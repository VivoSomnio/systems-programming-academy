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CF0304" w14:textId="77777777" w:rsidR="00FA17C0" w:rsidRDefault="005649D7">
      <w:pPr>
        <w:pStyle w:val="AcademyTitle"/>
      </w:pPr>
      <w:r>
        <w:t>SYSTEMS PROGRAMMING ACADEMY</w:t>
      </w:r>
    </w:p>
    <w:p w14:paraId="23B3954F" w14:textId="77777777" w:rsidR="00FA17C0" w:rsidRDefault="005649D7">
      <w:pPr>
        <w:pStyle w:val="VolumeTitle"/>
      </w:pPr>
      <w:r>
        <w:t>Volume 1: Foundations of Systems Programming</w:t>
      </w:r>
    </w:p>
    <w:p w14:paraId="3B73BDE8" w14:textId="77777777" w:rsidR="00FA17C0" w:rsidRDefault="005649D7">
      <w:pPr>
        <w:pStyle w:val="ChapterTitle"/>
      </w:pPr>
      <w:r>
        <w:t>Chapter 4: Databases</w:t>
      </w:r>
    </w:p>
    <w:p w14:paraId="62494EB0" w14:textId="77777777" w:rsidR="00FA17C0" w:rsidRDefault="005649D7">
      <w:pPr>
        <w:pStyle w:val="LessonTitle"/>
      </w:pPr>
      <w:r>
        <w:t>Lesson 4.3: SQL Basics</w:t>
      </w:r>
    </w:p>
    <w:p w14:paraId="315C94DF" w14:textId="77777777" w:rsidR="00FA17C0" w:rsidRDefault="005649D7">
      <w:pPr>
        <w:pStyle w:val="LessonSubtitle"/>
      </w:pPr>
      <w:r>
        <w:t>The Shape of a Statement, and How a Program Sends It</w:t>
      </w:r>
    </w:p>
    <w:p w14:paraId="47C80E2C" w14:textId="77777777" w:rsidR="00FA17C0" w:rsidRDefault="00FA17C0">
      <w:pPr>
        <w:keepNext/>
      </w:pPr>
    </w:p>
    <w:p w14:paraId="60D47BAF" w14:textId="77777777" w:rsidR="00FA17C0" w:rsidRDefault="00FA17C0">
      <w:pPr>
        <w:keepNext/>
      </w:pPr>
    </w:p>
    <w:p w14:paraId="5299D046" w14:textId="77777777" w:rsidR="00FA17C0" w:rsidRDefault="00FA17C0">
      <w:pPr>
        <w:keepNext/>
      </w:pPr>
    </w:p>
    <w:p w14:paraId="71D7F640" w14:textId="77777777" w:rsidR="00FA17C0" w:rsidRDefault="005649D7">
      <w:pPr>
        <w:pStyle w:val="Heading1"/>
      </w:pPr>
      <w:r>
        <w:t>Goal</w:t>
      </w:r>
    </w:p>
    <w:p w14:paraId="050EF9E1" w14:textId="77777777" w:rsidR="00FA17C0" w:rsidRDefault="005649D7">
      <w:r>
        <w:t>Learn how a SQL statement is built, from keywords, clauses, and values, and how a program sends one to MySQL. Every program connects to the spa_contacts database, executes one statement that returns no rows, SET time_zone = '+00:00', then queries one row of literal values, SELECT 'web-01' AS name, 443 AS port, 2 + 3 AS sum, and prints its text column and its two number columns.</w:t>
      </w:r>
    </w:p>
    <w:p w14:paraId="2A94CD55" w14:textId="77777777" w:rsidR="00FA17C0" w:rsidRDefault="00FA17C0">
      <w:pPr>
        <w:keepNext/>
      </w:pPr>
    </w:p>
    <w:p w14:paraId="2996103E" w14:textId="77777777" w:rsidR="00FA17C0" w:rsidRDefault="00FA17C0">
      <w:pPr>
        <w:keepNext/>
      </w:pPr>
    </w:p>
    <w:p w14:paraId="7CF9F69B" w14:textId="77777777" w:rsidR="00FA17C0" w:rsidRDefault="00FA17C0">
      <w:pPr>
        <w:keepNext/>
      </w:pPr>
    </w:p>
    <w:p w14:paraId="1C76A194" w14:textId="77777777" w:rsidR="00FA17C0" w:rsidRDefault="005649D7">
      <w:pPr>
        <w:pStyle w:val="Heading1"/>
      </w:pPr>
      <w:r>
        <w:t>Why This Matters</w:t>
      </w:r>
    </w:p>
    <w:p w14:paraId="0E217B9E" w14:textId="77777777" w:rsidR="00FA17C0" w:rsidRDefault="005649D7">
      <w:r>
        <w:t>Everything a program asks of a database, it asks in SQL: creating tables, adding, reading, changing, and deleting contacts. The text is sent as it is, so a single misplaced quote changes what the server does. Knowing the shape of a statement lets you read the SQL in other people's code, and knowing which call sends it, and what comes back, is what every later Chapter 4 lesson builds on. Starting with literal values, with no table yet, means the only thing to learn is the statement itself.</w:t>
      </w:r>
    </w:p>
    <w:p w14:paraId="35900F80" w14:textId="77777777" w:rsidR="00FA17C0" w:rsidRDefault="00FA17C0">
      <w:pPr>
        <w:keepNext/>
      </w:pPr>
    </w:p>
    <w:p w14:paraId="72AF76B1" w14:textId="77777777" w:rsidR="00FA17C0" w:rsidRDefault="00FA17C0">
      <w:pPr>
        <w:keepNext/>
      </w:pPr>
    </w:p>
    <w:p w14:paraId="5069524B" w14:textId="77777777" w:rsidR="00FA17C0" w:rsidRDefault="00FA17C0">
      <w:pPr>
        <w:keepNext/>
      </w:pPr>
    </w:p>
    <w:p w14:paraId="7386F9F5" w14:textId="77777777" w:rsidR="00FA17C0" w:rsidRDefault="005649D7">
      <w:pPr>
        <w:pStyle w:val="Heading1"/>
      </w:pPr>
      <w:r>
        <w:t>Concept</w:t>
      </w:r>
    </w:p>
    <w:p w14:paraId="1C302FBB" w14:textId="77777777" w:rsidR="00FA17C0" w:rsidRDefault="005649D7">
      <w:pPr>
        <w:pStyle w:val="ListBullet"/>
      </w:pPr>
      <w:r>
        <w:t>SQL, Structured Query Language, is the language a client speaks to a database server. Each statement is one complete request, such as SELECT 'web-01' AS name, 443 AS port, 2 + 3 AS sum.</w:t>
      </w:r>
    </w:p>
    <w:p w14:paraId="7FA3D8FE" w14:textId="77777777" w:rsidR="00FA17C0" w:rsidRDefault="005649D7">
      <w:pPr>
        <w:pStyle w:val="ListBullet"/>
      </w:pPr>
      <w:r>
        <w:t>A statement is built from keywords, the words SQL itself defines, such as SELECT, SET, AS, and CREATE DATABASE. Keywords are not case-sensitive, so select works too; they are written in capitals by convention, so they stand out from names and values.</w:t>
      </w:r>
    </w:p>
    <w:p w14:paraId="4BC89417" w14:textId="77777777" w:rsidR="00FA17C0" w:rsidRDefault="005649D7">
      <w:pPr>
        <w:pStyle w:val="ListBullet"/>
      </w:pPr>
      <w:r>
        <w:t>A clause is a keyword with the part that belongs to it. SELECT 'web-01' AS name, 443 AS port, 2 + 3 AS sum is one SELECT clause listing three columns, separated by commas. Later lessons add clauses after it: FROM names a table (Lesson 4.6), WHERE filters rows (Lesson 4.9), and ORDER BY sorts them (Lesson 4.10).</w:t>
      </w:r>
    </w:p>
    <w:p w14:paraId="68E60E18" w14:textId="77777777" w:rsidR="00FA17C0" w:rsidRDefault="005649D7">
      <w:pPr>
        <w:pStyle w:val="ListBullet"/>
      </w:pPr>
      <w:r>
        <w:t>Values come in three forms here. Text goes in single quotes: 'web-01'. Numbers are written bare: 443. An expression is worked out by the server: 2 + 3 gives 5. AS gives each answer column a name. With no FROM clause, SELECT reads no table at all; it returns one row made of the values it lists.</w:t>
      </w:r>
    </w:p>
    <w:p w14:paraId="5CB7A375" w14:textId="77777777" w:rsidR="00FA17C0" w:rsidRDefault="005649D7">
      <w:pPr>
        <w:pStyle w:val="ListBullet"/>
      </w:pPr>
      <w:r>
        <w:t>Names, such as a database, table, or column name, are written bare: spa_contacts. A name that clashes with a keyword or holds unusual characters goes in backticks: a column named order is written `order`, because ORDER is a keyword. Lesson 4.0's GRANT quoted a pattern the same way, `spa\_%`. Two dashes and a space, --, start a comment that runs to the end of the line, and MySQL also accepts # for that; /* ... */ holds a comment of any length. You will meet comments in SQL files, and the server ignores them.</w:t>
      </w:r>
    </w:p>
    <w:p w14:paraId="0C069932" w14:textId="77777777" w:rsidR="00FA17C0" w:rsidRDefault="005649D7">
      <w:pPr>
        <w:pStyle w:val="ListBullet"/>
      </w:pPr>
      <w:r>
        <w:t>Text in SQL uses single quotes. A single quote inside the text is written twice, so 'it''s up' is the text it's up. MySQL also accepts a backslash before the quote, 'it\'s up', but the course writes ''. MySQL also accepts double quotes around text, but standard SQL and other databases use double quotes for names, so this course always uses single quotes. The programs write the whole statement inside their own double-quoted string, so the SQL's single quotes sit inside it unchanged.</w:t>
      </w:r>
    </w:p>
    <w:p w14:paraId="742FD6E5" w14:textId="77777777" w:rsidR="00FA17C0" w:rsidRDefault="005649D7">
      <w:pPr>
        <w:pStyle w:val="ListBullet"/>
      </w:pPr>
      <w:r>
        <w:lastRenderedPageBreak/>
        <w:t>A semicolon ends a statement where several can follow one another: at the mysql&gt; prompt of the client, which keeps reading lines until it sees ;, and in a file of SQL statements. A program sends one statement per call, so it leaves the ; off; the server also accepts one statement with a ; at the end.</w:t>
      </w:r>
    </w:p>
    <w:p w14:paraId="6A54172F" w14:textId="77777777" w:rsidR="00FA17C0" w:rsidRDefault="005649D7">
      <w:pPr>
        <w:pStyle w:val="ListBullet"/>
      </w:pPr>
      <w:r>
        <w:t>How a program sends SQL: it puts the statement in a string, the connector sends that text over the connection, and the server reads it, runs it, and answers. A statement that changes something, such as SET, CREATE DATABASE, or, from Lesson 4.5, INSERT, answers with no rows: sending it is called executing it. A SELECT answers with rows, a result set of named columns: sending it is called querying.</w:t>
      </w:r>
    </w:p>
    <w:p w14:paraId="370A59FD" w14:textId="77777777" w:rsidR="00FA17C0" w:rsidRDefault="005649D7">
      <w:pPr>
        <w:pStyle w:val="ListBullet"/>
      </w:pPr>
      <w:r>
        <w:t>SET time_zone = '+00:00' changes a setting of this connection only: the time zone the server uses for its times, here UTC (Lesson 2.12). It returns no rows, and it ends when the connection closes; every other connection keeps the server's default.</w:t>
      </w:r>
    </w:p>
    <w:p w14:paraId="232B18AD" w14:textId="77777777" w:rsidR="00FA17C0" w:rsidRDefault="005649D7">
      <w:pPr>
        <w:pStyle w:val="ListBullet"/>
      </w:pPr>
      <w:r>
        <w:t>The server's answer is typed. 'web-01' arrives as text, and 443 and 2 + 3 as whole numbers (MySQL's BIGINT, a 64-bit whole number). Each connector turns a column into the language's matching type when the program reads it; only C's API hands every column back as text.</w:t>
      </w:r>
    </w:p>
    <w:p w14:paraId="475E6F8D" w14:textId="77777777" w:rsidR="00FA17C0" w:rsidRDefault="005649D7">
      <w:pPr>
        <w:pStyle w:val="ListBullet"/>
      </w:pPr>
      <w:r>
        <w:t>Send one statement per call. The C, C++, Go, and TypeScript connectors refuse two in one call, such as SET time_zone = '+00:00'; SELECT 1: the server reports a syntax error where the second begins. The C# and Python connectors do not refuse it, so keeping to one statement per call is your job. It matters because a connector that runs a second statement lets text slipped into the SQL add a whole statement of its own; Lesson 4.5 shows this attack and its fix. Each language's What to Notice says what its conne</w:t>
      </w:r>
      <w:r>
        <w:t>ctor does.</w:t>
      </w:r>
    </w:p>
    <w:p w14:paraId="0CEA51BD" w14:textId="77777777" w:rsidR="00FA17C0" w:rsidRDefault="005649D7">
      <w:pPr>
        <w:pStyle w:val="ListBullet"/>
      </w:pPr>
      <w:r>
        <w:t>Never build a statement by joining outside text into it: with "SELECT '" + name + "' AS name", a name such as it's ends the SQL text early, and whatever follows the quote is read as SQL, so whoever types the name can write SQL of their own. Lesson 4.5 shows the fix, parameters.</w:t>
      </w:r>
    </w:p>
    <w:p w14:paraId="144E6726" w14:textId="77777777" w:rsidR="00FA17C0" w:rsidRDefault="005649D7">
      <w:pPr>
        <w:pStyle w:val="ListBullet"/>
      </w:pPr>
      <w:r>
        <w:t>Remember, a program connects with host, port, user, and password, and Lesson 4.2 adds the database to use: spa_contacts. The password comes from SPA_DB_PASSWORD, and the Production-Minded programs report failures in Lesson 2.11's style and close the connection with Lesson 3.2's cleanup forms.</w:t>
      </w:r>
    </w:p>
    <w:p w14:paraId="1ED7EC15" w14:textId="77777777" w:rsidR="00FA17C0" w:rsidRDefault="00FA17C0">
      <w:pPr>
        <w:keepNext/>
      </w:pPr>
    </w:p>
    <w:p w14:paraId="5C889BD9" w14:textId="77777777" w:rsidR="00FA17C0" w:rsidRDefault="005649D7">
      <w:pPr>
        <w:keepNext/>
      </w:pPr>
      <w:r>
        <w:t>Each connector has its own calls for the two kinds of statement:</w:t>
      </w:r>
    </w:p>
    <w:p w14:paraId="7FCFB2D6" w14:textId="77777777" w:rsidR="00FA17C0" w:rsidRDefault="00FA17C0">
      <w:pPr>
        <w:keepNext/>
      </w:pPr>
    </w:p>
    <w:p w14:paraId="5E0CC83B" w14:textId="77777777" w:rsidR="00FA17C0" w:rsidRDefault="005649D7">
      <w:pPr>
        <w:pStyle w:val="RequiredOutput"/>
        <w:keepNext/>
      </w:pPr>
      <w:r>
        <w:t>Language    Execute (no rows back)  Query (rows back)</w:t>
      </w:r>
    </w:p>
    <w:p w14:paraId="2B6A6F74" w14:textId="77777777" w:rsidR="00FA17C0" w:rsidRDefault="005649D7">
      <w:pPr>
        <w:pStyle w:val="RequiredOutput"/>
        <w:keepNext/>
      </w:pPr>
      <w:r>
        <w:t>C           mysql_query             mysql_query, then mysql_store_result</w:t>
      </w:r>
    </w:p>
    <w:p w14:paraId="2D427DD3" w14:textId="77777777" w:rsidR="00FA17C0" w:rsidRDefault="005649D7">
      <w:pPr>
        <w:pStyle w:val="RequiredOutput"/>
        <w:keepNext/>
      </w:pPr>
      <w:r>
        <w:t>C++         execute                 executeQuery, which returns a ResultSet</w:t>
      </w:r>
    </w:p>
    <w:p w14:paraId="6AE1C278" w14:textId="77777777" w:rsidR="00FA17C0" w:rsidRDefault="005649D7">
      <w:pPr>
        <w:pStyle w:val="RequiredOutput"/>
        <w:keepNext/>
      </w:pPr>
      <w:r>
        <w:t>C#          ExecuteNonQuery         ExecuteReader, which returns a reader</w:t>
      </w:r>
    </w:p>
    <w:p w14:paraId="71EE65FC" w14:textId="77777777" w:rsidR="00FA17C0" w:rsidRDefault="005649D7">
      <w:pPr>
        <w:pStyle w:val="RequiredOutput"/>
        <w:keepNext/>
      </w:pPr>
      <w:r>
        <w:t>Go          Exec                    QueryRow (one row), then Scan</w:t>
      </w:r>
    </w:p>
    <w:p w14:paraId="61CB6011" w14:textId="77777777" w:rsidR="00FA17C0" w:rsidRDefault="005649D7">
      <w:pPr>
        <w:pStyle w:val="RequiredOutput"/>
        <w:keepNext/>
      </w:pPr>
      <w:r>
        <w:t>Python      cursor.execute          cursor.execute, then fetchone</w:t>
      </w:r>
    </w:p>
    <w:p w14:paraId="52315F31" w14:textId="77777777" w:rsidR="00FA17C0" w:rsidRDefault="005649D7">
      <w:pPr>
        <w:pStyle w:val="RequiredOutput"/>
      </w:pPr>
      <w:r>
        <w:t>TypeScript  query                   query, then answer[0] holds the rows</w:t>
      </w:r>
    </w:p>
    <w:p w14:paraId="4B1DADAC" w14:textId="77777777" w:rsidR="00FA17C0" w:rsidRDefault="00FA17C0">
      <w:pPr>
        <w:keepNext/>
      </w:pPr>
    </w:p>
    <w:p w14:paraId="4C9C7547" w14:textId="77777777" w:rsidR="00FA17C0" w:rsidRDefault="00FA17C0">
      <w:pPr>
        <w:keepNext/>
      </w:pPr>
    </w:p>
    <w:p w14:paraId="294BFDCF" w14:textId="77777777" w:rsidR="00FA17C0" w:rsidRDefault="00FA17C0">
      <w:pPr>
        <w:keepNext/>
      </w:pPr>
    </w:p>
    <w:p w14:paraId="6354BFF2" w14:textId="77777777" w:rsidR="00FA17C0" w:rsidRDefault="005649D7">
      <w:pPr>
        <w:pStyle w:val="Heading1"/>
      </w:pPr>
      <w:r>
        <w:t>Workflows</w:t>
      </w:r>
    </w:p>
    <w:p w14:paraId="45548746" w14:textId="77777777" w:rsidR="00FA17C0" w:rsidRDefault="005649D7">
      <w:pPr>
        <w:pStyle w:val="WorkflowText"/>
        <w:keepNext/>
      </w:pPr>
      <w:r>
        <w:t>Connect to spa_contacts as devuser</w:t>
      </w:r>
    </w:p>
    <w:p w14:paraId="56D65288" w14:textId="77777777" w:rsidR="00FA17C0" w:rsidRDefault="005649D7">
      <w:pPr>
        <w:pStyle w:val="WorkflowText"/>
        <w:keepNext/>
      </w:pPr>
      <w:r>
        <w:t>↓</w:t>
      </w:r>
    </w:p>
    <w:p w14:paraId="77291DE5" w14:textId="77777777" w:rsidR="00FA17C0" w:rsidRDefault="005649D7">
      <w:pPr>
        <w:pStyle w:val="WorkflowText"/>
        <w:keepNext/>
      </w:pPr>
      <w:r>
        <w:t>Execute: SET time_zone = '+00:00', No Rows Back</w:t>
      </w:r>
    </w:p>
    <w:p w14:paraId="7F6CC902" w14:textId="77777777" w:rsidR="00FA17C0" w:rsidRDefault="005649D7">
      <w:pPr>
        <w:pStyle w:val="WorkflowText"/>
        <w:keepNext/>
      </w:pPr>
      <w:r>
        <w:t>↓</w:t>
      </w:r>
    </w:p>
    <w:p w14:paraId="0B684472" w14:textId="77777777" w:rsidR="00FA17C0" w:rsidRDefault="005649D7">
      <w:pPr>
        <w:pStyle w:val="WorkflowText"/>
        <w:keepNext/>
      </w:pPr>
      <w:r>
        <w:t>Query: SELECT 'web-01' AS name, 443 AS port, 2 + 3 AS sum</w:t>
      </w:r>
    </w:p>
    <w:p w14:paraId="3A16807D" w14:textId="77777777" w:rsidR="00FA17C0" w:rsidRDefault="005649D7">
      <w:pPr>
        <w:pStyle w:val="WorkflowText"/>
        <w:keepNext/>
      </w:pPr>
      <w:r>
        <w:t>↓</w:t>
      </w:r>
    </w:p>
    <w:p w14:paraId="0C4C024C" w14:textId="77777777" w:rsidR="00FA17C0" w:rsidRDefault="005649D7">
      <w:pPr>
        <w:pStyle w:val="WorkflowText"/>
        <w:keepNext/>
      </w:pPr>
      <w:r>
        <w:t>Read the One Row: name as Text, port and sum as Whole Numbers</w:t>
      </w:r>
    </w:p>
    <w:p w14:paraId="5B00CAA4" w14:textId="77777777" w:rsidR="00FA17C0" w:rsidRDefault="005649D7">
      <w:pPr>
        <w:pStyle w:val="WorkflowText"/>
        <w:keepNext/>
      </w:pPr>
      <w:r>
        <w:t>↓</w:t>
      </w:r>
    </w:p>
    <w:p w14:paraId="486AD5C9" w14:textId="77777777" w:rsidR="00FA17C0" w:rsidRDefault="005649D7">
      <w:pPr>
        <w:pStyle w:val="WorkflowText"/>
      </w:pPr>
      <w:r>
        <w:t>Print Each Column, Then Close the Connection</w:t>
      </w:r>
    </w:p>
    <w:p w14:paraId="4598628D" w14:textId="77777777" w:rsidR="00FA17C0" w:rsidRDefault="00FA17C0">
      <w:pPr>
        <w:keepNext/>
      </w:pPr>
    </w:p>
    <w:p w14:paraId="02098F99" w14:textId="77777777" w:rsidR="00FA17C0" w:rsidRDefault="00FA17C0">
      <w:pPr>
        <w:keepNext/>
      </w:pPr>
    </w:p>
    <w:p w14:paraId="43D681ED" w14:textId="77777777" w:rsidR="00FA17C0" w:rsidRDefault="00FA17C0">
      <w:pPr>
        <w:keepNext/>
      </w:pPr>
    </w:p>
    <w:p w14:paraId="1743346C" w14:textId="77777777" w:rsidR="00FA17C0" w:rsidRDefault="005649D7">
      <w:pPr>
        <w:pStyle w:val="Heading1"/>
      </w:pPr>
      <w:r>
        <w:t>Shared Learning Contract</w:t>
      </w:r>
    </w:p>
    <w:p w14:paraId="083EDD1E" w14:textId="77777777" w:rsidR="00FA17C0" w:rsidRDefault="005649D7">
      <w:pPr>
        <w:pStyle w:val="ListBullet"/>
      </w:pPr>
      <w:r>
        <w:t>Every program connects to the spa_contacts database at 127.0.0.1, port 3306, as devuser, with the password from SPA_DB_PASSWORD, using Lesson 4.2's connection settings, and prints Connected to database spa_contacts.</w:t>
      </w:r>
    </w:p>
    <w:p w14:paraId="6EB57F1E" w14:textId="77777777" w:rsidR="00FA17C0" w:rsidRDefault="005649D7">
      <w:pPr>
        <w:pStyle w:val="ListBullet"/>
      </w:pPr>
      <w:r>
        <w:t>Every program executes SET time_zone = '+00:00', a statement that returns no rows, and prints Time zone set to +00:00.</w:t>
      </w:r>
    </w:p>
    <w:p w14:paraId="43DA9D15" w14:textId="77777777" w:rsidR="00FA17C0" w:rsidRDefault="005649D7">
      <w:pPr>
        <w:pStyle w:val="ListBullet"/>
      </w:pPr>
      <w:r>
        <w:t>Every program queries SELECT 'web-01' AS name, 443 AS port, 2 + 3 AS sum, reads the one row's name into a text variable and port and sum into whole-number variables, and prints name: web-01, port: 443, and sum: 5.</w:t>
      </w:r>
    </w:p>
    <w:p w14:paraId="34C8F9C8" w14:textId="77777777" w:rsidR="00FA17C0" w:rsidRDefault="005649D7">
      <w:pPr>
        <w:pStyle w:val="ListBullet"/>
      </w:pPr>
      <w:r>
        <w:t>Each call sends exactly one statement, written as a fixed string in the program; no outside text is ever joined into SQL.</w:t>
      </w:r>
    </w:p>
    <w:p w14:paraId="1D234E9E" w14:textId="77777777" w:rsidR="00FA17C0" w:rsidRDefault="005649D7">
      <w:pPr>
        <w:pStyle w:val="ListBullet"/>
      </w:pPr>
      <w:r>
        <w:t>The Production-Minded version connects through Lesson 4.2's connect_database (connectDatabase, ConnectDatabase), given the password and the database; a failed connection prints Error: could not connect to database spa_contacts on 127.0.0.1:3306, then Reason: with the connector's own words. It checks every statement and that the query returned a row, reports a failure as Error lines on the error stream with exit code 1, and closes the connection with its cleanup form.</w:t>
      </w:r>
    </w:p>
    <w:p w14:paraId="6E8BB885" w14:textId="77777777" w:rsidR="00FA17C0" w:rsidRDefault="005649D7">
      <w:pPr>
        <w:pStyle w:val="ListBullet"/>
      </w:pPr>
      <w:r>
        <w:t>Every line is the same in every language. No tables are created; tables come in Lesson 4.4.</w:t>
      </w:r>
    </w:p>
    <w:p w14:paraId="0132BE35" w14:textId="77777777" w:rsidR="00FA17C0" w:rsidRDefault="00FA17C0">
      <w:pPr>
        <w:keepNext/>
      </w:pPr>
    </w:p>
    <w:p w14:paraId="12B79C59" w14:textId="77777777" w:rsidR="00FA17C0" w:rsidRDefault="00FA17C0">
      <w:pPr>
        <w:keepNext/>
      </w:pPr>
    </w:p>
    <w:p w14:paraId="28F5B270" w14:textId="77777777" w:rsidR="00FA17C0" w:rsidRDefault="00FA17C0">
      <w:pPr>
        <w:keepNext/>
      </w:pPr>
    </w:p>
    <w:p w14:paraId="74CB4930" w14:textId="77777777" w:rsidR="00FA17C0" w:rsidRDefault="005649D7">
      <w:pPr>
        <w:pStyle w:val="Heading1"/>
      </w:pPr>
      <w:r>
        <w:t>Project Layout</w:t>
      </w:r>
    </w:p>
    <w:p w14:paraId="35C3BE79" w14:textId="77777777" w:rsidR="00FA17C0" w:rsidRDefault="005649D7">
      <w:pPr>
        <w:pStyle w:val="CommandBlock"/>
        <w:keepNext/>
      </w:pPr>
      <w:r>
        <w:t>lesson-4.3/</w:t>
      </w:r>
    </w:p>
    <w:p w14:paraId="316EE5C6" w14:textId="77777777" w:rsidR="00FA17C0" w:rsidRDefault="005649D7">
      <w:pPr>
        <w:pStyle w:val="CommandBlock"/>
        <w:keepNext/>
      </w:pPr>
      <w:r>
        <w:t xml:space="preserve">  c/basic_literal_query.c</w:t>
      </w:r>
    </w:p>
    <w:p w14:paraId="0671B127" w14:textId="77777777" w:rsidR="00FA17C0" w:rsidRDefault="005649D7">
      <w:pPr>
        <w:pStyle w:val="CommandBlock"/>
      </w:pPr>
      <w:r>
        <w:t xml:space="preserve">  c/literal_query.c</w:t>
      </w:r>
    </w:p>
    <w:p w14:paraId="52A5DEF0" w14:textId="77777777" w:rsidR="00FA17C0" w:rsidRDefault="005649D7">
      <w:pPr>
        <w:pStyle w:val="CommandBlock"/>
      </w:pPr>
      <w:r>
        <w:t xml:space="preserve">  cpp/basic_literal_query.cpp</w:t>
      </w:r>
    </w:p>
    <w:p w14:paraId="406678C0" w14:textId="77777777" w:rsidR="00FA17C0" w:rsidRDefault="005649D7">
      <w:pPr>
        <w:pStyle w:val="CommandBlock"/>
      </w:pPr>
      <w:r>
        <w:t xml:space="preserve">  cpp/literal_query.cpp</w:t>
      </w:r>
    </w:p>
    <w:p w14:paraId="3633363E" w14:textId="77777777" w:rsidR="00FA17C0" w:rsidRDefault="005649D7">
      <w:pPr>
        <w:pStyle w:val="CommandBlock"/>
      </w:pPr>
      <w:r>
        <w:t xml:space="preserve">  csharp/BasicLiteralQuery/BasicLiteralQuery.csproj</w:t>
      </w:r>
    </w:p>
    <w:p w14:paraId="65B4AFDA" w14:textId="77777777" w:rsidR="00FA17C0" w:rsidRDefault="005649D7">
      <w:pPr>
        <w:pStyle w:val="CommandBlock"/>
      </w:pPr>
      <w:r>
        <w:t xml:space="preserve">  csharp/BasicLiteralQuery/Program.cs</w:t>
      </w:r>
    </w:p>
    <w:p w14:paraId="5FCB3B66" w14:textId="77777777" w:rsidR="00FA17C0" w:rsidRDefault="005649D7">
      <w:pPr>
        <w:pStyle w:val="CommandBlock"/>
      </w:pPr>
      <w:r>
        <w:t xml:space="preserve">  csharp/LiteralQuery/LiteralQuery.csproj</w:t>
      </w:r>
    </w:p>
    <w:p w14:paraId="12B2A5E7" w14:textId="77777777" w:rsidR="00FA17C0" w:rsidRDefault="005649D7">
      <w:pPr>
        <w:pStyle w:val="CommandBlock"/>
      </w:pPr>
      <w:r>
        <w:t xml:space="preserve">  csharp/LiteralQuery/Program.cs</w:t>
      </w:r>
    </w:p>
    <w:p w14:paraId="6A934D55" w14:textId="77777777" w:rsidR="00FA17C0" w:rsidRDefault="005649D7">
      <w:pPr>
        <w:pStyle w:val="CommandBlock"/>
      </w:pPr>
      <w:r>
        <w:t xml:space="preserve">  go/go.mod</w:t>
      </w:r>
    </w:p>
    <w:p w14:paraId="300A9B7C" w14:textId="77777777" w:rsidR="00FA17C0" w:rsidRDefault="005649D7">
      <w:pPr>
        <w:pStyle w:val="CommandBlock"/>
      </w:pPr>
      <w:r>
        <w:t xml:space="preserve">  go/basic/main.go</w:t>
      </w:r>
    </w:p>
    <w:p w14:paraId="21FBA337" w14:textId="77777777" w:rsidR="00FA17C0" w:rsidRDefault="005649D7">
      <w:pPr>
        <w:pStyle w:val="CommandBlock"/>
      </w:pPr>
      <w:r>
        <w:t xml:space="preserve">  go/main.go</w:t>
      </w:r>
    </w:p>
    <w:p w14:paraId="4DB12D2D" w14:textId="77777777" w:rsidR="00FA17C0" w:rsidRDefault="005649D7">
      <w:pPr>
        <w:pStyle w:val="CommandBlock"/>
      </w:pPr>
      <w:r>
        <w:t xml:space="preserve">  python/basic_literal_query.py</w:t>
      </w:r>
    </w:p>
    <w:p w14:paraId="211EFA08" w14:textId="77777777" w:rsidR="00FA17C0" w:rsidRDefault="005649D7">
      <w:pPr>
        <w:pStyle w:val="CommandBlock"/>
      </w:pPr>
      <w:r>
        <w:t xml:space="preserve">  python/literal_query.py</w:t>
      </w:r>
    </w:p>
    <w:p w14:paraId="3C6AC0D9" w14:textId="77777777" w:rsidR="00FA17C0" w:rsidRDefault="005649D7">
      <w:pPr>
        <w:pStyle w:val="CommandBlock"/>
      </w:pPr>
      <w:r>
        <w:t xml:space="preserve">  typescript/package.json</w:t>
      </w:r>
    </w:p>
    <w:p w14:paraId="66752AA8" w14:textId="77777777" w:rsidR="00FA17C0" w:rsidRDefault="005649D7">
      <w:pPr>
        <w:pStyle w:val="CommandBlock"/>
        <w:keepNext/>
      </w:pPr>
      <w:r>
        <w:t xml:space="preserve">  typescript/tsconfig.json</w:t>
      </w:r>
    </w:p>
    <w:p w14:paraId="37F26977" w14:textId="77777777" w:rsidR="00FA17C0" w:rsidRDefault="005649D7">
      <w:pPr>
        <w:pStyle w:val="CommandBlock"/>
        <w:keepNext/>
      </w:pPr>
      <w:r>
        <w:t xml:space="preserve">  typescript/src/basic.ts</w:t>
      </w:r>
    </w:p>
    <w:p w14:paraId="69C4CC6D" w14:textId="77777777" w:rsidR="00FA17C0" w:rsidRDefault="005649D7">
      <w:pPr>
        <w:pStyle w:val="CommandBlock"/>
      </w:pPr>
      <w:r>
        <w:t xml:space="preserve">  typescript/src/main.ts</w:t>
      </w:r>
    </w:p>
    <w:p w14:paraId="3DE35567" w14:textId="77777777" w:rsidR="00FA17C0" w:rsidRDefault="00FA17C0">
      <w:pPr>
        <w:keepNext/>
      </w:pPr>
    </w:p>
    <w:p w14:paraId="55502828" w14:textId="77777777" w:rsidR="00FA17C0" w:rsidRDefault="00FA17C0">
      <w:pPr>
        <w:keepNext/>
      </w:pPr>
    </w:p>
    <w:p w14:paraId="7F217B44" w14:textId="77777777" w:rsidR="00FA17C0" w:rsidRDefault="00FA17C0">
      <w:pPr>
        <w:keepNext/>
      </w:pPr>
    </w:p>
    <w:p w14:paraId="4282DFC1" w14:textId="77777777" w:rsidR="00FA17C0" w:rsidRDefault="005649D7">
      <w:pPr>
        <w:pStyle w:val="Heading1"/>
      </w:pPr>
      <w:r>
        <w:t>Project Setup</w:t>
      </w:r>
    </w:p>
    <w:p w14:paraId="31CED94A" w14:textId="77777777" w:rsidR="00FA17C0" w:rsidRDefault="005649D7">
      <w:r>
        <w:t>This lesson uses what Lesson 4.0 set up once for the whole chapter: MySQL Server, the lesson user devuser, the SPA_DB_PASSWORD variable, Visual C++ with Connector/C++, and the mysql client. Setup has three steps: the lesson folder, the connectors inside it, and the lesson database, checked with the lesson's own statement.</w:t>
      </w:r>
    </w:p>
    <w:p w14:paraId="6772AE1E" w14:textId="77777777" w:rsidR="00FA17C0" w:rsidRDefault="00FA17C0">
      <w:pPr>
        <w:keepNext/>
      </w:pPr>
    </w:p>
    <w:p w14:paraId="358EA49E" w14:textId="77777777" w:rsidR="00FA17C0" w:rsidRDefault="00FA17C0">
      <w:pPr>
        <w:keepNext/>
      </w:pPr>
    </w:p>
    <w:p w14:paraId="3C4E1492" w14:textId="77777777" w:rsidR="00FA17C0" w:rsidRDefault="005649D7">
      <w:pPr>
        <w:pStyle w:val="Heading2"/>
      </w:pPr>
      <w:r>
        <w:t>Step 1: The Lesson Folder</w:t>
      </w:r>
    </w:p>
    <w:p w14:paraId="1A77F058" w14:textId="77777777" w:rsidR="00FA17C0" w:rsidRDefault="00FA17C0">
      <w:pPr>
        <w:keepNext/>
      </w:pPr>
    </w:p>
    <w:p w14:paraId="064C2881" w14:textId="77777777" w:rsidR="00FA17C0" w:rsidRDefault="005649D7">
      <w:pPr>
        <w:pStyle w:val="Heading3"/>
      </w:pPr>
      <w:r>
        <w:t>Windows PowerShell Project Setup</w:t>
      </w:r>
    </w:p>
    <w:p w14:paraId="32BA89BF" w14:textId="77777777" w:rsidR="00FA17C0" w:rsidRDefault="005649D7">
      <w:pPr>
        <w:keepNext/>
      </w:pPr>
      <w:r>
        <w:t>Your course folder from Chapter 1 is C:\Users\</w:t>
      </w:r>
      <w:r>
        <w:rPr>
          <w:b/>
        </w:rPr>
        <w:t>&lt;&lt;&lt;your $env:USERNAME&gt;&gt;&gt;</w:t>
      </w:r>
      <w:r>
        <w:t>\spa, which PowerShell writes as $HOME\spa. Each folder below is a full path that starts with $HOME\spa, so the commands make the same folders from any folder you are in, and lesson-4.3 sits beside the earlier lessons. Set-Location then moves into the lesson folder, where the rest of the lesson runs.</w:t>
      </w:r>
    </w:p>
    <w:p w14:paraId="394336A9" w14:textId="77777777" w:rsidR="00FA17C0" w:rsidRDefault="00FA17C0">
      <w:pPr>
        <w:keepNext/>
      </w:pPr>
    </w:p>
    <w:p w14:paraId="6294B5CD" w14:textId="77777777" w:rsidR="00FA17C0" w:rsidRDefault="005649D7">
      <w:pPr>
        <w:pStyle w:val="CommandBlock"/>
        <w:keepNext/>
      </w:pPr>
      <w:r>
        <w:t>New-Item -ItemType Directory -Force "$HOME\spa\lesson-4.3" | Out-Null</w:t>
      </w:r>
    </w:p>
    <w:p w14:paraId="7E0F7374" w14:textId="77777777" w:rsidR="00FA17C0" w:rsidRDefault="005649D7">
      <w:pPr>
        <w:pStyle w:val="CommandBlock"/>
        <w:keepNext/>
      </w:pPr>
      <w:r>
        <w:t>Set-Location "$HOME\spa\lesson-4.3"</w:t>
      </w:r>
    </w:p>
    <w:p w14:paraId="31CD1E41" w14:textId="77777777" w:rsidR="00FA17C0" w:rsidRDefault="005649D7">
      <w:pPr>
        <w:pStyle w:val="CommandBlock"/>
        <w:keepNext/>
      </w:pPr>
      <w:r>
        <w:t>New-Item -ItemType Directory -Force "$HOME\spa\lesson-4.3\c" | Out-Null</w:t>
      </w:r>
    </w:p>
    <w:p w14:paraId="250E79DC" w14:textId="77777777" w:rsidR="00FA17C0" w:rsidRDefault="005649D7">
      <w:pPr>
        <w:pStyle w:val="CommandBlock"/>
        <w:keepNext/>
      </w:pPr>
      <w:r>
        <w:t>New-Item -ItemType Directory -Force "$HOME\spa\lesson-4.3\cpp" | Out-Null</w:t>
      </w:r>
    </w:p>
    <w:p w14:paraId="3765A305" w14:textId="77777777" w:rsidR="00FA17C0" w:rsidRDefault="005649D7">
      <w:pPr>
        <w:pStyle w:val="CommandBlock"/>
        <w:keepNext/>
      </w:pPr>
      <w:r>
        <w:t>New-Item -ItemType Directory -Force "$HOME\spa\lesson-4.3\go\basic" | Out-Null</w:t>
      </w:r>
    </w:p>
    <w:p w14:paraId="512BD633" w14:textId="77777777" w:rsidR="00FA17C0" w:rsidRDefault="005649D7">
      <w:pPr>
        <w:pStyle w:val="CommandBlock"/>
        <w:keepNext/>
      </w:pPr>
      <w:r>
        <w:t>New-Item -ItemType Directory -Force "$HOME\spa\lesson-4.3\python" | Out-Null</w:t>
      </w:r>
    </w:p>
    <w:p w14:paraId="19C54523" w14:textId="77777777" w:rsidR="00FA17C0" w:rsidRDefault="005649D7">
      <w:pPr>
        <w:pStyle w:val="CommandBlock"/>
        <w:keepNext/>
      </w:pPr>
      <w:r>
        <w:t>New-Item -ItemType Directory -Force "$HOME\spa\lesson-4.3\typescript\src" |</w:t>
      </w:r>
    </w:p>
    <w:p w14:paraId="3FFA04B1" w14:textId="77777777" w:rsidR="00FA17C0" w:rsidRDefault="005649D7">
      <w:pPr>
        <w:pStyle w:val="CommandBlock"/>
        <w:keepNext/>
      </w:pPr>
      <w:r>
        <w:t xml:space="preserve">    Out-Null</w:t>
      </w:r>
    </w:p>
    <w:p w14:paraId="7592BDE2" w14:textId="77777777" w:rsidR="00FA17C0" w:rsidRDefault="005649D7">
      <w:pPr>
        <w:pStyle w:val="CommandBlock"/>
        <w:keepNext/>
      </w:pPr>
      <w:r>
        <w:t>New-Item -ItemType Directory -Force `</w:t>
      </w:r>
    </w:p>
    <w:p w14:paraId="198B812A" w14:textId="77777777" w:rsidR="00FA17C0" w:rsidRDefault="005649D7">
      <w:pPr>
        <w:pStyle w:val="CommandBlock"/>
        <w:keepNext/>
      </w:pPr>
      <w:r>
        <w:t xml:space="preserve">    "$HOME\spa\lesson-4.3\csharp\BasicLiteralQuery" | Out-Null</w:t>
      </w:r>
    </w:p>
    <w:p w14:paraId="17E6D7B1" w14:textId="77777777" w:rsidR="00FA17C0" w:rsidRDefault="005649D7">
      <w:pPr>
        <w:pStyle w:val="CommandBlock"/>
        <w:keepNext/>
      </w:pPr>
      <w:r>
        <w:t>New-Item -ItemType Directory -Force "$HOME\spa\lesson-4.3\csharp\LiteralQuery" |</w:t>
      </w:r>
    </w:p>
    <w:p w14:paraId="0DED53F5" w14:textId="77777777" w:rsidR="00FA17C0" w:rsidRDefault="005649D7">
      <w:pPr>
        <w:pStyle w:val="CommandBlock"/>
      </w:pPr>
      <w:r>
        <w:t xml:space="preserve">    Out-Null</w:t>
      </w:r>
    </w:p>
    <w:p w14:paraId="64BA8963" w14:textId="77777777" w:rsidR="00FA17C0" w:rsidRDefault="00FA17C0">
      <w:pPr>
        <w:keepNext/>
      </w:pPr>
    </w:p>
    <w:p w14:paraId="63357B52" w14:textId="77777777" w:rsidR="00FA17C0" w:rsidRDefault="005649D7">
      <w:pPr>
        <w:keepNext/>
      </w:pPr>
      <w:r>
        <w:t>Next, let the tools create each project's settings file, as in Lesson 4.0. Remember, -o names the project folder; the starter Program.cs is replaced by this lesson's code in the C# section. Remember, the .csproj lists the package, and go.mod pins the module: dotnet add package pins MySqlConnector 2.6.2, and go get pins the MySQL driver at v1.10.1. The go line shows your own Go version, and go get marks the driver // indirect until the .go files that import it are saved; the build works either way.</w:t>
      </w:r>
    </w:p>
    <w:p w14:paraId="15C8E942" w14:textId="77777777" w:rsidR="00FA17C0" w:rsidRDefault="00FA17C0">
      <w:pPr>
        <w:keepNext/>
      </w:pPr>
    </w:p>
    <w:p w14:paraId="57A9551A" w14:textId="77777777" w:rsidR="00FA17C0" w:rsidRDefault="005649D7">
      <w:pPr>
        <w:pStyle w:val="CommandBlock"/>
        <w:keepNext/>
      </w:pPr>
      <w:r>
        <w:t>dotnet new console -o .\csharp\BasicLiteralQuery</w:t>
      </w:r>
    </w:p>
    <w:p w14:paraId="1632B544" w14:textId="77777777" w:rsidR="00FA17C0" w:rsidRDefault="005649D7">
      <w:pPr>
        <w:pStyle w:val="CommandBlock"/>
        <w:keepNext/>
      </w:pPr>
      <w:r>
        <w:t>dotnet new console -o .\csharp\LiteralQuery</w:t>
      </w:r>
    </w:p>
    <w:p w14:paraId="3260BDFB" w14:textId="77777777" w:rsidR="00FA17C0" w:rsidRDefault="005649D7">
      <w:pPr>
        <w:pStyle w:val="CommandBlock"/>
        <w:keepNext/>
      </w:pPr>
      <w:r>
        <w:t>dotnet add .\csharp\BasicLiteralQuery package MySqlConnector --version 2.6.2</w:t>
      </w:r>
    </w:p>
    <w:p w14:paraId="44651C93" w14:textId="77777777" w:rsidR="00FA17C0" w:rsidRDefault="005649D7">
      <w:pPr>
        <w:pStyle w:val="CommandBlock"/>
        <w:keepNext/>
      </w:pPr>
      <w:r>
        <w:t>dotnet add .\csharp\LiteralQuery package MySqlConnector --version 2.6.2</w:t>
      </w:r>
    </w:p>
    <w:p w14:paraId="76061DCC" w14:textId="77777777" w:rsidR="00FA17C0" w:rsidRDefault="005649D7">
      <w:pPr>
        <w:pStyle w:val="CommandBlock"/>
        <w:keepNext/>
      </w:pPr>
      <w:r>
        <w:t>go -C .\go mod init example.com/literalquery</w:t>
      </w:r>
    </w:p>
    <w:p w14:paraId="63B2189D" w14:textId="77777777" w:rsidR="00FA17C0" w:rsidRDefault="005649D7">
      <w:pPr>
        <w:pStyle w:val="CommandBlock"/>
      </w:pPr>
      <w:r>
        <w:t>go -C .\go get github.com/go-sql-driver/mysql@v1.10.1</w:t>
      </w:r>
    </w:p>
    <w:p w14:paraId="42672277" w14:textId="77777777" w:rsidR="00FA17C0" w:rsidRDefault="00FA17C0">
      <w:pPr>
        <w:keepNext/>
      </w:pPr>
    </w:p>
    <w:p w14:paraId="09A20A7F" w14:textId="77777777" w:rsidR="00FA17C0" w:rsidRDefault="005649D7">
      <w:pPr>
        <w:keepNext/>
      </w:pPr>
      <w:r>
        <w:t>Remember, npm init -y, npm pkg, then npm install; the last npm line pins mysql2 3.24.5 under dependencies.</w:t>
      </w:r>
    </w:p>
    <w:p w14:paraId="287966C1" w14:textId="77777777" w:rsidR="00FA17C0" w:rsidRDefault="00FA17C0">
      <w:pPr>
        <w:keepNext/>
      </w:pPr>
    </w:p>
    <w:p w14:paraId="5467D1EE" w14:textId="77777777" w:rsidR="00FA17C0" w:rsidRDefault="005649D7">
      <w:pPr>
        <w:pStyle w:val="CommandBlock"/>
        <w:keepNext/>
      </w:pPr>
      <w:r>
        <w:t>Push-Location .\typescript</w:t>
      </w:r>
    </w:p>
    <w:p w14:paraId="2DED6CCE" w14:textId="77777777" w:rsidR="00FA17C0" w:rsidRDefault="005649D7">
      <w:pPr>
        <w:pStyle w:val="CommandBlock"/>
        <w:keepNext/>
      </w:pPr>
      <w:r>
        <w:t>npm init -y</w:t>
      </w:r>
    </w:p>
    <w:p w14:paraId="0873F068" w14:textId="77777777" w:rsidR="00FA17C0" w:rsidRDefault="005649D7">
      <w:pPr>
        <w:pStyle w:val="CommandBlock"/>
        <w:keepNext/>
      </w:pPr>
      <w:r>
        <w:t>npm pkg set name=literal-query-typescript type=module</w:t>
      </w:r>
    </w:p>
    <w:p w14:paraId="62DA89E4" w14:textId="77777777" w:rsidR="00FA17C0" w:rsidRDefault="005649D7">
      <w:pPr>
        <w:pStyle w:val="CommandBlock"/>
        <w:keepNext/>
      </w:pPr>
      <w:r>
        <w:t>npm pkg set private=true --json</w:t>
      </w:r>
    </w:p>
    <w:p w14:paraId="74E8CDEF" w14:textId="77777777" w:rsidR="00FA17C0" w:rsidRDefault="005649D7">
      <w:pPr>
        <w:pStyle w:val="CommandBlock"/>
        <w:keepNext/>
      </w:pPr>
      <w:r>
        <w:t>npm pkg set "scripts.check=tsc --noEmit" "scripts.build=tsc --noEmitOnError"</w:t>
      </w:r>
    </w:p>
    <w:p w14:paraId="22314F6C" w14:textId="77777777" w:rsidR="00FA17C0" w:rsidRDefault="005649D7">
      <w:pPr>
        <w:pStyle w:val="CommandBlock"/>
        <w:keepNext/>
      </w:pPr>
      <w:r>
        <w:t>npm pkg delete version description main keywords author license scripts.test</w:t>
      </w:r>
    </w:p>
    <w:p w14:paraId="58C0B6FA" w14:textId="77777777" w:rsidR="00FA17C0" w:rsidRDefault="005649D7">
      <w:pPr>
        <w:pStyle w:val="CommandBlock"/>
        <w:keepNext/>
      </w:pPr>
      <w:r>
        <w:t>npm install --save-dev --save-exact typescript@7.0.2 @types/node@24.13.5 `</w:t>
      </w:r>
    </w:p>
    <w:p w14:paraId="74387F5E" w14:textId="77777777" w:rsidR="00FA17C0" w:rsidRDefault="005649D7">
      <w:pPr>
        <w:pStyle w:val="CommandBlock"/>
        <w:keepNext/>
      </w:pPr>
      <w:r>
        <w:t xml:space="preserve">    --ignore-scripts --no-audit --no-fund</w:t>
      </w:r>
    </w:p>
    <w:p w14:paraId="367B1E3A" w14:textId="77777777" w:rsidR="00FA17C0" w:rsidRDefault="005649D7">
      <w:pPr>
        <w:pStyle w:val="CommandBlock"/>
        <w:keepNext/>
      </w:pPr>
      <w:r>
        <w:t>npm install --save-exact mysql2@3.24.5 --ignore-scripts --no-audit --no-fund</w:t>
      </w:r>
    </w:p>
    <w:p w14:paraId="2C437242" w14:textId="77777777" w:rsidR="00FA17C0" w:rsidRDefault="005649D7">
      <w:pPr>
        <w:pStyle w:val="CommandBlock"/>
      </w:pPr>
      <w:r>
        <w:t>Pop-Location</w:t>
      </w:r>
    </w:p>
    <w:p w14:paraId="328329FD" w14:textId="77777777" w:rsidR="00FA17C0" w:rsidRDefault="00FA17C0">
      <w:pPr>
        <w:keepNext/>
      </w:pPr>
    </w:p>
    <w:p w14:paraId="6CEEAAD8" w14:textId="77777777" w:rsidR="00FA17C0" w:rsidRDefault="005649D7">
      <w:r>
        <w:t>Then type the TypeScript compiler settings. As in Chapter 1, notepad .\typescript\tsconfig.json creates and opens the file: choose Yes, type the file, save it with Ctrl+S, and close Notepad.</w:t>
      </w:r>
    </w:p>
    <w:p w14:paraId="1B1D1BCE" w14:textId="77777777" w:rsidR="00FA17C0" w:rsidRDefault="00FA17C0">
      <w:pPr>
        <w:keepNext/>
      </w:pPr>
    </w:p>
    <w:p w14:paraId="46C060B6" w14:textId="77777777" w:rsidR="00FA17C0" w:rsidRDefault="005649D7">
      <w:pPr>
        <w:pStyle w:val="Heading3"/>
      </w:pPr>
      <w:r>
        <w:t>typescript/tsconfig.json</w:t>
      </w:r>
    </w:p>
    <w:p w14:paraId="5D4B0CC4" w14:textId="77777777" w:rsidR="00FA17C0" w:rsidRDefault="005649D7">
      <w:pPr>
        <w:pStyle w:val="SourceCode"/>
        <w:keepNext/>
      </w:pPr>
      <w:r>
        <w:t>{</w:t>
      </w:r>
    </w:p>
    <w:p w14:paraId="2335B590" w14:textId="77777777" w:rsidR="00FA17C0" w:rsidRDefault="005649D7">
      <w:pPr>
        <w:pStyle w:val="SourceCode"/>
        <w:keepNext/>
      </w:pPr>
      <w:r>
        <w:t xml:space="preserve">  "compilerOptions": {</w:t>
      </w:r>
    </w:p>
    <w:p w14:paraId="5E83208A" w14:textId="77777777" w:rsidR="00FA17C0" w:rsidRDefault="005649D7">
      <w:pPr>
        <w:pStyle w:val="SourceCode"/>
      </w:pPr>
      <w:r>
        <w:t xml:space="preserve">    "target": "ES2022",</w:t>
      </w:r>
    </w:p>
    <w:p w14:paraId="6784360E" w14:textId="77777777" w:rsidR="00FA17C0" w:rsidRDefault="005649D7">
      <w:pPr>
        <w:pStyle w:val="SourceCode"/>
      </w:pPr>
      <w:r>
        <w:t xml:space="preserve">    "module": "NodeNext",</w:t>
      </w:r>
    </w:p>
    <w:p w14:paraId="561AB4D1" w14:textId="77777777" w:rsidR="00FA17C0" w:rsidRDefault="005649D7">
      <w:pPr>
        <w:pStyle w:val="SourceCode"/>
      </w:pPr>
      <w:r>
        <w:t xml:space="preserve">    "moduleResolution": "NodeNext",</w:t>
      </w:r>
    </w:p>
    <w:p w14:paraId="599787D2" w14:textId="77777777" w:rsidR="00FA17C0" w:rsidRDefault="005649D7">
      <w:pPr>
        <w:pStyle w:val="SourceCode"/>
      </w:pPr>
      <w:r>
        <w:t xml:space="preserve">    "rootDir": "src",</w:t>
      </w:r>
    </w:p>
    <w:p w14:paraId="25427196" w14:textId="77777777" w:rsidR="00FA17C0" w:rsidRDefault="005649D7">
      <w:pPr>
        <w:pStyle w:val="SourceCode"/>
      </w:pPr>
      <w:r>
        <w:t xml:space="preserve">    "outDir": "dist",</w:t>
      </w:r>
    </w:p>
    <w:p w14:paraId="010C495C" w14:textId="77777777" w:rsidR="00FA17C0" w:rsidRDefault="005649D7">
      <w:pPr>
        <w:pStyle w:val="SourceCode"/>
      </w:pPr>
      <w:r>
        <w:t xml:space="preserve">    "strict": true,</w:t>
      </w:r>
    </w:p>
    <w:p w14:paraId="4F66F4EF" w14:textId="77777777" w:rsidR="00FA17C0" w:rsidRDefault="005649D7">
      <w:pPr>
        <w:pStyle w:val="SourceCode"/>
      </w:pPr>
      <w:r>
        <w:t xml:space="preserve">    "types": [</w:t>
      </w:r>
    </w:p>
    <w:p w14:paraId="3BCF5C9A" w14:textId="77777777" w:rsidR="00FA17C0" w:rsidRDefault="005649D7">
      <w:pPr>
        <w:pStyle w:val="SourceCode"/>
      </w:pPr>
      <w:r>
        <w:t xml:space="preserve">      "node"</w:t>
      </w:r>
    </w:p>
    <w:p w14:paraId="1D2054D7" w14:textId="77777777" w:rsidR="00FA17C0" w:rsidRDefault="005649D7">
      <w:pPr>
        <w:pStyle w:val="SourceCode"/>
      </w:pPr>
      <w:r>
        <w:t xml:space="preserve">    ],</w:t>
      </w:r>
    </w:p>
    <w:p w14:paraId="7C638E39" w14:textId="77777777" w:rsidR="00FA17C0" w:rsidRDefault="005649D7">
      <w:pPr>
        <w:pStyle w:val="SourceCode"/>
      </w:pPr>
      <w:r>
        <w:t xml:space="preserve">    "moduleDetection": "force"</w:t>
      </w:r>
    </w:p>
    <w:p w14:paraId="125423E9" w14:textId="77777777" w:rsidR="00FA17C0" w:rsidRDefault="005649D7">
      <w:pPr>
        <w:pStyle w:val="SourceCode"/>
      </w:pPr>
      <w:r>
        <w:t xml:space="preserve">  },</w:t>
      </w:r>
    </w:p>
    <w:p w14:paraId="40F25738" w14:textId="77777777" w:rsidR="00FA17C0" w:rsidRDefault="005649D7">
      <w:pPr>
        <w:pStyle w:val="SourceCode"/>
      </w:pPr>
      <w:r>
        <w:t xml:space="preserve">  "include": [</w:t>
      </w:r>
    </w:p>
    <w:p w14:paraId="2C08D450" w14:textId="77777777" w:rsidR="00FA17C0" w:rsidRDefault="005649D7">
      <w:pPr>
        <w:pStyle w:val="SourceCode"/>
        <w:keepNext/>
      </w:pPr>
      <w:r>
        <w:t xml:space="preserve">    "src/**/*.ts"</w:t>
      </w:r>
    </w:p>
    <w:p w14:paraId="69C5DA26" w14:textId="77777777" w:rsidR="00FA17C0" w:rsidRDefault="005649D7">
      <w:pPr>
        <w:pStyle w:val="SourceCode"/>
        <w:keepNext/>
      </w:pPr>
      <w:r>
        <w:t xml:space="preserve">  ]</w:t>
      </w:r>
    </w:p>
    <w:p w14:paraId="664EE2E2" w14:textId="77777777" w:rsidR="00FA17C0" w:rsidRDefault="005649D7">
      <w:pPr>
        <w:pStyle w:val="SourceCode"/>
      </w:pPr>
      <w:r>
        <w:t>}</w:t>
      </w:r>
    </w:p>
    <w:p w14:paraId="7B62D456" w14:textId="77777777" w:rsidR="00FA17C0" w:rsidRDefault="00FA17C0">
      <w:pPr>
        <w:keepNext/>
      </w:pPr>
    </w:p>
    <w:p w14:paraId="1978D816" w14:textId="77777777" w:rsidR="00FA17C0" w:rsidRDefault="005649D7">
      <w:pPr>
        <w:pStyle w:val="Heading3"/>
      </w:pPr>
      <w:r>
        <w:t>Linux or macOS Project Setup</w:t>
      </w:r>
    </w:p>
    <w:p w14:paraId="4C068CBF" w14:textId="77777777" w:rsidR="00FA17C0" w:rsidRDefault="005649D7">
      <w:pPr>
        <w:keepNext/>
      </w:pPr>
      <w:r>
        <w:t>Each folder below is a full path that starts with $HOME/spa, your course folder from Chapter 1, so the commands work from any folder; cd then moves into the lesson folder.</w:t>
      </w:r>
    </w:p>
    <w:p w14:paraId="3252638A" w14:textId="77777777" w:rsidR="00FA17C0" w:rsidRDefault="00FA17C0">
      <w:pPr>
        <w:keepNext/>
      </w:pPr>
    </w:p>
    <w:p w14:paraId="1DC16B0B" w14:textId="77777777" w:rsidR="00FA17C0" w:rsidRDefault="005649D7">
      <w:pPr>
        <w:pStyle w:val="CommandBlock"/>
        <w:keepNext/>
      </w:pPr>
      <w:r>
        <w:t>mkdir -p "$HOME/spa/lesson-4.3/"{c,cpp,go/basic,python,typescript/src}</w:t>
      </w:r>
    </w:p>
    <w:p w14:paraId="20344A88" w14:textId="77777777" w:rsidR="00FA17C0" w:rsidRDefault="005649D7">
      <w:pPr>
        <w:pStyle w:val="CommandBlock"/>
        <w:keepNext/>
      </w:pPr>
      <w:r>
        <w:t>mkdir -p "$HOME/spa/lesson-4.3/csharp/"{BasicLiteralQuery,LiteralQuery}</w:t>
      </w:r>
    </w:p>
    <w:p w14:paraId="111C0C77" w14:textId="77777777" w:rsidR="00FA17C0" w:rsidRDefault="005649D7">
      <w:pPr>
        <w:pStyle w:val="CommandBlock"/>
      </w:pPr>
      <w:r>
        <w:t>cd "$HOME/spa/lesson-4.3"</w:t>
      </w:r>
    </w:p>
    <w:p w14:paraId="7C16E886" w14:textId="77777777" w:rsidR="00FA17C0" w:rsidRDefault="00FA17C0">
      <w:pPr>
        <w:keepNext/>
      </w:pPr>
    </w:p>
    <w:p w14:paraId="15E35ED5" w14:textId="77777777" w:rsidR="00FA17C0" w:rsidRDefault="005649D7">
      <w:pPr>
        <w:keepNext/>
      </w:pPr>
      <w:r>
        <w:t>Then create the C#, Go, and TypeScript project files with the same commands as on Windows; cd moves into ./typescript for the npm lines, and cd .. moves back.</w:t>
      </w:r>
    </w:p>
    <w:p w14:paraId="4EB9D87C" w14:textId="77777777" w:rsidR="00FA17C0" w:rsidRDefault="00FA17C0">
      <w:pPr>
        <w:keepNext/>
      </w:pPr>
    </w:p>
    <w:p w14:paraId="4AB2F559" w14:textId="77777777" w:rsidR="00FA17C0" w:rsidRDefault="005649D7">
      <w:pPr>
        <w:pStyle w:val="CommandBlock"/>
        <w:keepNext/>
      </w:pPr>
      <w:r>
        <w:t>dotnet new console -o ./csharp/BasicLiteralQuery</w:t>
      </w:r>
    </w:p>
    <w:p w14:paraId="4E7B2B2D" w14:textId="77777777" w:rsidR="00FA17C0" w:rsidRDefault="005649D7">
      <w:pPr>
        <w:pStyle w:val="CommandBlock"/>
        <w:keepNext/>
      </w:pPr>
      <w:r>
        <w:t>dotnet new console -o ./csharp/LiteralQuery</w:t>
      </w:r>
    </w:p>
    <w:p w14:paraId="66344100" w14:textId="77777777" w:rsidR="00FA17C0" w:rsidRDefault="005649D7">
      <w:pPr>
        <w:pStyle w:val="CommandBlock"/>
      </w:pPr>
      <w:r>
        <w:t>dotnet add ./csharp/BasicLiteralQuery package MySqlConnector --version 2.6.2</w:t>
      </w:r>
    </w:p>
    <w:p w14:paraId="7DAE8D2A" w14:textId="77777777" w:rsidR="00FA17C0" w:rsidRDefault="005649D7">
      <w:pPr>
        <w:pStyle w:val="CommandBlock"/>
      </w:pPr>
      <w:r>
        <w:t>dotnet add ./csharp/LiteralQuery package MySqlConnector --version 2.6.2</w:t>
      </w:r>
    </w:p>
    <w:p w14:paraId="2C6A813D" w14:textId="77777777" w:rsidR="00FA17C0" w:rsidRDefault="005649D7">
      <w:pPr>
        <w:pStyle w:val="CommandBlock"/>
      </w:pPr>
      <w:r>
        <w:t>go -C ./go mod init example.com/literalquery</w:t>
      </w:r>
    </w:p>
    <w:p w14:paraId="0CECDA1A" w14:textId="77777777" w:rsidR="00FA17C0" w:rsidRDefault="005649D7">
      <w:pPr>
        <w:pStyle w:val="CommandBlock"/>
      </w:pPr>
      <w:r>
        <w:t>go -C ./go get github.com/go-sql-driver/mysql@v1.10.1</w:t>
      </w:r>
    </w:p>
    <w:p w14:paraId="7577E239" w14:textId="77777777" w:rsidR="00FA17C0" w:rsidRDefault="005649D7">
      <w:pPr>
        <w:pStyle w:val="CommandBlock"/>
      </w:pPr>
      <w:r>
        <w:t>cd ./typescript</w:t>
      </w:r>
    </w:p>
    <w:p w14:paraId="132E8930" w14:textId="77777777" w:rsidR="00FA17C0" w:rsidRDefault="005649D7">
      <w:pPr>
        <w:pStyle w:val="CommandBlock"/>
      </w:pPr>
      <w:r>
        <w:t>npm init -y</w:t>
      </w:r>
    </w:p>
    <w:p w14:paraId="7B51C03D" w14:textId="77777777" w:rsidR="00FA17C0" w:rsidRDefault="005649D7">
      <w:pPr>
        <w:pStyle w:val="CommandBlock"/>
      </w:pPr>
      <w:r>
        <w:t>npm pkg set name=literal-query-typescript type=module</w:t>
      </w:r>
    </w:p>
    <w:p w14:paraId="0A48E125" w14:textId="77777777" w:rsidR="00FA17C0" w:rsidRDefault="005649D7">
      <w:pPr>
        <w:pStyle w:val="CommandBlock"/>
      </w:pPr>
      <w:r>
        <w:t>npm pkg set private=true --json</w:t>
      </w:r>
    </w:p>
    <w:p w14:paraId="28F1FB05" w14:textId="77777777" w:rsidR="00FA17C0" w:rsidRDefault="005649D7">
      <w:pPr>
        <w:pStyle w:val="CommandBlock"/>
      </w:pPr>
      <w:r>
        <w:t>npm pkg set "scripts.check=tsc --noEmit" "scripts.build=tsc --noEmitOnError"</w:t>
      </w:r>
    </w:p>
    <w:p w14:paraId="6637B998" w14:textId="77777777" w:rsidR="00FA17C0" w:rsidRDefault="005649D7">
      <w:pPr>
        <w:pStyle w:val="CommandBlock"/>
      </w:pPr>
      <w:r>
        <w:t>npm pkg delete version description main keywords author license scripts.test</w:t>
      </w:r>
    </w:p>
    <w:p w14:paraId="02D7E0B4" w14:textId="77777777" w:rsidR="00FA17C0" w:rsidRDefault="005649D7">
      <w:pPr>
        <w:pStyle w:val="CommandBlock"/>
      </w:pPr>
      <w:r>
        <w:t>npm install --save-dev --save-exact typescript@7.0.2 @types/node@24.13.5 \</w:t>
      </w:r>
    </w:p>
    <w:p w14:paraId="2ED3FCC2" w14:textId="77777777" w:rsidR="00FA17C0" w:rsidRDefault="005649D7">
      <w:pPr>
        <w:pStyle w:val="CommandBlock"/>
        <w:keepNext/>
      </w:pPr>
      <w:r>
        <w:t xml:space="preserve">    --ignore-scripts --no-audit --no-fund</w:t>
      </w:r>
    </w:p>
    <w:p w14:paraId="15946E21" w14:textId="77777777" w:rsidR="00FA17C0" w:rsidRDefault="005649D7">
      <w:pPr>
        <w:pStyle w:val="CommandBlock"/>
        <w:keepNext/>
      </w:pPr>
      <w:r>
        <w:t>npm install --save-exact mysql2@3.24.5 --ignore-scripts --no-audit --no-fund</w:t>
      </w:r>
    </w:p>
    <w:p w14:paraId="7A51B5B0" w14:textId="77777777" w:rsidR="00FA17C0" w:rsidRDefault="005649D7">
      <w:pPr>
        <w:pStyle w:val="CommandBlock"/>
      </w:pPr>
      <w:r>
        <w:t>cd ..</w:t>
      </w:r>
    </w:p>
    <w:p w14:paraId="2BB408A4" w14:textId="77777777" w:rsidR="00FA17C0" w:rsidRDefault="00FA17C0">
      <w:pPr>
        <w:keepNext/>
      </w:pPr>
    </w:p>
    <w:p w14:paraId="34BC3E0A" w14:textId="77777777" w:rsidR="00FA17C0" w:rsidRDefault="005649D7">
      <w:r>
        <w:t>Type typescript/tsconfig.json exactly as shown in the Windows setup.</w:t>
      </w:r>
    </w:p>
    <w:p w14:paraId="34A4E3E5" w14:textId="77777777" w:rsidR="00FA17C0" w:rsidRDefault="00FA17C0">
      <w:pPr>
        <w:keepNext/>
      </w:pPr>
    </w:p>
    <w:p w14:paraId="34C78F00" w14:textId="77777777" w:rsidR="00FA17C0" w:rsidRDefault="005649D7">
      <w:r>
        <w:t xml:space="preserve">You save each source file in its language's section below, as each is shown. As in Chapter 1, notepad .\c\basic_literal_query.c creates and opens one: choose Yes, type the file, save it with Ctrl+S, and close </w:t>
      </w:r>
      <w:r>
        <w:lastRenderedPageBreak/>
        <w:t>Notepad (on Linux or macOS, nano ./c/basic_literal_query.c: type the file, then save and close it with Ctrl+O, Enter, then Ctrl+X).</w:t>
      </w:r>
    </w:p>
    <w:p w14:paraId="66C5BF6D" w14:textId="77777777" w:rsidR="00FA17C0" w:rsidRDefault="00FA17C0">
      <w:pPr>
        <w:keepNext/>
      </w:pPr>
    </w:p>
    <w:p w14:paraId="4B4D9CED" w14:textId="77777777" w:rsidR="00FA17C0" w:rsidRDefault="00FA17C0">
      <w:pPr>
        <w:keepNext/>
      </w:pPr>
    </w:p>
    <w:p w14:paraId="7B8A1240" w14:textId="77777777" w:rsidR="00FA17C0" w:rsidRDefault="005649D7">
      <w:pPr>
        <w:pStyle w:val="Heading2"/>
      </w:pPr>
      <w:r>
        <w:t>Step 2: The Connectors, Inside the Project</w:t>
      </w:r>
    </w:p>
    <w:p w14:paraId="7AEB1F80" w14:textId="77777777" w:rsidR="00FA17C0" w:rsidRDefault="005649D7">
      <w:r>
        <w:t>These are Lesson 4.0's step 7 commands, for this lesson's projects. Remember, each connector is installed into the lesson folder only, at the version its project file or command pins.</w:t>
      </w:r>
    </w:p>
    <w:p w14:paraId="29247440" w14:textId="77777777" w:rsidR="00FA17C0" w:rsidRDefault="00FA17C0">
      <w:pPr>
        <w:keepNext/>
      </w:pPr>
    </w:p>
    <w:p w14:paraId="768C93BD" w14:textId="77777777" w:rsidR="00FA17C0" w:rsidRDefault="005649D7">
      <w:pPr>
        <w:pStyle w:val="Heading3"/>
      </w:pPr>
      <w:r>
        <w:t>Windows PowerShell Connector Setup</w:t>
      </w:r>
    </w:p>
    <w:p w14:paraId="0A0CA75C" w14:textId="77777777" w:rsidR="00FA17C0" w:rsidRDefault="005649D7">
      <w:pPr>
        <w:pStyle w:val="CommandBlock"/>
        <w:keepNext/>
      </w:pPr>
      <w:r>
        <w:t>py -m venv .\python\.venv</w:t>
      </w:r>
    </w:p>
    <w:p w14:paraId="227D24E7" w14:textId="77777777" w:rsidR="00FA17C0" w:rsidRDefault="005649D7">
      <w:pPr>
        <w:pStyle w:val="CommandBlock"/>
        <w:keepNext/>
      </w:pPr>
      <w:r>
        <w:t>.\python\.venv\Scripts\python.exe -m pip install mysql-connector-python==26.7.0</w:t>
      </w:r>
    </w:p>
    <w:p w14:paraId="35FD7967" w14:textId="77777777" w:rsidR="00FA17C0" w:rsidRDefault="005649D7">
      <w:pPr>
        <w:pStyle w:val="CommandBlock"/>
        <w:keepNext/>
      </w:pPr>
      <w:r>
        <w:t>dotnet restore .\csharp\BasicLiteralQuery</w:t>
      </w:r>
    </w:p>
    <w:p w14:paraId="582722D5" w14:textId="77777777" w:rsidR="00FA17C0" w:rsidRDefault="005649D7">
      <w:pPr>
        <w:pStyle w:val="CommandBlock"/>
      </w:pPr>
      <w:r>
        <w:t>dotnet restore .\csharp\LiteralQuery</w:t>
      </w:r>
    </w:p>
    <w:p w14:paraId="70702AFB" w14:textId="77777777" w:rsidR="00FA17C0" w:rsidRDefault="00FA17C0">
      <w:pPr>
        <w:keepNext/>
      </w:pPr>
    </w:p>
    <w:p w14:paraId="1A2DC4B7" w14:textId="77777777" w:rsidR="00FA17C0" w:rsidRDefault="005649D7">
      <w:r>
        <w:t>Remember, the C and C++ programs need their DLLs next to them; copy them from the two install folders.</w:t>
      </w:r>
    </w:p>
    <w:p w14:paraId="68E058C0" w14:textId="77777777" w:rsidR="00FA17C0" w:rsidRDefault="00FA17C0">
      <w:pPr>
        <w:keepNext/>
      </w:pPr>
    </w:p>
    <w:p w14:paraId="01B9A767" w14:textId="77777777" w:rsidR="00FA17C0" w:rsidRDefault="005649D7">
      <w:pPr>
        <w:pStyle w:val="Heading3"/>
      </w:pPr>
      <w:r>
        <w:t>Windows PowerShell Library Setup</w:t>
      </w:r>
    </w:p>
    <w:p w14:paraId="4A57D23D" w14:textId="77777777" w:rsidR="00FA17C0" w:rsidRDefault="005649D7">
      <w:pPr>
        <w:pStyle w:val="CommandBlock"/>
        <w:keepNext/>
      </w:pPr>
      <w:r>
        <w:t>$server = "C:\Program Files\MySQL\MySQL Server 26.7"</w:t>
      </w:r>
    </w:p>
    <w:p w14:paraId="2629545E" w14:textId="77777777" w:rsidR="00FA17C0" w:rsidRDefault="005649D7">
      <w:pPr>
        <w:pStyle w:val="CommandBlock"/>
        <w:keepNext/>
      </w:pPr>
      <w:r>
        <w:t>Copy-Item "$server\lib\libmysql.dll", "$server\bin\libssl-3-x64.dll", `</w:t>
      </w:r>
    </w:p>
    <w:p w14:paraId="1A965B57" w14:textId="77777777" w:rsidR="00FA17C0" w:rsidRDefault="005649D7">
      <w:pPr>
        <w:pStyle w:val="CommandBlock"/>
        <w:keepNext/>
      </w:pPr>
      <w:r>
        <w:t xml:space="preserve">    "$server\bin\libcrypto-3-x64.dll" .\c</w:t>
      </w:r>
    </w:p>
    <w:p w14:paraId="153ACD22" w14:textId="77777777" w:rsidR="00FA17C0" w:rsidRDefault="005649D7">
      <w:pPr>
        <w:pStyle w:val="CommandBlock"/>
        <w:keepNext/>
      </w:pPr>
      <w:r>
        <w:t>$connector = "C:\Program Files\MySQL\MySQL Connector C++ 26.7"</w:t>
      </w:r>
    </w:p>
    <w:p w14:paraId="0BDC517E" w14:textId="77777777" w:rsidR="00FA17C0" w:rsidRDefault="005649D7">
      <w:pPr>
        <w:pStyle w:val="CommandBlock"/>
        <w:keepNext/>
      </w:pPr>
      <w:r>
        <w:t>Copy-Item "$connector\lib64\mysqlcppconn-10-vs14.dll", `</w:t>
      </w:r>
    </w:p>
    <w:p w14:paraId="1E2F14D5" w14:textId="77777777" w:rsidR="00FA17C0" w:rsidRDefault="005649D7">
      <w:pPr>
        <w:pStyle w:val="CommandBlock"/>
        <w:keepNext/>
      </w:pPr>
      <w:r>
        <w:t xml:space="preserve">    "$connector\lib64\libssl-3-x64.dll", `</w:t>
      </w:r>
    </w:p>
    <w:p w14:paraId="0F3F02DA" w14:textId="77777777" w:rsidR="00FA17C0" w:rsidRDefault="005649D7">
      <w:pPr>
        <w:pStyle w:val="CommandBlock"/>
      </w:pPr>
      <w:r>
        <w:t xml:space="preserve">    "$connector\lib64\libcrypto-3-x64.dll" .\cpp</w:t>
      </w:r>
    </w:p>
    <w:p w14:paraId="7F5D2601" w14:textId="77777777" w:rsidR="00FA17C0" w:rsidRDefault="00FA17C0">
      <w:pPr>
        <w:keepNext/>
      </w:pPr>
    </w:p>
    <w:p w14:paraId="3387F923" w14:textId="77777777" w:rsidR="00FA17C0" w:rsidRDefault="005649D7">
      <w:pPr>
        <w:pStyle w:val="Heading3"/>
      </w:pPr>
      <w:r>
        <w:t>Linux or macOS Connector Setup</w:t>
      </w:r>
    </w:p>
    <w:p w14:paraId="026D8876" w14:textId="77777777" w:rsidR="00FA17C0" w:rsidRDefault="005649D7">
      <w:pPr>
        <w:pStyle w:val="CommandBlock"/>
        <w:keepNext/>
      </w:pPr>
      <w:r>
        <w:t>python3 -m venv ./python/.venv</w:t>
      </w:r>
    </w:p>
    <w:p w14:paraId="3F18DB0D" w14:textId="77777777" w:rsidR="00FA17C0" w:rsidRDefault="005649D7">
      <w:pPr>
        <w:pStyle w:val="CommandBlock"/>
        <w:keepNext/>
      </w:pPr>
      <w:r>
        <w:t>./python/.venv/bin/python -m pip install mysql-connector-python==26.7.0</w:t>
      </w:r>
    </w:p>
    <w:p w14:paraId="379866CE" w14:textId="77777777" w:rsidR="00FA17C0" w:rsidRDefault="005649D7">
      <w:pPr>
        <w:pStyle w:val="CommandBlock"/>
        <w:keepNext/>
      </w:pPr>
      <w:r>
        <w:t>dotnet restore ./csharp/BasicLiteralQuery</w:t>
      </w:r>
    </w:p>
    <w:p w14:paraId="6CACB896" w14:textId="77777777" w:rsidR="00FA17C0" w:rsidRDefault="005649D7">
      <w:pPr>
        <w:pStyle w:val="CommandBlock"/>
      </w:pPr>
      <w:r>
        <w:t>dotnet restore ./csharp/LiteralQuery</w:t>
      </w:r>
    </w:p>
    <w:p w14:paraId="393244D5" w14:textId="77777777" w:rsidR="00FA17C0" w:rsidRDefault="00FA17C0">
      <w:pPr>
        <w:keepNext/>
      </w:pPr>
    </w:p>
    <w:p w14:paraId="58878069" w14:textId="77777777" w:rsidR="00FA17C0" w:rsidRDefault="00FA17C0">
      <w:pPr>
        <w:keepNext/>
      </w:pPr>
    </w:p>
    <w:p w14:paraId="61561E99" w14:textId="77777777" w:rsidR="00FA17C0" w:rsidRDefault="005649D7">
      <w:pPr>
        <w:pStyle w:val="Heading2"/>
      </w:pPr>
      <w:r>
        <w:t>Step 3: The Lesson Database and a First Statement</w:t>
      </w:r>
    </w:p>
    <w:p w14:paraId="3FE0C759" w14:textId="77777777" w:rsidR="00FA17C0" w:rsidRDefault="005649D7">
      <w:r>
        <w:t>Lesson 4.2 created spa_contacts with CREATE DATABASE IF NOT EXISTS spa_contacts; the first command below runs that statement again, so this lesson works even if you start here. IF NOT EXISTS makes it safe to repeat: when the database is already there, the statement does nothing. Then send the lesson's query from the mysql client before any program sends it. Remember, MYSQL_PWD lasts only until the block's last line, and -e runs one statement. -D (--database) picks the database to use, as Lesson 4.2's progra</w:t>
      </w:r>
      <w:r>
        <w:t>ms do, and -t prints the answer as a table.</w:t>
      </w:r>
    </w:p>
    <w:p w14:paraId="2D4C6D29" w14:textId="77777777" w:rsidR="00FA17C0" w:rsidRDefault="00FA17C0">
      <w:pPr>
        <w:keepNext/>
      </w:pPr>
    </w:p>
    <w:p w14:paraId="680490D7" w14:textId="77777777" w:rsidR="00FA17C0" w:rsidRDefault="005649D7">
      <w:pPr>
        <w:pStyle w:val="Heading3"/>
      </w:pPr>
      <w:r>
        <w:t>Windows PowerShell SQL Check</w:t>
      </w:r>
    </w:p>
    <w:p w14:paraId="123564DF" w14:textId="77777777" w:rsidR="00FA17C0" w:rsidRDefault="005649D7">
      <w:pPr>
        <w:pStyle w:val="CommandBlock"/>
        <w:keepNext/>
      </w:pPr>
      <w:r>
        <w:t>$mysql = "C:\Program Files\MySQL\MySQL Server 26.7\bin\mysql.exe"</w:t>
      </w:r>
    </w:p>
    <w:p w14:paraId="256B6D8B" w14:textId="77777777" w:rsidR="00FA17C0" w:rsidRDefault="005649D7">
      <w:pPr>
        <w:pStyle w:val="CommandBlock"/>
        <w:keepNext/>
      </w:pPr>
      <w:r>
        <w:t>$env:MYSQL_PWD = $env:SPA_DB_PASSWORD</w:t>
      </w:r>
    </w:p>
    <w:p w14:paraId="25563F9F" w14:textId="77777777" w:rsidR="00FA17C0" w:rsidRDefault="005649D7">
      <w:pPr>
        <w:pStyle w:val="CommandBlock"/>
        <w:keepNext/>
      </w:pPr>
      <w:r>
        <w:t>&amp; $mysql -u devuser -h 127.0.0.1 -P 3306 `</w:t>
      </w:r>
    </w:p>
    <w:p w14:paraId="78D36D3B" w14:textId="77777777" w:rsidR="00FA17C0" w:rsidRDefault="005649D7">
      <w:pPr>
        <w:pStyle w:val="CommandBlock"/>
        <w:keepNext/>
      </w:pPr>
      <w:r>
        <w:t xml:space="preserve">    -e "CREATE DATABASE IF NOT EXISTS spa_contacts"</w:t>
      </w:r>
    </w:p>
    <w:p w14:paraId="621272A8" w14:textId="77777777" w:rsidR="00FA17C0" w:rsidRDefault="005649D7">
      <w:pPr>
        <w:pStyle w:val="CommandBlock"/>
        <w:keepNext/>
      </w:pPr>
      <w:r>
        <w:t>&amp; $mysql -u devuser -h 127.0.0.1 -P 3306 -D spa_contacts -t `</w:t>
      </w:r>
    </w:p>
    <w:p w14:paraId="78C58B8B" w14:textId="77777777" w:rsidR="00FA17C0" w:rsidRDefault="005649D7">
      <w:pPr>
        <w:pStyle w:val="CommandBlock"/>
        <w:keepNext/>
      </w:pPr>
      <w:r>
        <w:t xml:space="preserve">    -e "SELECT 'web-01' AS name, 443 AS port, 2 + 3 AS sum"</w:t>
      </w:r>
    </w:p>
    <w:p w14:paraId="4D873EA5" w14:textId="77777777" w:rsidR="00FA17C0" w:rsidRDefault="005649D7">
      <w:pPr>
        <w:pStyle w:val="CommandBlock"/>
      </w:pPr>
      <w:r>
        <w:t>Remove-Item Env:MYSQL_PWD</w:t>
      </w:r>
    </w:p>
    <w:p w14:paraId="587B1030" w14:textId="77777777" w:rsidR="00FA17C0" w:rsidRDefault="00FA17C0">
      <w:pPr>
        <w:keepNext/>
      </w:pPr>
    </w:p>
    <w:p w14:paraId="0428EFE3" w14:textId="77777777" w:rsidR="00FA17C0" w:rsidRDefault="005649D7">
      <w:pPr>
        <w:pStyle w:val="Heading3"/>
      </w:pPr>
      <w:r>
        <w:t>Linux or macOS SQL Check</w:t>
      </w:r>
    </w:p>
    <w:p w14:paraId="318780E7" w14:textId="77777777" w:rsidR="00FA17C0" w:rsidRDefault="005649D7">
      <w:pPr>
        <w:pStyle w:val="CommandBlock"/>
        <w:keepNext/>
      </w:pPr>
      <w:r>
        <w:t>export MYSQL_PWD="$SPA_DB_PASSWORD"</w:t>
      </w:r>
    </w:p>
    <w:p w14:paraId="3668E28E" w14:textId="77777777" w:rsidR="00FA17C0" w:rsidRDefault="005649D7">
      <w:pPr>
        <w:pStyle w:val="CommandBlock"/>
        <w:keepNext/>
      </w:pPr>
      <w:r>
        <w:t>mysql -u devuser -h 127.0.0.1 -P 3306 \</w:t>
      </w:r>
    </w:p>
    <w:p w14:paraId="70C823BF" w14:textId="77777777" w:rsidR="00FA17C0" w:rsidRDefault="005649D7">
      <w:pPr>
        <w:pStyle w:val="CommandBlock"/>
        <w:keepNext/>
      </w:pPr>
      <w:r>
        <w:t xml:space="preserve">    -e "CREATE DATABASE IF NOT EXISTS spa_contacts"</w:t>
      </w:r>
    </w:p>
    <w:p w14:paraId="49103F23" w14:textId="77777777" w:rsidR="00FA17C0" w:rsidRDefault="005649D7">
      <w:pPr>
        <w:pStyle w:val="CommandBlock"/>
        <w:keepNext/>
      </w:pPr>
      <w:r>
        <w:t>mysql -u devuser -h 127.0.0.1 -P 3306 -D spa_contacts -t \</w:t>
      </w:r>
    </w:p>
    <w:p w14:paraId="0F52F929" w14:textId="77777777" w:rsidR="00FA17C0" w:rsidRDefault="005649D7">
      <w:pPr>
        <w:pStyle w:val="CommandBlock"/>
        <w:keepNext/>
      </w:pPr>
      <w:r>
        <w:t xml:space="preserve">    -e "SELECT 'web-01' AS name, 443 AS port, 2 + 3 AS sum"</w:t>
      </w:r>
    </w:p>
    <w:p w14:paraId="7D2D4C65" w14:textId="77777777" w:rsidR="00FA17C0" w:rsidRDefault="005649D7">
      <w:pPr>
        <w:pStyle w:val="CommandBlock"/>
      </w:pPr>
      <w:r>
        <w:t>unset MYSQL_PWD</w:t>
      </w:r>
    </w:p>
    <w:p w14:paraId="4DD8A8DD" w14:textId="77777777" w:rsidR="00FA17C0" w:rsidRDefault="00FA17C0">
      <w:pPr>
        <w:keepNext/>
      </w:pPr>
    </w:p>
    <w:p w14:paraId="0BD30EF7" w14:textId="77777777" w:rsidR="00FA17C0" w:rsidRDefault="005649D7">
      <w:pPr>
        <w:keepNext/>
      </w:pPr>
      <w:r>
        <w:t>CREATE DATABASE IF NOT EXISTS prints nothing, because it returns no rows. The query prints exactly this table:</w:t>
      </w:r>
    </w:p>
    <w:p w14:paraId="3AF1C3B1" w14:textId="77777777" w:rsidR="00FA17C0" w:rsidRDefault="00FA17C0">
      <w:pPr>
        <w:keepNext/>
      </w:pPr>
    </w:p>
    <w:p w14:paraId="67ED2C59" w14:textId="77777777" w:rsidR="00FA17C0" w:rsidRDefault="005649D7">
      <w:pPr>
        <w:pStyle w:val="RequiredOutput"/>
        <w:keepNext/>
      </w:pPr>
      <w:r>
        <w:t>+--------+------+-----+</w:t>
      </w:r>
    </w:p>
    <w:p w14:paraId="10CB4460" w14:textId="77777777" w:rsidR="00FA17C0" w:rsidRDefault="005649D7">
      <w:pPr>
        <w:pStyle w:val="RequiredOutput"/>
        <w:keepNext/>
      </w:pPr>
      <w:r>
        <w:t>| name   | port | sum |</w:t>
      </w:r>
    </w:p>
    <w:p w14:paraId="610ADBE2" w14:textId="77777777" w:rsidR="00FA17C0" w:rsidRDefault="005649D7">
      <w:pPr>
        <w:pStyle w:val="RequiredOutput"/>
        <w:keepNext/>
      </w:pPr>
      <w:r>
        <w:t>+--------+------+-----+</w:t>
      </w:r>
    </w:p>
    <w:p w14:paraId="78A2521A" w14:textId="77777777" w:rsidR="00FA17C0" w:rsidRDefault="005649D7">
      <w:pPr>
        <w:pStyle w:val="RequiredOutput"/>
        <w:keepNext/>
      </w:pPr>
      <w:r>
        <w:t>| web-01 |  443 |   5 |</w:t>
      </w:r>
    </w:p>
    <w:p w14:paraId="0634A9F5" w14:textId="77777777" w:rsidR="00FA17C0" w:rsidRDefault="005649D7">
      <w:pPr>
        <w:pStyle w:val="RequiredOutput"/>
      </w:pPr>
      <w:r>
        <w:t>+--------+------+-----+</w:t>
      </w:r>
    </w:p>
    <w:p w14:paraId="2D68CEE2" w14:textId="77777777" w:rsidR="00FA17C0" w:rsidRDefault="00FA17C0">
      <w:pPr>
        <w:keepNext/>
      </w:pPr>
    </w:p>
    <w:p w14:paraId="28D57464" w14:textId="77777777" w:rsidR="00FA17C0" w:rsidRDefault="005649D7">
      <w:pPr>
        <w:pStyle w:val="ListBullet"/>
      </w:pPr>
      <w:r>
        <w:t>The heading row holds the names AS gave the columns: name, port, sum.</w:t>
      </w:r>
    </w:p>
    <w:p w14:paraId="1FDEF453" w14:textId="77777777" w:rsidR="00FA17C0" w:rsidRDefault="005649D7">
      <w:pPr>
        <w:pStyle w:val="ListBullet"/>
      </w:pPr>
      <w:r>
        <w:t>The one data row holds the values. web-01 is shown without its quotes, and the client lines numbers up on the right and text on the left, because it knows each column's type.</w:t>
      </w:r>
    </w:p>
    <w:p w14:paraId="474FDF61" w14:textId="77777777" w:rsidR="00FA17C0" w:rsidRDefault="005649D7">
      <w:pPr>
        <w:pStyle w:val="ListBullet"/>
      </w:pPr>
      <w:r>
        <w:t>ERROR 1064 (42000) You have an error in your SQL syntax means the statement was mistyped: compare it with the command above character by character, especially the single quotes and the commas.</w:t>
      </w:r>
    </w:p>
    <w:p w14:paraId="5E39742A" w14:textId="77777777" w:rsidR="00FA17C0" w:rsidRDefault="00FA17C0">
      <w:pPr>
        <w:keepNext/>
      </w:pPr>
    </w:p>
    <w:p w14:paraId="5D2A469F" w14:textId="77777777" w:rsidR="00FA17C0" w:rsidRDefault="00FA17C0">
      <w:pPr>
        <w:keepNext/>
      </w:pPr>
    </w:p>
    <w:p w14:paraId="39E43A06" w14:textId="77777777" w:rsidR="00FA17C0" w:rsidRDefault="00FA17C0">
      <w:pPr>
        <w:keepNext/>
      </w:pPr>
    </w:p>
    <w:p w14:paraId="0392C01D" w14:textId="77777777" w:rsidR="00FA17C0" w:rsidRDefault="005649D7">
      <w:pPr>
        <w:pStyle w:val="Heading1"/>
      </w:pPr>
      <w:r>
        <w:t>C Implementation</w:t>
      </w:r>
    </w:p>
    <w:p w14:paraId="2FE0DA66" w14:textId="77777777" w:rsidR="00FA17C0" w:rsidRDefault="005649D7">
      <w:r>
        <w:t>Remember, C uses MySQL's C API, with libmysql.dll and its two OpenSSL DLLs next to the program (Lesson 4.0). The C API has one call for sending SQL, mysql_query, so execute and query look the same when they are sent. The difference comes after: remember, a query's rows are fetched with mysql_store_result and read with mysql_fetch_row (Lesson 4.1); an execute has no rows to fetch.</w:t>
      </w:r>
    </w:p>
    <w:p w14:paraId="602747EE" w14:textId="77777777" w:rsidR="00FA17C0" w:rsidRDefault="00FA17C0">
      <w:pPr>
        <w:keepNext/>
      </w:pPr>
    </w:p>
    <w:p w14:paraId="5DFF5D3C" w14:textId="77777777" w:rsidR="00FA17C0" w:rsidRDefault="00FA17C0">
      <w:pPr>
        <w:keepNext/>
      </w:pPr>
    </w:p>
    <w:p w14:paraId="28A8B697" w14:textId="77777777" w:rsidR="00FA17C0" w:rsidRDefault="005649D7">
      <w:pPr>
        <w:pStyle w:val="Heading2"/>
      </w:pPr>
      <w:r>
        <w:t>Basic Implementation</w:t>
      </w:r>
    </w:p>
    <w:p w14:paraId="6B7198FE" w14:textId="77777777" w:rsidR="00FA17C0" w:rsidRDefault="005649D7">
      <w:r>
        <w:t>Start with the most direct version: main reads SPA_DB_PASSWORD, connects to spa_contacts, sends SET time_zone with mysql_query and fetches nothing, sends the SELECT with mysql_query and fetches its row with mysql_store_result and mysql_fetch_row, converts the two number columns with atoi, prints them, and frees the rows and the connection. Like every Basic version in this chapter, it first checks that SPA_DB_PASSWORD is set. Like Lesson 4.0's Basic C, it also checks mysql_real_connect, because a handle that</w:t>
      </w:r>
      <w:r>
        <w:t xml:space="preserve"> never connected would crash at mysql_fetch_row. Every new step is commented, so read the comments as you type it.</w:t>
      </w:r>
    </w:p>
    <w:p w14:paraId="000735D3" w14:textId="77777777" w:rsidR="00FA17C0" w:rsidRDefault="00FA17C0">
      <w:pPr>
        <w:keepNext/>
      </w:pPr>
    </w:p>
    <w:p w14:paraId="2FA88258" w14:textId="77777777" w:rsidR="00FA17C0" w:rsidRDefault="005649D7">
      <w:pPr>
        <w:pStyle w:val="Heading3"/>
      </w:pPr>
      <w:r>
        <w:t>c/basic_literal_query.c</w:t>
      </w:r>
    </w:p>
    <w:p w14:paraId="6E9D47A1" w14:textId="77777777" w:rsidR="00FA17C0" w:rsidRDefault="005649D7">
      <w:pPr>
        <w:pStyle w:val="SourceCode"/>
        <w:keepNext/>
      </w:pPr>
      <w:r>
        <w:t>// Remember, #include adds the declarations we need: stdio.h for printf,</w:t>
      </w:r>
    </w:p>
    <w:p w14:paraId="22D1D4EA" w14:textId="77777777" w:rsidR="00FA17C0" w:rsidRDefault="005649D7">
      <w:pPr>
        <w:pStyle w:val="SourceCode"/>
        <w:keepNext/>
      </w:pPr>
      <w:r>
        <w:t>// stdlib.h for getenv and atoi, mysql.h for MySQL's C API.</w:t>
      </w:r>
    </w:p>
    <w:p w14:paraId="66E1DE5C" w14:textId="77777777" w:rsidR="00FA17C0" w:rsidRDefault="005649D7">
      <w:pPr>
        <w:pStyle w:val="SourceCode"/>
      </w:pPr>
      <w:r>
        <w:t>#include &lt;stdio.h&gt;</w:t>
      </w:r>
    </w:p>
    <w:p w14:paraId="021C68F6" w14:textId="77777777" w:rsidR="00FA17C0" w:rsidRDefault="005649D7">
      <w:pPr>
        <w:pStyle w:val="SourceCode"/>
      </w:pPr>
      <w:r>
        <w:t>#include &lt;stdlib.h&gt;</w:t>
      </w:r>
    </w:p>
    <w:p w14:paraId="16F34A4F" w14:textId="77777777" w:rsidR="00FA17C0" w:rsidRDefault="005649D7">
      <w:pPr>
        <w:pStyle w:val="SourceCode"/>
      </w:pPr>
      <w:r>
        <w:t>#include &lt;mysql.h&gt;</w:t>
      </w:r>
    </w:p>
    <w:p w14:paraId="0E76813C" w14:textId="77777777" w:rsidR="00FA17C0" w:rsidRDefault="00FA17C0">
      <w:pPr>
        <w:pStyle w:val="SourceCode"/>
      </w:pPr>
    </w:p>
    <w:p w14:paraId="73489EAE" w14:textId="77777777" w:rsidR="00FA17C0" w:rsidRDefault="005649D7">
      <w:pPr>
        <w:pStyle w:val="SourceCode"/>
      </w:pPr>
      <w:r>
        <w:t>// Remember, main starts the program; 0 = success, 1 = failure.</w:t>
      </w:r>
    </w:p>
    <w:p w14:paraId="43FC68C7" w14:textId="77777777" w:rsidR="00FA17C0" w:rsidRDefault="005649D7">
      <w:pPr>
        <w:pStyle w:val="SourceCode"/>
      </w:pPr>
      <w:r>
        <w:t>int main(void) {</w:t>
      </w:r>
    </w:p>
    <w:p w14:paraId="454C85F7" w14:textId="77777777" w:rsidR="00FA17C0" w:rsidRDefault="005649D7">
      <w:pPr>
        <w:pStyle w:val="SourceCode"/>
      </w:pPr>
      <w:r>
        <w:t xml:space="preserve">    // Remember, the password comes from SPA_DB_PASSWORD, never the source.</w:t>
      </w:r>
    </w:p>
    <w:p w14:paraId="23BC2F3F" w14:textId="77777777" w:rsidR="00FA17C0" w:rsidRDefault="005649D7">
      <w:pPr>
        <w:pStyle w:val="SourceCode"/>
      </w:pPr>
      <w:r>
        <w:t xml:space="preserve">    const char *password = getenv("SPA_DB_PASSWORD");</w:t>
      </w:r>
    </w:p>
    <w:p w14:paraId="056D478D" w14:textId="77777777" w:rsidR="00FA17C0" w:rsidRDefault="005649D7">
      <w:pPr>
        <w:pStyle w:val="SourceCode"/>
      </w:pPr>
      <w:r>
        <w:t xml:space="preserve">    if (password == NULL) {</w:t>
      </w:r>
    </w:p>
    <w:p w14:paraId="4C5EA086" w14:textId="77777777" w:rsidR="00FA17C0" w:rsidRDefault="005649D7">
      <w:pPr>
        <w:pStyle w:val="SourceCode"/>
      </w:pPr>
      <w:r>
        <w:t xml:space="preserve">        fprintf(stderr, "Error: SPA_DB_PASSWORD is not set\n");</w:t>
      </w:r>
    </w:p>
    <w:p w14:paraId="65410646" w14:textId="77777777" w:rsidR="00FA17C0" w:rsidRDefault="005649D7">
      <w:pPr>
        <w:pStyle w:val="SourceCode"/>
      </w:pPr>
      <w:r>
        <w:t xml:space="preserve">        return 1;</w:t>
      </w:r>
    </w:p>
    <w:p w14:paraId="0A9AA438" w14:textId="77777777" w:rsidR="00FA17C0" w:rsidRDefault="005649D7">
      <w:pPr>
        <w:pStyle w:val="SourceCode"/>
      </w:pPr>
      <w:r>
        <w:t xml:space="preserve">    }</w:t>
      </w:r>
    </w:p>
    <w:p w14:paraId="699AA453" w14:textId="77777777" w:rsidR="00FA17C0" w:rsidRDefault="00FA17C0">
      <w:pPr>
        <w:pStyle w:val="SourceCode"/>
      </w:pPr>
    </w:p>
    <w:p w14:paraId="6C9EF5E4" w14:textId="77777777" w:rsidR="00FA17C0" w:rsidRDefault="005649D7">
      <w:pPr>
        <w:pStyle w:val="SourceCode"/>
      </w:pPr>
      <w:r>
        <w:t xml:space="preserve">    // Remember, a MYSQL * is the connection handle. mysql_real_connect</w:t>
      </w:r>
    </w:p>
    <w:p w14:paraId="294C21B1" w14:textId="77777777" w:rsidR="00FA17C0" w:rsidRDefault="005649D7">
      <w:pPr>
        <w:pStyle w:val="SourceCode"/>
      </w:pPr>
      <w:r>
        <w:t xml:space="preserve">    // takes the host, user, password, the database to use (spa_contacts,</w:t>
      </w:r>
    </w:p>
    <w:p w14:paraId="68B5527F" w14:textId="77777777" w:rsidR="00FA17C0" w:rsidRDefault="005649D7">
      <w:pPr>
        <w:pStyle w:val="SourceCode"/>
      </w:pPr>
      <w:r>
        <w:t xml:space="preserve">    // as in Lesson 4.2), and the port; it returns NULL on failure.</w:t>
      </w:r>
    </w:p>
    <w:p w14:paraId="0F2AD21E" w14:textId="77777777" w:rsidR="00FA17C0" w:rsidRDefault="005649D7">
      <w:pPr>
        <w:pStyle w:val="SourceCode"/>
      </w:pPr>
      <w:r>
        <w:t xml:space="preserve">    MYSQL *connection = mysql_init(NULL);</w:t>
      </w:r>
    </w:p>
    <w:p w14:paraId="78CB85AA" w14:textId="77777777" w:rsidR="00FA17C0" w:rsidRDefault="005649D7">
      <w:pPr>
        <w:pStyle w:val="SourceCode"/>
      </w:pPr>
      <w:r>
        <w:t xml:space="preserve">    if (mysql_real_connect(connection, "127.0.0.1", "devuser", password,</w:t>
      </w:r>
    </w:p>
    <w:p w14:paraId="32D3B083" w14:textId="77777777" w:rsidR="00FA17C0" w:rsidRDefault="005649D7">
      <w:pPr>
        <w:pStyle w:val="SourceCode"/>
      </w:pPr>
      <w:r>
        <w:t xml:space="preserve">                           "spa_contacts", 3306, NULL, 0) == NULL) {</w:t>
      </w:r>
    </w:p>
    <w:p w14:paraId="7E275ED6" w14:textId="77777777" w:rsidR="00FA17C0" w:rsidRDefault="005649D7">
      <w:pPr>
        <w:pStyle w:val="SourceCode"/>
      </w:pPr>
      <w:r>
        <w:t xml:space="preserve">        fprintf(stderr, "Error: %s\n", mysql_error(connection));</w:t>
      </w:r>
    </w:p>
    <w:p w14:paraId="476E425C" w14:textId="77777777" w:rsidR="00FA17C0" w:rsidRDefault="005649D7">
      <w:pPr>
        <w:pStyle w:val="SourceCode"/>
      </w:pPr>
      <w:r>
        <w:t xml:space="preserve">        mysql_close(connection);</w:t>
      </w:r>
    </w:p>
    <w:p w14:paraId="6BF49EC2" w14:textId="77777777" w:rsidR="00FA17C0" w:rsidRDefault="005649D7">
      <w:pPr>
        <w:pStyle w:val="SourceCode"/>
      </w:pPr>
      <w:r>
        <w:t xml:space="preserve">        return 1;</w:t>
      </w:r>
    </w:p>
    <w:p w14:paraId="227B626D" w14:textId="77777777" w:rsidR="00FA17C0" w:rsidRDefault="005649D7">
      <w:pPr>
        <w:pStyle w:val="SourceCode"/>
      </w:pPr>
      <w:r>
        <w:t xml:space="preserve">    }</w:t>
      </w:r>
    </w:p>
    <w:p w14:paraId="727BC371" w14:textId="77777777" w:rsidR="00FA17C0" w:rsidRDefault="005649D7">
      <w:pPr>
        <w:pStyle w:val="SourceCode"/>
      </w:pPr>
      <w:r>
        <w:t xml:space="preserve">    printf("Connected to database spa_contacts\n");</w:t>
      </w:r>
    </w:p>
    <w:p w14:paraId="1105A9B5" w14:textId="77777777" w:rsidR="00FA17C0" w:rsidRDefault="00FA17C0">
      <w:pPr>
        <w:pStyle w:val="SourceCode"/>
      </w:pPr>
    </w:p>
    <w:p w14:paraId="214C4EB6" w14:textId="77777777" w:rsidR="00FA17C0" w:rsidRDefault="005649D7">
      <w:pPr>
        <w:pStyle w:val="SourceCode"/>
      </w:pPr>
      <w:r>
        <w:t xml:space="preserve">    // An execute: SET changes a setting and returns no rows. time_zone</w:t>
      </w:r>
    </w:p>
    <w:p w14:paraId="07745A50" w14:textId="77777777" w:rsidR="00FA17C0" w:rsidRDefault="005649D7">
      <w:pPr>
        <w:pStyle w:val="SourceCode"/>
      </w:pPr>
      <w:r>
        <w:t xml:space="preserve">    // is the time zone this connection uses, and '+00:00' is UTC (Lesson</w:t>
      </w:r>
    </w:p>
    <w:p w14:paraId="15B95966" w14:textId="77777777" w:rsidR="00FA17C0" w:rsidRDefault="005649D7">
      <w:pPr>
        <w:pStyle w:val="SourceCode"/>
      </w:pPr>
      <w:r>
        <w:t xml:space="preserve">    // 2.12). The single quotes mark '+00:00' as SQL text; the C string's</w:t>
      </w:r>
    </w:p>
    <w:p w14:paraId="02A76996" w14:textId="77777777" w:rsidR="00FA17C0" w:rsidRDefault="005649D7">
      <w:pPr>
        <w:pStyle w:val="SourceCode"/>
      </w:pPr>
      <w:r>
        <w:t xml:space="preserve">    // double quotes hold the whole statement. mysql_query sends exactly</w:t>
      </w:r>
    </w:p>
    <w:p w14:paraId="6B8A5690" w14:textId="77777777" w:rsidR="00FA17C0" w:rsidRDefault="005649D7">
      <w:pPr>
        <w:pStyle w:val="SourceCode"/>
      </w:pPr>
      <w:r>
        <w:t xml:space="preserve">    // one statement, and there are no rows to fetch afterwards.</w:t>
      </w:r>
    </w:p>
    <w:p w14:paraId="3527BF90" w14:textId="77777777" w:rsidR="00FA17C0" w:rsidRDefault="005649D7">
      <w:pPr>
        <w:pStyle w:val="SourceCode"/>
      </w:pPr>
      <w:r>
        <w:t xml:space="preserve">    mysql_query(connection, "SET time_zone = '+00:00'");</w:t>
      </w:r>
    </w:p>
    <w:p w14:paraId="50ECBB6C" w14:textId="77777777" w:rsidR="00FA17C0" w:rsidRDefault="005649D7">
      <w:pPr>
        <w:pStyle w:val="SourceCode"/>
      </w:pPr>
      <w:r>
        <w:t xml:space="preserve">    printf("Time zone set to +00:00\n");</w:t>
      </w:r>
    </w:p>
    <w:p w14:paraId="24DEFC59" w14:textId="77777777" w:rsidR="00FA17C0" w:rsidRDefault="00FA17C0">
      <w:pPr>
        <w:pStyle w:val="SourceCode"/>
      </w:pPr>
    </w:p>
    <w:p w14:paraId="19839B35" w14:textId="77777777" w:rsidR="00FA17C0" w:rsidRDefault="005649D7">
      <w:pPr>
        <w:pStyle w:val="SourceCode"/>
      </w:pPr>
      <w:r>
        <w:t xml:space="preserve">    // A query: SELECT returns rows. This one reads no table; it returns</w:t>
      </w:r>
    </w:p>
    <w:p w14:paraId="68E5EE8F" w14:textId="77777777" w:rsidR="00FA17C0" w:rsidRDefault="005649D7">
      <w:pPr>
        <w:pStyle w:val="SourceCode"/>
      </w:pPr>
      <w:r>
        <w:t xml:space="preserve">    // one row of three columns: the text 'web-01', the number 443, and</w:t>
      </w:r>
    </w:p>
    <w:p w14:paraId="57FDC787" w14:textId="77777777" w:rsidR="00FA17C0" w:rsidRDefault="005649D7">
      <w:pPr>
        <w:pStyle w:val="SourceCode"/>
      </w:pPr>
      <w:r>
        <w:t xml:space="preserve">    // the result of 2 + 3. AS names each column.</w:t>
      </w:r>
    </w:p>
    <w:p w14:paraId="3DDC6F3E" w14:textId="77777777" w:rsidR="00FA17C0" w:rsidRDefault="005649D7">
      <w:pPr>
        <w:pStyle w:val="SourceCode"/>
      </w:pPr>
      <w:r>
        <w:t xml:space="preserve">    mysql_query(connection,</w:t>
      </w:r>
    </w:p>
    <w:p w14:paraId="4CA47843" w14:textId="77777777" w:rsidR="00FA17C0" w:rsidRDefault="005649D7">
      <w:pPr>
        <w:pStyle w:val="SourceCode"/>
      </w:pPr>
      <w:r>
        <w:t xml:space="preserve">                "SELECT 'web-01' AS name, 443 AS port, 2 + 3 AS sum");</w:t>
      </w:r>
    </w:p>
    <w:p w14:paraId="5CA67AE7" w14:textId="77777777" w:rsidR="00FA17C0" w:rsidRDefault="00FA17C0">
      <w:pPr>
        <w:pStyle w:val="SourceCode"/>
      </w:pPr>
    </w:p>
    <w:p w14:paraId="79C5E494" w14:textId="77777777" w:rsidR="00FA17C0" w:rsidRDefault="005649D7">
      <w:pPr>
        <w:pStyle w:val="SourceCode"/>
      </w:pPr>
      <w:r>
        <w:t xml:space="preserve">    // Remember, mysql_store_result fetches the rows, mysql_fetch_row</w:t>
      </w:r>
    </w:p>
    <w:p w14:paraId="37DEFADA" w14:textId="77777777" w:rsidR="00FA17C0" w:rsidRDefault="005649D7">
      <w:pPr>
        <w:pStyle w:val="SourceCode"/>
      </w:pPr>
      <w:r>
        <w:t xml:space="preserve">    // returns the next row (NULL when none are left), and every column</w:t>
      </w:r>
    </w:p>
    <w:p w14:paraId="004A450E" w14:textId="77777777" w:rsidR="00FA17C0" w:rsidRDefault="005649D7">
      <w:pPr>
        <w:pStyle w:val="SourceCode"/>
      </w:pPr>
      <w:r>
        <w:t xml:space="preserve">    // is text, so row[1] is "443". Remember, atoi turns text into an int,</w:t>
      </w:r>
    </w:p>
    <w:p w14:paraId="3C47E4FB" w14:textId="77777777" w:rsidR="00FA17C0" w:rsidRDefault="005649D7">
      <w:pPr>
        <w:pStyle w:val="SourceCode"/>
      </w:pPr>
      <w:r>
        <w:t xml:space="preserve">    // so port and sum hold whole numbers, not text.</w:t>
      </w:r>
    </w:p>
    <w:p w14:paraId="2D28422F" w14:textId="77777777" w:rsidR="00FA17C0" w:rsidRDefault="005649D7">
      <w:pPr>
        <w:pStyle w:val="SourceCode"/>
      </w:pPr>
      <w:r>
        <w:t xml:space="preserve">    MYSQL_RES *rows = mysql_store_result(connection);</w:t>
      </w:r>
    </w:p>
    <w:p w14:paraId="7C7FD47F" w14:textId="77777777" w:rsidR="00FA17C0" w:rsidRDefault="005649D7">
      <w:pPr>
        <w:pStyle w:val="SourceCode"/>
      </w:pPr>
      <w:r>
        <w:t xml:space="preserve">    MYSQL_ROW row = mysql_fetch_row(rows);</w:t>
      </w:r>
    </w:p>
    <w:p w14:paraId="4F07FAA8" w14:textId="77777777" w:rsidR="00FA17C0" w:rsidRDefault="005649D7">
      <w:pPr>
        <w:pStyle w:val="SourceCode"/>
      </w:pPr>
      <w:r>
        <w:t xml:space="preserve">    const char *server_name = row[0];</w:t>
      </w:r>
    </w:p>
    <w:p w14:paraId="0027D5E1" w14:textId="77777777" w:rsidR="00FA17C0" w:rsidRDefault="005649D7">
      <w:pPr>
        <w:pStyle w:val="SourceCode"/>
      </w:pPr>
      <w:r>
        <w:t xml:space="preserve">    int port = atoi(row[1]);</w:t>
      </w:r>
    </w:p>
    <w:p w14:paraId="1344B9DC" w14:textId="77777777" w:rsidR="00FA17C0" w:rsidRDefault="005649D7">
      <w:pPr>
        <w:pStyle w:val="SourceCode"/>
      </w:pPr>
      <w:r>
        <w:t xml:space="preserve">    int sum = atoi(row[2]);</w:t>
      </w:r>
    </w:p>
    <w:p w14:paraId="4E9AEB57" w14:textId="77777777" w:rsidR="00FA17C0" w:rsidRDefault="005649D7">
      <w:pPr>
        <w:pStyle w:val="SourceCode"/>
      </w:pPr>
      <w:r>
        <w:t xml:space="preserve">    printf("name: %s\n", server_name);</w:t>
      </w:r>
    </w:p>
    <w:p w14:paraId="28433637" w14:textId="77777777" w:rsidR="00FA17C0" w:rsidRDefault="005649D7">
      <w:pPr>
        <w:pStyle w:val="SourceCode"/>
      </w:pPr>
      <w:r>
        <w:t xml:space="preserve">    printf("port: %d\n", port);</w:t>
      </w:r>
    </w:p>
    <w:p w14:paraId="35839E38" w14:textId="77777777" w:rsidR="00FA17C0" w:rsidRDefault="005649D7">
      <w:pPr>
        <w:pStyle w:val="SourceCode"/>
      </w:pPr>
      <w:r>
        <w:t xml:space="preserve">    printf("sum: %d\n", sum);</w:t>
      </w:r>
    </w:p>
    <w:p w14:paraId="155993B4" w14:textId="77777777" w:rsidR="00FA17C0" w:rsidRDefault="00FA17C0">
      <w:pPr>
        <w:pStyle w:val="SourceCode"/>
      </w:pPr>
    </w:p>
    <w:p w14:paraId="28840D33" w14:textId="77777777" w:rsidR="00FA17C0" w:rsidRDefault="005649D7">
      <w:pPr>
        <w:pStyle w:val="SourceCode"/>
      </w:pPr>
      <w:r>
        <w:t xml:space="preserve">    // Remember, mysql_free_result frees the rows; mysql_close ends the</w:t>
      </w:r>
    </w:p>
    <w:p w14:paraId="6CFB28D4" w14:textId="77777777" w:rsidR="00FA17C0" w:rsidRDefault="005649D7">
      <w:pPr>
        <w:pStyle w:val="SourceCode"/>
      </w:pPr>
      <w:r>
        <w:t xml:space="preserve">    // connection. server_name points into the rows, so it is used before this.</w:t>
      </w:r>
    </w:p>
    <w:p w14:paraId="7A5A3BE8" w14:textId="77777777" w:rsidR="00FA17C0" w:rsidRDefault="005649D7">
      <w:pPr>
        <w:pStyle w:val="SourceCode"/>
      </w:pPr>
      <w:r>
        <w:t xml:space="preserve">    mysql_free_result(rows);</w:t>
      </w:r>
    </w:p>
    <w:p w14:paraId="72B92CE3" w14:textId="77777777" w:rsidR="00FA17C0" w:rsidRDefault="005649D7">
      <w:pPr>
        <w:pStyle w:val="SourceCode"/>
        <w:keepNext/>
      </w:pPr>
      <w:r>
        <w:t xml:space="preserve">    mysql_close(connection);</w:t>
      </w:r>
    </w:p>
    <w:p w14:paraId="44FBF92D" w14:textId="77777777" w:rsidR="00FA17C0" w:rsidRDefault="005649D7">
      <w:pPr>
        <w:pStyle w:val="SourceCode"/>
        <w:keepNext/>
      </w:pPr>
      <w:r>
        <w:t xml:space="preserve">    return 0;</w:t>
      </w:r>
    </w:p>
    <w:p w14:paraId="1192FECE" w14:textId="77777777" w:rsidR="00FA17C0" w:rsidRDefault="005649D7">
      <w:pPr>
        <w:pStyle w:val="SourceCode"/>
      </w:pPr>
      <w:r>
        <w:t>}</w:t>
      </w:r>
    </w:p>
    <w:p w14:paraId="4F45D4F0" w14:textId="77777777" w:rsidR="00FA17C0" w:rsidRDefault="00FA17C0">
      <w:pPr>
        <w:keepNext/>
      </w:pPr>
    </w:p>
    <w:p w14:paraId="4506EC8E" w14:textId="77777777" w:rsidR="00FA17C0" w:rsidRDefault="005649D7">
      <w:pPr>
        <w:pStyle w:val="Heading3"/>
      </w:pPr>
      <w:r>
        <w:t>Windows PowerShell Basic Build and Run</w:t>
      </w:r>
    </w:p>
    <w:p w14:paraId="35ADD69C" w14:textId="77777777" w:rsidR="00FA17C0" w:rsidRDefault="005649D7">
      <w:pPr>
        <w:keepNext/>
      </w:pPr>
      <w:r>
        <w:t>Run the program from the lesson-4.3 folder, in a terminal that has SPA_DB_PASSWORD.</w:t>
      </w:r>
    </w:p>
    <w:p w14:paraId="690EDC09" w14:textId="77777777" w:rsidR="00FA17C0" w:rsidRDefault="00FA17C0">
      <w:pPr>
        <w:keepNext/>
      </w:pPr>
    </w:p>
    <w:p w14:paraId="7A1C3C67" w14:textId="77777777" w:rsidR="00FA17C0" w:rsidRDefault="005649D7">
      <w:pPr>
        <w:pStyle w:val="CommandBlock"/>
        <w:keepNext/>
      </w:pPr>
      <w:r>
        <w:t>$server = "C:\Program Files\MySQL\MySQL Server 26.7"</w:t>
      </w:r>
    </w:p>
    <w:p w14:paraId="28463447" w14:textId="77777777" w:rsidR="00FA17C0" w:rsidRDefault="005649D7">
      <w:pPr>
        <w:pStyle w:val="CommandBlock"/>
        <w:keepNext/>
      </w:pPr>
      <w:r>
        <w:t>gcc -std=c17 -Wall -Wextra -Wpedantic -Werror .\c\basic_literal_query.c `</w:t>
      </w:r>
    </w:p>
    <w:p w14:paraId="2850612F" w14:textId="77777777" w:rsidR="00FA17C0" w:rsidRDefault="005649D7">
      <w:pPr>
        <w:pStyle w:val="CommandBlock"/>
        <w:keepNext/>
      </w:pPr>
      <w:r>
        <w:t xml:space="preserve">    -I "$server\include" -L "$server\lib" -lmysql `</w:t>
      </w:r>
    </w:p>
    <w:p w14:paraId="2EAD164D" w14:textId="77777777" w:rsidR="00FA17C0" w:rsidRDefault="005649D7">
      <w:pPr>
        <w:pStyle w:val="CommandBlock"/>
        <w:keepNext/>
      </w:pPr>
      <w:r>
        <w:t xml:space="preserve">    -o .\c\basic-literal-query.exe</w:t>
      </w:r>
    </w:p>
    <w:p w14:paraId="413D53BA" w14:textId="77777777" w:rsidR="00FA17C0" w:rsidRDefault="005649D7">
      <w:pPr>
        <w:pStyle w:val="CommandBlock"/>
      </w:pPr>
      <w:r>
        <w:t>.\c\basic-literal-query.exe</w:t>
      </w:r>
    </w:p>
    <w:p w14:paraId="68C1D28C" w14:textId="77777777" w:rsidR="00FA17C0" w:rsidRDefault="00FA17C0">
      <w:pPr>
        <w:keepNext/>
      </w:pPr>
    </w:p>
    <w:p w14:paraId="6EB725BD" w14:textId="77777777" w:rsidR="00FA17C0" w:rsidRDefault="005649D7">
      <w:pPr>
        <w:pStyle w:val="Heading3"/>
      </w:pPr>
      <w:r>
        <w:t>Linux or macOS Basic Build and Run</w:t>
      </w:r>
    </w:p>
    <w:p w14:paraId="032FBE8C" w14:textId="77777777" w:rsidR="00FA17C0" w:rsidRDefault="005649D7">
      <w:pPr>
        <w:pStyle w:val="CommandBlock"/>
        <w:keepNext/>
      </w:pPr>
      <w:r>
        <w:t>gcc -std=c17 -Wall -Wextra -Wpedantic -Werror ./c/basic_literal_query.c \</w:t>
      </w:r>
    </w:p>
    <w:p w14:paraId="59ADB023" w14:textId="77777777" w:rsidR="00FA17C0" w:rsidRDefault="005649D7">
      <w:pPr>
        <w:pStyle w:val="CommandBlock"/>
        <w:keepNext/>
      </w:pPr>
      <w:r>
        <w:t xml:space="preserve">    $(mysql_config --cflags --libs) -o ./c/basic-literal-query</w:t>
      </w:r>
    </w:p>
    <w:p w14:paraId="774B2028" w14:textId="77777777" w:rsidR="00FA17C0" w:rsidRDefault="005649D7">
      <w:pPr>
        <w:pStyle w:val="CommandBlock"/>
      </w:pPr>
      <w:r>
        <w:t>./c/basic-literal-query</w:t>
      </w:r>
    </w:p>
    <w:p w14:paraId="181D8F87" w14:textId="77777777" w:rsidR="00FA17C0" w:rsidRDefault="00FA17C0">
      <w:pPr>
        <w:keepNext/>
      </w:pPr>
    </w:p>
    <w:p w14:paraId="4117DE39" w14:textId="77777777" w:rsidR="00FA17C0" w:rsidRDefault="005649D7">
      <w:pPr>
        <w:pStyle w:val="Heading3"/>
      </w:pPr>
      <w:r>
        <w:t>Check Your Results</w:t>
      </w:r>
    </w:p>
    <w:p w14:paraId="4BB502AE" w14:textId="77777777" w:rsidR="00FA17C0" w:rsidRDefault="005649D7">
      <w:pPr>
        <w:keepNext/>
      </w:pPr>
      <w:r>
        <w:t>Your screen must show these lines, with the same spelling, spacing, and capitalization:</w:t>
      </w:r>
    </w:p>
    <w:p w14:paraId="7A349C1B" w14:textId="77777777" w:rsidR="00FA17C0" w:rsidRDefault="00FA17C0">
      <w:pPr>
        <w:keepNext/>
      </w:pPr>
    </w:p>
    <w:p w14:paraId="4F55C247" w14:textId="77777777" w:rsidR="00FA17C0" w:rsidRDefault="005649D7">
      <w:pPr>
        <w:pStyle w:val="RequiredOutput"/>
        <w:keepNext/>
      </w:pPr>
      <w:r>
        <w:t>Connected to database spa_contacts</w:t>
      </w:r>
    </w:p>
    <w:p w14:paraId="280AEB0C" w14:textId="77777777" w:rsidR="00FA17C0" w:rsidRDefault="005649D7">
      <w:pPr>
        <w:pStyle w:val="RequiredOutput"/>
        <w:keepNext/>
      </w:pPr>
      <w:r>
        <w:t>Time zone set to +00:00</w:t>
      </w:r>
    </w:p>
    <w:p w14:paraId="45E7E940" w14:textId="77777777" w:rsidR="00FA17C0" w:rsidRDefault="005649D7">
      <w:pPr>
        <w:pStyle w:val="RequiredOutput"/>
        <w:keepNext/>
      </w:pPr>
      <w:r>
        <w:t>name: web-01</w:t>
      </w:r>
    </w:p>
    <w:p w14:paraId="6CEC176F" w14:textId="77777777" w:rsidR="00FA17C0" w:rsidRDefault="005649D7">
      <w:pPr>
        <w:pStyle w:val="RequiredOutput"/>
        <w:keepNext/>
      </w:pPr>
      <w:r>
        <w:t>port: 443</w:t>
      </w:r>
    </w:p>
    <w:p w14:paraId="384BFFB3" w14:textId="77777777" w:rsidR="00FA17C0" w:rsidRDefault="005649D7">
      <w:pPr>
        <w:pStyle w:val="RequiredOutput"/>
      </w:pPr>
      <w:r>
        <w:t>sum: 5</w:t>
      </w:r>
    </w:p>
    <w:p w14:paraId="569D51F7" w14:textId="77777777" w:rsidR="00FA17C0" w:rsidRDefault="00FA17C0">
      <w:pPr>
        <w:keepNext/>
      </w:pPr>
    </w:p>
    <w:p w14:paraId="6C5E45B2" w14:textId="77777777" w:rsidR="00FA17C0" w:rsidRDefault="005649D7">
      <w:pPr>
        <w:pStyle w:val="ListBullet"/>
      </w:pPr>
      <w:r>
        <w:t>The Connected line proves the program logged in as devuser and opened spa_contacts.</w:t>
      </w:r>
    </w:p>
    <w:p w14:paraId="77A4BD1D" w14:textId="77777777" w:rsidR="00FA17C0" w:rsidRDefault="005649D7">
      <w:pPr>
        <w:pStyle w:val="ListBullet"/>
      </w:pPr>
      <w:r>
        <w:t>Time zone set to +00:00 proves the execute ran: the server accepted the SET and sent back no rows. The program prints this line itself, after the call returned without an error.</w:t>
      </w:r>
    </w:p>
    <w:p w14:paraId="05F800B1" w14:textId="77777777" w:rsidR="00FA17C0" w:rsidRDefault="005649D7">
      <w:pPr>
        <w:pStyle w:val="ListBullet"/>
      </w:pPr>
      <w:r>
        <w:t>name: web-01 proves the text column arrived as text, without its single quotes: the quotes only marked where the text started and ended.</w:t>
      </w:r>
    </w:p>
    <w:p w14:paraId="163F4338" w14:textId="77777777" w:rsidR="00FA17C0" w:rsidRDefault="005649D7">
      <w:pPr>
        <w:pStyle w:val="ListBullet"/>
      </w:pPr>
      <w:r>
        <w:t>port: 443 and sum: 5 prove the number columns arrived as whole numbers, and that the server, not the program, worked out 2 + 3.</w:t>
      </w:r>
    </w:p>
    <w:p w14:paraId="140288AC" w14:textId="77777777" w:rsidR="00FA17C0" w:rsidRDefault="005649D7">
      <w:pPr>
        <w:pStyle w:val="ListBullet"/>
      </w:pPr>
      <w:r>
        <w:t>If nothing prints and $LASTEXITCODE is -1073741515, a DLL is missing from the c folder: rerun the Library Setup.</w:t>
      </w:r>
    </w:p>
    <w:p w14:paraId="4041F358" w14:textId="77777777" w:rsidR="00FA17C0" w:rsidRDefault="005649D7">
      <w:pPr>
        <w:pStyle w:val="ListBullet"/>
      </w:pPr>
      <w:r>
        <w:t>If the program reports Unknown database 'spa_contacts', the database does not exist yet: run the SQL Check in Project Setup, which creates it. If it reports Access denied or SPA_DB_PASSWORD is not set, see Lesson 4.0's checks: the terminal was opened before the variable was set, or it holds a different password.</w:t>
      </w:r>
    </w:p>
    <w:p w14:paraId="3D214E09" w14:textId="77777777" w:rsidR="00FA17C0" w:rsidRDefault="005649D7">
      <w:pPr>
        <w:pStyle w:val="ListBullet"/>
      </w:pPr>
      <w:r>
        <w:t>If the build fails with another message, read the first error: it names the file and line to fix.</w:t>
      </w:r>
    </w:p>
    <w:p w14:paraId="41BB8BA8" w14:textId="77777777" w:rsidR="00FA17C0" w:rsidRDefault="00FA17C0">
      <w:pPr>
        <w:keepNext/>
      </w:pPr>
    </w:p>
    <w:p w14:paraId="52E98472" w14:textId="77777777" w:rsidR="00FA17C0" w:rsidRDefault="00FA17C0">
      <w:pPr>
        <w:keepNext/>
      </w:pPr>
    </w:p>
    <w:p w14:paraId="638AF024" w14:textId="77777777" w:rsidR="00FA17C0" w:rsidRDefault="005649D7">
      <w:pPr>
        <w:pStyle w:val="Heading2"/>
      </w:pPr>
      <w:r>
        <w:t>Production-Minded Implementation</w:t>
      </w:r>
    </w:p>
    <w:p w14:paraId="642B700A" w14:textId="77777777" w:rsidR="00FA17C0" w:rsidRDefault="005649D7">
      <w:r>
        <w:t>The Production-Minded version prints the same lines. connect_database, Lesson 4.2's, connects to the database it is given and returns 0 or -1; run_statement sends one statement and prints the server's reason when it is refused; show_literal_row runs the execute and the query and also checks that mysql_store_result and mysql_fetch_row returned something before it reads the row. main closes the connection once, whatever show_literal_row returned.</w:t>
      </w:r>
    </w:p>
    <w:p w14:paraId="71761D1A" w14:textId="77777777" w:rsidR="00FA17C0" w:rsidRDefault="00FA17C0">
      <w:pPr>
        <w:keepNext/>
      </w:pPr>
    </w:p>
    <w:p w14:paraId="5B4756BF" w14:textId="77777777" w:rsidR="00FA17C0" w:rsidRDefault="005649D7">
      <w:pPr>
        <w:pStyle w:val="Heading3"/>
      </w:pPr>
      <w:r>
        <w:t>c/literal_query.c</w:t>
      </w:r>
    </w:p>
    <w:p w14:paraId="5AD7B13B" w14:textId="77777777" w:rsidR="00FA17C0" w:rsidRDefault="005649D7">
      <w:pPr>
        <w:pStyle w:val="SourceCode"/>
        <w:keepNext/>
      </w:pPr>
      <w:r>
        <w:t>// Remember, #include adds the declarations we need; mysql.h is MySQL's C</w:t>
      </w:r>
    </w:p>
    <w:p w14:paraId="1FB70817" w14:textId="77777777" w:rsidR="00FA17C0" w:rsidRDefault="005649D7">
      <w:pPr>
        <w:pStyle w:val="SourceCode"/>
        <w:keepNext/>
      </w:pPr>
      <w:r>
        <w:t>// API.</w:t>
      </w:r>
    </w:p>
    <w:p w14:paraId="4BBE2429" w14:textId="77777777" w:rsidR="00FA17C0" w:rsidRDefault="005649D7">
      <w:pPr>
        <w:pStyle w:val="SourceCode"/>
      </w:pPr>
      <w:r>
        <w:t>#include &lt;stdio.h&gt;</w:t>
      </w:r>
    </w:p>
    <w:p w14:paraId="587E0F83" w14:textId="77777777" w:rsidR="00FA17C0" w:rsidRDefault="005649D7">
      <w:pPr>
        <w:pStyle w:val="SourceCode"/>
      </w:pPr>
      <w:r>
        <w:t>#include &lt;stdlib.h&gt;</w:t>
      </w:r>
    </w:p>
    <w:p w14:paraId="7725ED87" w14:textId="77777777" w:rsidR="00FA17C0" w:rsidRDefault="005649D7">
      <w:pPr>
        <w:pStyle w:val="SourceCode"/>
      </w:pPr>
      <w:r>
        <w:t>#include &lt;mysql.h&gt;</w:t>
      </w:r>
    </w:p>
    <w:p w14:paraId="05164530" w14:textId="77777777" w:rsidR="00FA17C0" w:rsidRDefault="00FA17C0">
      <w:pPr>
        <w:pStyle w:val="SourceCode"/>
      </w:pPr>
    </w:p>
    <w:p w14:paraId="426900B4" w14:textId="77777777" w:rsidR="00FA17C0" w:rsidRDefault="005649D7">
      <w:pPr>
        <w:pStyle w:val="SourceCode"/>
      </w:pPr>
      <w:r>
        <w:t>// The lesson server, account, and database. Remember, #define names a</w:t>
      </w:r>
    </w:p>
    <w:p w14:paraId="514CD10E" w14:textId="77777777" w:rsidR="00FA17C0" w:rsidRDefault="005649D7">
      <w:pPr>
        <w:pStyle w:val="SourceCode"/>
      </w:pPr>
      <w:r>
        <w:t>// value.</w:t>
      </w:r>
    </w:p>
    <w:p w14:paraId="0AFCF3DC" w14:textId="77777777" w:rsidR="00FA17C0" w:rsidRDefault="005649D7">
      <w:pPr>
        <w:pStyle w:val="SourceCode"/>
      </w:pPr>
      <w:r>
        <w:t>#define HOST "127.0.0.1"</w:t>
      </w:r>
    </w:p>
    <w:p w14:paraId="2523F65F" w14:textId="77777777" w:rsidR="00FA17C0" w:rsidRDefault="005649D7">
      <w:pPr>
        <w:pStyle w:val="SourceCode"/>
      </w:pPr>
      <w:r>
        <w:t>#define PORT 3306</w:t>
      </w:r>
    </w:p>
    <w:p w14:paraId="6FAF5DDF" w14:textId="77777777" w:rsidR="00FA17C0" w:rsidRDefault="005649D7">
      <w:pPr>
        <w:pStyle w:val="SourceCode"/>
      </w:pPr>
      <w:r>
        <w:t>#define USER "devuser"</w:t>
      </w:r>
    </w:p>
    <w:p w14:paraId="35B1192A" w14:textId="77777777" w:rsidR="00FA17C0" w:rsidRDefault="005649D7">
      <w:pPr>
        <w:pStyle w:val="SourceCode"/>
      </w:pPr>
      <w:r>
        <w:t>#define DATABASE "spa_contacts"</w:t>
      </w:r>
    </w:p>
    <w:p w14:paraId="661F427D" w14:textId="77777777" w:rsidR="00FA17C0" w:rsidRDefault="00FA17C0">
      <w:pPr>
        <w:pStyle w:val="SourceCode"/>
      </w:pPr>
    </w:p>
    <w:p w14:paraId="58469445" w14:textId="77777777" w:rsidR="00FA17C0" w:rsidRDefault="005649D7">
      <w:pPr>
        <w:pStyle w:val="SourceCode"/>
      </w:pPr>
      <w:r>
        <w:t>// Remember, connect_database (Lesson 4.2) connects with every setting,</w:t>
      </w:r>
    </w:p>
    <w:p w14:paraId="26B2F342" w14:textId="77777777" w:rsidR="00FA17C0" w:rsidRDefault="005649D7">
      <w:pPr>
        <w:pStyle w:val="SourceCode"/>
      </w:pPr>
      <w:r>
        <w:t>// the database too, and returns 0, or -1 when it cannot connect;</w:t>
      </w:r>
    </w:p>
    <w:p w14:paraId="3A2AFCCD" w14:textId="77777777" w:rsidR="00FA17C0" w:rsidRDefault="005649D7">
      <w:pPr>
        <w:pStyle w:val="SourceCode"/>
      </w:pPr>
      <w:r>
        <w:t>// mysql_error then gives the reason.</w:t>
      </w:r>
    </w:p>
    <w:p w14:paraId="1E310570" w14:textId="77777777" w:rsidR="00FA17C0" w:rsidRDefault="005649D7">
      <w:pPr>
        <w:pStyle w:val="SourceCode"/>
      </w:pPr>
      <w:r>
        <w:t>int connect_database(MYSQL *connection, const char *password,</w:t>
      </w:r>
    </w:p>
    <w:p w14:paraId="59AA5FAB" w14:textId="77777777" w:rsidR="00FA17C0" w:rsidRDefault="005649D7">
      <w:pPr>
        <w:pStyle w:val="SourceCode"/>
      </w:pPr>
      <w:r>
        <w:t xml:space="preserve">                     const char *database) {</w:t>
      </w:r>
    </w:p>
    <w:p w14:paraId="782515FC" w14:textId="77777777" w:rsidR="00FA17C0" w:rsidRDefault="005649D7">
      <w:pPr>
        <w:pStyle w:val="SourceCode"/>
      </w:pPr>
      <w:r>
        <w:t xml:space="preserve">    if (mysql_real_connect(connection, HOST, USER, password, database, PORT,</w:t>
      </w:r>
    </w:p>
    <w:p w14:paraId="41C94FD8" w14:textId="77777777" w:rsidR="00FA17C0" w:rsidRDefault="005649D7">
      <w:pPr>
        <w:pStyle w:val="SourceCode"/>
      </w:pPr>
      <w:r>
        <w:t xml:space="preserve">                           NULL, 0) == NULL) {</w:t>
      </w:r>
    </w:p>
    <w:p w14:paraId="6308EF80" w14:textId="77777777" w:rsidR="00FA17C0" w:rsidRDefault="005649D7">
      <w:pPr>
        <w:pStyle w:val="SourceCode"/>
      </w:pPr>
      <w:r>
        <w:t xml:space="preserve">        return -1;</w:t>
      </w:r>
    </w:p>
    <w:p w14:paraId="68D90020" w14:textId="77777777" w:rsidR="00FA17C0" w:rsidRDefault="005649D7">
      <w:pPr>
        <w:pStyle w:val="SourceCode"/>
      </w:pPr>
      <w:r>
        <w:t xml:space="preserve">    }</w:t>
      </w:r>
    </w:p>
    <w:p w14:paraId="67E6CAC7" w14:textId="77777777" w:rsidR="00FA17C0" w:rsidRDefault="005649D7">
      <w:pPr>
        <w:pStyle w:val="SourceCode"/>
      </w:pPr>
      <w:r>
        <w:t xml:space="preserve">    return 0;</w:t>
      </w:r>
    </w:p>
    <w:p w14:paraId="1BFE1780" w14:textId="77777777" w:rsidR="00FA17C0" w:rsidRDefault="005649D7">
      <w:pPr>
        <w:pStyle w:val="SourceCode"/>
      </w:pPr>
      <w:r>
        <w:t>}</w:t>
      </w:r>
    </w:p>
    <w:p w14:paraId="7DD84FDB" w14:textId="77777777" w:rsidR="00FA17C0" w:rsidRDefault="00FA17C0">
      <w:pPr>
        <w:pStyle w:val="SourceCode"/>
      </w:pPr>
    </w:p>
    <w:p w14:paraId="6E7C73E6" w14:textId="77777777" w:rsidR="00FA17C0" w:rsidRDefault="005649D7">
      <w:pPr>
        <w:pStyle w:val="SourceCode"/>
      </w:pPr>
      <w:r>
        <w:t>// Sends one SQL statement and returns 0, or prints one Error line with</w:t>
      </w:r>
    </w:p>
    <w:p w14:paraId="37773BC3" w14:textId="77777777" w:rsidR="00FA17C0" w:rsidRDefault="005649D7">
      <w:pPr>
        <w:pStyle w:val="SourceCode"/>
      </w:pPr>
      <w:r>
        <w:t>// the server's reason and returns -1.</w:t>
      </w:r>
    </w:p>
    <w:p w14:paraId="743C6F65" w14:textId="77777777" w:rsidR="00FA17C0" w:rsidRDefault="005649D7">
      <w:pPr>
        <w:pStyle w:val="SourceCode"/>
      </w:pPr>
      <w:r>
        <w:t>int run_statement(MYSQL *connection, const char *statement) {</w:t>
      </w:r>
    </w:p>
    <w:p w14:paraId="4D8A6170" w14:textId="77777777" w:rsidR="00FA17C0" w:rsidRDefault="005649D7">
      <w:pPr>
        <w:pStyle w:val="SourceCode"/>
      </w:pPr>
      <w:r>
        <w:t xml:space="preserve">    if (mysql_query(connection, statement) != 0) {</w:t>
      </w:r>
    </w:p>
    <w:p w14:paraId="50C8E752" w14:textId="77777777" w:rsidR="00FA17C0" w:rsidRDefault="005649D7">
      <w:pPr>
        <w:pStyle w:val="SourceCode"/>
      </w:pPr>
      <w:r>
        <w:t xml:space="preserve">        fprintf(stderr, "Error: %s\n", mysql_error(connection));</w:t>
      </w:r>
    </w:p>
    <w:p w14:paraId="465F0244" w14:textId="77777777" w:rsidR="00FA17C0" w:rsidRDefault="005649D7">
      <w:pPr>
        <w:pStyle w:val="SourceCode"/>
      </w:pPr>
      <w:r>
        <w:t xml:space="preserve">        return -1;</w:t>
      </w:r>
    </w:p>
    <w:p w14:paraId="45E6BD80" w14:textId="77777777" w:rsidR="00FA17C0" w:rsidRDefault="005649D7">
      <w:pPr>
        <w:pStyle w:val="SourceCode"/>
      </w:pPr>
      <w:r>
        <w:t xml:space="preserve">    }</w:t>
      </w:r>
    </w:p>
    <w:p w14:paraId="4000A653" w14:textId="77777777" w:rsidR="00FA17C0" w:rsidRDefault="005649D7">
      <w:pPr>
        <w:pStyle w:val="SourceCode"/>
      </w:pPr>
      <w:r>
        <w:t xml:space="preserve">    return 0;</w:t>
      </w:r>
    </w:p>
    <w:p w14:paraId="73F99B49" w14:textId="77777777" w:rsidR="00FA17C0" w:rsidRDefault="005649D7">
      <w:pPr>
        <w:pStyle w:val="SourceCode"/>
      </w:pPr>
      <w:r>
        <w:t>}</w:t>
      </w:r>
    </w:p>
    <w:p w14:paraId="49C73741" w14:textId="77777777" w:rsidR="00FA17C0" w:rsidRDefault="00FA17C0">
      <w:pPr>
        <w:pStyle w:val="SourceCode"/>
      </w:pPr>
    </w:p>
    <w:p w14:paraId="7A9F9CA4" w14:textId="77777777" w:rsidR="00FA17C0" w:rsidRDefault="005649D7">
      <w:pPr>
        <w:pStyle w:val="SourceCode"/>
      </w:pPr>
      <w:r>
        <w:t>// Sets the time zone (an execute), then reads and prints one row of</w:t>
      </w:r>
    </w:p>
    <w:p w14:paraId="58492C39" w14:textId="77777777" w:rsidR="00FA17C0" w:rsidRDefault="005649D7">
      <w:pPr>
        <w:pStyle w:val="SourceCode"/>
      </w:pPr>
      <w:r>
        <w:t>// literal values (a query). Returns 0, or -1 at the first step that fails.</w:t>
      </w:r>
    </w:p>
    <w:p w14:paraId="0A326F3C" w14:textId="77777777" w:rsidR="00FA17C0" w:rsidRDefault="005649D7">
      <w:pPr>
        <w:pStyle w:val="SourceCode"/>
      </w:pPr>
      <w:r>
        <w:t>int show_literal_row(MYSQL *connection) {</w:t>
      </w:r>
    </w:p>
    <w:p w14:paraId="4BE2132F" w14:textId="77777777" w:rsidR="00FA17C0" w:rsidRDefault="005649D7">
      <w:pPr>
        <w:pStyle w:val="SourceCode"/>
      </w:pPr>
      <w:r>
        <w:t xml:space="preserve">    if (run_statement(connection, "SET time_zone = '+00:00'") != 0) {</w:t>
      </w:r>
    </w:p>
    <w:p w14:paraId="3B06C95E" w14:textId="77777777" w:rsidR="00FA17C0" w:rsidRDefault="005649D7">
      <w:pPr>
        <w:pStyle w:val="SourceCode"/>
      </w:pPr>
      <w:r>
        <w:t xml:space="preserve">        return -1;</w:t>
      </w:r>
    </w:p>
    <w:p w14:paraId="0E67E615" w14:textId="77777777" w:rsidR="00FA17C0" w:rsidRDefault="005649D7">
      <w:pPr>
        <w:pStyle w:val="SourceCode"/>
      </w:pPr>
      <w:r>
        <w:t xml:space="preserve">    }</w:t>
      </w:r>
    </w:p>
    <w:p w14:paraId="42F25951" w14:textId="77777777" w:rsidR="00FA17C0" w:rsidRDefault="005649D7">
      <w:pPr>
        <w:pStyle w:val="SourceCode"/>
      </w:pPr>
      <w:r>
        <w:t xml:space="preserve">    printf("Time zone set to +00:00\n");</w:t>
      </w:r>
    </w:p>
    <w:p w14:paraId="66596046" w14:textId="77777777" w:rsidR="00FA17C0" w:rsidRDefault="00FA17C0">
      <w:pPr>
        <w:pStyle w:val="SourceCode"/>
      </w:pPr>
    </w:p>
    <w:p w14:paraId="0DCF5432" w14:textId="77777777" w:rsidR="00FA17C0" w:rsidRDefault="005649D7">
      <w:pPr>
        <w:pStyle w:val="SourceCode"/>
      </w:pPr>
      <w:r>
        <w:t xml:space="preserve">    if (run_statement(connection,</w:t>
      </w:r>
    </w:p>
    <w:p w14:paraId="65DDB1D1" w14:textId="77777777" w:rsidR="00FA17C0" w:rsidRDefault="005649D7">
      <w:pPr>
        <w:pStyle w:val="SourceCode"/>
      </w:pPr>
      <w:r>
        <w:t xml:space="preserve">                      "SELECT 'web-01' AS name, 443 AS port, 2 + 3 AS sum")</w:t>
      </w:r>
    </w:p>
    <w:p w14:paraId="04FB8CD9" w14:textId="77777777" w:rsidR="00FA17C0" w:rsidRDefault="005649D7">
      <w:pPr>
        <w:pStyle w:val="SourceCode"/>
      </w:pPr>
      <w:r>
        <w:t xml:space="preserve">        != 0) {</w:t>
      </w:r>
    </w:p>
    <w:p w14:paraId="41572637" w14:textId="77777777" w:rsidR="00FA17C0" w:rsidRDefault="005649D7">
      <w:pPr>
        <w:pStyle w:val="SourceCode"/>
      </w:pPr>
      <w:r>
        <w:t xml:space="preserve">        return -1;</w:t>
      </w:r>
    </w:p>
    <w:p w14:paraId="4761ED76" w14:textId="77777777" w:rsidR="00FA17C0" w:rsidRDefault="005649D7">
      <w:pPr>
        <w:pStyle w:val="SourceCode"/>
      </w:pPr>
      <w:r>
        <w:t xml:space="preserve">    }</w:t>
      </w:r>
    </w:p>
    <w:p w14:paraId="12DFADC6" w14:textId="77777777" w:rsidR="00FA17C0" w:rsidRDefault="005649D7">
      <w:pPr>
        <w:pStyle w:val="SourceCode"/>
      </w:pPr>
      <w:r>
        <w:t xml:space="preserve">    // mysql_store_result returns NULL when fetching the rows fails, and</w:t>
      </w:r>
    </w:p>
    <w:p w14:paraId="2A1A399B" w14:textId="77777777" w:rsidR="00FA17C0" w:rsidRDefault="005649D7">
      <w:pPr>
        <w:pStyle w:val="SourceCode"/>
      </w:pPr>
      <w:r>
        <w:t xml:space="preserve">    // mysql_fetch_row returns NULL when there is no row.</w:t>
      </w:r>
    </w:p>
    <w:p w14:paraId="4B20BD62" w14:textId="77777777" w:rsidR="00FA17C0" w:rsidRDefault="005649D7">
      <w:pPr>
        <w:pStyle w:val="SourceCode"/>
      </w:pPr>
      <w:r>
        <w:t xml:space="preserve">    MYSQL_RES *rows = mysql_store_result(connection);</w:t>
      </w:r>
    </w:p>
    <w:p w14:paraId="420E3CC8" w14:textId="77777777" w:rsidR="00FA17C0" w:rsidRDefault="005649D7">
      <w:pPr>
        <w:pStyle w:val="SourceCode"/>
      </w:pPr>
      <w:r>
        <w:t xml:space="preserve">    if (rows == NULL) {</w:t>
      </w:r>
    </w:p>
    <w:p w14:paraId="373E98E0" w14:textId="77777777" w:rsidR="00FA17C0" w:rsidRDefault="005649D7">
      <w:pPr>
        <w:pStyle w:val="SourceCode"/>
      </w:pPr>
      <w:r>
        <w:t xml:space="preserve">        fprintf(stderr, "Error: %s\n", mysql_error(connection));</w:t>
      </w:r>
    </w:p>
    <w:p w14:paraId="777BA981" w14:textId="77777777" w:rsidR="00FA17C0" w:rsidRDefault="005649D7">
      <w:pPr>
        <w:pStyle w:val="SourceCode"/>
      </w:pPr>
      <w:r>
        <w:t xml:space="preserve">        return -1;</w:t>
      </w:r>
    </w:p>
    <w:p w14:paraId="5E22BBCA" w14:textId="77777777" w:rsidR="00FA17C0" w:rsidRDefault="005649D7">
      <w:pPr>
        <w:pStyle w:val="SourceCode"/>
      </w:pPr>
      <w:r>
        <w:t xml:space="preserve">    }</w:t>
      </w:r>
    </w:p>
    <w:p w14:paraId="758B0D05" w14:textId="77777777" w:rsidR="00FA17C0" w:rsidRDefault="005649D7">
      <w:pPr>
        <w:pStyle w:val="SourceCode"/>
      </w:pPr>
      <w:r>
        <w:t xml:space="preserve">    MYSQL_ROW row = mysql_fetch_row(rows);</w:t>
      </w:r>
    </w:p>
    <w:p w14:paraId="727F7472" w14:textId="77777777" w:rsidR="00FA17C0" w:rsidRDefault="005649D7">
      <w:pPr>
        <w:pStyle w:val="SourceCode"/>
      </w:pPr>
      <w:r>
        <w:t xml:space="preserve">    if (row == NULL) {</w:t>
      </w:r>
    </w:p>
    <w:p w14:paraId="1EA32E88" w14:textId="77777777" w:rsidR="00FA17C0" w:rsidRDefault="005649D7">
      <w:pPr>
        <w:pStyle w:val="SourceCode"/>
      </w:pPr>
      <w:r>
        <w:t xml:space="preserve">        fprintf(stderr, "Error: the query returned no row\n");</w:t>
      </w:r>
    </w:p>
    <w:p w14:paraId="753CC748" w14:textId="77777777" w:rsidR="00FA17C0" w:rsidRDefault="005649D7">
      <w:pPr>
        <w:pStyle w:val="SourceCode"/>
      </w:pPr>
      <w:r>
        <w:t xml:space="preserve">        mysql_free_result(rows);</w:t>
      </w:r>
    </w:p>
    <w:p w14:paraId="37B617FB" w14:textId="77777777" w:rsidR="00FA17C0" w:rsidRDefault="005649D7">
      <w:pPr>
        <w:pStyle w:val="SourceCode"/>
      </w:pPr>
      <w:r>
        <w:t xml:space="preserve">        return -1;</w:t>
      </w:r>
    </w:p>
    <w:p w14:paraId="5FC2D7B7" w14:textId="77777777" w:rsidR="00FA17C0" w:rsidRDefault="005649D7">
      <w:pPr>
        <w:pStyle w:val="SourceCode"/>
      </w:pPr>
      <w:r>
        <w:t xml:space="preserve">    }</w:t>
      </w:r>
    </w:p>
    <w:p w14:paraId="50DA7806" w14:textId="77777777" w:rsidR="00FA17C0" w:rsidRDefault="005649D7">
      <w:pPr>
        <w:pStyle w:val="SourceCode"/>
      </w:pPr>
      <w:r>
        <w:t xml:space="preserve">    // Remember, the C API gives every column as text; atoi makes an int.</w:t>
      </w:r>
    </w:p>
    <w:p w14:paraId="683B5146" w14:textId="77777777" w:rsidR="00FA17C0" w:rsidRDefault="005649D7">
      <w:pPr>
        <w:pStyle w:val="SourceCode"/>
      </w:pPr>
      <w:r>
        <w:t xml:space="preserve">    const char *server_name = row[0];</w:t>
      </w:r>
    </w:p>
    <w:p w14:paraId="46A9D521" w14:textId="77777777" w:rsidR="00FA17C0" w:rsidRDefault="005649D7">
      <w:pPr>
        <w:pStyle w:val="SourceCode"/>
      </w:pPr>
      <w:r>
        <w:t xml:space="preserve">    int port = atoi(row[1]);</w:t>
      </w:r>
    </w:p>
    <w:p w14:paraId="7C621FA3" w14:textId="77777777" w:rsidR="00FA17C0" w:rsidRDefault="005649D7">
      <w:pPr>
        <w:pStyle w:val="SourceCode"/>
      </w:pPr>
      <w:r>
        <w:t xml:space="preserve">    int sum = atoi(row[2]);</w:t>
      </w:r>
    </w:p>
    <w:p w14:paraId="5B64A973" w14:textId="77777777" w:rsidR="00FA17C0" w:rsidRDefault="005649D7">
      <w:pPr>
        <w:pStyle w:val="SourceCode"/>
      </w:pPr>
      <w:r>
        <w:t xml:space="preserve">    printf("name: %s\n", server_name);</w:t>
      </w:r>
    </w:p>
    <w:p w14:paraId="3FC576B8" w14:textId="77777777" w:rsidR="00FA17C0" w:rsidRDefault="005649D7">
      <w:pPr>
        <w:pStyle w:val="SourceCode"/>
      </w:pPr>
      <w:r>
        <w:t xml:space="preserve">    printf("port: %d\n", port);</w:t>
      </w:r>
    </w:p>
    <w:p w14:paraId="156857CC" w14:textId="77777777" w:rsidR="00FA17C0" w:rsidRDefault="005649D7">
      <w:pPr>
        <w:pStyle w:val="SourceCode"/>
      </w:pPr>
      <w:r>
        <w:t xml:space="preserve">    printf("sum: %d\n", sum);</w:t>
      </w:r>
    </w:p>
    <w:p w14:paraId="5EFCF69D" w14:textId="77777777" w:rsidR="00FA17C0" w:rsidRDefault="005649D7">
      <w:pPr>
        <w:pStyle w:val="SourceCode"/>
      </w:pPr>
      <w:r>
        <w:t xml:space="preserve">    mysql_free_result(rows);</w:t>
      </w:r>
    </w:p>
    <w:p w14:paraId="298DC625" w14:textId="77777777" w:rsidR="00FA17C0" w:rsidRDefault="005649D7">
      <w:pPr>
        <w:pStyle w:val="SourceCode"/>
      </w:pPr>
      <w:r>
        <w:t xml:space="preserve">    return 0;</w:t>
      </w:r>
    </w:p>
    <w:p w14:paraId="3EF73C81" w14:textId="77777777" w:rsidR="00FA17C0" w:rsidRDefault="005649D7">
      <w:pPr>
        <w:pStyle w:val="SourceCode"/>
      </w:pPr>
      <w:r>
        <w:t>}</w:t>
      </w:r>
    </w:p>
    <w:p w14:paraId="2DD8EA25" w14:textId="77777777" w:rsidR="00FA17C0" w:rsidRDefault="00FA17C0">
      <w:pPr>
        <w:pStyle w:val="SourceCode"/>
      </w:pPr>
    </w:p>
    <w:p w14:paraId="759B59A4" w14:textId="77777777" w:rsidR="00FA17C0" w:rsidRDefault="005649D7">
      <w:pPr>
        <w:pStyle w:val="SourceCode"/>
      </w:pPr>
      <w:r>
        <w:t>// Remember, main starts the program; 0 = success, 1 = failure.</w:t>
      </w:r>
    </w:p>
    <w:p w14:paraId="63CADE5D" w14:textId="77777777" w:rsidR="00FA17C0" w:rsidRDefault="005649D7">
      <w:pPr>
        <w:pStyle w:val="SourceCode"/>
      </w:pPr>
      <w:r>
        <w:t>int main(void) {</w:t>
      </w:r>
    </w:p>
    <w:p w14:paraId="78C1844D" w14:textId="77777777" w:rsidR="00FA17C0" w:rsidRDefault="005649D7">
      <w:pPr>
        <w:pStyle w:val="SourceCode"/>
      </w:pPr>
      <w:r>
        <w:t xml:space="preserve">    // Remember, the password comes only from SPA_DB_PASSWORD.</w:t>
      </w:r>
    </w:p>
    <w:p w14:paraId="32FD7B1B" w14:textId="77777777" w:rsidR="00FA17C0" w:rsidRDefault="005649D7">
      <w:pPr>
        <w:pStyle w:val="SourceCode"/>
      </w:pPr>
      <w:r>
        <w:t xml:space="preserve">    const char *password = getenv("SPA_DB_PASSWORD");</w:t>
      </w:r>
    </w:p>
    <w:p w14:paraId="41687B79" w14:textId="77777777" w:rsidR="00FA17C0" w:rsidRDefault="005649D7">
      <w:pPr>
        <w:pStyle w:val="SourceCode"/>
      </w:pPr>
      <w:r>
        <w:t xml:space="preserve">    if (password == NULL) {</w:t>
      </w:r>
    </w:p>
    <w:p w14:paraId="6055A16E" w14:textId="77777777" w:rsidR="00FA17C0" w:rsidRDefault="005649D7">
      <w:pPr>
        <w:pStyle w:val="SourceCode"/>
      </w:pPr>
      <w:r>
        <w:t xml:space="preserve">        fprintf(stderr, "Error: SPA_DB_PASSWORD is not set\n");</w:t>
      </w:r>
    </w:p>
    <w:p w14:paraId="501ED5F2" w14:textId="77777777" w:rsidR="00FA17C0" w:rsidRDefault="005649D7">
      <w:pPr>
        <w:pStyle w:val="SourceCode"/>
      </w:pPr>
      <w:r>
        <w:t xml:space="preserve">        return 1;</w:t>
      </w:r>
    </w:p>
    <w:p w14:paraId="4A028EB6" w14:textId="77777777" w:rsidR="00FA17C0" w:rsidRDefault="005649D7">
      <w:pPr>
        <w:pStyle w:val="SourceCode"/>
      </w:pPr>
      <w:r>
        <w:t xml:space="preserve">    }</w:t>
      </w:r>
    </w:p>
    <w:p w14:paraId="5F29C83D" w14:textId="77777777" w:rsidR="00FA17C0" w:rsidRDefault="00FA17C0">
      <w:pPr>
        <w:pStyle w:val="SourceCode"/>
      </w:pPr>
    </w:p>
    <w:p w14:paraId="60F3AA1E" w14:textId="77777777" w:rsidR="00FA17C0" w:rsidRDefault="005649D7">
      <w:pPr>
        <w:pStyle w:val="SourceCode"/>
      </w:pPr>
      <w:r>
        <w:t xml:space="preserve">    // mysql_init returns NULL only when memory runs out.</w:t>
      </w:r>
    </w:p>
    <w:p w14:paraId="7ED2388E" w14:textId="77777777" w:rsidR="00FA17C0" w:rsidRDefault="005649D7">
      <w:pPr>
        <w:pStyle w:val="SourceCode"/>
      </w:pPr>
      <w:r>
        <w:t xml:space="preserve">    MYSQL *connection = mysql_init(NULL);</w:t>
      </w:r>
    </w:p>
    <w:p w14:paraId="61D0A2DC" w14:textId="77777777" w:rsidR="00FA17C0" w:rsidRDefault="005649D7">
      <w:pPr>
        <w:pStyle w:val="SourceCode"/>
      </w:pPr>
      <w:r>
        <w:t xml:space="preserve">    if (connection == NULL) {</w:t>
      </w:r>
    </w:p>
    <w:p w14:paraId="1C04B4C1" w14:textId="77777777" w:rsidR="00FA17C0" w:rsidRDefault="005649D7">
      <w:pPr>
        <w:pStyle w:val="SourceCode"/>
      </w:pPr>
      <w:r>
        <w:t xml:space="preserve">        fprintf(stderr, "Error: out of memory\n");</w:t>
      </w:r>
    </w:p>
    <w:p w14:paraId="7B9719FD" w14:textId="77777777" w:rsidR="00FA17C0" w:rsidRDefault="005649D7">
      <w:pPr>
        <w:pStyle w:val="SourceCode"/>
      </w:pPr>
      <w:r>
        <w:t xml:space="preserve">        return 1;</w:t>
      </w:r>
    </w:p>
    <w:p w14:paraId="6ECD02DB" w14:textId="77777777" w:rsidR="00FA17C0" w:rsidRDefault="005649D7">
      <w:pPr>
        <w:pStyle w:val="SourceCode"/>
      </w:pPr>
      <w:r>
        <w:t xml:space="preserve">    }</w:t>
      </w:r>
    </w:p>
    <w:p w14:paraId="49F386D1" w14:textId="77777777" w:rsidR="00FA17C0" w:rsidRDefault="00FA17C0">
      <w:pPr>
        <w:pStyle w:val="SourceCode"/>
      </w:pPr>
    </w:p>
    <w:p w14:paraId="1E87D220" w14:textId="77777777" w:rsidR="00FA17C0" w:rsidRDefault="005649D7">
      <w:pPr>
        <w:pStyle w:val="SourceCode"/>
      </w:pPr>
      <w:r>
        <w:t xml:space="preserve">    // Remember, C has no cleanup form, so every way out after mysql_init</w:t>
      </w:r>
    </w:p>
    <w:p w14:paraId="5B94D311" w14:textId="77777777" w:rsidR="00FA17C0" w:rsidRDefault="005649D7">
      <w:pPr>
        <w:pStyle w:val="SourceCode"/>
      </w:pPr>
      <w:r>
        <w:t xml:space="preserve">    // calls mysql_close; a failed connect names the database and the</w:t>
      </w:r>
    </w:p>
    <w:p w14:paraId="77720AEA" w14:textId="77777777" w:rsidR="00FA17C0" w:rsidRDefault="005649D7">
      <w:pPr>
        <w:pStyle w:val="SourceCode"/>
      </w:pPr>
      <w:r>
        <w:t xml:space="preserve">    // server, then the reason.</w:t>
      </w:r>
    </w:p>
    <w:p w14:paraId="6D19A7BE" w14:textId="77777777" w:rsidR="00FA17C0" w:rsidRDefault="005649D7">
      <w:pPr>
        <w:pStyle w:val="SourceCode"/>
      </w:pPr>
      <w:r>
        <w:t xml:space="preserve">    if (connect_database(connection, password, DATABASE) != 0) {</w:t>
      </w:r>
    </w:p>
    <w:p w14:paraId="0C45243B" w14:textId="77777777" w:rsidR="00FA17C0" w:rsidRDefault="005649D7">
      <w:pPr>
        <w:pStyle w:val="SourceCode"/>
      </w:pPr>
      <w:r>
        <w:t xml:space="preserve">        fprintf(stderr, "Error: could not connect to database %s on %s:%d\n",</w:t>
      </w:r>
    </w:p>
    <w:p w14:paraId="538B96D1" w14:textId="77777777" w:rsidR="00FA17C0" w:rsidRDefault="005649D7">
      <w:pPr>
        <w:pStyle w:val="SourceCode"/>
      </w:pPr>
      <w:r>
        <w:t xml:space="preserve">                DATABASE, HOST, PORT);</w:t>
      </w:r>
    </w:p>
    <w:p w14:paraId="2D25B049" w14:textId="77777777" w:rsidR="00FA17C0" w:rsidRDefault="005649D7">
      <w:pPr>
        <w:pStyle w:val="SourceCode"/>
      </w:pPr>
      <w:r>
        <w:t xml:space="preserve">        fprintf(stderr, "Reason: %s\n", mysql_error(connection));</w:t>
      </w:r>
    </w:p>
    <w:p w14:paraId="19E8AAA0" w14:textId="77777777" w:rsidR="00FA17C0" w:rsidRDefault="005649D7">
      <w:pPr>
        <w:pStyle w:val="SourceCode"/>
      </w:pPr>
      <w:r>
        <w:t xml:space="preserve">        mysql_close(connection);</w:t>
      </w:r>
    </w:p>
    <w:p w14:paraId="0DE68841" w14:textId="77777777" w:rsidR="00FA17C0" w:rsidRDefault="005649D7">
      <w:pPr>
        <w:pStyle w:val="SourceCode"/>
      </w:pPr>
      <w:r>
        <w:t xml:space="preserve">        return 1;</w:t>
      </w:r>
    </w:p>
    <w:p w14:paraId="6005EE11" w14:textId="77777777" w:rsidR="00FA17C0" w:rsidRDefault="005649D7">
      <w:pPr>
        <w:pStyle w:val="SourceCode"/>
      </w:pPr>
      <w:r>
        <w:t xml:space="preserve">    }</w:t>
      </w:r>
    </w:p>
    <w:p w14:paraId="5E8AF4D1" w14:textId="77777777" w:rsidR="00FA17C0" w:rsidRDefault="005649D7">
      <w:pPr>
        <w:pStyle w:val="SourceCode"/>
      </w:pPr>
      <w:r>
        <w:t xml:space="preserve">    printf("Connected to database %s\n", DATABASE);</w:t>
      </w:r>
    </w:p>
    <w:p w14:paraId="13DECC52" w14:textId="77777777" w:rsidR="00FA17C0" w:rsidRDefault="00FA17C0">
      <w:pPr>
        <w:pStyle w:val="SourceCode"/>
      </w:pPr>
    </w:p>
    <w:p w14:paraId="655129D2" w14:textId="77777777" w:rsidR="00FA17C0" w:rsidRDefault="005649D7">
      <w:pPr>
        <w:pStyle w:val="SourceCode"/>
      </w:pPr>
      <w:r>
        <w:t xml:space="preserve">    int status = show_literal_row(connection);</w:t>
      </w:r>
    </w:p>
    <w:p w14:paraId="75BE5ACA" w14:textId="77777777" w:rsidR="00FA17C0" w:rsidRDefault="005649D7">
      <w:pPr>
        <w:pStyle w:val="SourceCode"/>
      </w:pPr>
      <w:r>
        <w:t xml:space="preserve">    mysql_close(connection);</w:t>
      </w:r>
    </w:p>
    <w:p w14:paraId="22AE011A" w14:textId="77777777" w:rsidR="00FA17C0" w:rsidRDefault="005649D7">
      <w:pPr>
        <w:pStyle w:val="SourceCode"/>
      </w:pPr>
      <w:r>
        <w:t xml:space="preserve">    if (status != 0) {</w:t>
      </w:r>
    </w:p>
    <w:p w14:paraId="086D16E5" w14:textId="77777777" w:rsidR="00FA17C0" w:rsidRDefault="005649D7">
      <w:pPr>
        <w:pStyle w:val="SourceCode"/>
      </w:pPr>
      <w:r>
        <w:t xml:space="preserve">        return 1;</w:t>
      </w:r>
    </w:p>
    <w:p w14:paraId="5C13F780" w14:textId="77777777" w:rsidR="00FA17C0" w:rsidRDefault="005649D7">
      <w:pPr>
        <w:pStyle w:val="SourceCode"/>
        <w:keepNext/>
      </w:pPr>
      <w:r>
        <w:t xml:space="preserve">    }</w:t>
      </w:r>
    </w:p>
    <w:p w14:paraId="050ADF11" w14:textId="77777777" w:rsidR="00FA17C0" w:rsidRDefault="005649D7">
      <w:pPr>
        <w:pStyle w:val="SourceCode"/>
        <w:keepNext/>
      </w:pPr>
      <w:r>
        <w:t xml:space="preserve">    return 0;</w:t>
      </w:r>
    </w:p>
    <w:p w14:paraId="0D1C426E" w14:textId="77777777" w:rsidR="00FA17C0" w:rsidRDefault="005649D7">
      <w:pPr>
        <w:pStyle w:val="SourceCode"/>
      </w:pPr>
      <w:r>
        <w:t>}</w:t>
      </w:r>
    </w:p>
    <w:p w14:paraId="102D32BB" w14:textId="77777777" w:rsidR="00FA17C0" w:rsidRDefault="00FA17C0">
      <w:pPr>
        <w:keepNext/>
      </w:pPr>
    </w:p>
    <w:p w14:paraId="30FFEF53" w14:textId="77777777" w:rsidR="00FA17C0" w:rsidRDefault="005649D7">
      <w:pPr>
        <w:pStyle w:val="Heading3"/>
      </w:pPr>
      <w:r>
        <w:t>Windows PowerShell Build and Run</w:t>
      </w:r>
    </w:p>
    <w:p w14:paraId="658D1040" w14:textId="77777777" w:rsidR="00FA17C0" w:rsidRDefault="005649D7">
      <w:pPr>
        <w:keepNext/>
      </w:pPr>
      <w:r>
        <w:t>Run the program once, then show its exit code.</w:t>
      </w:r>
    </w:p>
    <w:p w14:paraId="6FB563EE" w14:textId="77777777" w:rsidR="00FA17C0" w:rsidRDefault="00FA17C0">
      <w:pPr>
        <w:keepNext/>
      </w:pPr>
    </w:p>
    <w:p w14:paraId="1CC784E5" w14:textId="77777777" w:rsidR="00FA17C0" w:rsidRDefault="005649D7">
      <w:pPr>
        <w:pStyle w:val="CommandBlock"/>
        <w:keepNext/>
      </w:pPr>
      <w:r>
        <w:t>$server = "C:\Program Files\MySQL\MySQL Server 26.7"</w:t>
      </w:r>
    </w:p>
    <w:p w14:paraId="2D41FA2B" w14:textId="77777777" w:rsidR="00FA17C0" w:rsidRDefault="005649D7">
      <w:pPr>
        <w:pStyle w:val="CommandBlock"/>
        <w:keepNext/>
      </w:pPr>
      <w:r>
        <w:t>gcc -std=c17 -Wall -Wextra -Wpedantic -Werror .\c\literal_query.c `</w:t>
      </w:r>
    </w:p>
    <w:p w14:paraId="57270735" w14:textId="77777777" w:rsidR="00FA17C0" w:rsidRDefault="005649D7">
      <w:pPr>
        <w:pStyle w:val="CommandBlock"/>
        <w:keepNext/>
      </w:pPr>
      <w:r>
        <w:t xml:space="preserve">    -I "$server\include" -L "$server\lib" -lmysql `</w:t>
      </w:r>
    </w:p>
    <w:p w14:paraId="0F4C4FF4" w14:textId="77777777" w:rsidR="00FA17C0" w:rsidRDefault="005649D7">
      <w:pPr>
        <w:pStyle w:val="CommandBlock"/>
        <w:keepNext/>
      </w:pPr>
      <w:r>
        <w:t xml:space="preserve">    -o .\c\literal-query.exe</w:t>
      </w:r>
    </w:p>
    <w:p w14:paraId="7DA3F2FE" w14:textId="77777777" w:rsidR="00FA17C0" w:rsidRDefault="005649D7">
      <w:pPr>
        <w:pStyle w:val="CommandBlock"/>
        <w:keepNext/>
      </w:pPr>
      <w:r>
        <w:t>.\c\literal-query.exe</w:t>
      </w:r>
    </w:p>
    <w:p w14:paraId="15ADF2B0" w14:textId="77777777" w:rsidR="00FA17C0" w:rsidRDefault="005649D7">
      <w:pPr>
        <w:pStyle w:val="CommandBlock"/>
      </w:pPr>
      <w:r>
        <w:t>$LASTEXITCODE</w:t>
      </w:r>
    </w:p>
    <w:p w14:paraId="4D43F984" w14:textId="77777777" w:rsidR="00FA17C0" w:rsidRDefault="00FA17C0">
      <w:pPr>
        <w:keepNext/>
      </w:pPr>
    </w:p>
    <w:p w14:paraId="43C823E8" w14:textId="77777777" w:rsidR="00FA17C0" w:rsidRDefault="005649D7">
      <w:pPr>
        <w:pStyle w:val="Heading3"/>
      </w:pPr>
      <w:r>
        <w:t>Linux or macOS Build and Run</w:t>
      </w:r>
    </w:p>
    <w:p w14:paraId="701644C9" w14:textId="77777777" w:rsidR="00FA17C0" w:rsidRDefault="005649D7">
      <w:pPr>
        <w:pStyle w:val="CommandBlock"/>
        <w:keepNext/>
      </w:pPr>
      <w:r>
        <w:t>gcc -std=c17 -Wall -Wextra -Wpedantic -Werror ./c/literal_query.c \</w:t>
      </w:r>
    </w:p>
    <w:p w14:paraId="2159B421" w14:textId="77777777" w:rsidR="00FA17C0" w:rsidRDefault="005649D7">
      <w:pPr>
        <w:pStyle w:val="CommandBlock"/>
        <w:keepNext/>
      </w:pPr>
      <w:r>
        <w:t xml:space="preserve">    $(mysql_config --cflags --libs) -o ./c/literal-query</w:t>
      </w:r>
    </w:p>
    <w:p w14:paraId="0960190E" w14:textId="77777777" w:rsidR="00FA17C0" w:rsidRDefault="005649D7">
      <w:pPr>
        <w:pStyle w:val="CommandBlock"/>
        <w:keepNext/>
      </w:pPr>
      <w:r>
        <w:t>./c/literal-query</w:t>
      </w:r>
    </w:p>
    <w:p w14:paraId="46ADD101" w14:textId="77777777" w:rsidR="00FA17C0" w:rsidRDefault="005649D7">
      <w:pPr>
        <w:pStyle w:val="CommandBlock"/>
      </w:pPr>
      <w:r>
        <w:t>echo $?</w:t>
      </w:r>
    </w:p>
    <w:p w14:paraId="1537DF91" w14:textId="77777777" w:rsidR="00FA17C0" w:rsidRDefault="00FA17C0">
      <w:pPr>
        <w:keepNext/>
      </w:pPr>
    </w:p>
    <w:p w14:paraId="1B888D1A" w14:textId="77777777" w:rsidR="00FA17C0" w:rsidRDefault="005649D7">
      <w:pPr>
        <w:pStyle w:val="Heading3"/>
      </w:pPr>
      <w:r>
        <w:t>Check Your Results</w:t>
      </w:r>
    </w:p>
    <w:p w14:paraId="6099E699" w14:textId="77777777" w:rsidR="00FA17C0" w:rsidRDefault="005649D7">
      <w:pPr>
        <w:keepNext/>
      </w:pPr>
      <w:r>
        <w:t>Run the program once. After it, $LASTEXITCODE (echo $? on Linux or macOS) prints the exit code: 0. Your screen must show the same lines as the Basic version:</w:t>
      </w:r>
    </w:p>
    <w:p w14:paraId="0B3078B7" w14:textId="77777777" w:rsidR="00FA17C0" w:rsidRDefault="00FA17C0">
      <w:pPr>
        <w:keepNext/>
      </w:pPr>
    </w:p>
    <w:p w14:paraId="5D93C4FE" w14:textId="77777777" w:rsidR="00FA17C0" w:rsidRDefault="005649D7">
      <w:pPr>
        <w:pStyle w:val="RequiredOutput"/>
        <w:keepNext/>
      </w:pPr>
      <w:r>
        <w:t>Connected to database spa_contacts</w:t>
      </w:r>
    </w:p>
    <w:p w14:paraId="08F92D2D" w14:textId="77777777" w:rsidR="00FA17C0" w:rsidRDefault="005649D7">
      <w:pPr>
        <w:pStyle w:val="RequiredOutput"/>
        <w:keepNext/>
      </w:pPr>
      <w:r>
        <w:t>Time zone set to +00:00</w:t>
      </w:r>
    </w:p>
    <w:p w14:paraId="5A46D636" w14:textId="77777777" w:rsidR="00FA17C0" w:rsidRDefault="005649D7">
      <w:pPr>
        <w:pStyle w:val="RequiredOutput"/>
        <w:keepNext/>
      </w:pPr>
      <w:r>
        <w:t>name: web-01</w:t>
      </w:r>
    </w:p>
    <w:p w14:paraId="6A94BEAA" w14:textId="77777777" w:rsidR="00FA17C0" w:rsidRDefault="005649D7">
      <w:pPr>
        <w:pStyle w:val="RequiredOutput"/>
        <w:keepNext/>
      </w:pPr>
      <w:r>
        <w:t>port: 443</w:t>
      </w:r>
    </w:p>
    <w:p w14:paraId="676372EC" w14:textId="77777777" w:rsidR="00FA17C0" w:rsidRDefault="005649D7">
      <w:pPr>
        <w:pStyle w:val="RequiredOutput"/>
      </w:pPr>
      <w:r>
        <w:t>sum: 5</w:t>
      </w:r>
    </w:p>
    <w:p w14:paraId="6D3CA88A" w14:textId="77777777" w:rsidR="00FA17C0" w:rsidRDefault="00FA17C0">
      <w:pPr>
        <w:keepNext/>
      </w:pPr>
    </w:p>
    <w:p w14:paraId="4B1AAA0C" w14:textId="77777777" w:rsidR="00FA17C0" w:rsidRDefault="005649D7">
      <w:pPr>
        <w:pStyle w:val="ListBullet"/>
      </w:pPr>
      <w:r>
        <w:t>The lines match the Basic version's because the Production-Minded program does the same work, through connect_database and show_literal_row.</w:t>
      </w:r>
    </w:p>
    <w:p w14:paraId="58FA6832" w14:textId="77777777" w:rsidR="00FA17C0" w:rsidRDefault="005649D7">
      <w:pPr>
        <w:pStyle w:val="ListBullet"/>
      </w:pPr>
      <w:r>
        <w:t>Exit code 0 proves every step succeeded. A failure prints Error lines on the error stream and ends with exit code 1.</w:t>
      </w:r>
    </w:p>
    <w:p w14:paraId="197C3E34" w14:textId="77777777" w:rsidR="00FA17C0" w:rsidRDefault="005649D7">
      <w:pPr>
        <w:pStyle w:val="ListBullet"/>
      </w:pPr>
      <w:r>
        <w:t>If the program reports Unknown database 'spa_contacts', the database does not exist yet: run the SQL Check in Project Setup, which creates it. If it reports Access denied or SPA_DB_PASSWORD is not set, see Lesson 4.0's checks: the terminal was opened before the variable was set, or it holds a different password.</w:t>
      </w:r>
    </w:p>
    <w:p w14:paraId="4E6B03EB" w14:textId="77777777" w:rsidR="00FA17C0" w:rsidRDefault="005649D7">
      <w:pPr>
        <w:pStyle w:val="ListBullet"/>
      </w:pPr>
      <w:r>
        <w:t>If the build fails with another message, read the first error: it names the file and line to fix.</w:t>
      </w:r>
    </w:p>
    <w:p w14:paraId="7A821C98" w14:textId="77777777" w:rsidR="00FA17C0" w:rsidRDefault="00FA17C0">
      <w:pPr>
        <w:keepNext/>
      </w:pPr>
    </w:p>
    <w:p w14:paraId="6C8FE555" w14:textId="77777777" w:rsidR="00FA17C0" w:rsidRDefault="00FA17C0">
      <w:pPr>
        <w:keepNext/>
      </w:pPr>
    </w:p>
    <w:p w14:paraId="675DE04B" w14:textId="77777777" w:rsidR="00FA17C0" w:rsidRDefault="005649D7">
      <w:pPr>
        <w:pStyle w:val="Heading2"/>
      </w:pPr>
      <w:r>
        <w:t>What to Notice</w:t>
      </w:r>
    </w:p>
    <w:p w14:paraId="1772852D" w14:textId="77777777" w:rsidR="00FA17C0" w:rsidRDefault="005649D7">
      <w:pPr>
        <w:pStyle w:val="ListBullet"/>
      </w:pPr>
      <w:r>
        <w:t>mysql_query sends both kinds of statement. After SET there is nothing to fetch; after SELECT, mysql_store_result fetches the rows, mysql_fetch_row gives one row, and mysql_free_result frees them.</w:t>
      </w:r>
    </w:p>
    <w:p w14:paraId="1F6BC05A" w14:textId="77777777" w:rsidR="00FA17C0" w:rsidRDefault="005649D7">
      <w:pPr>
        <w:pStyle w:val="ListBullet"/>
      </w:pPr>
      <w:r>
        <w:t>Remember, the C API hands every column back as text (Lesson 4.1): row[1] is the text 443, not the number. atoi (Lesson 2.1) turns it into an int. The server's values are always digits here, so atoi's lack of a failure signal does not matter.</w:t>
      </w:r>
    </w:p>
    <w:p w14:paraId="03BF0E99" w14:textId="77777777" w:rsidR="00FA17C0" w:rsidRDefault="005649D7">
      <w:pPr>
        <w:pStyle w:val="ListBullet"/>
      </w:pPr>
      <w:r>
        <w:t>server_name points into the rows' memory, so it is printed before mysql_free_result. After that, the text it points to is gone.</w:t>
      </w:r>
    </w:p>
    <w:p w14:paraId="539FA526" w14:textId="77777777" w:rsidR="00FA17C0" w:rsidRDefault="005649D7">
      <w:pPr>
        <w:pStyle w:val="ListBullet"/>
      </w:pPr>
      <w:r>
        <w:t>mysql_query refuses two statements in one call: SET time_zone = '+00:00'; SELECT 1 fails with a syntax error near SELECT 1, where the second statement starts.</w:t>
      </w:r>
    </w:p>
    <w:p w14:paraId="2E8F8B08" w14:textId="77777777" w:rsidR="00FA17C0" w:rsidRDefault="00FA17C0">
      <w:pPr>
        <w:keepNext/>
      </w:pPr>
    </w:p>
    <w:p w14:paraId="53D57EC8" w14:textId="77777777" w:rsidR="00FA17C0" w:rsidRDefault="005649D7">
      <w:pPr>
        <w:pStyle w:val="Heading3"/>
      </w:pPr>
      <w:r>
        <w:t>Basic and Production-Minded Comparison</w:t>
      </w:r>
    </w:p>
    <w:p w14:paraId="406DA66F" w14:textId="77777777" w:rsidR="00FA17C0" w:rsidRDefault="005649D7">
      <w:r>
        <w:t>Both versions connect to spa_contacts, execute SET time_zone, query the literal row, and print the same five lines. The Basic version does it all in main and trusts the statements. The Production-Minded version connects through Lesson 4.2's connect_database, sends the statements through show_literal_row, checks every step and that the query really returned a row, reports a failure as Error lines with exit code 1, and closes the connection with mysql_close on every way out even after an error.</w:t>
      </w:r>
    </w:p>
    <w:p w14:paraId="4996B9C1" w14:textId="77777777" w:rsidR="00FA17C0" w:rsidRDefault="00FA17C0">
      <w:pPr>
        <w:keepNext/>
      </w:pPr>
    </w:p>
    <w:p w14:paraId="3660FB41" w14:textId="77777777" w:rsidR="00FA17C0" w:rsidRDefault="00FA17C0">
      <w:pPr>
        <w:keepNext/>
      </w:pPr>
    </w:p>
    <w:p w14:paraId="4193B3CC" w14:textId="77777777" w:rsidR="00FA17C0" w:rsidRDefault="00FA17C0">
      <w:pPr>
        <w:keepNext/>
      </w:pPr>
    </w:p>
    <w:p w14:paraId="5A656203" w14:textId="77777777" w:rsidR="00FA17C0" w:rsidRDefault="005649D7">
      <w:pPr>
        <w:pStyle w:val="Heading1"/>
      </w:pPr>
      <w:r>
        <w:t>C++ Implementation</w:t>
      </w:r>
    </w:p>
    <w:p w14:paraId="7E6E032C" w14:textId="77777777" w:rsidR="00FA17C0" w:rsidRDefault="005649D7">
      <w:r>
        <w:t>Remember, C++ uses MySQL Connector/C++ and builds with Visual C++ on Windows, because the connector is built for it; the first two build lines make this terminal a Developer PowerShell, and its DLLs sit in the cpp folder (Lesson 4.0). A sql::Statement has one call for each kind of statement: execute for a statement that returns no rows, and executeQuery for a query, which returns the rows as a sql::ResultSet.</w:t>
      </w:r>
    </w:p>
    <w:p w14:paraId="5D7CB960" w14:textId="77777777" w:rsidR="00FA17C0" w:rsidRDefault="00FA17C0">
      <w:pPr>
        <w:keepNext/>
      </w:pPr>
    </w:p>
    <w:p w14:paraId="14E08499" w14:textId="77777777" w:rsidR="00FA17C0" w:rsidRDefault="00FA17C0">
      <w:pPr>
        <w:keepNext/>
      </w:pPr>
    </w:p>
    <w:p w14:paraId="044BAA91" w14:textId="77777777" w:rsidR="00FA17C0" w:rsidRDefault="005649D7">
      <w:pPr>
        <w:pStyle w:val="Heading2"/>
      </w:pPr>
      <w:r>
        <w:t>Basic Implementation</w:t>
      </w:r>
    </w:p>
    <w:p w14:paraId="65DB2D01" w14:textId="77777777" w:rsidR="00FA17C0" w:rsidRDefault="005649D7">
      <w:r>
        <w:t>Start with the most direct version: main reads SPA_DB_PASSWORD, connects, picks spa_contacts with setSchema, sends SET time_zone with execute, sends the SELECT with executeQuery, reads the row's three columns with getString and getInt, and prints them; the std::unique_ptr objects close everything when main ends. Like every Basic version in this chapter, it first checks that SPA_DB_PASSWORD is set. After that, it trusts every step; the Production-Minded version checks them. Every new step is commented, so re</w:t>
      </w:r>
      <w:r>
        <w:t>ad the comments as you type it.</w:t>
      </w:r>
    </w:p>
    <w:p w14:paraId="245A5F46" w14:textId="77777777" w:rsidR="00FA17C0" w:rsidRDefault="00FA17C0">
      <w:pPr>
        <w:keepNext/>
      </w:pPr>
    </w:p>
    <w:p w14:paraId="3A05C716" w14:textId="77777777" w:rsidR="00FA17C0" w:rsidRDefault="005649D7">
      <w:pPr>
        <w:pStyle w:val="Heading3"/>
      </w:pPr>
      <w:r>
        <w:t>cpp/basic_literal_query.cpp</w:t>
      </w:r>
    </w:p>
    <w:p w14:paraId="0AB37BD9" w14:textId="77777777" w:rsidR="00FA17C0" w:rsidRDefault="005649D7">
      <w:pPr>
        <w:pStyle w:val="SourceCode"/>
        <w:keepNext/>
      </w:pPr>
      <w:r>
        <w:t>// Remember, #include adds the declarations we need: cstdlib for</w:t>
      </w:r>
    </w:p>
    <w:p w14:paraId="22A2FA0B" w14:textId="77777777" w:rsidR="00FA17C0" w:rsidRDefault="005649D7">
      <w:pPr>
        <w:pStyle w:val="SourceCode"/>
        <w:keepNext/>
      </w:pPr>
      <w:r>
        <w:t>// std::getenv, memory for std::unique_ptr, string for std::string, and</w:t>
      </w:r>
    </w:p>
    <w:p w14:paraId="615F330A" w14:textId="77777777" w:rsidR="00FA17C0" w:rsidRDefault="005649D7">
      <w:pPr>
        <w:pStyle w:val="SourceCode"/>
      </w:pPr>
      <w:r>
        <w:t>// mysql/jdbc.h for MySQL Connector/C++.</w:t>
      </w:r>
    </w:p>
    <w:p w14:paraId="1C35E592" w14:textId="77777777" w:rsidR="00FA17C0" w:rsidRDefault="005649D7">
      <w:pPr>
        <w:pStyle w:val="SourceCode"/>
      </w:pPr>
      <w:r>
        <w:t>#include &lt;cstdlib&gt;</w:t>
      </w:r>
    </w:p>
    <w:p w14:paraId="5AB4CAD5" w14:textId="77777777" w:rsidR="00FA17C0" w:rsidRDefault="005649D7">
      <w:pPr>
        <w:pStyle w:val="SourceCode"/>
      </w:pPr>
      <w:r>
        <w:t>#include &lt;iostream&gt;</w:t>
      </w:r>
    </w:p>
    <w:p w14:paraId="64D64171" w14:textId="77777777" w:rsidR="00FA17C0" w:rsidRDefault="005649D7">
      <w:pPr>
        <w:pStyle w:val="SourceCode"/>
      </w:pPr>
      <w:r>
        <w:t>#include &lt;memory&gt;</w:t>
      </w:r>
    </w:p>
    <w:p w14:paraId="0A9973C1" w14:textId="77777777" w:rsidR="00FA17C0" w:rsidRDefault="005649D7">
      <w:pPr>
        <w:pStyle w:val="SourceCode"/>
      </w:pPr>
      <w:r>
        <w:t>#include &lt;string&gt;</w:t>
      </w:r>
    </w:p>
    <w:p w14:paraId="3BFA7593" w14:textId="77777777" w:rsidR="00FA17C0" w:rsidRDefault="005649D7">
      <w:pPr>
        <w:pStyle w:val="SourceCode"/>
      </w:pPr>
      <w:r>
        <w:t>#include &lt;mysql/jdbc.h&gt;</w:t>
      </w:r>
    </w:p>
    <w:p w14:paraId="127D66AA" w14:textId="77777777" w:rsidR="00FA17C0" w:rsidRDefault="00FA17C0">
      <w:pPr>
        <w:pStyle w:val="SourceCode"/>
      </w:pPr>
    </w:p>
    <w:p w14:paraId="6FD84E90" w14:textId="77777777" w:rsidR="00FA17C0" w:rsidRDefault="005649D7">
      <w:pPr>
        <w:pStyle w:val="SourceCode"/>
      </w:pPr>
      <w:r>
        <w:t>// Remember, main starts the program; 0 = success, 1 = failure.</w:t>
      </w:r>
    </w:p>
    <w:p w14:paraId="584ADD1A" w14:textId="77777777" w:rsidR="00FA17C0" w:rsidRDefault="005649D7">
      <w:pPr>
        <w:pStyle w:val="SourceCode"/>
      </w:pPr>
      <w:r>
        <w:t>int main() {</w:t>
      </w:r>
    </w:p>
    <w:p w14:paraId="4B1112C6" w14:textId="77777777" w:rsidR="00FA17C0" w:rsidRDefault="005649D7">
      <w:pPr>
        <w:pStyle w:val="SourceCode"/>
      </w:pPr>
      <w:r>
        <w:t xml:space="preserve">    // Remember, the password comes from SPA_DB_PASSWORD, never the source.</w:t>
      </w:r>
    </w:p>
    <w:p w14:paraId="690A1815" w14:textId="77777777" w:rsidR="00FA17C0" w:rsidRDefault="005649D7">
      <w:pPr>
        <w:pStyle w:val="SourceCode"/>
      </w:pPr>
      <w:r>
        <w:t xml:space="preserve">    const char *password = std::getenv("SPA_DB_PASSWORD");</w:t>
      </w:r>
    </w:p>
    <w:p w14:paraId="434ADBE2" w14:textId="77777777" w:rsidR="00FA17C0" w:rsidRDefault="005649D7">
      <w:pPr>
        <w:pStyle w:val="SourceCode"/>
      </w:pPr>
      <w:r>
        <w:t xml:space="preserve">    if (password == nullptr) {</w:t>
      </w:r>
    </w:p>
    <w:p w14:paraId="29E2496A" w14:textId="77777777" w:rsidR="00FA17C0" w:rsidRDefault="005649D7">
      <w:pPr>
        <w:pStyle w:val="SourceCode"/>
      </w:pPr>
      <w:r>
        <w:t xml:space="preserve">        std::cerr &lt;&lt; "Error: SPA_DB_PASSWORD is not set\n";</w:t>
      </w:r>
    </w:p>
    <w:p w14:paraId="692738F4" w14:textId="77777777" w:rsidR="00FA17C0" w:rsidRDefault="005649D7">
      <w:pPr>
        <w:pStyle w:val="SourceCode"/>
      </w:pPr>
      <w:r>
        <w:t xml:space="preserve">        return 1;</w:t>
      </w:r>
    </w:p>
    <w:p w14:paraId="20C0D37E" w14:textId="77777777" w:rsidR="00FA17C0" w:rsidRDefault="005649D7">
      <w:pPr>
        <w:pStyle w:val="SourceCode"/>
      </w:pPr>
      <w:r>
        <w:t xml:space="preserve">    }</w:t>
      </w:r>
    </w:p>
    <w:p w14:paraId="207E3D00" w14:textId="77777777" w:rsidR="00FA17C0" w:rsidRDefault="00FA17C0">
      <w:pPr>
        <w:pStyle w:val="SourceCode"/>
      </w:pPr>
    </w:p>
    <w:p w14:paraId="25F6F3A1" w14:textId="77777777" w:rsidR="00FA17C0" w:rsidRDefault="005649D7">
      <w:pPr>
        <w:pStyle w:val="SourceCode"/>
      </w:pPr>
      <w:r>
        <w:t xml:space="preserve">    // Remember, the driver's connect opens the connection, and</w:t>
      </w:r>
    </w:p>
    <w:p w14:paraId="0DED3E09" w14:textId="77777777" w:rsidR="00FA17C0" w:rsidRDefault="005649D7">
      <w:pPr>
        <w:pStyle w:val="SourceCode"/>
      </w:pPr>
      <w:r>
        <w:t xml:space="preserve">    // std::unique_ptr closes it when main ends. setSchema picks the</w:t>
      </w:r>
    </w:p>
    <w:p w14:paraId="61718AE0" w14:textId="77777777" w:rsidR="00FA17C0" w:rsidRDefault="005649D7">
      <w:pPr>
        <w:pStyle w:val="SourceCode"/>
      </w:pPr>
      <w:r>
        <w:t xml:space="preserve">    // database to use, spa_contacts, as in Lesson 4.2.</w:t>
      </w:r>
    </w:p>
    <w:p w14:paraId="5BE9A8A3" w14:textId="77777777" w:rsidR="00FA17C0" w:rsidRDefault="005649D7">
      <w:pPr>
        <w:pStyle w:val="SourceCode"/>
      </w:pPr>
      <w:r>
        <w:t xml:space="preserve">    sql::Driver *driver = sql::mysql::get_driver_instance();</w:t>
      </w:r>
    </w:p>
    <w:p w14:paraId="2DF75952" w14:textId="77777777" w:rsidR="00FA17C0" w:rsidRDefault="005649D7">
      <w:pPr>
        <w:pStyle w:val="SourceCode"/>
      </w:pPr>
      <w:r>
        <w:t xml:space="preserve">    std::unique_ptr&lt;sql::Connection&gt; connection(</w:t>
      </w:r>
    </w:p>
    <w:p w14:paraId="052A6C0B" w14:textId="77777777" w:rsidR="00FA17C0" w:rsidRDefault="005649D7">
      <w:pPr>
        <w:pStyle w:val="SourceCode"/>
      </w:pPr>
      <w:r>
        <w:t xml:space="preserve">        driver-&gt;connect("tcp://127.0.0.1:3306", "devuser", password));</w:t>
      </w:r>
    </w:p>
    <w:p w14:paraId="477F9FE3" w14:textId="77777777" w:rsidR="00FA17C0" w:rsidRDefault="005649D7">
      <w:pPr>
        <w:pStyle w:val="SourceCode"/>
      </w:pPr>
      <w:r>
        <w:t xml:space="preserve">    connection-&gt;setSchema("spa_contacts");</w:t>
      </w:r>
    </w:p>
    <w:p w14:paraId="0625A2A8" w14:textId="77777777" w:rsidR="00FA17C0" w:rsidRDefault="005649D7">
      <w:pPr>
        <w:pStyle w:val="SourceCode"/>
      </w:pPr>
      <w:r>
        <w:t xml:space="preserve">    std::cout &lt;&lt; "Connected to database spa_contacts\n";</w:t>
      </w:r>
    </w:p>
    <w:p w14:paraId="6CDDBCAD" w14:textId="77777777" w:rsidR="00FA17C0" w:rsidRDefault="00FA17C0">
      <w:pPr>
        <w:pStyle w:val="SourceCode"/>
      </w:pPr>
    </w:p>
    <w:p w14:paraId="119C3B27" w14:textId="77777777" w:rsidR="00FA17C0" w:rsidRDefault="005649D7">
      <w:pPr>
        <w:pStyle w:val="SourceCode"/>
      </w:pPr>
      <w:r>
        <w:t xml:space="preserve">    // An execute: SET changes a setting and returns no rows. time_zone</w:t>
      </w:r>
    </w:p>
    <w:p w14:paraId="3195F5D9" w14:textId="77777777" w:rsidR="00FA17C0" w:rsidRDefault="005649D7">
      <w:pPr>
        <w:pStyle w:val="SourceCode"/>
      </w:pPr>
      <w:r>
        <w:t xml:space="preserve">    // is the time zone this connection uses, and '+00:00' is UTC (Lesson</w:t>
      </w:r>
    </w:p>
    <w:p w14:paraId="610565E3" w14:textId="77777777" w:rsidR="00FA17C0" w:rsidRDefault="005649D7">
      <w:pPr>
        <w:pStyle w:val="SourceCode"/>
      </w:pPr>
      <w:r>
        <w:t xml:space="preserve">    // 2.12). The single quotes mark '+00:00' as SQL text; the C++</w:t>
      </w:r>
    </w:p>
    <w:p w14:paraId="2722B06D" w14:textId="77777777" w:rsidR="00FA17C0" w:rsidRDefault="005649D7">
      <w:pPr>
        <w:pStyle w:val="SourceCode"/>
      </w:pPr>
      <w:r>
        <w:t xml:space="preserve">    // string's double quotes hold the whole statement. execute sends</w:t>
      </w:r>
    </w:p>
    <w:p w14:paraId="78D6FBD8" w14:textId="77777777" w:rsidR="00FA17C0" w:rsidRDefault="005649D7">
      <w:pPr>
        <w:pStyle w:val="SourceCode"/>
      </w:pPr>
      <w:r>
        <w:t xml:space="preserve">    // exactly one statement and expects no rows back.</w:t>
      </w:r>
    </w:p>
    <w:p w14:paraId="6A887AC9" w14:textId="77777777" w:rsidR="00FA17C0" w:rsidRDefault="005649D7">
      <w:pPr>
        <w:pStyle w:val="SourceCode"/>
      </w:pPr>
      <w:r>
        <w:t xml:space="preserve">    std::unique_ptr&lt;sql::Statement&gt; statement(connection-&gt;createStatement());</w:t>
      </w:r>
    </w:p>
    <w:p w14:paraId="10DB71D3" w14:textId="77777777" w:rsidR="00FA17C0" w:rsidRDefault="005649D7">
      <w:pPr>
        <w:pStyle w:val="SourceCode"/>
      </w:pPr>
      <w:r>
        <w:t xml:space="preserve">    statement-&gt;execute("SET time_zone = '+00:00'");</w:t>
      </w:r>
    </w:p>
    <w:p w14:paraId="4DAA6858" w14:textId="77777777" w:rsidR="00FA17C0" w:rsidRDefault="005649D7">
      <w:pPr>
        <w:pStyle w:val="SourceCode"/>
      </w:pPr>
      <w:r>
        <w:t xml:space="preserve">    std::cout &lt;&lt; "Time zone set to +00:00\n";</w:t>
      </w:r>
    </w:p>
    <w:p w14:paraId="1D71D6C1" w14:textId="77777777" w:rsidR="00FA17C0" w:rsidRDefault="00FA17C0">
      <w:pPr>
        <w:pStyle w:val="SourceCode"/>
      </w:pPr>
    </w:p>
    <w:p w14:paraId="33487B56" w14:textId="77777777" w:rsidR="00FA17C0" w:rsidRDefault="005649D7">
      <w:pPr>
        <w:pStyle w:val="SourceCode"/>
      </w:pPr>
      <w:r>
        <w:t xml:space="preserve">    // A query: SELECT returns rows. This one reads no table; it returns</w:t>
      </w:r>
    </w:p>
    <w:p w14:paraId="7EB0682E" w14:textId="77777777" w:rsidR="00FA17C0" w:rsidRDefault="005649D7">
      <w:pPr>
        <w:pStyle w:val="SourceCode"/>
      </w:pPr>
      <w:r>
        <w:t xml:space="preserve">    // one row of three columns: the text 'web-01', the number 443, and</w:t>
      </w:r>
    </w:p>
    <w:p w14:paraId="5099BA06" w14:textId="77777777" w:rsidR="00FA17C0" w:rsidRDefault="005649D7">
      <w:pPr>
        <w:pStyle w:val="SourceCode"/>
      </w:pPr>
      <w:r>
        <w:t xml:space="preserve">    // the result of 2 + 3. AS names each column. executeQuery sends it</w:t>
      </w:r>
    </w:p>
    <w:p w14:paraId="34826833" w14:textId="77777777" w:rsidR="00FA17C0" w:rsidRDefault="005649D7">
      <w:pPr>
        <w:pStyle w:val="SourceCode"/>
      </w:pPr>
      <w:r>
        <w:t xml:space="preserve">    // and returns the rows as a ResultSet.</w:t>
      </w:r>
    </w:p>
    <w:p w14:paraId="09E43536" w14:textId="77777777" w:rsidR="00FA17C0" w:rsidRDefault="005649D7">
      <w:pPr>
        <w:pStyle w:val="SourceCode"/>
      </w:pPr>
      <w:r>
        <w:t xml:space="preserve">    std::unique_ptr&lt;sql::ResultSet&gt; rows(statement-&gt;executeQuery(</w:t>
      </w:r>
    </w:p>
    <w:p w14:paraId="12DA1370" w14:textId="77777777" w:rsidR="00FA17C0" w:rsidRDefault="005649D7">
      <w:pPr>
        <w:pStyle w:val="SourceCode"/>
      </w:pPr>
      <w:r>
        <w:t xml:space="preserve">        "SELECT 'web-01' AS name, 443 AS port, 2 + 3 AS sum"));</w:t>
      </w:r>
    </w:p>
    <w:p w14:paraId="532879B7" w14:textId="77777777" w:rsidR="00FA17C0" w:rsidRDefault="00FA17C0">
      <w:pPr>
        <w:pStyle w:val="SourceCode"/>
      </w:pPr>
    </w:p>
    <w:p w14:paraId="52D24D00" w14:textId="77777777" w:rsidR="00FA17C0" w:rsidRDefault="005649D7">
      <w:pPr>
        <w:pStyle w:val="SourceCode"/>
      </w:pPr>
      <w:r>
        <w:t xml:space="preserve">    // Remember, next() moves to the first row, and columns count from 1.</w:t>
      </w:r>
    </w:p>
    <w:p w14:paraId="68E0EBF0" w14:textId="77777777" w:rsidR="00FA17C0" w:rsidRDefault="005649D7">
      <w:pPr>
        <w:pStyle w:val="SourceCode"/>
      </w:pPr>
      <w:r>
        <w:t xml:space="preserve">    // Each column is read with the type the program wants: getString</w:t>
      </w:r>
    </w:p>
    <w:p w14:paraId="17C84875" w14:textId="77777777" w:rsidR="00FA17C0" w:rsidRDefault="005649D7">
      <w:pPr>
        <w:pStyle w:val="SourceCode"/>
      </w:pPr>
      <w:r>
        <w:t xml:space="preserve">    // for text, getInt for a whole number.</w:t>
      </w:r>
    </w:p>
    <w:p w14:paraId="7990640D" w14:textId="77777777" w:rsidR="00FA17C0" w:rsidRDefault="005649D7">
      <w:pPr>
        <w:pStyle w:val="SourceCode"/>
      </w:pPr>
      <w:r>
        <w:t xml:space="preserve">    rows-&gt;next();</w:t>
      </w:r>
    </w:p>
    <w:p w14:paraId="335B45BA" w14:textId="77777777" w:rsidR="00FA17C0" w:rsidRDefault="005649D7">
      <w:pPr>
        <w:pStyle w:val="SourceCode"/>
      </w:pPr>
      <w:r>
        <w:t xml:space="preserve">    std::string serverName = rows-&gt;getString(1);</w:t>
      </w:r>
    </w:p>
    <w:p w14:paraId="4F8EC5EA" w14:textId="77777777" w:rsidR="00FA17C0" w:rsidRDefault="005649D7">
      <w:pPr>
        <w:pStyle w:val="SourceCode"/>
      </w:pPr>
      <w:r>
        <w:t xml:space="preserve">    int port = rows-&gt;getInt(2);</w:t>
      </w:r>
    </w:p>
    <w:p w14:paraId="334B7794" w14:textId="77777777" w:rsidR="00FA17C0" w:rsidRDefault="005649D7">
      <w:pPr>
        <w:pStyle w:val="SourceCode"/>
      </w:pPr>
      <w:r>
        <w:t xml:space="preserve">    int sum = rows-&gt;getInt(3);</w:t>
      </w:r>
    </w:p>
    <w:p w14:paraId="71372CDF" w14:textId="77777777" w:rsidR="00FA17C0" w:rsidRDefault="005649D7">
      <w:pPr>
        <w:pStyle w:val="SourceCode"/>
      </w:pPr>
      <w:r>
        <w:t xml:space="preserve">    std::cout &lt;&lt; "name: " &lt;&lt; serverName &lt;&lt; '\n';</w:t>
      </w:r>
    </w:p>
    <w:p w14:paraId="6CC16B7C" w14:textId="77777777" w:rsidR="00FA17C0" w:rsidRDefault="005649D7">
      <w:pPr>
        <w:pStyle w:val="SourceCode"/>
      </w:pPr>
      <w:r>
        <w:t xml:space="preserve">    std::cout &lt;&lt; "port: " &lt;&lt; port &lt;&lt; '\n';</w:t>
      </w:r>
    </w:p>
    <w:p w14:paraId="53455348" w14:textId="77777777" w:rsidR="00FA17C0" w:rsidRDefault="005649D7">
      <w:pPr>
        <w:pStyle w:val="SourceCode"/>
        <w:keepNext/>
      </w:pPr>
      <w:r>
        <w:t xml:space="preserve">    std::cout &lt;&lt; "sum: " &lt;&lt; sum &lt;&lt; '\n';</w:t>
      </w:r>
    </w:p>
    <w:p w14:paraId="2598C5E7" w14:textId="77777777" w:rsidR="00FA17C0" w:rsidRDefault="005649D7">
      <w:pPr>
        <w:pStyle w:val="SourceCode"/>
        <w:keepNext/>
      </w:pPr>
      <w:r>
        <w:t xml:space="preserve">    return 0;</w:t>
      </w:r>
    </w:p>
    <w:p w14:paraId="70ECF31A" w14:textId="77777777" w:rsidR="00FA17C0" w:rsidRDefault="005649D7">
      <w:pPr>
        <w:pStyle w:val="SourceCode"/>
      </w:pPr>
      <w:r>
        <w:t>}</w:t>
      </w:r>
    </w:p>
    <w:p w14:paraId="4D371186" w14:textId="77777777" w:rsidR="00FA17C0" w:rsidRDefault="00FA17C0">
      <w:pPr>
        <w:keepNext/>
      </w:pPr>
    </w:p>
    <w:p w14:paraId="54A81CDE" w14:textId="77777777" w:rsidR="00FA17C0" w:rsidRDefault="005649D7">
      <w:pPr>
        <w:pStyle w:val="Heading3"/>
      </w:pPr>
      <w:r>
        <w:t>Windows PowerShell Basic Build and Run</w:t>
      </w:r>
    </w:p>
    <w:p w14:paraId="50684CA9" w14:textId="77777777" w:rsidR="00FA17C0" w:rsidRDefault="005649D7">
      <w:pPr>
        <w:keepNext/>
      </w:pPr>
      <w:r>
        <w:t>Run the program from the lesson-4.3 folder, in a terminal that has SPA_DB_PASSWORD.</w:t>
      </w:r>
    </w:p>
    <w:p w14:paraId="4C51CB55" w14:textId="77777777" w:rsidR="00FA17C0" w:rsidRDefault="00FA17C0">
      <w:pPr>
        <w:keepNext/>
      </w:pPr>
    </w:p>
    <w:p w14:paraId="78F250D8" w14:textId="77777777" w:rsidR="00FA17C0" w:rsidRDefault="005649D7">
      <w:pPr>
        <w:pStyle w:val="CommandBlock"/>
        <w:keepNext/>
      </w:pPr>
      <w:r>
        <w:t>$buildTools = "C:\Program Files (x86)\Microsoft Visual Studio\18\BuildTools"</w:t>
      </w:r>
    </w:p>
    <w:p w14:paraId="03146DED" w14:textId="77777777" w:rsidR="00FA17C0" w:rsidRDefault="005649D7">
      <w:pPr>
        <w:pStyle w:val="CommandBlock"/>
        <w:keepNext/>
      </w:pPr>
      <w:r>
        <w:t>&amp; "$buildTools\Common7\Tools\Launch-VsDevShell.ps1" -Arch amd64 `</w:t>
      </w:r>
    </w:p>
    <w:p w14:paraId="41C9CF86" w14:textId="77777777" w:rsidR="00FA17C0" w:rsidRDefault="005649D7">
      <w:pPr>
        <w:pStyle w:val="CommandBlock"/>
        <w:keepNext/>
      </w:pPr>
      <w:r>
        <w:t xml:space="preserve">    -HostArch amd64 -SkipAutomaticLocation</w:t>
      </w:r>
    </w:p>
    <w:p w14:paraId="762B2AE2" w14:textId="77777777" w:rsidR="00FA17C0" w:rsidRDefault="005649D7">
      <w:pPr>
        <w:pStyle w:val="CommandBlock"/>
        <w:keepNext/>
      </w:pPr>
      <w:r>
        <w:t>$connector = "C:\Program Files\MySQL\MySQL Connector C++ 26.7"</w:t>
      </w:r>
    </w:p>
    <w:p w14:paraId="711923D3" w14:textId="77777777" w:rsidR="00FA17C0" w:rsidRDefault="005649D7">
      <w:pPr>
        <w:pStyle w:val="CommandBlock"/>
        <w:keepNext/>
      </w:pPr>
      <w:r>
        <w:t>cl /nologo /std:c++20 /EHsc /W4 /WX /MD /D_CRT_SECURE_NO_WARNINGS `</w:t>
      </w:r>
    </w:p>
    <w:p w14:paraId="6C803C14" w14:textId="77777777" w:rsidR="00FA17C0" w:rsidRDefault="005649D7">
      <w:pPr>
        <w:pStyle w:val="CommandBlock"/>
        <w:keepNext/>
      </w:pPr>
      <w:r>
        <w:t xml:space="preserve">    /external:I "$connector\include" /external:W0 `</w:t>
      </w:r>
    </w:p>
    <w:p w14:paraId="0E8DB0CC" w14:textId="77777777" w:rsidR="00FA17C0" w:rsidRDefault="005649D7">
      <w:pPr>
        <w:pStyle w:val="CommandBlock"/>
        <w:keepNext/>
      </w:pPr>
      <w:r>
        <w:t xml:space="preserve">    .\cpp\basic_literal_query.cpp /Fo:cpp\ `</w:t>
      </w:r>
    </w:p>
    <w:p w14:paraId="6CC43A61" w14:textId="77777777" w:rsidR="00FA17C0" w:rsidRDefault="005649D7">
      <w:pPr>
        <w:pStyle w:val="CommandBlock"/>
        <w:keepNext/>
      </w:pPr>
      <w:r>
        <w:t xml:space="preserve">    /Fe:cpp\basic-literal-query.exe `</w:t>
      </w:r>
    </w:p>
    <w:p w14:paraId="3F0084E3" w14:textId="77777777" w:rsidR="00FA17C0" w:rsidRDefault="005649D7">
      <w:pPr>
        <w:pStyle w:val="CommandBlock"/>
        <w:keepNext/>
      </w:pPr>
      <w:r>
        <w:t xml:space="preserve">    /link /LIBPATH:"$connector\lib64\vs14" mysqlcppconn.lib</w:t>
      </w:r>
    </w:p>
    <w:p w14:paraId="11F6D6CD" w14:textId="77777777" w:rsidR="00FA17C0" w:rsidRDefault="005649D7">
      <w:pPr>
        <w:pStyle w:val="CommandBlock"/>
      </w:pPr>
      <w:r>
        <w:t>.\cpp\basic-literal-query.exe</w:t>
      </w:r>
    </w:p>
    <w:p w14:paraId="459B4440" w14:textId="77777777" w:rsidR="00FA17C0" w:rsidRDefault="00FA17C0">
      <w:pPr>
        <w:keepNext/>
      </w:pPr>
    </w:p>
    <w:p w14:paraId="7096138E" w14:textId="77777777" w:rsidR="00FA17C0" w:rsidRDefault="005649D7">
      <w:pPr>
        <w:pStyle w:val="Heading3"/>
      </w:pPr>
      <w:r>
        <w:t>Linux or macOS Basic Build and Run</w:t>
      </w:r>
    </w:p>
    <w:p w14:paraId="4879134A" w14:textId="77777777" w:rsidR="00FA17C0" w:rsidRDefault="005649D7">
      <w:pPr>
        <w:pStyle w:val="CommandBlock"/>
        <w:keepNext/>
      </w:pPr>
      <w:r>
        <w:t>g++ -std=c++20 -Wall -Wextra -Wpedantic -Werror \</w:t>
      </w:r>
    </w:p>
    <w:p w14:paraId="67E5DC84" w14:textId="77777777" w:rsidR="00FA17C0" w:rsidRDefault="005649D7">
      <w:pPr>
        <w:pStyle w:val="CommandBlock"/>
        <w:keepNext/>
      </w:pPr>
      <w:r>
        <w:t xml:space="preserve">    ./cpp/basic_literal_query.cpp -isystem /usr/include/mysql-cppconn \</w:t>
      </w:r>
    </w:p>
    <w:p w14:paraId="78499D99" w14:textId="77777777" w:rsidR="00FA17C0" w:rsidRDefault="005649D7">
      <w:pPr>
        <w:pStyle w:val="CommandBlock"/>
        <w:keepNext/>
      </w:pPr>
      <w:r>
        <w:t xml:space="preserve">    -lmysqlcppconn -o ./cpp/basic-literal-query</w:t>
      </w:r>
    </w:p>
    <w:p w14:paraId="3B2FFB21" w14:textId="77777777" w:rsidR="00FA17C0" w:rsidRDefault="005649D7">
      <w:pPr>
        <w:pStyle w:val="CommandBlock"/>
      </w:pPr>
      <w:r>
        <w:t>./cpp/basic-literal-query</w:t>
      </w:r>
    </w:p>
    <w:p w14:paraId="3AC20744" w14:textId="77777777" w:rsidR="00FA17C0" w:rsidRDefault="00FA17C0">
      <w:pPr>
        <w:keepNext/>
      </w:pPr>
    </w:p>
    <w:p w14:paraId="409D9338" w14:textId="77777777" w:rsidR="00FA17C0" w:rsidRDefault="005649D7">
      <w:pPr>
        <w:pStyle w:val="Heading3"/>
      </w:pPr>
      <w:r>
        <w:t>Check Your Results</w:t>
      </w:r>
    </w:p>
    <w:p w14:paraId="7825AB2D" w14:textId="77777777" w:rsidR="00FA17C0" w:rsidRDefault="005649D7">
      <w:pPr>
        <w:keepNext/>
      </w:pPr>
      <w:r>
        <w:t>Launch-VsDevShell prints a short Visual Studio banner, and cl prints the name of the file it compiles; those lines come before the program's output. Your screen must show these lines, with the same spelling, spacing, and capitalization:</w:t>
      </w:r>
    </w:p>
    <w:p w14:paraId="5824C366" w14:textId="77777777" w:rsidR="00FA17C0" w:rsidRDefault="00FA17C0">
      <w:pPr>
        <w:keepNext/>
      </w:pPr>
    </w:p>
    <w:p w14:paraId="1569092F" w14:textId="77777777" w:rsidR="00FA17C0" w:rsidRDefault="005649D7">
      <w:pPr>
        <w:pStyle w:val="RequiredOutput"/>
        <w:keepNext/>
      </w:pPr>
      <w:r>
        <w:t>Connected to database spa_contacts</w:t>
      </w:r>
    </w:p>
    <w:p w14:paraId="7991FD7A" w14:textId="77777777" w:rsidR="00FA17C0" w:rsidRDefault="005649D7">
      <w:pPr>
        <w:pStyle w:val="RequiredOutput"/>
        <w:keepNext/>
      </w:pPr>
      <w:r>
        <w:t>Time zone set to +00:00</w:t>
      </w:r>
    </w:p>
    <w:p w14:paraId="70B6345E" w14:textId="77777777" w:rsidR="00FA17C0" w:rsidRDefault="005649D7">
      <w:pPr>
        <w:pStyle w:val="RequiredOutput"/>
        <w:keepNext/>
      </w:pPr>
      <w:r>
        <w:t>name: web-01</w:t>
      </w:r>
    </w:p>
    <w:p w14:paraId="1903EE84" w14:textId="77777777" w:rsidR="00FA17C0" w:rsidRDefault="005649D7">
      <w:pPr>
        <w:pStyle w:val="RequiredOutput"/>
        <w:keepNext/>
      </w:pPr>
      <w:r>
        <w:t>port: 443</w:t>
      </w:r>
    </w:p>
    <w:p w14:paraId="46E1F4E0" w14:textId="77777777" w:rsidR="00FA17C0" w:rsidRDefault="005649D7">
      <w:pPr>
        <w:pStyle w:val="RequiredOutput"/>
      </w:pPr>
      <w:r>
        <w:t>sum: 5</w:t>
      </w:r>
    </w:p>
    <w:p w14:paraId="657C14AF" w14:textId="77777777" w:rsidR="00FA17C0" w:rsidRDefault="00FA17C0">
      <w:pPr>
        <w:keepNext/>
      </w:pPr>
    </w:p>
    <w:p w14:paraId="64325936" w14:textId="77777777" w:rsidR="00FA17C0" w:rsidRDefault="005649D7">
      <w:pPr>
        <w:pStyle w:val="ListBullet"/>
      </w:pPr>
      <w:r>
        <w:t>The Connected line proves the program logged in as devuser and opened spa_contacts.</w:t>
      </w:r>
    </w:p>
    <w:p w14:paraId="7A954C13" w14:textId="77777777" w:rsidR="00FA17C0" w:rsidRDefault="005649D7">
      <w:pPr>
        <w:pStyle w:val="ListBullet"/>
      </w:pPr>
      <w:r>
        <w:t>Time zone set to +00:00 proves the execute ran: the server accepted the SET and sent back no rows. The program prints this line itself, after the call returned without an error.</w:t>
      </w:r>
    </w:p>
    <w:p w14:paraId="4C945E7A" w14:textId="77777777" w:rsidR="00FA17C0" w:rsidRDefault="005649D7">
      <w:pPr>
        <w:pStyle w:val="ListBullet"/>
      </w:pPr>
      <w:r>
        <w:t>name: web-01 proves the text column arrived as text, without its single quotes: the quotes only marked where the text started and ended.</w:t>
      </w:r>
    </w:p>
    <w:p w14:paraId="72F9459C" w14:textId="77777777" w:rsidR="00FA17C0" w:rsidRDefault="005649D7">
      <w:pPr>
        <w:pStyle w:val="ListBullet"/>
      </w:pPr>
      <w:r>
        <w:t>port: 443 and sum: 5 prove the number columns arrived as whole numbers, and that the server, not the program, worked out 2 + 3.</w:t>
      </w:r>
    </w:p>
    <w:p w14:paraId="5FF062F6" w14:textId="77777777" w:rsidR="00FA17C0" w:rsidRDefault="005649D7">
      <w:pPr>
        <w:pStyle w:val="ListBullet"/>
      </w:pPr>
      <w:r>
        <w:t>If nothing prints and the exit code is -1073741515, a DLL is missing from the cpp folder: rerun the Library Setup. If PowerShell shows an error that includes The term 'cl' is not recognized, the Launch-VsDevShell line did not run in this terminal.</w:t>
      </w:r>
    </w:p>
    <w:p w14:paraId="241169C9" w14:textId="77777777" w:rsidR="00FA17C0" w:rsidRDefault="005649D7">
      <w:pPr>
        <w:pStyle w:val="ListBullet"/>
      </w:pPr>
      <w:r>
        <w:t>If the program reports Unknown database 'spa_contacts', the database does not exist yet: run the SQL Check in Project Setup, which creates it. If it reports Access denied or SPA_DB_PASSWORD is not set, see Lesson 4.0's checks: the terminal was opened before the variable was set, or it holds a different password.</w:t>
      </w:r>
    </w:p>
    <w:p w14:paraId="4B140582" w14:textId="77777777" w:rsidR="00FA17C0" w:rsidRDefault="005649D7">
      <w:pPr>
        <w:pStyle w:val="ListBullet"/>
      </w:pPr>
      <w:r>
        <w:t>If the build fails with another message, read the first error: it names the file and line to fix.</w:t>
      </w:r>
    </w:p>
    <w:p w14:paraId="5A241CA0" w14:textId="77777777" w:rsidR="00FA17C0" w:rsidRDefault="00FA17C0">
      <w:pPr>
        <w:keepNext/>
      </w:pPr>
    </w:p>
    <w:p w14:paraId="366AFC25" w14:textId="77777777" w:rsidR="00FA17C0" w:rsidRDefault="00FA17C0">
      <w:pPr>
        <w:keepNext/>
      </w:pPr>
    </w:p>
    <w:p w14:paraId="4157DF00" w14:textId="77777777" w:rsidR="00FA17C0" w:rsidRDefault="005649D7">
      <w:pPr>
        <w:pStyle w:val="Heading2"/>
      </w:pPr>
      <w:r>
        <w:t>Production-Minded Implementation</w:t>
      </w:r>
    </w:p>
    <w:p w14:paraId="6312C862" w14:textId="77777777" w:rsidR="00FA17C0" w:rsidRDefault="005649D7">
      <w:r>
        <w:t>The Production-Minded version prints the same lines. connectDatabase, Lesson 4.2's, connects, picks the database it is given, and returns the connection, or throws a std::runtime_error naming the database, the server, and the reason. showLiteralRow runs the execute and the query and throws when the query returned no row; a statement the server refuses throws an sql::SQLException. main's one catch reports either as one Error line.</w:t>
      </w:r>
    </w:p>
    <w:p w14:paraId="629E3915" w14:textId="77777777" w:rsidR="00FA17C0" w:rsidRDefault="00FA17C0">
      <w:pPr>
        <w:keepNext/>
      </w:pPr>
    </w:p>
    <w:p w14:paraId="6B00C087" w14:textId="77777777" w:rsidR="00FA17C0" w:rsidRDefault="005649D7">
      <w:pPr>
        <w:pStyle w:val="Heading3"/>
      </w:pPr>
      <w:r>
        <w:t>cpp/literal_query.cpp</w:t>
      </w:r>
    </w:p>
    <w:p w14:paraId="16E6FC72" w14:textId="77777777" w:rsidR="00FA17C0" w:rsidRDefault="005649D7">
      <w:pPr>
        <w:pStyle w:val="SourceCode"/>
        <w:keepNext/>
      </w:pPr>
      <w:r>
        <w:t>// Remember, #include adds the declarations we need; mysql/jdbc.h is MySQL</w:t>
      </w:r>
    </w:p>
    <w:p w14:paraId="366F6F91" w14:textId="77777777" w:rsidR="00FA17C0" w:rsidRDefault="005649D7">
      <w:pPr>
        <w:pStyle w:val="SourceCode"/>
        <w:keepNext/>
      </w:pPr>
      <w:r>
        <w:t>// Connector/C++.</w:t>
      </w:r>
    </w:p>
    <w:p w14:paraId="6C17D275" w14:textId="77777777" w:rsidR="00FA17C0" w:rsidRDefault="005649D7">
      <w:pPr>
        <w:pStyle w:val="SourceCode"/>
      </w:pPr>
      <w:r>
        <w:t>#include &lt;cstdlib&gt;</w:t>
      </w:r>
    </w:p>
    <w:p w14:paraId="68F1C8F7" w14:textId="77777777" w:rsidR="00FA17C0" w:rsidRDefault="005649D7">
      <w:pPr>
        <w:pStyle w:val="SourceCode"/>
      </w:pPr>
      <w:r>
        <w:t>#include &lt;iostream&gt;</w:t>
      </w:r>
    </w:p>
    <w:p w14:paraId="1EB78C51" w14:textId="77777777" w:rsidR="00FA17C0" w:rsidRDefault="005649D7">
      <w:pPr>
        <w:pStyle w:val="SourceCode"/>
      </w:pPr>
      <w:r>
        <w:t>#include &lt;memory&gt;</w:t>
      </w:r>
    </w:p>
    <w:p w14:paraId="028EB813" w14:textId="77777777" w:rsidR="00FA17C0" w:rsidRDefault="005649D7">
      <w:pPr>
        <w:pStyle w:val="SourceCode"/>
      </w:pPr>
      <w:r>
        <w:t>#include &lt;stdexcept&gt;</w:t>
      </w:r>
    </w:p>
    <w:p w14:paraId="383870AB" w14:textId="77777777" w:rsidR="00FA17C0" w:rsidRDefault="005649D7">
      <w:pPr>
        <w:pStyle w:val="SourceCode"/>
      </w:pPr>
      <w:r>
        <w:t>#include &lt;string&gt;</w:t>
      </w:r>
    </w:p>
    <w:p w14:paraId="684719B3" w14:textId="77777777" w:rsidR="00FA17C0" w:rsidRDefault="005649D7">
      <w:pPr>
        <w:pStyle w:val="SourceCode"/>
      </w:pPr>
      <w:r>
        <w:t>#include &lt;mysql/jdbc.h&gt;</w:t>
      </w:r>
    </w:p>
    <w:p w14:paraId="0AB1E71C" w14:textId="77777777" w:rsidR="00FA17C0" w:rsidRDefault="00FA17C0">
      <w:pPr>
        <w:pStyle w:val="SourceCode"/>
      </w:pPr>
    </w:p>
    <w:p w14:paraId="65FBD30B" w14:textId="77777777" w:rsidR="00FA17C0" w:rsidRDefault="005649D7">
      <w:pPr>
        <w:pStyle w:val="SourceCode"/>
      </w:pPr>
      <w:r>
        <w:t>// The lesson server, account, and database. Remember, const values never</w:t>
      </w:r>
    </w:p>
    <w:p w14:paraId="08DC3DD7" w14:textId="77777777" w:rsidR="00FA17C0" w:rsidRDefault="005649D7">
      <w:pPr>
        <w:pStyle w:val="SourceCode"/>
      </w:pPr>
      <w:r>
        <w:t>// change.</w:t>
      </w:r>
    </w:p>
    <w:p w14:paraId="043D29B7" w14:textId="77777777" w:rsidR="00FA17C0" w:rsidRDefault="005649D7">
      <w:pPr>
        <w:pStyle w:val="SourceCode"/>
      </w:pPr>
      <w:r>
        <w:t>const std::string HOST = "127.0.0.1";</w:t>
      </w:r>
    </w:p>
    <w:p w14:paraId="39760555" w14:textId="77777777" w:rsidR="00FA17C0" w:rsidRDefault="005649D7">
      <w:pPr>
        <w:pStyle w:val="SourceCode"/>
      </w:pPr>
      <w:r>
        <w:t>const int PORT = 3306;</w:t>
      </w:r>
    </w:p>
    <w:p w14:paraId="7FB75C07" w14:textId="77777777" w:rsidR="00FA17C0" w:rsidRDefault="005649D7">
      <w:pPr>
        <w:pStyle w:val="SourceCode"/>
      </w:pPr>
      <w:r>
        <w:t>const std::string USER = "devuser";</w:t>
      </w:r>
    </w:p>
    <w:p w14:paraId="385263B1" w14:textId="77777777" w:rsidR="00FA17C0" w:rsidRDefault="005649D7">
      <w:pPr>
        <w:pStyle w:val="SourceCode"/>
      </w:pPr>
      <w:r>
        <w:t>const std::string DATABASE = "spa_contacts";</w:t>
      </w:r>
    </w:p>
    <w:p w14:paraId="4BC74D8C" w14:textId="77777777" w:rsidR="00FA17C0" w:rsidRDefault="00FA17C0">
      <w:pPr>
        <w:pStyle w:val="SourceCode"/>
      </w:pPr>
    </w:p>
    <w:p w14:paraId="37F6E24E" w14:textId="77777777" w:rsidR="00FA17C0" w:rsidRDefault="005649D7">
      <w:pPr>
        <w:pStyle w:val="SourceCode"/>
      </w:pPr>
      <w:r>
        <w:t>// Remember, connectDatabase (Lesson 4.2) connects with every setting, the</w:t>
      </w:r>
    </w:p>
    <w:p w14:paraId="15549A23" w14:textId="77777777" w:rsidR="00FA17C0" w:rsidRDefault="005649D7">
      <w:pPr>
        <w:pStyle w:val="SourceCode"/>
      </w:pPr>
      <w:r>
        <w:t>// database too, and returns the connection, or throws a std::runtime_error</w:t>
      </w:r>
    </w:p>
    <w:p w14:paraId="69A9F559" w14:textId="77777777" w:rsidR="00FA17C0" w:rsidRDefault="005649D7">
      <w:pPr>
        <w:pStyle w:val="SourceCode"/>
      </w:pPr>
      <w:r>
        <w:t>// naming the database, the server, and the reason.</w:t>
      </w:r>
    </w:p>
    <w:p w14:paraId="38363FDC" w14:textId="77777777" w:rsidR="00FA17C0" w:rsidRDefault="005649D7">
      <w:pPr>
        <w:pStyle w:val="SourceCode"/>
      </w:pPr>
      <w:r>
        <w:t>std::unique_ptr&lt;sql::Connection&gt; connectDatabase(const std::string &amp;password,</w:t>
      </w:r>
    </w:p>
    <w:p w14:paraId="143C9D50" w14:textId="77777777" w:rsidR="00FA17C0" w:rsidRDefault="005649D7">
      <w:pPr>
        <w:pStyle w:val="SourceCode"/>
      </w:pPr>
      <w:r>
        <w:t xml:space="preserve">                                                 const std::string &amp;database) {</w:t>
      </w:r>
    </w:p>
    <w:p w14:paraId="746BB6FD" w14:textId="77777777" w:rsidR="00FA17C0" w:rsidRDefault="005649D7">
      <w:pPr>
        <w:pStyle w:val="SourceCode"/>
      </w:pPr>
      <w:r>
        <w:t xml:space="preserve">    const std::string server = HOST + ":" + std::to_string(PORT);</w:t>
      </w:r>
    </w:p>
    <w:p w14:paraId="6357F933" w14:textId="77777777" w:rsidR="00FA17C0" w:rsidRDefault="005649D7">
      <w:pPr>
        <w:pStyle w:val="SourceCode"/>
      </w:pPr>
      <w:r>
        <w:t xml:space="preserve">    try {</w:t>
      </w:r>
    </w:p>
    <w:p w14:paraId="41000BF1" w14:textId="77777777" w:rsidR="00FA17C0" w:rsidRDefault="005649D7">
      <w:pPr>
        <w:pStyle w:val="SourceCode"/>
      </w:pPr>
      <w:r>
        <w:t xml:space="preserve">        sql::Driver *driver = sql::mysql::get_driver_instance();</w:t>
      </w:r>
    </w:p>
    <w:p w14:paraId="39D70467" w14:textId="77777777" w:rsidR="00FA17C0" w:rsidRDefault="005649D7">
      <w:pPr>
        <w:pStyle w:val="SourceCode"/>
      </w:pPr>
      <w:r>
        <w:t xml:space="preserve">        std::unique_ptr&lt;sql::Connection&gt; connection(</w:t>
      </w:r>
    </w:p>
    <w:p w14:paraId="08D0B3D2" w14:textId="77777777" w:rsidR="00FA17C0" w:rsidRDefault="005649D7">
      <w:pPr>
        <w:pStyle w:val="SourceCode"/>
      </w:pPr>
      <w:r>
        <w:t xml:space="preserve">            driver-&gt;connect("tcp://" + server, USER, password));</w:t>
      </w:r>
    </w:p>
    <w:p w14:paraId="498F2EF1" w14:textId="77777777" w:rsidR="00FA17C0" w:rsidRDefault="005649D7">
      <w:pPr>
        <w:pStyle w:val="SourceCode"/>
      </w:pPr>
      <w:r>
        <w:t xml:space="preserve">        connection-&gt;setSchema(database);</w:t>
      </w:r>
    </w:p>
    <w:p w14:paraId="1508C179" w14:textId="77777777" w:rsidR="00FA17C0" w:rsidRDefault="005649D7">
      <w:pPr>
        <w:pStyle w:val="SourceCode"/>
      </w:pPr>
      <w:r>
        <w:t xml:space="preserve">        return connection;</w:t>
      </w:r>
    </w:p>
    <w:p w14:paraId="0BF30458" w14:textId="77777777" w:rsidR="00FA17C0" w:rsidRDefault="005649D7">
      <w:pPr>
        <w:pStyle w:val="SourceCode"/>
      </w:pPr>
      <w:r>
        <w:t xml:space="preserve">    } catch (const sql::SQLException &amp;error) {</w:t>
      </w:r>
    </w:p>
    <w:p w14:paraId="04FA5F17" w14:textId="77777777" w:rsidR="00FA17C0" w:rsidRDefault="005649D7">
      <w:pPr>
        <w:pStyle w:val="SourceCode"/>
      </w:pPr>
      <w:r>
        <w:t xml:space="preserve">        throw std::runtime_error("could not connect to database " + database +</w:t>
      </w:r>
    </w:p>
    <w:p w14:paraId="141EB4E6" w14:textId="77777777" w:rsidR="00FA17C0" w:rsidRDefault="005649D7">
      <w:pPr>
        <w:pStyle w:val="SourceCode"/>
      </w:pPr>
      <w:r>
        <w:t xml:space="preserve">                                 " on " + server + "\nReason: " +</w:t>
      </w:r>
    </w:p>
    <w:p w14:paraId="790E903A" w14:textId="77777777" w:rsidR="00FA17C0" w:rsidRDefault="005649D7">
      <w:pPr>
        <w:pStyle w:val="SourceCode"/>
      </w:pPr>
      <w:r>
        <w:t xml:space="preserve">                                 error.what());</w:t>
      </w:r>
    </w:p>
    <w:p w14:paraId="3EBFF582" w14:textId="77777777" w:rsidR="00FA17C0" w:rsidRDefault="005649D7">
      <w:pPr>
        <w:pStyle w:val="SourceCode"/>
      </w:pPr>
      <w:r>
        <w:t xml:space="preserve">    }</w:t>
      </w:r>
    </w:p>
    <w:p w14:paraId="653A608E" w14:textId="77777777" w:rsidR="00FA17C0" w:rsidRDefault="005649D7">
      <w:pPr>
        <w:pStyle w:val="SourceCode"/>
      </w:pPr>
      <w:r>
        <w:t>}</w:t>
      </w:r>
    </w:p>
    <w:p w14:paraId="0B9709BF" w14:textId="77777777" w:rsidR="00FA17C0" w:rsidRDefault="00FA17C0">
      <w:pPr>
        <w:pStyle w:val="SourceCode"/>
      </w:pPr>
    </w:p>
    <w:p w14:paraId="3C5D95EA" w14:textId="77777777" w:rsidR="00FA17C0" w:rsidRDefault="005649D7">
      <w:pPr>
        <w:pStyle w:val="SourceCode"/>
      </w:pPr>
      <w:r>
        <w:t>// Sets the time zone (an execute), then reads and prints one row of</w:t>
      </w:r>
    </w:p>
    <w:p w14:paraId="6D4D0E51" w14:textId="77777777" w:rsidR="00FA17C0" w:rsidRDefault="005649D7">
      <w:pPr>
        <w:pStyle w:val="SourceCode"/>
      </w:pPr>
      <w:r>
        <w:t>// literal values (a query). A failed statement throws an</w:t>
      </w:r>
    </w:p>
    <w:p w14:paraId="402B313D" w14:textId="77777777" w:rsidR="00FA17C0" w:rsidRDefault="005649D7">
      <w:pPr>
        <w:pStyle w:val="SourceCode"/>
      </w:pPr>
      <w:r>
        <w:t>// sql::SQLException, which leaves the function at once.</w:t>
      </w:r>
    </w:p>
    <w:p w14:paraId="540CB5B8" w14:textId="77777777" w:rsidR="00FA17C0" w:rsidRDefault="005649D7">
      <w:pPr>
        <w:pStyle w:val="SourceCode"/>
      </w:pPr>
      <w:r>
        <w:t>void showLiteralRow(sql::Connection &amp;connection) {</w:t>
      </w:r>
    </w:p>
    <w:p w14:paraId="06A43567" w14:textId="77777777" w:rsidR="00FA17C0" w:rsidRDefault="005649D7">
      <w:pPr>
        <w:pStyle w:val="SourceCode"/>
      </w:pPr>
      <w:r>
        <w:t xml:space="preserve">    std::unique_ptr&lt;sql::Statement&gt; statement(connection.createStatement());</w:t>
      </w:r>
    </w:p>
    <w:p w14:paraId="64A176EC" w14:textId="77777777" w:rsidR="00FA17C0" w:rsidRDefault="005649D7">
      <w:pPr>
        <w:pStyle w:val="SourceCode"/>
      </w:pPr>
      <w:r>
        <w:t xml:space="preserve">    statement-&gt;execute("SET time_zone = '+00:00'");</w:t>
      </w:r>
    </w:p>
    <w:p w14:paraId="215C3904" w14:textId="77777777" w:rsidR="00FA17C0" w:rsidRDefault="005649D7">
      <w:pPr>
        <w:pStyle w:val="SourceCode"/>
      </w:pPr>
      <w:r>
        <w:t xml:space="preserve">    std::cout &lt;&lt; "Time zone set to +00:00\n";</w:t>
      </w:r>
    </w:p>
    <w:p w14:paraId="6A041CE7" w14:textId="77777777" w:rsidR="00FA17C0" w:rsidRDefault="00FA17C0">
      <w:pPr>
        <w:pStyle w:val="SourceCode"/>
      </w:pPr>
    </w:p>
    <w:p w14:paraId="3AD5AA93" w14:textId="77777777" w:rsidR="00FA17C0" w:rsidRDefault="005649D7">
      <w:pPr>
        <w:pStyle w:val="SourceCode"/>
      </w:pPr>
      <w:r>
        <w:t xml:space="preserve">    std::unique_ptr&lt;sql::ResultSet&gt; rows(statement-&gt;executeQuery(</w:t>
      </w:r>
    </w:p>
    <w:p w14:paraId="31FDAF62" w14:textId="77777777" w:rsidR="00FA17C0" w:rsidRDefault="005649D7">
      <w:pPr>
        <w:pStyle w:val="SourceCode"/>
      </w:pPr>
      <w:r>
        <w:t xml:space="preserve">        "SELECT 'web-01' AS name, 443 AS port, 2 + 3 AS sum"));</w:t>
      </w:r>
    </w:p>
    <w:p w14:paraId="6C3DFE3E" w14:textId="77777777" w:rsidR="00FA17C0" w:rsidRDefault="005649D7">
      <w:pPr>
        <w:pStyle w:val="SourceCode"/>
      </w:pPr>
      <w:r>
        <w:t xml:space="preserve">    // next() returns false when there is no row.</w:t>
      </w:r>
    </w:p>
    <w:p w14:paraId="214F80D8" w14:textId="77777777" w:rsidR="00FA17C0" w:rsidRDefault="005649D7">
      <w:pPr>
        <w:pStyle w:val="SourceCode"/>
      </w:pPr>
      <w:r>
        <w:t xml:space="preserve">    if (!rows-&gt;next()) {</w:t>
      </w:r>
    </w:p>
    <w:p w14:paraId="020E9CBD" w14:textId="77777777" w:rsidR="00FA17C0" w:rsidRDefault="005649D7">
      <w:pPr>
        <w:pStyle w:val="SourceCode"/>
      </w:pPr>
      <w:r>
        <w:t xml:space="preserve">        throw std::runtime_error("the query returned no row");</w:t>
      </w:r>
    </w:p>
    <w:p w14:paraId="059FAFF8" w14:textId="77777777" w:rsidR="00FA17C0" w:rsidRDefault="005649D7">
      <w:pPr>
        <w:pStyle w:val="SourceCode"/>
      </w:pPr>
      <w:r>
        <w:t xml:space="preserve">    }</w:t>
      </w:r>
    </w:p>
    <w:p w14:paraId="5A2E5E23" w14:textId="77777777" w:rsidR="00FA17C0" w:rsidRDefault="005649D7">
      <w:pPr>
        <w:pStyle w:val="SourceCode"/>
      </w:pPr>
      <w:r>
        <w:t xml:space="preserve">    std::string serverName = rows-&gt;getString(1);</w:t>
      </w:r>
    </w:p>
    <w:p w14:paraId="3FDE5985" w14:textId="77777777" w:rsidR="00FA17C0" w:rsidRDefault="005649D7">
      <w:pPr>
        <w:pStyle w:val="SourceCode"/>
      </w:pPr>
      <w:r>
        <w:t xml:space="preserve">    int port = rows-&gt;getInt(2);</w:t>
      </w:r>
    </w:p>
    <w:p w14:paraId="501D14B0" w14:textId="77777777" w:rsidR="00FA17C0" w:rsidRDefault="005649D7">
      <w:pPr>
        <w:pStyle w:val="SourceCode"/>
      </w:pPr>
      <w:r>
        <w:t xml:space="preserve">    int sum = rows-&gt;getInt(3);</w:t>
      </w:r>
    </w:p>
    <w:p w14:paraId="06AF87D2" w14:textId="77777777" w:rsidR="00FA17C0" w:rsidRDefault="005649D7">
      <w:pPr>
        <w:pStyle w:val="SourceCode"/>
      </w:pPr>
      <w:r>
        <w:t xml:space="preserve">    std::cout &lt;&lt; "name: " &lt;&lt; serverName &lt;&lt; '\n';</w:t>
      </w:r>
    </w:p>
    <w:p w14:paraId="16FA3BA3" w14:textId="77777777" w:rsidR="00FA17C0" w:rsidRDefault="005649D7">
      <w:pPr>
        <w:pStyle w:val="SourceCode"/>
      </w:pPr>
      <w:r>
        <w:t xml:space="preserve">    std::cout &lt;&lt; "port: " &lt;&lt; port &lt;&lt; '\n';</w:t>
      </w:r>
    </w:p>
    <w:p w14:paraId="18CEA679" w14:textId="77777777" w:rsidR="00FA17C0" w:rsidRDefault="005649D7">
      <w:pPr>
        <w:pStyle w:val="SourceCode"/>
      </w:pPr>
      <w:r>
        <w:t xml:space="preserve">    std::cout &lt;&lt; "sum: " &lt;&lt; sum &lt;&lt; '\n';</w:t>
      </w:r>
    </w:p>
    <w:p w14:paraId="4AD523A8" w14:textId="77777777" w:rsidR="00FA17C0" w:rsidRDefault="005649D7">
      <w:pPr>
        <w:pStyle w:val="SourceCode"/>
      </w:pPr>
      <w:r>
        <w:t>}</w:t>
      </w:r>
    </w:p>
    <w:p w14:paraId="6DC5CA9B" w14:textId="77777777" w:rsidR="00FA17C0" w:rsidRDefault="00FA17C0">
      <w:pPr>
        <w:pStyle w:val="SourceCode"/>
      </w:pPr>
    </w:p>
    <w:p w14:paraId="57FA8FB2" w14:textId="77777777" w:rsidR="00FA17C0" w:rsidRDefault="005649D7">
      <w:pPr>
        <w:pStyle w:val="SourceCode"/>
      </w:pPr>
      <w:r>
        <w:t>// Remember, main starts the program; 0 = success, 1 = failure.</w:t>
      </w:r>
    </w:p>
    <w:p w14:paraId="42679560" w14:textId="77777777" w:rsidR="00FA17C0" w:rsidRDefault="005649D7">
      <w:pPr>
        <w:pStyle w:val="SourceCode"/>
      </w:pPr>
      <w:r>
        <w:t>int main() {</w:t>
      </w:r>
    </w:p>
    <w:p w14:paraId="1ADA6B6E" w14:textId="77777777" w:rsidR="00FA17C0" w:rsidRDefault="005649D7">
      <w:pPr>
        <w:pStyle w:val="SourceCode"/>
      </w:pPr>
      <w:r>
        <w:t xml:space="preserve">    // Remember, the password comes only from SPA_DB_PASSWORD.</w:t>
      </w:r>
    </w:p>
    <w:p w14:paraId="48580F7C" w14:textId="77777777" w:rsidR="00FA17C0" w:rsidRDefault="005649D7">
      <w:pPr>
        <w:pStyle w:val="SourceCode"/>
      </w:pPr>
      <w:r>
        <w:t xml:space="preserve">    const char *password = std::getenv("SPA_DB_PASSWORD");</w:t>
      </w:r>
    </w:p>
    <w:p w14:paraId="7556EE8C" w14:textId="77777777" w:rsidR="00FA17C0" w:rsidRDefault="005649D7">
      <w:pPr>
        <w:pStyle w:val="SourceCode"/>
      </w:pPr>
      <w:r>
        <w:t xml:space="preserve">    if (password == nullptr) {</w:t>
      </w:r>
    </w:p>
    <w:p w14:paraId="230A5D48" w14:textId="77777777" w:rsidR="00FA17C0" w:rsidRDefault="005649D7">
      <w:pPr>
        <w:pStyle w:val="SourceCode"/>
      </w:pPr>
      <w:r>
        <w:t xml:space="preserve">        std::cerr &lt;&lt; "Error: SPA_DB_PASSWORD is not set\n";</w:t>
      </w:r>
    </w:p>
    <w:p w14:paraId="5FA966B3" w14:textId="77777777" w:rsidR="00FA17C0" w:rsidRDefault="005649D7">
      <w:pPr>
        <w:pStyle w:val="SourceCode"/>
      </w:pPr>
      <w:r>
        <w:t xml:space="preserve">        return 1;</w:t>
      </w:r>
    </w:p>
    <w:p w14:paraId="00D5CF2D" w14:textId="77777777" w:rsidR="00FA17C0" w:rsidRDefault="005649D7">
      <w:pPr>
        <w:pStyle w:val="SourceCode"/>
      </w:pPr>
      <w:r>
        <w:t xml:space="preserve">    }</w:t>
      </w:r>
    </w:p>
    <w:p w14:paraId="2579A546" w14:textId="77777777" w:rsidR="00FA17C0" w:rsidRDefault="00FA17C0">
      <w:pPr>
        <w:pStyle w:val="SourceCode"/>
      </w:pPr>
    </w:p>
    <w:p w14:paraId="46C6438D" w14:textId="77777777" w:rsidR="00FA17C0" w:rsidRDefault="005649D7">
      <w:pPr>
        <w:pStyle w:val="SourceCode"/>
      </w:pPr>
      <w:r>
        <w:t xml:space="preserve">    // Remember, one catch reports both kinds of failure, and each</w:t>
      </w:r>
    </w:p>
    <w:p w14:paraId="3F1A4463" w14:textId="77777777" w:rsidR="00FA17C0" w:rsidRDefault="005649D7">
      <w:pPr>
        <w:pStyle w:val="SourceCode"/>
      </w:pPr>
      <w:r>
        <w:t xml:space="preserve">    // std::unique_ptr closes what it owns on the way out.</w:t>
      </w:r>
    </w:p>
    <w:p w14:paraId="6DBE691F" w14:textId="77777777" w:rsidR="00FA17C0" w:rsidRDefault="005649D7">
      <w:pPr>
        <w:pStyle w:val="SourceCode"/>
      </w:pPr>
      <w:r>
        <w:t xml:space="preserve">    try {</w:t>
      </w:r>
    </w:p>
    <w:p w14:paraId="3CD3BE53" w14:textId="77777777" w:rsidR="00FA17C0" w:rsidRDefault="005649D7">
      <w:pPr>
        <w:pStyle w:val="SourceCode"/>
      </w:pPr>
      <w:r>
        <w:t xml:space="preserve">        std::unique_ptr&lt;sql::Connection&gt; connection =</w:t>
      </w:r>
    </w:p>
    <w:p w14:paraId="22395DEE" w14:textId="77777777" w:rsidR="00FA17C0" w:rsidRDefault="005649D7">
      <w:pPr>
        <w:pStyle w:val="SourceCode"/>
      </w:pPr>
      <w:r>
        <w:t xml:space="preserve">            connectDatabase(password, DATABASE);</w:t>
      </w:r>
    </w:p>
    <w:p w14:paraId="0DD53CE5" w14:textId="77777777" w:rsidR="00FA17C0" w:rsidRDefault="005649D7">
      <w:pPr>
        <w:pStyle w:val="SourceCode"/>
      </w:pPr>
      <w:r>
        <w:t xml:space="preserve">        std::cout &lt;&lt; "Connected to database " &lt;&lt; DATABASE &lt;&lt; '\n';</w:t>
      </w:r>
    </w:p>
    <w:p w14:paraId="488DD0F7" w14:textId="77777777" w:rsidR="00FA17C0" w:rsidRDefault="005649D7">
      <w:pPr>
        <w:pStyle w:val="SourceCode"/>
      </w:pPr>
      <w:r>
        <w:t xml:space="preserve">        showLiteralRow(*connection);</w:t>
      </w:r>
    </w:p>
    <w:p w14:paraId="03968148" w14:textId="77777777" w:rsidR="00FA17C0" w:rsidRDefault="005649D7">
      <w:pPr>
        <w:pStyle w:val="SourceCode"/>
      </w:pPr>
      <w:r>
        <w:t xml:space="preserve">    } catch (const std::exception &amp;error) {</w:t>
      </w:r>
    </w:p>
    <w:p w14:paraId="3FEA49B3" w14:textId="77777777" w:rsidR="00FA17C0" w:rsidRDefault="005649D7">
      <w:pPr>
        <w:pStyle w:val="SourceCode"/>
      </w:pPr>
      <w:r>
        <w:t xml:space="preserve">        std::cerr &lt;&lt; "Error: " &lt;&lt; error.what() &lt;&lt; '\n';</w:t>
      </w:r>
    </w:p>
    <w:p w14:paraId="1A1A27C1" w14:textId="77777777" w:rsidR="00FA17C0" w:rsidRDefault="005649D7">
      <w:pPr>
        <w:pStyle w:val="SourceCode"/>
      </w:pPr>
      <w:r>
        <w:t xml:space="preserve">        return 1;</w:t>
      </w:r>
    </w:p>
    <w:p w14:paraId="7873D4C7" w14:textId="77777777" w:rsidR="00FA17C0" w:rsidRDefault="005649D7">
      <w:pPr>
        <w:pStyle w:val="SourceCode"/>
        <w:keepNext/>
      </w:pPr>
      <w:r>
        <w:t xml:space="preserve">    }</w:t>
      </w:r>
    </w:p>
    <w:p w14:paraId="0EB6C2F1" w14:textId="77777777" w:rsidR="00FA17C0" w:rsidRDefault="005649D7">
      <w:pPr>
        <w:pStyle w:val="SourceCode"/>
        <w:keepNext/>
      </w:pPr>
      <w:r>
        <w:t xml:space="preserve">    return 0;</w:t>
      </w:r>
    </w:p>
    <w:p w14:paraId="146159B7" w14:textId="77777777" w:rsidR="00FA17C0" w:rsidRDefault="005649D7">
      <w:pPr>
        <w:pStyle w:val="SourceCode"/>
      </w:pPr>
      <w:r>
        <w:t>}</w:t>
      </w:r>
    </w:p>
    <w:p w14:paraId="75BB83DD" w14:textId="77777777" w:rsidR="00FA17C0" w:rsidRDefault="00FA17C0">
      <w:pPr>
        <w:keepNext/>
      </w:pPr>
    </w:p>
    <w:p w14:paraId="35BEB2F1" w14:textId="77777777" w:rsidR="00FA17C0" w:rsidRDefault="005649D7">
      <w:pPr>
        <w:pStyle w:val="Heading3"/>
      </w:pPr>
      <w:r>
        <w:t>Windows PowerShell Build and Run</w:t>
      </w:r>
    </w:p>
    <w:p w14:paraId="6FE3928D" w14:textId="77777777" w:rsidR="00FA17C0" w:rsidRDefault="005649D7">
      <w:pPr>
        <w:keepNext/>
      </w:pPr>
      <w:r>
        <w:t>Run the program once, then show its exit code.</w:t>
      </w:r>
    </w:p>
    <w:p w14:paraId="087A249C" w14:textId="77777777" w:rsidR="00FA17C0" w:rsidRDefault="00FA17C0">
      <w:pPr>
        <w:keepNext/>
      </w:pPr>
    </w:p>
    <w:p w14:paraId="50DB320A" w14:textId="77777777" w:rsidR="00FA17C0" w:rsidRDefault="005649D7">
      <w:pPr>
        <w:pStyle w:val="CommandBlock"/>
        <w:keepNext/>
      </w:pPr>
      <w:r>
        <w:t>$buildTools = "C:\Program Files (x86)\Microsoft Visual Studio\18\BuildTools"</w:t>
      </w:r>
    </w:p>
    <w:p w14:paraId="041B7A69" w14:textId="77777777" w:rsidR="00FA17C0" w:rsidRDefault="005649D7">
      <w:pPr>
        <w:pStyle w:val="CommandBlock"/>
        <w:keepNext/>
      </w:pPr>
      <w:r>
        <w:t>&amp; "$buildTools\Common7\Tools\Launch-VsDevShell.ps1" -Arch amd64 `</w:t>
      </w:r>
    </w:p>
    <w:p w14:paraId="2D33BA47" w14:textId="77777777" w:rsidR="00FA17C0" w:rsidRDefault="005649D7">
      <w:pPr>
        <w:pStyle w:val="CommandBlock"/>
        <w:keepNext/>
      </w:pPr>
      <w:r>
        <w:t xml:space="preserve">    -HostArch amd64 -SkipAutomaticLocation</w:t>
      </w:r>
    </w:p>
    <w:p w14:paraId="347E0F1C" w14:textId="77777777" w:rsidR="00FA17C0" w:rsidRDefault="005649D7">
      <w:pPr>
        <w:pStyle w:val="CommandBlock"/>
        <w:keepNext/>
      </w:pPr>
      <w:r>
        <w:t>$connector = "C:\Program Files\MySQL\MySQL Connector C++ 26.7"</w:t>
      </w:r>
    </w:p>
    <w:p w14:paraId="63166C6D" w14:textId="77777777" w:rsidR="00FA17C0" w:rsidRDefault="005649D7">
      <w:pPr>
        <w:pStyle w:val="CommandBlock"/>
        <w:keepNext/>
      </w:pPr>
      <w:r>
        <w:t>cl /nologo /std:c++20 /EHsc /W4 /WX /MD /D_CRT_SECURE_NO_WARNINGS `</w:t>
      </w:r>
    </w:p>
    <w:p w14:paraId="6E4A87D5" w14:textId="77777777" w:rsidR="00FA17C0" w:rsidRDefault="005649D7">
      <w:pPr>
        <w:pStyle w:val="CommandBlock"/>
        <w:keepNext/>
      </w:pPr>
      <w:r>
        <w:t xml:space="preserve">    /external:I "$connector\include" /external:W0 `</w:t>
      </w:r>
    </w:p>
    <w:p w14:paraId="3C49E858" w14:textId="77777777" w:rsidR="00FA17C0" w:rsidRDefault="005649D7">
      <w:pPr>
        <w:pStyle w:val="CommandBlock"/>
        <w:keepNext/>
      </w:pPr>
      <w:r>
        <w:t xml:space="preserve">    .\cpp\literal_query.cpp /Fo:cpp\ `</w:t>
      </w:r>
    </w:p>
    <w:p w14:paraId="7A635C72" w14:textId="77777777" w:rsidR="00FA17C0" w:rsidRDefault="005649D7">
      <w:pPr>
        <w:pStyle w:val="CommandBlock"/>
        <w:keepNext/>
      </w:pPr>
      <w:r>
        <w:t xml:space="preserve">    /Fe:cpp\literal-query.exe `</w:t>
      </w:r>
    </w:p>
    <w:p w14:paraId="50DE7182" w14:textId="77777777" w:rsidR="00FA17C0" w:rsidRDefault="005649D7">
      <w:pPr>
        <w:pStyle w:val="CommandBlock"/>
        <w:keepNext/>
      </w:pPr>
      <w:r>
        <w:t xml:space="preserve">    /link /LIBPATH:"$connector\lib64\vs14" mysqlcppconn.lib</w:t>
      </w:r>
    </w:p>
    <w:p w14:paraId="00B557E1" w14:textId="77777777" w:rsidR="00FA17C0" w:rsidRDefault="005649D7">
      <w:pPr>
        <w:pStyle w:val="CommandBlock"/>
        <w:keepNext/>
      </w:pPr>
      <w:r>
        <w:t>.\cpp\literal-query.exe</w:t>
      </w:r>
    </w:p>
    <w:p w14:paraId="47F90970" w14:textId="77777777" w:rsidR="00FA17C0" w:rsidRDefault="005649D7">
      <w:pPr>
        <w:pStyle w:val="CommandBlock"/>
      </w:pPr>
      <w:r>
        <w:t>$LASTEXITCODE</w:t>
      </w:r>
    </w:p>
    <w:p w14:paraId="37EBD818" w14:textId="77777777" w:rsidR="00FA17C0" w:rsidRDefault="00FA17C0">
      <w:pPr>
        <w:keepNext/>
      </w:pPr>
    </w:p>
    <w:p w14:paraId="6DCDDDD1" w14:textId="77777777" w:rsidR="00FA17C0" w:rsidRDefault="005649D7">
      <w:pPr>
        <w:pStyle w:val="Heading3"/>
      </w:pPr>
      <w:r>
        <w:t>Linux or macOS Build and Run</w:t>
      </w:r>
    </w:p>
    <w:p w14:paraId="0DC3979C" w14:textId="77777777" w:rsidR="00FA17C0" w:rsidRDefault="005649D7">
      <w:pPr>
        <w:pStyle w:val="CommandBlock"/>
        <w:keepNext/>
      </w:pPr>
      <w:r>
        <w:t>g++ -std=c++20 -Wall -Wextra -Wpedantic -Werror \</w:t>
      </w:r>
    </w:p>
    <w:p w14:paraId="239BF8BE" w14:textId="77777777" w:rsidR="00FA17C0" w:rsidRDefault="005649D7">
      <w:pPr>
        <w:pStyle w:val="CommandBlock"/>
        <w:keepNext/>
      </w:pPr>
      <w:r>
        <w:t xml:space="preserve">    ./cpp/literal_query.cpp -isystem /usr/include/mysql-cppconn \</w:t>
      </w:r>
    </w:p>
    <w:p w14:paraId="31A245ED" w14:textId="77777777" w:rsidR="00FA17C0" w:rsidRDefault="005649D7">
      <w:pPr>
        <w:pStyle w:val="CommandBlock"/>
        <w:keepNext/>
      </w:pPr>
      <w:r>
        <w:t xml:space="preserve">    -lmysqlcppconn -o ./cpp/literal-query</w:t>
      </w:r>
    </w:p>
    <w:p w14:paraId="396151B7" w14:textId="77777777" w:rsidR="00FA17C0" w:rsidRDefault="005649D7">
      <w:pPr>
        <w:pStyle w:val="CommandBlock"/>
        <w:keepNext/>
      </w:pPr>
      <w:r>
        <w:t>./cpp/literal-query</w:t>
      </w:r>
    </w:p>
    <w:p w14:paraId="6588B14B" w14:textId="77777777" w:rsidR="00FA17C0" w:rsidRDefault="005649D7">
      <w:pPr>
        <w:pStyle w:val="CommandBlock"/>
      </w:pPr>
      <w:r>
        <w:t>echo $?</w:t>
      </w:r>
    </w:p>
    <w:p w14:paraId="480685F4" w14:textId="77777777" w:rsidR="00FA17C0" w:rsidRDefault="00FA17C0">
      <w:pPr>
        <w:keepNext/>
      </w:pPr>
    </w:p>
    <w:p w14:paraId="3D4DB736" w14:textId="77777777" w:rsidR="00FA17C0" w:rsidRDefault="005649D7">
      <w:pPr>
        <w:pStyle w:val="Heading3"/>
      </w:pPr>
      <w:r>
        <w:t>Check Your Results</w:t>
      </w:r>
    </w:p>
    <w:p w14:paraId="697A56BA" w14:textId="77777777" w:rsidR="00FA17C0" w:rsidRDefault="005649D7">
      <w:pPr>
        <w:keepNext/>
      </w:pPr>
      <w:r>
        <w:t>Launch-VsDevShell prints a short Visual Studio banner, and cl prints the name of the file it compiles; those lines come before the program's output. Run the program once. After it, $LASTEXITCODE (echo $? on Linux or macOS) prints the exit code: 0. Your screen must show the same lines as the Basic version:</w:t>
      </w:r>
    </w:p>
    <w:p w14:paraId="155DFBAF" w14:textId="77777777" w:rsidR="00FA17C0" w:rsidRDefault="00FA17C0">
      <w:pPr>
        <w:keepNext/>
      </w:pPr>
    </w:p>
    <w:p w14:paraId="518D2172" w14:textId="77777777" w:rsidR="00FA17C0" w:rsidRDefault="005649D7">
      <w:pPr>
        <w:pStyle w:val="RequiredOutput"/>
        <w:keepNext/>
      </w:pPr>
      <w:r>
        <w:t>Connected to database spa_contacts</w:t>
      </w:r>
    </w:p>
    <w:p w14:paraId="2E48E716" w14:textId="77777777" w:rsidR="00FA17C0" w:rsidRDefault="005649D7">
      <w:pPr>
        <w:pStyle w:val="RequiredOutput"/>
        <w:keepNext/>
      </w:pPr>
      <w:r>
        <w:t>Time zone set to +00:00</w:t>
      </w:r>
    </w:p>
    <w:p w14:paraId="3DD5F436" w14:textId="77777777" w:rsidR="00FA17C0" w:rsidRDefault="005649D7">
      <w:pPr>
        <w:pStyle w:val="RequiredOutput"/>
        <w:keepNext/>
      </w:pPr>
      <w:r>
        <w:t>name: web-01</w:t>
      </w:r>
    </w:p>
    <w:p w14:paraId="54067E74" w14:textId="77777777" w:rsidR="00FA17C0" w:rsidRDefault="005649D7">
      <w:pPr>
        <w:pStyle w:val="RequiredOutput"/>
        <w:keepNext/>
      </w:pPr>
      <w:r>
        <w:t>port: 443</w:t>
      </w:r>
    </w:p>
    <w:p w14:paraId="182E02E2" w14:textId="77777777" w:rsidR="00FA17C0" w:rsidRDefault="005649D7">
      <w:pPr>
        <w:pStyle w:val="RequiredOutput"/>
      </w:pPr>
      <w:r>
        <w:t>sum: 5</w:t>
      </w:r>
    </w:p>
    <w:p w14:paraId="38314A4E" w14:textId="77777777" w:rsidR="00FA17C0" w:rsidRDefault="00FA17C0">
      <w:pPr>
        <w:keepNext/>
      </w:pPr>
    </w:p>
    <w:p w14:paraId="55FC60A3" w14:textId="77777777" w:rsidR="00FA17C0" w:rsidRDefault="005649D7">
      <w:pPr>
        <w:pStyle w:val="ListBullet"/>
      </w:pPr>
      <w:r>
        <w:t>The lines match the Basic version's because the Production-Minded program does the same work, through connectDatabase and showLiteralRow.</w:t>
      </w:r>
    </w:p>
    <w:p w14:paraId="4E141FEF" w14:textId="77777777" w:rsidR="00FA17C0" w:rsidRDefault="005649D7">
      <w:pPr>
        <w:pStyle w:val="ListBullet"/>
      </w:pPr>
      <w:r>
        <w:t>Exit code 0 proves every step succeeded. A failure prints Error lines on the error stream and ends with exit code 1.</w:t>
      </w:r>
    </w:p>
    <w:p w14:paraId="751A020A" w14:textId="77777777" w:rsidR="00FA17C0" w:rsidRDefault="005649D7">
      <w:pPr>
        <w:pStyle w:val="ListBullet"/>
      </w:pPr>
      <w:r>
        <w:t>If the program reports Unknown database 'spa_contacts', the database does not exist yet: run the SQL Check in Project Setup, which creates it. If it reports Access denied or SPA_DB_PASSWORD is not set, see Lesson 4.0's checks: the terminal was opened before the variable was set, or it holds a different password.</w:t>
      </w:r>
    </w:p>
    <w:p w14:paraId="01CD4142" w14:textId="77777777" w:rsidR="00FA17C0" w:rsidRDefault="005649D7">
      <w:pPr>
        <w:pStyle w:val="ListBullet"/>
      </w:pPr>
      <w:r>
        <w:t>If the build fails with another message, read the first error: it names the file and line to fix.</w:t>
      </w:r>
    </w:p>
    <w:p w14:paraId="3A4D2BC3" w14:textId="77777777" w:rsidR="00FA17C0" w:rsidRDefault="00FA17C0">
      <w:pPr>
        <w:keepNext/>
      </w:pPr>
    </w:p>
    <w:p w14:paraId="3D94A6D1" w14:textId="77777777" w:rsidR="00FA17C0" w:rsidRDefault="00FA17C0">
      <w:pPr>
        <w:keepNext/>
      </w:pPr>
    </w:p>
    <w:p w14:paraId="0AD07BA4" w14:textId="77777777" w:rsidR="00FA17C0" w:rsidRDefault="005649D7">
      <w:pPr>
        <w:pStyle w:val="Heading2"/>
      </w:pPr>
      <w:r>
        <w:t>What to Notice</w:t>
      </w:r>
    </w:p>
    <w:p w14:paraId="7B2402A3" w14:textId="77777777" w:rsidR="00FA17C0" w:rsidRDefault="005649D7">
      <w:pPr>
        <w:pStyle w:val="ListBullet"/>
      </w:pPr>
      <w:r>
        <w:t>execute is for a statement that returns no rows, and executeQuery for one that does. Calling executeQuery with the SET throws an sql::SQLException with the message No result available.</w:t>
      </w:r>
    </w:p>
    <w:p w14:paraId="2F863308" w14:textId="77777777" w:rsidR="00FA17C0" w:rsidRDefault="005649D7">
      <w:pPr>
        <w:pStyle w:val="ListBullet"/>
      </w:pPr>
      <w:r>
        <w:t>Each column is read with the type the program wants: getString(1) for text, getInt(2) for a whole number. Remember, Connector/C++ counts columns from 1.</w:t>
      </w:r>
    </w:p>
    <w:p w14:paraId="4A6091A6" w14:textId="77777777" w:rsidR="00FA17C0" w:rsidRDefault="005649D7">
      <w:pPr>
        <w:pStyle w:val="ListBullet"/>
      </w:pPr>
      <w:r>
        <w:t>setSchema picks the database after connecting; it is how Connector/C++ takes Lesson 4.2's database setting.</w:t>
      </w:r>
    </w:p>
    <w:p w14:paraId="75C05BAD" w14:textId="77777777" w:rsidR="00FA17C0" w:rsidRDefault="005649D7">
      <w:pPr>
        <w:pStyle w:val="ListBullet"/>
      </w:pPr>
      <w:r>
        <w:t>execute refuses two statements in one call: SET time_zone = '+00:00'; SELECT 1 throws a syntax error near SELECT 1, where the second statement starts.</w:t>
      </w:r>
    </w:p>
    <w:p w14:paraId="6F89FBE6" w14:textId="77777777" w:rsidR="00FA17C0" w:rsidRDefault="00FA17C0">
      <w:pPr>
        <w:keepNext/>
      </w:pPr>
    </w:p>
    <w:p w14:paraId="1B9190BB" w14:textId="77777777" w:rsidR="00FA17C0" w:rsidRDefault="005649D7">
      <w:pPr>
        <w:pStyle w:val="Heading3"/>
      </w:pPr>
      <w:r>
        <w:t>Basic and Production-Minded Comparison</w:t>
      </w:r>
    </w:p>
    <w:p w14:paraId="3A6A183F" w14:textId="77777777" w:rsidR="00FA17C0" w:rsidRDefault="005649D7">
      <w:r>
        <w:t>Both versions connect to spa_contacts, execute SET time_zone, query the literal row, and print the same five lines. The Basic version does it all in main and trusts the statements. The Production-Minded version connects through Lesson 4.2's connectDatabase, sends the statements through showLiteralRow, checks every step and that the query really returned a row, reports a failure as Error lines with exit code 1, and closes the connection with its cleanup form even after an error.</w:t>
      </w:r>
    </w:p>
    <w:p w14:paraId="1330F937" w14:textId="77777777" w:rsidR="00FA17C0" w:rsidRDefault="00FA17C0">
      <w:pPr>
        <w:keepNext/>
      </w:pPr>
    </w:p>
    <w:p w14:paraId="58D55BAA" w14:textId="77777777" w:rsidR="00FA17C0" w:rsidRDefault="00FA17C0">
      <w:pPr>
        <w:keepNext/>
      </w:pPr>
    </w:p>
    <w:p w14:paraId="0C2A7ACD" w14:textId="77777777" w:rsidR="00FA17C0" w:rsidRDefault="00FA17C0">
      <w:pPr>
        <w:keepNext/>
      </w:pPr>
    </w:p>
    <w:p w14:paraId="54B5CF7B" w14:textId="77777777" w:rsidR="00FA17C0" w:rsidRDefault="005649D7">
      <w:pPr>
        <w:pStyle w:val="Heading1"/>
      </w:pPr>
      <w:r>
        <w:t>C# Implementation</w:t>
      </w:r>
    </w:p>
    <w:p w14:paraId="5DE586AF" w14:textId="77777777" w:rsidR="00FA17C0" w:rsidRDefault="005649D7">
      <w:r>
        <w:t>Remember, C# uses the MySqlConnector package, pinned in each .csproj (Lesson 4.0). A MySqlCommand holds one statement, and it has one call for each kind: ExecuteNonQuery for a statement that returns no rows, and ExecuteReader for a query, which returns a MySqlDataReader for the rows, as in Lesson 4.1. (ExecuteScalar, from Lesson 4.0, is a shortcut for a query whose answer is one value.)</w:t>
      </w:r>
    </w:p>
    <w:p w14:paraId="496CE215" w14:textId="77777777" w:rsidR="00FA17C0" w:rsidRDefault="00FA17C0">
      <w:pPr>
        <w:keepNext/>
      </w:pPr>
    </w:p>
    <w:p w14:paraId="712A18CA" w14:textId="77777777" w:rsidR="00FA17C0" w:rsidRDefault="00FA17C0">
      <w:pPr>
        <w:keepNext/>
      </w:pPr>
    </w:p>
    <w:p w14:paraId="7706036D" w14:textId="77777777" w:rsidR="00FA17C0" w:rsidRDefault="005649D7">
      <w:pPr>
        <w:pStyle w:val="Heading2"/>
      </w:pPr>
      <w:r>
        <w:t>Basic Implementation</w:t>
      </w:r>
    </w:p>
    <w:p w14:paraId="3CBE6B27" w14:textId="77777777" w:rsidR="00FA17C0" w:rsidRDefault="005649D7">
      <w:r>
        <w:t>Start with the most direct version: Main reads SPA_DB_PASSWORD, opens a connection to spa_contacts, runs SET time_zone with ExecuteNonQuery, runs the SELECT with ExecuteReader, reads the row's three columns with GetString and GetInt32, and prints them; using closes the reader, the commands, and the connection when Main ends. Like every Basic version in this chapter, it first checks that SPA_DB_PASSWORD is set. After that, it trusts every step; the Production-Minded version checks them. Every new step is com</w:t>
      </w:r>
      <w:r>
        <w:t>mented, so read the comments as you type it.</w:t>
      </w:r>
    </w:p>
    <w:p w14:paraId="70218910" w14:textId="77777777" w:rsidR="00FA17C0" w:rsidRDefault="00FA17C0">
      <w:pPr>
        <w:keepNext/>
      </w:pPr>
    </w:p>
    <w:p w14:paraId="5194191B" w14:textId="77777777" w:rsidR="00FA17C0" w:rsidRDefault="005649D7">
      <w:pPr>
        <w:pStyle w:val="Heading3"/>
      </w:pPr>
      <w:r>
        <w:t>csharp/BasicLiteralQuery/Program.cs</w:t>
      </w:r>
    </w:p>
    <w:p w14:paraId="39940909" w14:textId="77777777" w:rsidR="00FA17C0" w:rsidRDefault="005649D7">
      <w:pPr>
        <w:pStyle w:val="SourceCode"/>
        <w:keepNext/>
      </w:pPr>
      <w:r>
        <w:t>// Remember, using brings a namespace's names into the program;</w:t>
      </w:r>
    </w:p>
    <w:p w14:paraId="7F2B6B24" w14:textId="77777777" w:rsidR="00FA17C0" w:rsidRDefault="005649D7">
      <w:pPr>
        <w:pStyle w:val="SourceCode"/>
        <w:keepNext/>
      </w:pPr>
      <w:r>
        <w:t>// MySqlConnector is the connector package.</w:t>
      </w:r>
    </w:p>
    <w:p w14:paraId="3FBA5238" w14:textId="77777777" w:rsidR="00FA17C0" w:rsidRDefault="005649D7">
      <w:pPr>
        <w:pStyle w:val="SourceCode"/>
      </w:pPr>
      <w:r>
        <w:t>using System;</w:t>
      </w:r>
    </w:p>
    <w:p w14:paraId="69F0F7D9" w14:textId="77777777" w:rsidR="00FA17C0" w:rsidRDefault="005649D7">
      <w:pPr>
        <w:pStyle w:val="SourceCode"/>
      </w:pPr>
      <w:r>
        <w:t>using MySqlConnector;</w:t>
      </w:r>
    </w:p>
    <w:p w14:paraId="5C6120F0" w14:textId="77777777" w:rsidR="00FA17C0" w:rsidRDefault="00FA17C0">
      <w:pPr>
        <w:pStyle w:val="SourceCode"/>
      </w:pPr>
    </w:p>
    <w:p w14:paraId="1539809D" w14:textId="77777777" w:rsidR="00FA17C0" w:rsidRDefault="005649D7">
      <w:pPr>
        <w:pStyle w:val="SourceCode"/>
      </w:pPr>
      <w:r>
        <w:t>internal static class Program</w:t>
      </w:r>
    </w:p>
    <w:p w14:paraId="5A07D050" w14:textId="77777777" w:rsidR="00FA17C0" w:rsidRDefault="005649D7">
      <w:pPr>
        <w:pStyle w:val="SourceCode"/>
      </w:pPr>
      <w:r>
        <w:t>{</w:t>
      </w:r>
    </w:p>
    <w:p w14:paraId="78CF7FA0" w14:textId="77777777" w:rsidR="00FA17C0" w:rsidRDefault="005649D7">
      <w:pPr>
        <w:pStyle w:val="SourceCode"/>
      </w:pPr>
      <w:r>
        <w:t xml:space="preserve">    // Remember, Main starts the program; 0 = success, 1 = failure.</w:t>
      </w:r>
    </w:p>
    <w:p w14:paraId="4B6012E9" w14:textId="77777777" w:rsidR="00FA17C0" w:rsidRDefault="005649D7">
      <w:pPr>
        <w:pStyle w:val="SourceCode"/>
      </w:pPr>
      <w:r>
        <w:t xml:space="preserve">    private static int Main()</w:t>
      </w:r>
    </w:p>
    <w:p w14:paraId="3FC2632A" w14:textId="77777777" w:rsidR="00FA17C0" w:rsidRDefault="005649D7">
      <w:pPr>
        <w:pStyle w:val="SourceCode"/>
      </w:pPr>
      <w:r>
        <w:t xml:space="preserve">    {</w:t>
      </w:r>
    </w:p>
    <w:p w14:paraId="1F631907" w14:textId="77777777" w:rsidR="00FA17C0" w:rsidRDefault="005649D7">
      <w:pPr>
        <w:pStyle w:val="SourceCode"/>
      </w:pPr>
      <w:r>
        <w:t xml:space="preserve">        // Remember, the password comes from SPA_DB_PASSWORD, never the</w:t>
      </w:r>
    </w:p>
    <w:p w14:paraId="37C3E20F" w14:textId="77777777" w:rsidR="00FA17C0" w:rsidRDefault="005649D7">
      <w:pPr>
        <w:pStyle w:val="SourceCode"/>
      </w:pPr>
      <w:r>
        <w:t xml:space="preserve">        // source.</w:t>
      </w:r>
    </w:p>
    <w:p w14:paraId="70C41BFC" w14:textId="77777777" w:rsidR="00FA17C0" w:rsidRDefault="005649D7">
      <w:pPr>
        <w:pStyle w:val="SourceCode"/>
      </w:pPr>
      <w:r>
        <w:t xml:space="preserve">        string? password =</w:t>
      </w:r>
    </w:p>
    <w:p w14:paraId="2E7277C7" w14:textId="77777777" w:rsidR="00FA17C0" w:rsidRDefault="005649D7">
      <w:pPr>
        <w:pStyle w:val="SourceCode"/>
      </w:pPr>
      <w:r>
        <w:t xml:space="preserve">            Environment.GetEnvironmentVariable("SPA_DB_PASSWORD");</w:t>
      </w:r>
    </w:p>
    <w:p w14:paraId="7869D00D" w14:textId="77777777" w:rsidR="00FA17C0" w:rsidRDefault="005649D7">
      <w:pPr>
        <w:pStyle w:val="SourceCode"/>
      </w:pPr>
      <w:r>
        <w:t xml:space="preserve">        if (password == null)</w:t>
      </w:r>
    </w:p>
    <w:p w14:paraId="0E5F7CDC" w14:textId="77777777" w:rsidR="00FA17C0" w:rsidRDefault="005649D7">
      <w:pPr>
        <w:pStyle w:val="SourceCode"/>
      </w:pPr>
      <w:r>
        <w:t xml:space="preserve">        {</w:t>
      </w:r>
    </w:p>
    <w:p w14:paraId="0045BA66" w14:textId="77777777" w:rsidR="00FA17C0" w:rsidRDefault="005649D7">
      <w:pPr>
        <w:pStyle w:val="SourceCode"/>
      </w:pPr>
      <w:r>
        <w:t xml:space="preserve">            Console.Error.WriteLine("Error: SPA_DB_PASSWORD is not set");</w:t>
      </w:r>
    </w:p>
    <w:p w14:paraId="0E0C908F" w14:textId="77777777" w:rsidR="00FA17C0" w:rsidRDefault="005649D7">
      <w:pPr>
        <w:pStyle w:val="SourceCode"/>
      </w:pPr>
      <w:r>
        <w:t xml:space="preserve">            return 1;</w:t>
      </w:r>
    </w:p>
    <w:p w14:paraId="13126597" w14:textId="77777777" w:rsidR="00FA17C0" w:rsidRDefault="005649D7">
      <w:pPr>
        <w:pStyle w:val="SourceCode"/>
      </w:pPr>
      <w:r>
        <w:t xml:space="preserve">        }</w:t>
      </w:r>
    </w:p>
    <w:p w14:paraId="43D01712" w14:textId="77777777" w:rsidR="00FA17C0" w:rsidRDefault="00FA17C0">
      <w:pPr>
        <w:pStyle w:val="SourceCode"/>
      </w:pPr>
    </w:p>
    <w:p w14:paraId="2111E8EF" w14:textId="77777777" w:rsidR="00FA17C0" w:rsidRDefault="005649D7">
      <w:pPr>
        <w:pStyle w:val="SourceCode"/>
      </w:pPr>
      <w:r>
        <w:t xml:space="preserve">        // Remember, the builder collects the connection settings, and</w:t>
      </w:r>
    </w:p>
    <w:p w14:paraId="4721EB3F" w14:textId="77777777" w:rsidR="00FA17C0" w:rsidRDefault="005649D7">
      <w:pPr>
        <w:pStyle w:val="SourceCode"/>
      </w:pPr>
      <w:r>
        <w:t xml:space="preserve">        // Database picks the database to use, spa_contacts, as in Lesson</w:t>
      </w:r>
    </w:p>
    <w:p w14:paraId="7B4AA23B" w14:textId="77777777" w:rsidR="00FA17C0" w:rsidRDefault="005649D7">
      <w:pPr>
        <w:pStyle w:val="SourceCode"/>
      </w:pPr>
      <w:r>
        <w:t xml:space="preserve">        // 4.2. using closes the connection when Main ends.</w:t>
      </w:r>
    </w:p>
    <w:p w14:paraId="793EA32C" w14:textId="77777777" w:rsidR="00FA17C0" w:rsidRDefault="005649D7">
      <w:pPr>
        <w:pStyle w:val="SourceCode"/>
      </w:pPr>
      <w:r>
        <w:t xml:space="preserve">        MySqlConnectionStringBuilder settings =</w:t>
      </w:r>
    </w:p>
    <w:p w14:paraId="7306C4FE" w14:textId="77777777" w:rsidR="00FA17C0" w:rsidRDefault="005649D7">
      <w:pPr>
        <w:pStyle w:val="SourceCode"/>
      </w:pPr>
      <w:r>
        <w:t xml:space="preserve">            new MySqlConnectionStringBuilder();</w:t>
      </w:r>
    </w:p>
    <w:p w14:paraId="65C047C5" w14:textId="77777777" w:rsidR="00FA17C0" w:rsidRDefault="005649D7">
      <w:pPr>
        <w:pStyle w:val="SourceCode"/>
      </w:pPr>
      <w:r>
        <w:t xml:space="preserve">        settings.Server = "127.0.0.1";</w:t>
      </w:r>
    </w:p>
    <w:p w14:paraId="1C8E4861" w14:textId="77777777" w:rsidR="00FA17C0" w:rsidRDefault="005649D7">
      <w:pPr>
        <w:pStyle w:val="SourceCode"/>
      </w:pPr>
      <w:r>
        <w:t xml:space="preserve">        settings.Port = 3306;</w:t>
      </w:r>
    </w:p>
    <w:p w14:paraId="197B75BA" w14:textId="77777777" w:rsidR="00FA17C0" w:rsidRDefault="005649D7">
      <w:pPr>
        <w:pStyle w:val="SourceCode"/>
      </w:pPr>
      <w:r>
        <w:t xml:space="preserve">        settings.UserID = "devuser";</w:t>
      </w:r>
    </w:p>
    <w:p w14:paraId="306014CC" w14:textId="77777777" w:rsidR="00FA17C0" w:rsidRDefault="005649D7">
      <w:pPr>
        <w:pStyle w:val="SourceCode"/>
      </w:pPr>
      <w:r>
        <w:t xml:space="preserve">        settings.Password = password;</w:t>
      </w:r>
    </w:p>
    <w:p w14:paraId="710AA0BC" w14:textId="77777777" w:rsidR="00FA17C0" w:rsidRDefault="005649D7">
      <w:pPr>
        <w:pStyle w:val="SourceCode"/>
      </w:pPr>
      <w:r>
        <w:t xml:space="preserve">        settings.Database = "spa_contacts";</w:t>
      </w:r>
    </w:p>
    <w:p w14:paraId="3FC54934" w14:textId="77777777" w:rsidR="00FA17C0" w:rsidRDefault="005649D7">
      <w:pPr>
        <w:pStyle w:val="SourceCode"/>
      </w:pPr>
      <w:r>
        <w:t xml:space="preserve">        using MySqlConnection connection =</w:t>
      </w:r>
    </w:p>
    <w:p w14:paraId="0E9621F1" w14:textId="77777777" w:rsidR="00FA17C0" w:rsidRDefault="005649D7">
      <w:pPr>
        <w:pStyle w:val="SourceCode"/>
      </w:pPr>
      <w:r>
        <w:t xml:space="preserve">            new MySqlConnection(settings.ConnectionString);</w:t>
      </w:r>
    </w:p>
    <w:p w14:paraId="30A0CA0E" w14:textId="77777777" w:rsidR="00FA17C0" w:rsidRDefault="005649D7">
      <w:pPr>
        <w:pStyle w:val="SourceCode"/>
      </w:pPr>
      <w:r>
        <w:t xml:space="preserve">        connection.Open();</w:t>
      </w:r>
    </w:p>
    <w:p w14:paraId="23745B12" w14:textId="77777777" w:rsidR="00FA17C0" w:rsidRDefault="005649D7">
      <w:pPr>
        <w:pStyle w:val="SourceCode"/>
      </w:pPr>
      <w:r>
        <w:t xml:space="preserve">        Console.WriteLine("Connected to database spa_contacts");</w:t>
      </w:r>
    </w:p>
    <w:p w14:paraId="41D68F2A" w14:textId="77777777" w:rsidR="00FA17C0" w:rsidRDefault="00FA17C0">
      <w:pPr>
        <w:pStyle w:val="SourceCode"/>
      </w:pPr>
    </w:p>
    <w:p w14:paraId="5F3F1EFD" w14:textId="77777777" w:rsidR="00FA17C0" w:rsidRDefault="005649D7">
      <w:pPr>
        <w:pStyle w:val="SourceCode"/>
      </w:pPr>
      <w:r>
        <w:t xml:space="preserve">        // An execute: SET changes a setting and returns no rows. time_zone</w:t>
      </w:r>
    </w:p>
    <w:p w14:paraId="1394BCDC" w14:textId="77777777" w:rsidR="00FA17C0" w:rsidRDefault="005649D7">
      <w:pPr>
        <w:pStyle w:val="SourceCode"/>
      </w:pPr>
      <w:r>
        <w:t xml:space="preserve">        // is the time zone this connection uses, and '+00:00' is UTC</w:t>
      </w:r>
    </w:p>
    <w:p w14:paraId="4C1DFB71" w14:textId="77777777" w:rsidR="00FA17C0" w:rsidRDefault="005649D7">
      <w:pPr>
        <w:pStyle w:val="SourceCode"/>
      </w:pPr>
      <w:r>
        <w:t xml:space="preserve">        // (Lesson 2.12). The single quotes mark '+00:00' as SQL text; the</w:t>
      </w:r>
    </w:p>
    <w:p w14:paraId="35440EBE" w14:textId="77777777" w:rsidR="00FA17C0" w:rsidRDefault="005649D7">
      <w:pPr>
        <w:pStyle w:val="SourceCode"/>
      </w:pPr>
      <w:r>
        <w:t xml:space="preserve">        // C# string's double quotes hold the whole statement. This</w:t>
      </w:r>
    </w:p>
    <w:p w14:paraId="0EF6700F" w14:textId="77777777" w:rsidR="00FA17C0" w:rsidRDefault="005649D7">
      <w:pPr>
        <w:pStyle w:val="SourceCode"/>
      </w:pPr>
      <w:r>
        <w:t xml:space="preserve">        // MySqlCommand holds one statement, and ExecuteNonQuery sends it</w:t>
      </w:r>
    </w:p>
    <w:p w14:paraId="1F35AB8B" w14:textId="77777777" w:rsidR="00FA17C0" w:rsidRDefault="005649D7">
      <w:pPr>
        <w:pStyle w:val="SourceCode"/>
      </w:pPr>
      <w:r>
        <w:t xml:space="preserve">        // and expects no rows back.</w:t>
      </w:r>
    </w:p>
    <w:p w14:paraId="6902C0E5" w14:textId="77777777" w:rsidR="00FA17C0" w:rsidRDefault="005649D7">
      <w:pPr>
        <w:pStyle w:val="SourceCode"/>
      </w:pPr>
      <w:r>
        <w:t xml:space="preserve">        using MySqlCommand setZone =</w:t>
      </w:r>
    </w:p>
    <w:p w14:paraId="29AF0362" w14:textId="77777777" w:rsidR="00FA17C0" w:rsidRDefault="005649D7">
      <w:pPr>
        <w:pStyle w:val="SourceCode"/>
      </w:pPr>
      <w:r>
        <w:t xml:space="preserve">            new MySqlCommand("SET time_zone = '+00:00'", connection);</w:t>
      </w:r>
    </w:p>
    <w:p w14:paraId="3A21998C" w14:textId="77777777" w:rsidR="00FA17C0" w:rsidRDefault="005649D7">
      <w:pPr>
        <w:pStyle w:val="SourceCode"/>
      </w:pPr>
      <w:r>
        <w:t xml:space="preserve">        setZone.ExecuteNonQuery();</w:t>
      </w:r>
    </w:p>
    <w:p w14:paraId="360C6C9F" w14:textId="77777777" w:rsidR="00FA17C0" w:rsidRDefault="005649D7">
      <w:pPr>
        <w:pStyle w:val="SourceCode"/>
      </w:pPr>
      <w:r>
        <w:t xml:space="preserve">        Console.WriteLine("Time zone set to +00:00");</w:t>
      </w:r>
    </w:p>
    <w:p w14:paraId="15AFE4A9" w14:textId="77777777" w:rsidR="00FA17C0" w:rsidRDefault="00FA17C0">
      <w:pPr>
        <w:pStyle w:val="SourceCode"/>
      </w:pPr>
    </w:p>
    <w:p w14:paraId="17E3D328" w14:textId="77777777" w:rsidR="00FA17C0" w:rsidRDefault="005649D7">
      <w:pPr>
        <w:pStyle w:val="SourceCode"/>
      </w:pPr>
      <w:r>
        <w:t xml:space="preserve">        // A query: SELECT returns rows. This one reads no table; it</w:t>
      </w:r>
    </w:p>
    <w:p w14:paraId="1A285C02" w14:textId="77777777" w:rsidR="00FA17C0" w:rsidRDefault="005649D7">
      <w:pPr>
        <w:pStyle w:val="SourceCode"/>
      </w:pPr>
      <w:r>
        <w:t xml:space="preserve">        // returns one row of three columns: the text 'web-01', the number</w:t>
      </w:r>
    </w:p>
    <w:p w14:paraId="195E6E3A" w14:textId="77777777" w:rsidR="00FA17C0" w:rsidRDefault="005649D7">
      <w:pPr>
        <w:pStyle w:val="SourceCode"/>
      </w:pPr>
      <w:r>
        <w:t xml:space="preserve">        // 443, and the result of 2 + 3. AS names each column. Remember,</w:t>
      </w:r>
    </w:p>
    <w:p w14:paraId="56B77512" w14:textId="77777777" w:rsidR="00FA17C0" w:rsidRDefault="005649D7">
      <w:pPr>
        <w:pStyle w:val="SourceCode"/>
      </w:pPr>
      <w:r>
        <w:t xml:space="preserve">        // ExecuteReader returns a MySqlDataReader for the rows, and using</w:t>
      </w:r>
    </w:p>
    <w:p w14:paraId="571310C0" w14:textId="77777777" w:rsidR="00FA17C0" w:rsidRDefault="005649D7">
      <w:pPr>
        <w:pStyle w:val="SourceCode"/>
      </w:pPr>
      <w:r>
        <w:t xml:space="preserve">        // closes it when Main ends.</w:t>
      </w:r>
    </w:p>
    <w:p w14:paraId="11766E18" w14:textId="77777777" w:rsidR="00FA17C0" w:rsidRDefault="005649D7">
      <w:pPr>
        <w:pStyle w:val="SourceCode"/>
      </w:pPr>
      <w:r>
        <w:t xml:space="preserve">        using MySqlCommand select = new MySqlCommand(</w:t>
      </w:r>
    </w:p>
    <w:p w14:paraId="076A481E" w14:textId="77777777" w:rsidR="00FA17C0" w:rsidRDefault="005649D7">
      <w:pPr>
        <w:pStyle w:val="SourceCode"/>
      </w:pPr>
      <w:r>
        <w:t xml:space="preserve">            "SELECT 'web-01' AS name, 443 AS port, 2 + 3 AS sum", connection);</w:t>
      </w:r>
    </w:p>
    <w:p w14:paraId="135D5F9F" w14:textId="77777777" w:rsidR="00FA17C0" w:rsidRDefault="005649D7">
      <w:pPr>
        <w:pStyle w:val="SourceCode"/>
      </w:pPr>
      <w:r>
        <w:t xml:space="preserve">        using MySqlDataReader reader = select.ExecuteReader();</w:t>
      </w:r>
    </w:p>
    <w:p w14:paraId="002A1D80" w14:textId="77777777" w:rsidR="00FA17C0" w:rsidRDefault="00FA17C0">
      <w:pPr>
        <w:pStyle w:val="SourceCode"/>
      </w:pPr>
    </w:p>
    <w:p w14:paraId="6ABA5698" w14:textId="77777777" w:rsidR="00FA17C0" w:rsidRDefault="005649D7">
      <w:pPr>
        <w:pStyle w:val="SourceCode"/>
      </w:pPr>
      <w:r>
        <w:t xml:space="preserve">        // Remember, Read moves to the next row, here the first, and</w:t>
      </w:r>
    </w:p>
    <w:p w14:paraId="0998EDAD" w14:textId="77777777" w:rsidR="00FA17C0" w:rsidRDefault="005649D7">
      <w:pPr>
        <w:pStyle w:val="SourceCode"/>
      </w:pPr>
      <w:r>
        <w:t xml:space="preserve">        // columns count from 0. Each is read with the type the program</w:t>
      </w:r>
    </w:p>
    <w:p w14:paraId="4AE2A94A" w14:textId="77777777" w:rsidR="00FA17C0" w:rsidRDefault="005649D7">
      <w:pPr>
        <w:pStyle w:val="SourceCode"/>
      </w:pPr>
      <w:r>
        <w:t xml:space="preserve">        // wants: GetString for text, GetInt32 for a whole number (an int).</w:t>
      </w:r>
    </w:p>
    <w:p w14:paraId="7485527F" w14:textId="77777777" w:rsidR="00FA17C0" w:rsidRDefault="005649D7">
      <w:pPr>
        <w:pStyle w:val="SourceCode"/>
      </w:pPr>
      <w:r>
        <w:t xml:space="preserve">        reader.Read();</w:t>
      </w:r>
    </w:p>
    <w:p w14:paraId="39BAD171" w14:textId="77777777" w:rsidR="00FA17C0" w:rsidRDefault="005649D7">
      <w:pPr>
        <w:pStyle w:val="SourceCode"/>
      </w:pPr>
      <w:r>
        <w:t xml:space="preserve">        string serverName = reader.GetString(0);</w:t>
      </w:r>
    </w:p>
    <w:p w14:paraId="4F01A6E7" w14:textId="77777777" w:rsidR="00FA17C0" w:rsidRDefault="005649D7">
      <w:pPr>
        <w:pStyle w:val="SourceCode"/>
      </w:pPr>
      <w:r>
        <w:t xml:space="preserve">        int port = reader.GetInt32(1);</w:t>
      </w:r>
    </w:p>
    <w:p w14:paraId="0D6CD75E" w14:textId="77777777" w:rsidR="00FA17C0" w:rsidRDefault="005649D7">
      <w:pPr>
        <w:pStyle w:val="SourceCode"/>
      </w:pPr>
      <w:r>
        <w:t xml:space="preserve">        int sum = reader.GetInt32(2);</w:t>
      </w:r>
    </w:p>
    <w:p w14:paraId="238EF6C2" w14:textId="77777777" w:rsidR="00FA17C0" w:rsidRDefault="005649D7">
      <w:pPr>
        <w:pStyle w:val="SourceCode"/>
      </w:pPr>
      <w:r>
        <w:t xml:space="preserve">        Console.WriteLine("name: " + serverName);</w:t>
      </w:r>
    </w:p>
    <w:p w14:paraId="3E9D4080" w14:textId="77777777" w:rsidR="00FA17C0" w:rsidRDefault="005649D7">
      <w:pPr>
        <w:pStyle w:val="SourceCode"/>
      </w:pPr>
      <w:r>
        <w:t xml:space="preserve">        Console.WriteLine("port: " + port);</w:t>
      </w:r>
    </w:p>
    <w:p w14:paraId="31C0480A" w14:textId="77777777" w:rsidR="00FA17C0" w:rsidRDefault="005649D7">
      <w:pPr>
        <w:pStyle w:val="SourceCode"/>
      </w:pPr>
      <w:r>
        <w:t xml:space="preserve">        Console.WriteLine("sum: " + sum);</w:t>
      </w:r>
    </w:p>
    <w:p w14:paraId="389883CC" w14:textId="77777777" w:rsidR="00FA17C0" w:rsidRDefault="005649D7">
      <w:pPr>
        <w:pStyle w:val="SourceCode"/>
        <w:keepNext/>
      </w:pPr>
      <w:r>
        <w:t xml:space="preserve">        return 0;</w:t>
      </w:r>
    </w:p>
    <w:p w14:paraId="4E04EC9F" w14:textId="77777777" w:rsidR="00FA17C0" w:rsidRDefault="005649D7">
      <w:pPr>
        <w:pStyle w:val="SourceCode"/>
        <w:keepNext/>
      </w:pPr>
      <w:r>
        <w:t xml:space="preserve">    }</w:t>
      </w:r>
    </w:p>
    <w:p w14:paraId="2DF65C7D" w14:textId="77777777" w:rsidR="00FA17C0" w:rsidRDefault="005649D7">
      <w:pPr>
        <w:pStyle w:val="SourceCode"/>
      </w:pPr>
      <w:r>
        <w:t>}</w:t>
      </w:r>
    </w:p>
    <w:p w14:paraId="5F47013F" w14:textId="77777777" w:rsidR="00FA17C0" w:rsidRDefault="00FA17C0">
      <w:pPr>
        <w:keepNext/>
      </w:pPr>
    </w:p>
    <w:p w14:paraId="4207C5EC" w14:textId="77777777" w:rsidR="00FA17C0" w:rsidRDefault="005649D7">
      <w:pPr>
        <w:pStyle w:val="Heading3"/>
      </w:pPr>
      <w:r>
        <w:t>Windows PowerShell Basic Build and Run</w:t>
      </w:r>
    </w:p>
    <w:p w14:paraId="3F40C820" w14:textId="77777777" w:rsidR="00FA17C0" w:rsidRDefault="005649D7">
      <w:pPr>
        <w:keepNext/>
      </w:pPr>
      <w:r>
        <w:t>Run the program from the lesson-4.3 folder, in a terminal that has SPA_DB_PASSWORD.</w:t>
      </w:r>
    </w:p>
    <w:p w14:paraId="334A41DA" w14:textId="77777777" w:rsidR="00FA17C0" w:rsidRDefault="00FA17C0">
      <w:pPr>
        <w:keepNext/>
      </w:pPr>
    </w:p>
    <w:p w14:paraId="42CD13F3" w14:textId="77777777" w:rsidR="00FA17C0" w:rsidRDefault="005649D7">
      <w:pPr>
        <w:pStyle w:val="CommandBlock"/>
        <w:keepNext/>
      </w:pPr>
      <w:r>
        <w:t>dotnet build .\csharp\BasicLiteralQuery --nologo --warnaserror</w:t>
      </w:r>
    </w:p>
    <w:p w14:paraId="50831D41" w14:textId="77777777" w:rsidR="00FA17C0" w:rsidRDefault="005649D7">
      <w:pPr>
        <w:pStyle w:val="CommandBlock"/>
      </w:pPr>
      <w:r>
        <w:t>dotnet run --no-build --project .\csharp\BasicLiteralQuery</w:t>
      </w:r>
    </w:p>
    <w:p w14:paraId="5106277F" w14:textId="77777777" w:rsidR="00FA17C0" w:rsidRDefault="00FA17C0">
      <w:pPr>
        <w:keepNext/>
      </w:pPr>
    </w:p>
    <w:p w14:paraId="742607A7" w14:textId="77777777" w:rsidR="00FA17C0" w:rsidRDefault="005649D7">
      <w:pPr>
        <w:pStyle w:val="Heading3"/>
      </w:pPr>
      <w:r>
        <w:t>Linux or macOS Basic Build and Run</w:t>
      </w:r>
    </w:p>
    <w:p w14:paraId="72008DAC" w14:textId="77777777" w:rsidR="00FA17C0" w:rsidRDefault="005649D7">
      <w:pPr>
        <w:pStyle w:val="CommandBlock"/>
        <w:keepNext/>
      </w:pPr>
      <w:r>
        <w:t>dotnet build ./csharp/BasicLiteralQuery --nologo --warnaserror</w:t>
      </w:r>
    </w:p>
    <w:p w14:paraId="1A47F101" w14:textId="77777777" w:rsidR="00FA17C0" w:rsidRDefault="005649D7">
      <w:pPr>
        <w:pStyle w:val="CommandBlock"/>
      </w:pPr>
      <w:r>
        <w:t>dotnet run --no-build --project ./csharp/BasicLiteralQuery</w:t>
      </w:r>
    </w:p>
    <w:p w14:paraId="54F56E08" w14:textId="77777777" w:rsidR="00FA17C0" w:rsidRDefault="00FA17C0">
      <w:pPr>
        <w:keepNext/>
      </w:pPr>
    </w:p>
    <w:p w14:paraId="668B0B5C" w14:textId="77777777" w:rsidR="00FA17C0" w:rsidRDefault="005649D7">
      <w:pPr>
        <w:pStyle w:val="Heading3"/>
      </w:pPr>
      <w:r>
        <w:t>Check Your Results</w:t>
      </w:r>
    </w:p>
    <w:p w14:paraId="7F3FBC2F" w14:textId="77777777" w:rsidR="00FA17C0" w:rsidRDefault="005649D7">
      <w:pPr>
        <w:keepNext/>
      </w:pPr>
      <w:r>
        <w:t>dotnet build shows its progress first and ends with a line such as Build succeeded in 1.2s (your time differs); those lines are not part of the program's output. Your screen must show these lines, with the same spelling, spacing, and capitalization:</w:t>
      </w:r>
    </w:p>
    <w:p w14:paraId="4B234944" w14:textId="77777777" w:rsidR="00FA17C0" w:rsidRDefault="00FA17C0">
      <w:pPr>
        <w:keepNext/>
      </w:pPr>
    </w:p>
    <w:p w14:paraId="23BE88A7" w14:textId="77777777" w:rsidR="00FA17C0" w:rsidRDefault="005649D7">
      <w:pPr>
        <w:pStyle w:val="RequiredOutput"/>
        <w:keepNext/>
      </w:pPr>
      <w:r>
        <w:t>Connected to database spa_contacts</w:t>
      </w:r>
    </w:p>
    <w:p w14:paraId="5F8D2510" w14:textId="77777777" w:rsidR="00FA17C0" w:rsidRDefault="005649D7">
      <w:pPr>
        <w:pStyle w:val="RequiredOutput"/>
        <w:keepNext/>
      </w:pPr>
      <w:r>
        <w:t>Time zone set to +00:00</w:t>
      </w:r>
    </w:p>
    <w:p w14:paraId="44D3D212" w14:textId="77777777" w:rsidR="00FA17C0" w:rsidRDefault="005649D7">
      <w:pPr>
        <w:pStyle w:val="RequiredOutput"/>
        <w:keepNext/>
      </w:pPr>
      <w:r>
        <w:t>name: web-01</w:t>
      </w:r>
    </w:p>
    <w:p w14:paraId="0D2ECEAA" w14:textId="77777777" w:rsidR="00FA17C0" w:rsidRDefault="005649D7">
      <w:pPr>
        <w:pStyle w:val="RequiredOutput"/>
        <w:keepNext/>
      </w:pPr>
      <w:r>
        <w:t>port: 443</w:t>
      </w:r>
    </w:p>
    <w:p w14:paraId="57BB063B" w14:textId="77777777" w:rsidR="00FA17C0" w:rsidRDefault="005649D7">
      <w:pPr>
        <w:pStyle w:val="RequiredOutput"/>
      </w:pPr>
      <w:r>
        <w:t>sum: 5</w:t>
      </w:r>
    </w:p>
    <w:p w14:paraId="3CEAE14C" w14:textId="77777777" w:rsidR="00FA17C0" w:rsidRDefault="00FA17C0">
      <w:pPr>
        <w:keepNext/>
      </w:pPr>
    </w:p>
    <w:p w14:paraId="19D1EE9D" w14:textId="77777777" w:rsidR="00FA17C0" w:rsidRDefault="005649D7">
      <w:pPr>
        <w:pStyle w:val="ListBullet"/>
      </w:pPr>
      <w:r>
        <w:t>The Connected line proves the program logged in as devuser and opened spa_contacts.</w:t>
      </w:r>
    </w:p>
    <w:p w14:paraId="25BBB3E2" w14:textId="77777777" w:rsidR="00FA17C0" w:rsidRDefault="005649D7">
      <w:pPr>
        <w:pStyle w:val="ListBullet"/>
      </w:pPr>
      <w:r>
        <w:t>Time zone set to +00:00 proves the execute ran: the server accepted the SET and sent back no rows. The program prints this line itself, after the call returned without an error.</w:t>
      </w:r>
    </w:p>
    <w:p w14:paraId="2CF0BD72" w14:textId="77777777" w:rsidR="00FA17C0" w:rsidRDefault="005649D7">
      <w:pPr>
        <w:pStyle w:val="ListBullet"/>
      </w:pPr>
      <w:r>
        <w:t>name: web-01 proves the text column arrived as text, without its single quotes: the quotes only marked where the text started and ended.</w:t>
      </w:r>
    </w:p>
    <w:p w14:paraId="2AA077D0" w14:textId="77777777" w:rsidR="00FA17C0" w:rsidRDefault="005649D7">
      <w:pPr>
        <w:pStyle w:val="ListBullet"/>
      </w:pPr>
      <w:r>
        <w:t>port: 443 and sum: 5 prove the number columns arrived as whole numbers, and that the server, not the program, worked out 2 + 3.</w:t>
      </w:r>
    </w:p>
    <w:p w14:paraId="69211F48" w14:textId="77777777" w:rsidR="00FA17C0" w:rsidRDefault="005649D7">
      <w:pPr>
        <w:pStyle w:val="ListBullet"/>
      </w:pPr>
      <w:r>
        <w:t>If dotnet build cannot find MySqlConnector, rerun the Connector Setup's dotnet restore lines.</w:t>
      </w:r>
    </w:p>
    <w:p w14:paraId="36B9FA41" w14:textId="77777777" w:rsidR="00FA17C0" w:rsidRDefault="005649D7">
      <w:pPr>
        <w:pStyle w:val="ListBullet"/>
      </w:pPr>
      <w:r>
        <w:t>If the program reports Unknown database 'spa_contacts', the database does not exist yet: run the SQL Check in Project Setup, which creates it. If it reports Access denied or SPA_DB_PASSWORD is not set, see Lesson 4.0's checks: the terminal was opened before the variable was set, or it holds a different password.</w:t>
      </w:r>
    </w:p>
    <w:p w14:paraId="17C25513" w14:textId="77777777" w:rsidR="00FA17C0" w:rsidRDefault="005649D7">
      <w:pPr>
        <w:pStyle w:val="ListBullet"/>
      </w:pPr>
      <w:r>
        <w:t>If the build fails with another message, read the first error: it names the file and line to fix.</w:t>
      </w:r>
    </w:p>
    <w:p w14:paraId="15467BFE" w14:textId="77777777" w:rsidR="00FA17C0" w:rsidRDefault="00FA17C0">
      <w:pPr>
        <w:keepNext/>
      </w:pPr>
    </w:p>
    <w:p w14:paraId="4C0F7AB1" w14:textId="77777777" w:rsidR="00FA17C0" w:rsidRDefault="00FA17C0">
      <w:pPr>
        <w:keepNext/>
      </w:pPr>
    </w:p>
    <w:p w14:paraId="08E2B3B8" w14:textId="77777777" w:rsidR="00FA17C0" w:rsidRDefault="005649D7">
      <w:pPr>
        <w:pStyle w:val="Heading2"/>
      </w:pPr>
      <w:r>
        <w:t>Production-Minded Implementation</w:t>
      </w:r>
    </w:p>
    <w:p w14:paraId="7C153E08" w14:textId="77777777" w:rsidR="00FA17C0" w:rsidRDefault="005649D7">
      <w:r>
        <w:t>The Production-Minded version prints the same lines. ConnectDatabase, Lesson 4.2's, opens a connection to the database it is given, or throws an Exception naming the database, the server, and the reason. ShowLiteralRow runs the execute and the query and throws when Read finds no row; a statement the server refuses throws a MySqlException. Main's one catch reports either as one Error line.</w:t>
      </w:r>
    </w:p>
    <w:p w14:paraId="55F9AED8" w14:textId="77777777" w:rsidR="00FA17C0" w:rsidRDefault="00FA17C0">
      <w:pPr>
        <w:keepNext/>
      </w:pPr>
    </w:p>
    <w:p w14:paraId="66B56AB6" w14:textId="77777777" w:rsidR="00FA17C0" w:rsidRDefault="005649D7">
      <w:pPr>
        <w:pStyle w:val="Heading3"/>
      </w:pPr>
      <w:r>
        <w:t>csharp/LiteralQuery/Program.cs</w:t>
      </w:r>
    </w:p>
    <w:p w14:paraId="58CBA494" w14:textId="77777777" w:rsidR="00FA17C0" w:rsidRDefault="005649D7">
      <w:pPr>
        <w:pStyle w:val="SourceCode"/>
        <w:keepNext/>
      </w:pPr>
      <w:r>
        <w:t>// Remember, using brings a namespace's names into the program;</w:t>
      </w:r>
    </w:p>
    <w:p w14:paraId="1775A127" w14:textId="77777777" w:rsidR="00FA17C0" w:rsidRDefault="005649D7">
      <w:pPr>
        <w:pStyle w:val="SourceCode"/>
        <w:keepNext/>
      </w:pPr>
      <w:r>
        <w:t>// MySqlConnector is the connector package.</w:t>
      </w:r>
    </w:p>
    <w:p w14:paraId="16B4116A" w14:textId="77777777" w:rsidR="00FA17C0" w:rsidRDefault="005649D7">
      <w:pPr>
        <w:pStyle w:val="SourceCode"/>
      </w:pPr>
      <w:r>
        <w:t>using System;</w:t>
      </w:r>
    </w:p>
    <w:p w14:paraId="150CC47C" w14:textId="77777777" w:rsidR="00FA17C0" w:rsidRDefault="005649D7">
      <w:pPr>
        <w:pStyle w:val="SourceCode"/>
      </w:pPr>
      <w:r>
        <w:t>using MySqlConnector;</w:t>
      </w:r>
    </w:p>
    <w:p w14:paraId="25DA8CA2" w14:textId="77777777" w:rsidR="00FA17C0" w:rsidRDefault="00FA17C0">
      <w:pPr>
        <w:pStyle w:val="SourceCode"/>
      </w:pPr>
    </w:p>
    <w:p w14:paraId="4C51F68C" w14:textId="77777777" w:rsidR="00FA17C0" w:rsidRDefault="005649D7">
      <w:pPr>
        <w:pStyle w:val="SourceCode"/>
      </w:pPr>
      <w:r>
        <w:t>internal static class Program</w:t>
      </w:r>
    </w:p>
    <w:p w14:paraId="7F6C2E93" w14:textId="77777777" w:rsidR="00FA17C0" w:rsidRDefault="005649D7">
      <w:pPr>
        <w:pStyle w:val="SourceCode"/>
      </w:pPr>
      <w:r>
        <w:t>{</w:t>
      </w:r>
    </w:p>
    <w:p w14:paraId="7443B5CF" w14:textId="77777777" w:rsidR="00FA17C0" w:rsidRDefault="005649D7">
      <w:pPr>
        <w:pStyle w:val="SourceCode"/>
      </w:pPr>
      <w:r>
        <w:t xml:space="preserve">    // The lesson server, account, and database. Remember, const values</w:t>
      </w:r>
    </w:p>
    <w:p w14:paraId="64A2C281" w14:textId="77777777" w:rsidR="00FA17C0" w:rsidRDefault="005649D7">
      <w:pPr>
        <w:pStyle w:val="SourceCode"/>
      </w:pPr>
      <w:r>
        <w:t xml:space="preserve">    // never change.</w:t>
      </w:r>
    </w:p>
    <w:p w14:paraId="530CB5E4" w14:textId="77777777" w:rsidR="00FA17C0" w:rsidRDefault="005649D7">
      <w:pPr>
        <w:pStyle w:val="SourceCode"/>
      </w:pPr>
      <w:r>
        <w:t xml:space="preserve">    private const string Host = "127.0.0.1";</w:t>
      </w:r>
    </w:p>
    <w:p w14:paraId="29AABC4E" w14:textId="77777777" w:rsidR="00FA17C0" w:rsidRDefault="005649D7">
      <w:pPr>
        <w:pStyle w:val="SourceCode"/>
      </w:pPr>
      <w:r>
        <w:t xml:space="preserve">    private const int Port = 3306;</w:t>
      </w:r>
    </w:p>
    <w:p w14:paraId="1606B2F6" w14:textId="77777777" w:rsidR="00FA17C0" w:rsidRDefault="005649D7">
      <w:pPr>
        <w:pStyle w:val="SourceCode"/>
      </w:pPr>
      <w:r>
        <w:t xml:space="preserve">    private const string User = "devuser";</w:t>
      </w:r>
    </w:p>
    <w:p w14:paraId="1A0C4ACE" w14:textId="77777777" w:rsidR="00FA17C0" w:rsidRDefault="005649D7">
      <w:pPr>
        <w:pStyle w:val="SourceCode"/>
      </w:pPr>
      <w:r>
        <w:t xml:space="preserve">    private const string Database = "spa_contacts";</w:t>
      </w:r>
    </w:p>
    <w:p w14:paraId="649E8698" w14:textId="77777777" w:rsidR="00FA17C0" w:rsidRDefault="00FA17C0">
      <w:pPr>
        <w:pStyle w:val="SourceCode"/>
      </w:pPr>
    </w:p>
    <w:p w14:paraId="309E532E" w14:textId="77777777" w:rsidR="00FA17C0" w:rsidRDefault="005649D7">
      <w:pPr>
        <w:pStyle w:val="SourceCode"/>
      </w:pPr>
      <w:r>
        <w:t xml:space="preserve">    // Remember, ConnectDatabase (Lesson 4.2) connects with every setting,</w:t>
      </w:r>
    </w:p>
    <w:p w14:paraId="44E9DD02" w14:textId="77777777" w:rsidR="00FA17C0" w:rsidRDefault="005649D7">
      <w:pPr>
        <w:pStyle w:val="SourceCode"/>
      </w:pPr>
      <w:r>
        <w:t xml:space="preserve">    // the database too, and returns the open connection, or throws an</w:t>
      </w:r>
    </w:p>
    <w:p w14:paraId="5AD072A3" w14:textId="77777777" w:rsidR="00FA17C0" w:rsidRDefault="005649D7">
      <w:pPr>
        <w:pStyle w:val="SourceCode"/>
      </w:pPr>
      <w:r>
        <w:t xml:space="preserve">    // Exception naming the database, the server, and the reason.</w:t>
      </w:r>
    </w:p>
    <w:p w14:paraId="09CABA0D" w14:textId="77777777" w:rsidR="00FA17C0" w:rsidRDefault="005649D7">
      <w:pPr>
        <w:pStyle w:val="SourceCode"/>
      </w:pPr>
      <w:r>
        <w:t xml:space="preserve">    private static MySqlConnection ConnectDatabase(string password,</w:t>
      </w:r>
    </w:p>
    <w:p w14:paraId="4150283D" w14:textId="77777777" w:rsidR="00FA17C0" w:rsidRDefault="005649D7">
      <w:pPr>
        <w:pStyle w:val="SourceCode"/>
      </w:pPr>
      <w:r>
        <w:t xml:space="preserve">        string database)</w:t>
      </w:r>
    </w:p>
    <w:p w14:paraId="3B2489BF" w14:textId="77777777" w:rsidR="00FA17C0" w:rsidRDefault="005649D7">
      <w:pPr>
        <w:pStyle w:val="SourceCode"/>
      </w:pPr>
      <w:r>
        <w:t xml:space="preserve">    {</w:t>
      </w:r>
    </w:p>
    <w:p w14:paraId="03C53936" w14:textId="77777777" w:rsidR="00FA17C0" w:rsidRDefault="005649D7">
      <w:pPr>
        <w:pStyle w:val="SourceCode"/>
      </w:pPr>
      <w:r>
        <w:t xml:space="preserve">        MySqlConnectionStringBuilder settings =</w:t>
      </w:r>
    </w:p>
    <w:p w14:paraId="40307168" w14:textId="77777777" w:rsidR="00FA17C0" w:rsidRDefault="005649D7">
      <w:pPr>
        <w:pStyle w:val="SourceCode"/>
      </w:pPr>
      <w:r>
        <w:t xml:space="preserve">            new MySqlConnectionStringBuilder();</w:t>
      </w:r>
    </w:p>
    <w:p w14:paraId="1D7B83BE" w14:textId="77777777" w:rsidR="00FA17C0" w:rsidRDefault="005649D7">
      <w:pPr>
        <w:pStyle w:val="SourceCode"/>
      </w:pPr>
      <w:r>
        <w:t xml:space="preserve">        settings.Server = Host;</w:t>
      </w:r>
    </w:p>
    <w:p w14:paraId="2679C526" w14:textId="77777777" w:rsidR="00FA17C0" w:rsidRDefault="005649D7">
      <w:pPr>
        <w:pStyle w:val="SourceCode"/>
      </w:pPr>
      <w:r>
        <w:t xml:space="preserve">        settings.Port = Port;</w:t>
      </w:r>
    </w:p>
    <w:p w14:paraId="288D1454" w14:textId="77777777" w:rsidR="00FA17C0" w:rsidRDefault="005649D7">
      <w:pPr>
        <w:pStyle w:val="SourceCode"/>
      </w:pPr>
      <w:r>
        <w:t xml:space="preserve">        settings.UserID = User;</w:t>
      </w:r>
    </w:p>
    <w:p w14:paraId="4751A5F8" w14:textId="77777777" w:rsidR="00FA17C0" w:rsidRDefault="005649D7">
      <w:pPr>
        <w:pStyle w:val="SourceCode"/>
      </w:pPr>
      <w:r>
        <w:t xml:space="preserve">        settings.Password = password;</w:t>
      </w:r>
    </w:p>
    <w:p w14:paraId="2258F190" w14:textId="77777777" w:rsidR="00FA17C0" w:rsidRDefault="005649D7">
      <w:pPr>
        <w:pStyle w:val="SourceCode"/>
      </w:pPr>
      <w:r>
        <w:t xml:space="preserve">        settings.Database = database;</w:t>
      </w:r>
    </w:p>
    <w:p w14:paraId="4937EC51" w14:textId="77777777" w:rsidR="00FA17C0" w:rsidRDefault="005649D7">
      <w:pPr>
        <w:pStyle w:val="SourceCode"/>
      </w:pPr>
      <w:r>
        <w:t xml:space="preserve">        MySqlConnection connection =</w:t>
      </w:r>
    </w:p>
    <w:p w14:paraId="0171B273" w14:textId="77777777" w:rsidR="00FA17C0" w:rsidRDefault="005649D7">
      <w:pPr>
        <w:pStyle w:val="SourceCode"/>
      </w:pPr>
      <w:r>
        <w:t xml:space="preserve">            new MySqlConnection(settings.ConnectionString);</w:t>
      </w:r>
    </w:p>
    <w:p w14:paraId="01D7A326" w14:textId="77777777" w:rsidR="00FA17C0" w:rsidRDefault="005649D7">
      <w:pPr>
        <w:pStyle w:val="SourceCode"/>
      </w:pPr>
      <w:r>
        <w:t xml:space="preserve">        try</w:t>
      </w:r>
    </w:p>
    <w:p w14:paraId="489A9337" w14:textId="77777777" w:rsidR="00FA17C0" w:rsidRDefault="005649D7">
      <w:pPr>
        <w:pStyle w:val="SourceCode"/>
      </w:pPr>
      <w:r>
        <w:t xml:space="preserve">        {</w:t>
      </w:r>
    </w:p>
    <w:p w14:paraId="6D0E82F9" w14:textId="77777777" w:rsidR="00FA17C0" w:rsidRDefault="005649D7">
      <w:pPr>
        <w:pStyle w:val="SourceCode"/>
      </w:pPr>
      <w:r>
        <w:t xml:space="preserve">            connection.Open();</w:t>
      </w:r>
    </w:p>
    <w:p w14:paraId="60C381D1" w14:textId="77777777" w:rsidR="00FA17C0" w:rsidRDefault="005649D7">
      <w:pPr>
        <w:pStyle w:val="SourceCode"/>
      </w:pPr>
      <w:r>
        <w:t xml:space="preserve">        }</w:t>
      </w:r>
    </w:p>
    <w:p w14:paraId="47581667" w14:textId="77777777" w:rsidR="00FA17C0" w:rsidRDefault="005649D7">
      <w:pPr>
        <w:pStyle w:val="SourceCode"/>
      </w:pPr>
      <w:r>
        <w:t xml:space="preserve">        catch (MySqlException error)</w:t>
      </w:r>
    </w:p>
    <w:p w14:paraId="19604157" w14:textId="77777777" w:rsidR="00FA17C0" w:rsidRDefault="005649D7">
      <w:pPr>
        <w:pStyle w:val="SourceCode"/>
      </w:pPr>
      <w:r>
        <w:t xml:space="preserve">        {</w:t>
      </w:r>
    </w:p>
    <w:p w14:paraId="1CB76ADE" w14:textId="77777777" w:rsidR="00FA17C0" w:rsidRDefault="005649D7">
      <w:pPr>
        <w:pStyle w:val="SourceCode"/>
      </w:pPr>
      <w:r>
        <w:t xml:space="preserve">            // Remember, Dispose releases a connection that never opened.</w:t>
      </w:r>
    </w:p>
    <w:p w14:paraId="438B8C55" w14:textId="77777777" w:rsidR="00FA17C0" w:rsidRDefault="005649D7">
      <w:pPr>
        <w:pStyle w:val="SourceCode"/>
      </w:pPr>
      <w:r>
        <w:t xml:space="preserve">            connection.Dispose();</w:t>
      </w:r>
    </w:p>
    <w:p w14:paraId="5B936FDF" w14:textId="77777777" w:rsidR="00FA17C0" w:rsidRDefault="005649D7">
      <w:pPr>
        <w:pStyle w:val="SourceCode"/>
      </w:pPr>
      <w:r>
        <w:t xml:space="preserve">            throw new Exception("could not connect to database " + database +</w:t>
      </w:r>
    </w:p>
    <w:p w14:paraId="4237936E" w14:textId="77777777" w:rsidR="00FA17C0" w:rsidRDefault="005649D7">
      <w:pPr>
        <w:pStyle w:val="SourceCode"/>
      </w:pPr>
      <w:r>
        <w:t xml:space="preserve">                " on " + Host + ":" + Port + "\nReason: " + error.Message);</w:t>
      </w:r>
    </w:p>
    <w:p w14:paraId="691FBF7F" w14:textId="77777777" w:rsidR="00FA17C0" w:rsidRDefault="005649D7">
      <w:pPr>
        <w:pStyle w:val="SourceCode"/>
      </w:pPr>
      <w:r>
        <w:t xml:space="preserve">        }</w:t>
      </w:r>
    </w:p>
    <w:p w14:paraId="0202517E" w14:textId="77777777" w:rsidR="00FA17C0" w:rsidRDefault="005649D7">
      <w:pPr>
        <w:pStyle w:val="SourceCode"/>
      </w:pPr>
      <w:r>
        <w:t xml:space="preserve">        return connection;</w:t>
      </w:r>
    </w:p>
    <w:p w14:paraId="2DFD06E5" w14:textId="77777777" w:rsidR="00FA17C0" w:rsidRDefault="005649D7">
      <w:pPr>
        <w:pStyle w:val="SourceCode"/>
      </w:pPr>
      <w:r>
        <w:t xml:space="preserve">    }</w:t>
      </w:r>
    </w:p>
    <w:p w14:paraId="5EFE5AE8" w14:textId="77777777" w:rsidR="00FA17C0" w:rsidRDefault="00FA17C0">
      <w:pPr>
        <w:pStyle w:val="SourceCode"/>
      </w:pPr>
    </w:p>
    <w:p w14:paraId="5EF24D59" w14:textId="77777777" w:rsidR="00FA17C0" w:rsidRDefault="005649D7">
      <w:pPr>
        <w:pStyle w:val="SourceCode"/>
      </w:pPr>
      <w:r>
        <w:t xml:space="preserve">    // Sets the time zone (an execute), then reads and prints one row of</w:t>
      </w:r>
    </w:p>
    <w:p w14:paraId="108E2BB9" w14:textId="77777777" w:rsidR="00FA17C0" w:rsidRDefault="005649D7">
      <w:pPr>
        <w:pStyle w:val="SourceCode"/>
      </w:pPr>
      <w:r>
        <w:t xml:space="preserve">    // literal values (a query). A failed statement throws a</w:t>
      </w:r>
    </w:p>
    <w:p w14:paraId="39300A43" w14:textId="77777777" w:rsidR="00FA17C0" w:rsidRDefault="005649D7">
      <w:pPr>
        <w:pStyle w:val="SourceCode"/>
      </w:pPr>
      <w:r>
        <w:t xml:space="preserve">    // MySqlException, which leaves the method at once.</w:t>
      </w:r>
    </w:p>
    <w:p w14:paraId="03066CB5" w14:textId="77777777" w:rsidR="00FA17C0" w:rsidRDefault="005649D7">
      <w:pPr>
        <w:pStyle w:val="SourceCode"/>
      </w:pPr>
      <w:r>
        <w:t xml:space="preserve">    private static void ShowLiteralRow(MySqlConnection connection)</w:t>
      </w:r>
    </w:p>
    <w:p w14:paraId="2885105B" w14:textId="77777777" w:rsidR="00FA17C0" w:rsidRDefault="005649D7">
      <w:pPr>
        <w:pStyle w:val="SourceCode"/>
      </w:pPr>
      <w:r>
        <w:t xml:space="preserve">    {</w:t>
      </w:r>
    </w:p>
    <w:p w14:paraId="13D13A2C" w14:textId="77777777" w:rsidR="00FA17C0" w:rsidRDefault="005649D7">
      <w:pPr>
        <w:pStyle w:val="SourceCode"/>
      </w:pPr>
      <w:r>
        <w:t xml:space="preserve">        using MySqlCommand setZone =</w:t>
      </w:r>
    </w:p>
    <w:p w14:paraId="5CB15C8F" w14:textId="77777777" w:rsidR="00FA17C0" w:rsidRDefault="005649D7">
      <w:pPr>
        <w:pStyle w:val="SourceCode"/>
      </w:pPr>
      <w:r>
        <w:t xml:space="preserve">            new MySqlCommand("SET time_zone = '+00:00'", connection);</w:t>
      </w:r>
    </w:p>
    <w:p w14:paraId="1B38CB18" w14:textId="77777777" w:rsidR="00FA17C0" w:rsidRDefault="005649D7">
      <w:pPr>
        <w:pStyle w:val="SourceCode"/>
      </w:pPr>
      <w:r>
        <w:t xml:space="preserve">        setZone.ExecuteNonQuery();</w:t>
      </w:r>
    </w:p>
    <w:p w14:paraId="6CD415D5" w14:textId="77777777" w:rsidR="00FA17C0" w:rsidRDefault="005649D7">
      <w:pPr>
        <w:pStyle w:val="SourceCode"/>
      </w:pPr>
      <w:r>
        <w:t xml:space="preserve">        Console.WriteLine("Time zone set to +00:00");</w:t>
      </w:r>
    </w:p>
    <w:p w14:paraId="1F567C79" w14:textId="77777777" w:rsidR="00FA17C0" w:rsidRDefault="00FA17C0">
      <w:pPr>
        <w:pStyle w:val="SourceCode"/>
      </w:pPr>
    </w:p>
    <w:p w14:paraId="53F1FD9B" w14:textId="77777777" w:rsidR="00FA17C0" w:rsidRDefault="005649D7">
      <w:pPr>
        <w:pStyle w:val="SourceCode"/>
      </w:pPr>
      <w:r>
        <w:t xml:space="preserve">        using MySqlCommand select = new MySqlCommand(</w:t>
      </w:r>
    </w:p>
    <w:p w14:paraId="059B0060" w14:textId="77777777" w:rsidR="00FA17C0" w:rsidRDefault="005649D7">
      <w:pPr>
        <w:pStyle w:val="SourceCode"/>
      </w:pPr>
      <w:r>
        <w:t xml:space="preserve">            "SELECT 'web-01' AS name, 443 AS port, 2 + 3 AS sum", connection);</w:t>
      </w:r>
    </w:p>
    <w:p w14:paraId="266A06EB" w14:textId="77777777" w:rsidR="00FA17C0" w:rsidRDefault="005649D7">
      <w:pPr>
        <w:pStyle w:val="SourceCode"/>
      </w:pPr>
      <w:r>
        <w:t xml:space="preserve">        using MySqlDataReader reader = select.ExecuteReader();</w:t>
      </w:r>
    </w:p>
    <w:p w14:paraId="4C982702" w14:textId="77777777" w:rsidR="00FA17C0" w:rsidRDefault="005649D7">
      <w:pPr>
        <w:pStyle w:val="SourceCode"/>
      </w:pPr>
      <w:r>
        <w:t xml:space="preserve">        // Read returns false when there is no row.</w:t>
      </w:r>
    </w:p>
    <w:p w14:paraId="041D5611" w14:textId="77777777" w:rsidR="00FA17C0" w:rsidRDefault="005649D7">
      <w:pPr>
        <w:pStyle w:val="SourceCode"/>
      </w:pPr>
      <w:r>
        <w:t xml:space="preserve">        if (!reader.Read())</w:t>
      </w:r>
    </w:p>
    <w:p w14:paraId="747B7196" w14:textId="77777777" w:rsidR="00FA17C0" w:rsidRDefault="005649D7">
      <w:pPr>
        <w:pStyle w:val="SourceCode"/>
      </w:pPr>
      <w:r>
        <w:t xml:space="preserve">        {</w:t>
      </w:r>
    </w:p>
    <w:p w14:paraId="3EC17629" w14:textId="77777777" w:rsidR="00FA17C0" w:rsidRDefault="005649D7">
      <w:pPr>
        <w:pStyle w:val="SourceCode"/>
      </w:pPr>
      <w:r>
        <w:t xml:space="preserve">            throw new Exception("the query returned no row");</w:t>
      </w:r>
    </w:p>
    <w:p w14:paraId="1EDEE7AD" w14:textId="77777777" w:rsidR="00FA17C0" w:rsidRDefault="005649D7">
      <w:pPr>
        <w:pStyle w:val="SourceCode"/>
      </w:pPr>
      <w:r>
        <w:t xml:space="preserve">        }</w:t>
      </w:r>
    </w:p>
    <w:p w14:paraId="686A9716" w14:textId="77777777" w:rsidR="00FA17C0" w:rsidRDefault="005649D7">
      <w:pPr>
        <w:pStyle w:val="SourceCode"/>
      </w:pPr>
      <w:r>
        <w:t xml:space="preserve">        string serverName = reader.GetString(0);</w:t>
      </w:r>
    </w:p>
    <w:p w14:paraId="5C330C85" w14:textId="77777777" w:rsidR="00FA17C0" w:rsidRDefault="005649D7">
      <w:pPr>
        <w:pStyle w:val="SourceCode"/>
      </w:pPr>
      <w:r>
        <w:t xml:space="preserve">        int port = reader.GetInt32(1);</w:t>
      </w:r>
    </w:p>
    <w:p w14:paraId="2D7428E1" w14:textId="77777777" w:rsidR="00FA17C0" w:rsidRDefault="005649D7">
      <w:pPr>
        <w:pStyle w:val="SourceCode"/>
      </w:pPr>
      <w:r>
        <w:t xml:space="preserve">        int sum = reader.GetInt32(2);</w:t>
      </w:r>
    </w:p>
    <w:p w14:paraId="5C50FC0E" w14:textId="77777777" w:rsidR="00FA17C0" w:rsidRDefault="005649D7">
      <w:pPr>
        <w:pStyle w:val="SourceCode"/>
      </w:pPr>
      <w:r>
        <w:t xml:space="preserve">        Console.WriteLine("name: " + serverName);</w:t>
      </w:r>
    </w:p>
    <w:p w14:paraId="29E28765" w14:textId="77777777" w:rsidR="00FA17C0" w:rsidRDefault="005649D7">
      <w:pPr>
        <w:pStyle w:val="SourceCode"/>
      </w:pPr>
      <w:r>
        <w:t xml:space="preserve">        Console.WriteLine("port: " + port);</w:t>
      </w:r>
    </w:p>
    <w:p w14:paraId="7270ED27" w14:textId="77777777" w:rsidR="00FA17C0" w:rsidRDefault="005649D7">
      <w:pPr>
        <w:pStyle w:val="SourceCode"/>
      </w:pPr>
      <w:r>
        <w:t xml:space="preserve">        Console.WriteLine("sum: " + sum);</w:t>
      </w:r>
    </w:p>
    <w:p w14:paraId="7146EB99" w14:textId="77777777" w:rsidR="00FA17C0" w:rsidRDefault="005649D7">
      <w:pPr>
        <w:pStyle w:val="SourceCode"/>
      </w:pPr>
      <w:r>
        <w:t xml:space="preserve">    }</w:t>
      </w:r>
    </w:p>
    <w:p w14:paraId="48C9454B" w14:textId="77777777" w:rsidR="00FA17C0" w:rsidRDefault="00FA17C0">
      <w:pPr>
        <w:pStyle w:val="SourceCode"/>
      </w:pPr>
    </w:p>
    <w:p w14:paraId="6C7419B2" w14:textId="77777777" w:rsidR="00FA17C0" w:rsidRDefault="005649D7">
      <w:pPr>
        <w:pStyle w:val="SourceCode"/>
      </w:pPr>
      <w:r>
        <w:t xml:space="preserve">    // Remember, Main starts the program; 0 = success, 1 = failure.</w:t>
      </w:r>
    </w:p>
    <w:p w14:paraId="3D0ABE7F" w14:textId="77777777" w:rsidR="00FA17C0" w:rsidRDefault="005649D7">
      <w:pPr>
        <w:pStyle w:val="SourceCode"/>
      </w:pPr>
      <w:r>
        <w:t xml:space="preserve">    private static int Main()</w:t>
      </w:r>
    </w:p>
    <w:p w14:paraId="603AD94A" w14:textId="77777777" w:rsidR="00FA17C0" w:rsidRDefault="005649D7">
      <w:pPr>
        <w:pStyle w:val="SourceCode"/>
      </w:pPr>
      <w:r>
        <w:t xml:space="preserve">    {</w:t>
      </w:r>
    </w:p>
    <w:p w14:paraId="4CAECCD7" w14:textId="77777777" w:rsidR="00FA17C0" w:rsidRDefault="005649D7">
      <w:pPr>
        <w:pStyle w:val="SourceCode"/>
      </w:pPr>
      <w:r>
        <w:t xml:space="preserve">        // Remember, the password comes only from SPA_DB_PASSWORD.</w:t>
      </w:r>
    </w:p>
    <w:p w14:paraId="68F52F97" w14:textId="77777777" w:rsidR="00FA17C0" w:rsidRDefault="005649D7">
      <w:pPr>
        <w:pStyle w:val="SourceCode"/>
      </w:pPr>
      <w:r>
        <w:t xml:space="preserve">        string? password =</w:t>
      </w:r>
    </w:p>
    <w:p w14:paraId="212FABBE" w14:textId="77777777" w:rsidR="00FA17C0" w:rsidRDefault="005649D7">
      <w:pPr>
        <w:pStyle w:val="SourceCode"/>
      </w:pPr>
      <w:r>
        <w:t xml:space="preserve">            Environment.GetEnvironmentVariable("SPA_DB_PASSWORD");</w:t>
      </w:r>
    </w:p>
    <w:p w14:paraId="3CDC637A" w14:textId="77777777" w:rsidR="00FA17C0" w:rsidRDefault="005649D7">
      <w:pPr>
        <w:pStyle w:val="SourceCode"/>
      </w:pPr>
      <w:r>
        <w:t xml:space="preserve">        if (password == null)</w:t>
      </w:r>
    </w:p>
    <w:p w14:paraId="6DE115C9" w14:textId="77777777" w:rsidR="00FA17C0" w:rsidRDefault="005649D7">
      <w:pPr>
        <w:pStyle w:val="SourceCode"/>
      </w:pPr>
      <w:r>
        <w:t xml:space="preserve">        {</w:t>
      </w:r>
    </w:p>
    <w:p w14:paraId="6F0DB162" w14:textId="77777777" w:rsidR="00FA17C0" w:rsidRDefault="005649D7">
      <w:pPr>
        <w:pStyle w:val="SourceCode"/>
      </w:pPr>
      <w:r>
        <w:t xml:space="preserve">            Console.Error.WriteLine("Error: SPA_DB_PASSWORD is not set");</w:t>
      </w:r>
    </w:p>
    <w:p w14:paraId="7B5AF60F" w14:textId="77777777" w:rsidR="00FA17C0" w:rsidRDefault="005649D7">
      <w:pPr>
        <w:pStyle w:val="SourceCode"/>
      </w:pPr>
      <w:r>
        <w:t xml:space="preserve">            return 1;</w:t>
      </w:r>
    </w:p>
    <w:p w14:paraId="6B9E8838" w14:textId="77777777" w:rsidR="00FA17C0" w:rsidRDefault="005649D7">
      <w:pPr>
        <w:pStyle w:val="SourceCode"/>
      </w:pPr>
      <w:r>
        <w:t xml:space="preserve">        }</w:t>
      </w:r>
    </w:p>
    <w:p w14:paraId="3BDCC667" w14:textId="77777777" w:rsidR="00FA17C0" w:rsidRDefault="00FA17C0">
      <w:pPr>
        <w:pStyle w:val="SourceCode"/>
      </w:pPr>
    </w:p>
    <w:p w14:paraId="1FB43337" w14:textId="77777777" w:rsidR="00FA17C0" w:rsidRDefault="005649D7">
      <w:pPr>
        <w:pStyle w:val="SourceCode"/>
      </w:pPr>
      <w:r>
        <w:t xml:space="preserve">        // Remember, a throw lands in the catch, and using closes the</w:t>
      </w:r>
    </w:p>
    <w:p w14:paraId="5F1D77A1" w14:textId="77777777" w:rsidR="00FA17C0" w:rsidRDefault="005649D7">
      <w:pPr>
        <w:pStyle w:val="SourceCode"/>
      </w:pPr>
      <w:r>
        <w:t xml:space="preserve">        // connection even when an exception leaves the try block early.</w:t>
      </w:r>
    </w:p>
    <w:p w14:paraId="0883539A" w14:textId="77777777" w:rsidR="00FA17C0" w:rsidRDefault="005649D7">
      <w:pPr>
        <w:pStyle w:val="SourceCode"/>
      </w:pPr>
      <w:r>
        <w:t xml:space="preserve">        try</w:t>
      </w:r>
    </w:p>
    <w:p w14:paraId="312AF4F1" w14:textId="77777777" w:rsidR="00FA17C0" w:rsidRDefault="005649D7">
      <w:pPr>
        <w:pStyle w:val="SourceCode"/>
      </w:pPr>
      <w:r>
        <w:t xml:space="preserve">        {</w:t>
      </w:r>
    </w:p>
    <w:p w14:paraId="58038BA7" w14:textId="77777777" w:rsidR="00FA17C0" w:rsidRDefault="005649D7">
      <w:pPr>
        <w:pStyle w:val="SourceCode"/>
      </w:pPr>
      <w:r>
        <w:t xml:space="preserve">            using MySqlConnection connection =</w:t>
      </w:r>
    </w:p>
    <w:p w14:paraId="1B117829" w14:textId="77777777" w:rsidR="00FA17C0" w:rsidRDefault="005649D7">
      <w:pPr>
        <w:pStyle w:val="SourceCode"/>
      </w:pPr>
      <w:r>
        <w:t xml:space="preserve">                ConnectDatabase(password, Database);</w:t>
      </w:r>
    </w:p>
    <w:p w14:paraId="083B855B" w14:textId="77777777" w:rsidR="00FA17C0" w:rsidRDefault="005649D7">
      <w:pPr>
        <w:pStyle w:val="SourceCode"/>
      </w:pPr>
      <w:r>
        <w:t xml:space="preserve">            Console.WriteLine("Connected to database " + Database);</w:t>
      </w:r>
    </w:p>
    <w:p w14:paraId="6E7799F8" w14:textId="77777777" w:rsidR="00FA17C0" w:rsidRDefault="005649D7">
      <w:pPr>
        <w:pStyle w:val="SourceCode"/>
      </w:pPr>
      <w:r>
        <w:t xml:space="preserve">            ShowLiteralRow(connection);</w:t>
      </w:r>
    </w:p>
    <w:p w14:paraId="7D5ABBD9" w14:textId="77777777" w:rsidR="00FA17C0" w:rsidRDefault="005649D7">
      <w:pPr>
        <w:pStyle w:val="SourceCode"/>
      </w:pPr>
      <w:r>
        <w:t xml:space="preserve">        }</w:t>
      </w:r>
    </w:p>
    <w:p w14:paraId="1CE55E4F" w14:textId="77777777" w:rsidR="00FA17C0" w:rsidRDefault="005649D7">
      <w:pPr>
        <w:pStyle w:val="SourceCode"/>
      </w:pPr>
      <w:r>
        <w:t xml:space="preserve">        catch (Exception error)</w:t>
      </w:r>
    </w:p>
    <w:p w14:paraId="265FB486" w14:textId="77777777" w:rsidR="00FA17C0" w:rsidRDefault="005649D7">
      <w:pPr>
        <w:pStyle w:val="SourceCode"/>
      </w:pPr>
      <w:r>
        <w:t xml:space="preserve">        {</w:t>
      </w:r>
    </w:p>
    <w:p w14:paraId="409D3885" w14:textId="77777777" w:rsidR="00FA17C0" w:rsidRDefault="005649D7">
      <w:pPr>
        <w:pStyle w:val="SourceCode"/>
      </w:pPr>
      <w:r>
        <w:t xml:space="preserve">            Console.Error.WriteLine("Error: " + error.Message);</w:t>
      </w:r>
    </w:p>
    <w:p w14:paraId="6A8E16DD" w14:textId="77777777" w:rsidR="00FA17C0" w:rsidRDefault="005649D7">
      <w:pPr>
        <w:pStyle w:val="SourceCode"/>
      </w:pPr>
      <w:r>
        <w:t xml:space="preserve">            return 1;</w:t>
      </w:r>
    </w:p>
    <w:p w14:paraId="6810003D" w14:textId="77777777" w:rsidR="00FA17C0" w:rsidRDefault="005649D7">
      <w:pPr>
        <w:pStyle w:val="SourceCode"/>
      </w:pPr>
      <w:r>
        <w:t xml:space="preserve">        }</w:t>
      </w:r>
    </w:p>
    <w:p w14:paraId="48E609D6" w14:textId="77777777" w:rsidR="00FA17C0" w:rsidRDefault="005649D7">
      <w:pPr>
        <w:pStyle w:val="SourceCode"/>
        <w:keepNext/>
      </w:pPr>
      <w:r>
        <w:t xml:space="preserve">        return 0;</w:t>
      </w:r>
    </w:p>
    <w:p w14:paraId="3C14433D" w14:textId="77777777" w:rsidR="00FA17C0" w:rsidRDefault="005649D7">
      <w:pPr>
        <w:pStyle w:val="SourceCode"/>
        <w:keepNext/>
      </w:pPr>
      <w:r>
        <w:t xml:space="preserve">    }</w:t>
      </w:r>
    </w:p>
    <w:p w14:paraId="70645599" w14:textId="77777777" w:rsidR="00FA17C0" w:rsidRDefault="005649D7">
      <w:pPr>
        <w:pStyle w:val="SourceCode"/>
      </w:pPr>
      <w:r>
        <w:t>}</w:t>
      </w:r>
    </w:p>
    <w:p w14:paraId="5434B1A3" w14:textId="77777777" w:rsidR="00FA17C0" w:rsidRDefault="00FA17C0">
      <w:pPr>
        <w:keepNext/>
      </w:pPr>
    </w:p>
    <w:p w14:paraId="048F9927" w14:textId="77777777" w:rsidR="00FA17C0" w:rsidRDefault="005649D7">
      <w:pPr>
        <w:pStyle w:val="Heading3"/>
      </w:pPr>
      <w:r>
        <w:t>Windows PowerShell Build and Run</w:t>
      </w:r>
    </w:p>
    <w:p w14:paraId="13F325F7" w14:textId="77777777" w:rsidR="00FA17C0" w:rsidRDefault="005649D7">
      <w:pPr>
        <w:keepNext/>
      </w:pPr>
      <w:r>
        <w:t>Run the program once, then show its exit code.</w:t>
      </w:r>
    </w:p>
    <w:p w14:paraId="7204426E" w14:textId="77777777" w:rsidR="00FA17C0" w:rsidRDefault="00FA17C0">
      <w:pPr>
        <w:keepNext/>
      </w:pPr>
    </w:p>
    <w:p w14:paraId="28755DAA" w14:textId="77777777" w:rsidR="00FA17C0" w:rsidRDefault="005649D7">
      <w:pPr>
        <w:pStyle w:val="CommandBlock"/>
        <w:keepNext/>
      </w:pPr>
      <w:r>
        <w:t>dotnet build .\csharp\LiteralQuery --nologo --warnaserror</w:t>
      </w:r>
    </w:p>
    <w:p w14:paraId="39970538" w14:textId="77777777" w:rsidR="00FA17C0" w:rsidRDefault="005649D7">
      <w:pPr>
        <w:pStyle w:val="CommandBlock"/>
        <w:keepNext/>
      </w:pPr>
      <w:r>
        <w:t>dotnet run --no-build --project .\csharp\LiteralQuery</w:t>
      </w:r>
    </w:p>
    <w:p w14:paraId="71B0139A" w14:textId="77777777" w:rsidR="00FA17C0" w:rsidRDefault="005649D7">
      <w:pPr>
        <w:pStyle w:val="CommandBlock"/>
      </w:pPr>
      <w:r>
        <w:t>$LASTEXITCODE</w:t>
      </w:r>
    </w:p>
    <w:p w14:paraId="0AECE81F" w14:textId="77777777" w:rsidR="00FA17C0" w:rsidRDefault="00FA17C0">
      <w:pPr>
        <w:keepNext/>
      </w:pPr>
    </w:p>
    <w:p w14:paraId="3D919367" w14:textId="77777777" w:rsidR="00FA17C0" w:rsidRDefault="005649D7">
      <w:pPr>
        <w:pStyle w:val="Heading3"/>
      </w:pPr>
      <w:r>
        <w:t>Linux or macOS Build and Run</w:t>
      </w:r>
    </w:p>
    <w:p w14:paraId="14D09B5B" w14:textId="77777777" w:rsidR="00FA17C0" w:rsidRDefault="005649D7">
      <w:pPr>
        <w:pStyle w:val="CommandBlock"/>
        <w:keepNext/>
      </w:pPr>
      <w:r>
        <w:t>dotnet build ./csharp/LiteralQuery --nologo --warnaserror</w:t>
      </w:r>
    </w:p>
    <w:p w14:paraId="21E4A9BC" w14:textId="77777777" w:rsidR="00FA17C0" w:rsidRDefault="005649D7">
      <w:pPr>
        <w:pStyle w:val="CommandBlock"/>
        <w:keepNext/>
      </w:pPr>
      <w:r>
        <w:t>dotnet run --no-build --project ./csharp/LiteralQuery</w:t>
      </w:r>
    </w:p>
    <w:p w14:paraId="5C504333" w14:textId="77777777" w:rsidR="00FA17C0" w:rsidRDefault="005649D7">
      <w:pPr>
        <w:pStyle w:val="CommandBlock"/>
      </w:pPr>
      <w:r>
        <w:t>echo $?</w:t>
      </w:r>
    </w:p>
    <w:p w14:paraId="0E2ED452" w14:textId="77777777" w:rsidR="00FA17C0" w:rsidRDefault="00FA17C0">
      <w:pPr>
        <w:keepNext/>
      </w:pPr>
    </w:p>
    <w:p w14:paraId="35940AA2" w14:textId="77777777" w:rsidR="00FA17C0" w:rsidRDefault="005649D7">
      <w:pPr>
        <w:pStyle w:val="Heading3"/>
      </w:pPr>
      <w:r>
        <w:t>Check Your Results</w:t>
      </w:r>
    </w:p>
    <w:p w14:paraId="0B68AF36" w14:textId="77777777" w:rsidR="00FA17C0" w:rsidRDefault="005649D7">
      <w:pPr>
        <w:keepNext/>
      </w:pPr>
      <w:r>
        <w:t>dotnet build shows its progress first and ends with a line such as Build succeeded in 1.2s (your time differs); those lines are not part of the program's output. Run the program once. After it, $LASTEXITCODE (echo $? on Linux or macOS) prints the exit code: 0. Your screen must show the same lines as the Basic version:</w:t>
      </w:r>
    </w:p>
    <w:p w14:paraId="4A167399" w14:textId="77777777" w:rsidR="00FA17C0" w:rsidRDefault="00FA17C0">
      <w:pPr>
        <w:keepNext/>
      </w:pPr>
    </w:p>
    <w:p w14:paraId="5A5D8B46" w14:textId="77777777" w:rsidR="00FA17C0" w:rsidRDefault="005649D7">
      <w:pPr>
        <w:pStyle w:val="RequiredOutput"/>
        <w:keepNext/>
      </w:pPr>
      <w:r>
        <w:t>Connected to database spa_contacts</w:t>
      </w:r>
    </w:p>
    <w:p w14:paraId="51B4DC56" w14:textId="77777777" w:rsidR="00FA17C0" w:rsidRDefault="005649D7">
      <w:pPr>
        <w:pStyle w:val="RequiredOutput"/>
        <w:keepNext/>
      </w:pPr>
      <w:r>
        <w:t>Time zone set to +00:00</w:t>
      </w:r>
    </w:p>
    <w:p w14:paraId="2275BC44" w14:textId="77777777" w:rsidR="00FA17C0" w:rsidRDefault="005649D7">
      <w:pPr>
        <w:pStyle w:val="RequiredOutput"/>
        <w:keepNext/>
      </w:pPr>
      <w:r>
        <w:t>name: web-01</w:t>
      </w:r>
    </w:p>
    <w:p w14:paraId="19C43B32" w14:textId="77777777" w:rsidR="00FA17C0" w:rsidRDefault="005649D7">
      <w:pPr>
        <w:pStyle w:val="RequiredOutput"/>
        <w:keepNext/>
      </w:pPr>
      <w:r>
        <w:t>port: 443</w:t>
      </w:r>
    </w:p>
    <w:p w14:paraId="181FB360" w14:textId="77777777" w:rsidR="00FA17C0" w:rsidRDefault="005649D7">
      <w:pPr>
        <w:pStyle w:val="RequiredOutput"/>
      </w:pPr>
      <w:r>
        <w:t>sum: 5</w:t>
      </w:r>
    </w:p>
    <w:p w14:paraId="133124EC" w14:textId="77777777" w:rsidR="00FA17C0" w:rsidRDefault="00FA17C0">
      <w:pPr>
        <w:keepNext/>
      </w:pPr>
    </w:p>
    <w:p w14:paraId="5F622A4E" w14:textId="77777777" w:rsidR="00FA17C0" w:rsidRDefault="005649D7">
      <w:pPr>
        <w:pStyle w:val="ListBullet"/>
      </w:pPr>
      <w:r>
        <w:t>The lines match the Basic version's because the Production-Minded program does the same work, through ConnectDatabase and ShowLiteralRow.</w:t>
      </w:r>
    </w:p>
    <w:p w14:paraId="53FDD17E" w14:textId="77777777" w:rsidR="00FA17C0" w:rsidRDefault="005649D7">
      <w:pPr>
        <w:pStyle w:val="ListBullet"/>
      </w:pPr>
      <w:r>
        <w:t>Exit code 0 proves every step succeeded. A failure prints Error lines on the error stream and ends with exit code 1.</w:t>
      </w:r>
    </w:p>
    <w:p w14:paraId="4B5AC2D6" w14:textId="77777777" w:rsidR="00FA17C0" w:rsidRDefault="005649D7">
      <w:pPr>
        <w:pStyle w:val="ListBullet"/>
      </w:pPr>
      <w:r>
        <w:t>If the program reports Unknown database 'spa_contacts', the database does not exist yet: run the SQL Check in Project Setup, which creates it. If it reports Access denied or SPA_DB_PASSWORD is not set, see Lesson 4.0's checks: the terminal was opened before the variable was set, or it holds a different password.</w:t>
      </w:r>
    </w:p>
    <w:p w14:paraId="73F17371" w14:textId="77777777" w:rsidR="00FA17C0" w:rsidRDefault="005649D7">
      <w:pPr>
        <w:pStyle w:val="ListBullet"/>
      </w:pPr>
      <w:r>
        <w:t>If the build fails with another message, read the first error: it names the file and line to fix.</w:t>
      </w:r>
    </w:p>
    <w:p w14:paraId="10E69EE1" w14:textId="77777777" w:rsidR="00FA17C0" w:rsidRDefault="00FA17C0">
      <w:pPr>
        <w:keepNext/>
      </w:pPr>
    </w:p>
    <w:p w14:paraId="7A69D5B5" w14:textId="77777777" w:rsidR="00FA17C0" w:rsidRDefault="00FA17C0">
      <w:pPr>
        <w:keepNext/>
      </w:pPr>
    </w:p>
    <w:p w14:paraId="493874E4" w14:textId="77777777" w:rsidR="00FA17C0" w:rsidRDefault="005649D7">
      <w:pPr>
        <w:pStyle w:val="Heading2"/>
      </w:pPr>
      <w:r>
        <w:t>What to Notice</w:t>
      </w:r>
    </w:p>
    <w:p w14:paraId="15E93DA6" w14:textId="77777777" w:rsidR="00FA17C0" w:rsidRDefault="005649D7">
      <w:pPr>
        <w:pStyle w:val="ListBullet"/>
      </w:pPr>
      <w:r>
        <w:t>ExecuteNonQuery is for a statement that returns no rows, and ExecuteReader for a query. Remember, Read moves to the next row and returns false when there is none (Lesson 4.1).</w:t>
      </w:r>
    </w:p>
    <w:p w14:paraId="2FEED595" w14:textId="77777777" w:rsidR="00FA17C0" w:rsidRDefault="005649D7">
      <w:pPr>
        <w:pStyle w:val="ListBullet"/>
      </w:pPr>
      <w:r>
        <w:t>Remember, MySqlDataReader counts columns from 0, so GetString(0) is name. MySQL gives 443 and 2 + 3 the type BIGINT, its 64-bit whole number; GetInt32 reads such a value into an int, and throws an OverflowException if the value does not fit.</w:t>
      </w:r>
    </w:p>
    <w:p w14:paraId="78848B85" w14:textId="77777777" w:rsidR="00FA17C0" w:rsidRDefault="005649D7">
      <w:pPr>
        <w:pStyle w:val="ListBullet"/>
      </w:pPr>
      <w:r>
        <w:t>MySqlConnector, unlike the C, C++, Go, and TypeScript connectors, accepts several statements in one command's text and runs them all. Remember, keep to one statement per command: a second statement slipped into the text is exactly how the attack of Lesson 4.5 works.</w:t>
      </w:r>
    </w:p>
    <w:p w14:paraId="0FE957B8" w14:textId="77777777" w:rsidR="00FA17C0" w:rsidRDefault="00FA17C0">
      <w:pPr>
        <w:keepNext/>
      </w:pPr>
    </w:p>
    <w:p w14:paraId="05D6DEA0" w14:textId="77777777" w:rsidR="00FA17C0" w:rsidRDefault="005649D7">
      <w:pPr>
        <w:pStyle w:val="Heading3"/>
      </w:pPr>
      <w:r>
        <w:t>Basic and Production-Minded Comparison</w:t>
      </w:r>
    </w:p>
    <w:p w14:paraId="1F275D1E" w14:textId="77777777" w:rsidR="00FA17C0" w:rsidRDefault="005649D7">
      <w:r>
        <w:t>Both versions connect to spa_contacts, execute SET time_zone, query the literal row, and print the same five lines. The Basic version does it all in Main and trusts the statements. The Production-Minded version connects through Lesson 4.2's ConnectDatabase, sends the statements through ShowLiteralRow, checks every step and that the query really returned a row, reports a failure as Error lines with exit code 1, and closes the connection with its cleanup form even after an error.</w:t>
      </w:r>
    </w:p>
    <w:p w14:paraId="442C1C31" w14:textId="77777777" w:rsidR="00FA17C0" w:rsidRDefault="00FA17C0">
      <w:pPr>
        <w:keepNext/>
      </w:pPr>
    </w:p>
    <w:p w14:paraId="6B426AE6" w14:textId="77777777" w:rsidR="00FA17C0" w:rsidRDefault="00FA17C0">
      <w:pPr>
        <w:keepNext/>
      </w:pPr>
    </w:p>
    <w:p w14:paraId="6E0BF75B" w14:textId="77777777" w:rsidR="00FA17C0" w:rsidRDefault="00FA17C0">
      <w:pPr>
        <w:keepNext/>
      </w:pPr>
    </w:p>
    <w:p w14:paraId="5C1D5D5C" w14:textId="77777777" w:rsidR="00FA17C0" w:rsidRDefault="005649D7">
      <w:pPr>
        <w:pStyle w:val="Heading1"/>
      </w:pPr>
      <w:r>
        <w:t>Go Implementation</w:t>
      </w:r>
    </w:p>
    <w:p w14:paraId="6D9383A3" w14:textId="77777777" w:rsidR="00FA17C0" w:rsidRDefault="005649D7">
      <w:r>
        <w:t>Remember, Go uses database/sql with the github.com/go-sql-driver/mysql driver, pinned in go.mod (Lesson 4.0), and sql.Open returns a pool that connects only when Ping or a statement needs it. A *sql.DB has one call for each kind of statement: Exec for a statement that returns no rows, and QueryRow for a query whose answer is one row; Query, for any number of rows, is Lesson 4.1's form.</w:t>
      </w:r>
    </w:p>
    <w:p w14:paraId="4F2DEFA9" w14:textId="77777777" w:rsidR="00FA17C0" w:rsidRDefault="00FA17C0">
      <w:pPr>
        <w:keepNext/>
      </w:pPr>
    </w:p>
    <w:p w14:paraId="30501284" w14:textId="77777777" w:rsidR="00FA17C0" w:rsidRDefault="00FA17C0">
      <w:pPr>
        <w:keepNext/>
      </w:pPr>
    </w:p>
    <w:p w14:paraId="0AE32FEB" w14:textId="77777777" w:rsidR="00FA17C0" w:rsidRDefault="005649D7">
      <w:pPr>
        <w:pStyle w:val="Heading2"/>
      </w:pPr>
      <w:r>
        <w:t>Basic Implementation</w:t>
      </w:r>
    </w:p>
    <w:p w14:paraId="48B1F54E" w14:textId="77777777" w:rsidR="00FA17C0" w:rsidRDefault="005649D7">
      <w:r>
        <w:t>Start with the most direct version: main reads SPA_DB_PASSWORD, fills the settings record with spa_contacts as DBName, opens the pool and connects with Ping, runs SET time_zone with Exec, runs the SELECT with QueryRow, copies the row's three columns into a string and two ints with Scan, prints them, and closes the pool. Like every Basic version in this chapter, it first checks that SPA_DB_PASSWORD is set. It also checks sql.Open's and Ping's error values, because every later step needs the connection; after</w:t>
      </w:r>
      <w:r>
        <w:t xml:space="preserve"> that it trusts Exec and QueryRow. Every new step is commented, so read the comments as you type it.</w:t>
      </w:r>
    </w:p>
    <w:p w14:paraId="6E1C8E3F" w14:textId="77777777" w:rsidR="00FA17C0" w:rsidRDefault="00FA17C0">
      <w:pPr>
        <w:keepNext/>
      </w:pPr>
    </w:p>
    <w:p w14:paraId="5889E9B7" w14:textId="77777777" w:rsidR="00FA17C0" w:rsidRDefault="005649D7">
      <w:pPr>
        <w:pStyle w:val="Heading3"/>
      </w:pPr>
      <w:r>
        <w:t>go/basic/main.go</w:t>
      </w:r>
    </w:p>
    <w:p w14:paraId="3DD801CC" w14:textId="77777777" w:rsidR="00FA17C0" w:rsidRDefault="005649D7">
      <w:pPr>
        <w:pStyle w:val="SourceCode"/>
        <w:keepNext/>
      </w:pPr>
      <w:r>
        <w:t>package main</w:t>
      </w:r>
    </w:p>
    <w:p w14:paraId="22C9D3AA" w14:textId="77777777" w:rsidR="00FA17C0" w:rsidRDefault="00FA17C0">
      <w:pPr>
        <w:pStyle w:val="SourceCode"/>
        <w:keepNext/>
      </w:pPr>
    </w:p>
    <w:p w14:paraId="33C9F175" w14:textId="77777777" w:rsidR="00FA17C0" w:rsidRDefault="005649D7">
      <w:pPr>
        <w:pStyle w:val="SourceCode"/>
        <w:keepNext/>
      </w:pPr>
      <w:r>
        <w:t>// Remember, import brings in ready-made packages: database/sql is Go's</w:t>
      </w:r>
    </w:p>
    <w:p w14:paraId="6540E108" w14:textId="77777777" w:rsidR="00FA17C0" w:rsidRDefault="005649D7">
      <w:pPr>
        <w:pStyle w:val="SourceCode"/>
      </w:pPr>
      <w:r>
        <w:t>// database package, and github.com/go-sql-driver/mysql is the MySQL</w:t>
      </w:r>
    </w:p>
    <w:p w14:paraId="0505CD59" w14:textId="77777777" w:rsidR="00FA17C0" w:rsidRDefault="005649D7">
      <w:pPr>
        <w:pStyle w:val="SourceCode"/>
      </w:pPr>
      <w:r>
        <w:t>// driver.</w:t>
      </w:r>
    </w:p>
    <w:p w14:paraId="4AA36FDA" w14:textId="77777777" w:rsidR="00FA17C0" w:rsidRDefault="005649D7">
      <w:pPr>
        <w:pStyle w:val="SourceCode"/>
      </w:pPr>
      <w:r>
        <w:t>import (</w:t>
      </w:r>
    </w:p>
    <w:p w14:paraId="7B06D196" w14:textId="77777777" w:rsidR="00FA17C0" w:rsidRDefault="005649D7">
      <w:pPr>
        <w:pStyle w:val="SourceCode"/>
      </w:pPr>
      <w:r>
        <w:t xml:space="preserve">    "database/sql"</w:t>
      </w:r>
    </w:p>
    <w:p w14:paraId="4FA36E10" w14:textId="77777777" w:rsidR="00FA17C0" w:rsidRDefault="005649D7">
      <w:pPr>
        <w:pStyle w:val="SourceCode"/>
      </w:pPr>
      <w:r>
        <w:t xml:space="preserve">    "fmt"</w:t>
      </w:r>
    </w:p>
    <w:p w14:paraId="4BC23E58" w14:textId="77777777" w:rsidR="00FA17C0" w:rsidRDefault="005649D7">
      <w:pPr>
        <w:pStyle w:val="SourceCode"/>
      </w:pPr>
      <w:r>
        <w:t xml:space="preserve">    "os"</w:t>
      </w:r>
    </w:p>
    <w:p w14:paraId="75DE8A56" w14:textId="77777777" w:rsidR="00FA17C0" w:rsidRDefault="00FA17C0">
      <w:pPr>
        <w:pStyle w:val="SourceCode"/>
      </w:pPr>
    </w:p>
    <w:p w14:paraId="756DF34F" w14:textId="77777777" w:rsidR="00FA17C0" w:rsidRDefault="005649D7">
      <w:pPr>
        <w:pStyle w:val="SourceCode"/>
      </w:pPr>
      <w:r>
        <w:t xml:space="preserve">    // The MySQL driver, listed in go.mod.</w:t>
      </w:r>
    </w:p>
    <w:p w14:paraId="161C1776" w14:textId="77777777" w:rsidR="00FA17C0" w:rsidRDefault="005649D7">
      <w:pPr>
        <w:pStyle w:val="SourceCode"/>
      </w:pPr>
      <w:r>
        <w:t xml:space="preserve">    "github.com/go-sql-driver/mysql"</w:t>
      </w:r>
    </w:p>
    <w:p w14:paraId="4EBCC3C9" w14:textId="77777777" w:rsidR="00FA17C0" w:rsidRDefault="005649D7">
      <w:pPr>
        <w:pStyle w:val="SourceCode"/>
      </w:pPr>
      <w:r>
        <w:t>)</w:t>
      </w:r>
    </w:p>
    <w:p w14:paraId="3AAFDF85" w14:textId="77777777" w:rsidR="00FA17C0" w:rsidRDefault="00FA17C0">
      <w:pPr>
        <w:pStyle w:val="SourceCode"/>
      </w:pPr>
    </w:p>
    <w:p w14:paraId="081EC191" w14:textId="77777777" w:rsidR="00FA17C0" w:rsidRDefault="005649D7">
      <w:pPr>
        <w:pStyle w:val="SourceCode"/>
      </w:pPr>
      <w:r>
        <w:t>// Remember, main starts the program.</w:t>
      </w:r>
    </w:p>
    <w:p w14:paraId="1EF49FC2" w14:textId="77777777" w:rsidR="00FA17C0" w:rsidRDefault="005649D7">
      <w:pPr>
        <w:pStyle w:val="SourceCode"/>
      </w:pPr>
      <w:r>
        <w:t>func main() {</w:t>
      </w:r>
    </w:p>
    <w:p w14:paraId="29A1A547" w14:textId="77777777" w:rsidR="00FA17C0" w:rsidRDefault="005649D7">
      <w:pPr>
        <w:pStyle w:val="SourceCode"/>
      </w:pPr>
      <w:r>
        <w:t xml:space="preserve">    // Remember, the password comes from SPA_DB_PASSWORD, never the source.</w:t>
      </w:r>
    </w:p>
    <w:p w14:paraId="394E596E" w14:textId="77777777" w:rsidR="00FA17C0" w:rsidRDefault="005649D7">
      <w:pPr>
        <w:pStyle w:val="SourceCode"/>
      </w:pPr>
      <w:r>
        <w:t xml:space="preserve">    password, found := os.LookupEnv("SPA_DB_PASSWORD")</w:t>
      </w:r>
    </w:p>
    <w:p w14:paraId="0DC99320" w14:textId="77777777" w:rsidR="00FA17C0" w:rsidRDefault="005649D7">
      <w:pPr>
        <w:pStyle w:val="SourceCode"/>
      </w:pPr>
      <w:r>
        <w:t xml:space="preserve">    if !found {</w:t>
      </w:r>
    </w:p>
    <w:p w14:paraId="091DF504" w14:textId="77777777" w:rsidR="00FA17C0" w:rsidRDefault="005649D7">
      <w:pPr>
        <w:pStyle w:val="SourceCode"/>
      </w:pPr>
      <w:r>
        <w:t xml:space="preserve">        fmt.Fprintln(os.Stderr, "Error: SPA_DB_PASSWORD is not set")</w:t>
      </w:r>
    </w:p>
    <w:p w14:paraId="5D4D4B61" w14:textId="77777777" w:rsidR="00FA17C0" w:rsidRDefault="005649D7">
      <w:pPr>
        <w:pStyle w:val="SourceCode"/>
      </w:pPr>
      <w:r>
        <w:t xml:space="preserve">        os.Exit(1)</w:t>
      </w:r>
    </w:p>
    <w:p w14:paraId="7951B987" w14:textId="77777777" w:rsidR="00FA17C0" w:rsidRDefault="005649D7">
      <w:pPr>
        <w:pStyle w:val="SourceCode"/>
      </w:pPr>
      <w:r>
        <w:t xml:space="preserve">    }</w:t>
      </w:r>
    </w:p>
    <w:p w14:paraId="4F476275" w14:textId="77777777" w:rsidR="00FA17C0" w:rsidRDefault="00FA17C0">
      <w:pPr>
        <w:pStyle w:val="SourceCode"/>
      </w:pPr>
    </w:p>
    <w:p w14:paraId="00990A6F" w14:textId="77777777" w:rsidR="00FA17C0" w:rsidRDefault="005649D7">
      <w:pPr>
        <w:pStyle w:val="SourceCode"/>
      </w:pPr>
      <w:r>
        <w:t xml:space="preserve">    // Remember, the driver's settings record builds the connection text;</w:t>
      </w:r>
    </w:p>
    <w:p w14:paraId="0A31F555" w14:textId="77777777" w:rsidR="00FA17C0" w:rsidRDefault="005649D7">
      <w:pPr>
        <w:pStyle w:val="SourceCode"/>
      </w:pPr>
      <w:r>
        <w:t xml:space="preserve">    // DBName picks the database to use, spa_contacts, as in Lesson 4.2.</w:t>
      </w:r>
    </w:p>
    <w:p w14:paraId="399D696A" w14:textId="77777777" w:rsidR="00FA17C0" w:rsidRDefault="005649D7">
      <w:pPr>
        <w:pStyle w:val="SourceCode"/>
      </w:pPr>
      <w:r>
        <w:t xml:space="preserve">    config := mysql.NewConfig()</w:t>
      </w:r>
    </w:p>
    <w:p w14:paraId="66E1DAF0" w14:textId="77777777" w:rsidR="00FA17C0" w:rsidRDefault="005649D7">
      <w:pPr>
        <w:pStyle w:val="SourceCode"/>
      </w:pPr>
      <w:r>
        <w:t xml:space="preserve">    config.User = "devuser"</w:t>
      </w:r>
    </w:p>
    <w:p w14:paraId="01992007" w14:textId="77777777" w:rsidR="00FA17C0" w:rsidRDefault="005649D7">
      <w:pPr>
        <w:pStyle w:val="SourceCode"/>
      </w:pPr>
      <w:r>
        <w:t xml:space="preserve">    config.Passwd = password</w:t>
      </w:r>
    </w:p>
    <w:p w14:paraId="6A6E632A" w14:textId="77777777" w:rsidR="00FA17C0" w:rsidRDefault="005649D7">
      <w:pPr>
        <w:pStyle w:val="SourceCode"/>
      </w:pPr>
      <w:r>
        <w:t xml:space="preserve">    config.Net = "tcp"</w:t>
      </w:r>
    </w:p>
    <w:p w14:paraId="27DF2C0F" w14:textId="77777777" w:rsidR="00FA17C0" w:rsidRDefault="005649D7">
      <w:pPr>
        <w:pStyle w:val="SourceCode"/>
      </w:pPr>
      <w:r>
        <w:t xml:space="preserve">    config.Addr = "127.0.0.1:3306"</w:t>
      </w:r>
    </w:p>
    <w:p w14:paraId="37AA0CAC" w14:textId="77777777" w:rsidR="00FA17C0" w:rsidRDefault="005649D7">
      <w:pPr>
        <w:pStyle w:val="SourceCode"/>
      </w:pPr>
      <w:r>
        <w:t xml:space="preserve">    config.DBName = "spa_contacts"</w:t>
      </w:r>
    </w:p>
    <w:p w14:paraId="11B4F86E" w14:textId="77777777" w:rsidR="00FA17C0" w:rsidRDefault="00FA17C0">
      <w:pPr>
        <w:pStyle w:val="SourceCode"/>
      </w:pPr>
    </w:p>
    <w:p w14:paraId="66AB548C" w14:textId="77777777" w:rsidR="00FA17C0" w:rsidRDefault="005649D7">
      <w:pPr>
        <w:pStyle w:val="SourceCode"/>
      </w:pPr>
      <w:r>
        <w:t xml:space="preserve">    // Remember, sql.Open prepares the pool and Ping connects; check both</w:t>
      </w:r>
    </w:p>
    <w:p w14:paraId="55D76EBA" w14:textId="77777777" w:rsidR="00FA17C0" w:rsidRDefault="005649D7">
      <w:pPr>
        <w:pStyle w:val="SourceCode"/>
      </w:pPr>
      <w:r>
        <w:t xml:space="preserve">    // error values, because nothing else works without a connection.</w:t>
      </w:r>
    </w:p>
    <w:p w14:paraId="44BFB6AD" w14:textId="77777777" w:rsidR="00FA17C0" w:rsidRDefault="005649D7">
      <w:pPr>
        <w:pStyle w:val="SourceCode"/>
      </w:pPr>
      <w:r>
        <w:t xml:space="preserve">    database, err := sql.Open("mysql", config.FormatDSN())</w:t>
      </w:r>
    </w:p>
    <w:p w14:paraId="09CFF447" w14:textId="77777777" w:rsidR="00FA17C0" w:rsidRDefault="005649D7">
      <w:pPr>
        <w:pStyle w:val="SourceCode"/>
      </w:pPr>
      <w:r>
        <w:t xml:space="preserve">    if err != nil {</w:t>
      </w:r>
    </w:p>
    <w:p w14:paraId="09DAEAB7" w14:textId="77777777" w:rsidR="00FA17C0" w:rsidRDefault="005649D7">
      <w:pPr>
        <w:pStyle w:val="SourceCode"/>
      </w:pPr>
      <w:r>
        <w:t xml:space="preserve">        fmt.Fprintln(os.Stderr, "Error:", err)</w:t>
      </w:r>
    </w:p>
    <w:p w14:paraId="2E6B1452" w14:textId="77777777" w:rsidR="00FA17C0" w:rsidRDefault="005649D7">
      <w:pPr>
        <w:pStyle w:val="SourceCode"/>
      </w:pPr>
      <w:r>
        <w:t xml:space="preserve">        os.Exit(1)</w:t>
      </w:r>
    </w:p>
    <w:p w14:paraId="5CF75D36" w14:textId="77777777" w:rsidR="00FA17C0" w:rsidRDefault="005649D7">
      <w:pPr>
        <w:pStyle w:val="SourceCode"/>
      </w:pPr>
      <w:r>
        <w:t xml:space="preserve">    }</w:t>
      </w:r>
    </w:p>
    <w:p w14:paraId="18BFCF24" w14:textId="77777777" w:rsidR="00FA17C0" w:rsidRDefault="005649D7">
      <w:pPr>
        <w:pStyle w:val="SourceCode"/>
      </w:pPr>
      <w:r>
        <w:t xml:space="preserve">    err = database.Ping()</w:t>
      </w:r>
    </w:p>
    <w:p w14:paraId="117A487C" w14:textId="77777777" w:rsidR="00FA17C0" w:rsidRDefault="005649D7">
      <w:pPr>
        <w:pStyle w:val="SourceCode"/>
      </w:pPr>
      <w:r>
        <w:t xml:space="preserve">    if err != nil {</w:t>
      </w:r>
    </w:p>
    <w:p w14:paraId="1B3B7D90" w14:textId="77777777" w:rsidR="00FA17C0" w:rsidRDefault="005649D7">
      <w:pPr>
        <w:pStyle w:val="SourceCode"/>
      </w:pPr>
      <w:r>
        <w:t xml:space="preserve">        fmt.Fprintln(os.Stderr, "Error:", err)</w:t>
      </w:r>
    </w:p>
    <w:p w14:paraId="544CBFD9" w14:textId="77777777" w:rsidR="00FA17C0" w:rsidRDefault="005649D7">
      <w:pPr>
        <w:pStyle w:val="SourceCode"/>
      </w:pPr>
      <w:r>
        <w:t xml:space="preserve">        os.Exit(1)</w:t>
      </w:r>
    </w:p>
    <w:p w14:paraId="1F68CD10" w14:textId="77777777" w:rsidR="00FA17C0" w:rsidRDefault="005649D7">
      <w:pPr>
        <w:pStyle w:val="SourceCode"/>
      </w:pPr>
      <w:r>
        <w:t xml:space="preserve">    }</w:t>
      </w:r>
    </w:p>
    <w:p w14:paraId="128FA180" w14:textId="77777777" w:rsidR="00FA17C0" w:rsidRDefault="005649D7">
      <w:pPr>
        <w:pStyle w:val="SourceCode"/>
      </w:pPr>
      <w:r>
        <w:t xml:space="preserve">    fmt.Println("Connected to database spa_contacts")</w:t>
      </w:r>
    </w:p>
    <w:p w14:paraId="2B33784E" w14:textId="77777777" w:rsidR="00FA17C0" w:rsidRDefault="00FA17C0">
      <w:pPr>
        <w:pStyle w:val="SourceCode"/>
      </w:pPr>
    </w:p>
    <w:p w14:paraId="709B02C7" w14:textId="77777777" w:rsidR="00FA17C0" w:rsidRDefault="005649D7">
      <w:pPr>
        <w:pStyle w:val="SourceCode"/>
      </w:pPr>
      <w:r>
        <w:t xml:space="preserve">    // An execute: SET changes a setting and returns no rows. time_zone is</w:t>
      </w:r>
    </w:p>
    <w:p w14:paraId="05C68036" w14:textId="77777777" w:rsidR="00FA17C0" w:rsidRDefault="005649D7">
      <w:pPr>
        <w:pStyle w:val="SourceCode"/>
      </w:pPr>
      <w:r>
        <w:t xml:space="preserve">    // the time zone of the one pool connection that runs it, and '+00:00'</w:t>
      </w:r>
    </w:p>
    <w:p w14:paraId="2B314B18" w14:textId="77777777" w:rsidR="00FA17C0" w:rsidRDefault="005649D7">
      <w:pPr>
        <w:pStyle w:val="SourceCode"/>
      </w:pPr>
      <w:r>
        <w:t xml:space="preserve">    // is UTC (Lesson 2.12). The single quotes mark '+00:00' as SQL text;</w:t>
      </w:r>
    </w:p>
    <w:p w14:paraId="1D1AA965" w14:textId="77777777" w:rsidR="00FA17C0" w:rsidRDefault="005649D7">
      <w:pPr>
        <w:pStyle w:val="SourceCode"/>
      </w:pPr>
      <w:r>
        <w:t xml:space="preserve">    // the Go string's double quotes hold the whole statement. Exec sends</w:t>
      </w:r>
    </w:p>
    <w:p w14:paraId="22E13AB8" w14:textId="77777777" w:rsidR="00FA17C0" w:rsidRDefault="005649D7">
      <w:pPr>
        <w:pStyle w:val="SourceCode"/>
      </w:pPr>
      <w:r>
        <w:t xml:space="preserve">    // exactly one statement and expects no rows back.</w:t>
      </w:r>
    </w:p>
    <w:p w14:paraId="35967312" w14:textId="77777777" w:rsidR="00FA17C0" w:rsidRDefault="005649D7">
      <w:pPr>
        <w:pStyle w:val="SourceCode"/>
      </w:pPr>
      <w:r>
        <w:t xml:space="preserve">    database.Exec("SET time_zone = '+00:00'")</w:t>
      </w:r>
    </w:p>
    <w:p w14:paraId="67C9454A" w14:textId="77777777" w:rsidR="00FA17C0" w:rsidRDefault="005649D7">
      <w:pPr>
        <w:pStyle w:val="SourceCode"/>
      </w:pPr>
      <w:r>
        <w:t xml:space="preserve">    fmt.Println("Time zone set to +00:00")</w:t>
      </w:r>
    </w:p>
    <w:p w14:paraId="2F741A3A" w14:textId="77777777" w:rsidR="00FA17C0" w:rsidRDefault="00FA17C0">
      <w:pPr>
        <w:pStyle w:val="SourceCode"/>
      </w:pPr>
    </w:p>
    <w:p w14:paraId="141EDD98" w14:textId="77777777" w:rsidR="00FA17C0" w:rsidRDefault="005649D7">
      <w:pPr>
        <w:pStyle w:val="SourceCode"/>
      </w:pPr>
      <w:r>
        <w:t xml:space="preserve">    // A query: SELECT returns rows. This one reads no table; it returns</w:t>
      </w:r>
    </w:p>
    <w:p w14:paraId="7F27BE5F" w14:textId="77777777" w:rsidR="00FA17C0" w:rsidRDefault="005649D7">
      <w:pPr>
        <w:pStyle w:val="SourceCode"/>
      </w:pPr>
      <w:r>
        <w:t xml:space="preserve">    // one row of three columns: the text 'web-01', the number 443, and the</w:t>
      </w:r>
    </w:p>
    <w:p w14:paraId="32BF3E85" w14:textId="77777777" w:rsidR="00FA17C0" w:rsidRDefault="005649D7">
      <w:pPr>
        <w:pStyle w:val="SourceCode"/>
      </w:pPr>
      <w:r>
        <w:t xml:space="preserve">    // result of 2 + 3. AS names each column. Remember, QueryRow sends a</w:t>
      </w:r>
    </w:p>
    <w:p w14:paraId="6DCE3F78" w14:textId="77777777" w:rsidR="00FA17C0" w:rsidRDefault="005649D7">
      <w:pPr>
        <w:pStyle w:val="SourceCode"/>
      </w:pPr>
      <w:r>
        <w:t xml:space="preserve">    // query whose answer is one row, and Scan copies its columns, in</w:t>
      </w:r>
    </w:p>
    <w:p w14:paraId="1C65BF8E" w14:textId="77777777" w:rsidR="00FA17C0" w:rsidRDefault="005649D7">
      <w:pPr>
        <w:pStyle w:val="SourceCode"/>
      </w:pPr>
      <w:r>
        <w:t xml:space="preserve">    // order, into the variables whose addresses it gets. Scan converts</w:t>
      </w:r>
    </w:p>
    <w:p w14:paraId="06725FDD" w14:textId="77777777" w:rsidR="00FA17C0" w:rsidRDefault="005649D7">
      <w:pPr>
        <w:pStyle w:val="SourceCode"/>
      </w:pPr>
      <w:r>
        <w:t xml:space="preserve">    // each column to its variable's type: text into a string, numbers into</w:t>
      </w:r>
    </w:p>
    <w:p w14:paraId="6CD45A61" w14:textId="77777777" w:rsidR="00FA17C0" w:rsidRDefault="005649D7">
      <w:pPr>
        <w:pStyle w:val="SourceCode"/>
      </w:pPr>
      <w:r>
        <w:t xml:space="preserve">    // ints.</w:t>
      </w:r>
    </w:p>
    <w:p w14:paraId="299C24D0" w14:textId="77777777" w:rsidR="00FA17C0" w:rsidRDefault="005649D7">
      <w:pPr>
        <w:pStyle w:val="SourceCode"/>
      </w:pPr>
      <w:r>
        <w:t xml:space="preserve">    var serverName string</w:t>
      </w:r>
    </w:p>
    <w:p w14:paraId="663D16DA" w14:textId="77777777" w:rsidR="00FA17C0" w:rsidRDefault="005649D7">
      <w:pPr>
        <w:pStyle w:val="SourceCode"/>
      </w:pPr>
      <w:r>
        <w:t xml:space="preserve">    var port int</w:t>
      </w:r>
    </w:p>
    <w:p w14:paraId="50A29A7C" w14:textId="77777777" w:rsidR="00FA17C0" w:rsidRDefault="005649D7">
      <w:pPr>
        <w:pStyle w:val="SourceCode"/>
      </w:pPr>
      <w:r>
        <w:t xml:space="preserve">    var sum int</w:t>
      </w:r>
    </w:p>
    <w:p w14:paraId="090D7977" w14:textId="77777777" w:rsidR="00FA17C0" w:rsidRDefault="005649D7">
      <w:pPr>
        <w:pStyle w:val="SourceCode"/>
      </w:pPr>
      <w:r>
        <w:t xml:space="preserve">    database.QueryRow(</w:t>
      </w:r>
    </w:p>
    <w:p w14:paraId="64F98BB7" w14:textId="77777777" w:rsidR="00FA17C0" w:rsidRDefault="005649D7">
      <w:pPr>
        <w:pStyle w:val="SourceCode"/>
      </w:pPr>
      <w:r>
        <w:t xml:space="preserve">        "SELECT 'web-01' AS name, 443 AS port, 2 + 3 AS sum",</w:t>
      </w:r>
    </w:p>
    <w:p w14:paraId="5471E23E" w14:textId="77777777" w:rsidR="00FA17C0" w:rsidRDefault="005649D7">
      <w:pPr>
        <w:pStyle w:val="SourceCode"/>
      </w:pPr>
      <w:r>
        <w:t xml:space="preserve">    ).Scan(&amp;serverName, &amp;port, &amp;sum)</w:t>
      </w:r>
    </w:p>
    <w:p w14:paraId="30013A8B" w14:textId="77777777" w:rsidR="00FA17C0" w:rsidRDefault="005649D7">
      <w:pPr>
        <w:pStyle w:val="SourceCode"/>
      </w:pPr>
      <w:r>
        <w:t xml:space="preserve">    fmt.Println("name: " + serverName)</w:t>
      </w:r>
    </w:p>
    <w:p w14:paraId="3A2FAE0E" w14:textId="77777777" w:rsidR="00FA17C0" w:rsidRDefault="005649D7">
      <w:pPr>
        <w:pStyle w:val="SourceCode"/>
      </w:pPr>
      <w:r>
        <w:t xml:space="preserve">    fmt.Printf("port: %d\n", port)</w:t>
      </w:r>
    </w:p>
    <w:p w14:paraId="52351478" w14:textId="77777777" w:rsidR="00FA17C0" w:rsidRDefault="005649D7">
      <w:pPr>
        <w:pStyle w:val="SourceCode"/>
      </w:pPr>
      <w:r>
        <w:t xml:space="preserve">    fmt.Printf("sum: %d\n", sum)</w:t>
      </w:r>
    </w:p>
    <w:p w14:paraId="595F2113" w14:textId="77777777" w:rsidR="00FA17C0" w:rsidRDefault="00FA17C0">
      <w:pPr>
        <w:pStyle w:val="SourceCode"/>
      </w:pPr>
    </w:p>
    <w:p w14:paraId="3184BBCE" w14:textId="77777777" w:rsidR="00FA17C0" w:rsidRDefault="005649D7">
      <w:pPr>
        <w:pStyle w:val="SourceCode"/>
        <w:keepNext/>
      </w:pPr>
      <w:r>
        <w:t xml:space="preserve">    // Remember, Close closes the pool and its connections.</w:t>
      </w:r>
    </w:p>
    <w:p w14:paraId="4C25A8E0" w14:textId="77777777" w:rsidR="00FA17C0" w:rsidRDefault="005649D7">
      <w:pPr>
        <w:pStyle w:val="SourceCode"/>
        <w:keepNext/>
      </w:pPr>
      <w:r>
        <w:t xml:space="preserve">    database.Close()</w:t>
      </w:r>
    </w:p>
    <w:p w14:paraId="5BCC6773" w14:textId="77777777" w:rsidR="00FA17C0" w:rsidRDefault="005649D7">
      <w:pPr>
        <w:pStyle w:val="SourceCode"/>
      </w:pPr>
      <w:r>
        <w:t>}</w:t>
      </w:r>
    </w:p>
    <w:p w14:paraId="4BA98AF5" w14:textId="77777777" w:rsidR="00FA17C0" w:rsidRDefault="00FA17C0">
      <w:pPr>
        <w:keepNext/>
      </w:pPr>
    </w:p>
    <w:p w14:paraId="4244AD39" w14:textId="77777777" w:rsidR="00FA17C0" w:rsidRDefault="005649D7">
      <w:pPr>
        <w:pStyle w:val="Heading3"/>
      </w:pPr>
      <w:r>
        <w:t>Windows PowerShell Basic Build and Run</w:t>
      </w:r>
    </w:p>
    <w:p w14:paraId="5FB643D7" w14:textId="77777777" w:rsidR="00FA17C0" w:rsidRDefault="005649D7">
      <w:pPr>
        <w:keepNext/>
      </w:pPr>
      <w:r>
        <w:t>Run the program from the lesson-4.3 folder, in a terminal that has SPA_DB_PASSWORD.</w:t>
      </w:r>
    </w:p>
    <w:p w14:paraId="6E556AAA" w14:textId="77777777" w:rsidR="00FA17C0" w:rsidRDefault="00FA17C0">
      <w:pPr>
        <w:keepNext/>
      </w:pPr>
    </w:p>
    <w:p w14:paraId="5DE9FA9C" w14:textId="77777777" w:rsidR="00FA17C0" w:rsidRDefault="005649D7">
      <w:pPr>
        <w:pStyle w:val="CommandBlock"/>
        <w:keepNext/>
      </w:pPr>
      <w:r>
        <w:t>go -C .\go build -o basic-literal-query.exe .\basic</w:t>
      </w:r>
    </w:p>
    <w:p w14:paraId="74402070" w14:textId="77777777" w:rsidR="00FA17C0" w:rsidRDefault="005649D7">
      <w:pPr>
        <w:pStyle w:val="CommandBlock"/>
      </w:pPr>
      <w:r>
        <w:t>.\go\basic-literal-query.exe</w:t>
      </w:r>
    </w:p>
    <w:p w14:paraId="5B296CDC" w14:textId="77777777" w:rsidR="00FA17C0" w:rsidRDefault="00FA17C0">
      <w:pPr>
        <w:keepNext/>
      </w:pPr>
    </w:p>
    <w:p w14:paraId="5F421DA5" w14:textId="77777777" w:rsidR="00FA17C0" w:rsidRDefault="005649D7">
      <w:pPr>
        <w:pStyle w:val="Heading3"/>
      </w:pPr>
      <w:r>
        <w:t>Linux or macOS Basic Build and Run</w:t>
      </w:r>
    </w:p>
    <w:p w14:paraId="06782819" w14:textId="77777777" w:rsidR="00FA17C0" w:rsidRDefault="005649D7">
      <w:pPr>
        <w:pStyle w:val="CommandBlock"/>
        <w:keepNext/>
      </w:pPr>
      <w:r>
        <w:t>go -C ./go build -o basic-literal-query ./basic</w:t>
      </w:r>
    </w:p>
    <w:p w14:paraId="4AA702CD" w14:textId="77777777" w:rsidR="00FA17C0" w:rsidRDefault="005649D7">
      <w:pPr>
        <w:pStyle w:val="CommandBlock"/>
      </w:pPr>
      <w:r>
        <w:t>./go/basic-literal-query</w:t>
      </w:r>
    </w:p>
    <w:p w14:paraId="04234366" w14:textId="77777777" w:rsidR="00FA17C0" w:rsidRDefault="00FA17C0">
      <w:pPr>
        <w:keepNext/>
      </w:pPr>
    </w:p>
    <w:p w14:paraId="57DD5A1F" w14:textId="77777777" w:rsidR="00FA17C0" w:rsidRDefault="005649D7">
      <w:pPr>
        <w:pStyle w:val="Heading3"/>
      </w:pPr>
      <w:r>
        <w:t>Check Your Results</w:t>
      </w:r>
    </w:p>
    <w:p w14:paraId="61D74EB2" w14:textId="77777777" w:rsidR="00FA17C0" w:rsidRDefault="005649D7">
      <w:pPr>
        <w:keepNext/>
      </w:pPr>
      <w:r>
        <w:t>Your screen must show these lines, with the same spelling, spacing, and capitalization:</w:t>
      </w:r>
    </w:p>
    <w:p w14:paraId="1BF2F109" w14:textId="77777777" w:rsidR="00FA17C0" w:rsidRDefault="00FA17C0">
      <w:pPr>
        <w:keepNext/>
      </w:pPr>
    </w:p>
    <w:p w14:paraId="5215AF19" w14:textId="77777777" w:rsidR="00FA17C0" w:rsidRDefault="005649D7">
      <w:pPr>
        <w:pStyle w:val="RequiredOutput"/>
        <w:keepNext/>
      </w:pPr>
      <w:r>
        <w:t>Connected to database spa_contacts</w:t>
      </w:r>
    </w:p>
    <w:p w14:paraId="24EB4134" w14:textId="77777777" w:rsidR="00FA17C0" w:rsidRDefault="005649D7">
      <w:pPr>
        <w:pStyle w:val="RequiredOutput"/>
        <w:keepNext/>
      </w:pPr>
      <w:r>
        <w:t>Time zone set to +00:00</w:t>
      </w:r>
    </w:p>
    <w:p w14:paraId="703129AD" w14:textId="77777777" w:rsidR="00FA17C0" w:rsidRDefault="005649D7">
      <w:pPr>
        <w:pStyle w:val="RequiredOutput"/>
        <w:keepNext/>
      </w:pPr>
      <w:r>
        <w:t>name: web-01</w:t>
      </w:r>
    </w:p>
    <w:p w14:paraId="2918BE1F" w14:textId="77777777" w:rsidR="00FA17C0" w:rsidRDefault="005649D7">
      <w:pPr>
        <w:pStyle w:val="RequiredOutput"/>
        <w:keepNext/>
      </w:pPr>
      <w:r>
        <w:t>port: 443</w:t>
      </w:r>
    </w:p>
    <w:p w14:paraId="354270DF" w14:textId="77777777" w:rsidR="00FA17C0" w:rsidRDefault="005649D7">
      <w:pPr>
        <w:pStyle w:val="RequiredOutput"/>
      </w:pPr>
      <w:r>
        <w:t>sum: 5</w:t>
      </w:r>
    </w:p>
    <w:p w14:paraId="50F0EB09" w14:textId="77777777" w:rsidR="00FA17C0" w:rsidRDefault="00FA17C0">
      <w:pPr>
        <w:keepNext/>
      </w:pPr>
    </w:p>
    <w:p w14:paraId="457591CF" w14:textId="77777777" w:rsidR="00FA17C0" w:rsidRDefault="005649D7">
      <w:pPr>
        <w:pStyle w:val="ListBullet"/>
      </w:pPr>
      <w:r>
        <w:t>The Connected line proves the program logged in as devuser and opened spa_contacts.</w:t>
      </w:r>
    </w:p>
    <w:p w14:paraId="4A678E5C" w14:textId="77777777" w:rsidR="00FA17C0" w:rsidRDefault="005649D7">
      <w:pPr>
        <w:pStyle w:val="ListBullet"/>
      </w:pPr>
      <w:r>
        <w:t>Time zone set to +00:00 proves the execute ran: the server accepted the SET and sent back no rows. The program prints this line itself, after the call returned without an error.</w:t>
      </w:r>
    </w:p>
    <w:p w14:paraId="01CD494D" w14:textId="77777777" w:rsidR="00FA17C0" w:rsidRDefault="005649D7">
      <w:pPr>
        <w:pStyle w:val="ListBullet"/>
      </w:pPr>
      <w:r>
        <w:t>name: web-01 proves the text column arrived as text, without its single quotes: the quotes only marked where the text started and ended.</w:t>
      </w:r>
    </w:p>
    <w:p w14:paraId="3B81B556" w14:textId="77777777" w:rsidR="00FA17C0" w:rsidRDefault="005649D7">
      <w:pPr>
        <w:pStyle w:val="ListBullet"/>
      </w:pPr>
      <w:r>
        <w:t>port: 443 and sum: 5 prove the number columns arrived as whole numbers, and that the server, not the program, worked out 2 + 3.</w:t>
      </w:r>
    </w:p>
    <w:p w14:paraId="7A167E15" w14:textId="77777777" w:rsidR="00FA17C0" w:rsidRDefault="005649D7">
      <w:pPr>
        <w:pStyle w:val="ListBullet"/>
      </w:pPr>
      <w:r>
        <w:t>If the Basic version prints name: with nothing after it and port: 0, the query failed and Scan filled nothing; the Production-Minded version reports why.</w:t>
      </w:r>
    </w:p>
    <w:p w14:paraId="4BEFD44E" w14:textId="77777777" w:rsidR="00FA17C0" w:rsidRDefault="005649D7">
      <w:pPr>
        <w:pStyle w:val="ListBullet"/>
      </w:pPr>
      <w:r>
        <w:t>If the program reports Unknown database 'spa_contacts', the database does not exist yet: run the SQL Check in Project Setup, which creates it. If it reports Access denied or SPA_DB_PASSWORD is not set, see Lesson 4.0's checks: the terminal was opened before the variable was set, or it holds a different password.</w:t>
      </w:r>
    </w:p>
    <w:p w14:paraId="4AB084BC" w14:textId="77777777" w:rsidR="00FA17C0" w:rsidRDefault="005649D7">
      <w:pPr>
        <w:pStyle w:val="ListBullet"/>
      </w:pPr>
      <w:r>
        <w:t>If the build fails with another message, read the first error: it names the file and line to fix.</w:t>
      </w:r>
    </w:p>
    <w:p w14:paraId="70E0F650" w14:textId="77777777" w:rsidR="00FA17C0" w:rsidRDefault="00FA17C0">
      <w:pPr>
        <w:keepNext/>
      </w:pPr>
    </w:p>
    <w:p w14:paraId="015648FD" w14:textId="77777777" w:rsidR="00FA17C0" w:rsidRDefault="00FA17C0">
      <w:pPr>
        <w:keepNext/>
      </w:pPr>
    </w:p>
    <w:p w14:paraId="663AB101" w14:textId="77777777" w:rsidR="00FA17C0" w:rsidRDefault="005649D7">
      <w:pPr>
        <w:pStyle w:val="Heading2"/>
      </w:pPr>
      <w:r>
        <w:t>Production-Minded Implementation</w:t>
      </w:r>
    </w:p>
    <w:p w14:paraId="74A55BD0" w14:textId="77777777" w:rsidR="00FA17C0" w:rsidRDefault="005649D7">
      <w:r>
        <w:t>The Production-Minded version prints the same lines. connectDatabase, Lesson 4.2's, opens the pool for the database it is given, calls Ping, and returns the pool, or an error value naming the database, the server, and the reason. showLiteralRow runs the execute and the query and returns the first error value; Scan's error value also covers a query that returned no row. run defers database.Close(), and main prints run's error as the Error line.</w:t>
      </w:r>
    </w:p>
    <w:p w14:paraId="06C027D0" w14:textId="77777777" w:rsidR="00FA17C0" w:rsidRDefault="00FA17C0">
      <w:pPr>
        <w:keepNext/>
      </w:pPr>
    </w:p>
    <w:p w14:paraId="14C403BF" w14:textId="77777777" w:rsidR="00FA17C0" w:rsidRDefault="005649D7">
      <w:pPr>
        <w:pStyle w:val="Heading3"/>
      </w:pPr>
      <w:r>
        <w:t>go/main.go</w:t>
      </w:r>
    </w:p>
    <w:p w14:paraId="3ED07E2B" w14:textId="77777777" w:rsidR="00FA17C0" w:rsidRDefault="005649D7">
      <w:pPr>
        <w:pStyle w:val="SourceCode"/>
        <w:keepNext/>
      </w:pPr>
      <w:r>
        <w:t>package main</w:t>
      </w:r>
    </w:p>
    <w:p w14:paraId="5F8511E8" w14:textId="77777777" w:rsidR="00FA17C0" w:rsidRDefault="00FA17C0">
      <w:pPr>
        <w:pStyle w:val="SourceCode"/>
        <w:keepNext/>
      </w:pPr>
    </w:p>
    <w:p w14:paraId="0F0CECC4" w14:textId="77777777" w:rsidR="00FA17C0" w:rsidRDefault="005649D7">
      <w:pPr>
        <w:pStyle w:val="SourceCode"/>
        <w:keepNext/>
      </w:pPr>
      <w:r>
        <w:t>// Remember, import brings in ready-made packages: database/sql is Go's</w:t>
      </w:r>
    </w:p>
    <w:p w14:paraId="7DE3DBDD" w14:textId="77777777" w:rsidR="00FA17C0" w:rsidRDefault="005649D7">
      <w:pPr>
        <w:pStyle w:val="SourceCode"/>
      </w:pPr>
      <w:r>
        <w:t>// database package, and github.com/go-sql-driver/mysql is the MySQL</w:t>
      </w:r>
    </w:p>
    <w:p w14:paraId="2976A420" w14:textId="77777777" w:rsidR="00FA17C0" w:rsidRDefault="005649D7">
      <w:pPr>
        <w:pStyle w:val="SourceCode"/>
      </w:pPr>
      <w:r>
        <w:t>// driver.</w:t>
      </w:r>
    </w:p>
    <w:p w14:paraId="47831666" w14:textId="77777777" w:rsidR="00FA17C0" w:rsidRDefault="005649D7">
      <w:pPr>
        <w:pStyle w:val="SourceCode"/>
      </w:pPr>
      <w:r>
        <w:t>import (</w:t>
      </w:r>
    </w:p>
    <w:p w14:paraId="0AFF186E" w14:textId="77777777" w:rsidR="00FA17C0" w:rsidRDefault="005649D7">
      <w:pPr>
        <w:pStyle w:val="SourceCode"/>
      </w:pPr>
      <w:r>
        <w:t xml:space="preserve">    "database/sql"</w:t>
      </w:r>
    </w:p>
    <w:p w14:paraId="7758F179" w14:textId="77777777" w:rsidR="00FA17C0" w:rsidRDefault="005649D7">
      <w:pPr>
        <w:pStyle w:val="SourceCode"/>
      </w:pPr>
      <w:r>
        <w:t xml:space="preserve">    "fmt"</w:t>
      </w:r>
    </w:p>
    <w:p w14:paraId="2A34B408" w14:textId="77777777" w:rsidR="00FA17C0" w:rsidRDefault="005649D7">
      <w:pPr>
        <w:pStyle w:val="SourceCode"/>
      </w:pPr>
      <w:r>
        <w:t xml:space="preserve">    "os"</w:t>
      </w:r>
    </w:p>
    <w:p w14:paraId="42EB6129" w14:textId="77777777" w:rsidR="00FA17C0" w:rsidRDefault="00FA17C0">
      <w:pPr>
        <w:pStyle w:val="SourceCode"/>
      </w:pPr>
    </w:p>
    <w:p w14:paraId="5AFB3BF5" w14:textId="77777777" w:rsidR="00FA17C0" w:rsidRDefault="005649D7">
      <w:pPr>
        <w:pStyle w:val="SourceCode"/>
      </w:pPr>
      <w:r>
        <w:t xml:space="preserve">    "github.com/go-sql-driver/mysql"</w:t>
      </w:r>
    </w:p>
    <w:p w14:paraId="73380C94" w14:textId="77777777" w:rsidR="00FA17C0" w:rsidRDefault="005649D7">
      <w:pPr>
        <w:pStyle w:val="SourceCode"/>
      </w:pPr>
      <w:r>
        <w:t>)</w:t>
      </w:r>
    </w:p>
    <w:p w14:paraId="48477D28" w14:textId="77777777" w:rsidR="00FA17C0" w:rsidRDefault="00FA17C0">
      <w:pPr>
        <w:pStyle w:val="SourceCode"/>
      </w:pPr>
    </w:p>
    <w:p w14:paraId="799936E1" w14:textId="77777777" w:rsidR="00FA17C0" w:rsidRDefault="005649D7">
      <w:pPr>
        <w:pStyle w:val="SourceCode"/>
      </w:pPr>
      <w:r>
        <w:t>// The lesson server, account, and database. Remember, const values never</w:t>
      </w:r>
    </w:p>
    <w:p w14:paraId="05DB3D4B" w14:textId="77777777" w:rsidR="00FA17C0" w:rsidRDefault="005649D7">
      <w:pPr>
        <w:pStyle w:val="SourceCode"/>
      </w:pPr>
      <w:r>
        <w:t>// change.</w:t>
      </w:r>
    </w:p>
    <w:p w14:paraId="46CB1AEC" w14:textId="77777777" w:rsidR="00FA17C0" w:rsidRDefault="005649D7">
      <w:pPr>
        <w:pStyle w:val="SourceCode"/>
      </w:pPr>
      <w:r>
        <w:t>const host = "127.0.0.1"</w:t>
      </w:r>
    </w:p>
    <w:p w14:paraId="78D49DCE" w14:textId="77777777" w:rsidR="00FA17C0" w:rsidRDefault="005649D7">
      <w:pPr>
        <w:pStyle w:val="SourceCode"/>
      </w:pPr>
      <w:r>
        <w:t>const port = 3306</w:t>
      </w:r>
    </w:p>
    <w:p w14:paraId="0FB6F262" w14:textId="77777777" w:rsidR="00FA17C0" w:rsidRDefault="005649D7">
      <w:pPr>
        <w:pStyle w:val="SourceCode"/>
      </w:pPr>
      <w:r>
        <w:t>const user = "devuser"</w:t>
      </w:r>
    </w:p>
    <w:p w14:paraId="787D4788" w14:textId="77777777" w:rsidR="00FA17C0" w:rsidRDefault="005649D7">
      <w:pPr>
        <w:pStyle w:val="SourceCode"/>
      </w:pPr>
      <w:r>
        <w:t>const databaseName = "spa_contacts"</w:t>
      </w:r>
    </w:p>
    <w:p w14:paraId="792E1381" w14:textId="77777777" w:rsidR="00FA17C0" w:rsidRDefault="00FA17C0">
      <w:pPr>
        <w:pStyle w:val="SourceCode"/>
      </w:pPr>
    </w:p>
    <w:p w14:paraId="77AF39AA" w14:textId="77777777" w:rsidR="00FA17C0" w:rsidRDefault="005649D7">
      <w:pPr>
        <w:pStyle w:val="SourceCode"/>
      </w:pPr>
      <w:r>
        <w:t>// Remember, connectDatabase (Lesson 4.2) connects with every setting, the</w:t>
      </w:r>
    </w:p>
    <w:p w14:paraId="18442E10" w14:textId="77777777" w:rsidR="00FA17C0" w:rsidRDefault="005649D7">
      <w:pPr>
        <w:pStyle w:val="SourceCode"/>
      </w:pPr>
      <w:r>
        <w:t>// database too, and returns the pool, with an error value that is nil</w:t>
      </w:r>
    </w:p>
    <w:p w14:paraId="0AA7E6AB" w14:textId="77777777" w:rsidR="00FA17C0" w:rsidRDefault="005649D7">
      <w:pPr>
        <w:pStyle w:val="SourceCode"/>
      </w:pPr>
      <w:r>
        <w:t>// when the connection worked.</w:t>
      </w:r>
    </w:p>
    <w:p w14:paraId="6648F334" w14:textId="77777777" w:rsidR="00FA17C0" w:rsidRDefault="005649D7">
      <w:pPr>
        <w:pStyle w:val="SourceCode"/>
      </w:pPr>
      <w:r>
        <w:t>func connectDatabase(password string, chosenDatabase string) (*sql.DB, error) {</w:t>
      </w:r>
    </w:p>
    <w:p w14:paraId="17A6FDDD" w14:textId="77777777" w:rsidR="00FA17C0" w:rsidRDefault="005649D7">
      <w:pPr>
        <w:pStyle w:val="SourceCode"/>
      </w:pPr>
      <w:r>
        <w:t xml:space="preserve">    config := mysql.NewConfig()</w:t>
      </w:r>
    </w:p>
    <w:p w14:paraId="7C65D74E" w14:textId="77777777" w:rsidR="00FA17C0" w:rsidRDefault="005649D7">
      <w:pPr>
        <w:pStyle w:val="SourceCode"/>
      </w:pPr>
      <w:r>
        <w:t xml:space="preserve">    config.User = user</w:t>
      </w:r>
    </w:p>
    <w:p w14:paraId="6A01CB3C" w14:textId="77777777" w:rsidR="00FA17C0" w:rsidRDefault="005649D7">
      <w:pPr>
        <w:pStyle w:val="SourceCode"/>
      </w:pPr>
      <w:r>
        <w:t xml:space="preserve">    config.Passwd = password</w:t>
      </w:r>
    </w:p>
    <w:p w14:paraId="61DEBF65" w14:textId="77777777" w:rsidR="00FA17C0" w:rsidRDefault="005649D7">
      <w:pPr>
        <w:pStyle w:val="SourceCode"/>
      </w:pPr>
      <w:r>
        <w:t xml:space="preserve">    config.Net = "tcp"</w:t>
      </w:r>
    </w:p>
    <w:p w14:paraId="39617689" w14:textId="77777777" w:rsidR="00FA17C0" w:rsidRDefault="005649D7">
      <w:pPr>
        <w:pStyle w:val="SourceCode"/>
      </w:pPr>
      <w:r>
        <w:t xml:space="preserve">    config.Addr = fmt.Sprintf("%s:%d", host, port)</w:t>
      </w:r>
    </w:p>
    <w:p w14:paraId="6B0D2E5F" w14:textId="77777777" w:rsidR="00FA17C0" w:rsidRDefault="005649D7">
      <w:pPr>
        <w:pStyle w:val="SourceCode"/>
      </w:pPr>
      <w:r>
        <w:t xml:space="preserve">    config.DBName = chosenDatabase</w:t>
      </w:r>
    </w:p>
    <w:p w14:paraId="73B8F316" w14:textId="77777777" w:rsidR="00FA17C0" w:rsidRDefault="005649D7">
      <w:pPr>
        <w:pStyle w:val="SourceCode"/>
      </w:pPr>
      <w:r>
        <w:t xml:space="preserve">    database, err := sql.Open("mysql", config.FormatDSN())</w:t>
      </w:r>
    </w:p>
    <w:p w14:paraId="19528782" w14:textId="77777777" w:rsidR="00FA17C0" w:rsidRDefault="005649D7">
      <w:pPr>
        <w:pStyle w:val="SourceCode"/>
      </w:pPr>
      <w:r>
        <w:t xml:space="preserve">    if err != nil {</w:t>
      </w:r>
    </w:p>
    <w:p w14:paraId="0E254B17" w14:textId="77777777" w:rsidR="00FA17C0" w:rsidRDefault="005649D7">
      <w:pPr>
        <w:pStyle w:val="SourceCode"/>
      </w:pPr>
      <w:r>
        <w:t xml:space="preserve">        return nil, err</w:t>
      </w:r>
    </w:p>
    <w:p w14:paraId="47BE620F" w14:textId="77777777" w:rsidR="00FA17C0" w:rsidRDefault="005649D7">
      <w:pPr>
        <w:pStyle w:val="SourceCode"/>
      </w:pPr>
      <w:r>
        <w:t xml:space="preserve">    }</w:t>
      </w:r>
    </w:p>
    <w:p w14:paraId="6DC4B5D5" w14:textId="77777777" w:rsidR="00FA17C0" w:rsidRDefault="005649D7">
      <w:pPr>
        <w:pStyle w:val="SourceCode"/>
      </w:pPr>
      <w:r>
        <w:t xml:space="preserve">    // Remember, Ping is the call that connects.</w:t>
      </w:r>
    </w:p>
    <w:p w14:paraId="2E80AB29" w14:textId="77777777" w:rsidR="00FA17C0" w:rsidRDefault="005649D7">
      <w:pPr>
        <w:pStyle w:val="SourceCode"/>
      </w:pPr>
      <w:r>
        <w:t xml:space="preserve">    err = database.Ping()</w:t>
      </w:r>
    </w:p>
    <w:p w14:paraId="19330443" w14:textId="77777777" w:rsidR="00FA17C0" w:rsidRDefault="005649D7">
      <w:pPr>
        <w:pStyle w:val="SourceCode"/>
      </w:pPr>
      <w:r>
        <w:t xml:space="preserve">    if err != nil {</w:t>
      </w:r>
    </w:p>
    <w:p w14:paraId="553732F0" w14:textId="77777777" w:rsidR="00FA17C0" w:rsidRDefault="005649D7">
      <w:pPr>
        <w:pStyle w:val="SourceCode"/>
      </w:pPr>
      <w:r>
        <w:t xml:space="preserve">        database.Close()</w:t>
      </w:r>
    </w:p>
    <w:p w14:paraId="41AA0EA8" w14:textId="77777777" w:rsidR="00FA17C0" w:rsidRDefault="005649D7">
      <w:pPr>
        <w:pStyle w:val="SourceCode"/>
      </w:pPr>
      <w:r>
        <w:t xml:space="preserve">        return nil, fmt.Errorf(</w:t>
      </w:r>
    </w:p>
    <w:p w14:paraId="34012B55" w14:textId="77777777" w:rsidR="00FA17C0" w:rsidRDefault="005649D7">
      <w:pPr>
        <w:pStyle w:val="SourceCode"/>
      </w:pPr>
      <w:r>
        <w:t xml:space="preserve">            "could not connect to database %s on %s\nReason: %v",</w:t>
      </w:r>
    </w:p>
    <w:p w14:paraId="2BE82FBA" w14:textId="77777777" w:rsidR="00FA17C0" w:rsidRDefault="005649D7">
      <w:pPr>
        <w:pStyle w:val="SourceCode"/>
      </w:pPr>
      <w:r>
        <w:t xml:space="preserve">            chosenDatabase, config.Addr, err)</w:t>
      </w:r>
    </w:p>
    <w:p w14:paraId="057BAFDE" w14:textId="77777777" w:rsidR="00FA17C0" w:rsidRDefault="005649D7">
      <w:pPr>
        <w:pStyle w:val="SourceCode"/>
      </w:pPr>
      <w:r>
        <w:t xml:space="preserve">    }</w:t>
      </w:r>
    </w:p>
    <w:p w14:paraId="75167B16" w14:textId="77777777" w:rsidR="00FA17C0" w:rsidRDefault="005649D7">
      <w:pPr>
        <w:pStyle w:val="SourceCode"/>
      </w:pPr>
      <w:r>
        <w:t xml:space="preserve">    return database, nil</w:t>
      </w:r>
    </w:p>
    <w:p w14:paraId="7A7CF7F8" w14:textId="77777777" w:rsidR="00FA17C0" w:rsidRDefault="005649D7">
      <w:pPr>
        <w:pStyle w:val="SourceCode"/>
      </w:pPr>
      <w:r>
        <w:t>}</w:t>
      </w:r>
    </w:p>
    <w:p w14:paraId="2741E466" w14:textId="77777777" w:rsidR="00FA17C0" w:rsidRDefault="00FA17C0">
      <w:pPr>
        <w:pStyle w:val="SourceCode"/>
      </w:pPr>
    </w:p>
    <w:p w14:paraId="25E3E7E9" w14:textId="77777777" w:rsidR="00FA17C0" w:rsidRDefault="005649D7">
      <w:pPr>
        <w:pStyle w:val="SourceCode"/>
      </w:pPr>
      <w:r>
        <w:t>// Sets the time zone (an execute), then reads and prints one row of</w:t>
      </w:r>
    </w:p>
    <w:p w14:paraId="33449ABB" w14:textId="77777777" w:rsidR="00FA17C0" w:rsidRDefault="005649D7">
      <w:pPr>
        <w:pStyle w:val="SourceCode"/>
      </w:pPr>
      <w:r>
        <w:t>// literal values (a query). Returns nil, or the error value of the first</w:t>
      </w:r>
    </w:p>
    <w:p w14:paraId="69F0BD8A" w14:textId="77777777" w:rsidR="00FA17C0" w:rsidRDefault="005649D7">
      <w:pPr>
        <w:pStyle w:val="SourceCode"/>
      </w:pPr>
      <w:r>
        <w:t>// step that fails.</w:t>
      </w:r>
    </w:p>
    <w:p w14:paraId="53A44D85" w14:textId="77777777" w:rsidR="00FA17C0" w:rsidRDefault="005649D7">
      <w:pPr>
        <w:pStyle w:val="SourceCode"/>
      </w:pPr>
      <w:r>
        <w:t>func showLiteralRow(database *sql.DB) error {</w:t>
      </w:r>
    </w:p>
    <w:p w14:paraId="613EC0DB" w14:textId="77777777" w:rsidR="00FA17C0" w:rsidRDefault="005649D7">
      <w:pPr>
        <w:pStyle w:val="SourceCode"/>
      </w:pPr>
      <w:r>
        <w:t xml:space="preserve">    _, err := database.Exec("SET time_zone = '+00:00'")</w:t>
      </w:r>
    </w:p>
    <w:p w14:paraId="3F796DB9" w14:textId="77777777" w:rsidR="00FA17C0" w:rsidRDefault="005649D7">
      <w:pPr>
        <w:pStyle w:val="SourceCode"/>
      </w:pPr>
      <w:r>
        <w:t xml:space="preserve">    if err != nil {</w:t>
      </w:r>
    </w:p>
    <w:p w14:paraId="307315B8" w14:textId="77777777" w:rsidR="00FA17C0" w:rsidRDefault="005649D7">
      <w:pPr>
        <w:pStyle w:val="SourceCode"/>
      </w:pPr>
      <w:r>
        <w:t xml:space="preserve">        return err</w:t>
      </w:r>
    </w:p>
    <w:p w14:paraId="4A150092" w14:textId="77777777" w:rsidR="00FA17C0" w:rsidRDefault="005649D7">
      <w:pPr>
        <w:pStyle w:val="SourceCode"/>
      </w:pPr>
      <w:r>
        <w:t xml:space="preserve">    }</w:t>
      </w:r>
    </w:p>
    <w:p w14:paraId="22C3BAE1" w14:textId="77777777" w:rsidR="00FA17C0" w:rsidRDefault="005649D7">
      <w:pPr>
        <w:pStyle w:val="SourceCode"/>
      </w:pPr>
      <w:r>
        <w:t xml:space="preserve">    fmt.Println("Time zone set to +00:00")</w:t>
      </w:r>
    </w:p>
    <w:p w14:paraId="49E51B69" w14:textId="77777777" w:rsidR="00FA17C0" w:rsidRDefault="00FA17C0">
      <w:pPr>
        <w:pStyle w:val="SourceCode"/>
      </w:pPr>
    </w:p>
    <w:p w14:paraId="75596488" w14:textId="77777777" w:rsidR="00FA17C0" w:rsidRDefault="005649D7">
      <w:pPr>
        <w:pStyle w:val="SourceCode"/>
      </w:pPr>
      <w:r>
        <w:t xml:space="preserve">    // Scan's error value also reports a query that returned no row. The</w:t>
      </w:r>
    </w:p>
    <w:p w14:paraId="0172AA00" w14:textId="77777777" w:rsidR="00FA17C0" w:rsidRDefault="005649D7">
      <w:pPr>
        <w:pStyle w:val="SourceCode"/>
      </w:pPr>
      <w:r>
        <w:t xml:space="preserve">    // port column goes into serverPort, because port names the constant.</w:t>
      </w:r>
    </w:p>
    <w:p w14:paraId="26F06764" w14:textId="77777777" w:rsidR="00FA17C0" w:rsidRDefault="005649D7">
      <w:pPr>
        <w:pStyle w:val="SourceCode"/>
      </w:pPr>
      <w:r>
        <w:t xml:space="preserve">    var serverName string</w:t>
      </w:r>
    </w:p>
    <w:p w14:paraId="6FBB334E" w14:textId="77777777" w:rsidR="00FA17C0" w:rsidRDefault="005649D7">
      <w:pPr>
        <w:pStyle w:val="SourceCode"/>
      </w:pPr>
      <w:r>
        <w:t xml:space="preserve">    var serverPort int</w:t>
      </w:r>
    </w:p>
    <w:p w14:paraId="7BAC23B7" w14:textId="77777777" w:rsidR="00FA17C0" w:rsidRDefault="005649D7">
      <w:pPr>
        <w:pStyle w:val="SourceCode"/>
      </w:pPr>
      <w:r>
        <w:t xml:space="preserve">    var sum int</w:t>
      </w:r>
    </w:p>
    <w:p w14:paraId="15E32D20" w14:textId="77777777" w:rsidR="00FA17C0" w:rsidRDefault="005649D7">
      <w:pPr>
        <w:pStyle w:val="SourceCode"/>
      </w:pPr>
      <w:r>
        <w:t xml:space="preserve">    err = database.QueryRow(</w:t>
      </w:r>
    </w:p>
    <w:p w14:paraId="4746F207" w14:textId="77777777" w:rsidR="00FA17C0" w:rsidRDefault="005649D7">
      <w:pPr>
        <w:pStyle w:val="SourceCode"/>
      </w:pPr>
      <w:r>
        <w:t xml:space="preserve">        "SELECT 'web-01' AS name, 443 AS port, 2 + 3 AS sum",</w:t>
      </w:r>
    </w:p>
    <w:p w14:paraId="07BFC260" w14:textId="77777777" w:rsidR="00FA17C0" w:rsidRDefault="005649D7">
      <w:pPr>
        <w:pStyle w:val="SourceCode"/>
      </w:pPr>
      <w:r>
        <w:t xml:space="preserve">    ).Scan(&amp;serverName, &amp;serverPort, &amp;sum)</w:t>
      </w:r>
    </w:p>
    <w:p w14:paraId="62908975" w14:textId="77777777" w:rsidR="00FA17C0" w:rsidRDefault="005649D7">
      <w:pPr>
        <w:pStyle w:val="SourceCode"/>
      </w:pPr>
      <w:r>
        <w:t xml:space="preserve">    if err != nil {</w:t>
      </w:r>
    </w:p>
    <w:p w14:paraId="5DF62A43" w14:textId="77777777" w:rsidR="00FA17C0" w:rsidRDefault="005649D7">
      <w:pPr>
        <w:pStyle w:val="SourceCode"/>
      </w:pPr>
      <w:r>
        <w:t xml:space="preserve">        return err</w:t>
      </w:r>
    </w:p>
    <w:p w14:paraId="47C04799" w14:textId="77777777" w:rsidR="00FA17C0" w:rsidRDefault="005649D7">
      <w:pPr>
        <w:pStyle w:val="SourceCode"/>
      </w:pPr>
      <w:r>
        <w:t xml:space="preserve">    }</w:t>
      </w:r>
    </w:p>
    <w:p w14:paraId="36878AB4" w14:textId="77777777" w:rsidR="00FA17C0" w:rsidRDefault="005649D7">
      <w:pPr>
        <w:pStyle w:val="SourceCode"/>
      </w:pPr>
      <w:r>
        <w:t xml:space="preserve">    fmt.Println("name: " + serverName)</w:t>
      </w:r>
    </w:p>
    <w:p w14:paraId="08E0F83B" w14:textId="77777777" w:rsidR="00FA17C0" w:rsidRDefault="005649D7">
      <w:pPr>
        <w:pStyle w:val="SourceCode"/>
      </w:pPr>
      <w:r>
        <w:t xml:space="preserve">    fmt.Printf("port: %d\n", serverPort)</w:t>
      </w:r>
    </w:p>
    <w:p w14:paraId="399FA4EF" w14:textId="77777777" w:rsidR="00FA17C0" w:rsidRDefault="005649D7">
      <w:pPr>
        <w:pStyle w:val="SourceCode"/>
      </w:pPr>
      <w:r>
        <w:t xml:space="preserve">    fmt.Printf("sum: %d\n", sum)</w:t>
      </w:r>
    </w:p>
    <w:p w14:paraId="3C8732D3" w14:textId="77777777" w:rsidR="00FA17C0" w:rsidRDefault="005649D7">
      <w:pPr>
        <w:pStyle w:val="SourceCode"/>
      </w:pPr>
      <w:r>
        <w:t xml:space="preserve">    return nil</w:t>
      </w:r>
    </w:p>
    <w:p w14:paraId="29B5A5DD" w14:textId="77777777" w:rsidR="00FA17C0" w:rsidRDefault="005649D7">
      <w:pPr>
        <w:pStyle w:val="SourceCode"/>
      </w:pPr>
      <w:r>
        <w:t>}</w:t>
      </w:r>
    </w:p>
    <w:p w14:paraId="38A8E7A0" w14:textId="77777777" w:rsidR="00FA17C0" w:rsidRDefault="00FA17C0">
      <w:pPr>
        <w:pStyle w:val="SourceCode"/>
      </w:pPr>
    </w:p>
    <w:p w14:paraId="42CAC4E2" w14:textId="77777777" w:rsidR="00FA17C0" w:rsidRDefault="005649D7">
      <w:pPr>
        <w:pStyle w:val="SourceCode"/>
      </w:pPr>
      <w:r>
        <w:t>// run does the work and returns an error value. Remember, defer closes</w:t>
      </w:r>
    </w:p>
    <w:p w14:paraId="77EFF12F" w14:textId="77777777" w:rsidR="00FA17C0" w:rsidRDefault="005649D7">
      <w:pPr>
        <w:pStyle w:val="SourceCode"/>
      </w:pPr>
      <w:r>
        <w:t>// the pool when run returns, even after an error.</w:t>
      </w:r>
    </w:p>
    <w:p w14:paraId="4B04852B" w14:textId="77777777" w:rsidR="00FA17C0" w:rsidRDefault="005649D7">
      <w:pPr>
        <w:pStyle w:val="SourceCode"/>
      </w:pPr>
      <w:r>
        <w:t>func run(password string) error {</w:t>
      </w:r>
    </w:p>
    <w:p w14:paraId="0775AE72" w14:textId="77777777" w:rsidR="00FA17C0" w:rsidRDefault="005649D7">
      <w:pPr>
        <w:pStyle w:val="SourceCode"/>
      </w:pPr>
      <w:r>
        <w:t xml:space="preserve">    database, err := connectDatabase(password, databaseName)</w:t>
      </w:r>
    </w:p>
    <w:p w14:paraId="48B20D80" w14:textId="77777777" w:rsidR="00FA17C0" w:rsidRDefault="005649D7">
      <w:pPr>
        <w:pStyle w:val="SourceCode"/>
      </w:pPr>
      <w:r>
        <w:t xml:space="preserve">    if err != nil {</w:t>
      </w:r>
    </w:p>
    <w:p w14:paraId="71BCC947" w14:textId="77777777" w:rsidR="00FA17C0" w:rsidRDefault="005649D7">
      <w:pPr>
        <w:pStyle w:val="SourceCode"/>
      </w:pPr>
      <w:r>
        <w:t xml:space="preserve">        return err</w:t>
      </w:r>
    </w:p>
    <w:p w14:paraId="7282AA91" w14:textId="77777777" w:rsidR="00FA17C0" w:rsidRDefault="005649D7">
      <w:pPr>
        <w:pStyle w:val="SourceCode"/>
      </w:pPr>
      <w:r>
        <w:t xml:space="preserve">    }</w:t>
      </w:r>
    </w:p>
    <w:p w14:paraId="19D66D98" w14:textId="77777777" w:rsidR="00FA17C0" w:rsidRDefault="005649D7">
      <w:pPr>
        <w:pStyle w:val="SourceCode"/>
      </w:pPr>
      <w:r>
        <w:t xml:space="preserve">    defer database.Close()</w:t>
      </w:r>
    </w:p>
    <w:p w14:paraId="52372FDE" w14:textId="77777777" w:rsidR="00FA17C0" w:rsidRDefault="005649D7">
      <w:pPr>
        <w:pStyle w:val="SourceCode"/>
      </w:pPr>
      <w:r>
        <w:t xml:space="preserve">    fmt.Printf("Connected to database %s\n", databaseName)</w:t>
      </w:r>
    </w:p>
    <w:p w14:paraId="2A3434B6" w14:textId="77777777" w:rsidR="00FA17C0" w:rsidRDefault="005649D7">
      <w:pPr>
        <w:pStyle w:val="SourceCode"/>
      </w:pPr>
      <w:r>
        <w:t xml:space="preserve">    return showLiteralRow(database)</w:t>
      </w:r>
    </w:p>
    <w:p w14:paraId="2FD6F486" w14:textId="77777777" w:rsidR="00FA17C0" w:rsidRDefault="005649D7">
      <w:pPr>
        <w:pStyle w:val="SourceCode"/>
      </w:pPr>
      <w:r>
        <w:t>}</w:t>
      </w:r>
    </w:p>
    <w:p w14:paraId="646F7A51" w14:textId="77777777" w:rsidR="00FA17C0" w:rsidRDefault="00FA17C0">
      <w:pPr>
        <w:pStyle w:val="SourceCode"/>
      </w:pPr>
    </w:p>
    <w:p w14:paraId="23B453C3" w14:textId="77777777" w:rsidR="00FA17C0" w:rsidRDefault="005649D7">
      <w:pPr>
        <w:pStyle w:val="SourceCode"/>
      </w:pPr>
      <w:r>
        <w:t>// Remember, main starts the program.</w:t>
      </w:r>
    </w:p>
    <w:p w14:paraId="57FE2D9D" w14:textId="77777777" w:rsidR="00FA17C0" w:rsidRDefault="005649D7">
      <w:pPr>
        <w:pStyle w:val="SourceCode"/>
      </w:pPr>
      <w:r>
        <w:t>func main() {</w:t>
      </w:r>
    </w:p>
    <w:p w14:paraId="4D28CEB4" w14:textId="77777777" w:rsidR="00FA17C0" w:rsidRDefault="005649D7">
      <w:pPr>
        <w:pStyle w:val="SourceCode"/>
      </w:pPr>
      <w:r>
        <w:t xml:space="preserve">    // Remember, the password comes only from SPA_DB_PASSWORD.</w:t>
      </w:r>
    </w:p>
    <w:p w14:paraId="318EB418" w14:textId="77777777" w:rsidR="00FA17C0" w:rsidRDefault="005649D7">
      <w:pPr>
        <w:pStyle w:val="SourceCode"/>
      </w:pPr>
      <w:r>
        <w:t xml:space="preserve">    password, found := os.LookupEnv("SPA_DB_PASSWORD")</w:t>
      </w:r>
    </w:p>
    <w:p w14:paraId="4A9FDB5A" w14:textId="77777777" w:rsidR="00FA17C0" w:rsidRDefault="005649D7">
      <w:pPr>
        <w:pStyle w:val="SourceCode"/>
      </w:pPr>
      <w:r>
        <w:t xml:space="preserve">    if !found {</w:t>
      </w:r>
    </w:p>
    <w:p w14:paraId="71AEF557" w14:textId="77777777" w:rsidR="00FA17C0" w:rsidRDefault="005649D7">
      <w:pPr>
        <w:pStyle w:val="SourceCode"/>
      </w:pPr>
      <w:r>
        <w:t xml:space="preserve">        fmt.Fprintln(os.Stderr, "Error: SPA_DB_PASSWORD is not set")</w:t>
      </w:r>
    </w:p>
    <w:p w14:paraId="60070F27" w14:textId="77777777" w:rsidR="00FA17C0" w:rsidRDefault="005649D7">
      <w:pPr>
        <w:pStyle w:val="SourceCode"/>
      </w:pPr>
      <w:r>
        <w:t xml:space="preserve">        os.Exit(1)</w:t>
      </w:r>
    </w:p>
    <w:p w14:paraId="09DD3173" w14:textId="77777777" w:rsidR="00FA17C0" w:rsidRDefault="005649D7">
      <w:pPr>
        <w:pStyle w:val="SourceCode"/>
      </w:pPr>
      <w:r>
        <w:t xml:space="preserve">    }</w:t>
      </w:r>
    </w:p>
    <w:p w14:paraId="05BEB9EF" w14:textId="77777777" w:rsidR="00FA17C0" w:rsidRDefault="00FA17C0">
      <w:pPr>
        <w:pStyle w:val="SourceCode"/>
      </w:pPr>
    </w:p>
    <w:p w14:paraId="00EFBF4C" w14:textId="77777777" w:rsidR="00FA17C0" w:rsidRDefault="005649D7">
      <w:pPr>
        <w:pStyle w:val="SourceCode"/>
      </w:pPr>
      <w:r>
        <w:t xml:space="preserve">    // Remember, os.Exit skips deferred calls, so the connection lives in</w:t>
      </w:r>
    </w:p>
    <w:p w14:paraId="088A864D" w14:textId="77777777" w:rsidR="00FA17C0" w:rsidRDefault="005649D7">
      <w:pPr>
        <w:pStyle w:val="SourceCode"/>
      </w:pPr>
      <w:r>
        <w:t xml:space="preserve">    // run, which has closed it by now.</w:t>
      </w:r>
    </w:p>
    <w:p w14:paraId="454EFA96" w14:textId="77777777" w:rsidR="00FA17C0" w:rsidRDefault="005649D7">
      <w:pPr>
        <w:pStyle w:val="SourceCode"/>
      </w:pPr>
      <w:r>
        <w:t xml:space="preserve">    err := run(password)</w:t>
      </w:r>
    </w:p>
    <w:p w14:paraId="01F01DD5" w14:textId="77777777" w:rsidR="00FA17C0" w:rsidRDefault="005649D7">
      <w:pPr>
        <w:pStyle w:val="SourceCode"/>
      </w:pPr>
      <w:r>
        <w:t xml:space="preserve">    if err != nil {</w:t>
      </w:r>
    </w:p>
    <w:p w14:paraId="73B51B30" w14:textId="77777777" w:rsidR="00FA17C0" w:rsidRDefault="005649D7">
      <w:pPr>
        <w:pStyle w:val="SourceCode"/>
      </w:pPr>
      <w:r>
        <w:t xml:space="preserve">        fmt.Fprintln(os.Stderr, "Error:", err)</w:t>
      </w:r>
    </w:p>
    <w:p w14:paraId="05E10418" w14:textId="77777777" w:rsidR="00FA17C0" w:rsidRDefault="005649D7">
      <w:pPr>
        <w:pStyle w:val="SourceCode"/>
        <w:keepNext/>
      </w:pPr>
      <w:r>
        <w:t xml:space="preserve">        os.Exit(1)</w:t>
      </w:r>
    </w:p>
    <w:p w14:paraId="2466B64E" w14:textId="77777777" w:rsidR="00FA17C0" w:rsidRDefault="005649D7">
      <w:pPr>
        <w:pStyle w:val="SourceCode"/>
        <w:keepNext/>
      </w:pPr>
      <w:r>
        <w:t xml:space="preserve">    }</w:t>
      </w:r>
    </w:p>
    <w:p w14:paraId="136CA0E9" w14:textId="77777777" w:rsidR="00FA17C0" w:rsidRDefault="005649D7">
      <w:pPr>
        <w:pStyle w:val="SourceCode"/>
      </w:pPr>
      <w:r>
        <w:t>}</w:t>
      </w:r>
    </w:p>
    <w:p w14:paraId="4965C490" w14:textId="77777777" w:rsidR="00FA17C0" w:rsidRDefault="00FA17C0">
      <w:pPr>
        <w:keepNext/>
      </w:pPr>
    </w:p>
    <w:p w14:paraId="6032B1CF" w14:textId="77777777" w:rsidR="00FA17C0" w:rsidRDefault="005649D7">
      <w:pPr>
        <w:pStyle w:val="Heading3"/>
      </w:pPr>
      <w:r>
        <w:t>Windows PowerShell Build and Run</w:t>
      </w:r>
    </w:p>
    <w:p w14:paraId="13DC48D0" w14:textId="77777777" w:rsidR="00FA17C0" w:rsidRDefault="005649D7">
      <w:pPr>
        <w:keepNext/>
      </w:pPr>
      <w:r>
        <w:t>Run the program once, then show its exit code.</w:t>
      </w:r>
    </w:p>
    <w:p w14:paraId="04E21BA6" w14:textId="77777777" w:rsidR="00FA17C0" w:rsidRDefault="00FA17C0">
      <w:pPr>
        <w:keepNext/>
      </w:pPr>
    </w:p>
    <w:p w14:paraId="714B58BD" w14:textId="77777777" w:rsidR="00FA17C0" w:rsidRDefault="005649D7">
      <w:pPr>
        <w:pStyle w:val="CommandBlock"/>
        <w:keepNext/>
      </w:pPr>
      <w:r>
        <w:t>go -C .\go build -o literal-query.exe .</w:t>
      </w:r>
    </w:p>
    <w:p w14:paraId="729835A8" w14:textId="77777777" w:rsidR="00FA17C0" w:rsidRDefault="005649D7">
      <w:pPr>
        <w:pStyle w:val="CommandBlock"/>
        <w:keepNext/>
      </w:pPr>
      <w:r>
        <w:t>.\go\literal-query.exe</w:t>
      </w:r>
    </w:p>
    <w:p w14:paraId="544F568E" w14:textId="77777777" w:rsidR="00FA17C0" w:rsidRDefault="005649D7">
      <w:pPr>
        <w:pStyle w:val="CommandBlock"/>
      </w:pPr>
      <w:r>
        <w:t>$LASTEXITCODE</w:t>
      </w:r>
    </w:p>
    <w:p w14:paraId="02B86E6A" w14:textId="77777777" w:rsidR="00FA17C0" w:rsidRDefault="00FA17C0">
      <w:pPr>
        <w:keepNext/>
      </w:pPr>
    </w:p>
    <w:p w14:paraId="78709067" w14:textId="77777777" w:rsidR="00FA17C0" w:rsidRDefault="005649D7">
      <w:pPr>
        <w:pStyle w:val="Heading3"/>
      </w:pPr>
      <w:r>
        <w:t>Linux or macOS Build and Run</w:t>
      </w:r>
    </w:p>
    <w:p w14:paraId="1160AC98" w14:textId="77777777" w:rsidR="00FA17C0" w:rsidRDefault="005649D7">
      <w:pPr>
        <w:pStyle w:val="CommandBlock"/>
        <w:keepNext/>
      </w:pPr>
      <w:r>
        <w:t>go -C ./go build -o literal-query .</w:t>
      </w:r>
    </w:p>
    <w:p w14:paraId="44CA0049" w14:textId="77777777" w:rsidR="00FA17C0" w:rsidRDefault="005649D7">
      <w:pPr>
        <w:pStyle w:val="CommandBlock"/>
        <w:keepNext/>
      </w:pPr>
      <w:r>
        <w:t>./go/literal-query</w:t>
      </w:r>
    </w:p>
    <w:p w14:paraId="1479CBC9" w14:textId="77777777" w:rsidR="00FA17C0" w:rsidRDefault="005649D7">
      <w:pPr>
        <w:pStyle w:val="CommandBlock"/>
      </w:pPr>
      <w:r>
        <w:t>echo $?</w:t>
      </w:r>
    </w:p>
    <w:p w14:paraId="1F8B9AA4" w14:textId="77777777" w:rsidR="00FA17C0" w:rsidRDefault="00FA17C0">
      <w:pPr>
        <w:keepNext/>
      </w:pPr>
    </w:p>
    <w:p w14:paraId="49B83708" w14:textId="77777777" w:rsidR="00FA17C0" w:rsidRDefault="005649D7">
      <w:pPr>
        <w:pStyle w:val="Heading3"/>
      </w:pPr>
      <w:r>
        <w:t>Check Your Results</w:t>
      </w:r>
    </w:p>
    <w:p w14:paraId="3B240340" w14:textId="77777777" w:rsidR="00FA17C0" w:rsidRDefault="005649D7">
      <w:pPr>
        <w:keepNext/>
      </w:pPr>
      <w:r>
        <w:t>Run the program once. After it, $LASTEXITCODE (echo $? on Linux or macOS) prints the exit code: 0. Your screen must show the same lines as the Basic version:</w:t>
      </w:r>
    </w:p>
    <w:p w14:paraId="6F9D83D1" w14:textId="77777777" w:rsidR="00FA17C0" w:rsidRDefault="00FA17C0">
      <w:pPr>
        <w:keepNext/>
      </w:pPr>
    </w:p>
    <w:p w14:paraId="08D6D367" w14:textId="77777777" w:rsidR="00FA17C0" w:rsidRDefault="005649D7">
      <w:pPr>
        <w:pStyle w:val="RequiredOutput"/>
        <w:keepNext/>
      </w:pPr>
      <w:r>
        <w:t>Connected to database spa_contacts</w:t>
      </w:r>
    </w:p>
    <w:p w14:paraId="3478CE3E" w14:textId="77777777" w:rsidR="00FA17C0" w:rsidRDefault="005649D7">
      <w:pPr>
        <w:pStyle w:val="RequiredOutput"/>
        <w:keepNext/>
      </w:pPr>
      <w:r>
        <w:t>Time zone set to +00:00</w:t>
      </w:r>
    </w:p>
    <w:p w14:paraId="198CE05D" w14:textId="77777777" w:rsidR="00FA17C0" w:rsidRDefault="005649D7">
      <w:pPr>
        <w:pStyle w:val="RequiredOutput"/>
        <w:keepNext/>
      </w:pPr>
      <w:r>
        <w:t>name: web-01</w:t>
      </w:r>
    </w:p>
    <w:p w14:paraId="4C882055" w14:textId="77777777" w:rsidR="00FA17C0" w:rsidRDefault="005649D7">
      <w:pPr>
        <w:pStyle w:val="RequiredOutput"/>
        <w:keepNext/>
      </w:pPr>
      <w:r>
        <w:t>port: 443</w:t>
      </w:r>
    </w:p>
    <w:p w14:paraId="1D4D40D6" w14:textId="77777777" w:rsidR="00FA17C0" w:rsidRDefault="005649D7">
      <w:pPr>
        <w:pStyle w:val="RequiredOutput"/>
      </w:pPr>
      <w:r>
        <w:t>sum: 5</w:t>
      </w:r>
    </w:p>
    <w:p w14:paraId="37BD110F" w14:textId="77777777" w:rsidR="00FA17C0" w:rsidRDefault="00FA17C0">
      <w:pPr>
        <w:keepNext/>
      </w:pPr>
    </w:p>
    <w:p w14:paraId="6B443294" w14:textId="77777777" w:rsidR="00FA17C0" w:rsidRDefault="005649D7">
      <w:pPr>
        <w:pStyle w:val="ListBullet"/>
      </w:pPr>
      <w:r>
        <w:t>The lines match the Basic version's because the Production-Minded program does the same work, through connectDatabase and showLiteralRow.</w:t>
      </w:r>
    </w:p>
    <w:p w14:paraId="32555892" w14:textId="77777777" w:rsidR="00FA17C0" w:rsidRDefault="005649D7">
      <w:pPr>
        <w:pStyle w:val="ListBullet"/>
      </w:pPr>
      <w:r>
        <w:t>Exit code 0 proves every step succeeded. A failure prints Error lines on the error stream and ends with exit code 1.</w:t>
      </w:r>
    </w:p>
    <w:p w14:paraId="0F3395CF" w14:textId="77777777" w:rsidR="00FA17C0" w:rsidRDefault="005649D7">
      <w:pPr>
        <w:pStyle w:val="ListBullet"/>
      </w:pPr>
      <w:r>
        <w:t>If the program reports Unknown database 'spa_contacts', the database does not exist yet: run the SQL Check in Project Setup, which creates it. If it reports Access denied or SPA_DB_PASSWORD is not set, see Lesson 4.0's checks: the terminal was opened before the variable was set, or it holds a different password.</w:t>
      </w:r>
    </w:p>
    <w:p w14:paraId="4906E597" w14:textId="77777777" w:rsidR="00FA17C0" w:rsidRDefault="005649D7">
      <w:pPr>
        <w:pStyle w:val="ListBullet"/>
      </w:pPr>
      <w:r>
        <w:t>If the build fails with another message, read the first error: it names the file and line to fix.</w:t>
      </w:r>
    </w:p>
    <w:p w14:paraId="28A29EF5" w14:textId="77777777" w:rsidR="00FA17C0" w:rsidRDefault="00FA17C0">
      <w:pPr>
        <w:keepNext/>
      </w:pPr>
    </w:p>
    <w:p w14:paraId="01B8F353" w14:textId="77777777" w:rsidR="00FA17C0" w:rsidRDefault="00FA17C0">
      <w:pPr>
        <w:keepNext/>
      </w:pPr>
    </w:p>
    <w:p w14:paraId="2F5B7438" w14:textId="77777777" w:rsidR="00FA17C0" w:rsidRDefault="005649D7">
      <w:pPr>
        <w:pStyle w:val="Heading2"/>
      </w:pPr>
      <w:r>
        <w:t>What to Notice</w:t>
      </w:r>
    </w:p>
    <w:p w14:paraId="6286639B" w14:textId="77777777" w:rsidR="00FA17C0" w:rsidRDefault="005649D7">
      <w:pPr>
        <w:pStyle w:val="ListBullet"/>
      </w:pPr>
      <w:r>
        <w:t>Exec is for a statement that returns no rows, and QueryRow for a query that returns one row. Scan copies the columns in order into the variables whose addresses it gets, converting each to that variable's type: text into a string, numbers into an int.</w:t>
      </w:r>
    </w:p>
    <w:p w14:paraId="58A82B4A" w14:textId="77777777" w:rsidR="00FA17C0" w:rsidRDefault="005649D7">
      <w:pPr>
        <w:pStyle w:val="ListBullet"/>
      </w:pPr>
      <w:r>
        <w:t>SET changes only the one connection that ran it, and a *sql.DB is a pool. Here each call finishes before the next starts, so the pool hands the same idle connection back each time, and the Challenge reads +00:00. Lesson 4.13 shows how a transaction holds one connection on purpose.</w:t>
      </w:r>
    </w:p>
    <w:p w14:paraId="4691AAFF" w14:textId="77777777" w:rsidR="00FA17C0" w:rsidRDefault="005649D7">
      <w:pPr>
        <w:pStyle w:val="ListBullet"/>
      </w:pPr>
      <w:r>
        <w:t>Exec refuses two statements in one call: SET time_zone = '+00:00'; SELECT 1 returns Error 1064 (42000), a syntax error near SELECT 1, where the second statement starts.</w:t>
      </w:r>
    </w:p>
    <w:p w14:paraId="5D59CECE" w14:textId="77777777" w:rsidR="00FA17C0" w:rsidRDefault="005649D7">
      <w:pPr>
        <w:pStyle w:val="ListBullet"/>
      </w:pPr>
      <w:r>
        <w:t>In the Production-Minded version the port column goes into serverPort, because port already names the constant.</w:t>
      </w:r>
    </w:p>
    <w:p w14:paraId="595F8A54" w14:textId="77777777" w:rsidR="00FA17C0" w:rsidRDefault="00FA17C0">
      <w:pPr>
        <w:keepNext/>
      </w:pPr>
    </w:p>
    <w:p w14:paraId="414A9C05" w14:textId="77777777" w:rsidR="00FA17C0" w:rsidRDefault="005649D7">
      <w:pPr>
        <w:pStyle w:val="Heading3"/>
      </w:pPr>
      <w:r>
        <w:t>Basic and Production-Minded Comparison</w:t>
      </w:r>
    </w:p>
    <w:p w14:paraId="66504E0C" w14:textId="77777777" w:rsidR="00FA17C0" w:rsidRDefault="005649D7">
      <w:r>
        <w:t>Both versions connect to spa_contacts, execute SET time_zone, query the literal row, and print the same five lines. The Basic version does it all in main and trusts the statements. The Production-Minded version connects through Lesson 4.2's connectDatabase, sends the statements through showLiteralRow, checks every step and that the query really returned a row, reports a failure as Error lines with exit code 1, and closes the connection with its cleanup form even after an error.</w:t>
      </w:r>
    </w:p>
    <w:p w14:paraId="31CF0138" w14:textId="77777777" w:rsidR="00FA17C0" w:rsidRDefault="00FA17C0">
      <w:pPr>
        <w:keepNext/>
      </w:pPr>
    </w:p>
    <w:p w14:paraId="6D6E9988" w14:textId="77777777" w:rsidR="00FA17C0" w:rsidRDefault="00FA17C0">
      <w:pPr>
        <w:keepNext/>
      </w:pPr>
    </w:p>
    <w:p w14:paraId="4704EE97" w14:textId="77777777" w:rsidR="00FA17C0" w:rsidRDefault="00FA17C0">
      <w:pPr>
        <w:keepNext/>
      </w:pPr>
    </w:p>
    <w:p w14:paraId="2341FE2F" w14:textId="77777777" w:rsidR="00FA17C0" w:rsidRDefault="005649D7">
      <w:pPr>
        <w:pStyle w:val="Heading1"/>
      </w:pPr>
      <w:r>
        <w:t>Python Implementation</w:t>
      </w:r>
    </w:p>
    <w:p w14:paraId="35C1170F" w14:textId="77777777" w:rsidR="00FA17C0" w:rsidRDefault="005649D7">
      <w:r>
        <w:t>Remember, Python uses mysql-connector-python, installed in .\python\.venv, so the programs run with .venv's Python (Lesson 4.0). A cursor sends every statement with the same call, execute. The difference comes after: a query's rows are read with fetchone; after a statement that returns no rows there is nothing to fetch.</w:t>
      </w:r>
    </w:p>
    <w:p w14:paraId="4B9E66F3" w14:textId="77777777" w:rsidR="00FA17C0" w:rsidRDefault="00FA17C0">
      <w:pPr>
        <w:keepNext/>
      </w:pPr>
    </w:p>
    <w:p w14:paraId="16E06394" w14:textId="77777777" w:rsidR="00FA17C0" w:rsidRDefault="00FA17C0">
      <w:pPr>
        <w:keepNext/>
      </w:pPr>
    </w:p>
    <w:p w14:paraId="3958DC70" w14:textId="77777777" w:rsidR="00FA17C0" w:rsidRDefault="005649D7">
      <w:pPr>
        <w:pStyle w:val="Heading2"/>
      </w:pPr>
      <w:r>
        <w:t>Basic Implementation</w:t>
      </w:r>
    </w:p>
    <w:p w14:paraId="210D8CF5" w14:textId="77777777" w:rsidR="00FA17C0" w:rsidRDefault="005649D7">
      <w:r>
        <w:t>Start with the most direct version: main reads SPA_DB_PASSWORD, connects to spa_contacts, makes a cursor, executes SET time_zone, executes the SELECT, reads its row with fetchone, prints the three columns, and closes the cursor and the connection. Like every Basic version in this chapter, it first checks that SPA_DB_PASSWORD is set. After that, it trusts every step; the Production-Minded version checks them. Every new step is commented, so read the comments as you type it.</w:t>
      </w:r>
    </w:p>
    <w:p w14:paraId="1FE5456F" w14:textId="77777777" w:rsidR="00FA17C0" w:rsidRDefault="00FA17C0">
      <w:pPr>
        <w:keepNext/>
      </w:pPr>
    </w:p>
    <w:p w14:paraId="39A5702B" w14:textId="77777777" w:rsidR="00FA17C0" w:rsidRDefault="005649D7">
      <w:pPr>
        <w:pStyle w:val="Heading3"/>
      </w:pPr>
      <w:r>
        <w:t>python/basic_literal_query.py</w:t>
      </w:r>
    </w:p>
    <w:p w14:paraId="1ACCE7FB" w14:textId="77777777" w:rsidR="00FA17C0" w:rsidRDefault="005649D7">
      <w:pPr>
        <w:pStyle w:val="SourceCode"/>
        <w:keepNext/>
      </w:pPr>
      <w:r>
        <w:t># Remember, import makes a module usable under its name; mysql.connector</w:t>
      </w:r>
    </w:p>
    <w:p w14:paraId="41EC512A" w14:textId="77777777" w:rsidR="00FA17C0" w:rsidRDefault="005649D7">
      <w:pPr>
        <w:pStyle w:val="SourceCode"/>
        <w:keepNext/>
      </w:pPr>
      <w:r>
        <w:t># is the MySQL connector package, installed in python\.venv.</w:t>
      </w:r>
    </w:p>
    <w:p w14:paraId="21F28EF4" w14:textId="77777777" w:rsidR="00FA17C0" w:rsidRDefault="005649D7">
      <w:pPr>
        <w:pStyle w:val="SourceCode"/>
      </w:pPr>
      <w:r>
        <w:t>import os</w:t>
      </w:r>
    </w:p>
    <w:p w14:paraId="7162E02F" w14:textId="77777777" w:rsidR="00FA17C0" w:rsidRDefault="005649D7">
      <w:pPr>
        <w:pStyle w:val="SourceCode"/>
      </w:pPr>
      <w:r>
        <w:t>import sys</w:t>
      </w:r>
    </w:p>
    <w:p w14:paraId="793F5817" w14:textId="77777777" w:rsidR="00FA17C0" w:rsidRDefault="00FA17C0">
      <w:pPr>
        <w:pStyle w:val="SourceCode"/>
      </w:pPr>
    </w:p>
    <w:p w14:paraId="0E2375A7" w14:textId="77777777" w:rsidR="00FA17C0" w:rsidRDefault="005649D7">
      <w:pPr>
        <w:pStyle w:val="SourceCode"/>
      </w:pPr>
      <w:r>
        <w:t>import mysql.connector</w:t>
      </w:r>
    </w:p>
    <w:p w14:paraId="01652E8F" w14:textId="77777777" w:rsidR="00FA17C0" w:rsidRDefault="00FA17C0">
      <w:pPr>
        <w:pStyle w:val="SourceCode"/>
      </w:pPr>
    </w:p>
    <w:p w14:paraId="21B7E1D8" w14:textId="77777777" w:rsidR="00FA17C0" w:rsidRDefault="00FA17C0">
      <w:pPr>
        <w:pStyle w:val="SourceCode"/>
      </w:pPr>
    </w:p>
    <w:p w14:paraId="265FD04C" w14:textId="77777777" w:rsidR="00FA17C0" w:rsidRDefault="005649D7">
      <w:pPr>
        <w:pStyle w:val="SourceCode"/>
      </w:pPr>
      <w:r>
        <w:t># Remember, main returns the exit code: 0 for success, 1 for failure.</w:t>
      </w:r>
    </w:p>
    <w:p w14:paraId="44C6B4C2" w14:textId="77777777" w:rsidR="00FA17C0" w:rsidRDefault="005649D7">
      <w:pPr>
        <w:pStyle w:val="SourceCode"/>
      </w:pPr>
      <w:r>
        <w:t>def main() -&gt; int:</w:t>
      </w:r>
    </w:p>
    <w:p w14:paraId="16116111" w14:textId="77777777" w:rsidR="00FA17C0" w:rsidRDefault="005649D7">
      <w:pPr>
        <w:pStyle w:val="SourceCode"/>
      </w:pPr>
      <w:r>
        <w:t xml:space="preserve">    # Remember, the password comes from SPA_DB_PASSWORD, never the source.</w:t>
      </w:r>
    </w:p>
    <w:p w14:paraId="33C5783B" w14:textId="77777777" w:rsidR="00FA17C0" w:rsidRDefault="005649D7">
      <w:pPr>
        <w:pStyle w:val="SourceCode"/>
      </w:pPr>
      <w:r>
        <w:t xml:space="preserve">    if "SPA_DB_PASSWORD" not in os.environ:</w:t>
      </w:r>
    </w:p>
    <w:p w14:paraId="39A24BF9" w14:textId="77777777" w:rsidR="00FA17C0" w:rsidRDefault="005649D7">
      <w:pPr>
        <w:pStyle w:val="SourceCode"/>
      </w:pPr>
      <w:r>
        <w:t xml:space="preserve">        print("Error: SPA_DB_PASSWORD is not set", file=sys.stderr)</w:t>
      </w:r>
    </w:p>
    <w:p w14:paraId="22494F73" w14:textId="77777777" w:rsidR="00FA17C0" w:rsidRDefault="005649D7">
      <w:pPr>
        <w:pStyle w:val="SourceCode"/>
      </w:pPr>
      <w:r>
        <w:t xml:space="preserve">        return 1</w:t>
      </w:r>
    </w:p>
    <w:p w14:paraId="7179A6E5" w14:textId="77777777" w:rsidR="00FA17C0" w:rsidRDefault="005649D7">
      <w:pPr>
        <w:pStyle w:val="SourceCode"/>
      </w:pPr>
      <w:r>
        <w:t xml:space="preserve">    password = os.environ["SPA_DB_PASSWORD"]</w:t>
      </w:r>
    </w:p>
    <w:p w14:paraId="6304A144" w14:textId="77777777" w:rsidR="00FA17C0" w:rsidRDefault="00FA17C0">
      <w:pPr>
        <w:pStyle w:val="SourceCode"/>
      </w:pPr>
    </w:p>
    <w:p w14:paraId="43AB9421" w14:textId="77777777" w:rsidR="00FA17C0" w:rsidRDefault="005649D7">
      <w:pPr>
        <w:pStyle w:val="SourceCode"/>
      </w:pPr>
      <w:r>
        <w:t xml:space="preserve">    # Remember, connect takes each setting by name; database= picks the</w:t>
      </w:r>
    </w:p>
    <w:p w14:paraId="285E9B71" w14:textId="77777777" w:rsidR="00FA17C0" w:rsidRDefault="005649D7">
      <w:pPr>
        <w:pStyle w:val="SourceCode"/>
      </w:pPr>
      <w:r>
        <w:t xml:space="preserve">    # database to use, spa_contacts, as in Lesson 4.2.</w:t>
      </w:r>
    </w:p>
    <w:p w14:paraId="507E15A4" w14:textId="77777777" w:rsidR="00FA17C0" w:rsidRDefault="005649D7">
      <w:pPr>
        <w:pStyle w:val="SourceCode"/>
      </w:pPr>
      <w:r>
        <w:t xml:space="preserve">    connection = mysql.connector.connect(</w:t>
      </w:r>
    </w:p>
    <w:p w14:paraId="10111B62" w14:textId="77777777" w:rsidR="00FA17C0" w:rsidRDefault="005649D7">
      <w:pPr>
        <w:pStyle w:val="SourceCode"/>
      </w:pPr>
      <w:r>
        <w:t xml:space="preserve">        host="127.0.0.1", port=3306, user="devuser", password=password,</w:t>
      </w:r>
    </w:p>
    <w:p w14:paraId="7B543A2B" w14:textId="77777777" w:rsidR="00FA17C0" w:rsidRDefault="005649D7">
      <w:pPr>
        <w:pStyle w:val="SourceCode"/>
      </w:pPr>
      <w:r>
        <w:t xml:space="preserve">        database="spa_contacts",</w:t>
      </w:r>
    </w:p>
    <w:p w14:paraId="69486CF8" w14:textId="77777777" w:rsidR="00FA17C0" w:rsidRDefault="005649D7">
      <w:pPr>
        <w:pStyle w:val="SourceCode"/>
      </w:pPr>
      <w:r>
        <w:t xml:space="preserve">    )</w:t>
      </w:r>
    </w:p>
    <w:p w14:paraId="1A894EEC" w14:textId="77777777" w:rsidR="00FA17C0" w:rsidRDefault="005649D7">
      <w:pPr>
        <w:pStyle w:val="SourceCode"/>
      </w:pPr>
      <w:r>
        <w:t xml:space="preserve">    print("Connected to database spa_contacts")</w:t>
      </w:r>
    </w:p>
    <w:p w14:paraId="20A56BA2" w14:textId="77777777" w:rsidR="00FA17C0" w:rsidRDefault="00FA17C0">
      <w:pPr>
        <w:pStyle w:val="SourceCode"/>
      </w:pPr>
    </w:p>
    <w:p w14:paraId="051EECAA" w14:textId="77777777" w:rsidR="00FA17C0" w:rsidRDefault="005649D7">
      <w:pPr>
        <w:pStyle w:val="SourceCode"/>
      </w:pPr>
      <w:r>
        <w:t xml:space="preserve">    # An execute: SET changes a setting and returns no rows. time_zone is</w:t>
      </w:r>
    </w:p>
    <w:p w14:paraId="0E69DBD3" w14:textId="77777777" w:rsidR="00FA17C0" w:rsidRDefault="005649D7">
      <w:pPr>
        <w:pStyle w:val="SourceCode"/>
      </w:pPr>
      <w:r>
        <w:t xml:space="preserve">    # the time zone this connection uses, and '+00:00' is UTC (Lesson</w:t>
      </w:r>
    </w:p>
    <w:p w14:paraId="0E22EB9F" w14:textId="77777777" w:rsidR="00FA17C0" w:rsidRDefault="005649D7">
      <w:pPr>
        <w:pStyle w:val="SourceCode"/>
      </w:pPr>
      <w:r>
        <w:t xml:space="preserve">    # 2.12). The single quotes mark '+00:00' as SQL text; the Python</w:t>
      </w:r>
    </w:p>
    <w:p w14:paraId="6CB5EE8D" w14:textId="77777777" w:rsidR="00FA17C0" w:rsidRDefault="005649D7">
      <w:pPr>
        <w:pStyle w:val="SourceCode"/>
      </w:pPr>
      <w:r>
        <w:t xml:space="preserve">    # string's double quotes hold the whole statement. cursor.execute</w:t>
      </w:r>
    </w:p>
    <w:p w14:paraId="1A8D957B" w14:textId="77777777" w:rsidR="00FA17C0" w:rsidRDefault="005649D7">
      <w:pPr>
        <w:pStyle w:val="SourceCode"/>
      </w:pPr>
      <w:r>
        <w:t xml:space="preserve">    # sends exactly one statement; after a SET there is nothing to fetch.</w:t>
      </w:r>
    </w:p>
    <w:p w14:paraId="44AC45B5" w14:textId="77777777" w:rsidR="00FA17C0" w:rsidRDefault="005649D7">
      <w:pPr>
        <w:pStyle w:val="SourceCode"/>
      </w:pPr>
      <w:r>
        <w:t xml:space="preserve">    cursor = connection.cursor()</w:t>
      </w:r>
    </w:p>
    <w:p w14:paraId="1FFB092C" w14:textId="77777777" w:rsidR="00FA17C0" w:rsidRDefault="005649D7">
      <w:pPr>
        <w:pStyle w:val="SourceCode"/>
      </w:pPr>
      <w:r>
        <w:t xml:space="preserve">    cursor.execute("SET time_zone = '+00:00'")</w:t>
      </w:r>
    </w:p>
    <w:p w14:paraId="7C9B9D58" w14:textId="77777777" w:rsidR="00FA17C0" w:rsidRDefault="005649D7">
      <w:pPr>
        <w:pStyle w:val="SourceCode"/>
      </w:pPr>
      <w:r>
        <w:t xml:space="preserve">    print("Time zone set to +00:00")</w:t>
      </w:r>
    </w:p>
    <w:p w14:paraId="78F03A4B" w14:textId="77777777" w:rsidR="00FA17C0" w:rsidRDefault="00FA17C0">
      <w:pPr>
        <w:pStyle w:val="SourceCode"/>
      </w:pPr>
    </w:p>
    <w:p w14:paraId="32F93CDE" w14:textId="77777777" w:rsidR="00FA17C0" w:rsidRDefault="005649D7">
      <w:pPr>
        <w:pStyle w:val="SourceCode"/>
      </w:pPr>
      <w:r>
        <w:t xml:space="preserve">    # A query: SELECT returns rows. This one reads no table; it returns one</w:t>
      </w:r>
    </w:p>
    <w:p w14:paraId="1EA0E099" w14:textId="77777777" w:rsidR="00FA17C0" w:rsidRDefault="005649D7">
      <w:pPr>
        <w:pStyle w:val="SourceCode"/>
      </w:pPr>
      <w:r>
        <w:t xml:space="preserve">    # row of three columns: the text 'web-01', the number 443, and the</w:t>
      </w:r>
    </w:p>
    <w:p w14:paraId="1CD52028" w14:textId="77777777" w:rsidR="00FA17C0" w:rsidRDefault="005649D7">
      <w:pPr>
        <w:pStyle w:val="SourceCode"/>
      </w:pPr>
      <w:r>
        <w:t xml:space="preserve">    # result of 2 + 3. AS names each column. Python sends a query with the</w:t>
      </w:r>
    </w:p>
    <w:p w14:paraId="373F5874" w14:textId="77777777" w:rsidR="00FA17C0" w:rsidRDefault="005649D7">
      <w:pPr>
        <w:pStyle w:val="SourceCode"/>
      </w:pPr>
      <w:r>
        <w:t xml:space="preserve">    # same execute call; fetchone then reads the row.</w:t>
      </w:r>
    </w:p>
    <w:p w14:paraId="14311D48" w14:textId="77777777" w:rsidR="00FA17C0" w:rsidRDefault="005649D7">
      <w:pPr>
        <w:pStyle w:val="SourceCode"/>
      </w:pPr>
      <w:r>
        <w:t xml:space="preserve">    cursor.execute("SELECT 'web-01' AS name, 443 AS port, 2 + 3 AS sum")</w:t>
      </w:r>
    </w:p>
    <w:p w14:paraId="3B3CFD0B" w14:textId="77777777" w:rsidR="00FA17C0" w:rsidRDefault="00FA17C0">
      <w:pPr>
        <w:pStyle w:val="SourceCode"/>
      </w:pPr>
    </w:p>
    <w:p w14:paraId="2DC45714" w14:textId="77777777" w:rsidR="00FA17C0" w:rsidRDefault="005649D7">
      <w:pPr>
        <w:pStyle w:val="SourceCode"/>
      </w:pPr>
      <w:r>
        <w:t xml:space="preserve">    # Remember, fetchone returns the row as a tuple, so row[0] is the first</w:t>
      </w:r>
    </w:p>
    <w:p w14:paraId="604D6A10" w14:textId="77777777" w:rsidR="00FA17C0" w:rsidRDefault="005649D7">
      <w:pPr>
        <w:pStyle w:val="SourceCode"/>
      </w:pPr>
      <w:r>
        <w:t xml:space="preserve">    # column. The connector turns each column into the matching Python</w:t>
      </w:r>
    </w:p>
    <w:p w14:paraId="14EAD2D0" w14:textId="77777777" w:rsidR="00FA17C0" w:rsidRDefault="005649D7">
      <w:pPr>
        <w:pStyle w:val="SourceCode"/>
      </w:pPr>
      <w:r>
        <w:t xml:space="preserve">    # type: text into str, whole numbers into int. The sum column goes into</w:t>
      </w:r>
    </w:p>
    <w:p w14:paraId="0FA637BA" w14:textId="77777777" w:rsidR="00FA17C0" w:rsidRDefault="005649D7">
      <w:pPr>
        <w:pStyle w:val="SourceCode"/>
      </w:pPr>
      <w:r>
        <w:t xml:space="preserve">    # total, because sum already names one of Python's built-in functions.</w:t>
      </w:r>
    </w:p>
    <w:p w14:paraId="76B49CF4" w14:textId="77777777" w:rsidR="00FA17C0" w:rsidRDefault="005649D7">
      <w:pPr>
        <w:pStyle w:val="SourceCode"/>
      </w:pPr>
      <w:r>
        <w:t xml:space="preserve">    row = cursor.fetchone()</w:t>
      </w:r>
    </w:p>
    <w:p w14:paraId="09F63A4D" w14:textId="77777777" w:rsidR="00FA17C0" w:rsidRDefault="005649D7">
      <w:pPr>
        <w:pStyle w:val="SourceCode"/>
      </w:pPr>
      <w:r>
        <w:t xml:space="preserve">    server_name: str = row[0]</w:t>
      </w:r>
    </w:p>
    <w:p w14:paraId="4627409D" w14:textId="77777777" w:rsidR="00FA17C0" w:rsidRDefault="005649D7">
      <w:pPr>
        <w:pStyle w:val="SourceCode"/>
      </w:pPr>
      <w:r>
        <w:t xml:space="preserve">    port: int = row[1]</w:t>
      </w:r>
    </w:p>
    <w:p w14:paraId="6AE69A0E" w14:textId="77777777" w:rsidR="00FA17C0" w:rsidRDefault="005649D7">
      <w:pPr>
        <w:pStyle w:val="SourceCode"/>
      </w:pPr>
      <w:r>
        <w:t xml:space="preserve">    total: int = row[2]</w:t>
      </w:r>
    </w:p>
    <w:p w14:paraId="2BB0EED1" w14:textId="77777777" w:rsidR="00FA17C0" w:rsidRDefault="005649D7">
      <w:pPr>
        <w:pStyle w:val="SourceCode"/>
      </w:pPr>
      <w:r>
        <w:t xml:space="preserve">    print(f"name: {server_name}")</w:t>
      </w:r>
    </w:p>
    <w:p w14:paraId="3DC698C6" w14:textId="77777777" w:rsidR="00FA17C0" w:rsidRDefault="005649D7">
      <w:pPr>
        <w:pStyle w:val="SourceCode"/>
      </w:pPr>
      <w:r>
        <w:t xml:space="preserve">    print(f"port: {port}")</w:t>
      </w:r>
    </w:p>
    <w:p w14:paraId="06DFBD66" w14:textId="77777777" w:rsidR="00FA17C0" w:rsidRDefault="005649D7">
      <w:pPr>
        <w:pStyle w:val="SourceCode"/>
      </w:pPr>
      <w:r>
        <w:t xml:space="preserve">    print(f"sum: {total}")</w:t>
      </w:r>
    </w:p>
    <w:p w14:paraId="5071A0E2" w14:textId="77777777" w:rsidR="00FA17C0" w:rsidRDefault="00FA17C0">
      <w:pPr>
        <w:pStyle w:val="SourceCode"/>
      </w:pPr>
    </w:p>
    <w:p w14:paraId="3235EC19" w14:textId="77777777" w:rsidR="00FA17C0" w:rsidRDefault="005649D7">
      <w:pPr>
        <w:pStyle w:val="SourceCode"/>
      </w:pPr>
      <w:r>
        <w:t xml:space="preserve">    # Remember, close releases the cursor, then ends the connection.</w:t>
      </w:r>
    </w:p>
    <w:p w14:paraId="59AF476F" w14:textId="77777777" w:rsidR="00FA17C0" w:rsidRDefault="005649D7">
      <w:pPr>
        <w:pStyle w:val="SourceCode"/>
      </w:pPr>
      <w:r>
        <w:t xml:space="preserve">    cursor.close()</w:t>
      </w:r>
    </w:p>
    <w:p w14:paraId="34544AB0" w14:textId="77777777" w:rsidR="00FA17C0" w:rsidRDefault="005649D7">
      <w:pPr>
        <w:pStyle w:val="SourceCode"/>
      </w:pPr>
      <w:r>
        <w:t xml:space="preserve">    connection.close()</w:t>
      </w:r>
    </w:p>
    <w:p w14:paraId="20C201DB" w14:textId="77777777" w:rsidR="00FA17C0" w:rsidRDefault="005649D7">
      <w:pPr>
        <w:pStyle w:val="SourceCode"/>
      </w:pPr>
      <w:r>
        <w:t xml:space="preserve">    return 0</w:t>
      </w:r>
    </w:p>
    <w:p w14:paraId="4DCDDFB6" w14:textId="77777777" w:rsidR="00FA17C0" w:rsidRDefault="00FA17C0">
      <w:pPr>
        <w:pStyle w:val="SourceCode"/>
      </w:pPr>
    </w:p>
    <w:p w14:paraId="6E0C28F3" w14:textId="77777777" w:rsidR="00FA17C0" w:rsidRDefault="00FA17C0">
      <w:pPr>
        <w:pStyle w:val="SourceCode"/>
      </w:pPr>
    </w:p>
    <w:p w14:paraId="638BD854" w14:textId="77777777" w:rsidR="00FA17C0" w:rsidRDefault="005649D7">
      <w:pPr>
        <w:pStyle w:val="SourceCode"/>
        <w:keepNext/>
      </w:pPr>
      <w:r>
        <w:t># Remember, sys.exit turns main's return value into the exit code.</w:t>
      </w:r>
    </w:p>
    <w:p w14:paraId="06F6F7A5" w14:textId="77777777" w:rsidR="00FA17C0" w:rsidRDefault="005649D7">
      <w:pPr>
        <w:pStyle w:val="SourceCode"/>
        <w:keepNext/>
      </w:pPr>
      <w:r>
        <w:t>if __name__ == "__main__":</w:t>
      </w:r>
    </w:p>
    <w:p w14:paraId="4B872259" w14:textId="77777777" w:rsidR="00FA17C0" w:rsidRDefault="005649D7">
      <w:pPr>
        <w:pStyle w:val="SourceCode"/>
      </w:pPr>
      <w:r>
        <w:t xml:space="preserve">    sys.exit(main())</w:t>
      </w:r>
    </w:p>
    <w:p w14:paraId="1A3D8D05" w14:textId="77777777" w:rsidR="00FA17C0" w:rsidRDefault="00FA17C0">
      <w:pPr>
        <w:keepNext/>
      </w:pPr>
    </w:p>
    <w:p w14:paraId="4657C6BE" w14:textId="77777777" w:rsidR="00FA17C0" w:rsidRDefault="005649D7">
      <w:pPr>
        <w:pStyle w:val="Heading3"/>
      </w:pPr>
      <w:r>
        <w:t>Windows PowerShell Basic Build and Run</w:t>
      </w:r>
    </w:p>
    <w:p w14:paraId="30703D44" w14:textId="77777777" w:rsidR="00FA17C0" w:rsidRDefault="005649D7">
      <w:pPr>
        <w:keepNext/>
      </w:pPr>
      <w:r>
        <w:t>Run the program from the lesson-4.3 folder, in a terminal that has SPA_DB_PASSWORD. Python has no build step.</w:t>
      </w:r>
    </w:p>
    <w:p w14:paraId="5CEB362A" w14:textId="77777777" w:rsidR="00FA17C0" w:rsidRDefault="00FA17C0">
      <w:pPr>
        <w:keepNext/>
      </w:pPr>
    </w:p>
    <w:p w14:paraId="4689C8A4" w14:textId="77777777" w:rsidR="00FA17C0" w:rsidRDefault="005649D7">
      <w:pPr>
        <w:pStyle w:val="CommandBlock"/>
      </w:pPr>
      <w:r>
        <w:t>.\python\.venv\Scripts\python.exe .\python\basic_literal_query.py</w:t>
      </w:r>
    </w:p>
    <w:p w14:paraId="2EE31E2F" w14:textId="77777777" w:rsidR="00FA17C0" w:rsidRDefault="00FA17C0">
      <w:pPr>
        <w:keepNext/>
      </w:pPr>
    </w:p>
    <w:p w14:paraId="5A09CC69" w14:textId="77777777" w:rsidR="00FA17C0" w:rsidRDefault="005649D7">
      <w:pPr>
        <w:pStyle w:val="Heading3"/>
      </w:pPr>
      <w:r>
        <w:t>Linux or macOS Basic Build and Run</w:t>
      </w:r>
    </w:p>
    <w:p w14:paraId="44F3C218" w14:textId="77777777" w:rsidR="00FA17C0" w:rsidRDefault="005649D7">
      <w:pPr>
        <w:pStyle w:val="CommandBlock"/>
      </w:pPr>
      <w:r>
        <w:t>./python/.venv/bin/python ./python/basic_literal_query.py</w:t>
      </w:r>
    </w:p>
    <w:p w14:paraId="5669E66A" w14:textId="77777777" w:rsidR="00FA17C0" w:rsidRDefault="00FA17C0">
      <w:pPr>
        <w:keepNext/>
      </w:pPr>
    </w:p>
    <w:p w14:paraId="37B9463A" w14:textId="77777777" w:rsidR="00FA17C0" w:rsidRDefault="005649D7">
      <w:pPr>
        <w:pStyle w:val="Heading3"/>
      </w:pPr>
      <w:r>
        <w:t>Check Your Results</w:t>
      </w:r>
    </w:p>
    <w:p w14:paraId="59C7F11E" w14:textId="77777777" w:rsidR="00FA17C0" w:rsidRDefault="005649D7">
      <w:pPr>
        <w:keepNext/>
      </w:pPr>
      <w:r>
        <w:t>Your screen must show these lines, with the same spelling, spacing, and capitalization:</w:t>
      </w:r>
    </w:p>
    <w:p w14:paraId="6679E1C4" w14:textId="77777777" w:rsidR="00FA17C0" w:rsidRDefault="00FA17C0">
      <w:pPr>
        <w:keepNext/>
      </w:pPr>
    </w:p>
    <w:p w14:paraId="6CD6FC2F" w14:textId="77777777" w:rsidR="00FA17C0" w:rsidRDefault="005649D7">
      <w:pPr>
        <w:pStyle w:val="RequiredOutput"/>
        <w:keepNext/>
      </w:pPr>
      <w:r>
        <w:t>Connected to database spa_contacts</w:t>
      </w:r>
    </w:p>
    <w:p w14:paraId="0E958B11" w14:textId="77777777" w:rsidR="00FA17C0" w:rsidRDefault="005649D7">
      <w:pPr>
        <w:pStyle w:val="RequiredOutput"/>
        <w:keepNext/>
      </w:pPr>
      <w:r>
        <w:t>Time zone set to +00:00</w:t>
      </w:r>
    </w:p>
    <w:p w14:paraId="1A04C58C" w14:textId="77777777" w:rsidR="00FA17C0" w:rsidRDefault="005649D7">
      <w:pPr>
        <w:pStyle w:val="RequiredOutput"/>
        <w:keepNext/>
      </w:pPr>
      <w:r>
        <w:t>name: web-01</w:t>
      </w:r>
    </w:p>
    <w:p w14:paraId="441B5271" w14:textId="77777777" w:rsidR="00FA17C0" w:rsidRDefault="005649D7">
      <w:pPr>
        <w:pStyle w:val="RequiredOutput"/>
        <w:keepNext/>
      </w:pPr>
      <w:r>
        <w:t>port: 443</w:t>
      </w:r>
    </w:p>
    <w:p w14:paraId="673696EF" w14:textId="77777777" w:rsidR="00FA17C0" w:rsidRDefault="005649D7">
      <w:pPr>
        <w:pStyle w:val="RequiredOutput"/>
      </w:pPr>
      <w:r>
        <w:t>sum: 5</w:t>
      </w:r>
    </w:p>
    <w:p w14:paraId="34493F84" w14:textId="77777777" w:rsidR="00FA17C0" w:rsidRDefault="00FA17C0">
      <w:pPr>
        <w:keepNext/>
      </w:pPr>
    </w:p>
    <w:p w14:paraId="79168BFB" w14:textId="77777777" w:rsidR="00FA17C0" w:rsidRDefault="005649D7">
      <w:pPr>
        <w:pStyle w:val="ListBullet"/>
      </w:pPr>
      <w:r>
        <w:t>The Connected line proves the program logged in as devuser and opened spa_contacts.</w:t>
      </w:r>
    </w:p>
    <w:p w14:paraId="71052500" w14:textId="77777777" w:rsidR="00FA17C0" w:rsidRDefault="005649D7">
      <w:pPr>
        <w:pStyle w:val="ListBullet"/>
      </w:pPr>
      <w:r>
        <w:t>Time zone set to +00:00 proves the execute ran: the server accepted the SET and sent back no rows. The program prints this line itself, after the call returned without an error.</w:t>
      </w:r>
    </w:p>
    <w:p w14:paraId="6D6964E9" w14:textId="77777777" w:rsidR="00FA17C0" w:rsidRDefault="005649D7">
      <w:pPr>
        <w:pStyle w:val="ListBullet"/>
      </w:pPr>
      <w:r>
        <w:t>name: web-01 proves the text column arrived as text, without its single quotes: the quotes only marked where the text started and ended.</w:t>
      </w:r>
    </w:p>
    <w:p w14:paraId="7F513ED8" w14:textId="77777777" w:rsidR="00FA17C0" w:rsidRDefault="005649D7">
      <w:pPr>
        <w:pStyle w:val="ListBullet"/>
      </w:pPr>
      <w:r>
        <w:t>port: 443 and sum: 5 prove the number columns arrived as whole numbers, and that the server, not the program, worked out 2 + 3.</w:t>
      </w:r>
    </w:p>
    <w:p w14:paraId="6AE4DC94" w14:textId="77777777" w:rsidR="00FA17C0" w:rsidRDefault="005649D7">
      <w:pPr>
        <w:pStyle w:val="ListBullet"/>
      </w:pPr>
      <w:r>
        <w:t>If Python stops with ModuleNotFoundError: No module named 'mysql', the program was run with py instead of .venv's Python.</w:t>
      </w:r>
    </w:p>
    <w:p w14:paraId="68EEFA32" w14:textId="77777777" w:rsidR="00FA17C0" w:rsidRDefault="005649D7">
      <w:pPr>
        <w:pStyle w:val="ListBullet"/>
      </w:pPr>
      <w:r>
        <w:t>If the program reports Unknown database 'spa_contacts', the database does not exist yet: run the SQL Check in Project Setup, which creates it. If it reports Access denied or SPA_DB_PASSWORD is not set, see Lesson 4.0's checks: the terminal was opened before the variable was set, or it holds a different password.</w:t>
      </w:r>
    </w:p>
    <w:p w14:paraId="330147AD" w14:textId="77777777" w:rsidR="00FA17C0" w:rsidRDefault="005649D7">
      <w:pPr>
        <w:pStyle w:val="ListBullet"/>
      </w:pPr>
      <w:r>
        <w:t>If Python stops with another error, read the last line of the message: it names the problem, and the line above it names the file and line.</w:t>
      </w:r>
    </w:p>
    <w:p w14:paraId="532786D2" w14:textId="77777777" w:rsidR="00FA17C0" w:rsidRDefault="00FA17C0">
      <w:pPr>
        <w:keepNext/>
      </w:pPr>
    </w:p>
    <w:p w14:paraId="2E6C115D" w14:textId="77777777" w:rsidR="00FA17C0" w:rsidRDefault="00FA17C0">
      <w:pPr>
        <w:keepNext/>
      </w:pPr>
    </w:p>
    <w:p w14:paraId="02E2E5EB" w14:textId="77777777" w:rsidR="00FA17C0" w:rsidRDefault="005649D7">
      <w:pPr>
        <w:pStyle w:val="Heading2"/>
      </w:pPr>
      <w:r>
        <w:t>Production-Minded Implementation</w:t>
      </w:r>
    </w:p>
    <w:p w14:paraId="559B26A3" w14:textId="77777777" w:rsidR="00FA17C0" w:rsidRDefault="005649D7">
      <w:r>
        <w:t>The Production-Minded version prints the same lines. connect_database, Lesson 4.2's, connects to the database it is given and returns the connection, or raises a ConnectionError naming the database, the server, and the reason. show_literal_row runs the execute and the query inside a with block for the cursor and raises a ValueError when fetchone finds no row; a statement the server refuses raises a mysql.connector.Error. main's one except reports either as one Error line.</w:t>
      </w:r>
    </w:p>
    <w:p w14:paraId="3C2612E2" w14:textId="77777777" w:rsidR="00FA17C0" w:rsidRDefault="00FA17C0">
      <w:pPr>
        <w:keepNext/>
      </w:pPr>
    </w:p>
    <w:p w14:paraId="1BAF4684" w14:textId="77777777" w:rsidR="00FA17C0" w:rsidRDefault="005649D7">
      <w:pPr>
        <w:pStyle w:val="Heading3"/>
      </w:pPr>
      <w:r>
        <w:t>python/literal_query.py</w:t>
      </w:r>
    </w:p>
    <w:p w14:paraId="2E30E456" w14:textId="77777777" w:rsidR="00FA17C0" w:rsidRDefault="005649D7">
      <w:pPr>
        <w:pStyle w:val="SourceCode"/>
        <w:keepNext/>
      </w:pPr>
      <w:r>
        <w:t># Remember, import makes a module usable under its name; mysql.connector</w:t>
      </w:r>
    </w:p>
    <w:p w14:paraId="24B47B6E" w14:textId="77777777" w:rsidR="00FA17C0" w:rsidRDefault="005649D7">
      <w:pPr>
        <w:pStyle w:val="SourceCode"/>
        <w:keepNext/>
      </w:pPr>
      <w:r>
        <w:t># is the MySQL connector package.</w:t>
      </w:r>
    </w:p>
    <w:p w14:paraId="3AEFE9AD" w14:textId="77777777" w:rsidR="00FA17C0" w:rsidRDefault="005649D7">
      <w:pPr>
        <w:pStyle w:val="SourceCode"/>
      </w:pPr>
      <w:r>
        <w:t>import os</w:t>
      </w:r>
    </w:p>
    <w:p w14:paraId="20E46CF6" w14:textId="77777777" w:rsidR="00FA17C0" w:rsidRDefault="005649D7">
      <w:pPr>
        <w:pStyle w:val="SourceCode"/>
      </w:pPr>
      <w:r>
        <w:t>import sys</w:t>
      </w:r>
    </w:p>
    <w:p w14:paraId="7634EE68" w14:textId="77777777" w:rsidR="00FA17C0" w:rsidRDefault="00FA17C0">
      <w:pPr>
        <w:pStyle w:val="SourceCode"/>
      </w:pPr>
    </w:p>
    <w:p w14:paraId="67AB1233" w14:textId="77777777" w:rsidR="00FA17C0" w:rsidRDefault="005649D7">
      <w:pPr>
        <w:pStyle w:val="SourceCode"/>
      </w:pPr>
      <w:r>
        <w:t>import mysql.connector</w:t>
      </w:r>
    </w:p>
    <w:p w14:paraId="28E629A3" w14:textId="77777777" w:rsidR="00FA17C0" w:rsidRDefault="00FA17C0">
      <w:pPr>
        <w:pStyle w:val="SourceCode"/>
      </w:pPr>
    </w:p>
    <w:p w14:paraId="20D81667" w14:textId="77777777" w:rsidR="00FA17C0" w:rsidRDefault="005649D7">
      <w:pPr>
        <w:pStyle w:val="SourceCode"/>
      </w:pPr>
      <w:r>
        <w:t># The lesson server, account, and database. Remember, ALL_CAPS marks a</w:t>
      </w:r>
    </w:p>
    <w:p w14:paraId="1CE02C23" w14:textId="77777777" w:rsidR="00FA17C0" w:rsidRDefault="005649D7">
      <w:pPr>
        <w:pStyle w:val="SourceCode"/>
      </w:pPr>
      <w:r>
        <w:t># constant.</w:t>
      </w:r>
    </w:p>
    <w:p w14:paraId="5F09EF76" w14:textId="77777777" w:rsidR="00FA17C0" w:rsidRDefault="005649D7">
      <w:pPr>
        <w:pStyle w:val="SourceCode"/>
      </w:pPr>
      <w:r>
        <w:t>HOST = "127.0.0.1"</w:t>
      </w:r>
    </w:p>
    <w:p w14:paraId="1B347D47" w14:textId="77777777" w:rsidR="00FA17C0" w:rsidRDefault="005649D7">
      <w:pPr>
        <w:pStyle w:val="SourceCode"/>
      </w:pPr>
      <w:r>
        <w:t>PORT = 3306</w:t>
      </w:r>
    </w:p>
    <w:p w14:paraId="47B6C67D" w14:textId="77777777" w:rsidR="00FA17C0" w:rsidRDefault="005649D7">
      <w:pPr>
        <w:pStyle w:val="SourceCode"/>
      </w:pPr>
      <w:r>
        <w:t>USER = "devuser"</w:t>
      </w:r>
    </w:p>
    <w:p w14:paraId="49E97E01" w14:textId="77777777" w:rsidR="00FA17C0" w:rsidRDefault="005649D7">
      <w:pPr>
        <w:pStyle w:val="SourceCode"/>
      </w:pPr>
      <w:r>
        <w:t>DATABASE = "spa_contacts"</w:t>
      </w:r>
    </w:p>
    <w:p w14:paraId="1D93C8FA" w14:textId="77777777" w:rsidR="00FA17C0" w:rsidRDefault="00FA17C0">
      <w:pPr>
        <w:pStyle w:val="SourceCode"/>
      </w:pPr>
    </w:p>
    <w:p w14:paraId="4991E5C7" w14:textId="77777777" w:rsidR="00FA17C0" w:rsidRDefault="00FA17C0">
      <w:pPr>
        <w:pStyle w:val="SourceCode"/>
      </w:pPr>
    </w:p>
    <w:p w14:paraId="7D28DDA7" w14:textId="77777777" w:rsidR="00FA17C0" w:rsidRDefault="005649D7">
      <w:pPr>
        <w:pStyle w:val="SourceCode"/>
      </w:pPr>
      <w:r>
        <w:t># Remember, connect_database (Lesson 4.2) connects with every setting, the</w:t>
      </w:r>
    </w:p>
    <w:p w14:paraId="23CC521F" w14:textId="77777777" w:rsidR="00FA17C0" w:rsidRDefault="005649D7">
      <w:pPr>
        <w:pStyle w:val="SourceCode"/>
      </w:pPr>
      <w:r>
        <w:t># database too, and returns the connection, or raises a ConnectionError</w:t>
      </w:r>
    </w:p>
    <w:p w14:paraId="70772BE0" w14:textId="77777777" w:rsidR="00FA17C0" w:rsidRDefault="005649D7">
      <w:pPr>
        <w:pStyle w:val="SourceCode"/>
      </w:pPr>
      <w:r>
        <w:t># naming the database, the server, and the reason.</w:t>
      </w:r>
    </w:p>
    <w:p w14:paraId="26DB2E8E" w14:textId="77777777" w:rsidR="00FA17C0" w:rsidRDefault="005649D7">
      <w:pPr>
        <w:pStyle w:val="SourceCode"/>
      </w:pPr>
      <w:r>
        <w:t>def connect_database(password: str, database: str):</w:t>
      </w:r>
    </w:p>
    <w:p w14:paraId="4195D2EE" w14:textId="77777777" w:rsidR="00FA17C0" w:rsidRDefault="005649D7">
      <w:pPr>
        <w:pStyle w:val="SourceCode"/>
      </w:pPr>
      <w:r>
        <w:t xml:space="preserve">    try:</w:t>
      </w:r>
    </w:p>
    <w:p w14:paraId="2BC9CA08" w14:textId="77777777" w:rsidR="00FA17C0" w:rsidRDefault="005649D7">
      <w:pPr>
        <w:pStyle w:val="SourceCode"/>
      </w:pPr>
      <w:r>
        <w:t xml:space="preserve">        return mysql.connector.connect(</w:t>
      </w:r>
    </w:p>
    <w:p w14:paraId="77585903" w14:textId="77777777" w:rsidR="00FA17C0" w:rsidRDefault="005649D7">
      <w:pPr>
        <w:pStyle w:val="SourceCode"/>
      </w:pPr>
      <w:r>
        <w:t xml:space="preserve">            host=HOST,</w:t>
      </w:r>
    </w:p>
    <w:p w14:paraId="135BCC91" w14:textId="77777777" w:rsidR="00FA17C0" w:rsidRDefault="005649D7">
      <w:pPr>
        <w:pStyle w:val="SourceCode"/>
      </w:pPr>
      <w:r>
        <w:t xml:space="preserve">            port=PORT,</w:t>
      </w:r>
    </w:p>
    <w:p w14:paraId="43C38F8C" w14:textId="77777777" w:rsidR="00FA17C0" w:rsidRDefault="005649D7">
      <w:pPr>
        <w:pStyle w:val="SourceCode"/>
      </w:pPr>
      <w:r>
        <w:t xml:space="preserve">            user=USER,</w:t>
      </w:r>
    </w:p>
    <w:p w14:paraId="4066C287" w14:textId="77777777" w:rsidR="00FA17C0" w:rsidRDefault="005649D7">
      <w:pPr>
        <w:pStyle w:val="SourceCode"/>
      </w:pPr>
      <w:r>
        <w:t xml:space="preserve">            password=password,</w:t>
      </w:r>
    </w:p>
    <w:p w14:paraId="4141989F" w14:textId="77777777" w:rsidR="00FA17C0" w:rsidRDefault="005649D7">
      <w:pPr>
        <w:pStyle w:val="SourceCode"/>
      </w:pPr>
      <w:r>
        <w:t xml:space="preserve">            database=database,</w:t>
      </w:r>
    </w:p>
    <w:p w14:paraId="0C88F4F7" w14:textId="77777777" w:rsidR="00FA17C0" w:rsidRDefault="005649D7">
      <w:pPr>
        <w:pStyle w:val="SourceCode"/>
      </w:pPr>
      <w:r>
        <w:t xml:space="preserve">        )</w:t>
      </w:r>
    </w:p>
    <w:p w14:paraId="7D2A5C1A" w14:textId="77777777" w:rsidR="00FA17C0" w:rsidRDefault="005649D7">
      <w:pPr>
        <w:pStyle w:val="SourceCode"/>
      </w:pPr>
      <w:r>
        <w:t xml:space="preserve">    except mysql.connector.Error as error:</w:t>
      </w:r>
    </w:p>
    <w:p w14:paraId="5D1C505F" w14:textId="77777777" w:rsidR="00FA17C0" w:rsidRDefault="005649D7">
      <w:pPr>
        <w:pStyle w:val="SourceCode"/>
      </w:pPr>
      <w:r>
        <w:t xml:space="preserve">        where = f"database {database} on {HOST}:{PORT}"</w:t>
      </w:r>
    </w:p>
    <w:p w14:paraId="22444154" w14:textId="77777777" w:rsidR="00FA17C0" w:rsidRDefault="005649D7">
      <w:pPr>
        <w:pStyle w:val="SourceCode"/>
      </w:pPr>
      <w:r>
        <w:t xml:space="preserve">        raise ConnectionError(f"could not connect to {where}\nReason: {error}")</w:t>
      </w:r>
    </w:p>
    <w:p w14:paraId="2F8AEDD0" w14:textId="77777777" w:rsidR="00FA17C0" w:rsidRDefault="00FA17C0">
      <w:pPr>
        <w:pStyle w:val="SourceCode"/>
      </w:pPr>
    </w:p>
    <w:p w14:paraId="7FD2042C" w14:textId="77777777" w:rsidR="00FA17C0" w:rsidRDefault="00FA17C0">
      <w:pPr>
        <w:pStyle w:val="SourceCode"/>
      </w:pPr>
    </w:p>
    <w:p w14:paraId="36F7145B" w14:textId="77777777" w:rsidR="00FA17C0" w:rsidRDefault="005649D7">
      <w:pPr>
        <w:pStyle w:val="SourceCode"/>
      </w:pPr>
      <w:r>
        <w:t># Sets the time zone (an execute), then reads and prints one row of</w:t>
      </w:r>
    </w:p>
    <w:p w14:paraId="3FD4B103" w14:textId="77777777" w:rsidR="00FA17C0" w:rsidRDefault="005649D7">
      <w:pPr>
        <w:pStyle w:val="SourceCode"/>
      </w:pPr>
      <w:r>
        <w:t># literal values (a query). A failed statement raises a</w:t>
      </w:r>
    </w:p>
    <w:p w14:paraId="5D97A4A4" w14:textId="77777777" w:rsidR="00FA17C0" w:rsidRDefault="005649D7">
      <w:pPr>
        <w:pStyle w:val="SourceCode"/>
      </w:pPr>
      <w:r>
        <w:t># mysql.connector.Error, which leaves the function at once.</w:t>
      </w:r>
    </w:p>
    <w:p w14:paraId="1D941EA4" w14:textId="77777777" w:rsidR="00FA17C0" w:rsidRDefault="005649D7">
      <w:pPr>
        <w:pStyle w:val="SourceCode"/>
      </w:pPr>
      <w:r>
        <w:t>def show_literal_row(connection) -&gt; None:</w:t>
      </w:r>
    </w:p>
    <w:p w14:paraId="5668451B" w14:textId="77777777" w:rsidR="00FA17C0" w:rsidRDefault="005649D7">
      <w:pPr>
        <w:pStyle w:val="SourceCode"/>
      </w:pPr>
      <w:r>
        <w:t xml:space="preserve">    # Remember, with closes the cursor when its block ends.</w:t>
      </w:r>
    </w:p>
    <w:p w14:paraId="792FFA3E" w14:textId="77777777" w:rsidR="00FA17C0" w:rsidRDefault="005649D7">
      <w:pPr>
        <w:pStyle w:val="SourceCode"/>
      </w:pPr>
      <w:r>
        <w:t xml:space="preserve">    with connection.cursor() as cursor:</w:t>
      </w:r>
    </w:p>
    <w:p w14:paraId="40A009C5" w14:textId="77777777" w:rsidR="00FA17C0" w:rsidRDefault="005649D7">
      <w:pPr>
        <w:pStyle w:val="SourceCode"/>
      </w:pPr>
      <w:r>
        <w:t xml:space="preserve">        cursor.execute("SET time_zone = '+00:00'")</w:t>
      </w:r>
    </w:p>
    <w:p w14:paraId="56A39E1C" w14:textId="77777777" w:rsidR="00FA17C0" w:rsidRDefault="005649D7">
      <w:pPr>
        <w:pStyle w:val="SourceCode"/>
      </w:pPr>
      <w:r>
        <w:t xml:space="preserve">        print("Time zone set to +00:00")</w:t>
      </w:r>
    </w:p>
    <w:p w14:paraId="5DF58651" w14:textId="77777777" w:rsidR="00FA17C0" w:rsidRDefault="00FA17C0">
      <w:pPr>
        <w:pStyle w:val="SourceCode"/>
      </w:pPr>
    </w:p>
    <w:p w14:paraId="2F2EABB7" w14:textId="77777777" w:rsidR="00FA17C0" w:rsidRDefault="005649D7">
      <w:pPr>
        <w:pStyle w:val="SourceCode"/>
      </w:pPr>
      <w:r>
        <w:t xml:space="preserve">        cursor.execute("SELECT 'web-01' AS name, 443 AS port, 2 + 3 AS sum")</w:t>
      </w:r>
    </w:p>
    <w:p w14:paraId="2C7E609A" w14:textId="77777777" w:rsidR="00FA17C0" w:rsidRDefault="005649D7">
      <w:pPr>
        <w:pStyle w:val="SourceCode"/>
      </w:pPr>
      <w:r>
        <w:t xml:space="preserve">        row = cursor.fetchone()</w:t>
      </w:r>
    </w:p>
    <w:p w14:paraId="074CB49D" w14:textId="77777777" w:rsidR="00FA17C0" w:rsidRDefault="005649D7">
      <w:pPr>
        <w:pStyle w:val="SourceCode"/>
      </w:pPr>
      <w:r>
        <w:t xml:space="preserve">        # fetchone returns None when there is no row. Remember, total holds</w:t>
      </w:r>
    </w:p>
    <w:p w14:paraId="24B99526" w14:textId="77777777" w:rsidR="00FA17C0" w:rsidRDefault="005649D7">
      <w:pPr>
        <w:pStyle w:val="SourceCode"/>
      </w:pPr>
      <w:r>
        <w:t xml:space="preserve">        # the sum column, because sum is a built-in function's name.</w:t>
      </w:r>
    </w:p>
    <w:p w14:paraId="7E9B896D" w14:textId="77777777" w:rsidR="00FA17C0" w:rsidRDefault="005649D7">
      <w:pPr>
        <w:pStyle w:val="SourceCode"/>
      </w:pPr>
      <w:r>
        <w:t xml:space="preserve">        if row is None:</w:t>
      </w:r>
    </w:p>
    <w:p w14:paraId="2FF40466" w14:textId="77777777" w:rsidR="00FA17C0" w:rsidRDefault="005649D7">
      <w:pPr>
        <w:pStyle w:val="SourceCode"/>
      </w:pPr>
      <w:r>
        <w:t xml:space="preserve">            raise ValueError("the query returned no row")</w:t>
      </w:r>
    </w:p>
    <w:p w14:paraId="3F5982D0" w14:textId="77777777" w:rsidR="00FA17C0" w:rsidRDefault="005649D7">
      <w:pPr>
        <w:pStyle w:val="SourceCode"/>
      </w:pPr>
      <w:r>
        <w:t xml:space="preserve">        server_name: str = row[0]</w:t>
      </w:r>
    </w:p>
    <w:p w14:paraId="67FC4385" w14:textId="77777777" w:rsidR="00FA17C0" w:rsidRDefault="005649D7">
      <w:pPr>
        <w:pStyle w:val="SourceCode"/>
      </w:pPr>
      <w:r>
        <w:t xml:space="preserve">        port: int = row[1]</w:t>
      </w:r>
    </w:p>
    <w:p w14:paraId="53B73CFA" w14:textId="77777777" w:rsidR="00FA17C0" w:rsidRDefault="005649D7">
      <w:pPr>
        <w:pStyle w:val="SourceCode"/>
      </w:pPr>
      <w:r>
        <w:t xml:space="preserve">        total: int = row[2]</w:t>
      </w:r>
    </w:p>
    <w:p w14:paraId="37AB1FBB" w14:textId="77777777" w:rsidR="00FA17C0" w:rsidRDefault="005649D7">
      <w:pPr>
        <w:pStyle w:val="SourceCode"/>
      </w:pPr>
      <w:r>
        <w:t xml:space="preserve">        print(f"name: {server_name}")</w:t>
      </w:r>
    </w:p>
    <w:p w14:paraId="3AED2BC4" w14:textId="77777777" w:rsidR="00FA17C0" w:rsidRDefault="005649D7">
      <w:pPr>
        <w:pStyle w:val="SourceCode"/>
      </w:pPr>
      <w:r>
        <w:t xml:space="preserve">        print(f"port: {port}")</w:t>
      </w:r>
    </w:p>
    <w:p w14:paraId="37B4C815" w14:textId="77777777" w:rsidR="00FA17C0" w:rsidRDefault="005649D7">
      <w:pPr>
        <w:pStyle w:val="SourceCode"/>
      </w:pPr>
      <w:r>
        <w:t xml:space="preserve">        print(f"sum: {total}")</w:t>
      </w:r>
    </w:p>
    <w:p w14:paraId="2D6CAB37" w14:textId="77777777" w:rsidR="00FA17C0" w:rsidRDefault="00FA17C0">
      <w:pPr>
        <w:pStyle w:val="SourceCode"/>
      </w:pPr>
    </w:p>
    <w:p w14:paraId="3CF131CD" w14:textId="77777777" w:rsidR="00FA17C0" w:rsidRDefault="00FA17C0">
      <w:pPr>
        <w:pStyle w:val="SourceCode"/>
      </w:pPr>
    </w:p>
    <w:p w14:paraId="0C1050A1" w14:textId="77777777" w:rsidR="00FA17C0" w:rsidRDefault="005649D7">
      <w:pPr>
        <w:pStyle w:val="SourceCode"/>
      </w:pPr>
      <w:r>
        <w:t># Remember, main returns the exit code: 0 for success, 1 for failure.</w:t>
      </w:r>
    </w:p>
    <w:p w14:paraId="68F1EB14" w14:textId="77777777" w:rsidR="00FA17C0" w:rsidRDefault="005649D7">
      <w:pPr>
        <w:pStyle w:val="SourceCode"/>
      </w:pPr>
      <w:r>
        <w:t>def main() -&gt; int:</w:t>
      </w:r>
    </w:p>
    <w:p w14:paraId="23D4601E" w14:textId="77777777" w:rsidR="00FA17C0" w:rsidRDefault="005649D7">
      <w:pPr>
        <w:pStyle w:val="SourceCode"/>
      </w:pPr>
      <w:r>
        <w:t xml:space="preserve">    # Remember, the password comes only from SPA_DB_PASSWORD.</w:t>
      </w:r>
    </w:p>
    <w:p w14:paraId="2578306C" w14:textId="77777777" w:rsidR="00FA17C0" w:rsidRDefault="005649D7">
      <w:pPr>
        <w:pStyle w:val="SourceCode"/>
      </w:pPr>
      <w:r>
        <w:t xml:space="preserve">    if "SPA_DB_PASSWORD" not in os.environ:</w:t>
      </w:r>
    </w:p>
    <w:p w14:paraId="0EE66AB1" w14:textId="77777777" w:rsidR="00FA17C0" w:rsidRDefault="005649D7">
      <w:pPr>
        <w:pStyle w:val="SourceCode"/>
      </w:pPr>
      <w:r>
        <w:t xml:space="preserve">        print("Error: SPA_DB_PASSWORD is not set", file=sys.stderr)</w:t>
      </w:r>
    </w:p>
    <w:p w14:paraId="3897B868" w14:textId="77777777" w:rsidR="00FA17C0" w:rsidRDefault="005649D7">
      <w:pPr>
        <w:pStyle w:val="SourceCode"/>
      </w:pPr>
      <w:r>
        <w:t xml:space="preserve">        return 1</w:t>
      </w:r>
    </w:p>
    <w:p w14:paraId="2F8A38C9" w14:textId="77777777" w:rsidR="00FA17C0" w:rsidRDefault="005649D7">
      <w:pPr>
        <w:pStyle w:val="SourceCode"/>
      </w:pPr>
      <w:r>
        <w:t xml:space="preserve">    password = os.environ["SPA_DB_PASSWORD"]</w:t>
      </w:r>
    </w:p>
    <w:p w14:paraId="64B14A0A" w14:textId="77777777" w:rsidR="00FA17C0" w:rsidRDefault="00FA17C0">
      <w:pPr>
        <w:pStyle w:val="SourceCode"/>
      </w:pPr>
    </w:p>
    <w:p w14:paraId="0072455E" w14:textId="77777777" w:rsidR="00FA17C0" w:rsidRDefault="005649D7">
      <w:pPr>
        <w:pStyle w:val="SourceCode"/>
      </w:pPr>
      <w:r>
        <w:t xml:space="preserve">    # Remember, a raise lands in the except, and the with block closes the</w:t>
      </w:r>
    </w:p>
    <w:p w14:paraId="3ADBD18F" w14:textId="77777777" w:rsidR="00FA17C0" w:rsidRDefault="005649D7">
      <w:pPr>
        <w:pStyle w:val="SourceCode"/>
      </w:pPr>
      <w:r>
        <w:t xml:space="preserve">    # connection even when an error leaves it early.</w:t>
      </w:r>
    </w:p>
    <w:p w14:paraId="1E032D73" w14:textId="77777777" w:rsidR="00FA17C0" w:rsidRDefault="005649D7">
      <w:pPr>
        <w:pStyle w:val="SourceCode"/>
      </w:pPr>
      <w:r>
        <w:t xml:space="preserve">    try:</w:t>
      </w:r>
    </w:p>
    <w:p w14:paraId="7AF35330" w14:textId="77777777" w:rsidR="00FA17C0" w:rsidRDefault="005649D7">
      <w:pPr>
        <w:pStyle w:val="SourceCode"/>
      </w:pPr>
      <w:r>
        <w:t xml:space="preserve">        with connect_database(password, DATABASE) as connection:</w:t>
      </w:r>
    </w:p>
    <w:p w14:paraId="63CB6467" w14:textId="77777777" w:rsidR="00FA17C0" w:rsidRDefault="005649D7">
      <w:pPr>
        <w:pStyle w:val="SourceCode"/>
      </w:pPr>
      <w:r>
        <w:t xml:space="preserve">            print(f"Connected to database {DATABASE}")</w:t>
      </w:r>
    </w:p>
    <w:p w14:paraId="0CD7A8F3" w14:textId="77777777" w:rsidR="00FA17C0" w:rsidRDefault="005649D7">
      <w:pPr>
        <w:pStyle w:val="SourceCode"/>
      </w:pPr>
      <w:r>
        <w:t xml:space="preserve">            show_literal_row(connection)</w:t>
      </w:r>
    </w:p>
    <w:p w14:paraId="48792A79" w14:textId="77777777" w:rsidR="00FA17C0" w:rsidRDefault="005649D7">
      <w:pPr>
        <w:pStyle w:val="SourceCode"/>
      </w:pPr>
      <w:r>
        <w:t xml:space="preserve">    except Exception as error:</w:t>
      </w:r>
    </w:p>
    <w:p w14:paraId="6B5F46A3" w14:textId="77777777" w:rsidR="00FA17C0" w:rsidRDefault="005649D7">
      <w:pPr>
        <w:pStyle w:val="SourceCode"/>
      </w:pPr>
      <w:r>
        <w:t xml:space="preserve">        print(f"Error: {error}", file=sys.stderr)</w:t>
      </w:r>
    </w:p>
    <w:p w14:paraId="4125BD85" w14:textId="77777777" w:rsidR="00FA17C0" w:rsidRDefault="005649D7">
      <w:pPr>
        <w:pStyle w:val="SourceCode"/>
      </w:pPr>
      <w:r>
        <w:t xml:space="preserve">        return 1</w:t>
      </w:r>
    </w:p>
    <w:p w14:paraId="5FE47D24" w14:textId="77777777" w:rsidR="00FA17C0" w:rsidRDefault="005649D7">
      <w:pPr>
        <w:pStyle w:val="SourceCode"/>
      </w:pPr>
      <w:r>
        <w:t xml:space="preserve">    return 0</w:t>
      </w:r>
    </w:p>
    <w:p w14:paraId="5BA1C882" w14:textId="77777777" w:rsidR="00FA17C0" w:rsidRDefault="00FA17C0">
      <w:pPr>
        <w:pStyle w:val="SourceCode"/>
      </w:pPr>
    </w:p>
    <w:p w14:paraId="68961BC9" w14:textId="77777777" w:rsidR="00FA17C0" w:rsidRDefault="00FA17C0">
      <w:pPr>
        <w:pStyle w:val="SourceCode"/>
      </w:pPr>
    </w:p>
    <w:p w14:paraId="61B4D1D3" w14:textId="77777777" w:rsidR="00FA17C0" w:rsidRDefault="005649D7">
      <w:pPr>
        <w:pStyle w:val="SourceCode"/>
        <w:keepNext/>
      </w:pPr>
      <w:r>
        <w:t># Remember, sys.exit turns main's return value into the exit code.</w:t>
      </w:r>
    </w:p>
    <w:p w14:paraId="70E26364" w14:textId="77777777" w:rsidR="00FA17C0" w:rsidRDefault="005649D7">
      <w:pPr>
        <w:pStyle w:val="SourceCode"/>
        <w:keepNext/>
      </w:pPr>
      <w:r>
        <w:t>if __name__ == "__main__":</w:t>
      </w:r>
    </w:p>
    <w:p w14:paraId="380BE811" w14:textId="77777777" w:rsidR="00FA17C0" w:rsidRDefault="005649D7">
      <w:pPr>
        <w:pStyle w:val="SourceCode"/>
      </w:pPr>
      <w:r>
        <w:t xml:space="preserve">    sys.exit(main())</w:t>
      </w:r>
    </w:p>
    <w:p w14:paraId="3BD2AE04" w14:textId="77777777" w:rsidR="00FA17C0" w:rsidRDefault="00FA17C0">
      <w:pPr>
        <w:keepNext/>
      </w:pPr>
    </w:p>
    <w:p w14:paraId="1C6AA121" w14:textId="77777777" w:rsidR="00FA17C0" w:rsidRDefault="005649D7">
      <w:pPr>
        <w:pStyle w:val="Heading3"/>
      </w:pPr>
      <w:r>
        <w:t>Windows PowerShell Build and Run</w:t>
      </w:r>
    </w:p>
    <w:p w14:paraId="41B42204" w14:textId="77777777" w:rsidR="00FA17C0" w:rsidRDefault="005649D7">
      <w:pPr>
        <w:keepNext/>
      </w:pPr>
      <w:r>
        <w:t>Run the program once, then show its exit code.</w:t>
      </w:r>
    </w:p>
    <w:p w14:paraId="3689C1AE" w14:textId="77777777" w:rsidR="00FA17C0" w:rsidRDefault="00FA17C0">
      <w:pPr>
        <w:keepNext/>
      </w:pPr>
    </w:p>
    <w:p w14:paraId="5DD7FBF6" w14:textId="77777777" w:rsidR="00FA17C0" w:rsidRDefault="005649D7">
      <w:pPr>
        <w:pStyle w:val="CommandBlock"/>
        <w:keepNext/>
      </w:pPr>
      <w:r>
        <w:t>.\python\.venv\Scripts\python.exe .\python\literal_query.py</w:t>
      </w:r>
    </w:p>
    <w:p w14:paraId="41E9FEB5" w14:textId="77777777" w:rsidR="00FA17C0" w:rsidRDefault="005649D7">
      <w:pPr>
        <w:pStyle w:val="CommandBlock"/>
      </w:pPr>
      <w:r>
        <w:t>$LASTEXITCODE</w:t>
      </w:r>
    </w:p>
    <w:p w14:paraId="48DD46A3" w14:textId="77777777" w:rsidR="00FA17C0" w:rsidRDefault="00FA17C0">
      <w:pPr>
        <w:keepNext/>
      </w:pPr>
    </w:p>
    <w:p w14:paraId="6BEBAFBB" w14:textId="77777777" w:rsidR="00FA17C0" w:rsidRDefault="005649D7">
      <w:pPr>
        <w:pStyle w:val="Heading3"/>
      </w:pPr>
      <w:r>
        <w:t>Linux or macOS Build and Run</w:t>
      </w:r>
    </w:p>
    <w:p w14:paraId="4BC194F1" w14:textId="77777777" w:rsidR="00FA17C0" w:rsidRDefault="005649D7">
      <w:pPr>
        <w:pStyle w:val="CommandBlock"/>
        <w:keepNext/>
      </w:pPr>
      <w:r>
        <w:t>./python/.venv/bin/python ./python/literal_query.py</w:t>
      </w:r>
    </w:p>
    <w:p w14:paraId="5C7BACB4" w14:textId="77777777" w:rsidR="00FA17C0" w:rsidRDefault="005649D7">
      <w:pPr>
        <w:pStyle w:val="CommandBlock"/>
      </w:pPr>
      <w:r>
        <w:t>echo $?</w:t>
      </w:r>
    </w:p>
    <w:p w14:paraId="0F9D565A" w14:textId="77777777" w:rsidR="00FA17C0" w:rsidRDefault="00FA17C0">
      <w:pPr>
        <w:keepNext/>
      </w:pPr>
    </w:p>
    <w:p w14:paraId="22066FD2" w14:textId="77777777" w:rsidR="00FA17C0" w:rsidRDefault="005649D7">
      <w:pPr>
        <w:pStyle w:val="Heading3"/>
      </w:pPr>
      <w:r>
        <w:t>Check Your Results</w:t>
      </w:r>
    </w:p>
    <w:p w14:paraId="6BFC9CCF" w14:textId="77777777" w:rsidR="00FA17C0" w:rsidRDefault="005649D7">
      <w:pPr>
        <w:keepNext/>
      </w:pPr>
      <w:r>
        <w:t>Run the program once. After it, $LASTEXITCODE (echo $? on Linux or macOS) prints the exit code: 0. Your screen must show the same lines as the Basic version:</w:t>
      </w:r>
    </w:p>
    <w:p w14:paraId="5518A304" w14:textId="77777777" w:rsidR="00FA17C0" w:rsidRDefault="00FA17C0">
      <w:pPr>
        <w:keepNext/>
      </w:pPr>
    </w:p>
    <w:p w14:paraId="2D32A6FF" w14:textId="77777777" w:rsidR="00FA17C0" w:rsidRDefault="005649D7">
      <w:pPr>
        <w:pStyle w:val="RequiredOutput"/>
        <w:keepNext/>
      </w:pPr>
      <w:r>
        <w:t>Connected to database spa_contacts</w:t>
      </w:r>
    </w:p>
    <w:p w14:paraId="0B3D569D" w14:textId="77777777" w:rsidR="00FA17C0" w:rsidRDefault="005649D7">
      <w:pPr>
        <w:pStyle w:val="RequiredOutput"/>
        <w:keepNext/>
      </w:pPr>
      <w:r>
        <w:t>Time zone set to +00:00</w:t>
      </w:r>
    </w:p>
    <w:p w14:paraId="4B306D92" w14:textId="77777777" w:rsidR="00FA17C0" w:rsidRDefault="005649D7">
      <w:pPr>
        <w:pStyle w:val="RequiredOutput"/>
        <w:keepNext/>
      </w:pPr>
      <w:r>
        <w:t>name: web-01</w:t>
      </w:r>
    </w:p>
    <w:p w14:paraId="1BE85E25" w14:textId="77777777" w:rsidR="00FA17C0" w:rsidRDefault="005649D7">
      <w:pPr>
        <w:pStyle w:val="RequiredOutput"/>
        <w:keepNext/>
      </w:pPr>
      <w:r>
        <w:t>port: 443</w:t>
      </w:r>
    </w:p>
    <w:p w14:paraId="3C707EB1" w14:textId="77777777" w:rsidR="00FA17C0" w:rsidRDefault="005649D7">
      <w:pPr>
        <w:pStyle w:val="RequiredOutput"/>
      </w:pPr>
      <w:r>
        <w:t>sum: 5</w:t>
      </w:r>
    </w:p>
    <w:p w14:paraId="42B9308E" w14:textId="77777777" w:rsidR="00FA17C0" w:rsidRDefault="00FA17C0">
      <w:pPr>
        <w:keepNext/>
      </w:pPr>
    </w:p>
    <w:p w14:paraId="558892C6" w14:textId="77777777" w:rsidR="00FA17C0" w:rsidRDefault="005649D7">
      <w:pPr>
        <w:pStyle w:val="ListBullet"/>
      </w:pPr>
      <w:r>
        <w:t>The lines match the Basic version's because the Production-Minded program does the same work, through connect_database and show_literal_row.</w:t>
      </w:r>
    </w:p>
    <w:p w14:paraId="737391F0" w14:textId="77777777" w:rsidR="00FA17C0" w:rsidRDefault="005649D7">
      <w:pPr>
        <w:pStyle w:val="ListBullet"/>
      </w:pPr>
      <w:r>
        <w:t>Exit code 0 proves every step succeeded. A failure prints Error lines on the error stream and ends with exit code 1.</w:t>
      </w:r>
    </w:p>
    <w:p w14:paraId="33B2A67D" w14:textId="77777777" w:rsidR="00FA17C0" w:rsidRDefault="005649D7">
      <w:pPr>
        <w:pStyle w:val="ListBullet"/>
      </w:pPr>
      <w:r>
        <w:t>If the program reports Unknown database 'spa_contacts', the database does not exist yet: run the SQL Check in Project Setup, which creates it. If it reports Access denied or SPA_DB_PASSWORD is not set, see Lesson 4.0's checks: the terminal was opened before the variable was set, or it holds a different password.</w:t>
      </w:r>
    </w:p>
    <w:p w14:paraId="67A9DE74" w14:textId="77777777" w:rsidR="00FA17C0" w:rsidRDefault="005649D7">
      <w:pPr>
        <w:pStyle w:val="ListBullet"/>
      </w:pPr>
      <w:r>
        <w:t>If Python stops with another error, read the last line of the message: it names the problem, and the line above it names the file and line.</w:t>
      </w:r>
    </w:p>
    <w:p w14:paraId="7AC7E832" w14:textId="77777777" w:rsidR="00FA17C0" w:rsidRDefault="00FA17C0">
      <w:pPr>
        <w:keepNext/>
      </w:pPr>
    </w:p>
    <w:p w14:paraId="6223C11F" w14:textId="77777777" w:rsidR="00FA17C0" w:rsidRDefault="00FA17C0">
      <w:pPr>
        <w:keepNext/>
      </w:pPr>
    </w:p>
    <w:p w14:paraId="10B49EF4" w14:textId="77777777" w:rsidR="00FA17C0" w:rsidRDefault="005649D7">
      <w:pPr>
        <w:pStyle w:val="Heading2"/>
      </w:pPr>
      <w:r>
        <w:t>What to Notice</w:t>
      </w:r>
    </w:p>
    <w:p w14:paraId="7C429E33" w14:textId="77777777" w:rsidR="00FA17C0" w:rsidRDefault="005649D7">
      <w:pPr>
        <w:pStyle w:val="ListBullet"/>
      </w:pPr>
      <w:r>
        <w:t>cursor.execute sends both kinds of statement; only a query leaves rows for fetchone. fetchone returns None when there is no row, which the Production-Minded version checks.</w:t>
      </w:r>
    </w:p>
    <w:p w14:paraId="22BC0723" w14:textId="77777777" w:rsidR="00FA17C0" w:rsidRDefault="005649D7">
      <w:pPr>
        <w:pStyle w:val="ListBullet"/>
      </w:pPr>
      <w:r>
        <w:t>The connector turns each column into the matching Python type: text into str, whole numbers into int. The str and int annotations say so.</w:t>
      </w:r>
    </w:p>
    <w:p w14:paraId="226A7FE4" w14:textId="77777777" w:rsidR="00FA17C0" w:rsidRDefault="005649D7">
      <w:pPr>
        <w:pStyle w:val="ListBullet"/>
      </w:pPr>
      <w:r>
        <w:t>The sum column goes into total, because sum already names one of Python's built-in functions; a variable called sum would hide it.</w:t>
      </w:r>
    </w:p>
    <w:p w14:paraId="6AB90DD1" w14:textId="77777777" w:rsidR="00FA17C0" w:rsidRDefault="005649D7">
      <w:pPr>
        <w:pStyle w:val="ListBullet"/>
      </w:pPr>
      <w:r>
        <w:t>This connector does not refuse two statements in one execute: the server runs both statements, but the connector reads only the first answer, so the next statement fails with Commands out of sync. A second statement has already run by then, so send one statement per call.</w:t>
      </w:r>
    </w:p>
    <w:p w14:paraId="5853E969" w14:textId="77777777" w:rsidR="00FA17C0" w:rsidRDefault="00FA17C0">
      <w:pPr>
        <w:keepNext/>
      </w:pPr>
    </w:p>
    <w:p w14:paraId="262E3CDC" w14:textId="77777777" w:rsidR="00FA17C0" w:rsidRDefault="005649D7">
      <w:pPr>
        <w:pStyle w:val="Heading3"/>
      </w:pPr>
      <w:r>
        <w:t>Basic and Production-Minded Comparison</w:t>
      </w:r>
    </w:p>
    <w:p w14:paraId="56E183FC" w14:textId="77777777" w:rsidR="00FA17C0" w:rsidRDefault="005649D7">
      <w:r>
        <w:t>Both versions connect to spa_contacts, execute SET time_zone, query the literal row, and print the same five lines. The Basic version does it all in main and trusts the statements. The Production-Minded version connects through Lesson 4.2's connect_database, sends the statements through show_literal_row, checks every step and that the query really returned a row, reports a failure as Error lines with exit code 1, and closes the connection with its cleanup form even after an error.</w:t>
      </w:r>
    </w:p>
    <w:p w14:paraId="24914000" w14:textId="77777777" w:rsidR="00FA17C0" w:rsidRDefault="00FA17C0">
      <w:pPr>
        <w:keepNext/>
      </w:pPr>
    </w:p>
    <w:p w14:paraId="73511797" w14:textId="77777777" w:rsidR="00FA17C0" w:rsidRDefault="00FA17C0">
      <w:pPr>
        <w:keepNext/>
      </w:pPr>
    </w:p>
    <w:p w14:paraId="0902E2A9" w14:textId="77777777" w:rsidR="00FA17C0" w:rsidRDefault="00FA17C0">
      <w:pPr>
        <w:keepNext/>
      </w:pPr>
    </w:p>
    <w:p w14:paraId="4EBE28F6" w14:textId="77777777" w:rsidR="00FA17C0" w:rsidRDefault="005649D7">
      <w:pPr>
        <w:pStyle w:val="Heading1"/>
      </w:pPr>
      <w:r>
        <w:t>TypeScript Implementation</w:t>
      </w:r>
    </w:p>
    <w:p w14:paraId="70364EB7" w14:textId="77777777" w:rsidR="00FA17C0" w:rsidRDefault="005649D7">
      <w:r>
        <w:t>Remember, TypeScript uses mysql2/promise, pinned in package.json, and awaits every call (Lesson 4.0). A connection sends every statement with the same call, query. The difference is in the answer: for a query, answer[0] is the array of rows; for a statement that returns no rows, answer[0] is a description of what changed, with no rows in it.</w:t>
      </w:r>
    </w:p>
    <w:p w14:paraId="6E76AB27" w14:textId="77777777" w:rsidR="00FA17C0" w:rsidRDefault="00FA17C0">
      <w:pPr>
        <w:keepNext/>
      </w:pPr>
    </w:p>
    <w:p w14:paraId="5990EDEE" w14:textId="77777777" w:rsidR="00FA17C0" w:rsidRDefault="00FA17C0">
      <w:pPr>
        <w:keepNext/>
      </w:pPr>
    </w:p>
    <w:p w14:paraId="2804998E" w14:textId="77777777" w:rsidR="00FA17C0" w:rsidRDefault="005649D7">
      <w:pPr>
        <w:pStyle w:val="Heading2"/>
      </w:pPr>
      <w:r>
        <w:t>Basic Implementation</w:t>
      </w:r>
    </w:p>
    <w:p w14:paraId="5383AB1C" w14:textId="77777777" w:rsidR="00FA17C0" w:rsidRDefault="005649D7">
      <w:r>
        <w:t>Start with the most direct version: main reads SPA_DB_PASSWORD, connects to spa_contacts, sends SET time_zone with query, sends the SELECT with query, reads the first row's three columns by their names, prints them, and ends the connection. Like every Basic version in this chapter, it first checks that SPA_DB_PASSWORD is set. After that, it trusts every step; the Production-Minded version checks them. Every new step is commented, so read the comments as you type it.</w:t>
      </w:r>
    </w:p>
    <w:p w14:paraId="7D4838CB" w14:textId="77777777" w:rsidR="00FA17C0" w:rsidRDefault="00FA17C0">
      <w:pPr>
        <w:keepNext/>
      </w:pPr>
    </w:p>
    <w:p w14:paraId="56B7CBF7" w14:textId="77777777" w:rsidR="00FA17C0" w:rsidRDefault="005649D7">
      <w:pPr>
        <w:pStyle w:val="Heading3"/>
      </w:pPr>
      <w:r>
        <w:t>typescript/src/basic.ts</w:t>
      </w:r>
    </w:p>
    <w:p w14:paraId="6418A542" w14:textId="77777777" w:rsidR="00FA17C0" w:rsidRDefault="005649D7">
      <w:pPr>
        <w:pStyle w:val="SourceCode"/>
        <w:keepNext/>
      </w:pPr>
      <w:r>
        <w:t>// Remember, import ... from names what this file uses; mysql2/promise is</w:t>
      </w:r>
    </w:p>
    <w:p w14:paraId="2088CFB6" w14:textId="77777777" w:rsidR="00FA17C0" w:rsidRDefault="005649D7">
      <w:pPr>
        <w:pStyle w:val="SourceCode"/>
        <w:keepNext/>
      </w:pPr>
      <w:r>
        <w:t>// the MySQL connector's form that works with await, and RowDataPacket is</w:t>
      </w:r>
    </w:p>
    <w:p w14:paraId="3B9540D3" w14:textId="77777777" w:rsidR="00FA17C0" w:rsidRDefault="005649D7">
      <w:pPr>
        <w:pStyle w:val="SourceCode"/>
      </w:pPr>
      <w:r>
        <w:t>// the type of one returned row.</w:t>
      </w:r>
    </w:p>
    <w:p w14:paraId="67E4B1F8" w14:textId="77777777" w:rsidR="00FA17C0" w:rsidRDefault="005649D7">
      <w:pPr>
        <w:pStyle w:val="SourceCode"/>
      </w:pPr>
      <w:r>
        <w:t>import mysql from "mysql2/promise";</w:t>
      </w:r>
    </w:p>
    <w:p w14:paraId="4B8C76B2" w14:textId="77777777" w:rsidR="00FA17C0" w:rsidRDefault="005649D7">
      <w:pPr>
        <w:pStyle w:val="SourceCode"/>
      </w:pPr>
      <w:r>
        <w:t>import type { RowDataPacket } from "mysql2/promise";</w:t>
      </w:r>
    </w:p>
    <w:p w14:paraId="66B27150" w14:textId="77777777" w:rsidR="00FA17C0" w:rsidRDefault="00FA17C0">
      <w:pPr>
        <w:pStyle w:val="SourceCode"/>
      </w:pPr>
    </w:p>
    <w:p w14:paraId="66B2046B" w14:textId="77777777" w:rsidR="00FA17C0" w:rsidRDefault="005649D7">
      <w:pPr>
        <w:pStyle w:val="SourceCode"/>
      </w:pPr>
      <w:r>
        <w:t>// Remember, every database call returns a Promise, so main is async and</w:t>
      </w:r>
    </w:p>
    <w:p w14:paraId="56606E76" w14:textId="77777777" w:rsidR="00FA17C0" w:rsidRDefault="005649D7">
      <w:pPr>
        <w:pStyle w:val="SourceCode"/>
      </w:pPr>
      <w:r>
        <w:t>// awaits each answer.</w:t>
      </w:r>
    </w:p>
    <w:p w14:paraId="4C7A8CCB" w14:textId="77777777" w:rsidR="00FA17C0" w:rsidRDefault="005649D7">
      <w:pPr>
        <w:pStyle w:val="SourceCode"/>
      </w:pPr>
      <w:r>
        <w:t>async function main(): Promise&lt;void&gt; {</w:t>
      </w:r>
    </w:p>
    <w:p w14:paraId="14781F1E" w14:textId="77777777" w:rsidR="00FA17C0" w:rsidRDefault="005649D7">
      <w:pPr>
        <w:pStyle w:val="SourceCode"/>
      </w:pPr>
      <w:r>
        <w:t xml:space="preserve">    // Remember, the password comes from SPA_DB_PASSWORD, never the source.</w:t>
      </w:r>
    </w:p>
    <w:p w14:paraId="5F4E6D6E" w14:textId="77777777" w:rsidR="00FA17C0" w:rsidRDefault="005649D7">
      <w:pPr>
        <w:pStyle w:val="SourceCode"/>
      </w:pPr>
      <w:r>
        <w:t xml:space="preserve">    const password: string | undefined = process.env["SPA_DB_PASSWORD"];</w:t>
      </w:r>
    </w:p>
    <w:p w14:paraId="5EC90341" w14:textId="77777777" w:rsidR="00FA17C0" w:rsidRDefault="005649D7">
      <w:pPr>
        <w:pStyle w:val="SourceCode"/>
      </w:pPr>
      <w:r>
        <w:t xml:space="preserve">    if (password === undefined) {</w:t>
      </w:r>
    </w:p>
    <w:p w14:paraId="608EBCD6" w14:textId="77777777" w:rsidR="00FA17C0" w:rsidRDefault="005649D7">
      <w:pPr>
        <w:pStyle w:val="SourceCode"/>
      </w:pPr>
      <w:r>
        <w:t xml:space="preserve">        console.error("Error: SPA_DB_PASSWORD is not set");</w:t>
      </w:r>
    </w:p>
    <w:p w14:paraId="5EEF50FB" w14:textId="77777777" w:rsidR="00FA17C0" w:rsidRDefault="005649D7">
      <w:pPr>
        <w:pStyle w:val="SourceCode"/>
      </w:pPr>
      <w:r>
        <w:t xml:space="preserve">        process.exitCode = 1;</w:t>
      </w:r>
    </w:p>
    <w:p w14:paraId="1E0294F6" w14:textId="77777777" w:rsidR="00FA17C0" w:rsidRDefault="005649D7">
      <w:pPr>
        <w:pStyle w:val="SourceCode"/>
      </w:pPr>
      <w:r>
        <w:t xml:space="preserve">        return;</w:t>
      </w:r>
    </w:p>
    <w:p w14:paraId="64196ACC" w14:textId="77777777" w:rsidR="00FA17C0" w:rsidRDefault="005649D7">
      <w:pPr>
        <w:pStyle w:val="SourceCode"/>
      </w:pPr>
      <w:r>
        <w:t xml:space="preserve">    }</w:t>
      </w:r>
    </w:p>
    <w:p w14:paraId="3E22EE40" w14:textId="77777777" w:rsidR="00FA17C0" w:rsidRDefault="00FA17C0">
      <w:pPr>
        <w:pStyle w:val="SourceCode"/>
      </w:pPr>
    </w:p>
    <w:p w14:paraId="5D1AD46E" w14:textId="77777777" w:rsidR="00FA17C0" w:rsidRDefault="005649D7">
      <w:pPr>
        <w:pStyle w:val="SourceCode"/>
      </w:pPr>
      <w:r>
        <w:t xml:space="preserve">    // Remember, createConnection takes the settings as a { ... } object;</w:t>
      </w:r>
    </w:p>
    <w:p w14:paraId="69546F3A" w14:textId="77777777" w:rsidR="00FA17C0" w:rsidRDefault="005649D7">
      <w:pPr>
        <w:pStyle w:val="SourceCode"/>
      </w:pPr>
      <w:r>
        <w:t xml:space="preserve">    // database picks the database to use, spa_contacts, as in Lesson 4.2.</w:t>
      </w:r>
    </w:p>
    <w:p w14:paraId="673BFA28" w14:textId="77777777" w:rsidR="00FA17C0" w:rsidRDefault="005649D7">
      <w:pPr>
        <w:pStyle w:val="SourceCode"/>
      </w:pPr>
      <w:r>
        <w:t xml:space="preserve">    const connection = await mysql.createConnection({</w:t>
      </w:r>
    </w:p>
    <w:p w14:paraId="02F8B491" w14:textId="77777777" w:rsidR="00FA17C0" w:rsidRDefault="005649D7">
      <w:pPr>
        <w:pStyle w:val="SourceCode"/>
      </w:pPr>
      <w:r>
        <w:t xml:space="preserve">        host: "127.0.0.1",</w:t>
      </w:r>
    </w:p>
    <w:p w14:paraId="1A33BE99" w14:textId="77777777" w:rsidR="00FA17C0" w:rsidRDefault="005649D7">
      <w:pPr>
        <w:pStyle w:val="SourceCode"/>
      </w:pPr>
      <w:r>
        <w:t xml:space="preserve">        port: 3306,</w:t>
      </w:r>
    </w:p>
    <w:p w14:paraId="4E23B598" w14:textId="77777777" w:rsidR="00FA17C0" w:rsidRDefault="005649D7">
      <w:pPr>
        <w:pStyle w:val="SourceCode"/>
      </w:pPr>
      <w:r>
        <w:t xml:space="preserve">        user: "devuser",</w:t>
      </w:r>
    </w:p>
    <w:p w14:paraId="4AFA7A09" w14:textId="77777777" w:rsidR="00FA17C0" w:rsidRDefault="005649D7">
      <w:pPr>
        <w:pStyle w:val="SourceCode"/>
      </w:pPr>
      <w:r>
        <w:t xml:space="preserve">        password: password,</w:t>
      </w:r>
    </w:p>
    <w:p w14:paraId="062881BE" w14:textId="77777777" w:rsidR="00FA17C0" w:rsidRDefault="005649D7">
      <w:pPr>
        <w:pStyle w:val="SourceCode"/>
      </w:pPr>
      <w:r>
        <w:t xml:space="preserve">        database: "spa_contacts",</w:t>
      </w:r>
    </w:p>
    <w:p w14:paraId="5B05FAA9" w14:textId="77777777" w:rsidR="00FA17C0" w:rsidRDefault="005649D7">
      <w:pPr>
        <w:pStyle w:val="SourceCode"/>
      </w:pPr>
      <w:r>
        <w:t xml:space="preserve">    });</w:t>
      </w:r>
    </w:p>
    <w:p w14:paraId="0F6E1EC8" w14:textId="77777777" w:rsidR="00FA17C0" w:rsidRDefault="005649D7">
      <w:pPr>
        <w:pStyle w:val="SourceCode"/>
      </w:pPr>
      <w:r>
        <w:t xml:space="preserve">    console.log("Connected to database spa_contacts");</w:t>
      </w:r>
    </w:p>
    <w:p w14:paraId="0E9F9C07" w14:textId="77777777" w:rsidR="00FA17C0" w:rsidRDefault="00FA17C0">
      <w:pPr>
        <w:pStyle w:val="SourceCode"/>
      </w:pPr>
    </w:p>
    <w:p w14:paraId="1C3162F4" w14:textId="77777777" w:rsidR="00FA17C0" w:rsidRDefault="005649D7">
      <w:pPr>
        <w:pStyle w:val="SourceCode"/>
      </w:pPr>
      <w:r>
        <w:t xml:space="preserve">    // An execute: SET changes a setting and returns no rows. time_zone is</w:t>
      </w:r>
    </w:p>
    <w:p w14:paraId="2DADFD23" w14:textId="77777777" w:rsidR="00FA17C0" w:rsidRDefault="005649D7">
      <w:pPr>
        <w:pStyle w:val="SourceCode"/>
      </w:pPr>
      <w:r>
        <w:t xml:space="preserve">    // the time zone this connection uses, and '+00:00' is UTC (Lesson</w:t>
      </w:r>
    </w:p>
    <w:p w14:paraId="06D50108" w14:textId="77777777" w:rsidR="00FA17C0" w:rsidRDefault="005649D7">
      <w:pPr>
        <w:pStyle w:val="SourceCode"/>
      </w:pPr>
      <w:r>
        <w:t xml:space="preserve">    // 2.12). The single quotes mark '+00:00' as SQL text; the TypeScript</w:t>
      </w:r>
    </w:p>
    <w:p w14:paraId="3495572A" w14:textId="77777777" w:rsidR="00FA17C0" w:rsidRDefault="005649D7">
      <w:pPr>
        <w:pStyle w:val="SourceCode"/>
      </w:pPr>
      <w:r>
        <w:t xml:space="preserve">    // string's double quotes hold the whole statement. query sends exactly</w:t>
      </w:r>
    </w:p>
    <w:p w14:paraId="603DB621" w14:textId="77777777" w:rsidR="00FA17C0" w:rsidRDefault="005649D7">
      <w:pPr>
        <w:pStyle w:val="SourceCode"/>
      </w:pPr>
      <w:r>
        <w:t xml:space="preserve">    // one statement; after a SET there are no rows to read.</w:t>
      </w:r>
    </w:p>
    <w:p w14:paraId="3A8101F4" w14:textId="77777777" w:rsidR="00FA17C0" w:rsidRDefault="005649D7">
      <w:pPr>
        <w:pStyle w:val="SourceCode"/>
      </w:pPr>
      <w:r>
        <w:t xml:space="preserve">    await connection.query("SET time_zone = '+00:00'");</w:t>
      </w:r>
    </w:p>
    <w:p w14:paraId="0234D20C" w14:textId="77777777" w:rsidR="00FA17C0" w:rsidRDefault="005649D7">
      <w:pPr>
        <w:pStyle w:val="SourceCode"/>
      </w:pPr>
      <w:r>
        <w:t xml:space="preserve">    console.log("Time zone set to +00:00");</w:t>
      </w:r>
    </w:p>
    <w:p w14:paraId="3F6AD91F" w14:textId="77777777" w:rsidR="00FA17C0" w:rsidRDefault="00FA17C0">
      <w:pPr>
        <w:pStyle w:val="SourceCode"/>
      </w:pPr>
    </w:p>
    <w:p w14:paraId="01184E0A" w14:textId="77777777" w:rsidR="00FA17C0" w:rsidRDefault="005649D7">
      <w:pPr>
        <w:pStyle w:val="SourceCode"/>
      </w:pPr>
      <w:r>
        <w:t xml:space="preserve">    // A query: SELECT returns rows. This one reads no table; it returns one</w:t>
      </w:r>
    </w:p>
    <w:p w14:paraId="1C767C99" w14:textId="77777777" w:rsidR="00FA17C0" w:rsidRDefault="005649D7">
      <w:pPr>
        <w:pStyle w:val="SourceCode"/>
      </w:pPr>
      <w:r>
        <w:t xml:space="preserve">    // row of three columns: the text 'web-01', the number 443, and the</w:t>
      </w:r>
    </w:p>
    <w:p w14:paraId="0896BE72" w14:textId="77777777" w:rsidR="00FA17C0" w:rsidRDefault="005649D7">
      <w:pPr>
        <w:pStyle w:val="SourceCode"/>
      </w:pPr>
      <w:r>
        <w:t xml:space="preserve">    // result of 2 + 3. AS names each column. mysql2 sends a query with the</w:t>
      </w:r>
    </w:p>
    <w:p w14:paraId="1A14D79F" w14:textId="77777777" w:rsidR="00FA17C0" w:rsidRDefault="005649D7">
      <w:pPr>
        <w:pStyle w:val="SourceCode"/>
      </w:pPr>
      <w:r>
        <w:t xml:space="preserve">    // same query call. Remember, answer[0] is the array of rows.</w:t>
      </w:r>
    </w:p>
    <w:p w14:paraId="2CA0B36F" w14:textId="77777777" w:rsidR="00FA17C0" w:rsidRDefault="005649D7">
      <w:pPr>
        <w:pStyle w:val="SourceCode"/>
      </w:pPr>
      <w:r>
        <w:t xml:space="preserve">    const answer = await connection.query&lt;RowDataPacket[]&gt;(</w:t>
      </w:r>
    </w:p>
    <w:p w14:paraId="2C108227" w14:textId="77777777" w:rsidR="00FA17C0" w:rsidRDefault="005649D7">
      <w:pPr>
        <w:pStyle w:val="SourceCode"/>
      </w:pPr>
      <w:r>
        <w:t xml:space="preserve">        "SELECT 'web-01' AS name, 443 AS port, 2 + 3 AS sum",</w:t>
      </w:r>
    </w:p>
    <w:p w14:paraId="105DE5AE" w14:textId="77777777" w:rsidR="00FA17C0" w:rsidRDefault="005649D7">
      <w:pPr>
        <w:pStyle w:val="SourceCode"/>
      </w:pPr>
      <w:r>
        <w:t xml:space="preserve">    );</w:t>
      </w:r>
    </w:p>
    <w:p w14:paraId="7D40F553" w14:textId="77777777" w:rsidR="00FA17C0" w:rsidRDefault="005649D7">
      <w:pPr>
        <w:pStyle w:val="SourceCode"/>
      </w:pPr>
      <w:r>
        <w:t xml:space="preserve">    const rows: RowDataPacket[] = answer[0];</w:t>
      </w:r>
    </w:p>
    <w:p w14:paraId="401060AF" w14:textId="77777777" w:rsidR="00FA17C0" w:rsidRDefault="00FA17C0">
      <w:pPr>
        <w:pStyle w:val="SourceCode"/>
      </w:pPr>
    </w:p>
    <w:p w14:paraId="4F59EE9E" w14:textId="77777777" w:rsidR="00FA17C0" w:rsidRDefault="005649D7">
      <w:pPr>
        <w:pStyle w:val="SourceCode"/>
      </w:pPr>
      <w:r>
        <w:t xml:space="preserve">    // Remember, a row's keys are the column names that AS gave. The</w:t>
      </w:r>
    </w:p>
    <w:p w14:paraId="48240375" w14:textId="77777777" w:rsidR="00FA17C0" w:rsidRDefault="005649D7">
      <w:pPr>
        <w:pStyle w:val="SourceCode"/>
      </w:pPr>
      <w:r>
        <w:t xml:space="preserve">    // connector turns each column into the matching type: text into a</w:t>
      </w:r>
    </w:p>
    <w:p w14:paraId="28A5741A" w14:textId="77777777" w:rsidR="00FA17C0" w:rsidRDefault="005649D7">
      <w:pPr>
        <w:pStyle w:val="SourceCode"/>
      </w:pPr>
      <w:r>
        <w:t xml:space="preserve">    // string, whole numbers into a number.</w:t>
      </w:r>
    </w:p>
    <w:p w14:paraId="6E63BFB1" w14:textId="77777777" w:rsidR="00FA17C0" w:rsidRDefault="005649D7">
      <w:pPr>
        <w:pStyle w:val="SourceCode"/>
      </w:pPr>
      <w:r>
        <w:t xml:space="preserve">    const serverName: string = rows[0].name;</w:t>
      </w:r>
    </w:p>
    <w:p w14:paraId="03BDD6A0" w14:textId="77777777" w:rsidR="00FA17C0" w:rsidRDefault="005649D7">
      <w:pPr>
        <w:pStyle w:val="SourceCode"/>
      </w:pPr>
      <w:r>
        <w:t xml:space="preserve">    const port: number = rows[0].port;</w:t>
      </w:r>
    </w:p>
    <w:p w14:paraId="24DF6C34" w14:textId="77777777" w:rsidR="00FA17C0" w:rsidRDefault="005649D7">
      <w:pPr>
        <w:pStyle w:val="SourceCode"/>
      </w:pPr>
      <w:r>
        <w:t xml:space="preserve">    const sum: number = rows[0].sum;</w:t>
      </w:r>
    </w:p>
    <w:p w14:paraId="2A46C396" w14:textId="77777777" w:rsidR="00FA17C0" w:rsidRDefault="005649D7">
      <w:pPr>
        <w:pStyle w:val="SourceCode"/>
      </w:pPr>
      <w:r>
        <w:t xml:space="preserve">    console.log(`name: ${serverName}`);</w:t>
      </w:r>
    </w:p>
    <w:p w14:paraId="77CA09E9" w14:textId="77777777" w:rsidR="00FA17C0" w:rsidRDefault="005649D7">
      <w:pPr>
        <w:pStyle w:val="SourceCode"/>
      </w:pPr>
      <w:r>
        <w:t xml:space="preserve">    console.log(`port: ${port}`);</w:t>
      </w:r>
    </w:p>
    <w:p w14:paraId="1CEB273C" w14:textId="77777777" w:rsidR="00FA17C0" w:rsidRDefault="005649D7">
      <w:pPr>
        <w:pStyle w:val="SourceCode"/>
      </w:pPr>
      <w:r>
        <w:t xml:space="preserve">    console.log(`sum: ${sum}`);</w:t>
      </w:r>
    </w:p>
    <w:p w14:paraId="044CD861" w14:textId="77777777" w:rsidR="00FA17C0" w:rsidRDefault="00FA17C0">
      <w:pPr>
        <w:pStyle w:val="SourceCode"/>
      </w:pPr>
    </w:p>
    <w:p w14:paraId="1315C1D4" w14:textId="77777777" w:rsidR="00FA17C0" w:rsidRDefault="005649D7">
      <w:pPr>
        <w:pStyle w:val="SourceCode"/>
      </w:pPr>
      <w:r>
        <w:t xml:space="preserve">    // Remember, end closes the connection.</w:t>
      </w:r>
    </w:p>
    <w:p w14:paraId="44B9AB85" w14:textId="77777777" w:rsidR="00FA17C0" w:rsidRDefault="005649D7">
      <w:pPr>
        <w:pStyle w:val="SourceCode"/>
      </w:pPr>
      <w:r>
        <w:t xml:space="preserve">    await connection.end();</w:t>
      </w:r>
    </w:p>
    <w:p w14:paraId="21F5EE6D" w14:textId="77777777" w:rsidR="00FA17C0" w:rsidRDefault="005649D7">
      <w:pPr>
        <w:pStyle w:val="SourceCode"/>
        <w:keepNext/>
      </w:pPr>
      <w:r>
        <w:t>}</w:t>
      </w:r>
    </w:p>
    <w:p w14:paraId="72C88EA8" w14:textId="77777777" w:rsidR="00FA17C0" w:rsidRDefault="00FA17C0">
      <w:pPr>
        <w:pStyle w:val="SourceCode"/>
        <w:keepNext/>
      </w:pPr>
    </w:p>
    <w:p w14:paraId="1315B2AD" w14:textId="77777777" w:rsidR="00FA17C0" w:rsidRDefault="005649D7">
      <w:pPr>
        <w:pStyle w:val="SourceCode"/>
        <w:keepNext/>
      </w:pPr>
      <w:r>
        <w:t>// Remember, calling main() here runs the program.</w:t>
      </w:r>
    </w:p>
    <w:p w14:paraId="42746333" w14:textId="77777777" w:rsidR="00FA17C0" w:rsidRDefault="005649D7">
      <w:pPr>
        <w:pStyle w:val="SourceCode"/>
      </w:pPr>
      <w:r>
        <w:t>main();</w:t>
      </w:r>
    </w:p>
    <w:p w14:paraId="060E78E4" w14:textId="77777777" w:rsidR="00FA17C0" w:rsidRDefault="00FA17C0">
      <w:pPr>
        <w:keepNext/>
      </w:pPr>
    </w:p>
    <w:p w14:paraId="744082BD" w14:textId="77777777" w:rsidR="00FA17C0" w:rsidRDefault="005649D7">
      <w:pPr>
        <w:pStyle w:val="Heading3"/>
      </w:pPr>
      <w:r>
        <w:t>Windows PowerShell Basic Build and Run</w:t>
      </w:r>
    </w:p>
    <w:p w14:paraId="69E48A8A" w14:textId="77777777" w:rsidR="00FA17C0" w:rsidRDefault="005649D7">
      <w:pPr>
        <w:keepNext/>
      </w:pPr>
      <w:r>
        <w:t>Run the program from the lesson-4.3 folder, in a terminal that has SPA_DB_PASSWORD.</w:t>
      </w:r>
    </w:p>
    <w:p w14:paraId="7FA3AFF6" w14:textId="77777777" w:rsidR="00FA17C0" w:rsidRDefault="00FA17C0">
      <w:pPr>
        <w:keepNext/>
      </w:pPr>
    </w:p>
    <w:p w14:paraId="45A27CC8" w14:textId="77777777" w:rsidR="00FA17C0" w:rsidRDefault="005649D7">
      <w:pPr>
        <w:pStyle w:val="CommandBlock"/>
        <w:keepNext/>
      </w:pPr>
      <w:r>
        <w:t>npm --prefix .\typescript run check</w:t>
      </w:r>
    </w:p>
    <w:p w14:paraId="0599EDC9" w14:textId="77777777" w:rsidR="00FA17C0" w:rsidRDefault="005649D7">
      <w:pPr>
        <w:pStyle w:val="CommandBlock"/>
        <w:keepNext/>
      </w:pPr>
      <w:r>
        <w:t>npm --prefix .\typescript run build</w:t>
      </w:r>
    </w:p>
    <w:p w14:paraId="7D43E56C" w14:textId="77777777" w:rsidR="00FA17C0" w:rsidRDefault="005649D7">
      <w:pPr>
        <w:pStyle w:val="CommandBlock"/>
      </w:pPr>
      <w:r>
        <w:t>node .\typescript\dist\basic.js</w:t>
      </w:r>
    </w:p>
    <w:p w14:paraId="30C56349" w14:textId="77777777" w:rsidR="00FA17C0" w:rsidRDefault="00FA17C0">
      <w:pPr>
        <w:keepNext/>
      </w:pPr>
    </w:p>
    <w:p w14:paraId="1F7EB586" w14:textId="77777777" w:rsidR="00FA17C0" w:rsidRDefault="005649D7">
      <w:pPr>
        <w:pStyle w:val="Heading3"/>
      </w:pPr>
      <w:r>
        <w:t>Linux or macOS Basic Build and Run</w:t>
      </w:r>
    </w:p>
    <w:p w14:paraId="5B068C87" w14:textId="77777777" w:rsidR="00FA17C0" w:rsidRDefault="005649D7">
      <w:pPr>
        <w:pStyle w:val="CommandBlock"/>
        <w:keepNext/>
      </w:pPr>
      <w:r>
        <w:t>npm --prefix ./typescript run check</w:t>
      </w:r>
    </w:p>
    <w:p w14:paraId="2549EF63" w14:textId="77777777" w:rsidR="00FA17C0" w:rsidRDefault="005649D7">
      <w:pPr>
        <w:pStyle w:val="CommandBlock"/>
        <w:keepNext/>
      </w:pPr>
      <w:r>
        <w:t>npm --prefix ./typescript run build</w:t>
      </w:r>
    </w:p>
    <w:p w14:paraId="2071625D" w14:textId="77777777" w:rsidR="00FA17C0" w:rsidRDefault="005649D7">
      <w:pPr>
        <w:pStyle w:val="CommandBlock"/>
      </w:pPr>
      <w:r>
        <w:t>node ./typescript/dist/basic.js</w:t>
      </w:r>
    </w:p>
    <w:p w14:paraId="38D74282" w14:textId="77777777" w:rsidR="00FA17C0" w:rsidRDefault="00FA17C0">
      <w:pPr>
        <w:keepNext/>
      </w:pPr>
    </w:p>
    <w:p w14:paraId="351F3BF6" w14:textId="77777777" w:rsidR="00FA17C0" w:rsidRDefault="005649D7">
      <w:pPr>
        <w:pStyle w:val="Heading3"/>
      </w:pPr>
      <w:r>
        <w:t>Check Your Results</w:t>
      </w:r>
    </w:p>
    <w:p w14:paraId="0A4C11D4" w14:textId="77777777" w:rsidR="00FA17C0" w:rsidRDefault="005649D7">
      <w:pPr>
        <w:keepNext/>
      </w:pPr>
      <w:r>
        <w:t>The npm check and build steps print their own lines first; those are not part of the program's output. Your screen must show these lines, with the same spelling, spacing, and capitalization:</w:t>
      </w:r>
    </w:p>
    <w:p w14:paraId="2354B41B" w14:textId="77777777" w:rsidR="00FA17C0" w:rsidRDefault="00FA17C0">
      <w:pPr>
        <w:keepNext/>
      </w:pPr>
    </w:p>
    <w:p w14:paraId="038E2B3B" w14:textId="77777777" w:rsidR="00FA17C0" w:rsidRDefault="005649D7">
      <w:pPr>
        <w:pStyle w:val="RequiredOutput"/>
        <w:keepNext/>
      </w:pPr>
      <w:r>
        <w:t>Connected to database spa_contacts</w:t>
      </w:r>
    </w:p>
    <w:p w14:paraId="001D2B7D" w14:textId="77777777" w:rsidR="00FA17C0" w:rsidRDefault="005649D7">
      <w:pPr>
        <w:pStyle w:val="RequiredOutput"/>
        <w:keepNext/>
      </w:pPr>
      <w:r>
        <w:t>Time zone set to +00:00</w:t>
      </w:r>
    </w:p>
    <w:p w14:paraId="7A19FE99" w14:textId="77777777" w:rsidR="00FA17C0" w:rsidRDefault="005649D7">
      <w:pPr>
        <w:pStyle w:val="RequiredOutput"/>
        <w:keepNext/>
      </w:pPr>
      <w:r>
        <w:t>name: web-01</w:t>
      </w:r>
    </w:p>
    <w:p w14:paraId="52492985" w14:textId="77777777" w:rsidR="00FA17C0" w:rsidRDefault="005649D7">
      <w:pPr>
        <w:pStyle w:val="RequiredOutput"/>
        <w:keepNext/>
      </w:pPr>
      <w:r>
        <w:t>port: 443</w:t>
      </w:r>
    </w:p>
    <w:p w14:paraId="5BCAB7CB" w14:textId="77777777" w:rsidR="00FA17C0" w:rsidRDefault="005649D7">
      <w:pPr>
        <w:pStyle w:val="RequiredOutput"/>
      </w:pPr>
      <w:r>
        <w:t>sum: 5</w:t>
      </w:r>
    </w:p>
    <w:p w14:paraId="0AF9D6D8" w14:textId="77777777" w:rsidR="00FA17C0" w:rsidRDefault="00FA17C0">
      <w:pPr>
        <w:keepNext/>
      </w:pPr>
    </w:p>
    <w:p w14:paraId="2DB3C5C1" w14:textId="77777777" w:rsidR="00FA17C0" w:rsidRDefault="005649D7">
      <w:pPr>
        <w:pStyle w:val="ListBullet"/>
      </w:pPr>
      <w:r>
        <w:t>The Connected line proves the program logged in as devuser and opened spa_contacts.</w:t>
      </w:r>
    </w:p>
    <w:p w14:paraId="64B65A2C" w14:textId="77777777" w:rsidR="00FA17C0" w:rsidRDefault="005649D7">
      <w:pPr>
        <w:pStyle w:val="ListBullet"/>
      </w:pPr>
      <w:r>
        <w:t>Time zone set to +00:00 proves the execute ran: the server accepted the SET and sent back no rows. The program prints this line itself, after the call returned without an error.</w:t>
      </w:r>
    </w:p>
    <w:p w14:paraId="42AE3AC0" w14:textId="77777777" w:rsidR="00FA17C0" w:rsidRDefault="005649D7">
      <w:pPr>
        <w:pStyle w:val="ListBullet"/>
      </w:pPr>
      <w:r>
        <w:t>name: web-01 proves the text column arrived as text, without its single quotes: the quotes only marked where the text started and ended.</w:t>
      </w:r>
    </w:p>
    <w:p w14:paraId="3110BFC0" w14:textId="77777777" w:rsidR="00FA17C0" w:rsidRDefault="005649D7">
      <w:pPr>
        <w:pStyle w:val="ListBullet"/>
      </w:pPr>
      <w:r>
        <w:t>port: 443 and sum: 5 prove the number columns arrived as whole numbers, and that the server, not the program, worked out 2 + 3.</w:t>
      </w:r>
    </w:p>
    <w:p w14:paraId="6A990715" w14:textId="77777777" w:rsidR="00FA17C0" w:rsidRDefault="005649D7">
      <w:pPr>
        <w:pStyle w:val="ListBullet"/>
      </w:pPr>
      <w:r>
        <w:t>If Node prints Cannot find package 'mysql2', the npm install in the Connector Setup was skipped.</w:t>
      </w:r>
    </w:p>
    <w:p w14:paraId="0BB1A4C5" w14:textId="77777777" w:rsidR="00FA17C0" w:rsidRDefault="005649D7">
      <w:pPr>
        <w:pStyle w:val="ListBullet"/>
      </w:pPr>
      <w:r>
        <w:t>If the program reports Unknown database 'spa_contacts', the database does not exist yet: run the SQL Check in Project Setup, which creates it. If it reports Access denied or SPA_DB_PASSWORD is not set, see Lesson 4.0's checks: the terminal was opened before the variable was set, or it holds a different password.</w:t>
      </w:r>
    </w:p>
    <w:p w14:paraId="390AE1DF" w14:textId="77777777" w:rsidR="00FA17C0" w:rsidRDefault="005649D7">
      <w:pPr>
        <w:pStyle w:val="ListBullet"/>
      </w:pPr>
      <w:r>
        <w:t>If the build fails with another message, read the first error: it names the file and line to fix.</w:t>
      </w:r>
    </w:p>
    <w:p w14:paraId="71880CB6" w14:textId="77777777" w:rsidR="00FA17C0" w:rsidRDefault="00FA17C0">
      <w:pPr>
        <w:keepNext/>
      </w:pPr>
    </w:p>
    <w:p w14:paraId="0B5CA71E" w14:textId="77777777" w:rsidR="00FA17C0" w:rsidRDefault="00FA17C0">
      <w:pPr>
        <w:keepNext/>
      </w:pPr>
    </w:p>
    <w:p w14:paraId="7C83ED41" w14:textId="77777777" w:rsidR="00FA17C0" w:rsidRDefault="005649D7">
      <w:pPr>
        <w:pStyle w:val="Heading2"/>
      </w:pPr>
      <w:r>
        <w:t>Production-Minded Implementation</w:t>
      </w:r>
    </w:p>
    <w:p w14:paraId="6C31E221" w14:textId="77777777" w:rsidR="00FA17C0" w:rsidRDefault="005649D7">
      <w:r>
        <w:t>The Production-Minded version prints the same lines. connectDatabase, Lesson 4.2's, connects to the database it is given and returns the connection, or throws an Error naming the database, the server, and the reason; reasonOf, also Lesson 4.2's, reads an error's message. showLiteralRow runs the execute and the query and throws when the array of rows is empty; a statement the server refuses throws an Error. main's outer catch reports either as one Error line, and the inner try ... finally ends the connection</w:t>
      </w:r>
      <w:r>
        <w:t>.</w:t>
      </w:r>
    </w:p>
    <w:p w14:paraId="50BCEE38" w14:textId="77777777" w:rsidR="00FA17C0" w:rsidRDefault="00FA17C0">
      <w:pPr>
        <w:keepNext/>
      </w:pPr>
    </w:p>
    <w:p w14:paraId="7B0BB946" w14:textId="77777777" w:rsidR="00FA17C0" w:rsidRDefault="005649D7">
      <w:pPr>
        <w:pStyle w:val="Heading3"/>
      </w:pPr>
      <w:r>
        <w:t>typescript/src/main.ts</w:t>
      </w:r>
    </w:p>
    <w:p w14:paraId="0BCFB7F5" w14:textId="77777777" w:rsidR="00FA17C0" w:rsidRDefault="005649D7">
      <w:pPr>
        <w:pStyle w:val="SourceCode"/>
        <w:keepNext/>
      </w:pPr>
      <w:r>
        <w:t>// Remember, import ... from names what this file uses; mysql2/promise is</w:t>
      </w:r>
    </w:p>
    <w:p w14:paraId="3AD0D97E" w14:textId="77777777" w:rsidR="00FA17C0" w:rsidRDefault="005649D7">
      <w:pPr>
        <w:pStyle w:val="SourceCode"/>
        <w:keepNext/>
      </w:pPr>
      <w:r>
        <w:t>// the MySQL connector's form that works with await.</w:t>
      </w:r>
    </w:p>
    <w:p w14:paraId="7934860B" w14:textId="77777777" w:rsidR="00FA17C0" w:rsidRDefault="005649D7">
      <w:pPr>
        <w:pStyle w:val="SourceCode"/>
      </w:pPr>
      <w:r>
        <w:t>import mysql from "mysql2/promise";</w:t>
      </w:r>
    </w:p>
    <w:p w14:paraId="6F075AF0" w14:textId="77777777" w:rsidR="00FA17C0" w:rsidRDefault="005649D7">
      <w:pPr>
        <w:pStyle w:val="SourceCode"/>
      </w:pPr>
      <w:r>
        <w:t>import type { Connection, RowDataPacket } from "mysql2/promise";</w:t>
      </w:r>
    </w:p>
    <w:p w14:paraId="0838AEA3" w14:textId="77777777" w:rsidR="00FA17C0" w:rsidRDefault="00FA17C0">
      <w:pPr>
        <w:pStyle w:val="SourceCode"/>
      </w:pPr>
    </w:p>
    <w:p w14:paraId="01906A07" w14:textId="77777777" w:rsidR="00FA17C0" w:rsidRDefault="005649D7">
      <w:pPr>
        <w:pStyle w:val="SourceCode"/>
      </w:pPr>
      <w:r>
        <w:t>// The lesson server, account, and database. Remember, const values never</w:t>
      </w:r>
    </w:p>
    <w:p w14:paraId="1C40349C" w14:textId="77777777" w:rsidR="00FA17C0" w:rsidRDefault="005649D7">
      <w:pPr>
        <w:pStyle w:val="SourceCode"/>
      </w:pPr>
      <w:r>
        <w:t>// change.</w:t>
      </w:r>
    </w:p>
    <w:p w14:paraId="662F02A3" w14:textId="77777777" w:rsidR="00FA17C0" w:rsidRDefault="005649D7">
      <w:pPr>
        <w:pStyle w:val="SourceCode"/>
      </w:pPr>
      <w:r>
        <w:t>const HOST: string = "127.0.0.1";</w:t>
      </w:r>
    </w:p>
    <w:p w14:paraId="348514E0" w14:textId="77777777" w:rsidR="00FA17C0" w:rsidRDefault="005649D7">
      <w:pPr>
        <w:pStyle w:val="SourceCode"/>
      </w:pPr>
      <w:r>
        <w:t>const PORT: number = 3306;</w:t>
      </w:r>
    </w:p>
    <w:p w14:paraId="707E9583" w14:textId="77777777" w:rsidR="00FA17C0" w:rsidRDefault="005649D7">
      <w:pPr>
        <w:pStyle w:val="SourceCode"/>
      </w:pPr>
      <w:r>
        <w:t>const USER: string = "devuser";</w:t>
      </w:r>
    </w:p>
    <w:p w14:paraId="433AAF03" w14:textId="77777777" w:rsidR="00FA17C0" w:rsidRDefault="005649D7">
      <w:pPr>
        <w:pStyle w:val="SourceCode"/>
      </w:pPr>
      <w:r>
        <w:t>const DATABASE: string = "spa_contacts";</w:t>
      </w:r>
    </w:p>
    <w:p w14:paraId="3D58D9A3" w14:textId="77777777" w:rsidR="00FA17C0" w:rsidRDefault="00FA17C0">
      <w:pPr>
        <w:pStyle w:val="SourceCode"/>
      </w:pPr>
    </w:p>
    <w:p w14:paraId="14A20A00" w14:textId="77777777" w:rsidR="00FA17C0" w:rsidRDefault="005649D7">
      <w:pPr>
        <w:pStyle w:val="SourceCode"/>
      </w:pPr>
      <w:r>
        <w:t>// Returns an error's own message. Remember, instanceof Error checks that</w:t>
      </w:r>
    </w:p>
    <w:p w14:paraId="276655ED" w14:textId="77777777" w:rsidR="00FA17C0" w:rsidRDefault="005649D7">
      <w:pPr>
        <w:pStyle w:val="SourceCode"/>
      </w:pPr>
      <w:r>
        <w:t>// it is an Error, so error.message can be read.</w:t>
      </w:r>
    </w:p>
    <w:p w14:paraId="1BFB3A38" w14:textId="77777777" w:rsidR="00FA17C0" w:rsidRDefault="005649D7">
      <w:pPr>
        <w:pStyle w:val="SourceCode"/>
      </w:pPr>
      <w:r>
        <w:t>function reasonOf(error: unknown): string {</w:t>
      </w:r>
    </w:p>
    <w:p w14:paraId="0FF53703" w14:textId="77777777" w:rsidR="00FA17C0" w:rsidRDefault="005649D7">
      <w:pPr>
        <w:pStyle w:val="SourceCode"/>
      </w:pPr>
      <w:r>
        <w:t xml:space="preserve">    if (error instanceof Error) {</w:t>
      </w:r>
    </w:p>
    <w:p w14:paraId="4D4C1833" w14:textId="77777777" w:rsidR="00FA17C0" w:rsidRDefault="005649D7">
      <w:pPr>
        <w:pStyle w:val="SourceCode"/>
      </w:pPr>
      <w:r>
        <w:t xml:space="preserve">        return error.message;</w:t>
      </w:r>
    </w:p>
    <w:p w14:paraId="7B493983" w14:textId="77777777" w:rsidR="00FA17C0" w:rsidRDefault="005649D7">
      <w:pPr>
        <w:pStyle w:val="SourceCode"/>
      </w:pPr>
      <w:r>
        <w:t xml:space="preserve">    }</w:t>
      </w:r>
    </w:p>
    <w:p w14:paraId="43304064" w14:textId="77777777" w:rsidR="00FA17C0" w:rsidRDefault="005649D7">
      <w:pPr>
        <w:pStyle w:val="SourceCode"/>
      </w:pPr>
      <w:r>
        <w:t xml:space="preserve">    return "unknown reason";</w:t>
      </w:r>
    </w:p>
    <w:p w14:paraId="2D230216" w14:textId="77777777" w:rsidR="00FA17C0" w:rsidRDefault="005649D7">
      <w:pPr>
        <w:pStyle w:val="SourceCode"/>
      </w:pPr>
      <w:r>
        <w:t>}</w:t>
      </w:r>
    </w:p>
    <w:p w14:paraId="3313E3F4" w14:textId="77777777" w:rsidR="00FA17C0" w:rsidRDefault="00FA17C0">
      <w:pPr>
        <w:pStyle w:val="SourceCode"/>
      </w:pPr>
    </w:p>
    <w:p w14:paraId="1D1CD8F1" w14:textId="77777777" w:rsidR="00FA17C0" w:rsidRDefault="005649D7">
      <w:pPr>
        <w:pStyle w:val="SourceCode"/>
      </w:pPr>
      <w:r>
        <w:t>// Remember, connectDatabase (Lesson 4.2) connects with every setting, the</w:t>
      </w:r>
    </w:p>
    <w:p w14:paraId="76BB4C18" w14:textId="77777777" w:rsidR="00FA17C0" w:rsidRDefault="005649D7">
      <w:pPr>
        <w:pStyle w:val="SourceCode"/>
      </w:pPr>
      <w:r>
        <w:t>// database too, and returns the connection, or throws an Error naming the</w:t>
      </w:r>
    </w:p>
    <w:p w14:paraId="0A633DEB" w14:textId="77777777" w:rsidR="00FA17C0" w:rsidRDefault="005649D7">
      <w:pPr>
        <w:pStyle w:val="SourceCode"/>
      </w:pPr>
      <w:r>
        <w:t>// database, the server, and the reason.</w:t>
      </w:r>
    </w:p>
    <w:p w14:paraId="1C4B03F7" w14:textId="77777777" w:rsidR="00FA17C0" w:rsidRDefault="005649D7">
      <w:pPr>
        <w:pStyle w:val="SourceCode"/>
      </w:pPr>
      <w:r>
        <w:t>async function connectDatabase(</w:t>
      </w:r>
    </w:p>
    <w:p w14:paraId="04E3D8ED" w14:textId="77777777" w:rsidR="00FA17C0" w:rsidRDefault="005649D7">
      <w:pPr>
        <w:pStyle w:val="SourceCode"/>
      </w:pPr>
      <w:r>
        <w:t xml:space="preserve">    password: string,</w:t>
      </w:r>
    </w:p>
    <w:p w14:paraId="3405A66F" w14:textId="77777777" w:rsidR="00FA17C0" w:rsidRDefault="005649D7">
      <w:pPr>
        <w:pStyle w:val="SourceCode"/>
      </w:pPr>
      <w:r>
        <w:t xml:space="preserve">    database: string,</w:t>
      </w:r>
    </w:p>
    <w:p w14:paraId="57CEBBDA" w14:textId="77777777" w:rsidR="00FA17C0" w:rsidRDefault="005649D7">
      <w:pPr>
        <w:pStyle w:val="SourceCode"/>
      </w:pPr>
      <w:r>
        <w:t>): Promise&lt;Connection&gt; {</w:t>
      </w:r>
    </w:p>
    <w:p w14:paraId="310977A2" w14:textId="77777777" w:rsidR="00FA17C0" w:rsidRDefault="005649D7">
      <w:pPr>
        <w:pStyle w:val="SourceCode"/>
      </w:pPr>
      <w:r>
        <w:t xml:space="preserve">    try {</w:t>
      </w:r>
    </w:p>
    <w:p w14:paraId="533F48BC" w14:textId="77777777" w:rsidR="00FA17C0" w:rsidRDefault="005649D7">
      <w:pPr>
        <w:pStyle w:val="SourceCode"/>
      </w:pPr>
      <w:r>
        <w:t xml:space="preserve">        return await mysql.createConnection({</w:t>
      </w:r>
    </w:p>
    <w:p w14:paraId="3DD627B1" w14:textId="77777777" w:rsidR="00FA17C0" w:rsidRDefault="005649D7">
      <w:pPr>
        <w:pStyle w:val="SourceCode"/>
      </w:pPr>
      <w:r>
        <w:t xml:space="preserve">            host: HOST,</w:t>
      </w:r>
    </w:p>
    <w:p w14:paraId="5BBD9182" w14:textId="77777777" w:rsidR="00FA17C0" w:rsidRDefault="005649D7">
      <w:pPr>
        <w:pStyle w:val="SourceCode"/>
      </w:pPr>
      <w:r>
        <w:t xml:space="preserve">            port: PORT,</w:t>
      </w:r>
    </w:p>
    <w:p w14:paraId="12840AC3" w14:textId="77777777" w:rsidR="00FA17C0" w:rsidRDefault="005649D7">
      <w:pPr>
        <w:pStyle w:val="SourceCode"/>
      </w:pPr>
      <w:r>
        <w:t xml:space="preserve">            user: USER,</w:t>
      </w:r>
    </w:p>
    <w:p w14:paraId="6E9D88D8" w14:textId="77777777" w:rsidR="00FA17C0" w:rsidRDefault="005649D7">
      <w:pPr>
        <w:pStyle w:val="SourceCode"/>
      </w:pPr>
      <w:r>
        <w:t xml:space="preserve">            password: password,</w:t>
      </w:r>
    </w:p>
    <w:p w14:paraId="2C97B48A" w14:textId="77777777" w:rsidR="00FA17C0" w:rsidRDefault="005649D7">
      <w:pPr>
        <w:pStyle w:val="SourceCode"/>
      </w:pPr>
      <w:r>
        <w:t xml:space="preserve">            database: database,</w:t>
      </w:r>
    </w:p>
    <w:p w14:paraId="52F5E587" w14:textId="77777777" w:rsidR="00FA17C0" w:rsidRDefault="005649D7">
      <w:pPr>
        <w:pStyle w:val="SourceCode"/>
      </w:pPr>
      <w:r>
        <w:t xml:space="preserve">        });</w:t>
      </w:r>
    </w:p>
    <w:p w14:paraId="3E734C40" w14:textId="77777777" w:rsidR="00FA17C0" w:rsidRDefault="005649D7">
      <w:pPr>
        <w:pStyle w:val="SourceCode"/>
      </w:pPr>
      <w:r>
        <w:t xml:space="preserve">    } catch (error: unknown) {</w:t>
      </w:r>
    </w:p>
    <w:p w14:paraId="684115C7" w14:textId="77777777" w:rsidR="00FA17C0" w:rsidRDefault="005649D7">
      <w:pPr>
        <w:pStyle w:val="SourceCode"/>
      </w:pPr>
      <w:r>
        <w:t xml:space="preserve">        const where: string = `database ${database} on ${HOST}:${PORT}`;</w:t>
      </w:r>
    </w:p>
    <w:p w14:paraId="23ED6E07" w14:textId="77777777" w:rsidR="00FA17C0" w:rsidRDefault="005649D7">
      <w:pPr>
        <w:pStyle w:val="SourceCode"/>
      </w:pPr>
      <w:r>
        <w:t xml:space="preserve">        throw new Error(</w:t>
      </w:r>
    </w:p>
    <w:p w14:paraId="66A2CA3F" w14:textId="77777777" w:rsidR="00FA17C0" w:rsidRDefault="005649D7">
      <w:pPr>
        <w:pStyle w:val="SourceCode"/>
      </w:pPr>
      <w:r>
        <w:t xml:space="preserve">            `could not connect to ${where}\nReason: ${reasonOf(error)}`,</w:t>
      </w:r>
    </w:p>
    <w:p w14:paraId="0E35CC93" w14:textId="77777777" w:rsidR="00FA17C0" w:rsidRDefault="005649D7">
      <w:pPr>
        <w:pStyle w:val="SourceCode"/>
      </w:pPr>
      <w:r>
        <w:t xml:space="preserve">        );</w:t>
      </w:r>
    </w:p>
    <w:p w14:paraId="40F5D647" w14:textId="77777777" w:rsidR="00FA17C0" w:rsidRDefault="005649D7">
      <w:pPr>
        <w:pStyle w:val="SourceCode"/>
      </w:pPr>
      <w:r>
        <w:t xml:space="preserve">    }</w:t>
      </w:r>
    </w:p>
    <w:p w14:paraId="322A4872" w14:textId="77777777" w:rsidR="00FA17C0" w:rsidRDefault="005649D7">
      <w:pPr>
        <w:pStyle w:val="SourceCode"/>
      </w:pPr>
      <w:r>
        <w:t>}</w:t>
      </w:r>
    </w:p>
    <w:p w14:paraId="1B2A1169" w14:textId="77777777" w:rsidR="00FA17C0" w:rsidRDefault="00FA17C0">
      <w:pPr>
        <w:pStyle w:val="SourceCode"/>
      </w:pPr>
    </w:p>
    <w:p w14:paraId="37EAB460" w14:textId="77777777" w:rsidR="00FA17C0" w:rsidRDefault="005649D7">
      <w:pPr>
        <w:pStyle w:val="SourceCode"/>
      </w:pPr>
      <w:r>
        <w:t>// Sets the time zone (an execute), then reads and prints one row of</w:t>
      </w:r>
    </w:p>
    <w:p w14:paraId="42168870" w14:textId="77777777" w:rsidR="00FA17C0" w:rsidRDefault="005649D7">
      <w:pPr>
        <w:pStyle w:val="SourceCode"/>
      </w:pPr>
      <w:r>
        <w:t>// literal values (a query). A failed statement throws an Error, which</w:t>
      </w:r>
    </w:p>
    <w:p w14:paraId="757D080D" w14:textId="77777777" w:rsidR="00FA17C0" w:rsidRDefault="005649D7">
      <w:pPr>
        <w:pStyle w:val="SourceCode"/>
      </w:pPr>
      <w:r>
        <w:t>// leaves the function at once.</w:t>
      </w:r>
    </w:p>
    <w:p w14:paraId="58AAD2FB" w14:textId="77777777" w:rsidR="00FA17C0" w:rsidRDefault="005649D7">
      <w:pPr>
        <w:pStyle w:val="SourceCode"/>
      </w:pPr>
      <w:r>
        <w:t>async function showLiteralRow(connection: Connection): Promise&lt;void&gt; {</w:t>
      </w:r>
    </w:p>
    <w:p w14:paraId="2C6CD58E" w14:textId="77777777" w:rsidR="00FA17C0" w:rsidRDefault="005649D7">
      <w:pPr>
        <w:pStyle w:val="SourceCode"/>
      </w:pPr>
      <w:r>
        <w:t xml:space="preserve">    await connection.query("SET time_zone = '+00:00'");</w:t>
      </w:r>
    </w:p>
    <w:p w14:paraId="6649716A" w14:textId="77777777" w:rsidR="00FA17C0" w:rsidRDefault="005649D7">
      <w:pPr>
        <w:pStyle w:val="SourceCode"/>
      </w:pPr>
      <w:r>
        <w:t xml:space="preserve">    console.log("Time zone set to +00:00");</w:t>
      </w:r>
    </w:p>
    <w:p w14:paraId="2A90DEA1" w14:textId="77777777" w:rsidR="00FA17C0" w:rsidRDefault="00FA17C0">
      <w:pPr>
        <w:pStyle w:val="SourceCode"/>
      </w:pPr>
    </w:p>
    <w:p w14:paraId="12B98847" w14:textId="77777777" w:rsidR="00FA17C0" w:rsidRDefault="005649D7">
      <w:pPr>
        <w:pStyle w:val="SourceCode"/>
      </w:pPr>
      <w:r>
        <w:t xml:space="preserve">    const answer = await connection.query&lt;RowDataPacket[]&gt;(</w:t>
      </w:r>
    </w:p>
    <w:p w14:paraId="72ADD1B3" w14:textId="77777777" w:rsidR="00FA17C0" w:rsidRDefault="005649D7">
      <w:pPr>
        <w:pStyle w:val="SourceCode"/>
      </w:pPr>
      <w:r>
        <w:t xml:space="preserve">        "SELECT 'web-01' AS name, 443 AS port, 2 + 3 AS sum",</w:t>
      </w:r>
    </w:p>
    <w:p w14:paraId="1152ABED" w14:textId="77777777" w:rsidR="00FA17C0" w:rsidRDefault="005649D7">
      <w:pPr>
        <w:pStyle w:val="SourceCode"/>
      </w:pPr>
      <w:r>
        <w:t xml:space="preserve">    );</w:t>
      </w:r>
    </w:p>
    <w:p w14:paraId="2B9A6C28" w14:textId="77777777" w:rsidR="00FA17C0" w:rsidRDefault="005649D7">
      <w:pPr>
        <w:pStyle w:val="SourceCode"/>
      </w:pPr>
      <w:r>
        <w:t xml:space="preserve">    const rows: RowDataPacket[] = answer[0];</w:t>
      </w:r>
    </w:p>
    <w:p w14:paraId="5E33F1D4" w14:textId="77777777" w:rsidR="00FA17C0" w:rsidRDefault="005649D7">
      <w:pPr>
        <w:pStyle w:val="SourceCode"/>
      </w:pPr>
      <w:r>
        <w:t xml:space="preserve">    // An empty array means the query returned no row.</w:t>
      </w:r>
    </w:p>
    <w:p w14:paraId="09D12DCE" w14:textId="77777777" w:rsidR="00FA17C0" w:rsidRDefault="005649D7">
      <w:pPr>
        <w:pStyle w:val="SourceCode"/>
      </w:pPr>
      <w:r>
        <w:t xml:space="preserve">    if (rows.length === 0) {</w:t>
      </w:r>
    </w:p>
    <w:p w14:paraId="38D6FEDE" w14:textId="77777777" w:rsidR="00FA17C0" w:rsidRDefault="005649D7">
      <w:pPr>
        <w:pStyle w:val="SourceCode"/>
      </w:pPr>
      <w:r>
        <w:t xml:space="preserve">        throw new Error("the query returned no row");</w:t>
      </w:r>
    </w:p>
    <w:p w14:paraId="2AFC6BFB" w14:textId="77777777" w:rsidR="00FA17C0" w:rsidRDefault="005649D7">
      <w:pPr>
        <w:pStyle w:val="SourceCode"/>
      </w:pPr>
      <w:r>
        <w:t xml:space="preserve">    }</w:t>
      </w:r>
    </w:p>
    <w:p w14:paraId="30C75427" w14:textId="77777777" w:rsidR="00FA17C0" w:rsidRDefault="005649D7">
      <w:pPr>
        <w:pStyle w:val="SourceCode"/>
      </w:pPr>
      <w:r>
        <w:t xml:space="preserve">    const serverName: string = rows[0].name;</w:t>
      </w:r>
    </w:p>
    <w:p w14:paraId="69F41915" w14:textId="77777777" w:rsidR="00FA17C0" w:rsidRDefault="005649D7">
      <w:pPr>
        <w:pStyle w:val="SourceCode"/>
      </w:pPr>
      <w:r>
        <w:t xml:space="preserve">    const port: number = rows[0].port;</w:t>
      </w:r>
    </w:p>
    <w:p w14:paraId="54732E51" w14:textId="77777777" w:rsidR="00FA17C0" w:rsidRDefault="005649D7">
      <w:pPr>
        <w:pStyle w:val="SourceCode"/>
      </w:pPr>
      <w:r>
        <w:t xml:space="preserve">    const sum: number = rows[0].sum;</w:t>
      </w:r>
    </w:p>
    <w:p w14:paraId="61C4C4A5" w14:textId="77777777" w:rsidR="00FA17C0" w:rsidRDefault="005649D7">
      <w:pPr>
        <w:pStyle w:val="SourceCode"/>
      </w:pPr>
      <w:r>
        <w:t xml:space="preserve">    console.log(`name: ${serverName}`);</w:t>
      </w:r>
    </w:p>
    <w:p w14:paraId="54B8EB5F" w14:textId="77777777" w:rsidR="00FA17C0" w:rsidRDefault="005649D7">
      <w:pPr>
        <w:pStyle w:val="SourceCode"/>
      </w:pPr>
      <w:r>
        <w:t xml:space="preserve">    console.log(`port: ${port}`);</w:t>
      </w:r>
    </w:p>
    <w:p w14:paraId="552A77E6" w14:textId="77777777" w:rsidR="00FA17C0" w:rsidRDefault="005649D7">
      <w:pPr>
        <w:pStyle w:val="SourceCode"/>
      </w:pPr>
      <w:r>
        <w:t xml:space="preserve">    console.log(`sum: ${sum}`);</w:t>
      </w:r>
    </w:p>
    <w:p w14:paraId="59468AF8" w14:textId="77777777" w:rsidR="00FA17C0" w:rsidRDefault="005649D7">
      <w:pPr>
        <w:pStyle w:val="SourceCode"/>
      </w:pPr>
      <w:r>
        <w:t>}</w:t>
      </w:r>
    </w:p>
    <w:p w14:paraId="024E32D3" w14:textId="77777777" w:rsidR="00FA17C0" w:rsidRDefault="00FA17C0">
      <w:pPr>
        <w:pStyle w:val="SourceCode"/>
      </w:pPr>
    </w:p>
    <w:p w14:paraId="0D007D41" w14:textId="77777777" w:rsidR="00FA17C0" w:rsidRDefault="005649D7">
      <w:pPr>
        <w:pStyle w:val="SourceCode"/>
      </w:pPr>
      <w:r>
        <w:t>// Remember, main() on the last line runs the program.</w:t>
      </w:r>
    </w:p>
    <w:p w14:paraId="66D1EDB8" w14:textId="77777777" w:rsidR="00FA17C0" w:rsidRDefault="005649D7">
      <w:pPr>
        <w:pStyle w:val="SourceCode"/>
      </w:pPr>
      <w:r>
        <w:t>async function main(): Promise&lt;void&gt; {</w:t>
      </w:r>
    </w:p>
    <w:p w14:paraId="1E99AB24" w14:textId="77777777" w:rsidR="00FA17C0" w:rsidRDefault="005649D7">
      <w:pPr>
        <w:pStyle w:val="SourceCode"/>
      </w:pPr>
      <w:r>
        <w:t xml:space="preserve">    // Remember, the password comes only from SPA_DB_PASSWORD.</w:t>
      </w:r>
    </w:p>
    <w:p w14:paraId="08473F93" w14:textId="77777777" w:rsidR="00FA17C0" w:rsidRDefault="005649D7">
      <w:pPr>
        <w:pStyle w:val="SourceCode"/>
      </w:pPr>
      <w:r>
        <w:t xml:space="preserve">    const password: string | undefined = process.env["SPA_DB_PASSWORD"];</w:t>
      </w:r>
    </w:p>
    <w:p w14:paraId="305EA66C" w14:textId="77777777" w:rsidR="00FA17C0" w:rsidRDefault="005649D7">
      <w:pPr>
        <w:pStyle w:val="SourceCode"/>
      </w:pPr>
      <w:r>
        <w:t xml:space="preserve">    if (password === undefined) {</w:t>
      </w:r>
    </w:p>
    <w:p w14:paraId="3A2343AB" w14:textId="77777777" w:rsidR="00FA17C0" w:rsidRDefault="005649D7">
      <w:pPr>
        <w:pStyle w:val="SourceCode"/>
      </w:pPr>
      <w:r>
        <w:t xml:space="preserve">        console.error("Error: SPA_DB_PASSWORD is not set");</w:t>
      </w:r>
    </w:p>
    <w:p w14:paraId="75E7C711" w14:textId="77777777" w:rsidR="00FA17C0" w:rsidRDefault="005649D7">
      <w:pPr>
        <w:pStyle w:val="SourceCode"/>
      </w:pPr>
      <w:r>
        <w:t xml:space="preserve">        process.exitCode = 1;</w:t>
      </w:r>
    </w:p>
    <w:p w14:paraId="57CCD01C" w14:textId="77777777" w:rsidR="00FA17C0" w:rsidRDefault="005649D7">
      <w:pPr>
        <w:pStyle w:val="SourceCode"/>
      </w:pPr>
      <w:r>
        <w:t xml:space="preserve">        return;</w:t>
      </w:r>
    </w:p>
    <w:p w14:paraId="6758A29A" w14:textId="77777777" w:rsidR="00FA17C0" w:rsidRDefault="005649D7">
      <w:pPr>
        <w:pStyle w:val="SourceCode"/>
      </w:pPr>
      <w:r>
        <w:t xml:space="preserve">    }</w:t>
      </w:r>
    </w:p>
    <w:p w14:paraId="4E62E561" w14:textId="77777777" w:rsidR="00FA17C0" w:rsidRDefault="00FA17C0">
      <w:pPr>
        <w:pStyle w:val="SourceCode"/>
      </w:pPr>
    </w:p>
    <w:p w14:paraId="4306A89C" w14:textId="77777777" w:rsidR="00FA17C0" w:rsidRDefault="005649D7">
      <w:pPr>
        <w:pStyle w:val="SourceCode"/>
      </w:pPr>
      <w:r>
        <w:t xml:space="preserve">    // Remember, the outer catch reports a failure, and the inner</w:t>
      </w:r>
    </w:p>
    <w:p w14:paraId="717F3180" w14:textId="77777777" w:rsidR="00FA17C0" w:rsidRDefault="005649D7">
      <w:pPr>
        <w:pStyle w:val="SourceCode"/>
      </w:pPr>
      <w:r>
        <w:t xml:space="preserve">    // try ... finally ends the connection even when showLiteralRow throws.</w:t>
      </w:r>
    </w:p>
    <w:p w14:paraId="379AEA9F" w14:textId="77777777" w:rsidR="00FA17C0" w:rsidRDefault="005649D7">
      <w:pPr>
        <w:pStyle w:val="SourceCode"/>
      </w:pPr>
      <w:r>
        <w:t xml:space="preserve">    try {</w:t>
      </w:r>
    </w:p>
    <w:p w14:paraId="4D2797A0" w14:textId="77777777" w:rsidR="00FA17C0" w:rsidRDefault="005649D7">
      <w:pPr>
        <w:pStyle w:val="SourceCode"/>
      </w:pPr>
      <w:r>
        <w:t xml:space="preserve">        const connection: Connection = await connectDatabase(</w:t>
      </w:r>
    </w:p>
    <w:p w14:paraId="02F0A201" w14:textId="77777777" w:rsidR="00FA17C0" w:rsidRDefault="005649D7">
      <w:pPr>
        <w:pStyle w:val="SourceCode"/>
      </w:pPr>
      <w:r>
        <w:t xml:space="preserve">            password,</w:t>
      </w:r>
    </w:p>
    <w:p w14:paraId="6483C1C6" w14:textId="77777777" w:rsidR="00FA17C0" w:rsidRDefault="005649D7">
      <w:pPr>
        <w:pStyle w:val="SourceCode"/>
      </w:pPr>
      <w:r>
        <w:t xml:space="preserve">            DATABASE,</w:t>
      </w:r>
    </w:p>
    <w:p w14:paraId="2DADB8BA" w14:textId="77777777" w:rsidR="00FA17C0" w:rsidRDefault="005649D7">
      <w:pPr>
        <w:pStyle w:val="SourceCode"/>
      </w:pPr>
      <w:r>
        <w:t xml:space="preserve">        );</w:t>
      </w:r>
    </w:p>
    <w:p w14:paraId="7C948258" w14:textId="77777777" w:rsidR="00FA17C0" w:rsidRDefault="005649D7">
      <w:pPr>
        <w:pStyle w:val="SourceCode"/>
      </w:pPr>
      <w:r>
        <w:t xml:space="preserve">        try {</w:t>
      </w:r>
    </w:p>
    <w:p w14:paraId="685974CF" w14:textId="77777777" w:rsidR="00FA17C0" w:rsidRDefault="005649D7">
      <w:pPr>
        <w:pStyle w:val="SourceCode"/>
      </w:pPr>
      <w:r>
        <w:t xml:space="preserve">            console.log(`Connected to database ${DATABASE}`);</w:t>
      </w:r>
    </w:p>
    <w:p w14:paraId="4AE3195E" w14:textId="77777777" w:rsidR="00FA17C0" w:rsidRDefault="005649D7">
      <w:pPr>
        <w:pStyle w:val="SourceCode"/>
      </w:pPr>
      <w:r>
        <w:t xml:space="preserve">            await showLiteralRow(connection);</w:t>
      </w:r>
    </w:p>
    <w:p w14:paraId="055101C5" w14:textId="77777777" w:rsidR="00FA17C0" w:rsidRDefault="005649D7">
      <w:pPr>
        <w:pStyle w:val="SourceCode"/>
      </w:pPr>
      <w:r>
        <w:t xml:space="preserve">        } finally {</w:t>
      </w:r>
    </w:p>
    <w:p w14:paraId="0FBD9525" w14:textId="77777777" w:rsidR="00FA17C0" w:rsidRDefault="005649D7">
      <w:pPr>
        <w:pStyle w:val="SourceCode"/>
      </w:pPr>
      <w:r>
        <w:t xml:space="preserve">            await connection.end();</w:t>
      </w:r>
    </w:p>
    <w:p w14:paraId="770F7738" w14:textId="77777777" w:rsidR="00FA17C0" w:rsidRDefault="005649D7">
      <w:pPr>
        <w:pStyle w:val="SourceCode"/>
      </w:pPr>
      <w:r>
        <w:t xml:space="preserve">        }</w:t>
      </w:r>
    </w:p>
    <w:p w14:paraId="275D83D3" w14:textId="77777777" w:rsidR="00FA17C0" w:rsidRDefault="005649D7">
      <w:pPr>
        <w:pStyle w:val="SourceCode"/>
      </w:pPr>
      <w:r>
        <w:t xml:space="preserve">    } catch (error: unknown) {</w:t>
      </w:r>
    </w:p>
    <w:p w14:paraId="4996FF75" w14:textId="77777777" w:rsidR="00FA17C0" w:rsidRDefault="005649D7">
      <w:pPr>
        <w:pStyle w:val="SourceCode"/>
      </w:pPr>
      <w:r>
        <w:t xml:space="preserve">        console.error(`Error: ${reasonOf(error)}`);</w:t>
      </w:r>
    </w:p>
    <w:p w14:paraId="40D3021F" w14:textId="77777777" w:rsidR="00FA17C0" w:rsidRDefault="005649D7">
      <w:pPr>
        <w:pStyle w:val="SourceCode"/>
      </w:pPr>
      <w:r>
        <w:t xml:space="preserve">        process.exitCode = 1;</w:t>
      </w:r>
    </w:p>
    <w:p w14:paraId="7A053833" w14:textId="77777777" w:rsidR="00FA17C0" w:rsidRDefault="005649D7">
      <w:pPr>
        <w:pStyle w:val="SourceCode"/>
        <w:keepNext/>
      </w:pPr>
      <w:r>
        <w:t xml:space="preserve">    }</w:t>
      </w:r>
    </w:p>
    <w:p w14:paraId="3549EDAC" w14:textId="77777777" w:rsidR="00FA17C0" w:rsidRDefault="005649D7">
      <w:pPr>
        <w:pStyle w:val="SourceCode"/>
        <w:keepNext/>
      </w:pPr>
      <w:r>
        <w:t>}</w:t>
      </w:r>
    </w:p>
    <w:p w14:paraId="702F9DBF" w14:textId="77777777" w:rsidR="00FA17C0" w:rsidRDefault="00FA17C0">
      <w:pPr>
        <w:pStyle w:val="SourceCode"/>
        <w:keepNext/>
      </w:pPr>
    </w:p>
    <w:p w14:paraId="6DC3A66A" w14:textId="77777777" w:rsidR="00FA17C0" w:rsidRDefault="005649D7">
      <w:pPr>
        <w:pStyle w:val="SourceCode"/>
      </w:pPr>
      <w:r>
        <w:t>main();</w:t>
      </w:r>
    </w:p>
    <w:p w14:paraId="05D41E6E" w14:textId="77777777" w:rsidR="00FA17C0" w:rsidRDefault="00FA17C0">
      <w:pPr>
        <w:keepNext/>
      </w:pPr>
    </w:p>
    <w:p w14:paraId="35A0276C" w14:textId="77777777" w:rsidR="00FA17C0" w:rsidRDefault="005649D7">
      <w:pPr>
        <w:pStyle w:val="Heading3"/>
      </w:pPr>
      <w:r>
        <w:t>Windows PowerShell Build and Run</w:t>
      </w:r>
    </w:p>
    <w:p w14:paraId="5C151C52" w14:textId="77777777" w:rsidR="00FA17C0" w:rsidRDefault="005649D7">
      <w:pPr>
        <w:keepNext/>
      </w:pPr>
      <w:r>
        <w:t>Run the program once, then show its exit code.</w:t>
      </w:r>
    </w:p>
    <w:p w14:paraId="30EC5792" w14:textId="77777777" w:rsidR="00FA17C0" w:rsidRDefault="00FA17C0">
      <w:pPr>
        <w:keepNext/>
      </w:pPr>
    </w:p>
    <w:p w14:paraId="75E85773" w14:textId="77777777" w:rsidR="00FA17C0" w:rsidRDefault="005649D7">
      <w:pPr>
        <w:pStyle w:val="CommandBlock"/>
        <w:keepNext/>
      </w:pPr>
      <w:r>
        <w:t>npm --prefix .\typescript run check</w:t>
      </w:r>
    </w:p>
    <w:p w14:paraId="6D6FC7B1" w14:textId="77777777" w:rsidR="00FA17C0" w:rsidRDefault="005649D7">
      <w:pPr>
        <w:pStyle w:val="CommandBlock"/>
        <w:keepNext/>
      </w:pPr>
      <w:r>
        <w:t>npm --prefix .\typescript run build</w:t>
      </w:r>
    </w:p>
    <w:p w14:paraId="744CC74F" w14:textId="77777777" w:rsidR="00FA17C0" w:rsidRDefault="005649D7">
      <w:pPr>
        <w:pStyle w:val="CommandBlock"/>
        <w:keepNext/>
      </w:pPr>
      <w:r>
        <w:t>node .\typescript\dist\main.js</w:t>
      </w:r>
    </w:p>
    <w:p w14:paraId="40872533" w14:textId="77777777" w:rsidR="00FA17C0" w:rsidRDefault="005649D7">
      <w:pPr>
        <w:pStyle w:val="CommandBlock"/>
      </w:pPr>
      <w:r>
        <w:t>$LASTEXITCODE</w:t>
      </w:r>
    </w:p>
    <w:p w14:paraId="1BAAE6FA" w14:textId="77777777" w:rsidR="00FA17C0" w:rsidRDefault="00FA17C0">
      <w:pPr>
        <w:keepNext/>
      </w:pPr>
    </w:p>
    <w:p w14:paraId="066BC94F" w14:textId="77777777" w:rsidR="00FA17C0" w:rsidRDefault="005649D7">
      <w:pPr>
        <w:pStyle w:val="Heading3"/>
      </w:pPr>
      <w:r>
        <w:t>Linux or macOS Build and Run</w:t>
      </w:r>
    </w:p>
    <w:p w14:paraId="70168FEC" w14:textId="77777777" w:rsidR="00FA17C0" w:rsidRDefault="005649D7">
      <w:pPr>
        <w:pStyle w:val="CommandBlock"/>
        <w:keepNext/>
      </w:pPr>
      <w:r>
        <w:t>npm --prefix ./typescript run check</w:t>
      </w:r>
    </w:p>
    <w:p w14:paraId="2C9C41BA" w14:textId="77777777" w:rsidR="00FA17C0" w:rsidRDefault="005649D7">
      <w:pPr>
        <w:pStyle w:val="CommandBlock"/>
        <w:keepNext/>
      </w:pPr>
      <w:r>
        <w:t>npm --prefix ./typescript run build</w:t>
      </w:r>
    </w:p>
    <w:p w14:paraId="0192531E" w14:textId="77777777" w:rsidR="00FA17C0" w:rsidRDefault="005649D7">
      <w:pPr>
        <w:pStyle w:val="CommandBlock"/>
        <w:keepNext/>
      </w:pPr>
      <w:r>
        <w:t>node ./typescript/dist/main.js</w:t>
      </w:r>
    </w:p>
    <w:p w14:paraId="658B5181" w14:textId="77777777" w:rsidR="00FA17C0" w:rsidRDefault="005649D7">
      <w:pPr>
        <w:pStyle w:val="CommandBlock"/>
      </w:pPr>
      <w:r>
        <w:t>echo $?</w:t>
      </w:r>
    </w:p>
    <w:p w14:paraId="2CC2B721" w14:textId="77777777" w:rsidR="00FA17C0" w:rsidRDefault="00FA17C0">
      <w:pPr>
        <w:keepNext/>
      </w:pPr>
    </w:p>
    <w:p w14:paraId="44F83631" w14:textId="77777777" w:rsidR="00FA17C0" w:rsidRDefault="005649D7">
      <w:pPr>
        <w:pStyle w:val="Heading3"/>
      </w:pPr>
      <w:r>
        <w:t>Check Your Results</w:t>
      </w:r>
    </w:p>
    <w:p w14:paraId="0143E167" w14:textId="77777777" w:rsidR="00FA17C0" w:rsidRDefault="005649D7">
      <w:pPr>
        <w:keepNext/>
      </w:pPr>
      <w:r>
        <w:t>The npm check and build steps print their own lines first; those are not part of the program's output. Run the program once. After it, $LASTEXITCODE (echo $? on Linux or macOS) prints the exit code: 0. Your screen must show the same lines as the Basic version:</w:t>
      </w:r>
    </w:p>
    <w:p w14:paraId="242AD99A" w14:textId="77777777" w:rsidR="00FA17C0" w:rsidRDefault="00FA17C0">
      <w:pPr>
        <w:keepNext/>
      </w:pPr>
    </w:p>
    <w:p w14:paraId="1AEAB0BB" w14:textId="77777777" w:rsidR="00FA17C0" w:rsidRDefault="005649D7">
      <w:pPr>
        <w:pStyle w:val="RequiredOutput"/>
        <w:keepNext/>
      </w:pPr>
      <w:r>
        <w:t>Connected to database spa_contacts</w:t>
      </w:r>
    </w:p>
    <w:p w14:paraId="388AB55C" w14:textId="77777777" w:rsidR="00FA17C0" w:rsidRDefault="005649D7">
      <w:pPr>
        <w:pStyle w:val="RequiredOutput"/>
        <w:keepNext/>
      </w:pPr>
      <w:r>
        <w:t>Time zone set to +00:00</w:t>
      </w:r>
    </w:p>
    <w:p w14:paraId="3C5C6E30" w14:textId="77777777" w:rsidR="00FA17C0" w:rsidRDefault="005649D7">
      <w:pPr>
        <w:pStyle w:val="RequiredOutput"/>
        <w:keepNext/>
      </w:pPr>
      <w:r>
        <w:t>name: web-01</w:t>
      </w:r>
    </w:p>
    <w:p w14:paraId="40FC0ED7" w14:textId="77777777" w:rsidR="00FA17C0" w:rsidRDefault="005649D7">
      <w:pPr>
        <w:pStyle w:val="RequiredOutput"/>
        <w:keepNext/>
      </w:pPr>
      <w:r>
        <w:t>port: 443</w:t>
      </w:r>
    </w:p>
    <w:p w14:paraId="20D21B0F" w14:textId="77777777" w:rsidR="00FA17C0" w:rsidRDefault="005649D7">
      <w:pPr>
        <w:pStyle w:val="RequiredOutput"/>
      </w:pPr>
      <w:r>
        <w:t>sum: 5</w:t>
      </w:r>
    </w:p>
    <w:p w14:paraId="3764D6D5" w14:textId="77777777" w:rsidR="00FA17C0" w:rsidRDefault="00FA17C0">
      <w:pPr>
        <w:keepNext/>
      </w:pPr>
    </w:p>
    <w:p w14:paraId="32926EB0" w14:textId="77777777" w:rsidR="00FA17C0" w:rsidRDefault="005649D7">
      <w:pPr>
        <w:pStyle w:val="ListBullet"/>
      </w:pPr>
      <w:r>
        <w:t>The lines match the Basic version's because the Production-Minded program does the same work, through connectDatabase and showLiteralRow.</w:t>
      </w:r>
    </w:p>
    <w:p w14:paraId="36AD3074" w14:textId="77777777" w:rsidR="00FA17C0" w:rsidRDefault="005649D7">
      <w:pPr>
        <w:pStyle w:val="ListBullet"/>
      </w:pPr>
      <w:r>
        <w:t>Exit code 0 proves every step succeeded. A failure prints Error lines on the error stream and ends with exit code 1.</w:t>
      </w:r>
    </w:p>
    <w:p w14:paraId="2D2895CD" w14:textId="77777777" w:rsidR="00FA17C0" w:rsidRDefault="005649D7">
      <w:pPr>
        <w:pStyle w:val="ListBullet"/>
      </w:pPr>
      <w:r>
        <w:t>If the program reports Unknown database 'spa_contacts', the database does not exist yet: run the SQL Check in Project Setup, which creates it. If it reports Access denied or SPA_DB_PASSWORD is not set, see Lesson 4.0's checks: the terminal was opened before the variable was set, or it holds a different password.</w:t>
      </w:r>
    </w:p>
    <w:p w14:paraId="0907B424" w14:textId="77777777" w:rsidR="00FA17C0" w:rsidRDefault="005649D7">
      <w:pPr>
        <w:pStyle w:val="ListBullet"/>
      </w:pPr>
      <w:r>
        <w:t>If the build fails with another message, read the first error: it names the file and line to fix.</w:t>
      </w:r>
    </w:p>
    <w:p w14:paraId="07967451" w14:textId="77777777" w:rsidR="00FA17C0" w:rsidRDefault="00FA17C0">
      <w:pPr>
        <w:keepNext/>
      </w:pPr>
    </w:p>
    <w:p w14:paraId="31F8F37C" w14:textId="77777777" w:rsidR="00FA17C0" w:rsidRDefault="00FA17C0">
      <w:pPr>
        <w:keepNext/>
      </w:pPr>
    </w:p>
    <w:p w14:paraId="36A1AE65" w14:textId="77777777" w:rsidR="00FA17C0" w:rsidRDefault="005649D7">
      <w:pPr>
        <w:pStyle w:val="Heading2"/>
      </w:pPr>
      <w:r>
        <w:t>What to Notice</w:t>
      </w:r>
    </w:p>
    <w:p w14:paraId="73AC2411" w14:textId="77777777" w:rsidR="00FA17C0" w:rsidRDefault="005649D7">
      <w:pPr>
        <w:pStyle w:val="ListBullet"/>
      </w:pPr>
      <w:r>
        <w:t>query sends both kinds of statement. mysql2 also has a method named execute, but it is not this lesson's execute: it sends a statement with placeholders, which is Lesson 4.5's subject. This lesson uses query for everything.</w:t>
      </w:r>
    </w:p>
    <w:p w14:paraId="2DF0960A" w14:textId="77777777" w:rsidR="00FA17C0" w:rsidRDefault="005649D7">
      <w:pPr>
        <w:pStyle w:val="ListBullet"/>
      </w:pPr>
      <w:r>
        <w:t>A row is an object whose keys are the names AS gave the columns, so rows[0].port reads the port column. The connector turns text into a string and whole numbers into a number.</w:t>
      </w:r>
    </w:p>
    <w:p w14:paraId="01B8CCD6" w14:textId="77777777" w:rsidR="00FA17C0" w:rsidRDefault="005649D7">
      <w:pPr>
        <w:pStyle w:val="ListBullet"/>
      </w:pPr>
      <w:r>
        <w:t>query refuses two statements in one call: SET time_zone = '+00:00'; SELECT 1 throws a syntax error near SELECT 1, where the second statement starts.</w:t>
      </w:r>
    </w:p>
    <w:p w14:paraId="2996E0FF" w14:textId="77777777" w:rsidR="00FA17C0" w:rsidRDefault="00FA17C0">
      <w:pPr>
        <w:keepNext/>
      </w:pPr>
    </w:p>
    <w:p w14:paraId="1C425369" w14:textId="77777777" w:rsidR="00FA17C0" w:rsidRDefault="005649D7">
      <w:pPr>
        <w:pStyle w:val="Heading3"/>
      </w:pPr>
      <w:r>
        <w:t>Basic and Production-Minded Comparison</w:t>
      </w:r>
    </w:p>
    <w:p w14:paraId="3786932D" w14:textId="77777777" w:rsidR="00FA17C0" w:rsidRDefault="005649D7">
      <w:r>
        <w:t>Both versions connect to spa_contacts, execute SET time_zone, query the literal row, and print the same five lines. The Basic version does it all in main and trusts the statements. The Production-Minded version connects through Lesson 4.2's connectDatabase, sends the statements through showLiteralRow, checks every step and that the query really returned a row, reports a failure as Error lines with exit code 1, and closes the connection with its cleanup form even after an error.</w:t>
      </w:r>
    </w:p>
    <w:p w14:paraId="40C8E962" w14:textId="77777777" w:rsidR="00FA17C0" w:rsidRDefault="00FA17C0">
      <w:pPr>
        <w:keepNext/>
      </w:pPr>
    </w:p>
    <w:p w14:paraId="76AE2BBD" w14:textId="77777777" w:rsidR="00FA17C0" w:rsidRDefault="00FA17C0">
      <w:pPr>
        <w:keepNext/>
      </w:pPr>
    </w:p>
    <w:p w14:paraId="12D0FB62" w14:textId="77777777" w:rsidR="00FA17C0" w:rsidRDefault="00FA17C0">
      <w:pPr>
        <w:keepNext/>
      </w:pPr>
    </w:p>
    <w:p w14:paraId="76488CAE" w14:textId="77777777" w:rsidR="00FA17C0" w:rsidRDefault="005649D7">
      <w:pPr>
        <w:pStyle w:val="Heading1"/>
      </w:pPr>
      <w:r>
        <w:t>Supporting Files</w:t>
      </w:r>
    </w:p>
    <w:p w14:paraId="5849E43F" w14:textId="77777777" w:rsidR="00FA17C0" w:rsidRDefault="005649D7">
      <w:r>
        <w:t>These are the files the setup commands wrote, shown here so you can check yours. Each .csproj names MySqlConnector 2.6.2 in a PackageReference. go.mod names this lesson's Go module, example.com/literalquery, requires the driver at v1.10.1, and lists filippo.io/edwards25519, a package the driver itself uses, as indirect. package.json names mysql2 3.24.5 under dependencies. Your go line shows your own Go version, your go.mod marks the driver // indirect too, because go get ran before the .go files existed, an</w:t>
      </w:r>
      <w:r>
        <w:t>d the blank lines and the order of the package.json fields may differ.</w:t>
      </w:r>
    </w:p>
    <w:p w14:paraId="25C63A9A" w14:textId="77777777" w:rsidR="00FA17C0" w:rsidRDefault="00FA17C0">
      <w:pPr>
        <w:keepNext/>
      </w:pPr>
    </w:p>
    <w:p w14:paraId="40C2E722" w14:textId="77777777" w:rsidR="00FA17C0" w:rsidRDefault="00FA17C0">
      <w:pPr>
        <w:keepNext/>
      </w:pPr>
    </w:p>
    <w:p w14:paraId="1029DE3E" w14:textId="77777777" w:rsidR="00FA17C0" w:rsidRDefault="005649D7">
      <w:pPr>
        <w:pStyle w:val="Heading2"/>
      </w:pPr>
      <w:r>
        <w:t>csharp/BasicLiteralQuery/BasicLiteralQuery.csproj</w:t>
      </w:r>
    </w:p>
    <w:p w14:paraId="313FB0AA" w14:textId="77777777" w:rsidR="00FA17C0" w:rsidRDefault="005649D7">
      <w:pPr>
        <w:pStyle w:val="SourceCode"/>
        <w:keepNext/>
      </w:pPr>
      <w:r>
        <w:t>&lt;Project Sdk="Microsoft.NET.Sdk"&gt;</w:t>
      </w:r>
    </w:p>
    <w:p w14:paraId="73692FD0" w14:textId="77777777" w:rsidR="00FA17C0" w:rsidRDefault="005649D7">
      <w:pPr>
        <w:pStyle w:val="SourceCode"/>
        <w:keepNext/>
      </w:pPr>
      <w:r>
        <w:t xml:space="preserve">  &lt;PropertyGroup&gt;</w:t>
      </w:r>
    </w:p>
    <w:p w14:paraId="255C3866" w14:textId="77777777" w:rsidR="00FA17C0" w:rsidRDefault="005649D7">
      <w:pPr>
        <w:pStyle w:val="SourceCode"/>
        <w:keepNext/>
      </w:pPr>
      <w:r>
        <w:t xml:space="preserve">    &lt;OutputType&gt;Exe&lt;/OutputType&gt;</w:t>
      </w:r>
    </w:p>
    <w:p w14:paraId="5DEC6204" w14:textId="77777777" w:rsidR="00FA17C0" w:rsidRDefault="005649D7">
      <w:pPr>
        <w:pStyle w:val="SourceCode"/>
        <w:keepNext/>
      </w:pPr>
      <w:r>
        <w:t xml:space="preserve">    &lt;TargetFramework&gt;net10.0&lt;/TargetFramework&gt;</w:t>
      </w:r>
    </w:p>
    <w:p w14:paraId="50791FCC" w14:textId="77777777" w:rsidR="00FA17C0" w:rsidRDefault="005649D7">
      <w:pPr>
        <w:pStyle w:val="SourceCode"/>
        <w:keepNext/>
      </w:pPr>
      <w:r>
        <w:t xml:space="preserve">    &lt;ImplicitUsings&gt;enable&lt;/ImplicitUsings&gt;</w:t>
      </w:r>
    </w:p>
    <w:p w14:paraId="51C5C7F9" w14:textId="77777777" w:rsidR="00FA17C0" w:rsidRDefault="005649D7">
      <w:pPr>
        <w:pStyle w:val="SourceCode"/>
        <w:keepNext/>
      </w:pPr>
      <w:r>
        <w:t xml:space="preserve">    &lt;Nullable&gt;enable&lt;/Nullable&gt;</w:t>
      </w:r>
    </w:p>
    <w:p w14:paraId="2B9586C2" w14:textId="77777777" w:rsidR="00FA17C0" w:rsidRDefault="005649D7">
      <w:pPr>
        <w:pStyle w:val="SourceCode"/>
        <w:keepNext/>
      </w:pPr>
      <w:r>
        <w:t xml:space="preserve">  &lt;/PropertyGroup&gt;</w:t>
      </w:r>
    </w:p>
    <w:p w14:paraId="225F7827" w14:textId="77777777" w:rsidR="00FA17C0" w:rsidRDefault="005649D7">
      <w:pPr>
        <w:pStyle w:val="SourceCode"/>
        <w:keepNext/>
      </w:pPr>
      <w:r>
        <w:t xml:space="preserve">  &lt;ItemGroup&gt;</w:t>
      </w:r>
    </w:p>
    <w:p w14:paraId="43912212" w14:textId="77777777" w:rsidR="00FA17C0" w:rsidRDefault="005649D7">
      <w:pPr>
        <w:pStyle w:val="SourceCode"/>
        <w:keepNext/>
      </w:pPr>
      <w:r>
        <w:t xml:space="preserve">    &lt;PackageReference Include="MySqlConnector" Version="2.6.2" /&gt;</w:t>
      </w:r>
    </w:p>
    <w:p w14:paraId="31D4E555" w14:textId="77777777" w:rsidR="00FA17C0" w:rsidRDefault="005649D7">
      <w:pPr>
        <w:pStyle w:val="SourceCode"/>
        <w:keepNext/>
      </w:pPr>
      <w:r>
        <w:t xml:space="preserve">  &lt;/ItemGroup&gt;</w:t>
      </w:r>
    </w:p>
    <w:p w14:paraId="4F6EAAB8" w14:textId="77777777" w:rsidR="00FA17C0" w:rsidRDefault="005649D7">
      <w:pPr>
        <w:pStyle w:val="SourceCode"/>
      </w:pPr>
      <w:r>
        <w:t>&lt;/Project&gt;</w:t>
      </w:r>
    </w:p>
    <w:p w14:paraId="63984190" w14:textId="77777777" w:rsidR="00FA17C0" w:rsidRDefault="00FA17C0">
      <w:pPr>
        <w:keepNext/>
      </w:pPr>
    </w:p>
    <w:p w14:paraId="631820A7" w14:textId="77777777" w:rsidR="00FA17C0" w:rsidRDefault="00FA17C0">
      <w:pPr>
        <w:keepNext/>
      </w:pPr>
    </w:p>
    <w:p w14:paraId="2FA9A3B9" w14:textId="77777777" w:rsidR="00FA17C0" w:rsidRDefault="005649D7">
      <w:pPr>
        <w:pStyle w:val="Heading2"/>
      </w:pPr>
      <w:r>
        <w:t>csharp/LiteralQuery/LiteralQuery.csproj</w:t>
      </w:r>
    </w:p>
    <w:p w14:paraId="19FAD01E" w14:textId="77777777" w:rsidR="00FA17C0" w:rsidRDefault="005649D7">
      <w:pPr>
        <w:pStyle w:val="SourceCode"/>
        <w:keepNext/>
      </w:pPr>
      <w:r>
        <w:t>&lt;Project Sdk="Microsoft.NET.Sdk"&gt;</w:t>
      </w:r>
    </w:p>
    <w:p w14:paraId="460ED58E" w14:textId="77777777" w:rsidR="00FA17C0" w:rsidRDefault="005649D7">
      <w:pPr>
        <w:pStyle w:val="SourceCode"/>
        <w:keepNext/>
      </w:pPr>
      <w:r>
        <w:t xml:space="preserve">  &lt;PropertyGroup&gt;</w:t>
      </w:r>
    </w:p>
    <w:p w14:paraId="42238D71" w14:textId="77777777" w:rsidR="00FA17C0" w:rsidRDefault="005649D7">
      <w:pPr>
        <w:pStyle w:val="SourceCode"/>
        <w:keepNext/>
      </w:pPr>
      <w:r>
        <w:t xml:space="preserve">    &lt;OutputType&gt;Exe&lt;/OutputType&gt;</w:t>
      </w:r>
    </w:p>
    <w:p w14:paraId="68F5EE42" w14:textId="77777777" w:rsidR="00FA17C0" w:rsidRDefault="005649D7">
      <w:pPr>
        <w:pStyle w:val="SourceCode"/>
        <w:keepNext/>
      </w:pPr>
      <w:r>
        <w:t xml:space="preserve">    &lt;TargetFramework&gt;net10.0&lt;/TargetFramework&gt;</w:t>
      </w:r>
    </w:p>
    <w:p w14:paraId="3DC23B62" w14:textId="77777777" w:rsidR="00FA17C0" w:rsidRDefault="005649D7">
      <w:pPr>
        <w:pStyle w:val="SourceCode"/>
        <w:keepNext/>
      </w:pPr>
      <w:r>
        <w:t xml:space="preserve">    &lt;ImplicitUsings&gt;enable&lt;/ImplicitUsings&gt;</w:t>
      </w:r>
    </w:p>
    <w:p w14:paraId="5F6CFD89" w14:textId="77777777" w:rsidR="00FA17C0" w:rsidRDefault="005649D7">
      <w:pPr>
        <w:pStyle w:val="SourceCode"/>
        <w:keepNext/>
      </w:pPr>
      <w:r>
        <w:t xml:space="preserve">    &lt;Nullable&gt;enable&lt;/Nullable&gt;</w:t>
      </w:r>
    </w:p>
    <w:p w14:paraId="73474FED" w14:textId="77777777" w:rsidR="00FA17C0" w:rsidRDefault="005649D7">
      <w:pPr>
        <w:pStyle w:val="SourceCode"/>
        <w:keepNext/>
      </w:pPr>
      <w:r>
        <w:t xml:space="preserve">  &lt;/PropertyGroup&gt;</w:t>
      </w:r>
    </w:p>
    <w:p w14:paraId="11D22B2A" w14:textId="77777777" w:rsidR="00FA17C0" w:rsidRDefault="005649D7">
      <w:pPr>
        <w:pStyle w:val="SourceCode"/>
        <w:keepNext/>
      </w:pPr>
      <w:r>
        <w:t xml:space="preserve">  &lt;ItemGroup&gt;</w:t>
      </w:r>
    </w:p>
    <w:p w14:paraId="46CEABAC" w14:textId="77777777" w:rsidR="00FA17C0" w:rsidRDefault="005649D7">
      <w:pPr>
        <w:pStyle w:val="SourceCode"/>
        <w:keepNext/>
      </w:pPr>
      <w:r>
        <w:t xml:space="preserve">    &lt;PackageReference Include="MySqlConnector" Version="2.6.2" /&gt;</w:t>
      </w:r>
    </w:p>
    <w:p w14:paraId="019CAEEB" w14:textId="77777777" w:rsidR="00FA17C0" w:rsidRDefault="005649D7">
      <w:pPr>
        <w:pStyle w:val="SourceCode"/>
        <w:keepNext/>
      </w:pPr>
      <w:r>
        <w:t xml:space="preserve">  &lt;/ItemGroup&gt;</w:t>
      </w:r>
    </w:p>
    <w:p w14:paraId="72EF2125" w14:textId="77777777" w:rsidR="00FA17C0" w:rsidRDefault="005649D7">
      <w:pPr>
        <w:pStyle w:val="SourceCode"/>
      </w:pPr>
      <w:r>
        <w:t>&lt;/Project&gt;</w:t>
      </w:r>
    </w:p>
    <w:p w14:paraId="5AD775FD" w14:textId="77777777" w:rsidR="00FA17C0" w:rsidRDefault="00FA17C0">
      <w:pPr>
        <w:keepNext/>
      </w:pPr>
    </w:p>
    <w:p w14:paraId="16D63F5B" w14:textId="77777777" w:rsidR="00FA17C0" w:rsidRDefault="00FA17C0">
      <w:pPr>
        <w:keepNext/>
      </w:pPr>
    </w:p>
    <w:p w14:paraId="344954BC" w14:textId="77777777" w:rsidR="00FA17C0" w:rsidRDefault="005649D7">
      <w:pPr>
        <w:pStyle w:val="Heading2"/>
      </w:pPr>
      <w:r>
        <w:t>go/go.mod</w:t>
      </w:r>
    </w:p>
    <w:p w14:paraId="7C447F7E" w14:textId="77777777" w:rsidR="00FA17C0" w:rsidRDefault="005649D7">
      <w:pPr>
        <w:pStyle w:val="SourceCode"/>
        <w:keepNext/>
      </w:pPr>
      <w:r>
        <w:t>module example.com/literalquery</w:t>
      </w:r>
    </w:p>
    <w:p w14:paraId="6ADC04C0" w14:textId="77777777" w:rsidR="00FA17C0" w:rsidRDefault="00FA17C0">
      <w:pPr>
        <w:pStyle w:val="SourceCode"/>
        <w:keepNext/>
      </w:pPr>
    </w:p>
    <w:p w14:paraId="15AF1CE2" w14:textId="77777777" w:rsidR="00FA17C0" w:rsidRDefault="005649D7">
      <w:pPr>
        <w:pStyle w:val="SourceCode"/>
        <w:keepNext/>
      </w:pPr>
      <w:r>
        <w:t>go 1.24.0</w:t>
      </w:r>
    </w:p>
    <w:p w14:paraId="79F3C990" w14:textId="77777777" w:rsidR="00FA17C0" w:rsidRDefault="00FA17C0">
      <w:pPr>
        <w:pStyle w:val="SourceCode"/>
        <w:keepNext/>
      </w:pPr>
    </w:p>
    <w:p w14:paraId="188893C0" w14:textId="77777777" w:rsidR="00FA17C0" w:rsidRDefault="005649D7">
      <w:pPr>
        <w:pStyle w:val="SourceCode"/>
        <w:keepNext/>
      </w:pPr>
      <w:r>
        <w:t>require github.com/go-sql-driver/mysql v1.10.1</w:t>
      </w:r>
    </w:p>
    <w:p w14:paraId="4A98D8BC" w14:textId="77777777" w:rsidR="00FA17C0" w:rsidRDefault="00FA17C0">
      <w:pPr>
        <w:pStyle w:val="SourceCode"/>
        <w:keepNext/>
      </w:pPr>
    </w:p>
    <w:p w14:paraId="64BF6FAC" w14:textId="77777777" w:rsidR="00FA17C0" w:rsidRDefault="005649D7">
      <w:pPr>
        <w:pStyle w:val="SourceCode"/>
      </w:pPr>
      <w:r>
        <w:t>require filippo.io/edwards25519 v1.2.0 // indirect</w:t>
      </w:r>
    </w:p>
    <w:p w14:paraId="1F2C0F59" w14:textId="77777777" w:rsidR="00FA17C0" w:rsidRDefault="00FA17C0">
      <w:pPr>
        <w:keepNext/>
      </w:pPr>
    </w:p>
    <w:p w14:paraId="78559874" w14:textId="77777777" w:rsidR="00FA17C0" w:rsidRDefault="00FA17C0">
      <w:pPr>
        <w:keepNext/>
      </w:pPr>
    </w:p>
    <w:p w14:paraId="06C69327" w14:textId="77777777" w:rsidR="00FA17C0" w:rsidRDefault="005649D7">
      <w:pPr>
        <w:pStyle w:val="Heading2"/>
      </w:pPr>
      <w:r>
        <w:t>typescript/package.json</w:t>
      </w:r>
    </w:p>
    <w:p w14:paraId="0B080022" w14:textId="77777777" w:rsidR="00FA17C0" w:rsidRDefault="005649D7">
      <w:pPr>
        <w:pStyle w:val="SourceCode"/>
        <w:keepNext/>
      </w:pPr>
      <w:r>
        <w:t>{</w:t>
      </w:r>
    </w:p>
    <w:p w14:paraId="4CF9DE56" w14:textId="77777777" w:rsidR="00FA17C0" w:rsidRDefault="005649D7">
      <w:pPr>
        <w:pStyle w:val="SourceCode"/>
        <w:keepNext/>
      </w:pPr>
      <w:r>
        <w:t xml:space="preserve">  "name": "literal-query-typescript",</w:t>
      </w:r>
    </w:p>
    <w:p w14:paraId="28D355BF" w14:textId="77777777" w:rsidR="00FA17C0" w:rsidRDefault="005649D7">
      <w:pPr>
        <w:pStyle w:val="SourceCode"/>
      </w:pPr>
      <w:r>
        <w:t xml:space="preserve">  "private": true,</w:t>
      </w:r>
    </w:p>
    <w:p w14:paraId="4E8D4552" w14:textId="77777777" w:rsidR="00FA17C0" w:rsidRDefault="005649D7">
      <w:pPr>
        <w:pStyle w:val="SourceCode"/>
      </w:pPr>
      <w:r>
        <w:t xml:space="preserve">  "type": "module",</w:t>
      </w:r>
    </w:p>
    <w:p w14:paraId="1CA938D4" w14:textId="77777777" w:rsidR="00FA17C0" w:rsidRDefault="005649D7">
      <w:pPr>
        <w:pStyle w:val="SourceCode"/>
      </w:pPr>
      <w:r>
        <w:t xml:space="preserve">  "scripts": {</w:t>
      </w:r>
    </w:p>
    <w:p w14:paraId="22F5CEEC" w14:textId="77777777" w:rsidR="00FA17C0" w:rsidRDefault="005649D7">
      <w:pPr>
        <w:pStyle w:val="SourceCode"/>
      </w:pPr>
      <w:r>
        <w:t xml:space="preserve">    "check": "tsc --noEmit",</w:t>
      </w:r>
    </w:p>
    <w:p w14:paraId="4B0FE629" w14:textId="77777777" w:rsidR="00FA17C0" w:rsidRDefault="005649D7">
      <w:pPr>
        <w:pStyle w:val="SourceCode"/>
      </w:pPr>
      <w:r>
        <w:t xml:space="preserve">    "build": "tsc --noEmitOnError"</w:t>
      </w:r>
    </w:p>
    <w:p w14:paraId="3BFD961A" w14:textId="77777777" w:rsidR="00FA17C0" w:rsidRDefault="005649D7">
      <w:pPr>
        <w:pStyle w:val="SourceCode"/>
      </w:pPr>
      <w:r>
        <w:t xml:space="preserve">  },</w:t>
      </w:r>
    </w:p>
    <w:p w14:paraId="0A7429CE" w14:textId="77777777" w:rsidR="00FA17C0" w:rsidRDefault="005649D7">
      <w:pPr>
        <w:pStyle w:val="SourceCode"/>
      </w:pPr>
      <w:r>
        <w:t xml:space="preserve">  "dependencies": {</w:t>
      </w:r>
    </w:p>
    <w:p w14:paraId="25748CD1" w14:textId="77777777" w:rsidR="00FA17C0" w:rsidRDefault="005649D7">
      <w:pPr>
        <w:pStyle w:val="SourceCode"/>
      </w:pPr>
      <w:r>
        <w:t xml:space="preserve">    "mysql2": "3.24.5"</w:t>
      </w:r>
    </w:p>
    <w:p w14:paraId="034B049F" w14:textId="77777777" w:rsidR="00FA17C0" w:rsidRDefault="005649D7">
      <w:pPr>
        <w:pStyle w:val="SourceCode"/>
      </w:pPr>
      <w:r>
        <w:t xml:space="preserve">  },</w:t>
      </w:r>
    </w:p>
    <w:p w14:paraId="6FFD014E" w14:textId="77777777" w:rsidR="00FA17C0" w:rsidRDefault="005649D7">
      <w:pPr>
        <w:pStyle w:val="SourceCode"/>
      </w:pPr>
      <w:r>
        <w:t xml:space="preserve">  "devDependencies": {</w:t>
      </w:r>
    </w:p>
    <w:p w14:paraId="5827FA5C" w14:textId="77777777" w:rsidR="00FA17C0" w:rsidRDefault="005649D7">
      <w:pPr>
        <w:pStyle w:val="SourceCode"/>
      </w:pPr>
      <w:r>
        <w:t xml:space="preserve">    "@types/node": "24.13.5",</w:t>
      </w:r>
    </w:p>
    <w:p w14:paraId="10BC70EB" w14:textId="77777777" w:rsidR="00FA17C0" w:rsidRDefault="005649D7">
      <w:pPr>
        <w:pStyle w:val="SourceCode"/>
        <w:keepNext/>
      </w:pPr>
      <w:r>
        <w:t xml:space="preserve">    "typescript": "7.0.2"</w:t>
      </w:r>
    </w:p>
    <w:p w14:paraId="2844A484" w14:textId="77777777" w:rsidR="00FA17C0" w:rsidRDefault="005649D7">
      <w:pPr>
        <w:pStyle w:val="SourceCode"/>
        <w:keepNext/>
      </w:pPr>
      <w:r>
        <w:t xml:space="preserve">  }</w:t>
      </w:r>
    </w:p>
    <w:p w14:paraId="6C6817D2" w14:textId="77777777" w:rsidR="00FA17C0" w:rsidRDefault="005649D7">
      <w:pPr>
        <w:pStyle w:val="SourceCode"/>
      </w:pPr>
      <w:r>
        <w:t>}</w:t>
      </w:r>
    </w:p>
    <w:p w14:paraId="7066B225" w14:textId="77777777" w:rsidR="00FA17C0" w:rsidRDefault="00FA17C0">
      <w:pPr>
        <w:keepNext/>
      </w:pPr>
    </w:p>
    <w:p w14:paraId="2ECD3426" w14:textId="77777777" w:rsidR="00FA17C0" w:rsidRDefault="00FA17C0">
      <w:pPr>
        <w:keepNext/>
      </w:pPr>
    </w:p>
    <w:p w14:paraId="11564F47" w14:textId="77777777" w:rsidR="00FA17C0" w:rsidRDefault="00FA17C0">
      <w:pPr>
        <w:keepNext/>
      </w:pPr>
    </w:p>
    <w:p w14:paraId="372C167C" w14:textId="77777777" w:rsidR="00FA17C0" w:rsidRDefault="005649D7">
      <w:pPr>
        <w:pStyle w:val="Heading1"/>
      </w:pPr>
      <w:r>
        <w:t>Validation Rules</w:t>
      </w:r>
    </w:p>
    <w:p w14:paraId="316755A9" w14:textId="77777777" w:rsidR="00FA17C0" w:rsidRDefault="005649D7">
      <w:r>
        <w:t>This lesson is checked by running each command and program and comparing what your screen shows with the required results, by eye. No separate validator program is needed.</w:t>
      </w:r>
    </w:p>
    <w:p w14:paraId="644DFA3A" w14:textId="77777777" w:rsidR="00FA17C0" w:rsidRDefault="00FA17C0">
      <w:pPr>
        <w:keepNext/>
      </w:pPr>
    </w:p>
    <w:p w14:paraId="1E856800" w14:textId="77777777" w:rsidR="00FA17C0" w:rsidRDefault="005649D7">
      <w:pPr>
        <w:pStyle w:val="ListBullet"/>
      </w:pPr>
      <w:r>
        <w:t>Run every program from the lesson-4.3 folder, in a terminal that has SPA_DB_PASSWORD.</w:t>
      </w:r>
    </w:p>
    <w:p w14:paraId="7EF3952C" w14:textId="77777777" w:rsidR="00FA17C0" w:rsidRDefault="005649D7">
      <w:pPr>
        <w:pStyle w:val="ListBullet"/>
      </w:pPr>
      <w:r>
        <w:t>The SQL Check prints the one table shown in Project Setup.</w:t>
      </w:r>
    </w:p>
    <w:p w14:paraId="61AEBCA2" w14:textId="77777777" w:rsidR="00FA17C0" w:rsidRDefault="005649D7">
      <w:pPr>
        <w:pStyle w:val="ListBullet"/>
      </w:pPr>
      <w:r>
        <w:t>Every program prints the five Required Clean-Run Output lines below exactly, in the same order, with nothing extra, and ends with exit code 0.</w:t>
      </w:r>
    </w:p>
    <w:p w14:paraId="0787723D" w14:textId="77777777" w:rsidR="00FA17C0" w:rsidRDefault="005649D7">
      <w:pPr>
        <w:pStyle w:val="ListBullet"/>
      </w:pPr>
      <w:r>
        <w:t>The Exercise, Challenge, and Combined outputs match their Required Output sections exactly.</w:t>
      </w:r>
    </w:p>
    <w:p w14:paraId="72364A66" w14:textId="77777777" w:rsidR="00FA17C0" w:rsidRDefault="005649D7">
      <w:pPr>
        <w:pStyle w:val="ListBullet"/>
      </w:pPr>
      <w:r>
        <w:t>No command or program ever prints the password.</w:t>
      </w:r>
    </w:p>
    <w:p w14:paraId="27D12CC2" w14:textId="77777777" w:rsidR="00FA17C0" w:rsidRDefault="00FA17C0">
      <w:pPr>
        <w:keepNext/>
      </w:pPr>
    </w:p>
    <w:p w14:paraId="1EAED224" w14:textId="77777777" w:rsidR="00FA17C0" w:rsidRDefault="00FA17C0">
      <w:pPr>
        <w:keepNext/>
      </w:pPr>
    </w:p>
    <w:p w14:paraId="33C06361" w14:textId="77777777" w:rsidR="00FA17C0" w:rsidRDefault="005649D7">
      <w:pPr>
        <w:pStyle w:val="Heading2"/>
      </w:pPr>
      <w:r>
        <w:t>Expected Values</w:t>
      </w:r>
    </w:p>
    <w:p w14:paraId="76B151D5" w14:textId="77777777" w:rsidR="00FA17C0" w:rsidRDefault="005649D7">
      <w:pPr>
        <w:keepNext/>
      </w:pPr>
      <w:r>
        <w:t>Every program and command works with these values.</w:t>
      </w:r>
    </w:p>
    <w:p w14:paraId="0B9D512B" w14:textId="77777777" w:rsidR="00FA17C0" w:rsidRDefault="00FA17C0">
      <w:pPr>
        <w:keepNext/>
      </w:pPr>
    </w:p>
    <w:p w14:paraId="2D3F8A9B" w14:textId="77777777" w:rsidR="00FA17C0" w:rsidRDefault="005649D7">
      <w:pPr>
        <w:pStyle w:val="RequiredOutput"/>
        <w:keepNext/>
      </w:pPr>
      <w:r>
        <w:t>Server: 127.0.0.1, port 3306; user devuser; database spa_contacts</w:t>
      </w:r>
    </w:p>
    <w:p w14:paraId="79B527AF" w14:textId="77777777" w:rsidR="00FA17C0" w:rsidRDefault="005649D7">
      <w:pPr>
        <w:pStyle w:val="RequiredOutput"/>
        <w:keepNext/>
      </w:pPr>
      <w:r>
        <w:t>Execute: SET time_zone = '+00:00'</w:t>
      </w:r>
    </w:p>
    <w:p w14:paraId="35C05A70" w14:textId="77777777" w:rsidR="00FA17C0" w:rsidRDefault="005649D7">
      <w:pPr>
        <w:pStyle w:val="RequiredOutput"/>
        <w:keepNext/>
      </w:pPr>
      <w:r>
        <w:t>Query: SELECT 'web-01' AS name, 443 AS port, 2 + 3 AS sum</w:t>
      </w:r>
    </w:p>
    <w:p w14:paraId="2F5A49E3" w14:textId="77777777" w:rsidR="00FA17C0" w:rsidRDefault="005649D7">
      <w:pPr>
        <w:pStyle w:val="RequiredOutput"/>
        <w:keepNext/>
      </w:pPr>
      <w:r>
        <w:t>Row: name web-01 (text), port 443 (whole number), sum 5 (whole number)</w:t>
      </w:r>
    </w:p>
    <w:p w14:paraId="35D16314" w14:textId="77777777" w:rsidR="00FA17C0" w:rsidRDefault="005649D7">
      <w:pPr>
        <w:pStyle w:val="RequiredOutput"/>
        <w:keepNext/>
      </w:pPr>
      <w:r>
        <w:t>Exercise: a fourth column, 'it''s up' AS status</w:t>
      </w:r>
    </w:p>
    <w:p w14:paraId="3CD2D965" w14:textId="77777777" w:rsidR="00FA17C0" w:rsidRDefault="005649D7">
      <w:pPr>
        <w:pStyle w:val="RequiredOutput"/>
      </w:pPr>
      <w:r>
        <w:t>Challenge: a second query, SELECT @@session.time_zone AS zone</w:t>
      </w:r>
    </w:p>
    <w:p w14:paraId="7FEADD71" w14:textId="77777777" w:rsidR="00FA17C0" w:rsidRDefault="00FA17C0">
      <w:pPr>
        <w:keepNext/>
      </w:pPr>
    </w:p>
    <w:p w14:paraId="703E2B83" w14:textId="77777777" w:rsidR="00FA17C0" w:rsidRDefault="00FA17C0">
      <w:pPr>
        <w:keepNext/>
      </w:pPr>
    </w:p>
    <w:p w14:paraId="1C183D59" w14:textId="77777777" w:rsidR="00FA17C0" w:rsidRDefault="005649D7">
      <w:pPr>
        <w:pStyle w:val="Heading2"/>
      </w:pPr>
      <w:r>
        <w:t>Required Clean-Run Output</w:t>
      </w:r>
    </w:p>
    <w:p w14:paraId="68F64371" w14:textId="77777777" w:rsidR="00FA17C0" w:rsidRDefault="005649D7">
      <w:pPr>
        <w:keepNext/>
      </w:pPr>
      <w:r>
        <w:t>Both the Basic and the Production-Minded program show these lines and end with exit code 0:</w:t>
      </w:r>
    </w:p>
    <w:p w14:paraId="4A862429" w14:textId="77777777" w:rsidR="00FA17C0" w:rsidRDefault="00FA17C0">
      <w:pPr>
        <w:keepNext/>
      </w:pPr>
    </w:p>
    <w:p w14:paraId="17261822" w14:textId="77777777" w:rsidR="00FA17C0" w:rsidRDefault="005649D7">
      <w:pPr>
        <w:pStyle w:val="RequiredOutput"/>
        <w:keepNext/>
      </w:pPr>
      <w:r>
        <w:t>Connected to database spa_contacts</w:t>
      </w:r>
    </w:p>
    <w:p w14:paraId="2B787EA9" w14:textId="77777777" w:rsidR="00FA17C0" w:rsidRDefault="005649D7">
      <w:pPr>
        <w:pStyle w:val="RequiredOutput"/>
        <w:keepNext/>
      </w:pPr>
      <w:r>
        <w:t>Time zone set to +00:00</w:t>
      </w:r>
    </w:p>
    <w:p w14:paraId="489FD69C" w14:textId="77777777" w:rsidR="00FA17C0" w:rsidRDefault="005649D7">
      <w:pPr>
        <w:pStyle w:val="RequiredOutput"/>
        <w:keepNext/>
      </w:pPr>
      <w:r>
        <w:t>name: web-01</w:t>
      </w:r>
    </w:p>
    <w:p w14:paraId="36F907DF" w14:textId="77777777" w:rsidR="00FA17C0" w:rsidRDefault="005649D7">
      <w:pPr>
        <w:pStyle w:val="RequiredOutput"/>
        <w:keepNext/>
      </w:pPr>
      <w:r>
        <w:t>port: 443</w:t>
      </w:r>
    </w:p>
    <w:p w14:paraId="0AAFD0C1" w14:textId="77777777" w:rsidR="00FA17C0" w:rsidRDefault="005649D7">
      <w:pPr>
        <w:pStyle w:val="RequiredOutput"/>
      </w:pPr>
      <w:r>
        <w:t>sum: 5</w:t>
      </w:r>
    </w:p>
    <w:p w14:paraId="15E82E51" w14:textId="77777777" w:rsidR="00FA17C0" w:rsidRDefault="00FA17C0">
      <w:pPr>
        <w:keepNext/>
      </w:pPr>
    </w:p>
    <w:p w14:paraId="0745A7BB" w14:textId="77777777" w:rsidR="00FA17C0" w:rsidRDefault="00FA17C0">
      <w:pPr>
        <w:keepNext/>
      </w:pPr>
    </w:p>
    <w:p w14:paraId="16405D4B" w14:textId="77777777" w:rsidR="00FA17C0" w:rsidRDefault="00FA17C0">
      <w:pPr>
        <w:keepNext/>
      </w:pPr>
    </w:p>
    <w:p w14:paraId="3E47CE1A" w14:textId="77777777" w:rsidR="00FA17C0" w:rsidRDefault="005649D7">
      <w:pPr>
        <w:pStyle w:val="Heading1"/>
      </w:pPr>
      <w:r>
        <w:t>Common Mistakes</w:t>
      </w:r>
    </w:p>
    <w:p w14:paraId="63BA9CB3" w14:textId="77777777" w:rsidR="00FA17C0" w:rsidRDefault="005649D7">
      <w:pPr>
        <w:pStyle w:val="ListBullet"/>
      </w:pPr>
      <w:r>
        <w:t>Leaving the quotes off a text value. SELECT web-01 AS name makes the server read web-01 as a column named web minus 1, and it reports Unknown column 'web'. Text always goes in single quotes.</w:t>
      </w:r>
    </w:p>
    <w:p w14:paraId="091A7664" w14:textId="77777777" w:rsidR="00FA17C0" w:rsidRDefault="005649D7">
      <w:pPr>
        <w:pStyle w:val="ListBullet"/>
      </w:pPr>
      <w:r>
        <w:t>Typing a single quote inside text only once. 'it's up' ends the text after it, and the rest is a syntax error. Write the quote twice: 'it''s up'.</w:t>
      </w:r>
    </w:p>
    <w:p w14:paraId="573C9B5D" w14:textId="77777777" w:rsidR="00FA17C0" w:rsidRDefault="005649D7">
      <w:pPr>
        <w:pStyle w:val="ListBullet"/>
      </w:pPr>
      <w:r>
        <w:t>Reading rows after a statement that returns none. A SET or CREATE has no rows to fetch; C++'s executeQuery, for example, throws No result available for a SET. Send such a statement with your language's execute call from the Concept table.</w:t>
      </w:r>
    </w:p>
    <w:p w14:paraId="4B213219" w14:textId="77777777" w:rsidR="00FA17C0" w:rsidRDefault="005649D7">
      <w:pPr>
        <w:pStyle w:val="ListBullet"/>
      </w:pPr>
      <w:r>
        <w:t>Putting two statements in one call. The C, C++, Go, and TypeScript connectors refuse it with a syntax error near the second statement, and C#'s and Python's do not stop you; send each statement with its own call.</w:t>
      </w:r>
    </w:p>
    <w:p w14:paraId="538BD7D3" w14:textId="77777777" w:rsidR="00FA17C0" w:rsidRDefault="005649D7">
      <w:pPr>
        <w:pStyle w:val="ListBullet"/>
      </w:pPr>
      <w:r>
        <w:t>Joining outside text into a statement, such as a name the user typed. A quote in that text ends the SQL text early, and the rest runs as SQL. Lesson 4.5 shows parameters, which keep values out of the statement's text.</w:t>
      </w:r>
    </w:p>
    <w:p w14:paraId="36E3A553" w14:textId="77777777" w:rsidR="00FA17C0" w:rsidRDefault="005649D7">
      <w:pPr>
        <w:pStyle w:val="ListBullet"/>
      </w:pPr>
      <w:r>
        <w:t>Running a program before spa_contacts exists. It reports Unknown database 'spa_contacts'; run the SQL Check first.</w:t>
      </w:r>
    </w:p>
    <w:p w14:paraId="564A3BAA" w14:textId="77777777" w:rsidR="00FA17C0" w:rsidRDefault="00FA17C0">
      <w:pPr>
        <w:keepNext/>
      </w:pPr>
    </w:p>
    <w:p w14:paraId="78DFD2C7" w14:textId="77777777" w:rsidR="00FA17C0" w:rsidRDefault="00FA17C0">
      <w:pPr>
        <w:keepNext/>
      </w:pPr>
    </w:p>
    <w:p w14:paraId="3DA61D52" w14:textId="77777777" w:rsidR="00FA17C0" w:rsidRDefault="00FA17C0">
      <w:pPr>
        <w:keepNext/>
      </w:pPr>
    </w:p>
    <w:p w14:paraId="28BFA48A" w14:textId="77777777" w:rsidR="00FA17C0" w:rsidRDefault="005649D7">
      <w:pPr>
        <w:pStyle w:val="Heading1"/>
      </w:pPr>
      <w:r>
        <w:t>Project Connection</w:t>
      </w:r>
    </w:p>
    <w:p w14:paraId="5B17FC20" w14:textId="77777777" w:rsidR="00FA17C0" w:rsidRDefault="005649D7">
      <w:r>
        <w:t>The Chapter 4 project, the Database-Backed Contact Manager, talks to spa_contacts only through statements like these. It executes statements that return no rows to create its table (Lesson 4.4) and to add, change, and delete contacts (Lessons 4.5, 4.7, and 4.8), and it queries to list and filter them (Lessons 4.6 and 4.9). Reading a row's columns into program values of the right type is how the project will read each contact: its id as a whole number, and its name, email, and phone as text. connect_database</w:t>
      </w:r>
      <w:r>
        <w:t xml:space="preserve"> (connectDatabase, ConnectDatabase) is the same connection as Lesson 4.2's, and show_literal_row (showLiteralRow, ShowLiteralRow) is the shape the project's list step takes once a FROM clause names the contacts table.</w:t>
      </w:r>
    </w:p>
    <w:p w14:paraId="42304818" w14:textId="77777777" w:rsidR="00FA17C0" w:rsidRDefault="00FA17C0">
      <w:pPr>
        <w:keepNext/>
      </w:pPr>
    </w:p>
    <w:p w14:paraId="514A8CD8" w14:textId="77777777" w:rsidR="00FA17C0" w:rsidRDefault="00FA17C0">
      <w:pPr>
        <w:keepNext/>
      </w:pPr>
    </w:p>
    <w:p w14:paraId="340A294A" w14:textId="77777777" w:rsidR="00FA17C0" w:rsidRDefault="00FA17C0">
      <w:pPr>
        <w:keepNext/>
      </w:pPr>
    </w:p>
    <w:p w14:paraId="04DEC82A" w14:textId="77777777" w:rsidR="00FA17C0" w:rsidRDefault="005649D7">
      <w:pPr>
        <w:pStyle w:val="Heading1"/>
      </w:pPr>
      <w:r>
        <w:t>Workbook Exercise</w:t>
      </w:r>
    </w:p>
    <w:p w14:paraId="71B1A349" w14:textId="77777777" w:rsidR="00FA17C0" w:rsidRDefault="005649D7">
      <w:r>
        <w:t>Add a fourth column to the Production-Minded program's query: 'it''s up' AS status, after 2 + 3 AS sum and a comma. The two single quotes in the middle are one quote in the text, because a single quote alone would end the text. Read the new column as text and print status: followed by its value, after the sum line.</w:t>
      </w:r>
    </w:p>
    <w:p w14:paraId="46D211EB" w14:textId="77777777" w:rsidR="00FA17C0" w:rsidRDefault="00FA17C0">
      <w:pPr>
        <w:keepNext/>
      </w:pPr>
    </w:p>
    <w:p w14:paraId="04063B84" w14:textId="77777777" w:rsidR="00FA17C0" w:rsidRDefault="005649D7">
      <w:pPr>
        <w:pStyle w:val="ListBullet"/>
      </w:pPr>
      <w:r>
        <w:t>C: row[3] is the fourth column, as text; print it with %s.</w:t>
      </w:r>
    </w:p>
    <w:p w14:paraId="7E25F3F1" w14:textId="77777777" w:rsidR="00FA17C0" w:rsidRDefault="005649D7">
      <w:pPr>
        <w:pStyle w:val="ListBullet"/>
      </w:pPr>
      <w:r>
        <w:t>C++: getString(4) reads the fourth column.</w:t>
      </w:r>
    </w:p>
    <w:p w14:paraId="110C5F36" w14:textId="77777777" w:rsidR="00FA17C0" w:rsidRDefault="005649D7">
      <w:pPr>
        <w:pStyle w:val="ListBullet"/>
      </w:pPr>
      <w:r>
        <w:t>C#: reader.GetString(3) reads the fourth column.</w:t>
      </w:r>
    </w:p>
    <w:p w14:paraId="22AD5B6F" w14:textId="77777777" w:rsidR="00FA17C0" w:rsidRDefault="005649D7">
      <w:pPr>
        <w:pStyle w:val="ListBullet"/>
      </w:pPr>
      <w:r>
        <w:t>Go: Add a fourth variable, status string, and pass &amp;status to Scan after &amp;sum.</w:t>
      </w:r>
    </w:p>
    <w:p w14:paraId="6F99695E" w14:textId="77777777" w:rsidR="00FA17C0" w:rsidRDefault="005649D7">
      <w:pPr>
        <w:pStyle w:val="ListBullet"/>
      </w:pPr>
      <w:r>
        <w:t>Python: row[3] is the fourth column.</w:t>
      </w:r>
    </w:p>
    <w:p w14:paraId="6B6C3641" w14:textId="77777777" w:rsidR="00FA17C0" w:rsidRDefault="005649D7">
      <w:pPr>
        <w:pStyle w:val="ListBullet"/>
      </w:pPr>
      <w:r>
        <w:t>TypeScript: rows[0].status reads the new column by its name.</w:t>
      </w:r>
    </w:p>
    <w:p w14:paraId="316A463D" w14:textId="77777777" w:rsidR="00FA17C0" w:rsidRDefault="00FA17C0">
      <w:pPr>
        <w:keepNext/>
      </w:pPr>
    </w:p>
    <w:p w14:paraId="551557EB" w14:textId="77777777" w:rsidR="00FA17C0" w:rsidRDefault="005649D7">
      <w:r>
        <w:t>Before you run it, predict the status line exactly: does it show one quote, two, or none?</w:t>
      </w:r>
    </w:p>
    <w:p w14:paraId="2EDAB055" w14:textId="77777777" w:rsidR="00FA17C0" w:rsidRDefault="00FA17C0">
      <w:pPr>
        <w:keepNext/>
      </w:pPr>
    </w:p>
    <w:p w14:paraId="16AB7E2E" w14:textId="77777777" w:rsidR="00FA17C0" w:rsidRDefault="005649D7">
      <w:r>
        <w:t>The output must match the Required Exercise Output below, with exit code 0: the server turned the doubled quote back into one. Then try the mistake once: write 'it's up' with a single quote, rebuild, and run. The server refuses the statement with a syntax error, and the program reports it as an Error line with exit code 1; put the second quote back.</w:t>
      </w:r>
    </w:p>
    <w:p w14:paraId="4C146142" w14:textId="77777777" w:rsidR="00FA17C0" w:rsidRDefault="00FA17C0">
      <w:pPr>
        <w:keepNext/>
      </w:pPr>
    </w:p>
    <w:p w14:paraId="44E403CF" w14:textId="77777777" w:rsidR="00FA17C0" w:rsidRDefault="00FA17C0">
      <w:pPr>
        <w:keepNext/>
      </w:pPr>
    </w:p>
    <w:p w14:paraId="7A72E613" w14:textId="77777777" w:rsidR="00FA17C0" w:rsidRDefault="005649D7">
      <w:pPr>
        <w:pStyle w:val="Heading2"/>
      </w:pPr>
      <w:r>
        <w:t>Required Exercise Output</w:t>
      </w:r>
    </w:p>
    <w:p w14:paraId="24F16ADA" w14:textId="77777777" w:rsidR="00FA17C0" w:rsidRDefault="005649D7">
      <w:pPr>
        <w:keepNext/>
      </w:pPr>
      <w:r>
        <w:t>With the status column added, and exit code 0:</w:t>
      </w:r>
    </w:p>
    <w:p w14:paraId="5C9D0216" w14:textId="77777777" w:rsidR="00FA17C0" w:rsidRDefault="00FA17C0">
      <w:pPr>
        <w:keepNext/>
      </w:pPr>
    </w:p>
    <w:p w14:paraId="0E65FE7B" w14:textId="77777777" w:rsidR="00FA17C0" w:rsidRDefault="005649D7">
      <w:pPr>
        <w:pStyle w:val="RequiredOutput"/>
        <w:keepNext/>
      </w:pPr>
      <w:r>
        <w:t>Connected to database spa_contacts</w:t>
      </w:r>
    </w:p>
    <w:p w14:paraId="79E06B27" w14:textId="77777777" w:rsidR="00FA17C0" w:rsidRDefault="005649D7">
      <w:pPr>
        <w:pStyle w:val="RequiredOutput"/>
        <w:keepNext/>
      </w:pPr>
      <w:r>
        <w:t>Time zone set to +00:00</w:t>
      </w:r>
    </w:p>
    <w:p w14:paraId="317BB965" w14:textId="77777777" w:rsidR="00FA17C0" w:rsidRDefault="005649D7">
      <w:pPr>
        <w:pStyle w:val="RequiredOutput"/>
        <w:keepNext/>
      </w:pPr>
      <w:r>
        <w:t>name: web-01</w:t>
      </w:r>
    </w:p>
    <w:p w14:paraId="728425D7" w14:textId="77777777" w:rsidR="00FA17C0" w:rsidRDefault="005649D7">
      <w:pPr>
        <w:pStyle w:val="RequiredOutput"/>
        <w:keepNext/>
      </w:pPr>
      <w:r>
        <w:t>port: 443</w:t>
      </w:r>
    </w:p>
    <w:p w14:paraId="52AC9441" w14:textId="77777777" w:rsidR="00FA17C0" w:rsidRDefault="005649D7">
      <w:pPr>
        <w:pStyle w:val="RequiredOutput"/>
        <w:keepNext/>
      </w:pPr>
      <w:r>
        <w:t>sum: 5</w:t>
      </w:r>
    </w:p>
    <w:p w14:paraId="41C051DD" w14:textId="77777777" w:rsidR="00FA17C0" w:rsidRDefault="005649D7">
      <w:pPr>
        <w:pStyle w:val="RequiredOutput"/>
      </w:pPr>
      <w:r>
        <w:t>status: it's up</w:t>
      </w:r>
    </w:p>
    <w:p w14:paraId="0A11535F" w14:textId="77777777" w:rsidR="00FA17C0" w:rsidRDefault="00FA17C0">
      <w:pPr>
        <w:keepNext/>
      </w:pPr>
    </w:p>
    <w:p w14:paraId="55B80CF2" w14:textId="77777777" w:rsidR="00FA17C0" w:rsidRDefault="00FA17C0">
      <w:pPr>
        <w:keepNext/>
      </w:pPr>
    </w:p>
    <w:p w14:paraId="10D58AEA" w14:textId="77777777" w:rsidR="00FA17C0" w:rsidRDefault="00FA17C0">
      <w:pPr>
        <w:keepNext/>
      </w:pPr>
    </w:p>
    <w:p w14:paraId="6B3EF52B" w14:textId="77777777" w:rsidR="00FA17C0" w:rsidRDefault="005649D7">
      <w:pPr>
        <w:pStyle w:val="Heading1"/>
      </w:pPr>
      <w:r>
        <w:t>Challenge</w:t>
      </w:r>
    </w:p>
    <w:p w14:paraId="69505B5E" w14:textId="77777777" w:rsidR="00FA17C0" w:rsidRDefault="005649D7">
      <w:r>
        <w:t>Prove that the execute changed this connection. After the row is printed, send a second query, SELECT @@session.time_zone AS zone, and print zone: followed by its one text column. @@session.time_zone reads this connection's time_zone setting, the one SET changed.</w:t>
      </w:r>
    </w:p>
    <w:p w14:paraId="4ACE22F4" w14:textId="77777777" w:rsidR="00FA17C0" w:rsidRDefault="00FA17C0">
      <w:pPr>
        <w:keepNext/>
      </w:pPr>
    </w:p>
    <w:p w14:paraId="611FC381" w14:textId="77777777" w:rsidR="00FA17C0" w:rsidRDefault="005649D7">
      <w:pPr>
        <w:pStyle w:val="ListBullet"/>
      </w:pPr>
      <w:r>
        <w:t>C: Send it with run_statement and fetch it with mysql_store_result and mysql_fetch_row, as for the first row; the zone is text, so print zone_row[0] with %s, and free the rows.</w:t>
      </w:r>
    </w:p>
    <w:p w14:paraId="1A9C160A" w14:textId="77777777" w:rsidR="00FA17C0" w:rsidRDefault="005649D7">
      <w:pPr>
        <w:pStyle w:val="ListBullet"/>
      </w:pPr>
      <w:r>
        <w:t>C++: Send it with executeQuery on the same statement object, call next() on the new ResultSet, and read getString(1).</w:t>
      </w:r>
    </w:p>
    <w:p w14:paraId="71063FDE" w14:textId="77777777" w:rsidR="00FA17C0" w:rsidRDefault="005649D7">
      <w:pPr>
        <w:pStyle w:val="ListBullet"/>
      </w:pPr>
      <w:r>
        <w:t>C#: First call reader.Close(): remember, while a reader is open, its connection can run no other command (Lesson 4.1). Then run the new query with ExecuteScalar and Convert.ToString, as Lesson 4.0 read the version.</w:t>
      </w:r>
    </w:p>
    <w:p w14:paraId="17CD175F" w14:textId="77777777" w:rsidR="00FA17C0" w:rsidRDefault="005649D7">
      <w:pPr>
        <w:pStyle w:val="ListBullet"/>
      </w:pPr>
      <w:r>
        <w:t>Go: Use QueryRow with a new string variable, zone, and check Scan's error value as for the row.</w:t>
      </w:r>
    </w:p>
    <w:p w14:paraId="32064465" w14:textId="77777777" w:rsidR="00FA17C0" w:rsidRDefault="005649D7">
      <w:pPr>
        <w:pStyle w:val="ListBullet"/>
      </w:pPr>
      <w:r>
        <w:t>Python: Execute it with the same cursor, read its row with fetchone, and print the row's first column.</w:t>
      </w:r>
    </w:p>
    <w:p w14:paraId="357AA8F7" w14:textId="77777777" w:rsidR="00FA17C0" w:rsidRDefault="005649D7">
      <w:pPr>
        <w:pStyle w:val="ListBullet"/>
      </w:pPr>
      <w:r>
        <w:t>TypeScript: Send it with query&lt;RowDataPacket[]&gt;, as for the row, and read rows[0].zone from the new answer.</w:t>
      </w:r>
    </w:p>
    <w:p w14:paraId="3DB0D024" w14:textId="77777777" w:rsidR="00FA17C0" w:rsidRDefault="00FA17C0">
      <w:pPr>
        <w:keepNext/>
      </w:pPr>
    </w:p>
    <w:p w14:paraId="432DC8B3" w14:textId="77777777" w:rsidR="00FA17C0" w:rsidRDefault="005649D7">
      <w:r>
        <w:t>Run it. The output must match the Required Challenge Output below, with exit code 0. Then send the same query from the mysql client, with -e "SELECT @@session.time_zone AS zone" in the SQL Check's form: the client's own new connection shows SYSTEM, the server's default, because SET changed only the program's connection. With the Exercise's change as well, the output must match the Required Combined Output after it.</w:t>
      </w:r>
    </w:p>
    <w:p w14:paraId="4E7949C7" w14:textId="77777777" w:rsidR="00FA17C0" w:rsidRDefault="00FA17C0">
      <w:pPr>
        <w:keepNext/>
      </w:pPr>
    </w:p>
    <w:p w14:paraId="1E102D77" w14:textId="77777777" w:rsidR="00FA17C0" w:rsidRDefault="00FA17C0">
      <w:pPr>
        <w:keepNext/>
      </w:pPr>
    </w:p>
    <w:p w14:paraId="6DACDD5C" w14:textId="77777777" w:rsidR="00FA17C0" w:rsidRDefault="005649D7">
      <w:pPr>
        <w:pStyle w:val="Heading2"/>
      </w:pPr>
      <w:r>
        <w:t>Required Challenge Output</w:t>
      </w:r>
    </w:p>
    <w:p w14:paraId="1BB4F5EE" w14:textId="77777777" w:rsidR="00FA17C0" w:rsidRDefault="005649D7">
      <w:pPr>
        <w:keepNext/>
      </w:pPr>
      <w:r>
        <w:t>With the time zone read back after the row, and exit code 0:</w:t>
      </w:r>
    </w:p>
    <w:p w14:paraId="084B6755" w14:textId="77777777" w:rsidR="00FA17C0" w:rsidRDefault="00FA17C0">
      <w:pPr>
        <w:keepNext/>
      </w:pPr>
    </w:p>
    <w:p w14:paraId="4FC7E060" w14:textId="77777777" w:rsidR="00FA17C0" w:rsidRDefault="005649D7">
      <w:pPr>
        <w:pStyle w:val="RequiredOutput"/>
        <w:keepNext/>
      </w:pPr>
      <w:r>
        <w:t>Connected to database spa_contacts</w:t>
      </w:r>
    </w:p>
    <w:p w14:paraId="41F79B11" w14:textId="77777777" w:rsidR="00FA17C0" w:rsidRDefault="005649D7">
      <w:pPr>
        <w:pStyle w:val="RequiredOutput"/>
        <w:keepNext/>
      </w:pPr>
      <w:r>
        <w:t>Time zone set to +00:00</w:t>
      </w:r>
    </w:p>
    <w:p w14:paraId="5304ACFF" w14:textId="77777777" w:rsidR="00FA17C0" w:rsidRDefault="005649D7">
      <w:pPr>
        <w:pStyle w:val="RequiredOutput"/>
        <w:keepNext/>
      </w:pPr>
      <w:r>
        <w:t>name: web-01</w:t>
      </w:r>
    </w:p>
    <w:p w14:paraId="756D99F6" w14:textId="77777777" w:rsidR="00FA17C0" w:rsidRDefault="005649D7">
      <w:pPr>
        <w:pStyle w:val="RequiredOutput"/>
        <w:keepNext/>
      </w:pPr>
      <w:r>
        <w:t>port: 443</w:t>
      </w:r>
    </w:p>
    <w:p w14:paraId="08B85EB8" w14:textId="77777777" w:rsidR="00FA17C0" w:rsidRDefault="005649D7">
      <w:pPr>
        <w:pStyle w:val="RequiredOutput"/>
        <w:keepNext/>
      </w:pPr>
      <w:r>
        <w:t>sum: 5</w:t>
      </w:r>
    </w:p>
    <w:p w14:paraId="24165F22" w14:textId="77777777" w:rsidR="00FA17C0" w:rsidRDefault="005649D7">
      <w:pPr>
        <w:pStyle w:val="RequiredOutput"/>
      </w:pPr>
      <w:r>
        <w:t>zone: +00:00</w:t>
      </w:r>
    </w:p>
    <w:p w14:paraId="094C6E3A" w14:textId="77777777" w:rsidR="00FA17C0" w:rsidRDefault="00FA17C0">
      <w:pPr>
        <w:keepNext/>
      </w:pPr>
    </w:p>
    <w:p w14:paraId="542D5680" w14:textId="77777777" w:rsidR="00FA17C0" w:rsidRDefault="00FA17C0">
      <w:pPr>
        <w:keepNext/>
      </w:pPr>
    </w:p>
    <w:p w14:paraId="6A5C4583" w14:textId="77777777" w:rsidR="00FA17C0" w:rsidRDefault="005649D7">
      <w:pPr>
        <w:pStyle w:val="Heading2"/>
      </w:pPr>
      <w:r>
        <w:t>Required Combined Output</w:t>
      </w:r>
    </w:p>
    <w:p w14:paraId="70E3AAB2" w14:textId="77777777" w:rsidR="00FA17C0" w:rsidRDefault="005649D7">
      <w:pPr>
        <w:keepNext/>
      </w:pPr>
      <w:r>
        <w:t>With both changes, the status line comes with the row, and the zone line after it:</w:t>
      </w:r>
    </w:p>
    <w:p w14:paraId="69187562" w14:textId="77777777" w:rsidR="00FA17C0" w:rsidRDefault="00FA17C0">
      <w:pPr>
        <w:keepNext/>
      </w:pPr>
    </w:p>
    <w:p w14:paraId="6A5C2137" w14:textId="77777777" w:rsidR="00FA17C0" w:rsidRDefault="005649D7">
      <w:pPr>
        <w:pStyle w:val="RequiredOutput"/>
        <w:keepNext/>
      </w:pPr>
      <w:r>
        <w:t>Connected to database spa_contacts</w:t>
      </w:r>
    </w:p>
    <w:p w14:paraId="6B733B68" w14:textId="77777777" w:rsidR="00FA17C0" w:rsidRDefault="005649D7">
      <w:pPr>
        <w:pStyle w:val="RequiredOutput"/>
        <w:keepNext/>
      </w:pPr>
      <w:r>
        <w:t>Time zone set to +00:00</w:t>
      </w:r>
    </w:p>
    <w:p w14:paraId="3EBAEB5C" w14:textId="77777777" w:rsidR="00FA17C0" w:rsidRDefault="005649D7">
      <w:pPr>
        <w:pStyle w:val="RequiredOutput"/>
        <w:keepNext/>
      </w:pPr>
      <w:r>
        <w:t>name: web-01</w:t>
      </w:r>
    </w:p>
    <w:p w14:paraId="23E3F586" w14:textId="77777777" w:rsidR="00FA17C0" w:rsidRDefault="005649D7">
      <w:pPr>
        <w:pStyle w:val="RequiredOutput"/>
        <w:keepNext/>
      </w:pPr>
      <w:r>
        <w:t>port: 443</w:t>
      </w:r>
    </w:p>
    <w:p w14:paraId="7B4EEBFE" w14:textId="77777777" w:rsidR="00FA17C0" w:rsidRDefault="005649D7">
      <w:pPr>
        <w:pStyle w:val="RequiredOutput"/>
        <w:keepNext/>
      </w:pPr>
      <w:r>
        <w:t>sum: 5</w:t>
      </w:r>
    </w:p>
    <w:p w14:paraId="1DC07912" w14:textId="77777777" w:rsidR="00FA17C0" w:rsidRDefault="005649D7">
      <w:pPr>
        <w:pStyle w:val="RequiredOutput"/>
        <w:keepNext/>
      </w:pPr>
      <w:r>
        <w:t>status: it's up</w:t>
      </w:r>
    </w:p>
    <w:p w14:paraId="7BF15C83" w14:textId="77777777" w:rsidR="00FA17C0" w:rsidRDefault="005649D7">
      <w:pPr>
        <w:pStyle w:val="RequiredOutput"/>
      </w:pPr>
      <w:r>
        <w:t>zone: +00:00</w:t>
      </w:r>
    </w:p>
    <w:p w14:paraId="7576F789" w14:textId="77777777" w:rsidR="00FA17C0" w:rsidRDefault="00FA17C0">
      <w:pPr>
        <w:keepNext/>
      </w:pPr>
    </w:p>
    <w:p w14:paraId="70033CFA" w14:textId="77777777" w:rsidR="00FA17C0" w:rsidRDefault="00FA17C0">
      <w:pPr>
        <w:keepNext/>
      </w:pPr>
    </w:p>
    <w:p w14:paraId="4747268D" w14:textId="77777777" w:rsidR="00FA17C0" w:rsidRDefault="00FA17C0">
      <w:pPr>
        <w:keepNext/>
      </w:pPr>
    </w:p>
    <w:p w14:paraId="0F9EC013" w14:textId="77777777" w:rsidR="00FA17C0" w:rsidRDefault="005649D7">
      <w:pPr>
        <w:pStyle w:val="Heading1"/>
      </w:pPr>
      <w:r>
        <w:t>Completion Checklist</w:t>
      </w:r>
    </w:p>
    <w:p w14:paraId="583B4C01" w14:textId="77777777" w:rsidR="00FA17C0" w:rsidRDefault="005649D7">
      <w:pPr>
        <w:pStyle w:val="ListBullet"/>
      </w:pPr>
      <w:r>
        <w:t>I can name the keywords, the clause, and the three kinds of value in SELECT 'web-01' AS name, 443 AS port, 2 + 3 AS sum.</w:t>
      </w:r>
    </w:p>
    <w:p w14:paraId="75DF978E" w14:textId="77777777" w:rsidR="00FA17C0" w:rsidRDefault="005649D7">
      <w:pPr>
        <w:pStyle w:val="ListBullet"/>
      </w:pPr>
      <w:r>
        <w:t>I can explain why SQL text goes in single quotes, and how to write a quote inside it.</w:t>
      </w:r>
    </w:p>
    <w:p w14:paraId="1DC61095" w14:textId="77777777" w:rsidR="00FA17C0" w:rsidRDefault="005649D7">
      <w:pPr>
        <w:pStyle w:val="ListBullet"/>
      </w:pPr>
      <w:r>
        <w:t>I know where a semicolon is needed (the mysql&gt; prompt and SQL files) and why a program sends one statement per call without it.</w:t>
      </w:r>
    </w:p>
    <w:p w14:paraId="5276F07B" w14:textId="77777777" w:rsidR="00FA17C0" w:rsidRDefault="005649D7">
      <w:pPr>
        <w:pStyle w:val="ListBullet"/>
      </w:pPr>
      <w:r>
        <w:t>I can name each language's execute call and query call, and say what each returns.</w:t>
      </w:r>
    </w:p>
    <w:p w14:paraId="37F47C0C" w14:textId="77777777" w:rsidR="00FA17C0" w:rsidRDefault="005649D7">
      <w:pPr>
        <w:pStyle w:val="ListBullet"/>
      </w:pPr>
      <w:r>
        <w:t>I ran the SQL Check and saw the one-row table.</w:t>
      </w:r>
    </w:p>
    <w:p w14:paraId="39479846" w14:textId="77777777" w:rsidR="00FA17C0" w:rsidRDefault="005649D7">
      <w:pPr>
        <w:pStyle w:val="ListBullet"/>
      </w:pPr>
      <w:r>
        <w:t>I built and ran the Basic and Production-Minded programs in every language and matched the Required Clean-Run Output.</w:t>
      </w:r>
    </w:p>
    <w:p w14:paraId="0AA98CF3" w14:textId="77777777" w:rsidR="00FA17C0" w:rsidRDefault="005649D7">
      <w:pPr>
        <w:pStyle w:val="ListBullet"/>
      </w:pPr>
      <w:r>
        <w:t>I can explain, with an example, why joining outside text into a statement is unsafe.</w:t>
      </w:r>
    </w:p>
    <w:p w14:paraId="2590FFC0" w14:textId="77777777" w:rsidR="00FA17C0" w:rsidRDefault="005649D7">
      <w:pPr>
        <w:pStyle w:val="ListBullet"/>
      </w:pPr>
      <w:r>
        <w:t>I matched the Required Exercise, Challenge, and Combined Output.</w:t>
      </w:r>
    </w:p>
    <w:p w14:paraId="46B02870" w14:textId="77777777" w:rsidR="00FA17C0" w:rsidRDefault="00FA17C0">
      <w:pPr>
        <w:keepNext/>
      </w:pPr>
    </w:p>
    <w:p w14:paraId="6F0C39A9" w14:textId="77777777" w:rsidR="00FA17C0" w:rsidRDefault="00FA17C0">
      <w:pPr>
        <w:keepNext/>
      </w:pPr>
    </w:p>
    <w:p w14:paraId="430CF497" w14:textId="77777777" w:rsidR="00FA17C0" w:rsidRDefault="00FA17C0">
      <w:pPr>
        <w:keepNext/>
      </w:pPr>
    </w:p>
    <w:p w14:paraId="631029C8" w14:textId="77777777" w:rsidR="00FA17C0" w:rsidRDefault="005649D7">
      <w:pPr>
        <w:pStyle w:val="Heading1"/>
      </w:pPr>
      <w:r>
        <w:t>Lesson Wrap-Up</w:t>
      </w:r>
    </w:p>
    <w:p w14:paraId="7E1FD131" w14:textId="77777777" w:rsidR="00FA17C0" w:rsidRDefault="005649D7">
      <w:r>
        <w:t>A SQL statement is keywords, clauses, and values: text in single quotes, with a quote inside written twice, numbers bare, and expressions the server works out, each answer column named with AS. A program sends one statement per call, with no semicolon, and uses one of two kinds of call: execute for a statement that returns no rows, such as SET time_zone = '+00:00', and query for one that returns rows, such as SELECT. The answer is typed, and each connector turns a column into the language's own text or numb</w:t>
      </w:r>
      <w:r>
        <w:t>er when the program reads it; C's API hands back text, which atoi converts. A statement is always fixed text in the program, never joined from outside text, because a quote in that text would end the SQL text early; Lesson 4.5 shows parameters, the fix. Lesson 4.4 uses execute to create the contacts table.</w:t>
      </w:r>
    </w:p>
    <w:sectPr w:rsidR="00FA17C0" w:rsidSect="00034616">
      <w:pgSz w:w="12240" w:h="15840"/>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06790463">
    <w:abstractNumId w:val="8"/>
  </w:num>
  <w:num w:numId="2" w16cid:durableId="1204294554">
    <w:abstractNumId w:val="6"/>
  </w:num>
  <w:num w:numId="3" w16cid:durableId="114368839">
    <w:abstractNumId w:val="5"/>
  </w:num>
  <w:num w:numId="4" w16cid:durableId="2061585136">
    <w:abstractNumId w:val="4"/>
  </w:num>
  <w:num w:numId="5" w16cid:durableId="1220046796">
    <w:abstractNumId w:val="7"/>
  </w:num>
  <w:num w:numId="6" w16cid:durableId="875850881">
    <w:abstractNumId w:val="3"/>
  </w:num>
  <w:num w:numId="7" w16cid:durableId="1579169527">
    <w:abstractNumId w:val="2"/>
  </w:num>
  <w:num w:numId="8" w16cid:durableId="353849519">
    <w:abstractNumId w:val="1"/>
  </w:num>
  <w:num w:numId="9" w16cid:durableId="8698058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649D7"/>
    <w:rsid w:val="00635CDA"/>
    <w:rsid w:val="009441A7"/>
    <w:rsid w:val="00AA1D8D"/>
    <w:rsid w:val="00B47730"/>
    <w:rsid w:val="00CB0664"/>
    <w:rsid w:val="00FA17C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A6C6FFF"/>
  <w14:defaultImageDpi w14:val="300"/>
  <w15:docId w15:val="{9CD849CA-01A1-46CE-826F-A39F4A2096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outlineLvl w:val="1"/>
    </w:pPr>
    <w:rPr>
      <w:rFonts w:asciiTheme="majorHAnsi" w:eastAsiaTheme="majorEastAsia" w:hAnsiTheme="majorHAnsi" w:cstheme="majorBidi"/>
      <w:b/>
      <w:bCs/>
      <w:color w:val="17365D"/>
      <w:sz w:val="26"/>
      <w:szCs w:val="26"/>
    </w:rPr>
  </w:style>
  <w:style w:type="paragraph" w:styleId="Heading3">
    <w:name w:val="heading 3"/>
    <w:basedOn w:val="Normal"/>
    <w:next w:val="Normal"/>
    <w:link w:val="Heading3Char"/>
    <w:uiPriority w:val="9"/>
    <w:unhideWhenUsed/>
    <w:qFormat/>
    <w:rsid w:val="00FC693F"/>
    <w:pPr>
      <w:keepNext/>
      <w:keepLines/>
      <w:outlineLvl w:val="2"/>
    </w:pPr>
    <w:rPr>
      <w:rFonts w:asciiTheme="majorHAnsi" w:eastAsiaTheme="majorEastAsia" w:hAnsiTheme="majorHAnsi" w:cstheme="majorBidi"/>
      <w:b/>
      <w:bCs/>
      <w:color w:val="17365D"/>
    </w:rPr>
  </w:style>
  <w:style w:type="paragraph" w:styleId="Heading4">
    <w:name w:val="heading 4"/>
    <w:basedOn w:val="Normal"/>
    <w:next w:val="Normal"/>
    <w:link w:val="Heading4Char"/>
    <w:uiPriority w:val="9"/>
    <w:semiHidden/>
    <w:unhideWhenUsed/>
    <w:qFormat/>
    <w:rsid w:val="00FC693F"/>
    <w:pPr>
      <w:keepNext/>
      <w:keepLines/>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cademyTitle">
    <w:name w:val="Academy Title"/>
    <w:pPr>
      <w:keepNext/>
    </w:pPr>
    <w:rPr>
      <w:rFonts w:ascii="Calibri" w:hAnsi="Calibri"/>
      <w:b/>
      <w:color w:val="17365D"/>
      <w:sz w:val="36"/>
    </w:rPr>
  </w:style>
  <w:style w:type="paragraph" w:customStyle="1" w:styleId="VolumeTitle">
    <w:name w:val="Volume Title"/>
    <w:pPr>
      <w:keepNext/>
    </w:pPr>
    <w:rPr>
      <w:rFonts w:ascii="Calibri" w:hAnsi="Calibri"/>
      <w:b/>
      <w:color w:val="2F5597"/>
      <w:sz w:val="30"/>
    </w:rPr>
  </w:style>
  <w:style w:type="paragraph" w:customStyle="1" w:styleId="ChapterTitle">
    <w:name w:val="Chapter Title"/>
    <w:pPr>
      <w:keepNext/>
    </w:pPr>
    <w:rPr>
      <w:rFonts w:ascii="Calibri" w:hAnsi="Calibri"/>
      <w:b/>
      <w:color w:val="2F5597"/>
      <w:sz w:val="26"/>
    </w:rPr>
  </w:style>
  <w:style w:type="paragraph" w:customStyle="1" w:styleId="LessonTitle">
    <w:name w:val="Lesson Title"/>
    <w:pPr>
      <w:keepNext/>
    </w:pPr>
    <w:rPr>
      <w:rFonts w:ascii="Calibri" w:hAnsi="Calibri"/>
      <w:b/>
      <w:color w:val="17365D"/>
      <w:sz w:val="34"/>
    </w:rPr>
  </w:style>
  <w:style w:type="paragraph" w:customStyle="1" w:styleId="LessonSubtitle">
    <w:name w:val="Lesson Subtitle"/>
    <w:pPr>
      <w:keepNext/>
    </w:pPr>
    <w:rPr>
      <w:rFonts w:ascii="Calibri" w:hAnsi="Calibri"/>
      <w:color w:val="595959"/>
      <w:sz w:val="24"/>
    </w:rPr>
  </w:style>
  <w:style w:type="paragraph" w:customStyle="1" w:styleId="SourceCode">
    <w:name w:val="Source Code"/>
    <w:pPr>
      <w:keepLines/>
    </w:pPr>
    <w:rPr>
      <w:rFonts w:ascii="Consolas" w:eastAsia="Consolas" w:hAnsi="Consolas"/>
    </w:rPr>
  </w:style>
  <w:style w:type="paragraph" w:customStyle="1" w:styleId="CommandBlock">
    <w:name w:val="Command Block"/>
    <w:pPr>
      <w:keepLines/>
    </w:pPr>
    <w:rPr>
      <w:rFonts w:ascii="Consolas" w:eastAsia="Consolas" w:hAnsi="Consolas"/>
    </w:rPr>
  </w:style>
  <w:style w:type="paragraph" w:customStyle="1" w:styleId="RequiredOutput">
    <w:name w:val="Required Output"/>
    <w:pPr>
      <w:keepLines/>
    </w:pPr>
    <w:rPr>
      <w:rFonts w:ascii="Consolas" w:eastAsia="Consolas" w:hAnsi="Consolas"/>
    </w:rPr>
  </w:style>
  <w:style w:type="paragraph" w:customStyle="1" w:styleId="WorkflowText">
    <w:name w:val="Workflow Text"/>
    <w:rPr>
      <w:rFonts w:ascii="Calibri"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13996</Words>
  <Characters>78534</Characters>
  <Application>Microsoft Office Word</Application>
  <DocSecurity>0</DocSecurity>
  <Lines>2192</Lines>
  <Paragraphs>1535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95530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SPA Volume 1 Chapter 4 Lesson 4.3 SQL Basics</dc:title>
  <dc:subject/>
  <dc:creator>Scott D. Jarboe</dc:creator>
  <cp:keywords/>
  <dc:description/>
  <cp:lastModifiedBy>Scott J</cp:lastModifiedBy>
  <cp:revision>1</cp:revision>
  <dcterms:created xsi:type="dcterms:W3CDTF">2026-09-19T23:12:00Z</dcterms:created>
  <dcterms:modified xsi:type="dcterms:W3CDTF">2026-10-27T05:40:00Z</dcterms:modified>
  <cp:category/>
</cp:coreProperties>
</file>

<file path=docProps/custom.xml><?xml version="1.0" encoding="utf-8"?>
<Properties xmlns="http://schemas.openxmlformats.org/officeDocument/2006/custom-properties" xmlns:vt="http://schemas.openxmlformats.org/officeDocument/2006/docPropsVTypes"/>
</file>