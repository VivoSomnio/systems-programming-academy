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E2644" w14:textId="77777777" w:rsidR="0026245A" w:rsidRDefault="004875E8">
      <w:pPr>
        <w:pStyle w:val="AcademyTitle"/>
      </w:pPr>
      <w:r>
        <w:t>SYSTEMS PROGRAMMING ACADEMY</w:t>
      </w:r>
    </w:p>
    <w:p w14:paraId="047EBBC6" w14:textId="77777777" w:rsidR="0026245A" w:rsidRDefault="004875E8">
      <w:pPr>
        <w:pStyle w:val="VolumeTitle"/>
      </w:pPr>
      <w:r>
        <w:t>Volume 1: Foundations of Systems Programming</w:t>
      </w:r>
    </w:p>
    <w:p w14:paraId="0CF64FD5" w14:textId="77777777" w:rsidR="0026245A" w:rsidRDefault="004875E8">
      <w:pPr>
        <w:pStyle w:val="ChapterTitle"/>
      </w:pPr>
      <w:r>
        <w:t>Chapter 4: Databases</w:t>
      </w:r>
    </w:p>
    <w:p w14:paraId="60615AFF" w14:textId="77777777" w:rsidR="0026245A" w:rsidRDefault="004875E8">
      <w:pPr>
        <w:pStyle w:val="LessonTitle"/>
      </w:pPr>
      <w:r>
        <w:t>Lesson 4.0a: MySQL Setup EXTENDED</w:t>
      </w:r>
    </w:p>
    <w:p w14:paraId="11ECC075" w14:textId="77777777" w:rsidR="0026245A" w:rsidRDefault="004875E8">
      <w:pPr>
        <w:pStyle w:val="LessonSubtitle"/>
      </w:pPr>
      <w:r>
        <w:t>Assembly, Rust, Erlang, and Solidity Companion</w:t>
      </w:r>
    </w:p>
    <w:p w14:paraId="429FF77C" w14:textId="77777777" w:rsidR="0026245A" w:rsidRDefault="0026245A">
      <w:pPr>
        <w:keepNext/>
      </w:pPr>
    </w:p>
    <w:p w14:paraId="0DE6259E" w14:textId="77777777" w:rsidR="0026245A" w:rsidRDefault="0026245A">
      <w:pPr>
        <w:keepNext/>
      </w:pPr>
    </w:p>
    <w:p w14:paraId="513DE282" w14:textId="77777777" w:rsidR="0026245A" w:rsidRDefault="0026245A">
      <w:pPr>
        <w:keepNext/>
      </w:pPr>
    </w:p>
    <w:p w14:paraId="4E277356" w14:textId="77777777" w:rsidR="0026245A" w:rsidRDefault="004875E8">
      <w:pPr>
        <w:pStyle w:val="Heading1"/>
      </w:pPr>
      <w:r>
        <w:t>Goal</w:t>
      </w:r>
    </w:p>
    <w:p w14:paraId="5A80897A" w14:textId="77777777" w:rsidR="0026245A" w:rsidRDefault="004875E8">
      <w:r>
        <w:t>Connect to Lesson 4.0's MySQL server from Assembly, Rust, and Erlang, as devuser, with the password from SPA_DB_PASSWORD, and do what Lesson 4.0's programs do: create a database named spa_setup_check, print the server's version, and drop the database again. Each language's connector is installed inside the lesson project. Solidity cannot connect to MySQL at all; its section explains why, and makes the nearest honest check instead: a Foundry script connects to anvil, a local test chain node, and prints the n</w:t>
      </w:r>
      <w:r>
        <w:t>ode's chain ID and version.</w:t>
      </w:r>
    </w:p>
    <w:p w14:paraId="1026E1FE" w14:textId="77777777" w:rsidR="0026245A" w:rsidRDefault="0026245A">
      <w:pPr>
        <w:keepNext/>
      </w:pPr>
    </w:p>
    <w:p w14:paraId="3EB88A7E" w14:textId="77777777" w:rsidR="0026245A" w:rsidRDefault="0026245A">
      <w:pPr>
        <w:keepNext/>
      </w:pPr>
    </w:p>
    <w:p w14:paraId="48A5C69C" w14:textId="77777777" w:rsidR="0026245A" w:rsidRDefault="0026245A">
      <w:pPr>
        <w:keepNext/>
      </w:pPr>
    </w:p>
    <w:p w14:paraId="1AC1296A" w14:textId="77777777" w:rsidR="0026245A" w:rsidRDefault="004875E8">
      <w:pPr>
        <w:pStyle w:val="Heading1"/>
      </w:pPr>
      <w:r>
        <w:t>Why This Matters</w:t>
      </w:r>
    </w:p>
    <w:p w14:paraId="7F5E79B5" w14:textId="77777777" w:rsidR="0026245A" w:rsidRDefault="004875E8">
      <w:r>
        <w:t>Lesson 4.0 explains why a program reaches a database server over a connection, as a lesson user with the least privilege it needs, and with its password kept out of the code. These four languages show how different the road to the server can be. Assembly calls MySQL's own C API, the library Lesson 4.0's C programs use. Rust and Erlang use connectors written in their own languages, which speak MySQL's network protocol themselves and need no MySQL library at all. Solidity shows a hard limit: code that runs on</w:t>
      </w:r>
      <w:r>
        <w:t xml:space="preserve"> a blockchain cannot reach anything outside it. Read Lesson 4.0 first: this companion uses its server, its lesson user, and its SPA_DB_PASSWORD variable, and does not repeat how to set them up.</w:t>
      </w:r>
    </w:p>
    <w:p w14:paraId="6670096A" w14:textId="77777777" w:rsidR="0026245A" w:rsidRDefault="0026245A">
      <w:pPr>
        <w:keepNext/>
      </w:pPr>
    </w:p>
    <w:p w14:paraId="732620AA" w14:textId="77777777" w:rsidR="0026245A" w:rsidRDefault="0026245A">
      <w:pPr>
        <w:keepNext/>
      </w:pPr>
    </w:p>
    <w:p w14:paraId="18C00EF3" w14:textId="77777777" w:rsidR="0026245A" w:rsidRDefault="0026245A">
      <w:pPr>
        <w:keepNext/>
      </w:pPr>
    </w:p>
    <w:p w14:paraId="1B0A370D" w14:textId="77777777" w:rsidR="0026245A" w:rsidRDefault="004875E8">
      <w:pPr>
        <w:pStyle w:val="Heading1"/>
      </w:pPr>
      <w:r>
        <w:t>Concept</w:t>
      </w:r>
    </w:p>
    <w:p w14:paraId="71EEBF18" w14:textId="77777777" w:rsidR="0026245A" w:rsidRDefault="004875E8">
      <w:pPr>
        <w:pStyle w:val="ListBullet"/>
      </w:pPr>
      <w:r>
        <w:t>Remember, a program connects to the server with host, port, user, and password (Lesson 4.0): 127.0.0.1, port 3306, devuser, and the password from SPA_DB_PASSWORD. Programs connect only as devuser, which may use only databases whose names start with spa_, and no program ever prints the password.</w:t>
      </w:r>
    </w:p>
    <w:p w14:paraId="6F25DF98" w14:textId="77777777" w:rsidR="0026245A" w:rsidRDefault="004875E8">
      <w:pPr>
        <w:pStyle w:val="ListBullet"/>
      </w:pPr>
      <w:r>
        <w:t>Each language reaches MySQL through its own connector, installed inside the lesson project and pinned to one version (Lesson 2.17a):</w:t>
      </w:r>
    </w:p>
    <w:p w14:paraId="1AFFCF5E" w14:textId="77777777" w:rsidR="0026245A" w:rsidRDefault="0026245A">
      <w:pPr>
        <w:keepNext/>
      </w:pPr>
    </w:p>
    <w:p w14:paraId="62C31A72" w14:textId="77777777" w:rsidR="0026245A" w:rsidRDefault="004875E8">
      <w:pPr>
        <w:pStyle w:val="RequiredOutput"/>
        <w:keepNext/>
      </w:pPr>
      <w:r>
        <w:t>Language  Connector (pinned version)       Installed by</w:t>
      </w:r>
    </w:p>
    <w:p w14:paraId="71DA6453" w14:textId="77777777" w:rsidR="0026245A" w:rsidRDefault="004875E8">
      <w:pPr>
        <w:pStyle w:val="RequiredOutput"/>
        <w:keepNext/>
      </w:pPr>
      <w:r>
        <w:t>Assembly  MySQL C API 26.7 (libmysql)      the MySQL Server installer</w:t>
      </w:r>
    </w:p>
    <w:p w14:paraId="6247A6FB" w14:textId="77777777" w:rsidR="0026245A" w:rsidRDefault="004875E8">
      <w:pPr>
        <w:pStyle w:val="RequiredOutput"/>
        <w:keepNext/>
      </w:pPr>
      <w:r>
        <w:t>Rust      the mysql crate, 28.0.3          cargo fetch, from Cargo.toml</w:t>
      </w:r>
    </w:p>
    <w:p w14:paraId="71DDDB80" w14:textId="77777777" w:rsidR="0026245A" w:rsidRDefault="004875E8">
      <w:pPr>
        <w:pStyle w:val="RequiredOutput"/>
        <w:keepNext/>
      </w:pPr>
      <w:r>
        <w:t>Erlang    mysql-otp 1.9.0 (Hex: mysql)     by hand: curl, tar, erlc</w:t>
      </w:r>
    </w:p>
    <w:p w14:paraId="673AA20D" w14:textId="77777777" w:rsidR="0026245A" w:rsidRDefault="004875E8">
      <w:pPr>
        <w:pStyle w:val="RequiredOutput"/>
      </w:pPr>
      <w:r>
        <w:t>Solidity  none: a contract cannot connect  anvil comes with Foundry</w:t>
      </w:r>
    </w:p>
    <w:p w14:paraId="4F67C3EF" w14:textId="77777777" w:rsidR="0026245A" w:rsidRDefault="0026245A">
      <w:pPr>
        <w:keepNext/>
      </w:pPr>
    </w:p>
    <w:p w14:paraId="5AD4814A" w14:textId="77777777" w:rsidR="0026245A" w:rsidRDefault="004875E8">
      <w:pPr>
        <w:pStyle w:val="ListBullet"/>
      </w:pPr>
      <w:r>
        <w:t>The mysql crate and mysql-otp are written in Rust and in Erlang, so they bring no DLL. Assembly uses libmysql.dll, the same library as Lesson 4.0's C, so its three DLLs sit next to the program again.</w:t>
      </w:r>
    </w:p>
    <w:p w14:paraId="2570C914" w14:textId="77777777" w:rsidR="0026245A" w:rsidRDefault="004875E8">
      <w:pPr>
        <w:pStyle w:val="ListBullet"/>
      </w:pPr>
      <w:r>
        <w:t xml:space="preserve">Remember, MySQL's default login method, caching_sha2_password, never sends the password as plain text (Lesson 4.0). libmysql encrypts the whole connection with TLS by itself, using its two OpenSSL DLLs. The mysql crate as built here and mysql-otp without its ssl setting do not use TLS: for the login, they ask the server for its public key and encrypt only the password with it, and the SQL statements and answers travel </w:t>
      </w:r>
      <w:r>
        <w:lastRenderedPageBreak/>
        <w:t>unencrypted. On 127.0.0.1 they never leave this computer; a program that connects to another computer turns TLS on first (the crate's native-tls feature plus its ssl_opts setting, mysql-otp's {ssl, ...} setting).</w:t>
      </w:r>
    </w:p>
    <w:p w14:paraId="72DECBE5" w14:textId="77777777" w:rsidR="0026245A" w:rsidRDefault="004875E8">
      <w:pPr>
        <w:pStyle w:val="ListBullet"/>
      </w:pPr>
      <w:r>
        <w:t>Remember, a failure is reported on the error stream with exit code 1 (Lesson 2.11a), and a cleanup form closes what the program opened even after an error (Lesson 3.2a). The Production-Minded programs close the connection this way:</w:t>
      </w:r>
    </w:p>
    <w:p w14:paraId="684102E8" w14:textId="77777777" w:rsidR="0026245A" w:rsidRDefault="0026245A">
      <w:pPr>
        <w:keepNext/>
      </w:pPr>
    </w:p>
    <w:p w14:paraId="21195BB8" w14:textId="77777777" w:rsidR="0026245A" w:rsidRDefault="004875E8">
      <w:pPr>
        <w:pStyle w:val="RequiredOutput"/>
        <w:keepNext/>
      </w:pPr>
      <w:r>
        <w:t>Language  Production-Minded: closes the connection even after an error</w:t>
      </w:r>
    </w:p>
    <w:p w14:paraId="64E068B9" w14:textId="77777777" w:rsidR="0026245A" w:rsidRDefault="004875E8">
      <w:pPr>
        <w:pStyle w:val="RequiredOutput"/>
        <w:keepNext/>
      </w:pPr>
      <w:r>
        <w:t>Assembly  no cleanup form: mysql_close on every way out of main</w:t>
      </w:r>
    </w:p>
    <w:p w14:paraId="101E7AF8" w14:textId="77777777" w:rsidR="0026245A" w:rsidRDefault="004875E8">
      <w:pPr>
        <w:pStyle w:val="RequiredOutput"/>
        <w:keepNext/>
      </w:pPr>
      <w:r>
        <w:t>Rust      the Conn is dropped, which closes it, when run returns</w:t>
      </w:r>
    </w:p>
    <w:p w14:paraId="7C6035EF" w14:textId="77777777" w:rsidR="0026245A" w:rsidRDefault="004875E8">
      <w:pPr>
        <w:pStyle w:val="RequiredOutput"/>
        <w:keepNext/>
      </w:pPr>
      <w:r>
        <w:t>Erlang    try ... after mysql:stop(Connection) end</w:t>
      </w:r>
    </w:p>
    <w:p w14:paraId="12021AB9" w14:textId="77777777" w:rsidR="0026245A" w:rsidRDefault="004875E8">
      <w:pPr>
        <w:pStyle w:val="RequiredOutput"/>
      </w:pPr>
      <w:r>
        <w:t>Solidity  nothing stays open: each vm.rpcJson call is one request</w:t>
      </w:r>
    </w:p>
    <w:p w14:paraId="75C7D949" w14:textId="77777777" w:rsidR="0026245A" w:rsidRDefault="0026245A">
      <w:pPr>
        <w:keepNext/>
      </w:pPr>
    </w:p>
    <w:p w14:paraId="0EE7BA90" w14:textId="77777777" w:rsidR="0026245A" w:rsidRDefault="004875E8">
      <w:pPr>
        <w:pStyle w:val="ListBullet"/>
      </w:pPr>
      <w:r>
        <w:t xml:space="preserve">Solidity cannot connect, and the reason is the design of a blockchain. A contract runs on every node of its chain, and every node must get exactly the same result when it runs the same transaction. An answer from a database server could differ from one node to the next, or from one minute to the next, so the chain gives a contract no network, files, or clock beyond the current block: a contract can never open a connection to MySQL or to any other server. Outside data reaches a chain only when someone sends </w:t>
      </w:r>
      <w:r>
        <w:t>it in a transaction; services that do this for a living are called oracles.</w:t>
      </w:r>
    </w:p>
    <w:p w14:paraId="6AECCF4C" w14:textId="77777777" w:rsidR="0026245A" w:rsidRDefault="004875E8">
      <w:pPr>
        <w:pStyle w:val="ListBullet"/>
      </w:pPr>
      <w:r>
        <w:t>A contract keeps its data in storage, on the chain itself, and that is the contrast with MySQL. MySQL keeps data on one server, private to the accounts allowed in, changed instantly and deleted for good with DROP. Contract storage is copied to every node, readable by anyone, costs gas for every change, and keeps its whole history: there is no SQL, no lesson user, no password, and nothing like DROP DATABASE.</w:t>
      </w:r>
    </w:p>
    <w:p w14:paraId="19D97E2A" w14:textId="77777777" w:rsidR="0026245A" w:rsidRDefault="004875E8">
      <w:pPr>
        <w:pStyle w:val="ListBullet"/>
      </w:pPr>
      <w:r>
        <w:t>What Solidity can show is the setup check itself. A forge script runs in forge, on your computer, outside any chain, and the vm.rpcJson cheatcode sends a request to a chain node over the network, with a host and a port like MySQL's. anvil, Foundry's local test chain node, listens on 127.0.0.1, port 8545. It asks for no password: its ten test accounts are unlocked, and their keys are published, so anvil is only for testing.</w:t>
      </w:r>
    </w:p>
    <w:p w14:paraId="47C9C5EF" w14:textId="77777777" w:rsidR="0026245A" w:rsidRDefault="004875E8">
      <w:pPr>
        <w:pStyle w:val="ListBullet"/>
      </w:pPr>
      <w:r>
        <w:t>Linux Assembly is deferred: the Assembly Implementation section explains why.</w:t>
      </w:r>
    </w:p>
    <w:p w14:paraId="22BB2FE7" w14:textId="77777777" w:rsidR="0026245A" w:rsidRDefault="0026245A">
      <w:pPr>
        <w:keepNext/>
      </w:pPr>
    </w:p>
    <w:p w14:paraId="02296EBD" w14:textId="77777777" w:rsidR="0026245A" w:rsidRDefault="0026245A">
      <w:pPr>
        <w:keepNext/>
      </w:pPr>
    </w:p>
    <w:p w14:paraId="0A89F685" w14:textId="77777777" w:rsidR="0026245A" w:rsidRDefault="0026245A">
      <w:pPr>
        <w:keepNext/>
      </w:pPr>
    </w:p>
    <w:p w14:paraId="69C30616" w14:textId="77777777" w:rsidR="0026245A" w:rsidRDefault="004875E8">
      <w:pPr>
        <w:pStyle w:val="Heading1"/>
      </w:pPr>
      <w:r>
        <w:t>Workflows</w:t>
      </w:r>
    </w:p>
    <w:p w14:paraId="79CD6C8C" w14:textId="77777777" w:rsidR="0026245A" w:rsidRDefault="004875E8">
      <w:pPr>
        <w:pStyle w:val="WorkflowText"/>
        <w:keepNext/>
      </w:pPr>
      <w:r>
        <w:t>Lesson 4.0 Done: MySQL Running, devuser Created, SPA_DB_PASSWORD Set</w:t>
      </w:r>
    </w:p>
    <w:p w14:paraId="58CA1D5C" w14:textId="77777777" w:rsidR="0026245A" w:rsidRDefault="004875E8">
      <w:pPr>
        <w:pStyle w:val="WorkflowText"/>
        <w:keepNext/>
      </w:pPr>
      <w:r>
        <w:t>↓</w:t>
      </w:r>
    </w:p>
    <w:p w14:paraId="5CD53ED7" w14:textId="77777777" w:rsidR="0026245A" w:rsidRDefault="004875E8">
      <w:pPr>
        <w:pStyle w:val="WorkflowText"/>
        <w:keepNext/>
      </w:pPr>
      <w:r>
        <w:t>Install Each Connector Inside the Lesson Project</w:t>
      </w:r>
    </w:p>
    <w:p w14:paraId="7BD8B7EF" w14:textId="77777777" w:rsidR="0026245A" w:rsidRDefault="004875E8">
      <w:pPr>
        <w:pStyle w:val="WorkflowText"/>
        <w:keepNext/>
      </w:pPr>
      <w:r>
        <w:t>↓</w:t>
      </w:r>
    </w:p>
    <w:p w14:paraId="4415595D" w14:textId="77777777" w:rsidR="0026245A" w:rsidRDefault="004875E8">
      <w:pPr>
        <w:pStyle w:val="WorkflowText"/>
        <w:keepNext/>
      </w:pPr>
      <w:r>
        <w:t>Assembly, Rust, Erlang: Read SPA_DB_PASSWORD, Connect as devuser</w:t>
      </w:r>
    </w:p>
    <w:p w14:paraId="02122346" w14:textId="77777777" w:rsidR="0026245A" w:rsidRDefault="004875E8">
      <w:pPr>
        <w:pStyle w:val="WorkflowText"/>
        <w:keepNext/>
      </w:pPr>
      <w:r>
        <w:t>↓</w:t>
      </w:r>
    </w:p>
    <w:p w14:paraId="0CDFE9C8" w14:textId="77777777" w:rsidR="0026245A" w:rsidRDefault="004875E8">
      <w:pPr>
        <w:pStyle w:val="WorkflowText"/>
        <w:keepNext/>
      </w:pPr>
      <w:r>
        <w:t>Create spa_setup_check, Print the Server Version, Drop spa_setup_check</w:t>
      </w:r>
    </w:p>
    <w:p w14:paraId="05185DBA" w14:textId="77777777" w:rsidR="0026245A" w:rsidRDefault="004875E8">
      <w:pPr>
        <w:pStyle w:val="WorkflowText"/>
        <w:keepNext/>
      </w:pPr>
      <w:r>
        <w:t>↓</w:t>
      </w:r>
    </w:p>
    <w:p w14:paraId="12D0584B" w14:textId="77777777" w:rsidR="0026245A" w:rsidRDefault="004875E8">
      <w:pPr>
        <w:pStyle w:val="WorkflowText"/>
        <w:keepNext/>
      </w:pPr>
      <w:r>
        <w:t>Solidity: No MySQL; Start anvil, and a Script Connects to It</w:t>
      </w:r>
    </w:p>
    <w:p w14:paraId="5DD7F483" w14:textId="77777777" w:rsidR="0026245A" w:rsidRDefault="004875E8">
      <w:pPr>
        <w:pStyle w:val="WorkflowText"/>
        <w:keepNext/>
      </w:pPr>
      <w:r>
        <w:t>↓</w:t>
      </w:r>
    </w:p>
    <w:p w14:paraId="40CC3289" w14:textId="77777777" w:rsidR="0026245A" w:rsidRDefault="004875E8">
      <w:pPr>
        <w:pStyle w:val="WorkflowText"/>
      </w:pPr>
      <w:r>
        <w:t>Print anvil's Chain ID and Version, Then Stop anvil</w:t>
      </w:r>
    </w:p>
    <w:p w14:paraId="74BB8FA7" w14:textId="77777777" w:rsidR="0026245A" w:rsidRDefault="0026245A">
      <w:pPr>
        <w:keepNext/>
      </w:pPr>
    </w:p>
    <w:p w14:paraId="5A82EA5C" w14:textId="77777777" w:rsidR="0026245A" w:rsidRDefault="0026245A">
      <w:pPr>
        <w:keepNext/>
      </w:pPr>
    </w:p>
    <w:p w14:paraId="6B65AC74" w14:textId="77777777" w:rsidR="0026245A" w:rsidRDefault="0026245A">
      <w:pPr>
        <w:keepNext/>
      </w:pPr>
    </w:p>
    <w:p w14:paraId="3695C099" w14:textId="77777777" w:rsidR="0026245A" w:rsidRDefault="004875E8">
      <w:pPr>
        <w:pStyle w:val="Heading1"/>
      </w:pPr>
      <w:r>
        <w:t>Shared Learning Contract</w:t>
      </w:r>
    </w:p>
    <w:p w14:paraId="2A0A7B22" w14:textId="77777777" w:rsidR="0026245A" w:rsidRDefault="004875E8">
      <w:pPr>
        <w:pStyle w:val="ListBullet"/>
      </w:pPr>
      <w:r>
        <w:t>The Assembly, Rust, and Erlang programs connect to 127.0.0.1, port 3306, as devuser, with the password from the SPA_DB_PASSWORD environment variable. No password is written in a source file, and no program prints it.</w:t>
      </w:r>
    </w:p>
    <w:p w14:paraId="6F22A11D" w14:textId="77777777" w:rsidR="0026245A" w:rsidRDefault="004875E8">
      <w:pPr>
        <w:pStyle w:val="ListBullet"/>
      </w:pPr>
      <w:r>
        <w:lastRenderedPageBreak/>
        <w:t>They create spa_setup_check, print the server's version, drop spa_setup_check, and print Lesson 4.0's line after each step, word for word.</w:t>
      </w:r>
    </w:p>
    <w:p w14:paraId="1E8BC69B" w14:textId="77777777" w:rsidR="0026245A" w:rsidRDefault="004875E8">
      <w:pPr>
        <w:pStyle w:val="ListBullet"/>
      </w:pPr>
      <w:r>
        <w:t>When SPA_DB_PASSWORD is not set, they print Error: SPA_DB_PASSWORD is not set on the error stream and end with exit code 1, before they try to connect.</w:t>
      </w:r>
    </w:p>
    <w:p w14:paraId="734EDF87" w14:textId="77777777" w:rsidR="0026245A" w:rsidRDefault="004875E8">
      <w:pPr>
        <w:pStyle w:val="ListBullet"/>
      </w:pPr>
      <w:r>
        <w:t>The Production-Minded versions connect through connect_server. A failed connection prints two lines on the error stream, Error: could not connect to the host and port, then Reason: with the connector's own words, and ends with exit code 1; a statement the server refuses prints one Error line. They start with DROP DATABASE IF EXISTS spa_setup_check and close the connection with the cleanup form from the table above.</w:t>
      </w:r>
    </w:p>
    <w:p w14:paraId="33E2393A" w14:textId="77777777" w:rsidR="0026245A" w:rsidRDefault="004875E8">
      <w:pPr>
        <w:pStyle w:val="ListBullet"/>
      </w:pPr>
      <w:r>
        <w:t>Solidity does not connect to MySQL. Its scripts connect to anvil at 127.0.0.1, port 8545, and log two lines: the chain ID and the node's version. The Production-Minded script connects through connectNode; a failed connection logs Error: could not connect to the host and port, and the script reverts, so forge ends with exit code 1. It reads no password, because anvil has none.</w:t>
      </w:r>
    </w:p>
    <w:p w14:paraId="08BA313A" w14:textId="77777777" w:rsidR="0026245A" w:rsidRDefault="004875E8">
      <w:pPr>
        <w:pStyle w:val="ListBullet"/>
      </w:pPr>
      <w:r>
        <w:t>The Reason line, and Solidity's lines, are the only lines that differ between languages.</w:t>
      </w:r>
    </w:p>
    <w:p w14:paraId="69FF38A9" w14:textId="77777777" w:rsidR="0026245A" w:rsidRDefault="004875E8">
      <w:pPr>
        <w:pStyle w:val="ListBullet"/>
      </w:pPr>
      <w:r>
        <w:t>No tables, rows, or SQL beyond Lesson 4.0's statements are introduced.</w:t>
      </w:r>
    </w:p>
    <w:p w14:paraId="7F2DAD3E" w14:textId="77777777" w:rsidR="0026245A" w:rsidRDefault="0026245A">
      <w:pPr>
        <w:keepNext/>
      </w:pPr>
    </w:p>
    <w:p w14:paraId="165C1B69" w14:textId="77777777" w:rsidR="0026245A" w:rsidRDefault="0026245A">
      <w:pPr>
        <w:keepNext/>
      </w:pPr>
    </w:p>
    <w:p w14:paraId="66945698" w14:textId="77777777" w:rsidR="0026245A" w:rsidRDefault="0026245A">
      <w:pPr>
        <w:keepNext/>
      </w:pPr>
    </w:p>
    <w:p w14:paraId="63CB020C" w14:textId="77777777" w:rsidR="0026245A" w:rsidRDefault="004875E8">
      <w:pPr>
        <w:pStyle w:val="Heading1"/>
      </w:pPr>
      <w:r>
        <w:t>Project Layout</w:t>
      </w:r>
    </w:p>
    <w:p w14:paraId="7E1A77B9" w14:textId="77777777" w:rsidR="0026245A" w:rsidRDefault="004875E8">
      <w:pPr>
        <w:keepNext/>
      </w:pPr>
      <w:r>
        <w:t>The vendor folder holds mysql-otp's download, which Project Setup fetches; it is not part of the layout.</w:t>
      </w:r>
    </w:p>
    <w:p w14:paraId="586FED97" w14:textId="77777777" w:rsidR="0026245A" w:rsidRDefault="0026245A">
      <w:pPr>
        <w:keepNext/>
      </w:pPr>
    </w:p>
    <w:p w14:paraId="58FA9D95" w14:textId="77777777" w:rsidR="0026245A" w:rsidRDefault="004875E8">
      <w:pPr>
        <w:pStyle w:val="CommandBlock"/>
        <w:keepNext/>
      </w:pPr>
      <w:r>
        <w:t>lesson-4.0-extended/</w:t>
      </w:r>
    </w:p>
    <w:p w14:paraId="217C5444" w14:textId="77777777" w:rsidR="0026245A" w:rsidRDefault="004875E8">
      <w:pPr>
        <w:pStyle w:val="CommandBlock"/>
        <w:keepNext/>
      </w:pPr>
      <w:r>
        <w:t xml:space="preserve">  assembly/windows/basic_setup_check.asm</w:t>
      </w:r>
    </w:p>
    <w:p w14:paraId="39B98733" w14:textId="77777777" w:rsidR="0026245A" w:rsidRDefault="004875E8">
      <w:pPr>
        <w:pStyle w:val="CommandBlock"/>
        <w:keepNext/>
      </w:pPr>
      <w:r>
        <w:t xml:space="preserve">  assembly/windows/setup_check.asm</w:t>
      </w:r>
    </w:p>
    <w:p w14:paraId="1D8488D8" w14:textId="77777777" w:rsidR="0026245A" w:rsidRDefault="004875E8">
      <w:pPr>
        <w:pStyle w:val="CommandBlock"/>
        <w:keepNext/>
      </w:pPr>
      <w:r>
        <w:t xml:space="preserve">  rust/Cargo.toml</w:t>
      </w:r>
    </w:p>
    <w:p w14:paraId="00828DBB" w14:textId="77777777" w:rsidR="0026245A" w:rsidRDefault="004875E8">
      <w:pPr>
        <w:pStyle w:val="CommandBlock"/>
        <w:keepNext/>
      </w:pPr>
      <w:r>
        <w:t xml:space="preserve">  rust/src/bin/basic_setup_check.rs</w:t>
      </w:r>
    </w:p>
    <w:p w14:paraId="2B83E872" w14:textId="77777777" w:rsidR="0026245A" w:rsidRDefault="004875E8">
      <w:pPr>
        <w:pStyle w:val="CommandBlock"/>
        <w:keepNext/>
      </w:pPr>
      <w:r>
        <w:t xml:space="preserve">  rust/src/bin/setup_check.rs</w:t>
      </w:r>
    </w:p>
    <w:p w14:paraId="7E792904" w14:textId="77777777" w:rsidR="0026245A" w:rsidRDefault="004875E8">
      <w:pPr>
        <w:pStyle w:val="CommandBlock"/>
        <w:keepNext/>
      </w:pPr>
      <w:r>
        <w:t xml:space="preserve">  erlang/basic_setup_check.erl</w:t>
      </w:r>
    </w:p>
    <w:p w14:paraId="09276E5D" w14:textId="77777777" w:rsidR="0026245A" w:rsidRDefault="004875E8">
      <w:pPr>
        <w:pStyle w:val="CommandBlock"/>
        <w:keepNext/>
      </w:pPr>
      <w:r>
        <w:t xml:space="preserve">  erlang/setup_check.erl</w:t>
      </w:r>
    </w:p>
    <w:p w14:paraId="48C190DE" w14:textId="77777777" w:rsidR="0026245A" w:rsidRDefault="004875E8">
      <w:pPr>
        <w:pStyle w:val="CommandBlock"/>
        <w:keepNext/>
      </w:pPr>
      <w:r>
        <w:t xml:space="preserve">  solidity/foundry.toml</w:t>
      </w:r>
    </w:p>
    <w:p w14:paraId="44DF7F7F" w14:textId="77777777" w:rsidR="0026245A" w:rsidRDefault="004875E8">
      <w:pPr>
        <w:pStyle w:val="CommandBlock"/>
        <w:keepNext/>
      </w:pPr>
      <w:r>
        <w:t xml:space="preserve">  solidity/script/BasicSetupCheck.s.sol</w:t>
      </w:r>
    </w:p>
    <w:p w14:paraId="4D2B05B9" w14:textId="77777777" w:rsidR="0026245A" w:rsidRDefault="004875E8">
      <w:pPr>
        <w:pStyle w:val="CommandBlock"/>
      </w:pPr>
      <w:r>
        <w:t xml:space="preserve">  solidity/script/SetupCheck.s.sol</w:t>
      </w:r>
    </w:p>
    <w:p w14:paraId="06877B34" w14:textId="77777777" w:rsidR="0026245A" w:rsidRDefault="0026245A">
      <w:pPr>
        <w:keepNext/>
      </w:pPr>
    </w:p>
    <w:p w14:paraId="168E2A13" w14:textId="77777777" w:rsidR="0026245A" w:rsidRDefault="0026245A">
      <w:pPr>
        <w:keepNext/>
      </w:pPr>
    </w:p>
    <w:p w14:paraId="66F0C682" w14:textId="77777777" w:rsidR="0026245A" w:rsidRDefault="0026245A">
      <w:pPr>
        <w:keepNext/>
      </w:pPr>
    </w:p>
    <w:p w14:paraId="3DFC5E7D" w14:textId="77777777" w:rsidR="0026245A" w:rsidRDefault="004875E8">
      <w:pPr>
        <w:pStyle w:val="Heading1"/>
      </w:pPr>
      <w:r>
        <w:t>Project Setup</w:t>
      </w:r>
    </w:p>
    <w:p w14:paraId="15C1C584" w14:textId="77777777" w:rsidR="0026245A" w:rsidRDefault="004875E8">
      <w:r>
        <w:t>Lesson 4.0's steps 1 to 4 prepared this computer: MySQL Server runs as a service on port 3306, devuser exists with all privileges on the spa_ databases and nothing else, and SPA_DB_PASSWORD holds devuser's password for your account. This lesson uses all of that as it is; if any part is missing, do that step of Lesson 4.0 first. Foundry, which includes anvil, is installed for every Solidity lesson.</w:t>
      </w:r>
    </w:p>
    <w:p w14:paraId="45C32634" w14:textId="77777777" w:rsidR="0026245A" w:rsidRDefault="0026245A">
      <w:pPr>
        <w:keepNext/>
      </w:pPr>
    </w:p>
    <w:p w14:paraId="6A9D7D24" w14:textId="77777777" w:rsidR="0026245A" w:rsidRDefault="0026245A">
      <w:pPr>
        <w:keepNext/>
      </w:pPr>
    </w:p>
    <w:p w14:paraId="36D6CFA1" w14:textId="77777777" w:rsidR="0026245A" w:rsidRDefault="004875E8">
      <w:pPr>
        <w:pStyle w:val="Heading2"/>
      </w:pPr>
      <w:r>
        <w:t>The Password Variable</w:t>
      </w:r>
    </w:p>
    <w:p w14:paraId="69E82F7F" w14:textId="77777777" w:rsidR="0026245A" w:rsidRDefault="004875E8">
      <w:r>
        <w:t>First check, in a new terminal, that the password variable is there, without printing it:</w:t>
      </w:r>
    </w:p>
    <w:p w14:paraId="0B731D71" w14:textId="77777777" w:rsidR="0026245A" w:rsidRDefault="0026245A">
      <w:pPr>
        <w:keepNext/>
      </w:pPr>
    </w:p>
    <w:p w14:paraId="5A3D26A8" w14:textId="77777777" w:rsidR="0026245A" w:rsidRDefault="004875E8">
      <w:pPr>
        <w:pStyle w:val="Heading3"/>
      </w:pPr>
      <w:r>
        <w:t>Windows PowerShell Password Check</w:t>
      </w:r>
    </w:p>
    <w:p w14:paraId="7700D41E" w14:textId="77777777" w:rsidR="0026245A" w:rsidRDefault="004875E8">
      <w:pPr>
        <w:pStyle w:val="CommandBlock"/>
      </w:pPr>
      <w:r>
        <w:t>Test-Path Env:SPA_DB_PASSWORD</w:t>
      </w:r>
    </w:p>
    <w:p w14:paraId="75D681F9" w14:textId="77777777" w:rsidR="0026245A" w:rsidRDefault="0026245A">
      <w:pPr>
        <w:keepNext/>
      </w:pPr>
    </w:p>
    <w:p w14:paraId="4145300F" w14:textId="77777777" w:rsidR="0026245A" w:rsidRDefault="004875E8">
      <w:pPr>
        <w:pStyle w:val="Heading3"/>
      </w:pPr>
      <w:r>
        <w:t>Linux or macOS Password Check</w:t>
      </w:r>
    </w:p>
    <w:p w14:paraId="16517A01" w14:textId="77777777" w:rsidR="0026245A" w:rsidRDefault="004875E8">
      <w:pPr>
        <w:pStyle w:val="CommandBlock"/>
      </w:pPr>
      <w:r>
        <w:t>test -n "$SPA_DB_PASSWORD" &amp;&amp; echo True</w:t>
      </w:r>
    </w:p>
    <w:p w14:paraId="4EC247F0" w14:textId="77777777" w:rsidR="0026245A" w:rsidRDefault="0026245A">
      <w:pPr>
        <w:keepNext/>
      </w:pPr>
    </w:p>
    <w:p w14:paraId="0E4E9849" w14:textId="77777777" w:rsidR="0026245A" w:rsidRDefault="004875E8">
      <w:pPr>
        <w:pStyle w:val="RequiredOutput"/>
      </w:pPr>
      <w:r>
        <w:t>True</w:t>
      </w:r>
    </w:p>
    <w:p w14:paraId="7834D0AE" w14:textId="77777777" w:rsidR="0026245A" w:rsidRDefault="0026245A">
      <w:pPr>
        <w:keepNext/>
      </w:pPr>
    </w:p>
    <w:p w14:paraId="1D368AD7" w14:textId="77777777" w:rsidR="0026245A" w:rsidRDefault="004875E8">
      <w:r>
        <w:t>False (or nothing, on Linux or macOS) means this terminal was opened before the variable was set, or the variable was never set: open a new terminal, or do step 3 of Lesson 4.0.</w:t>
      </w:r>
    </w:p>
    <w:p w14:paraId="507915AC" w14:textId="77777777" w:rsidR="0026245A" w:rsidRDefault="0026245A">
      <w:pPr>
        <w:keepNext/>
      </w:pPr>
    </w:p>
    <w:p w14:paraId="504150D5" w14:textId="77777777" w:rsidR="0026245A" w:rsidRDefault="0026245A">
      <w:pPr>
        <w:keepNext/>
      </w:pPr>
    </w:p>
    <w:p w14:paraId="74C6E40D" w14:textId="77777777" w:rsidR="0026245A" w:rsidRDefault="004875E8">
      <w:pPr>
        <w:pStyle w:val="Heading2"/>
      </w:pPr>
      <w:r>
        <w:t>The Lesson Folder</w:t>
      </w:r>
    </w:p>
    <w:p w14:paraId="0D27BD6A" w14:textId="77777777" w:rsidR="0026245A" w:rsidRDefault="0026245A">
      <w:pPr>
        <w:keepNext/>
      </w:pPr>
    </w:p>
    <w:p w14:paraId="489A3432" w14:textId="77777777" w:rsidR="0026245A" w:rsidRDefault="004875E8">
      <w:pPr>
        <w:pStyle w:val="Heading3"/>
      </w:pPr>
      <w:r>
        <w:t>Windows PowerShell Project Setup</w:t>
      </w:r>
    </w:p>
    <w:p w14:paraId="5ED12DD7" w14:textId="77777777" w:rsidR="0026245A" w:rsidRDefault="004875E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lesson-4.0-extended sits beside the earlier lessons. Set-Location then moves into the lesson folder, where the rest of the lesson runs.</w:t>
      </w:r>
    </w:p>
    <w:p w14:paraId="19D87C7B" w14:textId="77777777" w:rsidR="0026245A" w:rsidRDefault="0026245A">
      <w:pPr>
        <w:keepNext/>
      </w:pPr>
    </w:p>
    <w:p w14:paraId="212C3953" w14:textId="77777777" w:rsidR="0026245A" w:rsidRDefault="004875E8">
      <w:pPr>
        <w:pStyle w:val="CommandBlock"/>
        <w:keepNext/>
      </w:pPr>
      <w:r>
        <w:t>New-Item -ItemType Directory -Force "$HOME\spa\lesson-4.0-extended" | Out-Null</w:t>
      </w:r>
    </w:p>
    <w:p w14:paraId="389FF94C" w14:textId="77777777" w:rsidR="0026245A" w:rsidRDefault="004875E8">
      <w:pPr>
        <w:pStyle w:val="CommandBlock"/>
        <w:keepNext/>
      </w:pPr>
      <w:r>
        <w:t>Set-Location "$HOME\spa\lesson-4.0-extended"</w:t>
      </w:r>
    </w:p>
    <w:p w14:paraId="6C2BB1C6" w14:textId="77777777" w:rsidR="0026245A" w:rsidRDefault="004875E8">
      <w:pPr>
        <w:pStyle w:val="CommandBlock"/>
        <w:keepNext/>
      </w:pPr>
      <w:r>
        <w:t>New-Item -ItemType Directory -Force `</w:t>
      </w:r>
    </w:p>
    <w:p w14:paraId="634FD89C" w14:textId="77777777" w:rsidR="0026245A" w:rsidRDefault="004875E8">
      <w:pPr>
        <w:pStyle w:val="CommandBlock"/>
        <w:keepNext/>
      </w:pPr>
      <w:r>
        <w:t xml:space="preserve">    "$HOME\spa\lesson-4.0-extended\assembly\windows" | Out-Null</w:t>
      </w:r>
    </w:p>
    <w:p w14:paraId="0935D73B" w14:textId="77777777" w:rsidR="0026245A" w:rsidRDefault="004875E8">
      <w:pPr>
        <w:pStyle w:val="CommandBlock"/>
        <w:keepNext/>
      </w:pPr>
      <w:r>
        <w:t>New-Item -ItemType Directory -Force "$HOME\spa\lesson-4.0-extended\rust\src\bin" |</w:t>
      </w:r>
    </w:p>
    <w:p w14:paraId="718E9DE4" w14:textId="77777777" w:rsidR="0026245A" w:rsidRDefault="004875E8">
      <w:pPr>
        <w:pStyle w:val="CommandBlock"/>
        <w:keepNext/>
      </w:pPr>
      <w:r>
        <w:t xml:space="preserve">    Out-Null</w:t>
      </w:r>
    </w:p>
    <w:p w14:paraId="074C1B28" w14:textId="77777777" w:rsidR="0026245A" w:rsidRDefault="004875E8">
      <w:pPr>
        <w:pStyle w:val="CommandBlock"/>
        <w:keepNext/>
      </w:pPr>
      <w:r>
        <w:t>New-Item -ItemType Directory -Force "$HOME\spa\lesson-4.0-extended\erlang" |</w:t>
      </w:r>
    </w:p>
    <w:p w14:paraId="0DBA9398" w14:textId="77777777" w:rsidR="0026245A" w:rsidRDefault="004875E8">
      <w:pPr>
        <w:pStyle w:val="CommandBlock"/>
        <w:keepNext/>
      </w:pPr>
      <w:r>
        <w:t xml:space="preserve">    Out-Null</w:t>
      </w:r>
    </w:p>
    <w:p w14:paraId="49BCDB53" w14:textId="77777777" w:rsidR="0026245A" w:rsidRDefault="004875E8">
      <w:pPr>
        <w:pStyle w:val="CommandBlock"/>
        <w:keepNext/>
      </w:pPr>
      <w:r>
        <w:t>New-Item -ItemType Directory -Force `</w:t>
      </w:r>
    </w:p>
    <w:p w14:paraId="6D36E653" w14:textId="77777777" w:rsidR="0026245A" w:rsidRDefault="004875E8">
      <w:pPr>
        <w:pStyle w:val="CommandBlock"/>
        <w:keepNext/>
      </w:pPr>
      <w:r>
        <w:t xml:space="preserve">    "$HOME\spa\lesson-4.0-extended\solidity\script" | Out-Null</w:t>
      </w:r>
    </w:p>
    <w:p w14:paraId="6E2F02EC" w14:textId="77777777" w:rsidR="0026245A" w:rsidRDefault="004875E8">
      <w:pPr>
        <w:pStyle w:val="CommandBlock"/>
        <w:keepNext/>
      </w:pPr>
      <w:r>
        <w:t>New-Item -ItemType Directory -Force "$HOME\spa\lesson-4.0-extended\vendor" |</w:t>
      </w:r>
    </w:p>
    <w:p w14:paraId="1C9012D8" w14:textId="77777777" w:rsidR="0026245A" w:rsidRDefault="004875E8">
      <w:pPr>
        <w:pStyle w:val="CommandBlock"/>
      </w:pPr>
      <w:r>
        <w:t xml:space="preserve">    Out-Null</w:t>
      </w:r>
    </w:p>
    <w:p w14:paraId="5E2FACBA" w14:textId="77777777" w:rsidR="0026245A" w:rsidRDefault="0026245A">
      <w:pPr>
        <w:keepNext/>
      </w:pPr>
    </w:p>
    <w:p w14:paraId="6602479D" w14:textId="77777777" w:rsidR="0026245A" w:rsidRDefault="004875E8">
      <w:pPr>
        <w:keepNext/>
      </w:pPr>
      <w:r>
        <w:t>Next, let the tools create the Rust and Solidity project files. Remember, Cargo.toml names the project, its version, and its edition, and lists its crates under [dependencies]: cargo init .\rust --name setup_check --vcs none makes the rust folder a Cargo project named setup_check, with Cargo.toml and a starter src\main.rs (Lesson 1.12). Remember, cargo add pins the crate in Cargo.toml: mysql@=28.0.3 writes mysql = "=28.0.3", exactly that release (Lesson 2.17a). Each program of this lesson is its own file in</w:t>
      </w:r>
      <w:r>
        <w:t xml:space="preserve"> src\bin, so the Connector Setup below deletes the starter src\main.rs right after cargo fetch, which needs a program to read the project, has used it. Remember, forge init --empty --force makes the Solidity project, and you type foundry.toml over its file: --empty leaves out the example contracts, and --force lets forge init fill the solidity folder you just made, which already holds the empty script folder.</w:t>
      </w:r>
    </w:p>
    <w:p w14:paraId="00824F65" w14:textId="77777777" w:rsidR="0026245A" w:rsidRDefault="0026245A">
      <w:pPr>
        <w:keepNext/>
      </w:pPr>
    </w:p>
    <w:p w14:paraId="222C84C0" w14:textId="77777777" w:rsidR="0026245A" w:rsidRDefault="004875E8">
      <w:pPr>
        <w:pStyle w:val="CommandBlock"/>
        <w:keepNext/>
      </w:pPr>
      <w:r>
        <w:t>cargo init .\rust --name setup_check --vcs none</w:t>
      </w:r>
    </w:p>
    <w:p w14:paraId="20ED6FED" w14:textId="77777777" w:rsidR="0026245A" w:rsidRDefault="004875E8">
      <w:pPr>
        <w:pStyle w:val="CommandBlock"/>
        <w:keepNext/>
      </w:pPr>
      <w:r>
        <w:t>cargo add --manifest-path .\rust\Cargo.toml mysql@=28.0.3</w:t>
      </w:r>
    </w:p>
    <w:p w14:paraId="4FEBA296" w14:textId="77777777" w:rsidR="0026245A" w:rsidRDefault="004875E8">
      <w:pPr>
        <w:pStyle w:val="CommandBlock"/>
      </w:pPr>
      <w:r>
        <w:t>forge init .\solidity --empty --no-git --offline --force</w:t>
      </w:r>
    </w:p>
    <w:p w14:paraId="1DC941A1" w14:textId="77777777" w:rsidR="0026245A" w:rsidRDefault="0026245A">
      <w:pPr>
        <w:keepNext/>
      </w:pPr>
    </w:p>
    <w:p w14:paraId="4CE77349" w14:textId="77777777" w:rsidR="0026245A" w:rsidRDefault="004875E8">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663EA164" w14:textId="77777777" w:rsidR="0026245A" w:rsidRDefault="0026245A">
      <w:pPr>
        <w:keepNext/>
      </w:pPr>
    </w:p>
    <w:p w14:paraId="0BC26C6C" w14:textId="77777777" w:rsidR="0026245A" w:rsidRDefault="004875E8">
      <w:pPr>
        <w:pStyle w:val="Heading3"/>
      </w:pPr>
      <w:r>
        <w:t>solidity/foundry.toml</w:t>
      </w:r>
    </w:p>
    <w:p w14:paraId="3CC61EB6" w14:textId="77777777" w:rsidR="0026245A" w:rsidRDefault="004875E8">
      <w:pPr>
        <w:pStyle w:val="SourceCode"/>
        <w:keepNext/>
      </w:pPr>
      <w:r>
        <w:t>[profile.default]  # Remember, the settings forge uses by default.</w:t>
      </w:r>
    </w:p>
    <w:p w14:paraId="1794FDCB" w14:textId="77777777" w:rsidR="0026245A" w:rsidRDefault="004875E8">
      <w:pPr>
        <w:pStyle w:val="SourceCode"/>
        <w:keepNext/>
      </w:pPr>
      <w:r>
        <w:t># The scripts in script/ are the only Solidity sources in this project.</w:t>
      </w:r>
    </w:p>
    <w:p w14:paraId="49D907C6" w14:textId="77777777" w:rsidR="0026245A" w:rsidRDefault="004875E8">
      <w:pPr>
        <w:pStyle w:val="SourceCode"/>
        <w:keepNext/>
      </w:pPr>
      <w:r>
        <w:t>src = "script"</w:t>
      </w:r>
    </w:p>
    <w:p w14:paraId="260C0528" w14:textId="77777777" w:rsidR="0026245A" w:rsidRDefault="004875E8">
      <w:pPr>
        <w:pStyle w:val="SourceCode"/>
        <w:keepNext/>
      </w:pPr>
      <w:r>
        <w:t># forge install puts forge-std in lib/.</w:t>
      </w:r>
    </w:p>
    <w:p w14:paraId="362E9B49" w14:textId="77777777" w:rsidR="0026245A" w:rsidRDefault="004875E8">
      <w:pPr>
        <w:pStyle w:val="SourceCode"/>
        <w:keepNext/>
      </w:pPr>
      <w:r>
        <w:t>libs = ["lib"]</w:t>
      </w:r>
    </w:p>
    <w:p w14:paraId="35080B7F" w14:textId="77777777" w:rsidR="0026245A" w:rsidRDefault="004875E8">
      <w:pPr>
        <w:pStyle w:val="SourceCode"/>
      </w:pPr>
      <w:r>
        <w:t># The scripts read and write no files, so no fs_permissions are needed.</w:t>
      </w:r>
    </w:p>
    <w:p w14:paraId="10ADE806" w14:textId="77777777" w:rsidR="0026245A" w:rsidRDefault="0026245A">
      <w:pPr>
        <w:keepNext/>
      </w:pPr>
    </w:p>
    <w:p w14:paraId="7AAADC55" w14:textId="77777777" w:rsidR="0026245A" w:rsidRDefault="004875E8">
      <w:pPr>
        <w:pStyle w:val="Heading3"/>
      </w:pPr>
      <w:r>
        <w:t>Linux or macOS Project Setup</w:t>
      </w:r>
    </w:p>
    <w:p w14:paraId="07D3A4E4" w14:textId="77777777" w:rsidR="0026245A" w:rsidRDefault="004875E8">
      <w:pPr>
        <w:keepNext/>
      </w:pPr>
      <w:r>
        <w:t>Each folder below is a full path that starts with $HOME/spa, your course folder from Chapter 1, so the commands work from any folder; cd then moves into the lesson folder.</w:t>
      </w:r>
    </w:p>
    <w:p w14:paraId="5D69639E" w14:textId="77777777" w:rsidR="0026245A" w:rsidRDefault="0026245A">
      <w:pPr>
        <w:keepNext/>
      </w:pPr>
    </w:p>
    <w:p w14:paraId="2F1F855B" w14:textId="77777777" w:rsidR="0026245A" w:rsidRDefault="004875E8">
      <w:pPr>
        <w:pStyle w:val="CommandBlock"/>
        <w:keepNext/>
      </w:pPr>
      <w:r>
        <w:t>mkdir -p "$HOME/spa/lesson-4.0-extended/"{rust/src/bin,erlang,solidity/script}</w:t>
      </w:r>
    </w:p>
    <w:p w14:paraId="674BCF8B" w14:textId="77777777" w:rsidR="0026245A" w:rsidRDefault="004875E8">
      <w:pPr>
        <w:pStyle w:val="CommandBlock"/>
        <w:keepNext/>
      </w:pPr>
      <w:r>
        <w:t>mkdir -p "$HOME/spa/lesson-4.0-extended/"vendor</w:t>
      </w:r>
    </w:p>
    <w:p w14:paraId="6265FF61" w14:textId="77777777" w:rsidR="0026245A" w:rsidRDefault="004875E8">
      <w:pPr>
        <w:pStyle w:val="CommandBlock"/>
      </w:pPr>
      <w:r>
        <w:t>cd "$HOME/spa/lesson-4.0-extended"</w:t>
      </w:r>
    </w:p>
    <w:p w14:paraId="7E031E0D" w14:textId="77777777" w:rsidR="0026245A" w:rsidRDefault="0026245A">
      <w:pPr>
        <w:keepNext/>
      </w:pPr>
    </w:p>
    <w:p w14:paraId="58A4D58D" w14:textId="77777777" w:rsidR="0026245A" w:rsidRDefault="004875E8">
      <w:pPr>
        <w:keepNext/>
      </w:pPr>
      <w:r>
        <w:t>Then create the Rust and Solidity project files with the same commands as on Windows.</w:t>
      </w:r>
    </w:p>
    <w:p w14:paraId="46A173BD" w14:textId="77777777" w:rsidR="0026245A" w:rsidRDefault="0026245A">
      <w:pPr>
        <w:keepNext/>
      </w:pPr>
    </w:p>
    <w:p w14:paraId="3AE1FA9E" w14:textId="77777777" w:rsidR="0026245A" w:rsidRDefault="004875E8">
      <w:pPr>
        <w:pStyle w:val="CommandBlock"/>
        <w:keepNext/>
      </w:pPr>
      <w:r>
        <w:t>cargo init ./rust --name setup_check --vcs none</w:t>
      </w:r>
    </w:p>
    <w:p w14:paraId="0A585AE4" w14:textId="77777777" w:rsidR="0026245A" w:rsidRDefault="004875E8">
      <w:pPr>
        <w:pStyle w:val="CommandBlock"/>
        <w:keepNext/>
      </w:pPr>
      <w:r>
        <w:t>cargo add --manifest-path ./rust/Cargo.toml mysql@=28.0.3</w:t>
      </w:r>
    </w:p>
    <w:p w14:paraId="7AA387FC" w14:textId="77777777" w:rsidR="0026245A" w:rsidRDefault="004875E8">
      <w:pPr>
        <w:pStyle w:val="CommandBlock"/>
      </w:pPr>
      <w:r>
        <w:t>forge init ./solidity --empty --no-git --offline --force</w:t>
      </w:r>
    </w:p>
    <w:p w14:paraId="6EA4C05C" w14:textId="77777777" w:rsidR="0026245A" w:rsidRDefault="0026245A">
      <w:pPr>
        <w:keepNext/>
      </w:pPr>
    </w:p>
    <w:p w14:paraId="41748654" w14:textId="77777777" w:rsidR="0026245A" w:rsidRDefault="004875E8">
      <w:r>
        <w:t>Type solidity/foundry.toml exactly as shown in the Windows setup.</w:t>
      </w:r>
    </w:p>
    <w:p w14:paraId="2E521690" w14:textId="77777777" w:rsidR="0026245A" w:rsidRDefault="0026245A">
      <w:pPr>
        <w:keepNext/>
      </w:pPr>
    </w:p>
    <w:p w14:paraId="1E38682F" w14:textId="77777777" w:rsidR="0026245A" w:rsidRDefault="004875E8">
      <w:r>
        <w:t>You save each source file in its language's section below, as each is shown. As in Chapter 1, notepad .\rust\src\bin\basic_setup_check.rs creates and opens one: choose Yes, type the file, save it with Ctrl+S, and close Notepad (on Linux or macOS, nano ./rust/src/bin/basic_setup_check.rs: type the file, then save and close it with Ctrl+O, Enter, then Ctrl+X). The Linux commands leave out the assembly folder, because Linux Assembly is deferred.</w:t>
      </w:r>
    </w:p>
    <w:p w14:paraId="75018CB1" w14:textId="77777777" w:rsidR="0026245A" w:rsidRDefault="0026245A">
      <w:pPr>
        <w:keepNext/>
      </w:pPr>
    </w:p>
    <w:p w14:paraId="577F564A" w14:textId="77777777" w:rsidR="0026245A" w:rsidRDefault="0026245A">
      <w:pPr>
        <w:keepNext/>
      </w:pPr>
    </w:p>
    <w:p w14:paraId="4B1E359D" w14:textId="77777777" w:rsidR="0026245A" w:rsidRDefault="004875E8">
      <w:pPr>
        <w:pStyle w:val="Heading2"/>
      </w:pPr>
      <w:r>
        <w:t>The Connectors, Inside the Project</w:t>
      </w:r>
    </w:p>
    <w:p w14:paraId="60FBB4FB" w14:textId="77777777" w:rsidR="0026245A" w:rsidRDefault="004875E8">
      <w:r>
        <w:t>Install each connector into the lesson folder only; nothing here is installed for the whole computer.</w:t>
      </w:r>
    </w:p>
    <w:p w14:paraId="335ADF12" w14:textId="77777777" w:rsidR="0026245A" w:rsidRDefault="0026245A">
      <w:pPr>
        <w:keepNext/>
      </w:pPr>
    </w:p>
    <w:p w14:paraId="402C7FDE" w14:textId="77777777" w:rsidR="0026245A" w:rsidRDefault="004875E8">
      <w:pPr>
        <w:pStyle w:val="ListBullet"/>
      </w:pPr>
      <w:r>
        <w:t>Assembly uses libmysql, from the MySQL Server install. Remember, a DLL must sit next to the program (Lesson 2.17a): Copy-Item copies libmysql.dll and the two OpenSSL DLLs it uses, libssl-3-x64.dll and libcrypto-3-x64.dll, into .\assembly\windows, as Lesson 4.0 copied them into its c folder. $server holds the MySQL Server folder, and the ` at the end of a line continues the command on the next line.</w:t>
      </w:r>
    </w:p>
    <w:p w14:paraId="063248AF" w14:textId="77777777" w:rsidR="0026245A" w:rsidRDefault="004875E8">
      <w:pPr>
        <w:pStyle w:val="ListBullet"/>
      </w:pPr>
      <w:r>
        <w:t>Rust uses the mysql crate, release 28.0.3. Remember, Cargo.toml's [dependencies] line pins it, and cargo fetch downloads it, and every crate it uses, into Cargo's cache in your user folder, and writes Cargo.lock with each one's exact version and checksum (Lesson 2.17a). The mysql crate uses more than 130 crates in all, so the first build takes a minute or two.</w:t>
      </w:r>
    </w:p>
    <w:p w14:paraId="521B1DAA" w14:textId="77777777" w:rsidR="0026245A" w:rsidRDefault="004875E8">
      <w:pPr>
        <w:pStyle w:val="ListBullet"/>
      </w:pPr>
      <w:r>
        <w:t>Erlang uses mysql-otp, the most widely used MySQL connector for Erlang. Its Hex package is named mysql, and the release is 1.9.0. rebar3 is not installed, so you do its steps by hand, as in Lesson 2.17a: curl.exe downloads the package file, whose address names the release, which is the pin; the Connector Check below compares its SHA-256 with the checksum Hex publishes; then tar unpacks it and erlc compiles it. mysql-otp is free to use under the LGPL-3.0-or-later license: your programs may use it as they are</w:t>
      </w:r>
      <w:r>
        <w:t>, and changes made to the library itself must be shared under the same license if you give the changed library to others.</w:t>
      </w:r>
    </w:p>
    <w:p w14:paraId="754DF685" w14:textId="77777777" w:rsidR="0026245A" w:rsidRDefault="004875E8">
      <w:pPr>
        <w:pStyle w:val="ListBullet"/>
      </w:pPr>
      <w:r>
        <w:t>Solidity installs forge-std, Foundry's standard library, as every Solidity lesson does; anvil needs no install of its own.</w:t>
      </w:r>
    </w:p>
    <w:p w14:paraId="4AF73E82" w14:textId="77777777" w:rsidR="0026245A" w:rsidRDefault="0026245A">
      <w:pPr>
        <w:keepNext/>
      </w:pPr>
    </w:p>
    <w:p w14:paraId="0A25D42D" w14:textId="77777777" w:rsidR="0026245A" w:rsidRDefault="004875E8">
      <w:pPr>
        <w:pStyle w:val="Heading3"/>
      </w:pPr>
      <w:r>
        <w:t>Windows PowerShell Connector Setup</w:t>
      </w:r>
    </w:p>
    <w:p w14:paraId="684978BE" w14:textId="77777777" w:rsidR="0026245A" w:rsidRDefault="004875E8">
      <w:pPr>
        <w:pStyle w:val="CommandBlock"/>
        <w:keepNext/>
      </w:pPr>
      <w:r>
        <w:t>$server = "C:\Program Files\MySQL\MySQL Server 26.7"</w:t>
      </w:r>
    </w:p>
    <w:p w14:paraId="65AA0C47" w14:textId="77777777" w:rsidR="0026245A" w:rsidRDefault="004875E8">
      <w:pPr>
        <w:pStyle w:val="CommandBlock"/>
        <w:keepNext/>
      </w:pPr>
      <w:r>
        <w:t>Copy-Item "$server\lib\libmysql.dll", "$server\bin\libssl-3-x64.dll", `</w:t>
      </w:r>
    </w:p>
    <w:p w14:paraId="47A5F847" w14:textId="77777777" w:rsidR="0026245A" w:rsidRDefault="004875E8">
      <w:pPr>
        <w:pStyle w:val="CommandBlock"/>
        <w:keepNext/>
      </w:pPr>
      <w:r>
        <w:t xml:space="preserve">    "$server\bin\libcrypto-3-x64.dll" .\assembly\windows</w:t>
      </w:r>
    </w:p>
    <w:p w14:paraId="453298A1" w14:textId="77777777" w:rsidR="0026245A" w:rsidRDefault="004875E8">
      <w:pPr>
        <w:pStyle w:val="CommandBlock"/>
        <w:keepNext/>
      </w:pPr>
      <w:r>
        <w:t>cargo fetch --manifest-path .\rust\Cargo.toml</w:t>
      </w:r>
    </w:p>
    <w:p w14:paraId="4116345A" w14:textId="77777777" w:rsidR="0026245A" w:rsidRDefault="004875E8">
      <w:pPr>
        <w:pStyle w:val="CommandBlock"/>
        <w:keepNext/>
      </w:pPr>
      <w:r>
        <w:t>Remove-Item .\rust\src\main.rs</w:t>
      </w:r>
    </w:p>
    <w:p w14:paraId="0BE32EB3" w14:textId="77777777" w:rsidR="0026245A" w:rsidRDefault="004875E8">
      <w:pPr>
        <w:pStyle w:val="CommandBlock"/>
        <w:keepNext/>
      </w:pPr>
      <w:r>
        <w:t>curl.exe -fsSL -o .\vendor\mysql-1.9.0.tar `</w:t>
      </w:r>
    </w:p>
    <w:p w14:paraId="25833FE0" w14:textId="77777777" w:rsidR="0026245A" w:rsidRDefault="004875E8">
      <w:pPr>
        <w:pStyle w:val="CommandBlock"/>
        <w:keepNext/>
      </w:pPr>
      <w:r>
        <w:t xml:space="preserve">    https://repo.hex.pm/tarballs/mysql-1.9.0.tar</w:t>
      </w:r>
    </w:p>
    <w:p w14:paraId="37364CB7" w14:textId="77777777" w:rsidR="0026245A" w:rsidRDefault="004875E8">
      <w:pPr>
        <w:pStyle w:val="CommandBlock"/>
        <w:keepNext/>
      </w:pPr>
      <w:r>
        <w:t>Push-Location .\solidity</w:t>
      </w:r>
    </w:p>
    <w:p w14:paraId="3929E83D" w14:textId="77777777" w:rsidR="0026245A" w:rsidRDefault="004875E8">
      <w:pPr>
        <w:pStyle w:val="CommandBlock"/>
        <w:keepNext/>
      </w:pPr>
      <w:r>
        <w:t>forge install foundry-rs/forge-std@v1.16.2 --no-git</w:t>
      </w:r>
    </w:p>
    <w:p w14:paraId="17BF4B3F" w14:textId="77777777" w:rsidR="0026245A" w:rsidRDefault="004875E8">
      <w:pPr>
        <w:pStyle w:val="CommandBlock"/>
      </w:pPr>
      <w:r>
        <w:t>Pop-Location</w:t>
      </w:r>
    </w:p>
    <w:p w14:paraId="20B6769F" w14:textId="77777777" w:rsidR="0026245A" w:rsidRDefault="0026245A">
      <w:pPr>
        <w:keepNext/>
      </w:pPr>
    </w:p>
    <w:p w14:paraId="12F17739" w14:textId="77777777" w:rsidR="0026245A" w:rsidRDefault="004875E8">
      <w:pPr>
        <w:pStyle w:val="Heading3"/>
      </w:pPr>
      <w:r>
        <w:t>Linux or macOS Connector Setup</w:t>
      </w:r>
    </w:p>
    <w:p w14:paraId="547787CB" w14:textId="77777777" w:rsidR="0026245A" w:rsidRDefault="004875E8">
      <w:pPr>
        <w:pStyle w:val="CommandBlock"/>
        <w:keepNext/>
      </w:pPr>
      <w:r>
        <w:t>cargo fetch --manifest-path ./rust/Cargo.toml</w:t>
      </w:r>
    </w:p>
    <w:p w14:paraId="08A15888" w14:textId="77777777" w:rsidR="0026245A" w:rsidRDefault="004875E8">
      <w:pPr>
        <w:pStyle w:val="CommandBlock"/>
        <w:keepNext/>
      </w:pPr>
      <w:r>
        <w:t>rm ./rust/src/main.rs</w:t>
      </w:r>
    </w:p>
    <w:p w14:paraId="30CE0E75" w14:textId="77777777" w:rsidR="0026245A" w:rsidRDefault="004875E8">
      <w:pPr>
        <w:pStyle w:val="CommandBlock"/>
        <w:keepNext/>
      </w:pPr>
      <w:r>
        <w:t>curl -fsSL -o ./vendor/mysql-1.9.0.tar \</w:t>
      </w:r>
    </w:p>
    <w:p w14:paraId="6C0D690E" w14:textId="77777777" w:rsidR="0026245A" w:rsidRDefault="004875E8">
      <w:pPr>
        <w:pStyle w:val="CommandBlock"/>
        <w:keepNext/>
      </w:pPr>
      <w:r>
        <w:t xml:space="preserve">    https://repo.hex.pm/tarballs/mysql-1.9.0.tar</w:t>
      </w:r>
    </w:p>
    <w:p w14:paraId="59843406" w14:textId="77777777" w:rsidR="0026245A" w:rsidRDefault="004875E8">
      <w:pPr>
        <w:pStyle w:val="CommandBlock"/>
      </w:pPr>
      <w:r>
        <w:t>(cd ./solidity &amp;&amp; forge install foundry-rs/forge-std@v1.16.2 --no-git)</w:t>
      </w:r>
    </w:p>
    <w:p w14:paraId="3FCCA06C" w14:textId="77777777" w:rsidR="0026245A" w:rsidRDefault="0026245A">
      <w:pPr>
        <w:keepNext/>
      </w:pPr>
    </w:p>
    <w:p w14:paraId="28332BB3" w14:textId="77777777" w:rsidR="0026245A" w:rsidRDefault="004875E8">
      <w:r>
        <w:t>cargo fetch prints its Downloaded lines on the error stream, as all of Cargo's messages go, and forge install ends with Installed forge-std v1.16.2. Now check what arrived. Get-ChildItem -Name lists the DLLs in .\assembly\windows, and Get-FileHash computes the package file's SHA-256.</w:t>
      </w:r>
    </w:p>
    <w:p w14:paraId="4E202B0C" w14:textId="77777777" w:rsidR="0026245A" w:rsidRDefault="0026245A">
      <w:pPr>
        <w:keepNext/>
      </w:pPr>
    </w:p>
    <w:p w14:paraId="43204DF7" w14:textId="77777777" w:rsidR="0026245A" w:rsidRDefault="004875E8">
      <w:pPr>
        <w:pStyle w:val="Heading3"/>
      </w:pPr>
      <w:r>
        <w:t>Windows PowerShell Connector Check</w:t>
      </w:r>
    </w:p>
    <w:p w14:paraId="495BD811" w14:textId="77777777" w:rsidR="0026245A" w:rsidRDefault="004875E8">
      <w:pPr>
        <w:pStyle w:val="CommandBlock"/>
        <w:keepNext/>
      </w:pPr>
      <w:r>
        <w:t>Get-ChildItem .\assembly\windows -Filter *.dll -Name</w:t>
      </w:r>
    </w:p>
    <w:p w14:paraId="637CEE1F" w14:textId="77777777" w:rsidR="0026245A" w:rsidRDefault="004875E8">
      <w:pPr>
        <w:pStyle w:val="CommandBlock"/>
      </w:pPr>
      <w:r>
        <w:t>(Get-FileHash .\vendor\mysql-1.9.0.tar).Hash</w:t>
      </w:r>
    </w:p>
    <w:p w14:paraId="4AC81552" w14:textId="77777777" w:rsidR="0026245A" w:rsidRDefault="0026245A">
      <w:pPr>
        <w:keepNext/>
      </w:pPr>
    </w:p>
    <w:p w14:paraId="78E6C081" w14:textId="77777777" w:rsidR="0026245A" w:rsidRDefault="004875E8">
      <w:pPr>
        <w:pStyle w:val="Heading3"/>
      </w:pPr>
      <w:r>
        <w:t>Linux or macOS Connector Check</w:t>
      </w:r>
    </w:p>
    <w:p w14:paraId="47740D46" w14:textId="77777777" w:rsidR="0026245A" w:rsidRDefault="004875E8">
      <w:pPr>
        <w:pStyle w:val="CommandBlock"/>
      </w:pPr>
      <w:r>
        <w:t>sha256sum ./vendor/mysql-1.9.0.tar</w:t>
      </w:r>
    </w:p>
    <w:p w14:paraId="4A2E0C5F" w14:textId="77777777" w:rsidR="0026245A" w:rsidRDefault="0026245A">
      <w:pPr>
        <w:keepNext/>
      </w:pPr>
    </w:p>
    <w:p w14:paraId="639D7F76" w14:textId="77777777" w:rsidR="0026245A" w:rsidRDefault="004875E8">
      <w:pPr>
        <w:pStyle w:val="RequiredOutput"/>
        <w:keepNext/>
      </w:pPr>
      <w:r>
        <w:t>libcrypto-3-x64.dll</w:t>
      </w:r>
    </w:p>
    <w:p w14:paraId="2C2FC1BD" w14:textId="77777777" w:rsidR="0026245A" w:rsidRDefault="004875E8">
      <w:pPr>
        <w:pStyle w:val="RequiredOutput"/>
        <w:keepNext/>
      </w:pPr>
      <w:r>
        <w:t>libmysql.dll</w:t>
      </w:r>
    </w:p>
    <w:p w14:paraId="3F282A68" w14:textId="77777777" w:rsidR="0026245A" w:rsidRDefault="004875E8">
      <w:pPr>
        <w:pStyle w:val="RequiredOutput"/>
        <w:keepNext/>
      </w:pPr>
      <w:r>
        <w:t>libssl-3-x64.dll</w:t>
      </w:r>
    </w:p>
    <w:p w14:paraId="02EF9AD9" w14:textId="77777777" w:rsidR="0026245A" w:rsidRDefault="004875E8">
      <w:pPr>
        <w:pStyle w:val="RequiredOutput"/>
      </w:pPr>
      <w:r>
        <w:t>186D7E6DF9CAD33BD9F8F61856F45F2F1962F80B645F163DA744F66C626DA63E</w:t>
      </w:r>
    </w:p>
    <w:p w14:paraId="3D1419C0" w14:textId="77777777" w:rsidR="0026245A" w:rsidRDefault="0026245A">
      <w:pPr>
        <w:keepNext/>
      </w:pPr>
    </w:p>
    <w:p w14:paraId="472CA6F4" w14:textId="77777777" w:rsidR="0026245A" w:rsidRDefault="004875E8">
      <w:r>
        <w:t>The last line must be exactly the checksum Hex lists for mysql 1.9.0 (sha256sum prints only that line, in small letters, followed by the file's name). If it differs, delete the file, download it again, and check again; never unpack a file whose hash does not match.</w:t>
      </w:r>
    </w:p>
    <w:p w14:paraId="170DC512" w14:textId="77777777" w:rsidR="0026245A" w:rsidRDefault="0026245A">
      <w:pPr>
        <w:keepNext/>
      </w:pPr>
    </w:p>
    <w:p w14:paraId="064E02A2" w14:textId="77777777" w:rsidR="0026245A" w:rsidRDefault="004875E8">
      <w:r>
        <w:t>Now unpack mysql-otp. Remember, tar -xf unpacks the package file and tar -xzf the compressed contents.tar.gz inside it (Lesson 2.17a). Test-Path then checks the connector's main module.</w:t>
      </w:r>
    </w:p>
    <w:p w14:paraId="79C7B214" w14:textId="77777777" w:rsidR="0026245A" w:rsidRDefault="0026245A">
      <w:pPr>
        <w:keepNext/>
      </w:pPr>
    </w:p>
    <w:p w14:paraId="7D079010" w14:textId="77777777" w:rsidR="0026245A" w:rsidRDefault="004875E8">
      <w:pPr>
        <w:pStyle w:val="Heading3"/>
      </w:pPr>
      <w:r>
        <w:t>Windows PowerShell Erlang Connector Setup</w:t>
      </w:r>
    </w:p>
    <w:p w14:paraId="262EBE1C" w14:textId="77777777" w:rsidR="0026245A" w:rsidRDefault="004875E8">
      <w:pPr>
        <w:pStyle w:val="CommandBlock"/>
        <w:keepNext/>
      </w:pPr>
      <w:r>
        <w:t>New-Item -ItemType Directory -Force "$HOME\spa\lesson-4.0-extended\vendor\mysql" |</w:t>
      </w:r>
    </w:p>
    <w:p w14:paraId="6A3FFB3B" w14:textId="77777777" w:rsidR="0026245A" w:rsidRDefault="004875E8">
      <w:pPr>
        <w:pStyle w:val="CommandBlock"/>
        <w:keepNext/>
      </w:pPr>
      <w:r>
        <w:t xml:space="preserve">    Out-Null</w:t>
      </w:r>
    </w:p>
    <w:p w14:paraId="3395F614" w14:textId="77777777" w:rsidR="0026245A" w:rsidRDefault="004875E8">
      <w:pPr>
        <w:pStyle w:val="CommandBlock"/>
        <w:keepNext/>
      </w:pPr>
      <w:r>
        <w:t>tar -xf .\vendor\mysql-1.9.0.tar -C .\vendor\mysql</w:t>
      </w:r>
    </w:p>
    <w:p w14:paraId="1B0E2978" w14:textId="77777777" w:rsidR="0026245A" w:rsidRDefault="004875E8">
      <w:pPr>
        <w:pStyle w:val="CommandBlock"/>
        <w:keepNext/>
      </w:pPr>
      <w:r>
        <w:t>tar -xzf .\vendor\mysql\contents.tar.gz -C .\vendor\mysql</w:t>
      </w:r>
    </w:p>
    <w:p w14:paraId="0959B005" w14:textId="77777777" w:rsidR="0026245A" w:rsidRDefault="004875E8">
      <w:pPr>
        <w:pStyle w:val="CommandBlock"/>
      </w:pPr>
      <w:r>
        <w:t>Test-Path .\vendor\mysql\src\mysql.erl</w:t>
      </w:r>
    </w:p>
    <w:p w14:paraId="50C277F9" w14:textId="77777777" w:rsidR="0026245A" w:rsidRDefault="0026245A">
      <w:pPr>
        <w:keepNext/>
      </w:pPr>
    </w:p>
    <w:p w14:paraId="4F816239" w14:textId="77777777" w:rsidR="0026245A" w:rsidRDefault="004875E8">
      <w:pPr>
        <w:pStyle w:val="Heading3"/>
      </w:pPr>
      <w:r>
        <w:t>Linux or macOS Erlang Connector Setup</w:t>
      </w:r>
    </w:p>
    <w:p w14:paraId="31A20B96" w14:textId="77777777" w:rsidR="0026245A" w:rsidRDefault="004875E8">
      <w:pPr>
        <w:pStyle w:val="CommandBlock"/>
        <w:keepNext/>
      </w:pPr>
      <w:r>
        <w:t>mkdir -p "$HOME/spa/lesson-4.0-extended/vendor/mysql"</w:t>
      </w:r>
    </w:p>
    <w:p w14:paraId="30A33C08" w14:textId="77777777" w:rsidR="0026245A" w:rsidRDefault="004875E8">
      <w:pPr>
        <w:pStyle w:val="CommandBlock"/>
        <w:keepNext/>
      </w:pPr>
      <w:r>
        <w:t>tar -xf ./vendor/mysql-1.9.0.tar -C ./vendor/mysql</w:t>
      </w:r>
    </w:p>
    <w:p w14:paraId="0142BDC6" w14:textId="77777777" w:rsidR="0026245A" w:rsidRDefault="004875E8">
      <w:pPr>
        <w:pStyle w:val="CommandBlock"/>
        <w:keepNext/>
      </w:pPr>
      <w:r>
        <w:t>tar -xzf ./vendor/mysql/contents.tar.gz -C ./vendor/mysql</w:t>
      </w:r>
    </w:p>
    <w:p w14:paraId="7877179D" w14:textId="77777777" w:rsidR="0026245A" w:rsidRDefault="004875E8">
      <w:pPr>
        <w:pStyle w:val="CommandBlock"/>
      </w:pPr>
      <w:r>
        <w:t>ls ./vendor/mysql/src/mysql.erl</w:t>
      </w:r>
    </w:p>
    <w:p w14:paraId="0BD1D534" w14:textId="77777777" w:rsidR="0026245A" w:rsidRDefault="0026245A">
      <w:pPr>
        <w:keepNext/>
      </w:pPr>
    </w:p>
    <w:p w14:paraId="0BECF1F4" w14:textId="77777777" w:rsidR="0026245A" w:rsidRDefault="004875E8">
      <w:r>
        <w:t>Test-Path prints True (ls prints the path). The package holds five modules in .\vendor\mysql\src, which every Erlang build compiles together with the lesson's own module, as Lesson 2.17a compiled ec_semver with its programs.</w:t>
      </w:r>
    </w:p>
    <w:p w14:paraId="1C0ACAC0" w14:textId="77777777" w:rsidR="0026245A" w:rsidRDefault="0026245A">
      <w:pPr>
        <w:keepNext/>
      </w:pPr>
    </w:p>
    <w:p w14:paraId="6510E890" w14:textId="77777777" w:rsidR="0026245A" w:rsidRDefault="0026245A">
      <w:pPr>
        <w:keepNext/>
      </w:pPr>
    </w:p>
    <w:p w14:paraId="54B6BAB9" w14:textId="77777777" w:rsidR="0026245A" w:rsidRDefault="0026245A">
      <w:pPr>
        <w:keepNext/>
      </w:pPr>
    </w:p>
    <w:p w14:paraId="01261FF5" w14:textId="77777777" w:rsidR="0026245A" w:rsidRDefault="004875E8">
      <w:pPr>
        <w:pStyle w:val="Heading1"/>
      </w:pPr>
      <w:r>
        <w:t>Assembly Implementation</w:t>
      </w:r>
    </w:p>
    <w:p w14:paraId="2EA497D4" w14:textId="77777777" w:rsidR="0026245A" w:rsidRDefault="004875E8">
      <w:r>
        <w:t>Assembly calls MySQL's C API, libmysql, the library Lesson 4.0's C programs use, with the same calls in the same order: mysql_init, mysql_real_connect, mysql_query, mysql_store_result, mysql_fetch_row, mysql_free_result, mysql_error, and mysql_close. Remember, extern names a library's functions, and no header is read, so nothing checks a call against mysql.h: the values each function takes, and the registers they go in, come from MySQL's C API documentation, by hand (Lesson 2.17a). gcc links the program wit</w:t>
      </w:r>
      <w:r>
        <w:t>h -L and -lmysql, as Lesson 4.0's C build does, so it needs libmysql.lib only while linking and libmysql.dll next to the program every time it runs. mysql_real_connect takes eight values: the first four go in rcx, rdx, r8, and r9, and the other four on the stack, after the 32 bytes of scratch space, at [rsp + 32], [rsp + 40], [rsp + 48], and [rsp + 56], the way sscanf's extra values did in Lesson 2.12a.</w:t>
      </w:r>
    </w:p>
    <w:p w14:paraId="7B615EBA" w14:textId="77777777" w:rsidR="0026245A" w:rsidRDefault="0026245A">
      <w:pPr>
        <w:keepNext/>
      </w:pPr>
    </w:p>
    <w:p w14:paraId="617C128C" w14:textId="77777777" w:rsidR="0026245A" w:rsidRDefault="0026245A">
      <w:pPr>
        <w:keepNext/>
      </w:pPr>
    </w:p>
    <w:p w14:paraId="6FE06896" w14:textId="77777777" w:rsidR="0026245A" w:rsidRDefault="004875E8">
      <w:pPr>
        <w:pStyle w:val="Heading2"/>
      </w:pPr>
      <w:r>
        <w:t>Linux Assembly Is Deferred</w:t>
      </w:r>
    </w:p>
    <w:p w14:paraId="0F1939A2" w14:textId="77777777" w:rsidR="0026245A" w:rsidRDefault="004875E8">
      <w:r>
        <w:t>This lesson gives the Windows version only. On Linux, the program would make the same calls through libmysqlclient, MySQL's C API for Linux, as Lesson 4.0's C programs do there. This course checks Linux Assembly in WSL, and reaching the Windows MySQL server from WSL needs changes to the computer that this course does not make for you: installing libmysqlclient-dev in WSL, WSL network settings, a devuser account allowed to connect from outside localhost, and a firewall rule. Linux Assembly joins the database</w:t>
      </w:r>
      <w:r>
        <w:t xml:space="preserve"> lessons once those are in place.</w:t>
      </w:r>
    </w:p>
    <w:p w14:paraId="55C4A822" w14:textId="77777777" w:rsidR="0026245A" w:rsidRDefault="0026245A">
      <w:pPr>
        <w:keepNext/>
      </w:pPr>
    </w:p>
    <w:p w14:paraId="7473079A" w14:textId="77777777" w:rsidR="0026245A" w:rsidRDefault="0026245A">
      <w:pPr>
        <w:keepNext/>
      </w:pPr>
    </w:p>
    <w:p w14:paraId="7BF78452" w14:textId="77777777" w:rsidR="0026245A" w:rsidRDefault="004875E8">
      <w:pPr>
        <w:pStyle w:val="Heading2"/>
      </w:pPr>
      <w:r>
        <w:t>Basic Implementation</w:t>
      </w:r>
    </w:p>
    <w:p w14:paraId="619C34D9" w14:textId="77777777" w:rsidR="0026245A" w:rsidRDefault="004875E8">
      <w:r>
        <w:t>Start with the most direct version: main reads SPA_DB_PASSWORD with getenv, creates a connection handle with mysql_init, connects with mysql_real_connect, sends CREATE DATABASE, SELECT VERSION(), and DROP DATABASE with mysql_query, prints a line after each step, and closes the connection. Like every Basic version in this lesson, it first checks that SPA_DB_PASSWORD is set, so a missing variable never turns into a failed login or a crash. Like Lesson 4.0's C version, it also checks mysql_real_connect's resul</w:t>
      </w:r>
      <w:r>
        <w:t>t, because a handle that never connected would fail at every later step and crash at mysql_fetch_row; after that, it trusts every step. Every step is commented, so read the comments as you type it.</w:t>
      </w:r>
    </w:p>
    <w:p w14:paraId="40A45ACC" w14:textId="77777777" w:rsidR="0026245A" w:rsidRDefault="0026245A">
      <w:pPr>
        <w:keepNext/>
      </w:pPr>
    </w:p>
    <w:p w14:paraId="7C3C2883" w14:textId="77777777" w:rsidR="0026245A" w:rsidRDefault="004875E8">
      <w:pPr>
        <w:pStyle w:val="Heading3"/>
      </w:pPr>
      <w:r>
        <w:t>assembly/windows/basic_setup_check.asm</w:t>
      </w:r>
    </w:p>
    <w:p w14:paraId="2AEB12B7" w14:textId="77777777" w:rsidR="0026245A" w:rsidRDefault="004875E8">
      <w:pPr>
        <w:pStyle w:val="SourceCode"/>
        <w:keepNext/>
      </w:pPr>
      <w:r>
        <w:t>; Assembly for 64-bit Windows, written for NASM.</w:t>
      </w:r>
    </w:p>
    <w:p w14:paraId="1739CA54" w14:textId="77777777" w:rsidR="0026245A" w:rsidRDefault="004875E8">
      <w:pPr>
        <w:pStyle w:val="SourceCode"/>
        <w:keepNext/>
      </w:pPr>
      <w:r>
        <w:t>; Remember, extern names a function another library provides: getenv,</w:t>
      </w:r>
    </w:p>
    <w:p w14:paraId="1F13B5CF" w14:textId="77777777" w:rsidR="0026245A" w:rsidRDefault="004875E8">
      <w:pPr>
        <w:pStyle w:val="SourceCode"/>
      </w:pPr>
      <w:r>
        <w:t>; printf, and fprintf come from the C library, and the mysql_ functions</w:t>
      </w:r>
    </w:p>
    <w:p w14:paraId="52329001" w14:textId="77777777" w:rsidR="0026245A" w:rsidRDefault="004875E8">
      <w:pPr>
        <w:pStyle w:val="SourceCode"/>
      </w:pPr>
      <w:r>
        <w:t>; from libmysql, MySQL's C API, which gcc links with -lmysql (Lesson</w:t>
      </w:r>
    </w:p>
    <w:p w14:paraId="78CB4CFA" w14:textId="77777777" w:rsidR="0026245A" w:rsidRDefault="004875E8">
      <w:pPr>
        <w:pStyle w:val="SourceCode"/>
      </w:pPr>
      <w:r>
        <w:t>; 2.17a). No header is read, so nothing checks these calls: each value</w:t>
      </w:r>
    </w:p>
    <w:p w14:paraId="2A551220" w14:textId="77777777" w:rsidR="0026245A" w:rsidRDefault="004875E8">
      <w:pPr>
        <w:pStyle w:val="SourceCode"/>
      </w:pPr>
      <w:r>
        <w:t>; must be in the right register, as the comments say.</w:t>
      </w:r>
    </w:p>
    <w:p w14:paraId="1CA5207B" w14:textId="77777777" w:rsidR="0026245A" w:rsidRDefault="004875E8">
      <w:pPr>
        <w:pStyle w:val="SourceCode"/>
      </w:pPr>
      <w:r>
        <w:t>default rel</w:t>
      </w:r>
    </w:p>
    <w:p w14:paraId="05DBD3C5" w14:textId="77777777" w:rsidR="0026245A" w:rsidRDefault="004875E8">
      <w:pPr>
        <w:pStyle w:val="SourceCode"/>
      </w:pPr>
      <w:r>
        <w:t>global main</w:t>
      </w:r>
    </w:p>
    <w:p w14:paraId="5D57F22C" w14:textId="77777777" w:rsidR="0026245A" w:rsidRDefault="004875E8">
      <w:pPr>
        <w:pStyle w:val="SourceCode"/>
      </w:pPr>
      <w:r>
        <w:t>extern getenv</w:t>
      </w:r>
    </w:p>
    <w:p w14:paraId="11F27860" w14:textId="77777777" w:rsidR="0026245A" w:rsidRDefault="004875E8">
      <w:pPr>
        <w:pStyle w:val="SourceCode"/>
      </w:pPr>
      <w:r>
        <w:t>extern printf</w:t>
      </w:r>
    </w:p>
    <w:p w14:paraId="1E00AE0E" w14:textId="77777777" w:rsidR="0026245A" w:rsidRDefault="004875E8">
      <w:pPr>
        <w:pStyle w:val="SourceCode"/>
      </w:pPr>
      <w:r>
        <w:t>extern fprintf</w:t>
      </w:r>
    </w:p>
    <w:p w14:paraId="1B2204E3" w14:textId="77777777" w:rsidR="0026245A" w:rsidRDefault="004875E8">
      <w:pPr>
        <w:pStyle w:val="SourceCode"/>
      </w:pPr>
      <w:r>
        <w:t>extern __acrt_iob_func</w:t>
      </w:r>
    </w:p>
    <w:p w14:paraId="03223BFB" w14:textId="77777777" w:rsidR="0026245A" w:rsidRDefault="004875E8">
      <w:pPr>
        <w:pStyle w:val="SourceCode"/>
      </w:pPr>
      <w:r>
        <w:t>extern mysql_init</w:t>
      </w:r>
    </w:p>
    <w:p w14:paraId="5363B28C" w14:textId="77777777" w:rsidR="0026245A" w:rsidRDefault="004875E8">
      <w:pPr>
        <w:pStyle w:val="SourceCode"/>
      </w:pPr>
      <w:r>
        <w:t>extern mysql_real_connect</w:t>
      </w:r>
    </w:p>
    <w:p w14:paraId="32C57EB4" w14:textId="77777777" w:rsidR="0026245A" w:rsidRDefault="004875E8">
      <w:pPr>
        <w:pStyle w:val="SourceCode"/>
      </w:pPr>
      <w:r>
        <w:t>extern mysql_query</w:t>
      </w:r>
    </w:p>
    <w:p w14:paraId="5D9A81B3" w14:textId="77777777" w:rsidR="0026245A" w:rsidRDefault="004875E8">
      <w:pPr>
        <w:pStyle w:val="SourceCode"/>
      </w:pPr>
      <w:r>
        <w:t>extern mysql_store_result</w:t>
      </w:r>
    </w:p>
    <w:p w14:paraId="0B6EA6B8" w14:textId="77777777" w:rsidR="0026245A" w:rsidRDefault="004875E8">
      <w:pPr>
        <w:pStyle w:val="SourceCode"/>
      </w:pPr>
      <w:r>
        <w:t>extern mysql_fetch_row</w:t>
      </w:r>
    </w:p>
    <w:p w14:paraId="2EFE8988" w14:textId="77777777" w:rsidR="0026245A" w:rsidRDefault="004875E8">
      <w:pPr>
        <w:pStyle w:val="SourceCode"/>
      </w:pPr>
      <w:r>
        <w:t>extern mysql_free_result</w:t>
      </w:r>
    </w:p>
    <w:p w14:paraId="75EEF215" w14:textId="77777777" w:rsidR="0026245A" w:rsidRDefault="004875E8">
      <w:pPr>
        <w:pStyle w:val="SourceCode"/>
      </w:pPr>
      <w:r>
        <w:t>extern mysql_error</w:t>
      </w:r>
    </w:p>
    <w:p w14:paraId="6AC9FB00" w14:textId="77777777" w:rsidR="0026245A" w:rsidRDefault="004875E8">
      <w:pPr>
        <w:pStyle w:val="SourceCode"/>
      </w:pPr>
      <w:r>
        <w:t>extern mysql_close</w:t>
      </w:r>
    </w:p>
    <w:p w14:paraId="61AF1414" w14:textId="77777777" w:rsidR="0026245A" w:rsidRDefault="0026245A">
      <w:pPr>
        <w:pStyle w:val="SourceCode"/>
      </w:pPr>
    </w:p>
    <w:p w14:paraId="14A21E75" w14:textId="77777777" w:rsidR="0026245A" w:rsidRDefault="004875E8">
      <w:pPr>
        <w:pStyle w:val="SourceCode"/>
      </w:pPr>
      <w:r>
        <w:t>section .rdata</w:t>
      </w:r>
    </w:p>
    <w:p w14:paraId="2A772427" w14:textId="77777777" w:rsidR="0026245A" w:rsidRDefault="004875E8">
      <w:pPr>
        <w:pStyle w:val="SourceCode"/>
      </w:pPr>
      <w:r>
        <w:t xml:space="preserve">    password_variable_name db "SPA_DB_PASSWORD", 0</w:t>
      </w:r>
    </w:p>
    <w:p w14:paraId="37B2C81B" w14:textId="77777777" w:rsidR="0026245A" w:rsidRDefault="004875E8">
      <w:pPr>
        <w:pStyle w:val="SourceCode"/>
      </w:pPr>
      <w:r>
        <w:t xml:space="preserve">    host            db "127.0.0.1", 0</w:t>
      </w:r>
    </w:p>
    <w:p w14:paraId="60B388C7" w14:textId="77777777" w:rsidR="0026245A" w:rsidRDefault="004875E8">
      <w:pPr>
        <w:pStyle w:val="SourceCode"/>
      </w:pPr>
      <w:r>
        <w:t xml:space="preserve">    user            db "devuser", 0</w:t>
      </w:r>
    </w:p>
    <w:p w14:paraId="62931362" w14:textId="77777777" w:rsidR="0026245A" w:rsidRDefault="004875E8">
      <w:pPr>
        <w:pStyle w:val="SourceCode"/>
      </w:pPr>
      <w:r>
        <w:t xml:space="preserve">    create_sql      db "CREATE DATABASE spa_setup_check", 0</w:t>
      </w:r>
    </w:p>
    <w:p w14:paraId="3F5B6F51" w14:textId="77777777" w:rsidR="0026245A" w:rsidRDefault="004875E8">
      <w:pPr>
        <w:pStyle w:val="SourceCode"/>
      </w:pPr>
      <w:r>
        <w:t xml:space="preserve">    version_sql     db "SELECT VERSION()", 0</w:t>
      </w:r>
    </w:p>
    <w:p w14:paraId="31CA52AA" w14:textId="77777777" w:rsidR="0026245A" w:rsidRDefault="004875E8">
      <w:pPr>
        <w:pStyle w:val="SourceCode"/>
      </w:pPr>
      <w:r>
        <w:t xml:space="preserve">    drop_sql        db "DROP DATABASE spa_setup_check", 0</w:t>
      </w:r>
    </w:p>
    <w:p w14:paraId="39D20E3D" w14:textId="77777777" w:rsidR="0026245A" w:rsidRDefault="004875E8">
      <w:pPr>
        <w:pStyle w:val="SourceCode"/>
      </w:pPr>
      <w:r>
        <w:t xml:space="preserve">    missing_password_line db "Error: SPA_DB_PASSWORD is not set", 10, 0</w:t>
      </w:r>
    </w:p>
    <w:p w14:paraId="4A7902C4" w14:textId="77777777" w:rsidR="0026245A" w:rsidRDefault="004875E8">
      <w:pPr>
        <w:pStyle w:val="SourceCode"/>
      </w:pPr>
      <w:r>
        <w:t xml:space="preserve">    error_line      db "Error: %s", 10, 0</w:t>
      </w:r>
    </w:p>
    <w:p w14:paraId="1F6BF36B" w14:textId="77777777" w:rsidR="0026245A" w:rsidRDefault="004875E8">
      <w:pPr>
        <w:pStyle w:val="SourceCode"/>
      </w:pPr>
      <w:r>
        <w:t xml:space="preserve">    connected_line  db "Connected to 127.0.0.1:3306 as devuser", 10, 0</w:t>
      </w:r>
    </w:p>
    <w:p w14:paraId="0B661E06" w14:textId="77777777" w:rsidR="0026245A" w:rsidRDefault="004875E8">
      <w:pPr>
        <w:pStyle w:val="SourceCode"/>
      </w:pPr>
      <w:r>
        <w:t xml:space="preserve">    created_line    db "Created spa_setup_check", 10, 0</w:t>
      </w:r>
    </w:p>
    <w:p w14:paraId="679A90F6" w14:textId="77777777" w:rsidR="0026245A" w:rsidRDefault="004875E8">
      <w:pPr>
        <w:pStyle w:val="SourceCode"/>
      </w:pPr>
      <w:r>
        <w:t xml:space="preserve">    version_line    db "MySQL server version: %s", 10, 0</w:t>
      </w:r>
    </w:p>
    <w:p w14:paraId="2FB823D5" w14:textId="77777777" w:rsidR="0026245A" w:rsidRDefault="004875E8">
      <w:pPr>
        <w:pStyle w:val="SourceCode"/>
      </w:pPr>
      <w:r>
        <w:t xml:space="preserve">    dropped_line    db "Dropped spa_setup_check", 10, 0</w:t>
      </w:r>
    </w:p>
    <w:p w14:paraId="46435C86" w14:textId="77777777" w:rsidR="0026245A" w:rsidRDefault="0026245A">
      <w:pPr>
        <w:pStyle w:val="SourceCode"/>
      </w:pPr>
    </w:p>
    <w:p w14:paraId="214158B9" w14:textId="77777777" w:rsidR="0026245A" w:rsidRDefault="004875E8">
      <w:pPr>
        <w:pStyle w:val="SourceCode"/>
      </w:pPr>
      <w:r>
        <w:t>section .text</w:t>
      </w:r>
    </w:p>
    <w:p w14:paraId="62F57517" w14:textId="77777777" w:rsidR="0026245A" w:rsidRDefault="0026245A">
      <w:pPr>
        <w:pStyle w:val="SourceCode"/>
      </w:pPr>
    </w:p>
    <w:p w14:paraId="7D99E2EC" w14:textId="77777777" w:rsidR="0026245A" w:rsidRDefault="004875E8">
      <w:pPr>
        <w:pStyle w:val="SourceCode"/>
      </w:pPr>
      <w:r>
        <w:t>; Remember, the program starts at main; eax = 0 means success. rbx keeps</w:t>
      </w:r>
    </w:p>
    <w:p w14:paraId="13A36356" w14:textId="77777777" w:rsidR="0026245A" w:rsidRDefault="004875E8">
      <w:pPr>
        <w:pStyle w:val="SourceCode"/>
      </w:pPr>
      <w:r>
        <w:t>; the connection handle and r12 the password or the rows across calls.</w:t>
      </w:r>
    </w:p>
    <w:p w14:paraId="7E26876C" w14:textId="77777777" w:rsidR="0026245A" w:rsidRDefault="004875E8">
      <w:pPr>
        <w:pStyle w:val="SourceCode"/>
      </w:pPr>
      <w:r>
        <w:t>; mysql_real_connect takes eight values, so main sets aside 32 bytes of</w:t>
      </w:r>
    </w:p>
    <w:p w14:paraId="27262861" w14:textId="77777777" w:rsidR="0026245A" w:rsidRDefault="004875E8">
      <w:pPr>
        <w:pStyle w:val="SourceCode"/>
      </w:pPr>
      <w:r>
        <w:t>; scratch space plus four 8-byte places for values 5 to 8, and 8 more</w:t>
      </w:r>
    </w:p>
    <w:p w14:paraId="7DE7EBAC" w14:textId="77777777" w:rsidR="0026245A" w:rsidRDefault="004875E8">
      <w:pPr>
        <w:pStyle w:val="SourceCode"/>
      </w:pPr>
      <w:r>
        <w:t>; to keep rsp a multiple of 16: sub rsp, 72.</w:t>
      </w:r>
    </w:p>
    <w:p w14:paraId="45492EE7" w14:textId="77777777" w:rsidR="0026245A" w:rsidRDefault="004875E8">
      <w:pPr>
        <w:pStyle w:val="SourceCode"/>
      </w:pPr>
      <w:r>
        <w:t>main:</w:t>
      </w:r>
    </w:p>
    <w:p w14:paraId="239932DB" w14:textId="77777777" w:rsidR="0026245A" w:rsidRDefault="004875E8">
      <w:pPr>
        <w:pStyle w:val="SourceCode"/>
      </w:pPr>
      <w:r>
        <w:t xml:space="preserve">    push rbx</w:t>
      </w:r>
    </w:p>
    <w:p w14:paraId="4740B45B" w14:textId="77777777" w:rsidR="0026245A" w:rsidRDefault="004875E8">
      <w:pPr>
        <w:pStyle w:val="SourceCode"/>
      </w:pPr>
      <w:r>
        <w:t xml:space="preserve">    push r12</w:t>
      </w:r>
    </w:p>
    <w:p w14:paraId="1853D4C3" w14:textId="77777777" w:rsidR="0026245A" w:rsidRDefault="004875E8">
      <w:pPr>
        <w:pStyle w:val="SourceCode"/>
      </w:pPr>
      <w:r>
        <w:t xml:space="preserve">    sub rsp, 72</w:t>
      </w:r>
    </w:p>
    <w:p w14:paraId="6315FE2D" w14:textId="77777777" w:rsidR="0026245A" w:rsidRDefault="0026245A">
      <w:pPr>
        <w:pStyle w:val="SourceCode"/>
      </w:pPr>
    </w:p>
    <w:p w14:paraId="5DC4ED2C" w14:textId="77777777" w:rsidR="0026245A" w:rsidRDefault="004875E8">
      <w:pPr>
        <w:pStyle w:val="SourceCode"/>
      </w:pPr>
      <w:r>
        <w:t xml:space="preserve">    ; The password comes from the SPA_DB_PASSWORD environment variable,</w:t>
      </w:r>
    </w:p>
    <w:p w14:paraId="66CB8F3E" w14:textId="77777777" w:rsidR="0026245A" w:rsidRDefault="004875E8">
      <w:pPr>
        <w:pStyle w:val="SourceCode"/>
      </w:pPr>
      <w:r>
        <w:t xml:space="preserve">    ; never from the source code. Remember, getenv returns the address of</w:t>
      </w:r>
    </w:p>
    <w:p w14:paraId="2A432AB2" w14:textId="77777777" w:rsidR="0026245A" w:rsidRDefault="004875E8">
      <w:pPr>
        <w:pStyle w:val="SourceCode"/>
      </w:pPr>
      <w:r>
        <w:t xml:space="preserve">    ; the value, or 0 when the variable is missing, so check rax first.</w:t>
      </w:r>
    </w:p>
    <w:p w14:paraId="6DC9BB17" w14:textId="77777777" w:rsidR="0026245A" w:rsidRDefault="004875E8">
      <w:pPr>
        <w:pStyle w:val="SourceCode"/>
      </w:pPr>
      <w:r>
        <w:t xml:space="preserve">    ; Remember, __acrt_iob_func(2) gives the error stream.</w:t>
      </w:r>
    </w:p>
    <w:p w14:paraId="6F1B45AF" w14:textId="77777777" w:rsidR="0026245A" w:rsidRDefault="004875E8">
      <w:pPr>
        <w:pStyle w:val="SourceCode"/>
      </w:pPr>
      <w:r>
        <w:t xml:space="preserve">    lea rcx, [password_variable_name]</w:t>
      </w:r>
    </w:p>
    <w:p w14:paraId="044D2CCF" w14:textId="77777777" w:rsidR="0026245A" w:rsidRDefault="004875E8">
      <w:pPr>
        <w:pStyle w:val="SourceCode"/>
      </w:pPr>
      <w:r>
        <w:t xml:space="preserve">    call getenv</w:t>
      </w:r>
    </w:p>
    <w:p w14:paraId="1FBCB9C6" w14:textId="77777777" w:rsidR="0026245A" w:rsidRDefault="004875E8">
      <w:pPr>
        <w:pStyle w:val="SourceCode"/>
      </w:pPr>
      <w:r>
        <w:t xml:space="preserve">    cmp rax, 0</w:t>
      </w:r>
    </w:p>
    <w:p w14:paraId="262F99BA" w14:textId="77777777" w:rsidR="0026245A" w:rsidRDefault="004875E8">
      <w:pPr>
        <w:pStyle w:val="SourceCode"/>
      </w:pPr>
      <w:r>
        <w:t xml:space="preserve">    jne .have_password</w:t>
      </w:r>
    </w:p>
    <w:p w14:paraId="0B294246" w14:textId="77777777" w:rsidR="0026245A" w:rsidRDefault="004875E8">
      <w:pPr>
        <w:pStyle w:val="SourceCode"/>
      </w:pPr>
      <w:r>
        <w:t xml:space="preserve">    mov ecx, 2</w:t>
      </w:r>
    </w:p>
    <w:p w14:paraId="48E038C4" w14:textId="77777777" w:rsidR="0026245A" w:rsidRDefault="004875E8">
      <w:pPr>
        <w:pStyle w:val="SourceCode"/>
      </w:pPr>
      <w:r>
        <w:t xml:space="preserve">    call __acrt_iob_func</w:t>
      </w:r>
    </w:p>
    <w:p w14:paraId="5CEEA007" w14:textId="77777777" w:rsidR="0026245A" w:rsidRDefault="004875E8">
      <w:pPr>
        <w:pStyle w:val="SourceCode"/>
      </w:pPr>
      <w:r>
        <w:t xml:space="preserve">    mov rcx, rax</w:t>
      </w:r>
    </w:p>
    <w:p w14:paraId="497E0ACD" w14:textId="77777777" w:rsidR="0026245A" w:rsidRDefault="004875E8">
      <w:pPr>
        <w:pStyle w:val="SourceCode"/>
      </w:pPr>
      <w:r>
        <w:t xml:space="preserve">    lea rdx, [missing_password_line]</w:t>
      </w:r>
    </w:p>
    <w:p w14:paraId="037147A6" w14:textId="77777777" w:rsidR="0026245A" w:rsidRDefault="004875E8">
      <w:pPr>
        <w:pStyle w:val="SourceCode"/>
      </w:pPr>
      <w:r>
        <w:t xml:space="preserve">    call fprintf</w:t>
      </w:r>
    </w:p>
    <w:p w14:paraId="2BD6515F" w14:textId="77777777" w:rsidR="0026245A" w:rsidRDefault="004875E8">
      <w:pPr>
        <w:pStyle w:val="SourceCode"/>
      </w:pPr>
      <w:r>
        <w:t xml:space="preserve">    mov eax, 1</w:t>
      </w:r>
    </w:p>
    <w:p w14:paraId="57FC677A" w14:textId="77777777" w:rsidR="0026245A" w:rsidRDefault="004875E8">
      <w:pPr>
        <w:pStyle w:val="SourceCode"/>
      </w:pPr>
      <w:r>
        <w:t xml:space="preserve">    jmp .done</w:t>
      </w:r>
    </w:p>
    <w:p w14:paraId="091A957B" w14:textId="77777777" w:rsidR="0026245A" w:rsidRDefault="004875E8">
      <w:pPr>
        <w:pStyle w:val="SourceCode"/>
      </w:pPr>
      <w:r>
        <w:t>.have_password:</w:t>
      </w:r>
    </w:p>
    <w:p w14:paraId="5BE54136" w14:textId="77777777" w:rsidR="0026245A" w:rsidRDefault="004875E8">
      <w:pPr>
        <w:pStyle w:val="SourceCode"/>
      </w:pPr>
      <w:r>
        <w:t xml:space="preserve">    mov r12, rax</w:t>
      </w:r>
    </w:p>
    <w:p w14:paraId="050390EF" w14:textId="77777777" w:rsidR="0026245A" w:rsidRDefault="0026245A">
      <w:pPr>
        <w:pStyle w:val="SourceCode"/>
      </w:pPr>
    </w:p>
    <w:p w14:paraId="74DBCBE8" w14:textId="77777777" w:rsidR="0026245A" w:rsidRDefault="004875E8">
      <w:pPr>
        <w:pStyle w:val="SourceCode"/>
      </w:pPr>
      <w:r>
        <w:t xml:space="preserve">    ; mysql_init(0) creates an empty connection handle, a MYSQL *; 0 (no</w:t>
      </w:r>
    </w:p>
    <w:p w14:paraId="2F2A6E21" w14:textId="77777777" w:rsidR="0026245A" w:rsidRDefault="004875E8">
      <w:pPr>
        <w:pStyle w:val="SourceCode"/>
      </w:pPr>
      <w:r>
        <w:t xml:space="preserve">    ; handle yet) asks it for a new one. Every other mysql_ function uses</w:t>
      </w:r>
    </w:p>
    <w:p w14:paraId="09CFC2BB" w14:textId="77777777" w:rsidR="0026245A" w:rsidRDefault="004875E8">
      <w:pPr>
        <w:pStyle w:val="SourceCode"/>
      </w:pPr>
      <w:r>
        <w:t xml:space="preserve">    ; the handle to reach the server, the way a FILE * reaches a file.</w:t>
      </w:r>
    </w:p>
    <w:p w14:paraId="026E3224" w14:textId="77777777" w:rsidR="0026245A" w:rsidRDefault="004875E8">
      <w:pPr>
        <w:pStyle w:val="SourceCode"/>
      </w:pPr>
      <w:r>
        <w:t xml:space="preserve">    xor ecx, ecx</w:t>
      </w:r>
    </w:p>
    <w:p w14:paraId="58863704" w14:textId="77777777" w:rsidR="0026245A" w:rsidRDefault="004875E8">
      <w:pPr>
        <w:pStyle w:val="SourceCode"/>
      </w:pPr>
      <w:r>
        <w:t xml:space="preserve">    call mysql_init</w:t>
      </w:r>
    </w:p>
    <w:p w14:paraId="2FF9672D" w14:textId="77777777" w:rsidR="0026245A" w:rsidRDefault="004875E8">
      <w:pPr>
        <w:pStyle w:val="SourceCode"/>
      </w:pPr>
      <w:r>
        <w:t xml:space="preserve">    mov rbx, rax</w:t>
      </w:r>
    </w:p>
    <w:p w14:paraId="0DF80836" w14:textId="77777777" w:rsidR="0026245A" w:rsidRDefault="0026245A">
      <w:pPr>
        <w:pStyle w:val="SourceCode"/>
      </w:pPr>
    </w:p>
    <w:p w14:paraId="7F5FB171" w14:textId="77777777" w:rsidR="0026245A" w:rsidRDefault="004875E8">
      <w:pPr>
        <w:pStyle w:val="SourceCode"/>
      </w:pPr>
      <w:r>
        <w:t xml:space="preserve">    ; mysql_real_connect connects the handle: rcx the handle, rdx the</w:t>
      </w:r>
    </w:p>
    <w:p w14:paraId="1527343D" w14:textId="77777777" w:rsidR="0026245A" w:rsidRDefault="004875E8">
      <w:pPr>
        <w:pStyle w:val="SourceCode"/>
      </w:pPr>
      <w:r>
        <w:t xml:space="preserve">    ; host, r8 the user, r9 the password, then on the stack, after the</w:t>
      </w:r>
    </w:p>
    <w:p w14:paraId="1C0BC920" w14:textId="77777777" w:rsidR="0026245A" w:rsidRDefault="004875E8">
      <w:pPr>
        <w:pStyle w:val="SourceCode"/>
      </w:pPr>
      <w:r>
        <w:t xml:space="preserve">    ; 32 bytes of scratch space, no database yet (0), port 3306, and two</w:t>
      </w:r>
    </w:p>
    <w:p w14:paraId="0B2F969D" w14:textId="77777777" w:rsidR="0026245A" w:rsidRDefault="004875E8">
      <w:pPr>
        <w:pStyle w:val="SourceCode"/>
      </w:pPr>
      <w:r>
        <w:t xml:space="preserve">    ; defaults (0, 0). It returns 0 when it cannot connect. A handle that</w:t>
      </w:r>
    </w:p>
    <w:p w14:paraId="3BB1AB2D" w14:textId="77777777" w:rsidR="0026245A" w:rsidRDefault="004875E8">
      <w:pPr>
        <w:pStyle w:val="SourceCode"/>
      </w:pPr>
      <w:r>
        <w:t xml:space="preserve">    ; never connected would fail at every later step, so even this Basic</w:t>
      </w:r>
    </w:p>
    <w:p w14:paraId="2A00A249" w14:textId="77777777" w:rsidR="0026245A" w:rsidRDefault="004875E8">
      <w:pPr>
        <w:pStyle w:val="SourceCode"/>
      </w:pPr>
      <w:r>
        <w:t xml:space="preserve">    ; version checks; mysql_error then gives the reason as text.</w:t>
      </w:r>
    </w:p>
    <w:p w14:paraId="755E8230" w14:textId="77777777" w:rsidR="0026245A" w:rsidRDefault="004875E8">
      <w:pPr>
        <w:pStyle w:val="SourceCode"/>
      </w:pPr>
      <w:r>
        <w:t xml:space="preserve">    mov rcx, rbx</w:t>
      </w:r>
    </w:p>
    <w:p w14:paraId="45B56A11" w14:textId="77777777" w:rsidR="0026245A" w:rsidRDefault="004875E8">
      <w:pPr>
        <w:pStyle w:val="SourceCode"/>
      </w:pPr>
      <w:r>
        <w:t xml:space="preserve">    lea rdx, [host]</w:t>
      </w:r>
    </w:p>
    <w:p w14:paraId="5BB2E71D" w14:textId="77777777" w:rsidR="0026245A" w:rsidRDefault="004875E8">
      <w:pPr>
        <w:pStyle w:val="SourceCode"/>
      </w:pPr>
      <w:r>
        <w:t xml:space="preserve">    lea r8, [user]</w:t>
      </w:r>
    </w:p>
    <w:p w14:paraId="795934AC" w14:textId="77777777" w:rsidR="0026245A" w:rsidRDefault="004875E8">
      <w:pPr>
        <w:pStyle w:val="SourceCode"/>
      </w:pPr>
      <w:r>
        <w:t xml:space="preserve">    mov r9, r12</w:t>
      </w:r>
    </w:p>
    <w:p w14:paraId="6E46B553" w14:textId="77777777" w:rsidR="0026245A" w:rsidRDefault="004875E8">
      <w:pPr>
        <w:pStyle w:val="SourceCode"/>
      </w:pPr>
      <w:r>
        <w:t xml:space="preserve">    mov qword [rsp + 32], 0</w:t>
      </w:r>
    </w:p>
    <w:p w14:paraId="29A72152" w14:textId="77777777" w:rsidR="0026245A" w:rsidRDefault="004875E8">
      <w:pPr>
        <w:pStyle w:val="SourceCode"/>
      </w:pPr>
      <w:r>
        <w:t xml:space="preserve">    mov qword [rsp + 40], 3306</w:t>
      </w:r>
    </w:p>
    <w:p w14:paraId="0BB61D7C" w14:textId="77777777" w:rsidR="0026245A" w:rsidRDefault="004875E8">
      <w:pPr>
        <w:pStyle w:val="SourceCode"/>
      </w:pPr>
      <w:r>
        <w:t xml:space="preserve">    mov qword [rsp + 48], 0</w:t>
      </w:r>
    </w:p>
    <w:p w14:paraId="6495D797" w14:textId="77777777" w:rsidR="0026245A" w:rsidRDefault="004875E8">
      <w:pPr>
        <w:pStyle w:val="SourceCode"/>
      </w:pPr>
      <w:r>
        <w:t xml:space="preserve">    mov qword [rsp + 56], 0</w:t>
      </w:r>
    </w:p>
    <w:p w14:paraId="637CA8E0" w14:textId="77777777" w:rsidR="0026245A" w:rsidRDefault="004875E8">
      <w:pPr>
        <w:pStyle w:val="SourceCode"/>
      </w:pPr>
      <w:r>
        <w:t xml:space="preserve">    call mysql_real_connect</w:t>
      </w:r>
    </w:p>
    <w:p w14:paraId="40677E3B" w14:textId="77777777" w:rsidR="0026245A" w:rsidRDefault="004875E8">
      <w:pPr>
        <w:pStyle w:val="SourceCode"/>
      </w:pPr>
      <w:r>
        <w:t xml:space="preserve">    cmp rax, 0</w:t>
      </w:r>
    </w:p>
    <w:p w14:paraId="5D6263A4" w14:textId="77777777" w:rsidR="0026245A" w:rsidRDefault="004875E8">
      <w:pPr>
        <w:pStyle w:val="SourceCode"/>
      </w:pPr>
      <w:r>
        <w:t xml:space="preserve">    jne .connected</w:t>
      </w:r>
    </w:p>
    <w:p w14:paraId="22956BFD" w14:textId="77777777" w:rsidR="0026245A" w:rsidRDefault="004875E8">
      <w:pPr>
        <w:pStyle w:val="SourceCode"/>
      </w:pPr>
      <w:r>
        <w:t xml:space="preserve">    mov rcx, rbx</w:t>
      </w:r>
    </w:p>
    <w:p w14:paraId="595C817B" w14:textId="77777777" w:rsidR="0026245A" w:rsidRDefault="004875E8">
      <w:pPr>
        <w:pStyle w:val="SourceCode"/>
      </w:pPr>
      <w:r>
        <w:t xml:space="preserve">    call mysql_error</w:t>
      </w:r>
    </w:p>
    <w:p w14:paraId="4CE02AD8" w14:textId="77777777" w:rsidR="0026245A" w:rsidRDefault="004875E8">
      <w:pPr>
        <w:pStyle w:val="SourceCode"/>
      </w:pPr>
      <w:r>
        <w:t xml:space="preserve">    mov r12, rax</w:t>
      </w:r>
    </w:p>
    <w:p w14:paraId="4ED86E2B" w14:textId="77777777" w:rsidR="0026245A" w:rsidRDefault="004875E8">
      <w:pPr>
        <w:pStyle w:val="SourceCode"/>
      </w:pPr>
      <w:r>
        <w:t xml:space="preserve">    mov ecx, 2</w:t>
      </w:r>
    </w:p>
    <w:p w14:paraId="60074F52" w14:textId="77777777" w:rsidR="0026245A" w:rsidRDefault="004875E8">
      <w:pPr>
        <w:pStyle w:val="SourceCode"/>
      </w:pPr>
      <w:r>
        <w:t xml:space="preserve">    call __acrt_iob_func</w:t>
      </w:r>
    </w:p>
    <w:p w14:paraId="137AE59E" w14:textId="77777777" w:rsidR="0026245A" w:rsidRDefault="004875E8">
      <w:pPr>
        <w:pStyle w:val="SourceCode"/>
      </w:pPr>
      <w:r>
        <w:t xml:space="preserve">    mov rcx, rax</w:t>
      </w:r>
    </w:p>
    <w:p w14:paraId="6CC7964B" w14:textId="77777777" w:rsidR="0026245A" w:rsidRDefault="004875E8">
      <w:pPr>
        <w:pStyle w:val="SourceCode"/>
      </w:pPr>
      <w:r>
        <w:t xml:space="preserve">    lea rdx, [error_line]</w:t>
      </w:r>
    </w:p>
    <w:p w14:paraId="3FDDA86B" w14:textId="77777777" w:rsidR="0026245A" w:rsidRDefault="004875E8">
      <w:pPr>
        <w:pStyle w:val="SourceCode"/>
      </w:pPr>
      <w:r>
        <w:t xml:space="preserve">    mov r8, r12</w:t>
      </w:r>
    </w:p>
    <w:p w14:paraId="3592DD60" w14:textId="77777777" w:rsidR="0026245A" w:rsidRDefault="004875E8">
      <w:pPr>
        <w:pStyle w:val="SourceCode"/>
      </w:pPr>
      <w:r>
        <w:t xml:space="preserve">    call fprintf</w:t>
      </w:r>
    </w:p>
    <w:p w14:paraId="5E4370CF" w14:textId="77777777" w:rsidR="0026245A" w:rsidRDefault="004875E8">
      <w:pPr>
        <w:pStyle w:val="SourceCode"/>
      </w:pPr>
      <w:r>
        <w:t xml:space="preserve">    mov rcx, rbx</w:t>
      </w:r>
    </w:p>
    <w:p w14:paraId="5C4B933C" w14:textId="77777777" w:rsidR="0026245A" w:rsidRDefault="004875E8">
      <w:pPr>
        <w:pStyle w:val="SourceCode"/>
      </w:pPr>
      <w:r>
        <w:t xml:space="preserve">    call mysql_close</w:t>
      </w:r>
    </w:p>
    <w:p w14:paraId="5A5C3D10" w14:textId="77777777" w:rsidR="0026245A" w:rsidRDefault="004875E8">
      <w:pPr>
        <w:pStyle w:val="SourceCode"/>
      </w:pPr>
      <w:r>
        <w:t xml:space="preserve">    mov eax, 1</w:t>
      </w:r>
    </w:p>
    <w:p w14:paraId="1F9F679B" w14:textId="77777777" w:rsidR="0026245A" w:rsidRDefault="004875E8">
      <w:pPr>
        <w:pStyle w:val="SourceCode"/>
      </w:pPr>
      <w:r>
        <w:t xml:space="preserve">    jmp .done</w:t>
      </w:r>
    </w:p>
    <w:p w14:paraId="41566227" w14:textId="77777777" w:rsidR="0026245A" w:rsidRDefault="004875E8">
      <w:pPr>
        <w:pStyle w:val="SourceCode"/>
      </w:pPr>
      <w:r>
        <w:t>.connected:</w:t>
      </w:r>
    </w:p>
    <w:p w14:paraId="2A003887" w14:textId="77777777" w:rsidR="0026245A" w:rsidRDefault="004875E8">
      <w:pPr>
        <w:pStyle w:val="SourceCode"/>
      </w:pPr>
      <w:r>
        <w:t xml:space="preserve">    lea rcx, [connected_line]</w:t>
      </w:r>
    </w:p>
    <w:p w14:paraId="65855C05" w14:textId="77777777" w:rsidR="0026245A" w:rsidRDefault="004875E8">
      <w:pPr>
        <w:pStyle w:val="SourceCode"/>
      </w:pPr>
      <w:r>
        <w:t xml:space="preserve">    call printf</w:t>
      </w:r>
    </w:p>
    <w:p w14:paraId="482828DF" w14:textId="77777777" w:rsidR="0026245A" w:rsidRDefault="0026245A">
      <w:pPr>
        <w:pStyle w:val="SourceCode"/>
      </w:pPr>
    </w:p>
    <w:p w14:paraId="47B4D2EB" w14:textId="77777777" w:rsidR="0026245A" w:rsidRDefault="004875E8">
      <w:pPr>
        <w:pStyle w:val="SourceCode"/>
      </w:pPr>
      <w:r>
        <w:t xml:space="preserve">    ; mysql_query sends one SQL statement: rcx the handle, rdx the</w:t>
      </w:r>
    </w:p>
    <w:p w14:paraId="7F0C6E63" w14:textId="77777777" w:rsidR="0026245A" w:rsidRDefault="004875E8">
      <w:pPr>
        <w:pStyle w:val="SourceCode"/>
      </w:pPr>
      <w:r>
        <w:t xml:space="preserve">    ; statement's text. CREATE DATABASE makes a new, empty database;</w:t>
      </w:r>
    </w:p>
    <w:p w14:paraId="1AF3D72F" w14:textId="77777777" w:rsidR="0026245A" w:rsidRDefault="004875E8">
      <w:pPr>
        <w:pStyle w:val="SourceCode"/>
      </w:pPr>
      <w:r>
        <w:t xml:space="preserve">    ; devuser may create it because its name starts with spa_.</w:t>
      </w:r>
    </w:p>
    <w:p w14:paraId="1792EC6F" w14:textId="77777777" w:rsidR="0026245A" w:rsidRDefault="004875E8">
      <w:pPr>
        <w:pStyle w:val="SourceCode"/>
      </w:pPr>
      <w:r>
        <w:t xml:space="preserve">    mov rcx, rbx</w:t>
      </w:r>
    </w:p>
    <w:p w14:paraId="7A85274D" w14:textId="77777777" w:rsidR="0026245A" w:rsidRDefault="004875E8">
      <w:pPr>
        <w:pStyle w:val="SourceCode"/>
      </w:pPr>
      <w:r>
        <w:t xml:space="preserve">    lea rdx, [create_sql]</w:t>
      </w:r>
    </w:p>
    <w:p w14:paraId="6141B207" w14:textId="77777777" w:rsidR="0026245A" w:rsidRDefault="004875E8">
      <w:pPr>
        <w:pStyle w:val="SourceCode"/>
      </w:pPr>
      <w:r>
        <w:t xml:space="preserve">    call mysql_query</w:t>
      </w:r>
    </w:p>
    <w:p w14:paraId="30579687" w14:textId="77777777" w:rsidR="0026245A" w:rsidRDefault="004875E8">
      <w:pPr>
        <w:pStyle w:val="SourceCode"/>
      </w:pPr>
      <w:r>
        <w:t xml:space="preserve">    lea rcx, [created_line]</w:t>
      </w:r>
    </w:p>
    <w:p w14:paraId="2B3686AC" w14:textId="77777777" w:rsidR="0026245A" w:rsidRDefault="004875E8">
      <w:pPr>
        <w:pStyle w:val="SourceCode"/>
      </w:pPr>
      <w:r>
        <w:t xml:space="preserve">    call printf</w:t>
      </w:r>
    </w:p>
    <w:p w14:paraId="65D92EDA" w14:textId="77777777" w:rsidR="0026245A" w:rsidRDefault="0026245A">
      <w:pPr>
        <w:pStyle w:val="SourceCode"/>
      </w:pPr>
    </w:p>
    <w:p w14:paraId="57E74E24" w14:textId="77777777" w:rsidR="0026245A" w:rsidRDefault="004875E8">
      <w:pPr>
        <w:pStyle w:val="SourceCode"/>
      </w:pPr>
      <w:r>
        <w:t xml:space="preserve">    ; SELECT VERSION() asks the server for its version. A SELECT returns</w:t>
      </w:r>
    </w:p>
    <w:p w14:paraId="5FAD98F6" w14:textId="77777777" w:rsidR="0026245A" w:rsidRDefault="004875E8">
      <w:pPr>
        <w:pStyle w:val="SourceCode"/>
      </w:pPr>
      <w:r>
        <w:t xml:space="preserve">    ; rows: mysql_store_result fetches them all and returns their</w:t>
      </w:r>
    </w:p>
    <w:p w14:paraId="21D20610" w14:textId="77777777" w:rsidR="0026245A" w:rsidRDefault="004875E8">
      <w:pPr>
        <w:pStyle w:val="SourceCode"/>
      </w:pPr>
      <w:r>
        <w:t xml:space="preserve">    ; address, and mysql_fetch_row returns the first row, an array of</w:t>
      </w:r>
    </w:p>
    <w:p w14:paraId="113F4E7C" w14:textId="77777777" w:rsidR="0026245A" w:rsidRDefault="004875E8">
      <w:pPr>
        <w:pStyle w:val="SourceCode"/>
      </w:pPr>
      <w:r>
        <w:t xml:space="preserve">    ; text addresses, one for each column. [rax] reads the first one.</w:t>
      </w:r>
    </w:p>
    <w:p w14:paraId="44B2A724" w14:textId="77777777" w:rsidR="0026245A" w:rsidRDefault="004875E8">
      <w:pPr>
        <w:pStyle w:val="SourceCode"/>
      </w:pPr>
      <w:r>
        <w:t xml:space="preserve">    mov rcx, rbx</w:t>
      </w:r>
    </w:p>
    <w:p w14:paraId="14C2DD7B" w14:textId="77777777" w:rsidR="0026245A" w:rsidRDefault="004875E8">
      <w:pPr>
        <w:pStyle w:val="SourceCode"/>
      </w:pPr>
      <w:r>
        <w:t xml:space="preserve">    lea rdx, [version_sql]</w:t>
      </w:r>
    </w:p>
    <w:p w14:paraId="12B78384" w14:textId="77777777" w:rsidR="0026245A" w:rsidRDefault="004875E8">
      <w:pPr>
        <w:pStyle w:val="SourceCode"/>
      </w:pPr>
      <w:r>
        <w:t xml:space="preserve">    call mysql_query</w:t>
      </w:r>
    </w:p>
    <w:p w14:paraId="253D0B8A" w14:textId="77777777" w:rsidR="0026245A" w:rsidRDefault="004875E8">
      <w:pPr>
        <w:pStyle w:val="SourceCode"/>
      </w:pPr>
      <w:r>
        <w:t xml:space="preserve">    mov rcx, rbx</w:t>
      </w:r>
    </w:p>
    <w:p w14:paraId="31F06388" w14:textId="77777777" w:rsidR="0026245A" w:rsidRDefault="004875E8">
      <w:pPr>
        <w:pStyle w:val="SourceCode"/>
      </w:pPr>
      <w:r>
        <w:t xml:space="preserve">    call mysql_store_result</w:t>
      </w:r>
    </w:p>
    <w:p w14:paraId="6E272D4C" w14:textId="77777777" w:rsidR="0026245A" w:rsidRDefault="004875E8">
      <w:pPr>
        <w:pStyle w:val="SourceCode"/>
      </w:pPr>
      <w:r>
        <w:t xml:space="preserve">    mov r12, rax</w:t>
      </w:r>
    </w:p>
    <w:p w14:paraId="7001B517" w14:textId="77777777" w:rsidR="0026245A" w:rsidRDefault="004875E8">
      <w:pPr>
        <w:pStyle w:val="SourceCode"/>
      </w:pPr>
      <w:r>
        <w:t xml:space="preserve">    mov rcx, r12</w:t>
      </w:r>
    </w:p>
    <w:p w14:paraId="0C8D368F" w14:textId="77777777" w:rsidR="0026245A" w:rsidRDefault="004875E8">
      <w:pPr>
        <w:pStyle w:val="SourceCode"/>
      </w:pPr>
      <w:r>
        <w:t xml:space="preserve">    call mysql_fetch_row</w:t>
      </w:r>
    </w:p>
    <w:p w14:paraId="2072C186" w14:textId="77777777" w:rsidR="0026245A" w:rsidRDefault="004875E8">
      <w:pPr>
        <w:pStyle w:val="SourceCode"/>
      </w:pPr>
      <w:r>
        <w:t xml:space="preserve">    lea rcx, [version_line]</w:t>
      </w:r>
    </w:p>
    <w:p w14:paraId="6D7706A5" w14:textId="77777777" w:rsidR="0026245A" w:rsidRDefault="004875E8">
      <w:pPr>
        <w:pStyle w:val="SourceCode"/>
      </w:pPr>
      <w:r>
        <w:t xml:space="preserve">    mov rdx, [rax]</w:t>
      </w:r>
    </w:p>
    <w:p w14:paraId="0A46E766" w14:textId="77777777" w:rsidR="0026245A" w:rsidRDefault="004875E8">
      <w:pPr>
        <w:pStyle w:val="SourceCode"/>
      </w:pPr>
      <w:r>
        <w:t xml:space="preserve">    call printf</w:t>
      </w:r>
    </w:p>
    <w:p w14:paraId="5D27E67B" w14:textId="77777777" w:rsidR="0026245A" w:rsidRDefault="0026245A">
      <w:pPr>
        <w:pStyle w:val="SourceCode"/>
      </w:pPr>
    </w:p>
    <w:p w14:paraId="5EC1DFE3" w14:textId="77777777" w:rsidR="0026245A" w:rsidRDefault="004875E8">
      <w:pPr>
        <w:pStyle w:val="SourceCode"/>
      </w:pPr>
      <w:r>
        <w:t xml:space="preserve">    ; mysql_free_result gives back the rows' memory.</w:t>
      </w:r>
    </w:p>
    <w:p w14:paraId="4EB6F42F" w14:textId="77777777" w:rsidR="0026245A" w:rsidRDefault="004875E8">
      <w:pPr>
        <w:pStyle w:val="SourceCode"/>
      </w:pPr>
      <w:r>
        <w:t xml:space="preserve">    mov rcx, r12</w:t>
      </w:r>
    </w:p>
    <w:p w14:paraId="5BC29E6B" w14:textId="77777777" w:rsidR="0026245A" w:rsidRDefault="004875E8">
      <w:pPr>
        <w:pStyle w:val="SourceCode"/>
      </w:pPr>
      <w:r>
        <w:t xml:space="preserve">    call mysql_free_result</w:t>
      </w:r>
    </w:p>
    <w:p w14:paraId="54444590" w14:textId="77777777" w:rsidR="0026245A" w:rsidRDefault="0026245A">
      <w:pPr>
        <w:pStyle w:val="SourceCode"/>
      </w:pPr>
    </w:p>
    <w:p w14:paraId="5A2D8538" w14:textId="77777777" w:rsidR="0026245A" w:rsidRDefault="004875E8">
      <w:pPr>
        <w:pStyle w:val="SourceCode"/>
      </w:pPr>
      <w:r>
        <w:t xml:space="preserve">    ; DROP DATABASE deletes the test database and everything in it.</w:t>
      </w:r>
    </w:p>
    <w:p w14:paraId="1F5CA25E" w14:textId="77777777" w:rsidR="0026245A" w:rsidRDefault="004875E8">
      <w:pPr>
        <w:pStyle w:val="SourceCode"/>
      </w:pPr>
      <w:r>
        <w:t xml:space="preserve">    mov rcx, rbx</w:t>
      </w:r>
    </w:p>
    <w:p w14:paraId="3FCDAEA4" w14:textId="77777777" w:rsidR="0026245A" w:rsidRDefault="004875E8">
      <w:pPr>
        <w:pStyle w:val="SourceCode"/>
      </w:pPr>
      <w:r>
        <w:t xml:space="preserve">    lea rdx, [drop_sql]</w:t>
      </w:r>
    </w:p>
    <w:p w14:paraId="50B18FC9" w14:textId="77777777" w:rsidR="0026245A" w:rsidRDefault="004875E8">
      <w:pPr>
        <w:pStyle w:val="SourceCode"/>
      </w:pPr>
      <w:r>
        <w:t xml:space="preserve">    call mysql_query</w:t>
      </w:r>
    </w:p>
    <w:p w14:paraId="46E5F36D" w14:textId="77777777" w:rsidR="0026245A" w:rsidRDefault="004875E8">
      <w:pPr>
        <w:pStyle w:val="SourceCode"/>
      </w:pPr>
      <w:r>
        <w:t xml:space="preserve">    lea rcx, [dropped_line]</w:t>
      </w:r>
    </w:p>
    <w:p w14:paraId="7EB87B87" w14:textId="77777777" w:rsidR="0026245A" w:rsidRDefault="004875E8">
      <w:pPr>
        <w:pStyle w:val="SourceCode"/>
      </w:pPr>
      <w:r>
        <w:t xml:space="preserve">    call printf</w:t>
      </w:r>
    </w:p>
    <w:p w14:paraId="0667EF92" w14:textId="77777777" w:rsidR="0026245A" w:rsidRDefault="0026245A">
      <w:pPr>
        <w:pStyle w:val="SourceCode"/>
      </w:pPr>
    </w:p>
    <w:p w14:paraId="5C5E5B86" w14:textId="77777777" w:rsidR="0026245A" w:rsidRDefault="004875E8">
      <w:pPr>
        <w:pStyle w:val="SourceCode"/>
      </w:pPr>
      <w:r>
        <w:t xml:space="preserve">    ; mysql_close ends the connection and frees the handle, like fclose.</w:t>
      </w:r>
    </w:p>
    <w:p w14:paraId="2AEA1952" w14:textId="77777777" w:rsidR="0026245A" w:rsidRDefault="004875E8">
      <w:pPr>
        <w:pStyle w:val="SourceCode"/>
      </w:pPr>
      <w:r>
        <w:t xml:space="preserve">    mov rcx, rbx</w:t>
      </w:r>
    </w:p>
    <w:p w14:paraId="71DA1901" w14:textId="77777777" w:rsidR="0026245A" w:rsidRDefault="004875E8">
      <w:pPr>
        <w:pStyle w:val="SourceCode"/>
      </w:pPr>
      <w:r>
        <w:t xml:space="preserve">    call mysql_close</w:t>
      </w:r>
    </w:p>
    <w:p w14:paraId="56FE40BC" w14:textId="77777777" w:rsidR="0026245A" w:rsidRDefault="004875E8">
      <w:pPr>
        <w:pStyle w:val="SourceCode"/>
      </w:pPr>
      <w:r>
        <w:t xml:space="preserve">    xor eax, eax</w:t>
      </w:r>
    </w:p>
    <w:p w14:paraId="7306526C" w14:textId="77777777" w:rsidR="0026245A" w:rsidRDefault="004875E8">
      <w:pPr>
        <w:pStyle w:val="SourceCode"/>
      </w:pPr>
      <w:r>
        <w:t>.done:</w:t>
      </w:r>
    </w:p>
    <w:p w14:paraId="5494E92D" w14:textId="77777777" w:rsidR="0026245A" w:rsidRDefault="004875E8">
      <w:pPr>
        <w:pStyle w:val="SourceCode"/>
      </w:pPr>
      <w:r>
        <w:t xml:space="preserve">    add rsp, 72</w:t>
      </w:r>
    </w:p>
    <w:p w14:paraId="6FC24B92" w14:textId="77777777" w:rsidR="0026245A" w:rsidRDefault="004875E8">
      <w:pPr>
        <w:pStyle w:val="SourceCode"/>
        <w:keepNext/>
      </w:pPr>
      <w:r>
        <w:t xml:space="preserve">    pop r12</w:t>
      </w:r>
    </w:p>
    <w:p w14:paraId="0BDA1348" w14:textId="77777777" w:rsidR="0026245A" w:rsidRDefault="004875E8">
      <w:pPr>
        <w:pStyle w:val="SourceCode"/>
        <w:keepNext/>
      </w:pPr>
      <w:r>
        <w:t xml:space="preserve">    pop rbx</w:t>
      </w:r>
    </w:p>
    <w:p w14:paraId="482272B8" w14:textId="77777777" w:rsidR="0026245A" w:rsidRDefault="004875E8">
      <w:pPr>
        <w:pStyle w:val="SourceCode"/>
      </w:pPr>
      <w:r>
        <w:t xml:space="preserve">    ret</w:t>
      </w:r>
    </w:p>
    <w:p w14:paraId="6C97D435" w14:textId="77777777" w:rsidR="0026245A" w:rsidRDefault="0026245A">
      <w:pPr>
        <w:keepNext/>
      </w:pPr>
    </w:p>
    <w:p w14:paraId="17B4ED84" w14:textId="77777777" w:rsidR="0026245A" w:rsidRDefault="004875E8">
      <w:pPr>
        <w:pStyle w:val="Heading3"/>
      </w:pPr>
      <w:r>
        <w:t>Windows PowerShell Basic Build and Run</w:t>
      </w:r>
    </w:p>
    <w:p w14:paraId="1308A8F6" w14:textId="77777777" w:rsidR="0026245A" w:rsidRDefault="004875E8">
      <w:pPr>
        <w:keepNext/>
      </w:pPr>
      <w:r>
        <w:t>Run these commands from the lesson-4.0-extended folder, in a terminal opened after you set SPA_DB_PASSWORD. $server holds the MySQL Server folder: -L adds its lib folder, where libmysql.lib is, and -lmysql links it.</w:t>
      </w:r>
    </w:p>
    <w:p w14:paraId="4E46AE32" w14:textId="77777777" w:rsidR="0026245A" w:rsidRDefault="0026245A">
      <w:pPr>
        <w:keepNext/>
      </w:pPr>
    </w:p>
    <w:p w14:paraId="0895A349" w14:textId="77777777" w:rsidR="0026245A" w:rsidRDefault="004875E8">
      <w:pPr>
        <w:pStyle w:val="CommandBlock"/>
        <w:keepNext/>
      </w:pPr>
      <w:r>
        <w:t>$server = "C:\Program Files\MySQL\MySQL Server 26.7"</w:t>
      </w:r>
    </w:p>
    <w:p w14:paraId="6FA5E94E" w14:textId="77777777" w:rsidR="0026245A" w:rsidRDefault="004875E8">
      <w:pPr>
        <w:pStyle w:val="CommandBlock"/>
        <w:keepNext/>
      </w:pPr>
      <w:r>
        <w:t>nasm -f win64 .\assembly\windows\basic_setup_check.asm `</w:t>
      </w:r>
    </w:p>
    <w:p w14:paraId="4AF4419B" w14:textId="77777777" w:rsidR="0026245A" w:rsidRDefault="004875E8">
      <w:pPr>
        <w:pStyle w:val="CommandBlock"/>
        <w:keepNext/>
      </w:pPr>
      <w:r>
        <w:t xml:space="preserve">    -o .\assembly\windows\basic_setup_check.obj</w:t>
      </w:r>
    </w:p>
    <w:p w14:paraId="1785C348" w14:textId="77777777" w:rsidR="0026245A" w:rsidRDefault="004875E8">
      <w:pPr>
        <w:pStyle w:val="CommandBlock"/>
        <w:keepNext/>
      </w:pPr>
      <w:r>
        <w:t>gcc .\assembly\windows\basic_setup_check.obj -L "$server\lib" -lmysql `</w:t>
      </w:r>
    </w:p>
    <w:p w14:paraId="01A1712F" w14:textId="77777777" w:rsidR="0026245A" w:rsidRDefault="004875E8">
      <w:pPr>
        <w:pStyle w:val="CommandBlock"/>
        <w:keepNext/>
      </w:pPr>
      <w:r>
        <w:t xml:space="preserve">    -o .\assembly\windows\basic_setup_check.exe</w:t>
      </w:r>
    </w:p>
    <w:p w14:paraId="297FCB40" w14:textId="77777777" w:rsidR="0026245A" w:rsidRDefault="004875E8">
      <w:pPr>
        <w:pStyle w:val="CommandBlock"/>
      </w:pPr>
      <w:r>
        <w:t>.\assembly\windows\basic_setup_check.exe</w:t>
      </w:r>
    </w:p>
    <w:p w14:paraId="26A5326A" w14:textId="77777777" w:rsidR="0026245A" w:rsidRDefault="0026245A">
      <w:pPr>
        <w:keepNext/>
      </w:pPr>
    </w:p>
    <w:p w14:paraId="2A8BDB85" w14:textId="77777777" w:rsidR="0026245A" w:rsidRDefault="004875E8">
      <w:pPr>
        <w:pStyle w:val="Heading3"/>
      </w:pPr>
      <w:r>
        <w:t>Check Your Results</w:t>
      </w:r>
    </w:p>
    <w:p w14:paraId="527158B1" w14:textId="77777777" w:rsidR="0026245A" w:rsidRDefault="004875E8">
      <w:pPr>
        <w:keepNext/>
      </w:pPr>
      <w:r>
        <w:t>Your screen must show these lines, with the same spelling, spacing, and capitalization; only the version may differ:</w:t>
      </w:r>
    </w:p>
    <w:p w14:paraId="6164588D" w14:textId="77777777" w:rsidR="0026245A" w:rsidRDefault="0026245A">
      <w:pPr>
        <w:keepNext/>
      </w:pPr>
    </w:p>
    <w:p w14:paraId="61A5FE13" w14:textId="77777777" w:rsidR="0026245A" w:rsidRDefault="004875E8">
      <w:pPr>
        <w:pStyle w:val="RequiredOutput"/>
        <w:keepNext/>
      </w:pPr>
      <w:r>
        <w:t>Connected to 127.0.0.1:3306 as devuser</w:t>
      </w:r>
    </w:p>
    <w:p w14:paraId="38110B79" w14:textId="77777777" w:rsidR="0026245A" w:rsidRDefault="004875E8">
      <w:pPr>
        <w:pStyle w:val="RequiredOutput"/>
        <w:keepNext/>
      </w:pPr>
      <w:r>
        <w:t>Created spa_setup_check</w:t>
      </w:r>
    </w:p>
    <w:p w14:paraId="00F2025E" w14:textId="77777777" w:rsidR="0026245A" w:rsidRDefault="004875E8">
      <w:pPr>
        <w:pStyle w:val="RequiredOutput"/>
        <w:keepNext/>
      </w:pPr>
      <w:r>
        <w:t>MySQL server version: 26.7.0</w:t>
      </w:r>
    </w:p>
    <w:p w14:paraId="5F5188B8" w14:textId="77777777" w:rsidR="0026245A" w:rsidRDefault="004875E8">
      <w:pPr>
        <w:pStyle w:val="RequiredOutput"/>
      </w:pPr>
      <w:r>
        <w:t>Dropped spa_setup_check</w:t>
      </w:r>
    </w:p>
    <w:p w14:paraId="55F6DA01" w14:textId="77777777" w:rsidR="0026245A" w:rsidRDefault="0026245A">
      <w:pPr>
        <w:keepNext/>
      </w:pPr>
    </w:p>
    <w:p w14:paraId="7A163186" w14:textId="77777777" w:rsidR="0026245A" w:rsidRDefault="004875E8">
      <w:pPr>
        <w:pStyle w:val="ListBullet"/>
      </w:pPr>
      <w:r>
        <w:t>Connected to 127.0.0.1:3306 as devuser proves the program found SPA_DB_PASSWORD, reached the server, and logged in as the lesson user.</w:t>
      </w:r>
    </w:p>
    <w:p w14:paraId="4076E7BA" w14:textId="77777777" w:rsidR="0026245A" w:rsidRDefault="004875E8">
      <w:pPr>
        <w:pStyle w:val="ListBullet"/>
      </w:pPr>
      <w:r>
        <w:t>Created spa_setup_check proves devuser may create a database whose name starts with spa_.</w:t>
      </w:r>
    </w:p>
    <w:p w14:paraId="2CA4A2C3" w14:textId="77777777" w:rsidR="0026245A" w:rsidRDefault="004875E8">
      <w:pPr>
        <w:pStyle w:val="ListBullet"/>
      </w:pPr>
      <w:r>
        <w:t>The version line comes from the server, not from the program: it must match the VERSION() table of Lesson 4.0's Connection Check.</w:t>
      </w:r>
    </w:p>
    <w:p w14:paraId="4304E4A9" w14:textId="77777777" w:rsidR="0026245A" w:rsidRDefault="004875E8">
      <w:pPr>
        <w:pStyle w:val="ListBullet"/>
      </w:pPr>
      <w:r>
        <w:t>Dropped spa_setup_check proves the test database is gone again. Run the program a second time: the same four lines prove it cleans up after itself.</w:t>
      </w:r>
    </w:p>
    <w:p w14:paraId="2DC50EB9" w14:textId="77777777" w:rsidR="0026245A" w:rsidRDefault="004875E8">
      <w:pPr>
        <w:pStyle w:val="ListBullet"/>
      </w:pPr>
      <w:r>
        <w:t>If nothing prints at all and the exit code ($LASTEXITCODE) is -1073741515, Windows could not find a DLL: one of the three DLLs is missing from .\assembly\windows, so rerun the Copy-Item line of the Connector Setup. If the program prints Error: Access denied for user 'devuser'@'localhost' (using password: YES), SPA_DB_PASSWORD holds a different password from the one CREATE USER set. If it crashes without a word, a value is in the wrong register or stack place: compare each call with its comment. If an earlie</w:t>
      </w:r>
      <w:r>
        <w:t>r run stopped partway and left spa_setup_check behind, this Basic version, like Lesson 4.0's C, ignores the failed CREATE DATABASE and carries on, so it still prints Created spa_setup_check; remove the database as Common Mistakes shows.</w:t>
      </w:r>
    </w:p>
    <w:p w14:paraId="7BD29530" w14:textId="77777777" w:rsidR="0026245A" w:rsidRDefault="004875E8">
      <w:pPr>
        <w:pStyle w:val="ListBullet"/>
      </w:pPr>
      <w:r>
        <w:t>For a failure every language shares, such as a missing variable or a stopped server, see When a Program Run Fails in Lesson 4.0's Project Setup.</w:t>
      </w:r>
    </w:p>
    <w:p w14:paraId="58B2454D" w14:textId="77777777" w:rsidR="0026245A" w:rsidRDefault="004875E8">
      <w:pPr>
        <w:pStyle w:val="ListBullet"/>
      </w:pPr>
      <w:r>
        <w:t>If the build fails with another message, read the first error: it names the file and line to fix.</w:t>
      </w:r>
    </w:p>
    <w:p w14:paraId="4A198658" w14:textId="77777777" w:rsidR="0026245A" w:rsidRDefault="0026245A">
      <w:pPr>
        <w:keepNext/>
      </w:pPr>
    </w:p>
    <w:p w14:paraId="5043C2F9" w14:textId="77777777" w:rsidR="0026245A" w:rsidRDefault="0026245A">
      <w:pPr>
        <w:keepNext/>
      </w:pPr>
    </w:p>
    <w:p w14:paraId="529B9E9A" w14:textId="77777777" w:rsidR="0026245A" w:rsidRDefault="004875E8">
      <w:pPr>
        <w:pStyle w:val="Heading2"/>
      </w:pPr>
      <w:r>
        <w:t>Production-Minded Implementation</w:t>
      </w:r>
    </w:p>
    <w:p w14:paraId="3720531C" w14:textId="77777777" w:rsidR="0026245A" w:rsidRDefault="004875E8">
      <w:r>
        <w:t xml:space="preserve">The Production-Minded version prints the same lines. It starts with DROP DATABASE IF EXISTS spa_setup_check, which drops the test database only if an earlier run left it behind, so every run starts clean. connect_server returns 0 in eax, or -1 when the connection fails; main then prints the two Error lines through print_error, with mysql_error's reason, closes the handle, and returns 1. run_statement sends one statement and prints one Error line when the server refuses it, and check_setup returns -1 at the </w:t>
      </w:r>
      <w:r>
        <w:t>first step that fails. main closes the connection once, after check_setup, whatever it returned. These are the functions of Lesson 4.0's C version, one for one.</w:t>
      </w:r>
    </w:p>
    <w:p w14:paraId="6E2138DA" w14:textId="77777777" w:rsidR="0026245A" w:rsidRDefault="0026245A">
      <w:pPr>
        <w:keepNext/>
      </w:pPr>
    </w:p>
    <w:p w14:paraId="0B8F01AE" w14:textId="77777777" w:rsidR="0026245A" w:rsidRDefault="004875E8">
      <w:pPr>
        <w:pStyle w:val="Heading3"/>
      </w:pPr>
      <w:r>
        <w:t>assembly/windows/setup_check.asm</w:t>
      </w:r>
    </w:p>
    <w:p w14:paraId="084014B4" w14:textId="77777777" w:rsidR="0026245A" w:rsidRDefault="004875E8">
      <w:pPr>
        <w:pStyle w:val="SourceCode"/>
        <w:keepNext/>
      </w:pPr>
      <w:r>
        <w:t>; Assembly for 64-bit Windows, written for NASM.</w:t>
      </w:r>
    </w:p>
    <w:p w14:paraId="1D67027A" w14:textId="77777777" w:rsidR="0026245A" w:rsidRDefault="004875E8">
      <w:pPr>
        <w:pStyle w:val="SourceCode"/>
        <w:keepNext/>
      </w:pPr>
      <w:r>
        <w:t>; Remember, extern names a library's functions; the mysql_ functions come</w:t>
      </w:r>
    </w:p>
    <w:p w14:paraId="13D6C7EF" w14:textId="77777777" w:rsidR="0026245A" w:rsidRDefault="004875E8">
      <w:pPr>
        <w:pStyle w:val="SourceCode"/>
      </w:pPr>
      <w:r>
        <w:t>; from libmysql, MySQL's C API.</w:t>
      </w:r>
    </w:p>
    <w:p w14:paraId="31C0C57C" w14:textId="77777777" w:rsidR="0026245A" w:rsidRDefault="004875E8">
      <w:pPr>
        <w:pStyle w:val="SourceCode"/>
      </w:pPr>
      <w:r>
        <w:t>default rel</w:t>
      </w:r>
    </w:p>
    <w:p w14:paraId="4B64FF96" w14:textId="77777777" w:rsidR="0026245A" w:rsidRDefault="004875E8">
      <w:pPr>
        <w:pStyle w:val="SourceCode"/>
      </w:pPr>
      <w:r>
        <w:t>global main</w:t>
      </w:r>
    </w:p>
    <w:p w14:paraId="7CADF9A7" w14:textId="77777777" w:rsidR="0026245A" w:rsidRDefault="004875E8">
      <w:pPr>
        <w:pStyle w:val="SourceCode"/>
      </w:pPr>
      <w:r>
        <w:t>extern getenv</w:t>
      </w:r>
    </w:p>
    <w:p w14:paraId="394F658B" w14:textId="77777777" w:rsidR="0026245A" w:rsidRDefault="004875E8">
      <w:pPr>
        <w:pStyle w:val="SourceCode"/>
      </w:pPr>
      <w:r>
        <w:t>extern printf</w:t>
      </w:r>
    </w:p>
    <w:p w14:paraId="35F7524C" w14:textId="77777777" w:rsidR="0026245A" w:rsidRDefault="004875E8">
      <w:pPr>
        <w:pStyle w:val="SourceCode"/>
      </w:pPr>
      <w:r>
        <w:t>extern fprintf</w:t>
      </w:r>
    </w:p>
    <w:p w14:paraId="6C1D0E6A" w14:textId="77777777" w:rsidR="0026245A" w:rsidRDefault="004875E8">
      <w:pPr>
        <w:pStyle w:val="SourceCode"/>
      </w:pPr>
      <w:r>
        <w:t>extern __acrt_iob_func</w:t>
      </w:r>
    </w:p>
    <w:p w14:paraId="31BEEC6C" w14:textId="77777777" w:rsidR="0026245A" w:rsidRDefault="004875E8">
      <w:pPr>
        <w:pStyle w:val="SourceCode"/>
      </w:pPr>
      <w:r>
        <w:t>extern mysql_init</w:t>
      </w:r>
    </w:p>
    <w:p w14:paraId="0480C514" w14:textId="77777777" w:rsidR="0026245A" w:rsidRDefault="004875E8">
      <w:pPr>
        <w:pStyle w:val="SourceCode"/>
      </w:pPr>
      <w:r>
        <w:t>extern mysql_real_connect</w:t>
      </w:r>
    </w:p>
    <w:p w14:paraId="5B153B93" w14:textId="77777777" w:rsidR="0026245A" w:rsidRDefault="004875E8">
      <w:pPr>
        <w:pStyle w:val="SourceCode"/>
      </w:pPr>
      <w:r>
        <w:t>extern mysql_query</w:t>
      </w:r>
    </w:p>
    <w:p w14:paraId="589B4FCA" w14:textId="77777777" w:rsidR="0026245A" w:rsidRDefault="004875E8">
      <w:pPr>
        <w:pStyle w:val="SourceCode"/>
      </w:pPr>
      <w:r>
        <w:t>extern mysql_store_result</w:t>
      </w:r>
    </w:p>
    <w:p w14:paraId="5950ECF8" w14:textId="77777777" w:rsidR="0026245A" w:rsidRDefault="004875E8">
      <w:pPr>
        <w:pStyle w:val="SourceCode"/>
      </w:pPr>
      <w:r>
        <w:t>extern mysql_fetch_row</w:t>
      </w:r>
    </w:p>
    <w:p w14:paraId="109FD836" w14:textId="77777777" w:rsidR="0026245A" w:rsidRDefault="004875E8">
      <w:pPr>
        <w:pStyle w:val="SourceCode"/>
      </w:pPr>
      <w:r>
        <w:t>extern mysql_free_result</w:t>
      </w:r>
    </w:p>
    <w:p w14:paraId="5F365B98" w14:textId="77777777" w:rsidR="0026245A" w:rsidRDefault="004875E8">
      <w:pPr>
        <w:pStyle w:val="SourceCode"/>
      </w:pPr>
      <w:r>
        <w:t>extern mysql_error</w:t>
      </w:r>
    </w:p>
    <w:p w14:paraId="4364B71A" w14:textId="77777777" w:rsidR="0026245A" w:rsidRDefault="004875E8">
      <w:pPr>
        <w:pStyle w:val="SourceCode"/>
      </w:pPr>
      <w:r>
        <w:t>extern mysql_close</w:t>
      </w:r>
    </w:p>
    <w:p w14:paraId="09D134F8" w14:textId="77777777" w:rsidR="0026245A" w:rsidRDefault="0026245A">
      <w:pPr>
        <w:pStyle w:val="SourceCode"/>
      </w:pPr>
    </w:p>
    <w:p w14:paraId="39E9BD60" w14:textId="77777777" w:rsidR="0026245A" w:rsidRDefault="004875E8">
      <w:pPr>
        <w:pStyle w:val="SourceCode"/>
      </w:pPr>
      <w:r>
        <w:t>; The lesson server's port. Remember, equ = constant.</w:t>
      </w:r>
    </w:p>
    <w:p w14:paraId="5712D6F4" w14:textId="77777777" w:rsidR="0026245A" w:rsidRDefault="004875E8">
      <w:pPr>
        <w:pStyle w:val="SourceCode"/>
      </w:pPr>
      <w:r>
        <w:t>PORT            equ 3306</w:t>
      </w:r>
    </w:p>
    <w:p w14:paraId="08CD28A2" w14:textId="77777777" w:rsidR="0026245A" w:rsidRDefault="0026245A">
      <w:pPr>
        <w:pStyle w:val="SourceCode"/>
      </w:pPr>
    </w:p>
    <w:p w14:paraId="419C8819" w14:textId="77777777" w:rsidR="0026245A" w:rsidRDefault="004875E8">
      <w:pPr>
        <w:pStyle w:val="SourceCode"/>
      </w:pPr>
      <w:r>
        <w:t>section .rdata</w:t>
      </w:r>
    </w:p>
    <w:p w14:paraId="2D1DF83B" w14:textId="77777777" w:rsidR="0026245A" w:rsidRDefault="004875E8">
      <w:pPr>
        <w:pStyle w:val="SourceCode"/>
      </w:pPr>
      <w:r>
        <w:t xml:space="preserve">    password_variable_name db "SPA_DB_PASSWORD", 0</w:t>
      </w:r>
    </w:p>
    <w:p w14:paraId="71C8BE68" w14:textId="77777777" w:rsidR="0026245A" w:rsidRDefault="004875E8">
      <w:pPr>
        <w:pStyle w:val="SourceCode"/>
      </w:pPr>
      <w:r>
        <w:t xml:space="preserve">    ; The lesson server and account.</w:t>
      </w:r>
    </w:p>
    <w:p w14:paraId="3D3D86DB" w14:textId="77777777" w:rsidR="0026245A" w:rsidRDefault="004875E8">
      <w:pPr>
        <w:pStyle w:val="SourceCode"/>
      </w:pPr>
      <w:r>
        <w:t xml:space="preserve">    host            db "127.0.0.1", 0</w:t>
      </w:r>
    </w:p>
    <w:p w14:paraId="7C6B48C3" w14:textId="77777777" w:rsidR="0026245A" w:rsidRDefault="004875E8">
      <w:pPr>
        <w:pStyle w:val="SourceCode"/>
      </w:pPr>
      <w:r>
        <w:t xml:space="preserve">    user            db "devuser", 0</w:t>
      </w:r>
    </w:p>
    <w:p w14:paraId="3AD34C70" w14:textId="77777777" w:rsidR="0026245A" w:rsidRDefault="004875E8">
      <w:pPr>
        <w:pStyle w:val="SourceCode"/>
      </w:pPr>
      <w:r>
        <w:t xml:space="preserve">    clean_sql       db "DROP DATABASE IF EXISTS spa_setup_check", 0</w:t>
      </w:r>
    </w:p>
    <w:p w14:paraId="5728383B" w14:textId="77777777" w:rsidR="0026245A" w:rsidRDefault="004875E8">
      <w:pPr>
        <w:pStyle w:val="SourceCode"/>
      </w:pPr>
      <w:r>
        <w:t xml:space="preserve">    create_sql      db "CREATE DATABASE spa_setup_check", 0</w:t>
      </w:r>
    </w:p>
    <w:p w14:paraId="3D021D94" w14:textId="77777777" w:rsidR="0026245A" w:rsidRDefault="004875E8">
      <w:pPr>
        <w:pStyle w:val="SourceCode"/>
      </w:pPr>
      <w:r>
        <w:t xml:space="preserve">    version_sql     db "SELECT VERSION()", 0</w:t>
      </w:r>
    </w:p>
    <w:p w14:paraId="1535910F" w14:textId="77777777" w:rsidR="0026245A" w:rsidRDefault="004875E8">
      <w:pPr>
        <w:pStyle w:val="SourceCode"/>
      </w:pPr>
      <w:r>
        <w:t xml:space="preserve">    drop_sql        db "DROP DATABASE spa_setup_check", 0</w:t>
      </w:r>
    </w:p>
    <w:p w14:paraId="430A9B34" w14:textId="77777777" w:rsidR="0026245A" w:rsidRDefault="004875E8">
      <w:pPr>
        <w:pStyle w:val="SourceCode"/>
      </w:pPr>
      <w:r>
        <w:t xml:space="preserve">    missing_password_line db "Error: SPA_DB_PASSWORD is not set", 10, 0</w:t>
      </w:r>
    </w:p>
    <w:p w14:paraId="08F100EC" w14:textId="77777777" w:rsidR="0026245A" w:rsidRDefault="004875E8">
      <w:pPr>
        <w:pStyle w:val="SourceCode"/>
      </w:pPr>
      <w:r>
        <w:t xml:space="preserve">    out_of_memory_line db "Error: out of memory", 10, 0</w:t>
      </w:r>
    </w:p>
    <w:p w14:paraId="20BD07D9" w14:textId="77777777" w:rsidR="0026245A" w:rsidRDefault="004875E8">
      <w:pPr>
        <w:pStyle w:val="SourceCode"/>
      </w:pPr>
      <w:r>
        <w:t xml:space="preserve">    error_line      db "Error: %s", 10, 0</w:t>
      </w:r>
    </w:p>
    <w:p w14:paraId="0EE2C675" w14:textId="77777777" w:rsidR="0026245A" w:rsidRDefault="004875E8">
      <w:pPr>
        <w:pStyle w:val="SourceCode"/>
      </w:pPr>
      <w:r>
        <w:t xml:space="preserve">    connect_failed_line db "Error: could not connect to %s:%d", 10, 0</w:t>
      </w:r>
    </w:p>
    <w:p w14:paraId="2CE439F1" w14:textId="77777777" w:rsidR="0026245A" w:rsidRDefault="004875E8">
      <w:pPr>
        <w:pStyle w:val="SourceCode"/>
      </w:pPr>
      <w:r>
        <w:t xml:space="preserve">    reason_line     db "Reason: %s", 10, 0</w:t>
      </w:r>
    </w:p>
    <w:p w14:paraId="4A8F984F" w14:textId="77777777" w:rsidR="0026245A" w:rsidRDefault="004875E8">
      <w:pPr>
        <w:pStyle w:val="SourceCode"/>
      </w:pPr>
      <w:r>
        <w:t xml:space="preserve">    connected_line  db "Connected to %s:%d as %s", 10, 0</w:t>
      </w:r>
    </w:p>
    <w:p w14:paraId="01D2ECAA" w14:textId="77777777" w:rsidR="0026245A" w:rsidRDefault="004875E8">
      <w:pPr>
        <w:pStyle w:val="SourceCode"/>
      </w:pPr>
      <w:r>
        <w:t xml:space="preserve">    created_line    db "Created spa_setup_check", 10, 0</w:t>
      </w:r>
    </w:p>
    <w:p w14:paraId="13CDE0B2" w14:textId="77777777" w:rsidR="0026245A" w:rsidRDefault="004875E8">
      <w:pPr>
        <w:pStyle w:val="SourceCode"/>
      </w:pPr>
      <w:r>
        <w:t xml:space="preserve">    version_line    db "MySQL server version: %s", 10, 0</w:t>
      </w:r>
    </w:p>
    <w:p w14:paraId="5C31C336" w14:textId="77777777" w:rsidR="0026245A" w:rsidRDefault="004875E8">
      <w:pPr>
        <w:pStyle w:val="SourceCode"/>
      </w:pPr>
      <w:r>
        <w:t xml:space="preserve">    dropped_line    db "Dropped spa_setup_check", 10, 0</w:t>
      </w:r>
    </w:p>
    <w:p w14:paraId="7C1AE872" w14:textId="77777777" w:rsidR="0026245A" w:rsidRDefault="0026245A">
      <w:pPr>
        <w:pStyle w:val="SourceCode"/>
      </w:pPr>
    </w:p>
    <w:p w14:paraId="2F546AF4" w14:textId="77777777" w:rsidR="0026245A" w:rsidRDefault="004875E8">
      <w:pPr>
        <w:pStyle w:val="SourceCode"/>
      </w:pPr>
      <w:r>
        <w:t>section .text</w:t>
      </w:r>
    </w:p>
    <w:p w14:paraId="5497F120" w14:textId="77777777" w:rsidR="0026245A" w:rsidRDefault="0026245A">
      <w:pPr>
        <w:pStyle w:val="SourceCode"/>
      </w:pPr>
    </w:p>
    <w:p w14:paraId="640A3456" w14:textId="77777777" w:rsidR="0026245A" w:rsidRDefault="004875E8">
      <w:pPr>
        <w:pStyle w:val="SourceCode"/>
      </w:pPr>
      <w:r>
        <w:t>; print_error: prints a format with up to two values on the error stream.</w:t>
      </w:r>
    </w:p>
    <w:p w14:paraId="7686ADAB" w14:textId="77777777" w:rsidR="0026245A" w:rsidRDefault="004875E8">
      <w:pPr>
        <w:pStyle w:val="SourceCode"/>
      </w:pPr>
      <w:r>
        <w:t>;   in:      rcx = address of the format, rdx = first value, r8 = second</w:t>
      </w:r>
    </w:p>
    <w:p w14:paraId="27C15E93" w14:textId="77777777" w:rsidR="0026245A" w:rsidRDefault="004875E8">
      <w:pPr>
        <w:pStyle w:val="SourceCode"/>
      </w:pPr>
      <w:r>
        <w:t>; Remember, __acrt_iob_func(2) gives the error stream, and fprintf takes</w:t>
      </w:r>
    </w:p>
    <w:p w14:paraId="40560525" w14:textId="77777777" w:rsidR="0026245A" w:rsidRDefault="004875E8">
      <w:pPr>
        <w:pStyle w:val="SourceCode"/>
      </w:pPr>
      <w:r>
        <w:t>; the stream first.</w:t>
      </w:r>
    </w:p>
    <w:p w14:paraId="3F102AD1" w14:textId="77777777" w:rsidR="0026245A" w:rsidRDefault="004875E8">
      <w:pPr>
        <w:pStyle w:val="SourceCode"/>
      </w:pPr>
      <w:r>
        <w:t>print_error:</w:t>
      </w:r>
    </w:p>
    <w:p w14:paraId="6A476D9D" w14:textId="77777777" w:rsidR="0026245A" w:rsidRDefault="004875E8">
      <w:pPr>
        <w:pStyle w:val="SourceCode"/>
      </w:pPr>
      <w:r>
        <w:t xml:space="preserve">    push rbx</w:t>
      </w:r>
    </w:p>
    <w:p w14:paraId="51450A22" w14:textId="77777777" w:rsidR="0026245A" w:rsidRDefault="004875E8">
      <w:pPr>
        <w:pStyle w:val="SourceCode"/>
      </w:pPr>
      <w:r>
        <w:t xml:space="preserve">    push r12</w:t>
      </w:r>
    </w:p>
    <w:p w14:paraId="60A29BFB" w14:textId="77777777" w:rsidR="0026245A" w:rsidRDefault="004875E8">
      <w:pPr>
        <w:pStyle w:val="SourceCode"/>
      </w:pPr>
      <w:r>
        <w:t xml:space="preserve">    push r13</w:t>
      </w:r>
    </w:p>
    <w:p w14:paraId="5946E006" w14:textId="77777777" w:rsidR="0026245A" w:rsidRDefault="004875E8">
      <w:pPr>
        <w:pStyle w:val="SourceCode"/>
      </w:pPr>
      <w:r>
        <w:t xml:space="preserve">    sub rsp, 32</w:t>
      </w:r>
    </w:p>
    <w:p w14:paraId="0F0D18FB" w14:textId="77777777" w:rsidR="0026245A" w:rsidRDefault="004875E8">
      <w:pPr>
        <w:pStyle w:val="SourceCode"/>
      </w:pPr>
      <w:r>
        <w:t xml:space="preserve">    mov rbx, rcx</w:t>
      </w:r>
    </w:p>
    <w:p w14:paraId="0483FDA6" w14:textId="77777777" w:rsidR="0026245A" w:rsidRDefault="004875E8">
      <w:pPr>
        <w:pStyle w:val="SourceCode"/>
      </w:pPr>
      <w:r>
        <w:t xml:space="preserve">    mov r12, rdx</w:t>
      </w:r>
    </w:p>
    <w:p w14:paraId="56A68014" w14:textId="77777777" w:rsidR="0026245A" w:rsidRDefault="004875E8">
      <w:pPr>
        <w:pStyle w:val="SourceCode"/>
      </w:pPr>
      <w:r>
        <w:t xml:space="preserve">    mov r13, r8</w:t>
      </w:r>
    </w:p>
    <w:p w14:paraId="4C8C50A3" w14:textId="77777777" w:rsidR="0026245A" w:rsidRDefault="004875E8">
      <w:pPr>
        <w:pStyle w:val="SourceCode"/>
      </w:pPr>
      <w:r>
        <w:t xml:space="preserve">    mov ecx, 2</w:t>
      </w:r>
    </w:p>
    <w:p w14:paraId="3DFE6118" w14:textId="77777777" w:rsidR="0026245A" w:rsidRDefault="004875E8">
      <w:pPr>
        <w:pStyle w:val="SourceCode"/>
      </w:pPr>
      <w:r>
        <w:t xml:space="preserve">    call __acrt_iob_func</w:t>
      </w:r>
    </w:p>
    <w:p w14:paraId="62DFB46D" w14:textId="77777777" w:rsidR="0026245A" w:rsidRDefault="004875E8">
      <w:pPr>
        <w:pStyle w:val="SourceCode"/>
      </w:pPr>
      <w:r>
        <w:t xml:space="preserve">    mov rcx, rax</w:t>
      </w:r>
    </w:p>
    <w:p w14:paraId="3B19AA37" w14:textId="77777777" w:rsidR="0026245A" w:rsidRDefault="004875E8">
      <w:pPr>
        <w:pStyle w:val="SourceCode"/>
      </w:pPr>
      <w:r>
        <w:t xml:space="preserve">    mov rdx, rbx</w:t>
      </w:r>
    </w:p>
    <w:p w14:paraId="62A3DA0B" w14:textId="77777777" w:rsidR="0026245A" w:rsidRDefault="004875E8">
      <w:pPr>
        <w:pStyle w:val="SourceCode"/>
      </w:pPr>
      <w:r>
        <w:t xml:space="preserve">    mov r8, r12</w:t>
      </w:r>
    </w:p>
    <w:p w14:paraId="42F0BE93" w14:textId="77777777" w:rsidR="0026245A" w:rsidRDefault="004875E8">
      <w:pPr>
        <w:pStyle w:val="SourceCode"/>
      </w:pPr>
      <w:r>
        <w:t xml:space="preserve">    mov r9, r13</w:t>
      </w:r>
    </w:p>
    <w:p w14:paraId="28CBDA6E" w14:textId="77777777" w:rsidR="0026245A" w:rsidRDefault="004875E8">
      <w:pPr>
        <w:pStyle w:val="SourceCode"/>
      </w:pPr>
      <w:r>
        <w:t xml:space="preserve">    call fprintf</w:t>
      </w:r>
    </w:p>
    <w:p w14:paraId="2F877D50" w14:textId="77777777" w:rsidR="0026245A" w:rsidRDefault="004875E8">
      <w:pPr>
        <w:pStyle w:val="SourceCode"/>
      </w:pPr>
      <w:r>
        <w:t xml:space="preserve">    add rsp, 32</w:t>
      </w:r>
    </w:p>
    <w:p w14:paraId="7BDF273F" w14:textId="77777777" w:rsidR="0026245A" w:rsidRDefault="004875E8">
      <w:pPr>
        <w:pStyle w:val="SourceCode"/>
      </w:pPr>
      <w:r>
        <w:t xml:space="preserve">    pop r13</w:t>
      </w:r>
    </w:p>
    <w:p w14:paraId="3AF19D23" w14:textId="77777777" w:rsidR="0026245A" w:rsidRDefault="004875E8">
      <w:pPr>
        <w:pStyle w:val="SourceCode"/>
      </w:pPr>
      <w:r>
        <w:t xml:space="preserve">    pop r12</w:t>
      </w:r>
    </w:p>
    <w:p w14:paraId="62262E4A" w14:textId="77777777" w:rsidR="0026245A" w:rsidRDefault="004875E8">
      <w:pPr>
        <w:pStyle w:val="SourceCode"/>
      </w:pPr>
      <w:r>
        <w:t xml:space="preserve">    pop rbx</w:t>
      </w:r>
    </w:p>
    <w:p w14:paraId="6DCAC045" w14:textId="77777777" w:rsidR="0026245A" w:rsidRDefault="004875E8">
      <w:pPr>
        <w:pStyle w:val="SourceCode"/>
      </w:pPr>
      <w:r>
        <w:t xml:space="preserve">    ret</w:t>
      </w:r>
    </w:p>
    <w:p w14:paraId="163F0CC8" w14:textId="77777777" w:rsidR="0026245A" w:rsidRDefault="0026245A">
      <w:pPr>
        <w:pStyle w:val="SourceCode"/>
      </w:pPr>
    </w:p>
    <w:p w14:paraId="0BDA15EC" w14:textId="77777777" w:rsidR="0026245A" w:rsidRDefault="004875E8">
      <w:pPr>
        <w:pStyle w:val="SourceCode"/>
      </w:pPr>
      <w:r>
        <w:t>; connect_server: connects the handle to the lesson server as devuser.</w:t>
      </w:r>
    </w:p>
    <w:p w14:paraId="4887BA3A" w14:textId="77777777" w:rsidR="0026245A" w:rsidRDefault="004875E8">
      <w:pPr>
        <w:pStyle w:val="SourceCode"/>
      </w:pPr>
      <w:r>
        <w:t>;   in:      rcx = the connection handle, rdx = the password</w:t>
      </w:r>
    </w:p>
    <w:p w14:paraId="1A002574" w14:textId="77777777" w:rsidR="0026245A" w:rsidRDefault="004875E8">
      <w:pPr>
        <w:pStyle w:val="SourceCode"/>
      </w:pPr>
      <w:r>
        <w:t>;   out:     eax = 0, or -1 when it cannot connect; mysql_error then gives</w:t>
      </w:r>
    </w:p>
    <w:p w14:paraId="12A99994" w14:textId="77777777" w:rsidR="0026245A" w:rsidRDefault="004875E8">
      <w:pPr>
        <w:pStyle w:val="SourceCode"/>
      </w:pPr>
      <w:r>
        <w:t>;            the reason</w:t>
      </w:r>
    </w:p>
    <w:p w14:paraId="0F756C5B" w14:textId="77777777" w:rsidR="0026245A" w:rsidRDefault="004875E8">
      <w:pPr>
        <w:pStyle w:val="SourceCode"/>
      </w:pPr>
      <w:r>
        <w:t>; rcx already holds the handle; the password moves to r9 before rdx gets</w:t>
      </w:r>
    </w:p>
    <w:p w14:paraId="26CA8B45" w14:textId="77777777" w:rsidR="0026245A" w:rsidRDefault="004875E8">
      <w:pPr>
        <w:pStyle w:val="SourceCode"/>
      </w:pPr>
      <w:r>
        <w:t>; the host. Remember, values 5 to 8 go on the stack after the 32 bytes of</w:t>
      </w:r>
    </w:p>
    <w:p w14:paraId="434D8FFC" w14:textId="77777777" w:rsidR="0026245A" w:rsidRDefault="004875E8">
      <w:pPr>
        <w:pStyle w:val="SourceCode"/>
      </w:pPr>
      <w:r>
        <w:t>; scratch space: no database (0), the port, and two defaults (0, 0).</w:t>
      </w:r>
    </w:p>
    <w:p w14:paraId="1199A00D" w14:textId="77777777" w:rsidR="0026245A" w:rsidRDefault="004875E8">
      <w:pPr>
        <w:pStyle w:val="SourceCode"/>
      </w:pPr>
      <w:r>
        <w:t>connect_server:</w:t>
      </w:r>
    </w:p>
    <w:p w14:paraId="4D9DBC9B" w14:textId="77777777" w:rsidR="0026245A" w:rsidRDefault="004875E8">
      <w:pPr>
        <w:pStyle w:val="SourceCode"/>
      </w:pPr>
      <w:r>
        <w:t xml:space="preserve">    sub rsp, 72</w:t>
      </w:r>
    </w:p>
    <w:p w14:paraId="375974C1" w14:textId="77777777" w:rsidR="0026245A" w:rsidRDefault="004875E8">
      <w:pPr>
        <w:pStyle w:val="SourceCode"/>
      </w:pPr>
      <w:r>
        <w:t xml:space="preserve">    mov r9, rdx</w:t>
      </w:r>
    </w:p>
    <w:p w14:paraId="7DE0DFE9" w14:textId="77777777" w:rsidR="0026245A" w:rsidRDefault="004875E8">
      <w:pPr>
        <w:pStyle w:val="SourceCode"/>
      </w:pPr>
      <w:r>
        <w:t xml:space="preserve">    lea rdx, [host]</w:t>
      </w:r>
    </w:p>
    <w:p w14:paraId="36FAD8A5" w14:textId="77777777" w:rsidR="0026245A" w:rsidRDefault="004875E8">
      <w:pPr>
        <w:pStyle w:val="SourceCode"/>
      </w:pPr>
      <w:r>
        <w:t xml:space="preserve">    lea r8, [user]</w:t>
      </w:r>
    </w:p>
    <w:p w14:paraId="5055F41A" w14:textId="77777777" w:rsidR="0026245A" w:rsidRDefault="004875E8">
      <w:pPr>
        <w:pStyle w:val="SourceCode"/>
      </w:pPr>
      <w:r>
        <w:t xml:space="preserve">    mov qword [rsp + 32], 0</w:t>
      </w:r>
    </w:p>
    <w:p w14:paraId="0C827233" w14:textId="77777777" w:rsidR="0026245A" w:rsidRDefault="004875E8">
      <w:pPr>
        <w:pStyle w:val="SourceCode"/>
      </w:pPr>
      <w:r>
        <w:t xml:space="preserve">    mov qword [rsp + 40], PORT</w:t>
      </w:r>
    </w:p>
    <w:p w14:paraId="0363BF76" w14:textId="77777777" w:rsidR="0026245A" w:rsidRDefault="004875E8">
      <w:pPr>
        <w:pStyle w:val="SourceCode"/>
      </w:pPr>
      <w:r>
        <w:t xml:space="preserve">    mov qword [rsp + 48], 0</w:t>
      </w:r>
    </w:p>
    <w:p w14:paraId="24B4B66F" w14:textId="77777777" w:rsidR="0026245A" w:rsidRDefault="004875E8">
      <w:pPr>
        <w:pStyle w:val="SourceCode"/>
      </w:pPr>
      <w:r>
        <w:t xml:space="preserve">    mov qword [rsp + 56], 0</w:t>
      </w:r>
    </w:p>
    <w:p w14:paraId="43C78C60" w14:textId="77777777" w:rsidR="0026245A" w:rsidRDefault="004875E8">
      <w:pPr>
        <w:pStyle w:val="SourceCode"/>
      </w:pPr>
      <w:r>
        <w:t xml:space="preserve">    call mysql_real_connect</w:t>
      </w:r>
    </w:p>
    <w:p w14:paraId="596126B9" w14:textId="77777777" w:rsidR="0026245A" w:rsidRDefault="004875E8">
      <w:pPr>
        <w:pStyle w:val="SourceCode"/>
      </w:pPr>
      <w:r>
        <w:t xml:space="preserve">    cmp rax, 0</w:t>
      </w:r>
    </w:p>
    <w:p w14:paraId="7F177DF7" w14:textId="77777777" w:rsidR="0026245A" w:rsidRDefault="004875E8">
      <w:pPr>
        <w:pStyle w:val="SourceCode"/>
      </w:pPr>
      <w:r>
        <w:t xml:space="preserve">    je .failed</w:t>
      </w:r>
    </w:p>
    <w:p w14:paraId="4348691D" w14:textId="77777777" w:rsidR="0026245A" w:rsidRDefault="004875E8">
      <w:pPr>
        <w:pStyle w:val="SourceCode"/>
      </w:pPr>
      <w:r>
        <w:t xml:space="preserve">    xor eax, eax</w:t>
      </w:r>
    </w:p>
    <w:p w14:paraId="4BF54517" w14:textId="77777777" w:rsidR="0026245A" w:rsidRDefault="004875E8">
      <w:pPr>
        <w:pStyle w:val="SourceCode"/>
      </w:pPr>
      <w:r>
        <w:t xml:space="preserve">    jmp .return</w:t>
      </w:r>
    </w:p>
    <w:p w14:paraId="1B686F1B" w14:textId="77777777" w:rsidR="0026245A" w:rsidRDefault="004875E8">
      <w:pPr>
        <w:pStyle w:val="SourceCode"/>
      </w:pPr>
      <w:r>
        <w:t>.failed:</w:t>
      </w:r>
    </w:p>
    <w:p w14:paraId="107B19EE" w14:textId="77777777" w:rsidR="0026245A" w:rsidRDefault="004875E8">
      <w:pPr>
        <w:pStyle w:val="SourceCode"/>
      </w:pPr>
      <w:r>
        <w:t xml:space="preserve">    mov eax, -1</w:t>
      </w:r>
    </w:p>
    <w:p w14:paraId="5D9E7F00" w14:textId="77777777" w:rsidR="0026245A" w:rsidRDefault="004875E8">
      <w:pPr>
        <w:pStyle w:val="SourceCode"/>
      </w:pPr>
      <w:r>
        <w:t>.return:</w:t>
      </w:r>
    </w:p>
    <w:p w14:paraId="247AFE0A" w14:textId="77777777" w:rsidR="0026245A" w:rsidRDefault="004875E8">
      <w:pPr>
        <w:pStyle w:val="SourceCode"/>
      </w:pPr>
      <w:r>
        <w:t xml:space="preserve">    add rsp, 72</w:t>
      </w:r>
    </w:p>
    <w:p w14:paraId="1D7093B6" w14:textId="77777777" w:rsidR="0026245A" w:rsidRDefault="004875E8">
      <w:pPr>
        <w:pStyle w:val="SourceCode"/>
      </w:pPr>
      <w:r>
        <w:t xml:space="preserve">    ret</w:t>
      </w:r>
    </w:p>
    <w:p w14:paraId="02DF6AF0" w14:textId="77777777" w:rsidR="0026245A" w:rsidRDefault="0026245A">
      <w:pPr>
        <w:pStyle w:val="SourceCode"/>
      </w:pPr>
    </w:p>
    <w:p w14:paraId="5016270B" w14:textId="77777777" w:rsidR="0026245A" w:rsidRDefault="004875E8">
      <w:pPr>
        <w:pStyle w:val="SourceCode"/>
      </w:pPr>
      <w:r>
        <w:t>; run_statement: sends one SQL statement.</w:t>
      </w:r>
    </w:p>
    <w:p w14:paraId="7CE4B121" w14:textId="77777777" w:rsidR="0026245A" w:rsidRDefault="004875E8">
      <w:pPr>
        <w:pStyle w:val="SourceCode"/>
      </w:pPr>
      <w:r>
        <w:t>;   in:      rcx = the connection handle, rdx = the statement's text</w:t>
      </w:r>
    </w:p>
    <w:p w14:paraId="6C6C318D" w14:textId="77777777" w:rsidR="0026245A" w:rsidRDefault="004875E8">
      <w:pPr>
        <w:pStyle w:val="SourceCode"/>
      </w:pPr>
      <w:r>
        <w:t>;   out:     eax = 0, or -1 after one Error line with the server's reason</w:t>
      </w:r>
    </w:p>
    <w:p w14:paraId="0DB5E417" w14:textId="77777777" w:rsidR="0026245A" w:rsidRDefault="004875E8">
      <w:pPr>
        <w:pStyle w:val="SourceCode"/>
      </w:pPr>
      <w:r>
        <w:t>; mysql_query returns 0 when the server accepted the statement.</w:t>
      </w:r>
    </w:p>
    <w:p w14:paraId="15FBEF32" w14:textId="77777777" w:rsidR="0026245A" w:rsidRDefault="004875E8">
      <w:pPr>
        <w:pStyle w:val="SourceCode"/>
      </w:pPr>
      <w:r>
        <w:t>run_statement:</w:t>
      </w:r>
    </w:p>
    <w:p w14:paraId="7D140469" w14:textId="77777777" w:rsidR="0026245A" w:rsidRDefault="004875E8">
      <w:pPr>
        <w:pStyle w:val="SourceCode"/>
      </w:pPr>
      <w:r>
        <w:t xml:space="preserve">    push rbx</w:t>
      </w:r>
    </w:p>
    <w:p w14:paraId="03FA39A4" w14:textId="77777777" w:rsidR="0026245A" w:rsidRDefault="004875E8">
      <w:pPr>
        <w:pStyle w:val="SourceCode"/>
      </w:pPr>
      <w:r>
        <w:t xml:space="preserve">    sub rsp, 32</w:t>
      </w:r>
    </w:p>
    <w:p w14:paraId="3182080B" w14:textId="77777777" w:rsidR="0026245A" w:rsidRDefault="004875E8">
      <w:pPr>
        <w:pStyle w:val="SourceCode"/>
      </w:pPr>
      <w:r>
        <w:t xml:space="preserve">    mov rbx, rcx</w:t>
      </w:r>
    </w:p>
    <w:p w14:paraId="647B6210" w14:textId="77777777" w:rsidR="0026245A" w:rsidRDefault="004875E8">
      <w:pPr>
        <w:pStyle w:val="SourceCode"/>
      </w:pPr>
      <w:r>
        <w:t xml:space="preserve">    call mysql_query</w:t>
      </w:r>
    </w:p>
    <w:p w14:paraId="6C6DF85F" w14:textId="77777777" w:rsidR="0026245A" w:rsidRDefault="004875E8">
      <w:pPr>
        <w:pStyle w:val="SourceCode"/>
      </w:pPr>
      <w:r>
        <w:t xml:space="preserve">    cmp eax, 0</w:t>
      </w:r>
    </w:p>
    <w:p w14:paraId="51DE3851" w14:textId="77777777" w:rsidR="0026245A" w:rsidRDefault="004875E8">
      <w:pPr>
        <w:pStyle w:val="SourceCode"/>
      </w:pPr>
      <w:r>
        <w:t xml:space="preserve">    je .return</w:t>
      </w:r>
    </w:p>
    <w:p w14:paraId="5523532A" w14:textId="77777777" w:rsidR="0026245A" w:rsidRDefault="004875E8">
      <w:pPr>
        <w:pStyle w:val="SourceCode"/>
      </w:pPr>
      <w:r>
        <w:t xml:space="preserve">    mov rcx, rbx</w:t>
      </w:r>
    </w:p>
    <w:p w14:paraId="473A66FF" w14:textId="77777777" w:rsidR="0026245A" w:rsidRDefault="004875E8">
      <w:pPr>
        <w:pStyle w:val="SourceCode"/>
      </w:pPr>
      <w:r>
        <w:t xml:space="preserve">    call mysql_error</w:t>
      </w:r>
    </w:p>
    <w:p w14:paraId="268E1E54" w14:textId="77777777" w:rsidR="0026245A" w:rsidRDefault="004875E8">
      <w:pPr>
        <w:pStyle w:val="SourceCode"/>
      </w:pPr>
      <w:r>
        <w:t xml:space="preserve">    lea rcx, [error_line]</w:t>
      </w:r>
    </w:p>
    <w:p w14:paraId="352E4040" w14:textId="77777777" w:rsidR="0026245A" w:rsidRDefault="004875E8">
      <w:pPr>
        <w:pStyle w:val="SourceCode"/>
      </w:pPr>
      <w:r>
        <w:t xml:space="preserve">    mov rdx, rax</w:t>
      </w:r>
    </w:p>
    <w:p w14:paraId="4A63B8E2" w14:textId="77777777" w:rsidR="0026245A" w:rsidRDefault="004875E8">
      <w:pPr>
        <w:pStyle w:val="SourceCode"/>
      </w:pPr>
      <w:r>
        <w:t xml:space="preserve">    call print_error</w:t>
      </w:r>
    </w:p>
    <w:p w14:paraId="6EB88393" w14:textId="77777777" w:rsidR="0026245A" w:rsidRDefault="004875E8">
      <w:pPr>
        <w:pStyle w:val="SourceCode"/>
      </w:pPr>
      <w:r>
        <w:t xml:space="preserve">    mov eax, -1</w:t>
      </w:r>
    </w:p>
    <w:p w14:paraId="379C9790" w14:textId="77777777" w:rsidR="0026245A" w:rsidRDefault="004875E8">
      <w:pPr>
        <w:pStyle w:val="SourceCode"/>
      </w:pPr>
      <w:r>
        <w:t>.return:</w:t>
      </w:r>
    </w:p>
    <w:p w14:paraId="0D6F3E37" w14:textId="77777777" w:rsidR="0026245A" w:rsidRDefault="004875E8">
      <w:pPr>
        <w:pStyle w:val="SourceCode"/>
      </w:pPr>
      <w:r>
        <w:t xml:space="preserve">    add rsp, 32</w:t>
      </w:r>
    </w:p>
    <w:p w14:paraId="7FB281B8" w14:textId="77777777" w:rsidR="0026245A" w:rsidRDefault="004875E8">
      <w:pPr>
        <w:pStyle w:val="SourceCode"/>
      </w:pPr>
      <w:r>
        <w:t xml:space="preserve">    pop rbx</w:t>
      </w:r>
    </w:p>
    <w:p w14:paraId="7E276374" w14:textId="77777777" w:rsidR="0026245A" w:rsidRDefault="004875E8">
      <w:pPr>
        <w:pStyle w:val="SourceCode"/>
      </w:pPr>
      <w:r>
        <w:t xml:space="preserve">    ret</w:t>
      </w:r>
    </w:p>
    <w:p w14:paraId="481F63D5" w14:textId="77777777" w:rsidR="0026245A" w:rsidRDefault="0026245A">
      <w:pPr>
        <w:pStyle w:val="SourceCode"/>
      </w:pPr>
    </w:p>
    <w:p w14:paraId="7745C49B" w14:textId="77777777" w:rsidR="0026245A" w:rsidRDefault="004875E8">
      <w:pPr>
        <w:pStyle w:val="SourceCode"/>
      </w:pPr>
      <w:r>
        <w:t>; check_setup: creates spa_setup_check, prints the server version, and</w:t>
      </w:r>
    </w:p>
    <w:p w14:paraId="4A947388" w14:textId="77777777" w:rsidR="0026245A" w:rsidRDefault="004875E8">
      <w:pPr>
        <w:pStyle w:val="SourceCode"/>
      </w:pPr>
      <w:r>
        <w:t>; drops the database again.</w:t>
      </w:r>
    </w:p>
    <w:p w14:paraId="3C2100BF" w14:textId="77777777" w:rsidR="0026245A" w:rsidRDefault="004875E8">
      <w:pPr>
        <w:pStyle w:val="SourceCode"/>
      </w:pPr>
      <w:r>
        <w:t>;   in:      rcx = the connection handle</w:t>
      </w:r>
    </w:p>
    <w:p w14:paraId="59267F25" w14:textId="77777777" w:rsidR="0026245A" w:rsidRDefault="004875E8">
      <w:pPr>
        <w:pStyle w:val="SourceCode"/>
      </w:pPr>
      <w:r>
        <w:t>;   out:     eax = 0, or -1 at the first step that fails</w:t>
      </w:r>
    </w:p>
    <w:p w14:paraId="34E88D87" w14:textId="77777777" w:rsidR="0026245A" w:rsidRDefault="004875E8">
      <w:pPr>
        <w:pStyle w:val="SourceCode"/>
      </w:pPr>
      <w:r>
        <w:t>check_setup:</w:t>
      </w:r>
    </w:p>
    <w:p w14:paraId="588A3AC6" w14:textId="77777777" w:rsidR="0026245A" w:rsidRDefault="004875E8">
      <w:pPr>
        <w:pStyle w:val="SourceCode"/>
      </w:pPr>
      <w:r>
        <w:t xml:space="preserve">    push rbx</w:t>
      </w:r>
    </w:p>
    <w:p w14:paraId="49FDA9C0" w14:textId="77777777" w:rsidR="0026245A" w:rsidRDefault="004875E8">
      <w:pPr>
        <w:pStyle w:val="SourceCode"/>
      </w:pPr>
      <w:r>
        <w:t xml:space="preserve">    push r12</w:t>
      </w:r>
    </w:p>
    <w:p w14:paraId="23661334" w14:textId="77777777" w:rsidR="0026245A" w:rsidRDefault="004875E8">
      <w:pPr>
        <w:pStyle w:val="SourceCode"/>
      </w:pPr>
      <w:r>
        <w:t xml:space="preserve">    sub rsp, 40</w:t>
      </w:r>
    </w:p>
    <w:p w14:paraId="1DFB6D50" w14:textId="77777777" w:rsidR="0026245A" w:rsidRDefault="004875E8">
      <w:pPr>
        <w:pStyle w:val="SourceCode"/>
      </w:pPr>
      <w:r>
        <w:t xml:space="preserve">    mov rbx, rcx</w:t>
      </w:r>
    </w:p>
    <w:p w14:paraId="519D4B1C" w14:textId="77777777" w:rsidR="0026245A" w:rsidRDefault="0026245A">
      <w:pPr>
        <w:pStyle w:val="SourceCode"/>
      </w:pPr>
    </w:p>
    <w:p w14:paraId="1A576217" w14:textId="77777777" w:rsidR="0026245A" w:rsidRDefault="004875E8">
      <w:pPr>
        <w:pStyle w:val="SourceCode"/>
      </w:pPr>
      <w:r>
        <w:t xml:space="preserve">    ; A run that failed partway may have left spa_setup_check behind, so</w:t>
      </w:r>
    </w:p>
    <w:p w14:paraId="255ADBEE" w14:textId="77777777" w:rsidR="0026245A" w:rsidRDefault="004875E8">
      <w:pPr>
        <w:pStyle w:val="SourceCode"/>
      </w:pPr>
      <w:r>
        <w:t xml:space="preserve">    ; start clean: DROP DATABASE IF EXISTS drops it only if it is there.</w:t>
      </w:r>
    </w:p>
    <w:p w14:paraId="29B40F8E" w14:textId="77777777" w:rsidR="0026245A" w:rsidRDefault="004875E8">
      <w:pPr>
        <w:pStyle w:val="SourceCode"/>
      </w:pPr>
      <w:r>
        <w:t xml:space="preserve">    mov rcx, rbx</w:t>
      </w:r>
    </w:p>
    <w:p w14:paraId="7BC5891C" w14:textId="77777777" w:rsidR="0026245A" w:rsidRDefault="004875E8">
      <w:pPr>
        <w:pStyle w:val="SourceCode"/>
      </w:pPr>
      <w:r>
        <w:t xml:space="preserve">    lea rdx, [clean_sql]</w:t>
      </w:r>
    </w:p>
    <w:p w14:paraId="6429DECC" w14:textId="77777777" w:rsidR="0026245A" w:rsidRDefault="004875E8">
      <w:pPr>
        <w:pStyle w:val="SourceCode"/>
      </w:pPr>
      <w:r>
        <w:t xml:space="preserve">    call run_statement</w:t>
      </w:r>
    </w:p>
    <w:p w14:paraId="35551A0B" w14:textId="77777777" w:rsidR="0026245A" w:rsidRDefault="004875E8">
      <w:pPr>
        <w:pStyle w:val="SourceCode"/>
      </w:pPr>
      <w:r>
        <w:t xml:space="preserve">    cmp eax, 0</w:t>
      </w:r>
    </w:p>
    <w:p w14:paraId="1CD4DAFC" w14:textId="77777777" w:rsidR="0026245A" w:rsidRDefault="004875E8">
      <w:pPr>
        <w:pStyle w:val="SourceCode"/>
      </w:pPr>
      <w:r>
        <w:t xml:space="preserve">    jne .failed</w:t>
      </w:r>
    </w:p>
    <w:p w14:paraId="2CE1B7DC" w14:textId="77777777" w:rsidR="0026245A" w:rsidRDefault="004875E8">
      <w:pPr>
        <w:pStyle w:val="SourceCode"/>
      </w:pPr>
      <w:r>
        <w:t xml:space="preserve">    mov rcx, rbx</w:t>
      </w:r>
    </w:p>
    <w:p w14:paraId="6A57433E" w14:textId="77777777" w:rsidR="0026245A" w:rsidRDefault="004875E8">
      <w:pPr>
        <w:pStyle w:val="SourceCode"/>
      </w:pPr>
      <w:r>
        <w:t xml:space="preserve">    lea rdx, [create_sql]</w:t>
      </w:r>
    </w:p>
    <w:p w14:paraId="30BB96F0" w14:textId="77777777" w:rsidR="0026245A" w:rsidRDefault="004875E8">
      <w:pPr>
        <w:pStyle w:val="SourceCode"/>
      </w:pPr>
      <w:r>
        <w:t xml:space="preserve">    call run_statement</w:t>
      </w:r>
    </w:p>
    <w:p w14:paraId="279A40DE" w14:textId="77777777" w:rsidR="0026245A" w:rsidRDefault="004875E8">
      <w:pPr>
        <w:pStyle w:val="SourceCode"/>
      </w:pPr>
      <w:r>
        <w:t xml:space="preserve">    cmp eax, 0</w:t>
      </w:r>
    </w:p>
    <w:p w14:paraId="63B749A8" w14:textId="77777777" w:rsidR="0026245A" w:rsidRDefault="004875E8">
      <w:pPr>
        <w:pStyle w:val="SourceCode"/>
      </w:pPr>
      <w:r>
        <w:t xml:space="preserve">    jne .failed</w:t>
      </w:r>
    </w:p>
    <w:p w14:paraId="0991970A" w14:textId="77777777" w:rsidR="0026245A" w:rsidRDefault="004875E8">
      <w:pPr>
        <w:pStyle w:val="SourceCode"/>
      </w:pPr>
      <w:r>
        <w:t xml:space="preserve">    lea rcx, [created_line]</w:t>
      </w:r>
    </w:p>
    <w:p w14:paraId="315C086A" w14:textId="77777777" w:rsidR="0026245A" w:rsidRDefault="004875E8">
      <w:pPr>
        <w:pStyle w:val="SourceCode"/>
      </w:pPr>
      <w:r>
        <w:t xml:space="preserve">    call printf</w:t>
      </w:r>
    </w:p>
    <w:p w14:paraId="32BBA3AC" w14:textId="77777777" w:rsidR="0026245A" w:rsidRDefault="0026245A">
      <w:pPr>
        <w:pStyle w:val="SourceCode"/>
      </w:pPr>
    </w:p>
    <w:p w14:paraId="6382DD2A" w14:textId="77777777" w:rsidR="0026245A" w:rsidRDefault="004875E8">
      <w:pPr>
        <w:pStyle w:val="SourceCode"/>
      </w:pPr>
      <w:r>
        <w:t xml:space="preserve">    ; Remember, mysql_store_result fetches a SELECT's rows; it returns 0</w:t>
      </w:r>
    </w:p>
    <w:p w14:paraId="2E6B92BD" w14:textId="77777777" w:rsidR="0026245A" w:rsidRDefault="004875E8">
      <w:pPr>
        <w:pStyle w:val="SourceCode"/>
      </w:pPr>
      <w:r>
        <w:t xml:space="preserve">    ; when that fails.</w:t>
      </w:r>
    </w:p>
    <w:p w14:paraId="6FE92783" w14:textId="77777777" w:rsidR="0026245A" w:rsidRDefault="004875E8">
      <w:pPr>
        <w:pStyle w:val="SourceCode"/>
      </w:pPr>
      <w:r>
        <w:t xml:space="preserve">    mov rcx, rbx</w:t>
      </w:r>
    </w:p>
    <w:p w14:paraId="5E9DB809" w14:textId="77777777" w:rsidR="0026245A" w:rsidRDefault="004875E8">
      <w:pPr>
        <w:pStyle w:val="SourceCode"/>
      </w:pPr>
      <w:r>
        <w:t xml:space="preserve">    lea rdx, [version_sql]</w:t>
      </w:r>
    </w:p>
    <w:p w14:paraId="63AA1D64" w14:textId="77777777" w:rsidR="0026245A" w:rsidRDefault="004875E8">
      <w:pPr>
        <w:pStyle w:val="SourceCode"/>
      </w:pPr>
      <w:r>
        <w:t xml:space="preserve">    call run_statement</w:t>
      </w:r>
    </w:p>
    <w:p w14:paraId="1036634B" w14:textId="77777777" w:rsidR="0026245A" w:rsidRDefault="004875E8">
      <w:pPr>
        <w:pStyle w:val="SourceCode"/>
      </w:pPr>
      <w:r>
        <w:t xml:space="preserve">    cmp eax, 0</w:t>
      </w:r>
    </w:p>
    <w:p w14:paraId="118BDF2F" w14:textId="77777777" w:rsidR="0026245A" w:rsidRDefault="004875E8">
      <w:pPr>
        <w:pStyle w:val="SourceCode"/>
      </w:pPr>
      <w:r>
        <w:t xml:space="preserve">    jne .failed</w:t>
      </w:r>
    </w:p>
    <w:p w14:paraId="3DFDC49F" w14:textId="77777777" w:rsidR="0026245A" w:rsidRDefault="004875E8">
      <w:pPr>
        <w:pStyle w:val="SourceCode"/>
      </w:pPr>
      <w:r>
        <w:t xml:space="preserve">    mov rcx, rbx</w:t>
      </w:r>
    </w:p>
    <w:p w14:paraId="4B6CEA97" w14:textId="77777777" w:rsidR="0026245A" w:rsidRDefault="004875E8">
      <w:pPr>
        <w:pStyle w:val="SourceCode"/>
      </w:pPr>
      <w:r>
        <w:t xml:space="preserve">    call mysql_store_result</w:t>
      </w:r>
    </w:p>
    <w:p w14:paraId="2C709319" w14:textId="77777777" w:rsidR="0026245A" w:rsidRDefault="004875E8">
      <w:pPr>
        <w:pStyle w:val="SourceCode"/>
      </w:pPr>
      <w:r>
        <w:t xml:space="preserve">    cmp rax, 0</w:t>
      </w:r>
    </w:p>
    <w:p w14:paraId="75C803AA" w14:textId="77777777" w:rsidR="0026245A" w:rsidRDefault="004875E8">
      <w:pPr>
        <w:pStyle w:val="SourceCode"/>
      </w:pPr>
      <w:r>
        <w:t xml:space="preserve">    jne .have_rows</w:t>
      </w:r>
    </w:p>
    <w:p w14:paraId="15418BF1" w14:textId="77777777" w:rsidR="0026245A" w:rsidRDefault="004875E8">
      <w:pPr>
        <w:pStyle w:val="SourceCode"/>
      </w:pPr>
      <w:r>
        <w:t xml:space="preserve">    mov rcx, rbx</w:t>
      </w:r>
    </w:p>
    <w:p w14:paraId="0EA267B5" w14:textId="77777777" w:rsidR="0026245A" w:rsidRDefault="004875E8">
      <w:pPr>
        <w:pStyle w:val="SourceCode"/>
      </w:pPr>
      <w:r>
        <w:t xml:space="preserve">    call mysql_error</w:t>
      </w:r>
    </w:p>
    <w:p w14:paraId="0771455A" w14:textId="77777777" w:rsidR="0026245A" w:rsidRDefault="004875E8">
      <w:pPr>
        <w:pStyle w:val="SourceCode"/>
      </w:pPr>
      <w:r>
        <w:t xml:space="preserve">    lea rcx, [error_line]</w:t>
      </w:r>
    </w:p>
    <w:p w14:paraId="1F7E42D2" w14:textId="77777777" w:rsidR="0026245A" w:rsidRDefault="004875E8">
      <w:pPr>
        <w:pStyle w:val="SourceCode"/>
      </w:pPr>
      <w:r>
        <w:t xml:space="preserve">    mov rdx, rax</w:t>
      </w:r>
    </w:p>
    <w:p w14:paraId="49D643D0" w14:textId="77777777" w:rsidR="0026245A" w:rsidRDefault="004875E8">
      <w:pPr>
        <w:pStyle w:val="SourceCode"/>
      </w:pPr>
      <w:r>
        <w:t xml:space="preserve">    call print_error</w:t>
      </w:r>
    </w:p>
    <w:p w14:paraId="3BF44E04" w14:textId="77777777" w:rsidR="0026245A" w:rsidRDefault="004875E8">
      <w:pPr>
        <w:pStyle w:val="SourceCode"/>
      </w:pPr>
      <w:r>
        <w:t xml:space="preserve">    jmp .failed</w:t>
      </w:r>
    </w:p>
    <w:p w14:paraId="2661C5EC" w14:textId="77777777" w:rsidR="0026245A" w:rsidRDefault="004875E8">
      <w:pPr>
        <w:pStyle w:val="SourceCode"/>
      </w:pPr>
      <w:r>
        <w:t>.have_rows:</w:t>
      </w:r>
    </w:p>
    <w:p w14:paraId="0FF2B9BE" w14:textId="77777777" w:rsidR="0026245A" w:rsidRDefault="004875E8">
      <w:pPr>
        <w:pStyle w:val="SourceCode"/>
      </w:pPr>
      <w:r>
        <w:t xml:space="preserve">    mov r12, rax</w:t>
      </w:r>
    </w:p>
    <w:p w14:paraId="6DCC5AAE" w14:textId="77777777" w:rsidR="0026245A" w:rsidRDefault="004875E8">
      <w:pPr>
        <w:pStyle w:val="SourceCode"/>
      </w:pPr>
      <w:r>
        <w:t xml:space="preserve">    mov rcx, r12</w:t>
      </w:r>
    </w:p>
    <w:p w14:paraId="53BFA8F1" w14:textId="77777777" w:rsidR="0026245A" w:rsidRDefault="004875E8">
      <w:pPr>
        <w:pStyle w:val="SourceCode"/>
      </w:pPr>
      <w:r>
        <w:t xml:space="preserve">    call mysql_fetch_row</w:t>
      </w:r>
    </w:p>
    <w:p w14:paraId="7AC0F665" w14:textId="77777777" w:rsidR="0026245A" w:rsidRDefault="004875E8">
      <w:pPr>
        <w:pStyle w:val="SourceCode"/>
      </w:pPr>
      <w:r>
        <w:t xml:space="preserve">    lea rcx, [version_line]</w:t>
      </w:r>
    </w:p>
    <w:p w14:paraId="57B98085" w14:textId="77777777" w:rsidR="0026245A" w:rsidRDefault="004875E8">
      <w:pPr>
        <w:pStyle w:val="SourceCode"/>
      </w:pPr>
      <w:r>
        <w:t xml:space="preserve">    mov rdx, [rax]</w:t>
      </w:r>
    </w:p>
    <w:p w14:paraId="028443AA" w14:textId="77777777" w:rsidR="0026245A" w:rsidRDefault="004875E8">
      <w:pPr>
        <w:pStyle w:val="SourceCode"/>
      </w:pPr>
      <w:r>
        <w:t xml:space="preserve">    call printf</w:t>
      </w:r>
    </w:p>
    <w:p w14:paraId="27247FF7" w14:textId="77777777" w:rsidR="0026245A" w:rsidRDefault="004875E8">
      <w:pPr>
        <w:pStyle w:val="SourceCode"/>
      </w:pPr>
      <w:r>
        <w:t xml:space="preserve">    mov rcx, r12</w:t>
      </w:r>
    </w:p>
    <w:p w14:paraId="3E4DEAD8" w14:textId="77777777" w:rsidR="0026245A" w:rsidRDefault="004875E8">
      <w:pPr>
        <w:pStyle w:val="SourceCode"/>
      </w:pPr>
      <w:r>
        <w:t xml:space="preserve">    call mysql_free_result</w:t>
      </w:r>
    </w:p>
    <w:p w14:paraId="4E372F38" w14:textId="77777777" w:rsidR="0026245A" w:rsidRDefault="0026245A">
      <w:pPr>
        <w:pStyle w:val="SourceCode"/>
      </w:pPr>
    </w:p>
    <w:p w14:paraId="361B4D83" w14:textId="77777777" w:rsidR="0026245A" w:rsidRDefault="004875E8">
      <w:pPr>
        <w:pStyle w:val="SourceCode"/>
      </w:pPr>
      <w:r>
        <w:t xml:space="preserve">    mov rcx, rbx</w:t>
      </w:r>
    </w:p>
    <w:p w14:paraId="50797015" w14:textId="77777777" w:rsidR="0026245A" w:rsidRDefault="004875E8">
      <w:pPr>
        <w:pStyle w:val="SourceCode"/>
      </w:pPr>
      <w:r>
        <w:t xml:space="preserve">    lea rdx, [drop_sql]</w:t>
      </w:r>
    </w:p>
    <w:p w14:paraId="5DCDB922" w14:textId="77777777" w:rsidR="0026245A" w:rsidRDefault="004875E8">
      <w:pPr>
        <w:pStyle w:val="SourceCode"/>
      </w:pPr>
      <w:r>
        <w:t xml:space="preserve">    call run_statement</w:t>
      </w:r>
    </w:p>
    <w:p w14:paraId="38442F95" w14:textId="77777777" w:rsidR="0026245A" w:rsidRDefault="004875E8">
      <w:pPr>
        <w:pStyle w:val="SourceCode"/>
      </w:pPr>
      <w:r>
        <w:t xml:space="preserve">    cmp eax, 0</w:t>
      </w:r>
    </w:p>
    <w:p w14:paraId="2AE245FD" w14:textId="77777777" w:rsidR="0026245A" w:rsidRDefault="004875E8">
      <w:pPr>
        <w:pStyle w:val="SourceCode"/>
      </w:pPr>
      <w:r>
        <w:t xml:space="preserve">    jne .failed</w:t>
      </w:r>
    </w:p>
    <w:p w14:paraId="45A3D31A" w14:textId="77777777" w:rsidR="0026245A" w:rsidRDefault="004875E8">
      <w:pPr>
        <w:pStyle w:val="SourceCode"/>
      </w:pPr>
      <w:r>
        <w:t xml:space="preserve">    lea rcx, [dropped_line]</w:t>
      </w:r>
    </w:p>
    <w:p w14:paraId="38E65E45" w14:textId="77777777" w:rsidR="0026245A" w:rsidRDefault="004875E8">
      <w:pPr>
        <w:pStyle w:val="SourceCode"/>
      </w:pPr>
      <w:r>
        <w:t xml:space="preserve">    call printf</w:t>
      </w:r>
    </w:p>
    <w:p w14:paraId="78BB3E07" w14:textId="77777777" w:rsidR="0026245A" w:rsidRDefault="004875E8">
      <w:pPr>
        <w:pStyle w:val="SourceCode"/>
      </w:pPr>
      <w:r>
        <w:t xml:space="preserve">    xor eax, eax</w:t>
      </w:r>
    </w:p>
    <w:p w14:paraId="42477EE4" w14:textId="77777777" w:rsidR="0026245A" w:rsidRDefault="004875E8">
      <w:pPr>
        <w:pStyle w:val="SourceCode"/>
      </w:pPr>
      <w:r>
        <w:t xml:space="preserve">    jmp .return</w:t>
      </w:r>
    </w:p>
    <w:p w14:paraId="4BDBBD7B" w14:textId="77777777" w:rsidR="0026245A" w:rsidRDefault="004875E8">
      <w:pPr>
        <w:pStyle w:val="SourceCode"/>
      </w:pPr>
      <w:r>
        <w:t>.failed:</w:t>
      </w:r>
    </w:p>
    <w:p w14:paraId="4800EA8E" w14:textId="77777777" w:rsidR="0026245A" w:rsidRDefault="004875E8">
      <w:pPr>
        <w:pStyle w:val="SourceCode"/>
      </w:pPr>
      <w:r>
        <w:t xml:space="preserve">    mov eax, -1</w:t>
      </w:r>
    </w:p>
    <w:p w14:paraId="66331F60" w14:textId="77777777" w:rsidR="0026245A" w:rsidRDefault="004875E8">
      <w:pPr>
        <w:pStyle w:val="SourceCode"/>
      </w:pPr>
      <w:r>
        <w:t>.return:</w:t>
      </w:r>
    </w:p>
    <w:p w14:paraId="5247A541" w14:textId="77777777" w:rsidR="0026245A" w:rsidRDefault="004875E8">
      <w:pPr>
        <w:pStyle w:val="SourceCode"/>
      </w:pPr>
      <w:r>
        <w:t xml:space="preserve">    add rsp, 40</w:t>
      </w:r>
    </w:p>
    <w:p w14:paraId="219B805D" w14:textId="77777777" w:rsidR="0026245A" w:rsidRDefault="004875E8">
      <w:pPr>
        <w:pStyle w:val="SourceCode"/>
      </w:pPr>
      <w:r>
        <w:t xml:space="preserve">    pop r12</w:t>
      </w:r>
    </w:p>
    <w:p w14:paraId="659829C7" w14:textId="77777777" w:rsidR="0026245A" w:rsidRDefault="004875E8">
      <w:pPr>
        <w:pStyle w:val="SourceCode"/>
      </w:pPr>
      <w:r>
        <w:t xml:space="preserve">    pop rbx</w:t>
      </w:r>
    </w:p>
    <w:p w14:paraId="1987A7C3" w14:textId="77777777" w:rsidR="0026245A" w:rsidRDefault="004875E8">
      <w:pPr>
        <w:pStyle w:val="SourceCode"/>
      </w:pPr>
      <w:r>
        <w:t xml:space="preserve">    ret</w:t>
      </w:r>
    </w:p>
    <w:p w14:paraId="043BAFF9" w14:textId="77777777" w:rsidR="0026245A" w:rsidRDefault="0026245A">
      <w:pPr>
        <w:pStyle w:val="SourceCode"/>
      </w:pPr>
    </w:p>
    <w:p w14:paraId="00DA858E" w14:textId="77777777" w:rsidR="0026245A" w:rsidRDefault="004875E8">
      <w:pPr>
        <w:pStyle w:val="SourceCode"/>
      </w:pPr>
      <w:r>
        <w:t>; Remember, the program starts at main; eax = 0 means success, 1 failure.</w:t>
      </w:r>
    </w:p>
    <w:p w14:paraId="5A423E80" w14:textId="77777777" w:rsidR="0026245A" w:rsidRDefault="004875E8">
      <w:pPr>
        <w:pStyle w:val="SourceCode"/>
      </w:pPr>
      <w:r>
        <w:t>; rbx keeps the connection handle and r12 the password, then the status.</w:t>
      </w:r>
    </w:p>
    <w:p w14:paraId="3A648AE5" w14:textId="77777777" w:rsidR="0026245A" w:rsidRDefault="004875E8">
      <w:pPr>
        <w:pStyle w:val="SourceCode"/>
      </w:pPr>
      <w:r>
        <w:t>main:</w:t>
      </w:r>
    </w:p>
    <w:p w14:paraId="3E3142B1" w14:textId="77777777" w:rsidR="0026245A" w:rsidRDefault="004875E8">
      <w:pPr>
        <w:pStyle w:val="SourceCode"/>
      </w:pPr>
      <w:r>
        <w:t xml:space="preserve">    push rbx</w:t>
      </w:r>
    </w:p>
    <w:p w14:paraId="02D84F6E" w14:textId="77777777" w:rsidR="0026245A" w:rsidRDefault="004875E8">
      <w:pPr>
        <w:pStyle w:val="SourceCode"/>
      </w:pPr>
      <w:r>
        <w:t xml:space="preserve">    push r12</w:t>
      </w:r>
    </w:p>
    <w:p w14:paraId="3F6BDB3E" w14:textId="77777777" w:rsidR="0026245A" w:rsidRDefault="004875E8">
      <w:pPr>
        <w:pStyle w:val="SourceCode"/>
      </w:pPr>
      <w:r>
        <w:t xml:space="preserve">    sub rsp, 40</w:t>
      </w:r>
    </w:p>
    <w:p w14:paraId="27C6C0C7" w14:textId="77777777" w:rsidR="0026245A" w:rsidRDefault="0026245A">
      <w:pPr>
        <w:pStyle w:val="SourceCode"/>
      </w:pPr>
    </w:p>
    <w:p w14:paraId="0EDE6850" w14:textId="77777777" w:rsidR="0026245A" w:rsidRDefault="004875E8">
      <w:pPr>
        <w:pStyle w:val="SourceCode"/>
      </w:pPr>
      <w:r>
        <w:t xml:space="preserve">    ; Remember, the password comes only from SPA_DB_PASSWORD, and getenv</w:t>
      </w:r>
    </w:p>
    <w:p w14:paraId="05548C9F" w14:textId="77777777" w:rsidR="0026245A" w:rsidRDefault="004875E8">
      <w:pPr>
        <w:pStyle w:val="SourceCode"/>
      </w:pPr>
      <w:r>
        <w:t xml:space="preserve">    ; returns 0 when it is not set.</w:t>
      </w:r>
    </w:p>
    <w:p w14:paraId="17A37526" w14:textId="77777777" w:rsidR="0026245A" w:rsidRDefault="004875E8">
      <w:pPr>
        <w:pStyle w:val="SourceCode"/>
      </w:pPr>
      <w:r>
        <w:t xml:space="preserve">    lea rcx, [password_variable_name]</w:t>
      </w:r>
    </w:p>
    <w:p w14:paraId="74D1EDEC" w14:textId="77777777" w:rsidR="0026245A" w:rsidRDefault="004875E8">
      <w:pPr>
        <w:pStyle w:val="SourceCode"/>
      </w:pPr>
      <w:r>
        <w:t xml:space="preserve">    call getenv</w:t>
      </w:r>
    </w:p>
    <w:p w14:paraId="34A15CA3" w14:textId="77777777" w:rsidR="0026245A" w:rsidRDefault="004875E8">
      <w:pPr>
        <w:pStyle w:val="SourceCode"/>
      </w:pPr>
      <w:r>
        <w:t xml:space="preserve">    cmp rax, 0</w:t>
      </w:r>
    </w:p>
    <w:p w14:paraId="2D6BB441" w14:textId="77777777" w:rsidR="0026245A" w:rsidRDefault="004875E8">
      <w:pPr>
        <w:pStyle w:val="SourceCode"/>
      </w:pPr>
      <w:r>
        <w:t xml:space="preserve">    jne .have_password</w:t>
      </w:r>
    </w:p>
    <w:p w14:paraId="17EEEFB1" w14:textId="77777777" w:rsidR="0026245A" w:rsidRDefault="004875E8">
      <w:pPr>
        <w:pStyle w:val="SourceCode"/>
      </w:pPr>
      <w:r>
        <w:t xml:space="preserve">    lea rcx, [missing_password_line]</w:t>
      </w:r>
    </w:p>
    <w:p w14:paraId="446E171E" w14:textId="77777777" w:rsidR="0026245A" w:rsidRDefault="004875E8">
      <w:pPr>
        <w:pStyle w:val="SourceCode"/>
      </w:pPr>
      <w:r>
        <w:t xml:space="preserve">    call print_error</w:t>
      </w:r>
    </w:p>
    <w:p w14:paraId="4E79AE1E" w14:textId="77777777" w:rsidR="0026245A" w:rsidRDefault="004875E8">
      <w:pPr>
        <w:pStyle w:val="SourceCode"/>
      </w:pPr>
      <w:r>
        <w:t xml:space="preserve">    mov eax, 1</w:t>
      </w:r>
    </w:p>
    <w:p w14:paraId="2D199508" w14:textId="77777777" w:rsidR="0026245A" w:rsidRDefault="004875E8">
      <w:pPr>
        <w:pStyle w:val="SourceCode"/>
      </w:pPr>
      <w:r>
        <w:t xml:space="preserve">    jmp .done</w:t>
      </w:r>
    </w:p>
    <w:p w14:paraId="49772F78" w14:textId="77777777" w:rsidR="0026245A" w:rsidRDefault="004875E8">
      <w:pPr>
        <w:pStyle w:val="SourceCode"/>
      </w:pPr>
      <w:r>
        <w:t>.have_password:</w:t>
      </w:r>
    </w:p>
    <w:p w14:paraId="7C64E715" w14:textId="77777777" w:rsidR="0026245A" w:rsidRDefault="004875E8">
      <w:pPr>
        <w:pStyle w:val="SourceCode"/>
      </w:pPr>
      <w:r>
        <w:t xml:space="preserve">    mov r12, rax</w:t>
      </w:r>
    </w:p>
    <w:p w14:paraId="4601FE53" w14:textId="77777777" w:rsidR="0026245A" w:rsidRDefault="0026245A">
      <w:pPr>
        <w:pStyle w:val="SourceCode"/>
      </w:pPr>
    </w:p>
    <w:p w14:paraId="55868CFE" w14:textId="77777777" w:rsidR="0026245A" w:rsidRDefault="004875E8">
      <w:pPr>
        <w:pStyle w:val="SourceCode"/>
      </w:pPr>
      <w:r>
        <w:t xml:space="preserve">    ; mysql_init returns 0 only when memory runs out.</w:t>
      </w:r>
    </w:p>
    <w:p w14:paraId="25DBDA1F" w14:textId="77777777" w:rsidR="0026245A" w:rsidRDefault="004875E8">
      <w:pPr>
        <w:pStyle w:val="SourceCode"/>
      </w:pPr>
      <w:r>
        <w:t xml:space="preserve">    xor ecx, ecx</w:t>
      </w:r>
    </w:p>
    <w:p w14:paraId="7E4B95AC" w14:textId="77777777" w:rsidR="0026245A" w:rsidRDefault="004875E8">
      <w:pPr>
        <w:pStyle w:val="SourceCode"/>
      </w:pPr>
      <w:r>
        <w:t xml:space="preserve">    call mysql_init</w:t>
      </w:r>
    </w:p>
    <w:p w14:paraId="34B9F374" w14:textId="77777777" w:rsidR="0026245A" w:rsidRDefault="004875E8">
      <w:pPr>
        <w:pStyle w:val="SourceCode"/>
      </w:pPr>
      <w:r>
        <w:t xml:space="preserve">    cmp rax, 0</w:t>
      </w:r>
    </w:p>
    <w:p w14:paraId="5CBD684E" w14:textId="77777777" w:rsidR="0026245A" w:rsidRDefault="004875E8">
      <w:pPr>
        <w:pStyle w:val="SourceCode"/>
      </w:pPr>
      <w:r>
        <w:t xml:space="preserve">    jne .have_handle</w:t>
      </w:r>
    </w:p>
    <w:p w14:paraId="695756E5" w14:textId="77777777" w:rsidR="0026245A" w:rsidRDefault="004875E8">
      <w:pPr>
        <w:pStyle w:val="SourceCode"/>
      </w:pPr>
      <w:r>
        <w:t xml:space="preserve">    lea rcx, [out_of_memory_line]</w:t>
      </w:r>
    </w:p>
    <w:p w14:paraId="56AD71DF" w14:textId="77777777" w:rsidR="0026245A" w:rsidRDefault="004875E8">
      <w:pPr>
        <w:pStyle w:val="SourceCode"/>
      </w:pPr>
      <w:r>
        <w:t xml:space="preserve">    call print_error</w:t>
      </w:r>
    </w:p>
    <w:p w14:paraId="56F65A51" w14:textId="77777777" w:rsidR="0026245A" w:rsidRDefault="004875E8">
      <w:pPr>
        <w:pStyle w:val="SourceCode"/>
      </w:pPr>
      <w:r>
        <w:t xml:space="preserve">    mov eax, 1</w:t>
      </w:r>
    </w:p>
    <w:p w14:paraId="43F3BB41" w14:textId="77777777" w:rsidR="0026245A" w:rsidRDefault="004875E8">
      <w:pPr>
        <w:pStyle w:val="SourceCode"/>
      </w:pPr>
      <w:r>
        <w:t xml:space="preserve">    jmp .done</w:t>
      </w:r>
    </w:p>
    <w:p w14:paraId="786380AE" w14:textId="77777777" w:rsidR="0026245A" w:rsidRDefault="004875E8">
      <w:pPr>
        <w:pStyle w:val="SourceCode"/>
      </w:pPr>
      <w:r>
        <w:t>.have_handle:</w:t>
      </w:r>
    </w:p>
    <w:p w14:paraId="1C4C8BC6" w14:textId="77777777" w:rsidR="0026245A" w:rsidRDefault="004875E8">
      <w:pPr>
        <w:pStyle w:val="SourceCode"/>
      </w:pPr>
      <w:r>
        <w:t xml:space="preserve">    mov rbx, rax</w:t>
      </w:r>
    </w:p>
    <w:p w14:paraId="3F9AE872" w14:textId="77777777" w:rsidR="0026245A" w:rsidRDefault="0026245A">
      <w:pPr>
        <w:pStyle w:val="SourceCode"/>
      </w:pPr>
    </w:p>
    <w:p w14:paraId="34D43C20" w14:textId="77777777" w:rsidR="0026245A" w:rsidRDefault="004875E8">
      <w:pPr>
        <w:pStyle w:val="SourceCode"/>
      </w:pPr>
      <w:r>
        <w:t xml:space="preserve">    ; Assembly has no cleanup form, so every way out after mysql_init</w:t>
      </w:r>
    </w:p>
    <w:p w14:paraId="4D1361E1" w14:textId="77777777" w:rsidR="0026245A" w:rsidRDefault="004875E8">
      <w:pPr>
        <w:pStyle w:val="SourceCode"/>
      </w:pPr>
      <w:r>
        <w:t xml:space="preserve">    ; calls mysql_close: here after a failed connect, and once at the end.</w:t>
      </w:r>
    </w:p>
    <w:p w14:paraId="7B9ECECC" w14:textId="77777777" w:rsidR="0026245A" w:rsidRDefault="004875E8">
      <w:pPr>
        <w:pStyle w:val="SourceCode"/>
      </w:pPr>
      <w:r>
        <w:t xml:space="preserve">    ; A failed connect prints two lines: which server, then the reason.</w:t>
      </w:r>
    </w:p>
    <w:p w14:paraId="1670750D" w14:textId="77777777" w:rsidR="0026245A" w:rsidRDefault="004875E8">
      <w:pPr>
        <w:pStyle w:val="SourceCode"/>
      </w:pPr>
      <w:r>
        <w:t xml:space="preserve">    mov rcx, rbx</w:t>
      </w:r>
    </w:p>
    <w:p w14:paraId="734740D2" w14:textId="77777777" w:rsidR="0026245A" w:rsidRDefault="004875E8">
      <w:pPr>
        <w:pStyle w:val="SourceCode"/>
      </w:pPr>
      <w:r>
        <w:t xml:space="preserve">    mov rdx, r12</w:t>
      </w:r>
    </w:p>
    <w:p w14:paraId="0F8EB4F9" w14:textId="77777777" w:rsidR="0026245A" w:rsidRDefault="004875E8">
      <w:pPr>
        <w:pStyle w:val="SourceCode"/>
      </w:pPr>
      <w:r>
        <w:t xml:space="preserve">    call connect_server</w:t>
      </w:r>
    </w:p>
    <w:p w14:paraId="70C17185" w14:textId="77777777" w:rsidR="0026245A" w:rsidRDefault="004875E8">
      <w:pPr>
        <w:pStyle w:val="SourceCode"/>
      </w:pPr>
      <w:r>
        <w:t xml:space="preserve">    cmp eax, 0</w:t>
      </w:r>
    </w:p>
    <w:p w14:paraId="482CFCF1" w14:textId="77777777" w:rsidR="0026245A" w:rsidRDefault="004875E8">
      <w:pPr>
        <w:pStyle w:val="SourceCode"/>
      </w:pPr>
      <w:r>
        <w:t xml:space="preserve">    je .connected</w:t>
      </w:r>
    </w:p>
    <w:p w14:paraId="00F08CAF" w14:textId="77777777" w:rsidR="0026245A" w:rsidRDefault="004875E8">
      <w:pPr>
        <w:pStyle w:val="SourceCode"/>
      </w:pPr>
      <w:r>
        <w:t xml:space="preserve">    lea rcx, [connect_failed_line]</w:t>
      </w:r>
    </w:p>
    <w:p w14:paraId="2751D4F7" w14:textId="77777777" w:rsidR="0026245A" w:rsidRDefault="004875E8">
      <w:pPr>
        <w:pStyle w:val="SourceCode"/>
      </w:pPr>
      <w:r>
        <w:t xml:space="preserve">    lea rdx, [host]</w:t>
      </w:r>
    </w:p>
    <w:p w14:paraId="0963D4D6" w14:textId="77777777" w:rsidR="0026245A" w:rsidRDefault="004875E8">
      <w:pPr>
        <w:pStyle w:val="SourceCode"/>
      </w:pPr>
      <w:r>
        <w:t xml:space="preserve">    mov r8d, PORT</w:t>
      </w:r>
    </w:p>
    <w:p w14:paraId="55E8D132" w14:textId="77777777" w:rsidR="0026245A" w:rsidRDefault="004875E8">
      <w:pPr>
        <w:pStyle w:val="SourceCode"/>
      </w:pPr>
      <w:r>
        <w:t xml:space="preserve">    call print_error</w:t>
      </w:r>
    </w:p>
    <w:p w14:paraId="5FAE5D3E" w14:textId="77777777" w:rsidR="0026245A" w:rsidRDefault="004875E8">
      <w:pPr>
        <w:pStyle w:val="SourceCode"/>
      </w:pPr>
      <w:r>
        <w:t xml:space="preserve">    mov rcx, rbx</w:t>
      </w:r>
    </w:p>
    <w:p w14:paraId="3F3BEF3C" w14:textId="77777777" w:rsidR="0026245A" w:rsidRDefault="004875E8">
      <w:pPr>
        <w:pStyle w:val="SourceCode"/>
      </w:pPr>
      <w:r>
        <w:t xml:space="preserve">    call mysql_error</w:t>
      </w:r>
    </w:p>
    <w:p w14:paraId="7955B738" w14:textId="77777777" w:rsidR="0026245A" w:rsidRDefault="004875E8">
      <w:pPr>
        <w:pStyle w:val="SourceCode"/>
      </w:pPr>
      <w:r>
        <w:t xml:space="preserve">    lea rcx, [reason_line]</w:t>
      </w:r>
    </w:p>
    <w:p w14:paraId="6862EB28" w14:textId="77777777" w:rsidR="0026245A" w:rsidRDefault="004875E8">
      <w:pPr>
        <w:pStyle w:val="SourceCode"/>
      </w:pPr>
      <w:r>
        <w:t xml:space="preserve">    mov rdx, rax</w:t>
      </w:r>
    </w:p>
    <w:p w14:paraId="35E45BA3" w14:textId="77777777" w:rsidR="0026245A" w:rsidRDefault="004875E8">
      <w:pPr>
        <w:pStyle w:val="SourceCode"/>
      </w:pPr>
      <w:r>
        <w:t xml:space="preserve">    call print_error</w:t>
      </w:r>
    </w:p>
    <w:p w14:paraId="149C4A98" w14:textId="77777777" w:rsidR="0026245A" w:rsidRDefault="004875E8">
      <w:pPr>
        <w:pStyle w:val="SourceCode"/>
      </w:pPr>
      <w:r>
        <w:t xml:space="preserve">    mov rcx, rbx</w:t>
      </w:r>
    </w:p>
    <w:p w14:paraId="4AE65C8B" w14:textId="77777777" w:rsidR="0026245A" w:rsidRDefault="004875E8">
      <w:pPr>
        <w:pStyle w:val="SourceCode"/>
      </w:pPr>
      <w:r>
        <w:t xml:space="preserve">    call mysql_close</w:t>
      </w:r>
    </w:p>
    <w:p w14:paraId="02792A99" w14:textId="77777777" w:rsidR="0026245A" w:rsidRDefault="004875E8">
      <w:pPr>
        <w:pStyle w:val="SourceCode"/>
      </w:pPr>
      <w:r>
        <w:t xml:space="preserve">    mov eax, 1</w:t>
      </w:r>
    </w:p>
    <w:p w14:paraId="7D63EAD9" w14:textId="77777777" w:rsidR="0026245A" w:rsidRDefault="004875E8">
      <w:pPr>
        <w:pStyle w:val="SourceCode"/>
      </w:pPr>
      <w:r>
        <w:t xml:space="preserve">    jmp .done</w:t>
      </w:r>
    </w:p>
    <w:p w14:paraId="7D357AAC" w14:textId="77777777" w:rsidR="0026245A" w:rsidRDefault="004875E8">
      <w:pPr>
        <w:pStyle w:val="SourceCode"/>
      </w:pPr>
      <w:r>
        <w:t>.connected:</w:t>
      </w:r>
    </w:p>
    <w:p w14:paraId="07B0025D" w14:textId="77777777" w:rsidR="0026245A" w:rsidRDefault="004875E8">
      <w:pPr>
        <w:pStyle w:val="SourceCode"/>
      </w:pPr>
      <w:r>
        <w:t xml:space="preserve">    lea rcx, [connected_line]</w:t>
      </w:r>
    </w:p>
    <w:p w14:paraId="0657503A" w14:textId="77777777" w:rsidR="0026245A" w:rsidRDefault="004875E8">
      <w:pPr>
        <w:pStyle w:val="SourceCode"/>
      </w:pPr>
      <w:r>
        <w:t xml:space="preserve">    lea rdx, [host]</w:t>
      </w:r>
    </w:p>
    <w:p w14:paraId="5EAD7B83" w14:textId="77777777" w:rsidR="0026245A" w:rsidRDefault="004875E8">
      <w:pPr>
        <w:pStyle w:val="SourceCode"/>
      </w:pPr>
      <w:r>
        <w:t xml:space="preserve">    mov r8d, PORT</w:t>
      </w:r>
    </w:p>
    <w:p w14:paraId="40684481" w14:textId="77777777" w:rsidR="0026245A" w:rsidRDefault="004875E8">
      <w:pPr>
        <w:pStyle w:val="SourceCode"/>
      </w:pPr>
      <w:r>
        <w:t xml:space="preserve">    lea r9, [user]</w:t>
      </w:r>
    </w:p>
    <w:p w14:paraId="7B18E2A0" w14:textId="77777777" w:rsidR="0026245A" w:rsidRDefault="004875E8">
      <w:pPr>
        <w:pStyle w:val="SourceCode"/>
      </w:pPr>
      <w:r>
        <w:t xml:space="preserve">    call printf</w:t>
      </w:r>
    </w:p>
    <w:p w14:paraId="04BB0532" w14:textId="77777777" w:rsidR="0026245A" w:rsidRDefault="0026245A">
      <w:pPr>
        <w:pStyle w:val="SourceCode"/>
      </w:pPr>
    </w:p>
    <w:p w14:paraId="15C30664" w14:textId="77777777" w:rsidR="0026245A" w:rsidRDefault="004875E8">
      <w:pPr>
        <w:pStyle w:val="SourceCode"/>
      </w:pPr>
      <w:r>
        <w:t xml:space="preserve">    mov rcx, rbx</w:t>
      </w:r>
    </w:p>
    <w:p w14:paraId="75D8D8C8" w14:textId="77777777" w:rsidR="0026245A" w:rsidRDefault="004875E8">
      <w:pPr>
        <w:pStyle w:val="SourceCode"/>
      </w:pPr>
      <w:r>
        <w:t xml:space="preserve">    call check_setup</w:t>
      </w:r>
    </w:p>
    <w:p w14:paraId="1B01622D" w14:textId="77777777" w:rsidR="0026245A" w:rsidRDefault="004875E8">
      <w:pPr>
        <w:pStyle w:val="SourceCode"/>
      </w:pPr>
      <w:r>
        <w:t xml:space="preserve">    mov r12d, eax</w:t>
      </w:r>
    </w:p>
    <w:p w14:paraId="1F201305" w14:textId="77777777" w:rsidR="0026245A" w:rsidRDefault="004875E8">
      <w:pPr>
        <w:pStyle w:val="SourceCode"/>
      </w:pPr>
      <w:r>
        <w:t xml:space="preserve">    mov rcx, rbx</w:t>
      </w:r>
    </w:p>
    <w:p w14:paraId="2C8662E9" w14:textId="77777777" w:rsidR="0026245A" w:rsidRDefault="004875E8">
      <w:pPr>
        <w:pStyle w:val="SourceCode"/>
      </w:pPr>
      <w:r>
        <w:t xml:space="preserve">    call mysql_close</w:t>
      </w:r>
    </w:p>
    <w:p w14:paraId="3A8D520C" w14:textId="77777777" w:rsidR="0026245A" w:rsidRDefault="004875E8">
      <w:pPr>
        <w:pStyle w:val="SourceCode"/>
      </w:pPr>
      <w:r>
        <w:t xml:space="preserve">    cmp r12d, 0</w:t>
      </w:r>
    </w:p>
    <w:p w14:paraId="5A91622F" w14:textId="77777777" w:rsidR="0026245A" w:rsidRDefault="004875E8">
      <w:pPr>
        <w:pStyle w:val="SourceCode"/>
      </w:pPr>
      <w:r>
        <w:t xml:space="preserve">    jne .failed</w:t>
      </w:r>
    </w:p>
    <w:p w14:paraId="16709E63" w14:textId="77777777" w:rsidR="0026245A" w:rsidRDefault="004875E8">
      <w:pPr>
        <w:pStyle w:val="SourceCode"/>
      </w:pPr>
      <w:r>
        <w:t xml:space="preserve">    xor eax, eax</w:t>
      </w:r>
    </w:p>
    <w:p w14:paraId="7978F25C" w14:textId="77777777" w:rsidR="0026245A" w:rsidRDefault="004875E8">
      <w:pPr>
        <w:pStyle w:val="SourceCode"/>
      </w:pPr>
      <w:r>
        <w:t xml:space="preserve">    jmp .done</w:t>
      </w:r>
    </w:p>
    <w:p w14:paraId="2FF6AEAE" w14:textId="77777777" w:rsidR="0026245A" w:rsidRDefault="004875E8">
      <w:pPr>
        <w:pStyle w:val="SourceCode"/>
      </w:pPr>
      <w:r>
        <w:t>.failed:</w:t>
      </w:r>
    </w:p>
    <w:p w14:paraId="25981B69" w14:textId="77777777" w:rsidR="0026245A" w:rsidRDefault="004875E8">
      <w:pPr>
        <w:pStyle w:val="SourceCode"/>
      </w:pPr>
      <w:r>
        <w:t xml:space="preserve">    mov eax, 1</w:t>
      </w:r>
    </w:p>
    <w:p w14:paraId="57604896" w14:textId="77777777" w:rsidR="0026245A" w:rsidRDefault="004875E8">
      <w:pPr>
        <w:pStyle w:val="SourceCode"/>
      </w:pPr>
      <w:r>
        <w:t>.done:</w:t>
      </w:r>
    </w:p>
    <w:p w14:paraId="23CD7A3C" w14:textId="77777777" w:rsidR="0026245A" w:rsidRDefault="004875E8">
      <w:pPr>
        <w:pStyle w:val="SourceCode"/>
      </w:pPr>
      <w:r>
        <w:t xml:space="preserve">    add rsp, 40</w:t>
      </w:r>
    </w:p>
    <w:p w14:paraId="1CD71E2D" w14:textId="77777777" w:rsidR="0026245A" w:rsidRDefault="004875E8">
      <w:pPr>
        <w:pStyle w:val="SourceCode"/>
        <w:keepNext/>
      </w:pPr>
      <w:r>
        <w:t xml:space="preserve">    pop r12</w:t>
      </w:r>
    </w:p>
    <w:p w14:paraId="03AD57AD" w14:textId="77777777" w:rsidR="0026245A" w:rsidRDefault="004875E8">
      <w:pPr>
        <w:pStyle w:val="SourceCode"/>
        <w:keepNext/>
      </w:pPr>
      <w:r>
        <w:t xml:space="preserve">    pop rbx</w:t>
      </w:r>
    </w:p>
    <w:p w14:paraId="2C094B96" w14:textId="77777777" w:rsidR="0026245A" w:rsidRDefault="004875E8">
      <w:pPr>
        <w:pStyle w:val="SourceCode"/>
      </w:pPr>
      <w:r>
        <w:t xml:space="preserve">    ret</w:t>
      </w:r>
    </w:p>
    <w:p w14:paraId="7BA574C2" w14:textId="77777777" w:rsidR="0026245A" w:rsidRDefault="0026245A">
      <w:pPr>
        <w:keepNext/>
      </w:pPr>
    </w:p>
    <w:p w14:paraId="157D2A52" w14:textId="77777777" w:rsidR="0026245A" w:rsidRDefault="004875E8">
      <w:pPr>
        <w:pStyle w:val="Heading3"/>
      </w:pPr>
      <w:r>
        <w:t>Windows PowerShell Build and Run</w:t>
      </w:r>
    </w:p>
    <w:p w14:paraId="7DCD385E" w14:textId="77777777" w:rsidR="0026245A" w:rsidRDefault="004875E8">
      <w:pPr>
        <w:keepNext/>
      </w:pPr>
      <w:r>
        <w:t>Run the program once, then show its exit code.</w:t>
      </w:r>
    </w:p>
    <w:p w14:paraId="44F87146" w14:textId="77777777" w:rsidR="0026245A" w:rsidRDefault="0026245A">
      <w:pPr>
        <w:keepNext/>
      </w:pPr>
    </w:p>
    <w:p w14:paraId="0A1E5F7A" w14:textId="77777777" w:rsidR="0026245A" w:rsidRDefault="004875E8">
      <w:pPr>
        <w:pStyle w:val="CommandBlock"/>
        <w:keepNext/>
      </w:pPr>
      <w:r>
        <w:t>$server = "C:\Program Files\MySQL\MySQL Server 26.7"</w:t>
      </w:r>
    </w:p>
    <w:p w14:paraId="4A418504" w14:textId="77777777" w:rsidR="0026245A" w:rsidRDefault="004875E8">
      <w:pPr>
        <w:pStyle w:val="CommandBlock"/>
        <w:keepNext/>
      </w:pPr>
      <w:r>
        <w:t>nasm -f win64 .\assembly\windows\setup_check.asm `</w:t>
      </w:r>
    </w:p>
    <w:p w14:paraId="4E98BF0C" w14:textId="77777777" w:rsidR="0026245A" w:rsidRDefault="004875E8">
      <w:pPr>
        <w:pStyle w:val="CommandBlock"/>
        <w:keepNext/>
      </w:pPr>
      <w:r>
        <w:t xml:space="preserve">    -o .\assembly\windows\setup_check.obj</w:t>
      </w:r>
    </w:p>
    <w:p w14:paraId="54E60BF8" w14:textId="77777777" w:rsidR="0026245A" w:rsidRDefault="004875E8">
      <w:pPr>
        <w:pStyle w:val="CommandBlock"/>
        <w:keepNext/>
      </w:pPr>
      <w:r>
        <w:t>gcc .\assembly\windows\setup_check.obj -L "$server\lib" -lmysql `</w:t>
      </w:r>
    </w:p>
    <w:p w14:paraId="1866166B" w14:textId="77777777" w:rsidR="0026245A" w:rsidRDefault="004875E8">
      <w:pPr>
        <w:pStyle w:val="CommandBlock"/>
        <w:keepNext/>
      </w:pPr>
      <w:r>
        <w:t xml:space="preserve">    -o .\assembly\windows\setup_check.exe</w:t>
      </w:r>
    </w:p>
    <w:p w14:paraId="1F76BAE0" w14:textId="77777777" w:rsidR="0026245A" w:rsidRDefault="004875E8">
      <w:pPr>
        <w:pStyle w:val="CommandBlock"/>
        <w:keepNext/>
      </w:pPr>
      <w:r>
        <w:t>.\assembly\windows\setup_check.exe</w:t>
      </w:r>
    </w:p>
    <w:p w14:paraId="28EBD91A" w14:textId="77777777" w:rsidR="0026245A" w:rsidRDefault="004875E8">
      <w:pPr>
        <w:pStyle w:val="CommandBlock"/>
      </w:pPr>
      <w:r>
        <w:t>$LASTEXITCODE</w:t>
      </w:r>
    </w:p>
    <w:p w14:paraId="7AF476FC" w14:textId="77777777" w:rsidR="0026245A" w:rsidRDefault="0026245A">
      <w:pPr>
        <w:keepNext/>
      </w:pPr>
    </w:p>
    <w:p w14:paraId="0F8598C3" w14:textId="77777777" w:rsidR="0026245A" w:rsidRDefault="004875E8">
      <w:pPr>
        <w:pStyle w:val="Heading3"/>
      </w:pPr>
      <w:r>
        <w:t>Check Your Results</w:t>
      </w:r>
    </w:p>
    <w:p w14:paraId="13422405" w14:textId="77777777" w:rsidR="0026245A" w:rsidRDefault="004875E8">
      <w:pPr>
        <w:keepNext/>
      </w:pPr>
      <w:r>
        <w:t>Run the program once. After it, $LASTEXITCODE prints the exit code it ended with: 0. Your screen must show the same lines as the Basic version:</w:t>
      </w:r>
    </w:p>
    <w:p w14:paraId="6B6C899D" w14:textId="77777777" w:rsidR="0026245A" w:rsidRDefault="0026245A">
      <w:pPr>
        <w:keepNext/>
      </w:pPr>
    </w:p>
    <w:p w14:paraId="3DE835E9" w14:textId="77777777" w:rsidR="0026245A" w:rsidRDefault="004875E8">
      <w:pPr>
        <w:pStyle w:val="RequiredOutput"/>
        <w:keepNext/>
      </w:pPr>
      <w:r>
        <w:t>Connected to 127.0.0.1:3306 as devuser</w:t>
      </w:r>
    </w:p>
    <w:p w14:paraId="1068F873" w14:textId="77777777" w:rsidR="0026245A" w:rsidRDefault="004875E8">
      <w:pPr>
        <w:pStyle w:val="RequiredOutput"/>
        <w:keepNext/>
      </w:pPr>
      <w:r>
        <w:t>Created spa_setup_check</w:t>
      </w:r>
    </w:p>
    <w:p w14:paraId="26100E39" w14:textId="77777777" w:rsidR="0026245A" w:rsidRDefault="004875E8">
      <w:pPr>
        <w:pStyle w:val="RequiredOutput"/>
        <w:keepNext/>
      </w:pPr>
      <w:r>
        <w:t>MySQL server version: 26.7.0</w:t>
      </w:r>
    </w:p>
    <w:p w14:paraId="50FE6E42" w14:textId="77777777" w:rsidR="0026245A" w:rsidRDefault="004875E8">
      <w:pPr>
        <w:pStyle w:val="RequiredOutput"/>
      </w:pPr>
      <w:r>
        <w:t>Dropped spa_setup_check</w:t>
      </w:r>
    </w:p>
    <w:p w14:paraId="4BD8B3BE" w14:textId="77777777" w:rsidR="0026245A" w:rsidRDefault="0026245A">
      <w:pPr>
        <w:keepNext/>
      </w:pPr>
    </w:p>
    <w:p w14:paraId="53744ABA" w14:textId="77777777" w:rsidR="0026245A" w:rsidRDefault="004875E8">
      <w:pPr>
        <w:pStyle w:val="ListBullet"/>
      </w:pPr>
      <w:r>
        <w:t>The lines match the Basic version's because the Production-Minded program does the same work, through connect_server and check_setup.</w:t>
      </w:r>
    </w:p>
    <w:p w14:paraId="2F639F15" w14:textId="77777777" w:rsidR="0026245A" w:rsidRDefault="004875E8">
      <w:pPr>
        <w:pStyle w:val="ListBullet"/>
      </w:pPr>
      <w:r>
        <w:t>Exit code 0 proves every step succeeded. A failure prints Error lines on the error stream and ends with exit code 1; the Missing Password Check below and the Workbook Exercise show two kinds.</w:t>
      </w:r>
    </w:p>
    <w:p w14:paraId="1BDAB67B" w14:textId="77777777" w:rsidR="0026245A" w:rsidRDefault="004875E8">
      <w:pPr>
        <w:pStyle w:val="ListBullet"/>
      </w:pPr>
      <w:r>
        <w:t>For a failure every language shares, such as a missing variable or a stopped server, see When a Program Run Fails in Lesson 4.0's Project Setup.</w:t>
      </w:r>
    </w:p>
    <w:p w14:paraId="30975BF6" w14:textId="77777777" w:rsidR="0026245A" w:rsidRDefault="004875E8">
      <w:pPr>
        <w:pStyle w:val="ListBullet"/>
      </w:pPr>
      <w:r>
        <w:t>If the build fails with another message, read the first error: it names the file and line to fix.</w:t>
      </w:r>
    </w:p>
    <w:p w14:paraId="39AFA696" w14:textId="77777777" w:rsidR="0026245A" w:rsidRDefault="0026245A">
      <w:pPr>
        <w:keepNext/>
      </w:pPr>
    </w:p>
    <w:p w14:paraId="2296A781" w14:textId="77777777" w:rsidR="0026245A" w:rsidRDefault="004875E8">
      <w:pPr>
        <w:pStyle w:val="Heading3"/>
      </w:pPr>
      <w:r>
        <w:t>Windows PowerShell Missing Password Check</w:t>
      </w:r>
    </w:p>
    <w:p w14:paraId="08A4BFA2" w14:textId="77777777" w:rsidR="0026245A" w:rsidRDefault="004875E8">
      <w:pPr>
        <w:keepNext/>
      </w:pPr>
      <w:r>
        <w:t>Run the program without SPA_DB_PASSWORD, the way Lesson 4.0's Missing Password Check does: $savedPassword keeps the value in this terminal, Remove-Item removes the variable from this terminal only, and the last line puts it back.</w:t>
      </w:r>
    </w:p>
    <w:p w14:paraId="33584D12" w14:textId="77777777" w:rsidR="0026245A" w:rsidRDefault="0026245A">
      <w:pPr>
        <w:keepNext/>
      </w:pPr>
    </w:p>
    <w:p w14:paraId="5D916D40" w14:textId="77777777" w:rsidR="0026245A" w:rsidRDefault="004875E8">
      <w:pPr>
        <w:pStyle w:val="CommandBlock"/>
        <w:keepNext/>
      </w:pPr>
      <w:r>
        <w:t>$savedPassword = $env:SPA_DB_PASSWORD</w:t>
      </w:r>
    </w:p>
    <w:p w14:paraId="2F19158E" w14:textId="77777777" w:rsidR="0026245A" w:rsidRDefault="004875E8">
      <w:pPr>
        <w:pStyle w:val="CommandBlock"/>
        <w:keepNext/>
      </w:pPr>
      <w:r>
        <w:t>Remove-Item Env:SPA_DB_PASSWORD</w:t>
      </w:r>
    </w:p>
    <w:p w14:paraId="705CB23D" w14:textId="77777777" w:rsidR="0026245A" w:rsidRDefault="004875E8">
      <w:pPr>
        <w:pStyle w:val="CommandBlock"/>
        <w:keepNext/>
      </w:pPr>
      <w:r>
        <w:t>.\assembly\windows\setup_check.exe</w:t>
      </w:r>
    </w:p>
    <w:p w14:paraId="2F2EBD35" w14:textId="77777777" w:rsidR="0026245A" w:rsidRDefault="004875E8">
      <w:pPr>
        <w:pStyle w:val="CommandBlock"/>
        <w:keepNext/>
      </w:pPr>
      <w:r>
        <w:t>$LASTEXITCODE</w:t>
      </w:r>
    </w:p>
    <w:p w14:paraId="2F1D5539" w14:textId="77777777" w:rsidR="0026245A" w:rsidRDefault="004875E8">
      <w:pPr>
        <w:pStyle w:val="CommandBlock"/>
      </w:pPr>
      <w:r>
        <w:t>$env:SPA_DB_PASSWORD = $savedPassword</w:t>
      </w:r>
    </w:p>
    <w:p w14:paraId="135B43AD" w14:textId="77777777" w:rsidR="0026245A" w:rsidRDefault="0026245A">
      <w:pPr>
        <w:keepNext/>
      </w:pPr>
    </w:p>
    <w:p w14:paraId="2F4000C4" w14:textId="77777777" w:rsidR="0026245A" w:rsidRDefault="004875E8">
      <w:pPr>
        <w:keepNext/>
      </w:pPr>
      <w:r>
        <w:t>The program must print only this line, on the error stream, and then exit code 1, before it tries to connect:</w:t>
      </w:r>
    </w:p>
    <w:p w14:paraId="456A2C87" w14:textId="77777777" w:rsidR="0026245A" w:rsidRDefault="0026245A">
      <w:pPr>
        <w:keepNext/>
      </w:pPr>
    </w:p>
    <w:p w14:paraId="153B2245" w14:textId="77777777" w:rsidR="0026245A" w:rsidRDefault="004875E8">
      <w:pPr>
        <w:pStyle w:val="RequiredOutput"/>
      </w:pPr>
      <w:r>
        <w:t>Error: SPA_DB_PASSWORD is not set</w:t>
      </w:r>
    </w:p>
    <w:p w14:paraId="189E61C6" w14:textId="77777777" w:rsidR="0026245A" w:rsidRDefault="0026245A">
      <w:pPr>
        <w:keepNext/>
      </w:pPr>
    </w:p>
    <w:p w14:paraId="0F199EF5" w14:textId="77777777" w:rsidR="0026245A" w:rsidRDefault="0026245A">
      <w:pPr>
        <w:keepNext/>
      </w:pPr>
    </w:p>
    <w:p w14:paraId="64F3CF0E" w14:textId="77777777" w:rsidR="0026245A" w:rsidRDefault="004875E8">
      <w:pPr>
        <w:pStyle w:val="Heading2"/>
      </w:pPr>
      <w:r>
        <w:t>What to Notice</w:t>
      </w:r>
    </w:p>
    <w:p w14:paraId="785B32CF" w14:textId="77777777" w:rsidR="0026245A" w:rsidRDefault="004875E8">
      <w:pPr>
        <w:pStyle w:val="ListBullet"/>
      </w:pPr>
      <w:r>
        <w:t>A MYSQL * is an address, 8 bytes, kept in rbx: mysql_init returns it in rax, and every other call takes it in rcx. A pointer is an address, so in Assembly the handle is simply a number the library gave back.</w:t>
      </w:r>
    </w:p>
    <w:p w14:paraId="5DB93086" w14:textId="77777777" w:rsidR="0026245A" w:rsidRDefault="004875E8">
      <w:pPr>
        <w:pStyle w:val="ListBullet"/>
      </w:pPr>
      <w:r>
        <w:t>mysql_fetch_row returns the row as an array of text addresses, one 8-byte address per column, so mov rdx, [rax] reads the first column's address; [rax + 8] would be the second column's.</w:t>
      </w:r>
    </w:p>
    <w:p w14:paraId="2487724D" w14:textId="77777777" w:rsidR="0026245A" w:rsidRDefault="004875E8">
      <w:pPr>
        <w:pStyle w:val="ListBullet"/>
      </w:pPr>
      <w:r>
        <w:t>mov qword [rsp + 40], 3306 writes all 8 bytes of that stack place. The port is a 4-byte number, and the library reads only the low 4 bytes, but writing all 8 leaves nothing from earlier calls behind.</w:t>
      </w:r>
    </w:p>
    <w:p w14:paraId="7B38C3D8" w14:textId="77777777" w:rsidR="0026245A" w:rsidRDefault="004875E8">
      <w:pPr>
        <w:pStyle w:val="ListBullet"/>
      </w:pPr>
      <w:r>
        <w:t>The program checks every result the way Lesson 4.0's C version does: rax = 0 from mysql_init, mysql_real_connect, or mysql_store_result means failure, and eax not 0 from mysql_query means the server refused the statement.</w:t>
      </w:r>
    </w:p>
    <w:p w14:paraId="4BBE276F" w14:textId="77777777" w:rsidR="0026245A" w:rsidRDefault="004875E8">
      <w:pPr>
        <w:pStyle w:val="ListBullet"/>
      </w:pPr>
      <w:r>
        <w:t>Without the DLLs next to it, the program prints nothing and ends with exit code -1073741515, Windows' code for a missing DLL, as in Lesson 2.17a.</w:t>
      </w:r>
    </w:p>
    <w:p w14:paraId="58FBB1CD" w14:textId="77777777" w:rsidR="0026245A" w:rsidRDefault="004875E8">
      <w:pPr>
        <w:pStyle w:val="ListBullet"/>
      </w:pPr>
      <w:r>
        <w:t>In the Workbook Exercise, this connector's Reason line is "Reason: Can't connect to MySQL server on '127.0.0.1:3307' (10061)", the same as C's, because both programs use libmysql. 10061 is Windows' number for connection refused.</w:t>
      </w:r>
    </w:p>
    <w:p w14:paraId="4AE0F591" w14:textId="77777777" w:rsidR="0026245A" w:rsidRDefault="0026245A">
      <w:pPr>
        <w:keepNext/>
      </w:pPr>
    </w:p>
    <w:p w14:paraId="33398B53" w14:textId="77777777" w:rsidR="0026245A" w:rsidRDefault="004875E8">
      <w:pPr>
        <w:pStyle w:val="Heading3"/>
      </w:pPr>
      <w:r>
        <w:t>Basic and Production-Minded Comparison</w:t>
      </w:r>
    </w:p>
    <w:p w14:paraId="41A2CC37" w14:textId="77777777" w:rsidR="0026245A" w:rsidRDefault="004875E8">
      <w:r>
        <w:t>Both versions read SPA_DB_PASSWORD, connect to 127.0.0.1:3306 as devuser, create spa_setup_check, print the server version, drop the database, and close the connection, and both refuse to start without the password. The Basic version does it all in main and trusts every step after that. The Production-Minded version connects through connect_server, which the Chapter 4 lessons and project reuse, reports a failed connection with its reason and a failed statement with the server's message, starts clean with DR</w:t>
      </w:r>
      <w:r>
        <w:t>OP DATABASE IF EXISTS, and closes the connection with its cleanup form even after an error.</w:t>
      </w:r>
    </w:p>
    <w:p w14:paraId="1D812463" w14:textId="77777777" w:rsidR="0026245A" w:rsidRDefault="0026245A">
      <w:pPr>
        <w:keepNext/>
      </w:pPr>
    </w:p>
    <w:p w14:paraId="7E5DAB99" w14:textId="77777777" w:rsidR="0026245A" w:rsidRDefault="0026245A">
      <w:pPr>
        <w:keepNext/>
      </w:pPr>
    </w:p>
    <w:p w14:paraId="6A8D1147" w14:textId="77777777" w:rsidR="0026245A" w:rsidRDefault="0026245A">
      <w:pPr>
        <w:keepNext/>
      </w:pPr>
    </w:p>
    <w:p w14:paraId="40DCC502" w14:textId="77777777" w:rsidR="0026245A" w:rsidRDefault="004875E8">
      <w:pPr>
        <w:pStyle w:val="Heading1"/>
      </w:pPr>
      <w:r>
        <w:t>Rust Implementation</w:t>
      </w:r>
    </w:p>
    <w:p w14:paraId="707EAD00" w14:textId="77777777" w:rsidR="0026245A" w:rsidRDefault="004875E8">
      <w:r>
        <w:t>Rust uses the mysql crate, by Anatoly Ikorsky: widely used, free to use under the MIT and Apache-2.0 licenses, and written in Rust, so it speaks MySQL's network protocol itself and needs no DLL. A Conn is one connection, OptsBuilder collects its settings, and a failure is a mysql::Error inside an Err. The methods that send SQL, such as query_drop and query_first, belong to a trait named Queryable: a trait is a set of methods a type promises to have, and a program may call them only after use names the trait</w:t>
      </w:r>
      <w:r>
        <w:t>, as use std::io::Write made write! work in Lesson 3.1a. Programs that open many connections use the crate's Pool instead, a set of connections reused in turn; one Conn is enough here.</w:t>
      </w:r>
    </w:p>
    <w:p w14:paraId="46BFB995" w14:textId="77777777" w:rsidR="0026245A" w:rsidRDefault="0026245A">
      <w:pPr>
        <w:keepNext/>
      </w:pPr>
    </w:p>
    <w:p w14:paraId="443F6837" w14:textId="77777777" w:rsidR="0026245A" w:rsidRDefault="0026245A">
      <w:pPr>
        <w:keepNext/>
      </w:pPr>
    </w:p>
    <w:p w14:paraId="4F8DCCB6" w14:textId="77777777" w:rsidR="0026245A" w:rsidRDefault="004875E8">
      <w:pPr>
        <w:pStyle w:val="Heading2"/>
      </w:pPr>
      <w:r>
        <w:t>Basic Implementation</w:t>
      </w:r>
    </w:p>
    <w:p w14:paraId="0DF34DF1" w14:textId="77777777" w:rsidR="0026245A" w:rsidRDefault="004875E8">
      <w:r>
        <w:t>Start with the most direct version: main reads SPA_DB_PASSWORD with env::var, fills an OptsBuilder, connects with Conn::new, sends CREATE DATABASE and DROP DATABASE with query_drop and SELECT VERSION() with query_first, and prints a line after each step. Like every Basic version in this lesson, it first checks that SPA_DB_PASSWORD is set, so a missing variable never turns into a failed login or a crash. After that, it trusts every step with unwrap; the Production-Minded version checks them. Every step is co</w:t>
      </w:r>
      <w:r>
        <w:t>mmented, so read the comments as you type it.</w:t>
      </w:r>
    </w:p>
    <w:p w14:paraId="4A01D8A3" w14:textId="77777777" w:rsidR="0026245A" w:rsidRDefault="0026245A">
      <w:pPr>
        <w:keepNext/>
      </w:pPr>
    </w:p>
    <w:p w14:paraId="43E0C6FF" w14:textId="77777777" w:rsidR="0026245A" w:rsidRDefault="004875E8">
      <w:pPr>
        <w:pStyle w:val="Heading3"/>
      </w:pPr>
      <w:r>
        <w:t>rust/src/bin/basic_setup_check.rs</w:t>
      </w:r>
    </w:p>
    <w:p w14:paraId="213F000D" w14:textId="77777777" w:rsidR="0026245A" w:rsidRDefault="004875E8">
      <w:pPr>
        <w:pStyle w:val="SourceCode"/>
        <w:keepNext/>
      </w:pPr>
      <w:r>
        <w:t>// Remember, use brings a name into this file. Conn is the mysql crate's</w:t>
      </w:r>
    </w:p>
    <w:p w14:paraId="08F1BD48" w14:textId="77777777" w:rsidR="0026245A" w:rsidRDefault="004875E8">
      <w:pPr>
        <w:pStyle w:val="SourceCode"/>
        <w:keepNext/>
      </w:pPr>
      <w:r>
        <w:t>// connection and OptsBuilder collects its settings. Queryable is a trait,</w:t>
      </w:r>
    </w:p>
    <w:p w14:paraId="3CF71C5E" w14:textId="77777777" w:rsidR="0026245A" w:rsidRDefault="004875E8">
      <w:pPr>
        <w:pStyle w:val="SourceCode"/>
      </w:pPr>
      <w:r>
        <w:t>// a set of methods a type promises to have: query_drop and query_first</w:t>
      </w:r>
    </w:p>
    <w:p w14:paraId="6F08183D" w14:textId="77777777" w:rsidR="0026245A" w:rsidRDefault="004875E8">
      <w:pPr>
        <w:pStyle w:val="SourceCode"/>
      </w:pPr>
      <w:r>
        <w:t>// belong to it, and Rust lets a program call them only after use names</w:t>
      </w:r>
    </w:p>
    <w:p w14:paraId="2496D10D" w14:textId="77777777" w:rsidR="0026245A" w:rsidRDefault="004875E8">
      <w:pPr>
        <w:pStyle w:val="SourceCode"/>
      </w:pPr>
      <w:r>
        <w:t>// the trait, as use std::io::Write made write! work in Lesson 3.1a.</w:t>
      </w:r>
    </w:p>
    <w:p w14:paraId="48DEA0FC" w14:textId="77777777" w:rsidR="0026245A" w:rsidRDefault="004875E8">
      <w:pPr>
        <w:pStyle w:val="SourceCode"/>
      </w:pPr>
      <w:r>
        <w:t>use mysql::prelude::Queryable;</w:t>
      </w:r>
    </w:p>
    <w:p w14:paraId="1FD2C568" w14:textId="77777777" w:rsidR="0026245A" w:rsidRDefault="004875E8">
      <w:pPr>
        <w:pStyle w:val="SourceCode"/>
      </w:pPr>
      <w:r>
        <w:t>use mysql::{Conn, OptsBuilder};</w:t>
      </w:r>
    </w:p>
    <w:p w14:paraId="73EBE2CC" w14:textId="77777777" w:rsidR="0026245A" w:rsidRDefault="004875E8">
      <w:pPr>
        <w:pStyle w:val="SourceCode"/>
      </w:pPr>
      <w:r>
        <w:t>use std::env;</w:t>
      </w:r>
    </w:p>
    <w:p w14:paraId="3B6898E8" w14:textId="77777777" w:rsidR="0026245A" w:rsidRDefault="004875E8">
      <w:pPr>
        <w:pStyle w:val="SourceCode"/>
      </w:pPr>
      <w:r>
        <w:t>use std::process;</w:t>
      </w:r>
    </w:p>
    <w:p w14:paraId="36BECC3B" w14:textId="77777777" w:rsidR="0026245A" w:rsidRDefault="0026245A">
      <w:pPr>
        <w:pStyle w:val="SourceCode"/>
      </w:pPr>
    </w:p>
    <w:p w14:paraId="50ADC601" w14:textId="77777777" w:rsidR="0026245A" w:rsidRDefault="004875E8">
      <w:pPr>
        <w:pStyle w:val="SourceCode"/>
      </w:pPr>
      <w:r>
        <w:t>fn main() {</w:t>
      </w:r>
    </w:p>
    <w:p w14:paraId="3591F4A6" w14:textId="77777777" w:rsidR="0026245A" w:rsidRDefault="004875E8">
      <w:pPr>
        <w:pStyle w:val="SourceCode"/>
      </w:pPr>
      <w:r>
        <w:t xml:space="preserve">    // The password comes from the SPA_DB_PASSWORD environment variable,</w:t>
      </w:r>
    </w:p>
    <w:p w14:paraId="3B634771" w14:textId="77777777" w:rsidR="0026245A" w:rsidRDefault="004875E8">
      <w:pPr>
        <w:pStyle w:val="SourceCode"/>
      </w:pPr>
      <w:r>
        <w:t xml:space="preserve">    // never from the source code. Remember, env::var gives a Result, an</w:t>
      </w:r>
    </w:p>
    <w:p w14:paraId="6AB88A4C" w14:textId="77777777" w:rsidR="0026245A" w:rsidRDefault="004875E8">
      <w:pPr>
        <w:pStyle w:val="SourceCode"/>
      </w:pPr>
      <w:r>
        <w:t xml:space="preserve">    // Err when the variable is missing; eprintln! writes to the error</w:t>
      </w:r>
    </w:p>
    <w:p w14:paraId="449E740E" w14:textId="77777777" w:rsidR="0026245A" w:rsidRDefault="004875E8">
      <w:pPr>
        <w:pStyle w:val="SourceCode"/>
      </w:pPr>
      <w:r>
        <w:t xml:space="preserve">    // stream, and process::exit(1) reports the failure.</w:t>
      </w:r>
    </w:p>
    <w:p w14:paraId="0DD70CE3" w14:textId="77777777" w:rsidR="0026245A" w:rsidRDefault="004875E8">
      <w:pPr>
        <w:pStyle w:val="SourceCode"/>
      </w:pPr>
      <w:r>
        <w:t xml:space="preserve">    let password = match env::var("SPA_DB_PASSWORD") {</w:t>
      </w:r>
    </w:p>
    <w:p w14:paraId="0E16251A" w14:textId="77777777" w:rsidR="0026245A" w:rsidRDefault="004875E8">
      <w:pPr>
        <w:pStyle w:val="SourceCode"/>
      </w:pPr>
      <w:r>
        <w:t xml:space="preserve">        Ok(password) =&gt; password,</w:t>
      </w:r>
    </w:p>
    <w:p w14:paraId="029A189C" w14:textId="77777777" w:rsidR="0026245A" w:rsidRDefault="004875E8">
      <w:pPr>
        <w:pStyle w:val="SourceCode"/>
      </w:pPr>
      <w:r>
        <w:t xml:space="preserve">        Err(_) =&gt; {</w:t>
      </w:r>
    </w:p>
    <w:p w14:paraId="6CAEDB0E" w14:textId="77777777" w:rsidR="0026245A" w:rsidRDefault="004875E8">
      <w:pPr>
        <w:pStyle w:val="SourceCode"/>
      </w:pPr>
      <w:r>
        <w:t xml:space="preserve">            eprintln!("Error: SPA_DB_PASSWORD is not set");</w:t>
      </w:r>
    </w:p>
    <w:p w14:paraId="0B16A5BF" w14:textId="77777777" w:rsidR="0026245A" w:rsidRDefault="004875E8">
      <w:pPr>
        <w:pStyle w:val="SourceCode"/>
      </w:pPr>
      <w:r>
        <w:t xml:space="preserve">            process::exit(1);</w:t>
      </w:r>
    </w:p>
    <w:p w14:paraId="7EE14BF4" w14:textId="77777777" w:rsidR="0026245A" w:rsidRDefault="004875E8">
      <w:pPr>
        <w:pStyle w:val="SourceCode"/>
      </w:pPr>
      <w:r>
        <w:t xml:space="preserve">        }</w:t>
      </w:r>
    </w:p>
    <w:p w14:paraId="242BB8FE" w14:textId="77777777" w:rsidR="0026245A" w:rsidRDefault="004875E8">
      <w:pPr>
        <w:pStyle w:val="SourceCode"/>
      </w:pPr>
      <w:r>
        <w:t xml:space="preserve">    };</w:t>
      </w:r>
    </w:p>
    <w:p w14:paraId="3C64AABC" w14:textId="77777777" w:rsidR="0026245A" w:rsidRDefault="0026245A">
      <w:pPr>
        <w:pStyle w:val="SourceCode"/>
      </w:pPr>
    </w:p>
    <w:p w14:paraId="7CF6CC8E" w14:textId="77777777" w:rsidR="0026245A" w:rsidRDefault="004875E8">
      <w:pPr>
        <w:pStyle w:val="SourceCode"/>
      </w:pPr>
      <w:r>
        <w:t xml:space="preserve">    // OptsBuilder::new() starts with every setting at its default, and</w:t>
      </w:r>
    </w:p>
    <w:p w14:paraId="231250C2" w14:textId="77777777" w:rsidR="0026245A" w:rsidRDefault="004875E8">
      <w:pPr>
        <w:pStyle w:val="SourceCode"/>
      </w:pPr>
      <w:r>
        <w:t xml:space="preserve">    // each call sets one and hands the builder on, as OpenOptions did in</w:t>
      </w:r>
    </w:p>
    <w:p w14:paraId="10B0EEFB" w14:textId="77777777" w:rsidR="0026245A" w:rsidRDefault="004875E8">
      <w:pPr>
        <w:pStyle w:val="SourceCode"/>
      </w:pPr>
      <w:r>
        <w:t xml:space="preserve">    // Lesson 3.1a: the host 127.0.0.1 (this computer), port 3306, user</w:t>
      </w:r>
    </w:p>
    <w:p w14:paraId="6ECCD81D" w14:textId="77777777" w:rsidR="0026245A" w:rsidRDefault="004875E8">
      <w:pPr>
        <w:pStyle w:val="SourceCode"/>
      </w:pPr>
      <w:r>
        <w:t xml:space="preserve">    // devuser, and the password. Some(...) wraps each value, because each</w:t>
      </w:r>
    </w:p>
    <w:p w14:paraId="438BD4EF" w14:textId="77777777" w:rsidR="0026245A" w:rsidRDefault="004875E8">
      <w:pPr>
        <w:pStyle w:val="SourceCode"/>
      </w:pPr>
      <w:r>
        <w:t xml:space="preserve">    // setting may also be left empty with None.</w:t>
      </w:r>
    </w:p>
    <w:p w14:paraId="6674AD2A" w14:textId="77777777" w:rsidR="0026245A" w:rsidRDefault="004875E8">
      <w:pPr>
        <w:pStyle w:val="SourceCode"/>
      </w:pPr>
      <w:r>
        <w:t xml:space="preserve">    let settings = OptsBuilder::new()</w:t>
      </w:r>
    </w:p>
    <w:p w14:paraId="25240405" w14:textId="77777777" w:rsidR="0026245A" w:rsidRDefault="004875E8">
      <w:pPr>
        <w:pStyle w:val="SourceCode"/>
      </w:pPr>
      <w:r>
        <w:t xml:space="preserve">        .ip_or_hostname(Some("127.0.0.1"))</w:t>
      </w:r>
    </w:p>
    <w:p w14:paraId="71BAEC89" w14:textId="77777777" w:rsidR="0026245A" w:rsidRDefault="004875E8">
      <w:pPr>
        <w:pStyle w:val="SourceCode"/>
      </w:pPr>
      <w:r>
        <w:t xml:space="preserve">        .tcp_port(3306)</w:t>
      </w:r>
    </w:p>
    <w:p w14:paraId="2B1130DE" w14:textId="77777777" w:rsidR="0026245A" w:rsidRDefault="004875E8">
      <w:pPr>
        <w:pStyle w:val="SourceCode"/>
      </w:pPr>
      <w:r>
        <w:t xml:space="preserve">        .user(Some("devuser"))</w:t>
      </w:r>
    </w:p>
    <w:p w14:paraId="4D8C7A1B" w14:textId="77777777" w:rsidR="0026245A" w:rsidRDefault="004875E8">
      <w:pPr>
        <w:pStyle w:val="SourceCode"/>
      </w:pPr>
      <w:r>
        <w:t xml:space="preserve">        .pass(Some(password));</w:t>
      </w:r>
    </w:p>
    <w:p w14:paraId="21354643" w14:textId="77777777" w:rsidR="0026245A" w:rsidRDefault="0026245A">
      <w:pPr>
        <w:pStyle w:val="SourceCode"/>
      </w:pPr>
    </w:p>
    <w:p w14:paraId="13D533C3" w14:textId="77777777" w:rsidR="0026245A" w:rsidRDefault="004875E8">
      <w:pPr>
        <w:pStyle w:val="SourceCode"/>
      </w:pPr>
      <w:r>
        <w:t xml:space="preserve">    // Conn::new connects and returns a Result. Remember, unwrap takes the</w:t>
      </w:r>
    </w:p>
    <w:p w14:paraId="752F74E3" w14:textId="77777777" w:rsidR="0026245A" w:rsidRDefault="004875E8">
      <w:pPr>
        <w:pStyle w:val="SourceCode"/>
      </w:pPr>
      <w:r>
        <w:t xml:space="preserve">    // value out of an Ok and stops the program on an Err; this Basic</w:t>
      </w:r>
    </w:p>
    <w:p w14:paraId="38A41962" w14:textId="77777777" w:rsidR="0026245A" w:rsidRDefault="004875E8">
      <w:pPr>
        <w:pStyle w:val="SourceCode"/>
      </w:pPr>
      <w:r>
        <w:t xml:space="preserve">    // version trusts every step, and the Production-Minded one checks.</w:t>
      </w:r>
    </w:p>
    <w:p w14:paraId="0A6E9441" w14:textId="77777777" w:rsidR="0026245A" w:rsidRDefault="004875E8">
      <w:pPr>
        <w:pStyle w:val="SourceCode"/>
      </w:pPr>
      <w:r>
        <w:t xml:space="preserve">    // Remember, change needs mut: every statement sent changes the</w:t>
      </w:r>
    </w:p>
    <w:p w14:paraId="4F3A384F" w14:textId="77777777" w:rsidR="0026245A" w:rsidRDefault="004875E8">
      <w:pPr>
        <w:pStyle w:val="SourceCode"/>
      </w:pPr>
      <w:r>
        <w:t xml:space="preserve">    // connection's state.</w:t>
      </w:r>
    </w:p>
    <w:p w14:paraId="078F1F78" w14:textId="77777777" w:rsidR="0026245A" w:rsidRDefault="004875E8">
      <w:pPr>
        <w:pStyle w:val="SourceCode"/>
      </w:pPr>
      <w:r>
        <w:t xml:space="preserve">    let mut connection = Conn::new(settings).unwrap();</w:t>
      </w:r>
    </w:p>
    <w:p w14:paraId="18B7003C" w14:textId="77777777" w:rsidR="0026245A" w:rsidRDefault="004875E8">
      <w:pPr>
        <w:pStyle w:val="SourceCode"/>
      </w:pPr>
      <w:r>
        <w:t xml:space="preserve">    println!("Connected to 127.0.0.1:3306 as devuser");</w:t>
      </w:r>
    </w:p>
    <w:p w14:paraId="3F90B5C5" w14:textId="77777777" w:rsidR="0026245A" w:rsidRDefault="0026245A">
      <w:pPr>
        <w:pStyle w:val="SourceCode"/>
      </w:pPr>
    </w:p>
    <w:p w14:paraId="2D9A1458" w14:textId="77777777" w:rsidR="0026245A" w:rsidRDefault="004875E8">
      <w:pPr>
        <w:pStyle w:val="SourceCode"/>
      </w:pPr>
      <w:r>
        <w:t xml:space="preserve">    // query_drop sends one SQL statement and drops, throws away, any rows</w:t>
      </w:r>
    </w:p>
    <w:p w14:paraId="0B0B3C47" w14:textId="77777777" w:rsidR="0026245A" w:rsidRDefault="004875E8">
      <w:pPr>
        <w:pStyle w:val="SourceCode"/>
      </w:pPr>
      <w:r>
        <w:t xml:space="preserve">    // it returns. CREATE DATABASE makes a new, empty database; devuser</w:t>
      </w:r>
    </w:p>
    <w:p w14:paraId="49142E22" w14:textId="77777777" w:rsidR="0026245A" w:rsidRDefault="004875E8">
      <w:pPr>
        <w:pStyle w:val="SourceCode"/>
      </w:pPr>
      <w:r>
        <w:t xml:space="preserve">    // may create it because its name starts with spa_.</w:t>
      </w:r>
    </w:p>
    <w:p w14:paraId="263AACFD" w14:textId="77777777" w:rsidR="0026245A" w:rsidRDefault="004875E8">
      <w:pPr>
        <w:pStyle w:val="SourceCode"/>
      </w:pPr>
      <w:r>
        <w:t xml:space="preserve">    connection</w:t>
      </w:r>
    </w:p>
    <w:p w14:paraId="340B2932" w14:textId="77777777" w:rsidR="0026245A" w:rsidRDefault="004875E8">
      <w:pPr>
        <w:pStyle w:val="SourceCode"/>
      </w:pPr>
      <w:r>
        <w:t xml:space="preserve">        .query_drop("CREATE DATABASE spa_setup_check")</w:t>
      </w:r>
    </w:p>
    <w:p w14:paraId="2B38415A" w14:textId="77777777" w:rsidR="0026245A" w:rsidRDefault="004875E8">
      <w:pPr>
        <w:pStyle w:val="SourceCode"/>
      </w:pPr>
      <w:r>
        <w:t xml:space="preserve">        .unwrap();</w:t>
      </w:r>
    </w:p>
    <w:p w14:paraId="282FD989" w14:textId="77777777" w:rsidR="0026245A" w:rsidRDefault="004875E8">
      <w:pPr>
        <w:pStyle w:val="SourceCode"/>
      </w:pPr>
      <w:r>
        <w:t xml:space="preserve">    println!("Created spa_setup_check");</w:t>
      </w:r>
    </w:p>
    <w:p w14:paraId="4EB92D51" w14:textId="77777777" w:rsidR="0026245A" w:rsidRDefault="0026245A">
      <w:pPr>
        <w:pStyle w:val="SourceCode"/>
      </w:pPr>
    </w:p>
    <w:p w14:paraId="310C6062" w14:textId="77777777" w:rsidR="0026245A" w:rsidRDefault="004875E8">
      <w:pPr>
        <w:pStyle w:val="SourceCode"/>
      </w:pPr>
      <w:r>
        <w:t xml:space="preserve">    // SELECT VERSION() asks the server for its version. query_first</w:t>
      </w:r>
    </w:p>
    <w:p w14:paraId="42DA4EEB" w14:textId="77777777" w:rsidR="0026245A" w:rsidRDefault="004875E8">
      <w:pPr>
        <w:pStyle w:val="SourceCode"/>
      </w:pPr>
      <w:r>
        <w:t xml:space="preserve">    // returns the first row's value as the type written after version:</w:t>
      </w:r>
    </w:p>
    <w:p w14:paraId="4C125381" w14:textId="77777777" w:rsidR="0026245A" w:rsidRDefault="004875E8">
      <w:pPr>
        <w:pStyle w:val="SourceCode"/>
      </w:pPr>
      <w:r>
        <w:t xml:space="preserve">    // Option&lt;String&gt;, because a SELECT may return no row at all (None).</w:t>
      </w:r>
    </w:p>
    <w:p w14:paraId="761A564C" w14:textId="77777777" w:rsidR="0026245A" w:rsidRDefault="004875E8">
      <w:pPr>
        <w:pStyle w:val="SourceCode"/>
      </w:pPr>
      <w:r>
        <w:t xml:space="preserve">    let version: Option&lt;String&gt; =</w:t>
      </w:r>
    </w:p>
    <w:p w14:paraId="6B6DAB07" w14:textId="77777777" w:rsidR="0026245A" w:rsidRDefault="004875E8">
      <w:pPr>
        <w:pStyle w:val="SourceCode"/>
      </w:pPr>
      <w:r>
        <w:t xml:space="preserve">        connection.query_first("SELECT VERSION()").unwrap();</w:t>
      </w:r>
    </w:p>
    <w:p w14:paraId="69470A7A" w14:textId="77777777" w:rsidR="0026245A" w:rsidRDefault="004875E8">
      <w:pPr>
        <w:pStyle w:val="SourceCode"/>
      </w:pPr>
      <w:r>
        <w:t xml:space="preserve">    println!("MySQL server version: {}", version.unwrap());</w:t>
      </w:r>
    </w:p>
    <w:p w14:paraId="6569C98D" w14:textId="77777777" w:rsidR="0026245A" w:rsidRDefault="0026245A">
      <w:pPr>
        <w:pStyle w:val="SourceCode"/>
      </w:pPr>
    </w:p>
    <w:p w14:paraId="26662142" w14:textId="77777777" w:rsidR="0026245A" w:rsidRDefault="004875E8">
      <w:pPr>
        <w:pStyle w:val="SourceCode"/>
      </w:pPr>
      <w:r>
        <w:t xml:space="preserve">    // DROP DATABASE deletes the test database and everything in it.</w:t>
      </w:r>
    </w:p>
    <w:p w14:paraId="37169E32" w14:textId="77777777" w:rsidR="0026245A" w:rsidRDefault="004875E8">
      <w:pPr>
        <w:pStyle w:val="SourceCode"/>
      </w:pPr>
      <w:r>
        <w:t xml:space="preserve">    connection.query_drop("DROP DATABASE spa_setup_check").unwrap();</w:t>
      </w:r>
    </w:p>
    <w:p w14:paraId="79BFA6FF" w14:textId="77777777" w:rsidR="0026245A" w:rsidRDefault="004875E8">
      <w:pPr>
        <w:pStyle w:val="SourceCode"/>
      </w:pPr>
      <w:r>
        <w:t xml:space="preserve">    println!("Dropped spa_setup_check");</w:t>
      </w:r>
    </w:p>
    <w:p w14:paraId="487685BD" w14:textId="77777777" w:rsidR="0026245A" w:rsidRDefault="0026245A">
      <w:pPr>
        <w:pStyle w:val="SourceCode"/>
      </w:pPr>
    </w:p>
    <w:p w14:paraId="05F57C4E" w14:textId="77777777" w:rsidR="0026245A" w:rsidRDefault="004875E8">
      <w:pPr>
        <w:pStyle w:val="SourceCode"/>
      </w:pPr>
      <w:r>
        <w:t xml:space="preserve">    // Nothing closes the connection by hand: Remember, a value is</w:t>
      </w:r>
    </w:p>
    <w:p w14:paraId="35AE6B3E" w14:textId="77777777" w:rsidR="0026245A" w:rsidRDefault="004875E8">
      <w:pPr>
        <w:pStyle w:val="SourceCode"/>
        <w:keepNext/>
      </w:pPr>
      <w:r>
        <w:t xml:space="preserve">    // dropped when its variable's life ends, and dropping a Conn closes</w:t>
      </w:r>
    </w:p>
    <w:p w14:paraId="7F54F81F" w14:textId="77777777" w:rsidR="0026245A" w:rsidRDefault="004875E8">
      <w:pPr>
        <w:pStyle w:val="SourceCode"/>
        <w:keepNext/>
      </w:pPr>
      <w:r>
        <w:t xml:space="preserve">    // the connection, as dropping a File closes the file (Lesson 3.2a).</w:t>
      </w:r>
    </w:p>
    <w:p w14:paraId="79BFABDA" w14:textId="77777777" w:rsidR="0026245A" w:rsidRDefault="004875E8">
      <w:pPr>
        <w:pStyle w:val="SourceCode"/>
      </w:pPr>
      <w:r>
        <w:t>}</w:t>
      </w:r>
    </w:p>
    <w:p w14:paraId="4930CE4B" w14:textId="77777777" w:rsidR="0026245A" w:rsidRDefault="0026245A">
      <w:pPr>
        <w:keepNext/>
      </w:pPr>
    </w:p>
    <w:p w14:paraId="7066F613" w14:textId="77777777" w:rsidR="0026245A" w:rsidRDefault="004875E8">
      <w:pPr>
        <w:pStyle w:val="Heading3"/>
      </w:pPr>
      <w:r>
        <w:t>Windows PowerShell Basic Build and Run</w:t>
      </w:r>
    </w:p>
    <w:p w14:paraId="38FB2725" w14:textId="77777777" w:rsidR="0026245A" w:rsidRDefault="004875E8">
      <w:pPr>
        <w:keepNext/>
      </w:pPr>
      <w:r>
        <w:t>Run these commands from the lesson-4.0-extended folder, in a terminal opened after you set SPA_DB_PASSWORD.</w:t>
      </w:r>
    </w:p>
    <w:p w14:paraId="1619942E" w14:textId="77777777" w:rsidR="0026245A" w:rsidRDefault="0026245A">
      <w:pPr>
        <w:keepNext/>
      </w:pPr>
    </w:p>
    <w:p w14:paraId="6E56651A" w14:textId="77777777" w:rsidR="0026245A" w:rsidRDefault="004875E8">
      <w:pPr>
        <w:pStyle w:val="CommandBlock"/>
        <w:keepNext/>
      </w:pPr>
      <w:r>
        <w:t>cargo build --manifest-path .\rust\Cargo.toml</w:t>
      </w:r>
    </w:p>
    <w:p w14:paraId="03717FB9" w14:textId="77777777" w:rsidR="0026245A" w:rsidRDefault="004875E8">
      <w:pPr>
        <w:pStyle w:val="CommandBlock"/>
      </w:pPr>
      <w:r>
        <w:t>.\rust\target\debug\basic_setup_check.exe</w:t>
      </w:r>
    </w:p>
    <w:p w14:paraId="343D97A0" w14:textId="77777777" w:rsidR="0026245A" w:rsidRDefault="0026245A">
      <w:pPr>
        <w:keepNext/>
      </w:pPr>
    </w:p>
    <w:p w14:paraId="39EEB08A" w14:textId="77777777" w:rsidR="0026245A" w:rsidRDefault="004875E8">
      <w:pPr>
        <w:pStyle w:val="Heading3"/>
      </w:pPr>
      <w:r>
        <w:t>Linux or macOS Basic Build and Run</w:t>
      </w:r>
    </w:p>
    <w:p w14:paraId="14F768B0" w14:textId="77777777" w:rsidR="0026245A" w:rsidRDefault="004875E8">
      <w:pPr>
        <w:pStyle w:val="CommandBlock"/>
        <w:keepNext/>
      </w:pPr>
      <w:r>
        <w:t>cargo build --manifest-path ./rust/Cargo.toml</w:t>
      </w:r>
    </w:p>
    <w:p w14:paraId="7277F782" w14:textId="77777777" w:rsidR="0026245A" w:rsidRDefault="004875E8">
      <w:pPr>
        <w:pStyle w:val="CommandBlock"/>
      </w:pPr>
      <w:r>
        <w:t>./rust/target/debug/basic_setup_check</w:t>
      </w:r>
    </w:p>
    <w:p w14:paraId="7F5F32AE" w14:textId="77777777" w:rsidR="0026245A" w:rsidRDefault="0026245A">
      <w:pPr>
        <w:keepNext/>
      </w:pPr>
    </w:p>
    <w:p w14:paraId="0228322E" w14:textId="77777777" w:rsidR="0026245A" w:rsidRDefault="004875E8">
      <w:pPr>
        <w:pStyle w:val="Heading3"/>
      </w:pPr>
      <w:r>
        <w:t>Check Your Results</w:t>
      </w:r>
    </w:p>
    <w:p w14:paraId="5B19B0A7" w14:textId="77777777" w:rsidR="0026245A" w:rsidRDefault="004875E8">
      <w:pPr>
        <w:keepNext/>
      </w:pPr>
      <w:r>
        <w:t>cargo build prints its own lines first, on the error stream, including a Compiling line for each crate the first time; those are not part of the program's output. Your screen must show these lines, with the same spelling, spacing, and capitalization; only the version may differ:</w:t>
      </w:r>
    </w:p>
    <w:p w14:paraId="039ADB61" w14:textId="77777777" w:rsidR="0026245A" w:rsidRDefault="0026245A">
      <w:pPr>
        <w:keepNext/>
      </w:pPr>
    </w:p>
    <w:p w14:paraId="66DEC126" w14:textId="77777777" w:rsidR="0026245A" w:rsidRDefault="004875E8">
      <w:pPr>
        <w:pStyle w:val="RequiredOutput"/>
        <w:keepNext/>
      </w:pPr>
      <w:r>
        <w:t>Connected to 127.0.0.1:3306 as devuser</w:t>
      </w:r>
    </w:p>
    <w:p w14:paraId="0AA4AF64" w14:textId="77777777" w:rsidR="0026245A" w:rsidRDefault="004875E8">
      <w:pPr>
        <w:pStyle w:val="RequiredOutput"/>
        <w:keepNext/>
      </w:pPr>
      <w:r>
        <w:t>Created spa_setup_check</w:t>
      </w:r>
    </w:p>
    <w:p w14:paraId="6AE947F9" w14:textId="77777777" w:rsidR="0026245A" w:rsidRDefault="004875E8">
      <w:pPr>
        <w:pStyle w:val="RequiredOutput"/>
        <w:keepNext/>
      </w:pPr>
      <w:r>
        <w:t>MySQL server version: 26.7.0</w:t>
      </w:r>
    </w:p>
    <w:p w14:paraId="127B0196" w14:textId="77777777" w:rsidR="0026245A" w:rsidRDefault="004875E8">
      <w:pPr>
        <w:pStyle w:val="RequiredOutput"/>
      </w:pPr>
      <w:r>
        <w:t>Dropped spa_setup_check</w:t>
      </w:r>
    </w:p>
    <w:p w14:paraId="13F8A126" w14:textId="77777777" w:rsidR="0026245A" w:rsidRDefault="0026245A">
      <w:pPr>
        <w:keepNext/>
      </w:pPr>
    </w:p>
    <w:p w14:paraId="444AF77C" w14:textId="77777777" w:rsidR="0026245A" w:rsidRDefault="004875E8">
      <w:pPr>
        <w:pStyle w:val="ListBullet"/>
      </w:pPr>
      <w:r>
        <w:t>Connected to 127.0.0.1:3306 as devuser proves the program found SPA_DB_PASSWORD, reached the server, and logged in as the lesson user.</w:t>
      </w:r>
    </w:p>
    <w:p w14:paraId="0B05313C" w14:textId="77777777" w:rsidR="0026245A" w:rsidRDefault="004875E8">
      <w:pPr>
        <w:pStyle w:val="ListBullet"/>
      </w:pPr>
      <w:r>
        <w:t>Created spa_setup_check proves devuser may create a database whose name starts with spa_.</w:t>
      </w:r>
    </w:p>
    <w:p w14:paraId="613E6E76" w14:textId="77777777" w:rsidR="0026245A" w:rsidRDefault="004875E8">
      <w:pPr>
        <w:pStyle w:val="ListBullet"/>
      </w:pPr>
      <w:r>
        <w:t>The version line comes from the server, not from the program: it must match the VERSION() table of Lesson 4.0's Connection Check.</w:t>
      </w:r>
    </w:p>
    <w:p w14:paraId="33209064" w14:textId="77777777" w:rsidR="0026245A" w:rsidRDefault="004875E8">
      <w:pPr>
        <w:pStyle w:val="ListBullet"/>
      </w:pPr>
      <w:r>
        <w:t>Dropped spa_setup_check proves the test database is gone again. Run the program a second time: the same four lines prove it cleans up after itself.</w:t>
      </w:r>
    </w:p>
    <w:p w14:paraId="035018E9" w14:textId="77777777" w:rsidR="0026245A" w:rsidRDefault="004875E8">
      <w:pPr>
        <w:pStyle w:val="ListBullet"/>
      </w:pPr>
      <w:r>
        <w:t>If the program stops with thread 'main' panicked and called `Result::unwrap()` on an `Err` value, read the next line: MySqlError { ERROR 1045 (28000): Access denied for user 'devuser'@'localhost' (using password: YES) } means SPA_DB_PASSWORD holds a different password from the one CREATE USER set, and DriverError { Could not connect to address ... } means no server answered.</w:t>
      </w:r>
    </w:p>
    <w:p w14:paraId="32D8482F" w14:textId="77777777" w:rsidR="0026245A" w:rsidRDefault="004875E8">
      <w:pPr>
        <w:pStyle w:val="ListBullet"/>
      </w:pPr>
      <w:r>
        <w:t>For a failure every language shares, such as a missing variable or a stopped server, see When a Program Run Fails in Lesson 4.0's Project Setup.</w:t>
      </w:r>
    </w:p>
    <w:p w14:paraId="2E560CFE" w14:textId="77777777" w:rsidR="0026245A" w:rsidRDefault="004875E8">
      <w:pPr>
        <w:pStyle w:val="ListBullet"/>
      </w:pPr>
      <w:r>
        <w:t>If the build fails with another message, read the first error: it names the file and line to fix.</w:t>
      </w:r>
    </w:p>
    <w:p w14:paraId="363D358E" w14:textId="77777777" w:rsidR="0026245A" w:rsidRDefault="0026245A">
      <w:pPr>
        <w:keepNext/>
      </w:pPr>
    </w:p>
    <w:p w14:paraId="653C54C9" w14:textId="77777777" w:rsidR="0026245A" w:rsidRDefault="0026245A">
      <w:pPr>
        <w:keepNext/>
      </w:pPr>
    </w:p>
    <w:p w14:paraId="568D98CE" w14:textId="77777777" w:rsidR="0026245A" w:rsidRDefault="004875E8">
      <w:pPr>
        <w:pStyle w:val="Heading2"/>
      </w:pPr>
      <w:r>
        <w:t>Production-Minded Implementation</w:t>
      </w:r>
    </w:p>
    <w:p w14:paraId="112C055C" w14:textId="77777777" w:rsidR="0026245A" w:rsidRDefault="004875E8">
      <w:r>
        <w:t>The Production-Minded version prints the same lines. It starts with DROP DATABASE IF EXISTS spa_setup_check, which drops the test database only if an earlier run left it behind, so every run starts clean. connect_server returns the Conn, or an Err with a message that names the server and the connector's reason. check_setup sends the statements and passes the first failure back with ?. run connects, prints the Connected line, and checks; main prints run's Err as the Error line and ends with process::exit(1).</w:t>
      </w:r>
    </w:p>
    <w:p w14:paraId="60D64AD3" w14:textId="77777777" w:rsidR="0026245A" w:rsidRDefault="0026245A">
      <w:pPr>
        <w:keepNext/>
      </w:pPr>
    </w:p>
    <w:p w14:paraId="18016788" w14:textId="77777777" w:rsidR="0026245A" w:rsidRDefault="004875E8">
      <w:pPr>
        <w:pStyle w:val="Heading3"/>
      </w:pPr>
      <w:r>
        <w:t>rust/src/bin/setup_check.rs</w:t>
      </w:r>
    </w:p>
    <w:p w14:paraId="08ED8EF2" w14:textId="77777777" w:rsidR="0026245A" w:rsidRDefault="004875E8">
      <w:pPr>
        <w:pStyle w:val="SourceCode"/>
        <w:keepNext/>
      </w:pPr>
      <w:r>
        <w:t>// Remember, use brings a name into this file; Queryable is the trait</w:t>
      </w:r>
    </w:p>
    <w:p w14:paraId="1C9198C8" w14:textId="77777777" w:rsidR="0026245A" w:rsidRDefault="004875E8">
      <w:pPr>
        <w:pStyle w:val="SourceCode"/>
        <w:keepNext/>
      </w:pPr>
      <w:r>
        <w:t>// that gives a connection query_drop and query_first.</w:t>
      </w:r>
    </w:p>
    <w:p w14:paraId="189EF358" w14:textId="77777777" w:rsidR="0026245A" w:rsidRDefault="004875E8">
      <w:pPr>
        <w:pStyle w:val="SourceCode"/>
      </w:pPr>
      <w:r>
        <w:t>use mysql::prelude::Queryable;</w:t>
      </w:r>
    </w:p>
    <w:p w14:paraId="24EA43C6" w14:textId="77777777" w:rsidR="0026245A" w:rsidRDefault="004875E8">
      <w:pPr>
        <w:pStyle w:val="SourceCode"/>
      </w:pPr>
      <w:r>
        <w:t>use mysql::{Conn, OptsBuilder};</w:t>
      </w:r>
    </w:p>
    <w:p w14:paraId="4A36BD60" w14:textId="77777777" w:rsidR="0026245A" w:rsidRDefault="004875E8">
      <w:pPr>
        <w:pStyle w:val="SourceCode"/>
      </w:pPr>
      <w:r>
        <w:t>use std::env;</w:t>
      </w:r>
    </w:p>
    <w:p w14:paraId="310BD96D" w14:textId="77777777" w:rsidR="0026245A" w:rsidRDefault="004875E8">
      <w:pPr>
        <w:pStyle w:val="SourceCode"/>
      </w:pPr>
      <w:r>
        <w:t>use std::process;</w:t>
      </w:r>
    </w:p>
    <w:p w14:paraId="2EA1045D" w14:textId="77777777" w:rsidR="0026245A" w:rsidRDefault="0026245A">
      <w:pPr>
        <w:pStyle w:val="SourceCode"/>
      </w:pPr>
    </w:p>
    <w:p w14:paraId="72312E7C" w14:textId="77777777" w:rsidR="0026245A" w:rsidRDefault="004875E8">
      <w:pPr>
        <w:pStyle w:val="SourceCode"/>
      </w:pPr>
      <w:r>
        <w:t>// The lesson server and account. Remember, const needs an explicit type.</w:t>
      </w:r>
    </w:p>
    <w:p w14:paraId="63D14EEB" w14:textId="77777777" w:rsidR="0026245A" w:rsidRDefault="004875E8">
      <w:pPr>
        <w:pStyle w:val="SourceCode"/>
      </w:pPr>
      <w:r>
        <w:t>const HOST: &amp;str = "127.0.0.1";</w:t>
      </w:r>
    </w:p>
    <w:p w14:paraId="6FCD8195" w14:textId="77777777" w:rsidR="0026245A" w:rsidRDefault="004875E8">
      <w:pPr>
        <w:pStyle w:val="SourceCode"/>
      </w:pPr>
      <w:r>
        <w:t>const PORT: u16 = 3306;</w:t>
      </w:r>
    </w:p>
    <w:p w14:paraId="39F126C4" w14:textId="77777777" w:rsidR="0026245A" w:rsidRDefault="004875E8">
      <w:pPr>
        <w:pStyle w:val="SourceCode"/>
      </w:pPr>
      <w:r>
        <w:t>const USER: &amp;str = "devuser";</w:t>
      </w:r>
    </w:p>
    <w:p w14:paraId="73690DEF" w14:textId="77777777" w:rsidR="0026245A" w:rsidRDefault="0026245A">
      <w:pPr>
        <w:pStyle w:val="SourceCode"/>
      </w:pPr>
    </w:p>
    <w:p w14:paraId="204876C6" w14:textId="77777777" w:rsidR="0026245A" w:rsidRDefault="004875E8">
      <w:pPr>
        <w:pStyle w:val="SourceCode"/>
      </w:pPr>
      <w:r>
        <w:t>/// Connects to the lesson server as the lesson user and returns the</w:t>
      </w:r>
    </w:p>
    <w:p w14:paraId="1701419B" w14:textId="77777777" w:rsidR="0026245A" w:rsidRDefault="004875E8">
      <w:pPr>
        <w:pStyle w:val="SourceCode"/>
      </w:pPr>
      <w:r>
        <w:t>/// connection, or an Err whose message names the server and the reason.</w:t>
      </w:r>
    </w:p>
    <w:p w14:paraId="263E8936" w14:textId="77777777" w:rsidR="0026245A" w:rsidRDefault="004875E8">
      <w:pPr>
        <w:pStyle w:val="SourceCode"/>
      </w:pPr>
      <w:r>
        <w:t>/// Remember, a Result is Ok(value) or Err(error), and match handles both.</w:t>
      </w:r>
    </w:p>
    <w:p w14:paraId="4822B568" w14:textId="77777777" w:rsidR="0026245A" w:rsidRDefault="004875E8">
      <w:pPr>
        <w:pStyle w:val="SourceCode"/>
      </w:pPr>
      <w:r>
        <w:t>fn connect_server(password: &amp;str) -&gt; Result&lt;Conn, String&gt; {</w:t>
      </w:r>
    </w:p>
    <w:p w14:paraId="769639FC" w14:textId="77777777" w:rsidR="0026245A" w:rsidRDefault="004875E8">
      <w:pPr>
        <w:pStyle w:val="SourceCode"/>
      </w:pPr>
      <w:r>
        <w:t xml:space="preserve">    let settings = OptsBuilder::new()</w:t>
      </w:r>
    </w:p>
    <w:p w14:paraId="7C3B6544" w14:textId="77777777" w:rsidR="0026245A" w:rsidRDefault="004875E8">
      <w:pPr>
        <w:pStyle w:val="SourceCode"/>
      </w:pPr>
      <w:r>
        <w:t xml:space="preserve">        .ip_or_hostname(Some(HOST))</w:t>
      </w:r>
    </w:p>
    <w:p w14:paraId="0DA8D120" w14:textId="77777777" w:rsidR="0026245A" w:rsidRDefault="004875E8">
      <w:pPr>
        <w:pStyle w:val="SourceCode"/>
      </w:pPr>
      <w:r>
        <w:t xml:space="preserve">        .tcp_port(PORT)</w:t>
      </w:r>
    </w:p>
    <w:p w14:paraId="206B7000" w14:textId="77777777" w:rsidR="0026245A" w:rsidRDefault="004875E8">
      <w:pPr>
        <w:pStyle w:val="SourceCode"/>
      </w:pPr>
      <w:r>
        <w:t xml:space="preserve">        .user(Some(USER))</w:t>
      </w:r>
    </w:p>
    <w:p w14:paraId="54B46C64" w14:textId="77777777" w:rsidR="0026245A" w:rsidRDefault="004875E8">
      <w:pPr>
        <w:pStyle w:val="SourceCode"/>
      </w:pPr>
      <w:r>
        <w:t xml:space="preserve">        .pass(Some(password));</w:t>
      </w:r>
    </w:p>
    <w:p w14:paraId="28AF219B" w14:textId="77777777" w:rsidR="0026245A" w:rsidRDefault="004875E8">
      <w:pPr>
        <w:pStyle w:val="SourceCode"/>
      </w:pPr>
      <w:r>
        <w:t xml:space="preserve">    match Conn::new(settings) {</w:t>
      </w:r>
    </w:p>
    <w:p w14:paraId="61A8F2A6" w14:textId="77777777" w:rsidR="0026245A" w:rsidRDefault="004875E8">
      <w:pPr>
        <w:pStyle w:val="SourceCode"/>
      </w:pPr>
      <w:r>
        <w:t xml:space="preserve">        Ok(connection) =&gt; Ok(connection),</w:t>
      </w:r>
    </w:p>
    <w:p w14:paraId="2971C51D" w14:textId="77777777" w:rsidR="0026245A" w:rsidRDefault="004875E8">
      <w:pPr>
        <w:pStyle w:val="SourceCode"/>
      </w:pPr>
      <w:r>
        <w:t xml:space="preserve">        // {error} prints the connector's own reason; \n puts it on a line</w:t>
      </w:r>
    </w:p>
    <w:p w14:paraId="0CA3B837" w14:textId="77777777" w:rsidR="0026245A" w:rsidRDefault="004875E8">
      <w:pPr>
        <w:pStyle w:val="SourceCode"/>
      </w:pPr>
      <w:r>
        <w:t xml:space="preserve">        // of its own.</w:t>
      </w:r>
    </w:p>
    <w:p w14:paraId="7FDEBED0" w14:textId="77777777" w:rsidR="0026245A" w:rsidRDefault="004875E8">
      <w:pPr>
        <w:pStyle w:val="SourceCode"/>
      </w:pPr>
      <w:r>
        <w:t xml:space="preserve">        Err(error) =&gt; Err(format!(</w:t>
      </w:r>
    </w:p>
    <w:p w14:paraId="1F4B318B" w14:textId="77777777" w:rsidR="0026245A" w:rsidRDefault="004875E8">
      <w:pPr>
        <w:pStyle w:val="SourceCode"/>
      </w:pPr>
      <w:r>
        <w:t xml:space="preserve">            "could not connect to {HOST}:{PORT}\nReason: {error}"</w:t>
      </w:r>
    </w:p>
    <w:p w14:paraId="22B85E44" w14:textId="77777777" w:rsidR="0026245A" w:rsidRDefault="004875E8">
      <w:pPr>
        <w:pStyle w:val="SourceCode"/>
      </w:pPr>
      <w:r>
        <w:t xml:space="preserve">        )),</w:t>
      </w:r>
    </w:p>
    <w:p w14:paraId="16051618" w14:textId="77777777" w:rsidR="0026245A" w:rsidRDefault="004875E8">
      <w:pPr>
        <w:pStyle w:val="SourceCode"/>
      </w:pPr>
      <w:r>
        <w:t xml:space="preserve">    }</w:t>
      </w:r>
    </w:p>
    <w:p w14:paraId="5C2D63D2" w14:textId="77777777" w:rsidR="0026245A" w:rsidRDefault="004875E8">
      <w:pPr>
        <w:pStyle w:val="SourceCode"/>
      </w:pPr>
      <w:r>
        <w:t>}</w:t>
      </w:r>
    </w:p>
    <w:p w14:paraId="545B459B" w14:textId="77777777" w:rsidR="0026245A" w:rsidRDefault="0026245A">
      <w:pPr>
        <w:pStyle w:val="SourceCode"/>
      </w:pPr>
    </w:p>
    <w:p w14:paraId="4C8A2EBD" w14:textId="77777777" w:rsidR="0026245A" w:rsidRDefault="004875E8">
      <w:pPr>
        <w:pStyle w:val="SourceCode"/>
      </w:pPr>
      <w:r>
        <w:t>/// Creates spa_setup_check, prints the server version, and drops the</w:t>
      </w:r>
    </w:p>
    <w:p w14:paraId="6C2FE3EC" w14:textId="77777777" w:rsidR="0026245A" w:rsidRDefault="004875E8">
      <w:pPr>
        <w:pStyle w:val="SourceCode"/>
      </w:pPr>
      <w:r>
        <w:t>/// database again. Remember, &amp;mut lends the connection so it can change,</w:t>
      </w:r>
    </w:p>
    <w:p w14:paraId="0447B7B8" w14:textId="77777777" w:rsidR="0026245A" w:rsidRDefault="004875E8">
      <w:pPr>
        <w:pStyle w:val="SourceCode"/>
      </w:pPr>
      <w:r>
        <w:t>/// and ? gives the Ok value or returns the first step's Err at once.</w:t>
      </w:r>
    </w:p>
    <w:p w14:paraId="4E5FBF5F" w14:textId="77777777" w:rsidR="0026245A" w:rsidRDefault="004875E8">
      <w:pPr>
        <w:pStyle w:val="SourceCode"/>
      </w:pPr>
      <w:r>
        <w:t>fn check_setup(connection: &amp;mut Conn) -&gt; Result&lt;(), mysql::Error&gt; {</w:t>
      </w:r>
    </w:p>
    <w:p w14:paraId="4A3D7BD3" w14:textId="77777777" w:rsidR="0026245A" w:rsidRDefault="004875E8">
      <w:pPr>
        <w:pStyle w:val="SourceCode"/>
      </w:pPr>
      <w:r>
        <w:t xml:space="preserve">    // A run that failed partway may have left spa_setup_check behind, so</w:t>
      </w:r>
    </w:p>
    <w:p w14:paraId="33C41F1A" w14:textId="77777777" w:rsidR="0026245A" w:rsidRDefault="004875E8">
      <w:pPr>
        <w:pStyle w:val="SourceCode"/>
      </w:pPr>
      <w:r>
        <w:t xml:space="preserve">    // start clean: DROP DATABASE IF EXISTS drops it only if it is there.</w:t>
      </w:r>
    </w:p>
    <w:p w14:paraId="05E9ECEF" w14:textId="77777777" w:rsidR="0026245A" w:rsidRDefault="004875E8">
      <w:pPr>
        <w:pStyle w:val="SourceCode"/>
      </w:pPr>
      <w:r>
        <w:t xml:space="preserve">    connection.query_drop("DROP DATABASE IF EXISTS spa_setup_check")?;</w:t>
      </w:r>
    </w:p>
    <w:p w14:paraId="7A33410C" w14:textId="77777777" w:rsidR="0026245A" w:rsidRDefault="004875E8">
      <w:pPr>
        <w:pStyle w:val="SourceCode"/>
      </w:pPr>
      <w:r>
        <w:t xml:space="preserve">    connection.query_drop("CREATE DATABASE spa_setup_check")?;</w:t>
      </w:r>
    </w:p>
    <w:p w14:paraId="1B535A5B" w14:textId="77777777" w:rsidR="0026245A" w:rsidRDefault="004875E8">
      <w:pPr>
        <w:pStyle w:val="SourceCode"/>
      </w:pPr>
      <w:r>
        <w:t xml:space="preserve">    println!("Created spa_setup_check");</w:t>
      </w:r>
    </w:p>
    <w:p w14:paraId="67BE053C" w14:textId="77777777" w:rsidR="0026245A" w:rsidRDefault="0026245A">
      <w:pPr>
        <w:pStyle w:val="SourceCode"/>
      </w:pPr>
    </w:p>
    <w:p w14:paraId="7FDBC721" w14:textId="77777777" w:rsidR="0026245A" w:rsidRDefault="004875E8">
      <w:pPr>
        <w:pStyle w:val="SourceCode"/>
      </w:pPr>
      <w:r>
        <w:t xml:space="preserve">    // SELECT VERSION() always returns one row; unwrap_or_default gives</w:t>
      </w:r>
    </w:p>
    <w:p w14:paraId="2D733241" w14:textId="77777777" w:rsidR="0026245A" w:rsidRDefault="004875E8">
      <w:pPr>
        <w:pStyle w:val="SourceCode"/>
      </w:pPr>
      <w:r>
        <w:t xml:space="preserve">    // the text inside Some, or empty text for None, without stopping.</w:t>
      </w:r>
    </w:p>
    <w:p w14:paraId="375BA56E" w14:textId="77777777" w:rsidR="0026245A" w:rsidRDefault="004875E8">
      <w:pPr>
        <w:pStyle w:val="SourceCode"/>
      </w:pPr>
      <w:r>
        <w:t xml:space="preserve">    let version: Option&lt;String&gt; = connection.query_first("SELECT VERSION()")?;</w:t>
      </w:r>
    </w:p>
    <w:p w14:paraId="51E6412E" w14:textId="77777777" w:rsidR="0026245A" w:rsidRDefault="004875E8">
      <w:pPr>
        <w:pStyle w:val="SourceCode"/>
      </w:pPr>
      <w:r>
        <w:t xml:space="preserve">    println!("MySQL server version: {}", version.unwrap_or_default());</w:t>
      </w:r>
    </w:p>
    <w:p w14:paraId="095F61D9" w14:textId="77777777" w:rsidR="0026245A" w:rsidRDefault="0026245A">
      <w:pPr>
        <w:pStyle w:val="SourceCode"/>
      </w:pPr>
    </w:p>
    <w:p w14:paraId="2B397708" w14:textId="77777777" w:rsidR="0026245A" w:rsidRDefault="004875E8">
      <w:pPr>
        <w:pStyle w:val="SourceCode"/>
      </w:pPr>
      <w:r>
        <w:t xml:space="preserve">    connection.query_drop("DROP DATABASE spa_setup_check")?;</w:t>
      </w:r>
    </w:p>
    <w:p w14:paraId="56984665" w14:textId="77777777" w:rsidR="0026245A" w:rsidRDefault="004875E8">
      <w:pPr>
        <w:pStyle w:val="SourceCode"/>
      </w:pPr>
      <w:r>
        <w:t xml:space="preserve">    println!("Dropped spa_setup_check");</w:t>
      </w:r>
    </w:p>
    <w:p w14:paraId="2AD17E63" w14:textId="77777777" w:rsidR="0026245A" w:rsidRDefault="004875E8">
      <w:pPr>
        <w:pStyle w:val="SourceCode"/>
      </w:pPr>
      <w:r>
        <w:t xml:space="preserve">    Ok(())</w:t>
      </w:r>
    </w:p>
    <w:p w14:paraId="41EA72CF" w14:textId="77777777" w:rsidR="0026245A" w:rsidRDefault="004875E8">
      <w:pPr>
        <w:pStyle w:val="SourceCode"/>
      </w:pPr>
      <w:r>
        <w:t>}</w:t>
      </w:r>
    </w:p>
    <w:p w14:paraId="5A4336AE" w14:textId="77777777" w:rsidR="0026245A" w:rsidRDefault="0026245A">
      <w:pPr>
        <w:pStyle w:val="SourceCode"/>
      </w:pPr>
    </w:p>
    <w:p w14:paraId="5F9595FD" w14:textId="77777777" w:rsidR="0026245A" w:rsidRDefault="004875E8">
      <w:pPr>
        <w:pStyle w:val="SourceCode"/>
      </w:pPr>
      <w:r>
        <w:t>/// Connects, prints the Connected line, and checks the setup. The</w:t>
      </w:r>
    </w:p>
    <w:p w14:paraId="08A7F084" w14:textId="77777777" w:rsidR="0026245A" w:rsidRDefault="004875E8">
      <w:pPr>
        <w:pStyle w:val="SourceCode"/>
      </w:pPr>
      <w:r>
        <w:t>/// connection is dropped, which closes it, when run returns, whichever</w:t>
      </w:r>
    </w:p>
    <w:p w14:paraId="2DC2B71E" w14:textId="77777777" w:rsidR="0026245A" w:rsidRDefault="004875E8">
      <w:pPr>
        <w:pStyle w:val="SourceCode"/>
      </w:pPr>
      <w:r>
        <w:t>/// way it returns. Remember, map_err changes only the Err: here the</w:t>
      </w:r>
    </w:p>
    <w:p w14:paraId="21F7D876" w14:textId="77777777" w:rsidR="0026245A" w:rsidRDefault="004875E8">
      <w:pPr>
        <w:pStyle w:val="SourceCode"/>
      </w:pPr>
      <w:r>
        <w:t>/// connector's error into its message.</w:t>
      </w:r>
    </w:p>
    <w:p w14:paraId="3C37E32F" w14:textId="77777777" w:rsidR="0026245A" w:rsidRDefault="004875E8">
      <w:pPr>
        <w:pStyle w:val="SourceCode"/>
      </w:pPr>
      <w:r>
        <w:t>fn run(password: &amp;str) -&gt; Result&lt;(), String&gt; {</w:t>
      </w:r>
    </w:p>
    <w:p w14:paraId="47136461" w14:textId="77777777" w:rsidR="0026245A" w:rsidRDefault="004875E8">
      <w:pPr>
        <w:pStyle w:val="SourceCode"/>
      </w:pPr>
      <w:r>
        <w:t xml:space="preserve">    let mut connection = connect_server(password)?;</w:t>
      </w:r>
    </w:p>
    <w:p w14:paraId="4DFEC311" w14:textId="77777777" w:rsidR="0026245A" w:rsidRDefault="004875E8">
      <w:pPr>
        <w:pStyle w:val="SourceCode"/>
      </w:pPr>
      <w:r>
        <w:t xml:space="preserve">    println!("Connected to {HOST}:{PORT} as {USER}");</w:t>
      </w:r>
    </w:p>
    <w:p w14:paraId="418E373F" w14:textId="77777777" w:rsidR="0026245A" w:rsidRDefault="004875E8">
      <w:pPr>
        <w:pStyle w:val="SourceCode"/>
      </w:pPr>
      <w:r>
        <w:t xml:space="preserve">    check_setup(&amp;mut connection).map_err(|error| error.to_string())</w:t>
      </w:r>
    </w:p>
    <w:p w14:paraId="07EA3E16" w14:textId="77777777" w:rsidR="0026245A" w:rsidRDefault="004875E8">
      <w:pPr>
        <w:pStyle w:val="SourceCode"/>
      </w:pPr>
      <w:r>
        <w:t>}</w:t>
      </w:r>
    </w:p>
    <w:p w14:paraId="405C8F6F" w14:textId="77777777" w:rsidR="0026245A" w:rsidRDefault="0026245A">
      <w:pPr>
        <w:pStyle w:val="SourceCode"/>
      </w:pPr>
    </w:p>
    <w:p w14:paraId="39F76D11" w14:textId="77777777" w:rsidR="0026245A" w:rsidRDefault="004875E8">
      <w:pPr>
        <w:pStyle w:val="SourceCode"/>
      </w:pPr>
      <w:r>
        <w:t>fn main() {</w:t>
      </w:r>
    </w:p>
    <w:p w14:paraId="641FF38D" w14:textId="77777777" w:rsidR="0026245A" w:rsidRDefault="004875E8">
      <w:pPr>
        <w:pStyle w:val="SourceCode"/>
      </w:pPr>
      <w:r>
        <w:t xml:space="preserve">    // Remember, the password comes only from SPA_DB_PASSWORD, and</w:t>
      </w:r>
    </w:p>
    <w:p w14:paraId="38CF41EA" w14:textId="77777777" w:rsidR="0026245A" w:rsidRDefault="004875E8">
      <w:pPr>
        <w:pStyle w:val="SourceCode"/>
      </w:pPr>
      <w:r>
        <w:t xml:space="preserve">    // env::var gives an Err when it is not set.</w:t>
      </w:r>
    </w:p>
    <w:p w14:paraId="022071BF" w14:textId="77777777" w:rsidR="0026245A" w:rsidRDefault="004875E8">
      <w:pPr>
        <w:pStyle w:val="SourceCode"/>
      </w:pPr>
      <w:r>
        <w:t xml:space="preserve">    let password = match env::var("SPA_DB_PASSWORD") {</w:t>
      </w:r>
    </w:p>
    <w:p w14:paraId="31B867A8" w14:textId="77777777" w:rsidR="0026245A" w:rsidRDefault="004875E8">
      <w:pPr>
        <w:pStyle w:val="SourceCode"/>
      </w:pPr>
      <w:r>
        <w:t xml:space="preserve">        Ok(password) =&gt; password,</w:t>
      </w:r>
    </w:p>
    <w:p w14:paraId="0A6D6583" w14:textId="77777777" w:rsidR="0026245A" w:rsidRDefault="004875E8">
      <w:pPr>
        <w:pStyle w:val="SourceCode"/>
      </w:pPr>
      <w:r>
        <w:t xml:space="preserve">        Err(_) =&gt; {</w:t>
      </w:r>
    </w:p>
    <w:p w14:paraId="21DC1607" w14:textId="77777777" w:rsidR="0026245A" w:rsidRDefault="004875E8">
      <w:pPr>
        <w:pStyle w:val="SourceCode"/>
      </w:pPr>
      <w:r>
        <w:t xml:space="preserve">            eprintln!("Error: SPA_DB_PASSWORD is not set");</w:t>
      </w:r>
    </w:p>
    <w:p w14:paraId="1345D04E" w14:textId="77777777" w:rsidR="0026245A" w:rsidRDefault="004875E8">
      <w:pPr>
        <w:pStyle w:val="SourceCode"/>
      </w:pPr>
      <w:r>
        <w:t xml:space="preserve">            process::exit(1);</w:t>
      </w:r>
    </w:p>
    <w:p w14:paraId="7854F7EE" w14:textId="77777777" w:rsidR="0026245A" w:rsidRDefault="004875E8">
      <w:pPr>
        <w:pStyle w:val="SourceCode"/>
      </w:pPr>
      <w:r>
        <w:t xml:space="preserve">        }</w:t>
      </w:r>
    </w:p>
    <w:p w14:paraId="6EB85D1E" w14:textId="77777777" w:rsidR="0026245A" w:rsidRDefault="004875E8">
      <w:pPr>
        <w:pStyle w:val="SourceCode"/>
      </w:pPr>
      <w:r>
        <w:t xml:space="preserve">    };</w:t>
      </w:r>
    </w:p>
    <w:p w14:paraId="31D94B40" w14:textId="77777777" w:rsidR="0026245A" w:rsidRDefault="0026245A">
      <w:pPr>
        <w:pStyle w:val="SourceCode"/>
      </w:pPr>
    </w:p>
    <w:p w14:paraId="782899C2" w14:textId="77777777" w:rsidR="0026245A" w:rsidRDefault="004875E8">
      <w:pPr>
        <w:pStyle w:val="SourceCode"/>
      </w:pPr>
      <w:r>
        <w:t xml:space="preserve">    // process::exit ends the program at once, and nothing still alive is</w:t>
      </w:r>
    </w:p>
    <w:p w14:paraId="489F9A91" w14:textId="77777777" w:rsidR="0026245A" w:rsidRDefault="004875E8">
      <w:pPr>
        <w:pStyle w:val="SourceCode"/>
      </w:pPr>
      <w:r>
        <w:t xml:space="preserve">    // dropped. That is why the connection lives in run: run has returned,</w:t>
      </w:r>
    </w:p>
    <w:p w14:paraId="2DF98684" w14:textId="77777777" w:rsidR="0026245A" w:rsidRDefault="004875E8">
      <w:pPr>
        <w:pStyle w:val="SourceCode"/>
      </w:pPr>
      <w:r>
        <w:t xml:space="preserve">    // and its connection is closed, before main calls process::exit.</w:t>
      </w:r>
    </w:p>
    <w:p w14:paraId="58AA47A0" w14:textId="77777777" w:rsidR="0026245A" w:rsidRDefault="004875E8">
      <w:pPr>
        <w:pStyle w:val="SourceCode"/>
      </w:pPr>
      <w:r>
        <w:t xml:space="preserve">    if let Err(message) = run(&amp;password) {</w:t>
      </w:r>
    </w:p>
    <w:p w14:paraId="178A9E84" w14:textId="77777777" w:rsidR="0026245A" w:rsidRDefault="004875E8">
      <w:pPr>
        <w:pStyle w:val="SourceCode"/>
      </w:pPr>
      <w:r>
        <w:t xml:space="preserve">        eprintln!("Error: {message}");</w:t>
      </w:r>
    </w:p>
    <w:p w14:paraId="3BEFFC2E" w14:textId="77777777" w:rsidR="0026245A" w:rsidRDefault="004875E8">
      <w:pPr>
        <w:pStyle w:val="SourceCode"/>
        <w:keepNext/>
      </w:pPr>
      <w:r>
        <w:t xml:space="preserve">        process::exit(1);</w:t>
      </w:r>
    </w:p>
    <w:p w14:paraId="00AA3C78" w14:textId="77777777" w:rsidR="0026245A" w:rsidRDefault="004875E8">
      <w:pPr>
        <w:pStyle w:val="SourceCode"/>
        <w:keepNext/>
      </w:pPr>
      <w:r>
        <w:t xml:space="preserve">    }</w:t>
      </w:r>
    </w:p>
    <w:p w14:paraId="1DDE6D36" w14:textId="77777777" w:rsidR="0026245A" w:rsidRDefault="004875E8">
      <w:pPr>
        <w:pStyle w:val="SourceCode"/>
      </w:pPr>
      <w:r>
        <w:t>}</w:t>
      </w:r>
    </w:p>
    <w:p w14:paraId="79106B22" w14:textId="77777777" w:rsidR="0026245A" w:rsidRDefault="0026245A">
      <w:pPr>
        <w:keepNext/>
      </w:pPr>
    </w:p>
    <w:p w14:paraId="05EAFDBD" w14:textId="77777777" w:rsidR="0026245A" w:rsidRDefault="004875E8">
      <w:pPr>
        <w:pStyle w:val="Heading3"/>
      </w:pPr>
      <w:r>
        <w:t>Windows PowerShell Build and Run</w:t>
      </w:r>
    </w:p>
    <w:p w14:paraId="2314F9A1" w14:textId="77777777" w:rsidR="0026245A" w:rsidRDefault="004875E8">
      <w:pPr>
        <w:keepNext/>
      </w:pPr>
      <w:r>
        <w:t>Run the program once, then show its exit code.</w:t>
      </w:r>
    </w:p>
    <w:p w14:paraId="76B95147" w14:textId="77777777" w:rsidR="0026245A" w:rsidRDefault="0026245A">
      <w:pPr>
        <w:keepNext/>
      </w:pPr>
    </w:p>
    <w:p w14:paraId="3E700F0C" w14:textId="77777777" w:rsidR="0026245A" w:rsidRDefault="004875E8">
      <w:pPr>
        <w:pStyle w:val="CommandBlock"/>
        <w:keepNext/>
      </w:pPr>
      <w:r>
        <w:t>cargo build --manifest-path .\rust\Cargo.toml</w:t>
      </w:r>
    </w:p>
    <w:p w14:paraId="6BFE1BBE" w14:textId="77777777" w:rsidR="0026245A" w:rsidRDefault="004875E8">
      <w:pPr>
        <w:pStyle w:val="CommandBlock"/>
        <w:keepNext/>
      </w:pPr>
      <w:r>
        <w:t>.\rust\target\debug\setup_check.exe</w:t>
      </w:r>
    </w:p>
    <w:p w14:paraId="0E7B46CE" w14:textId="77777777" w:rsidR="0026245A" w:rsidRDefault="004875E8">
      <w:pPr>
        <w:pStyle w:val="CommandBlock"/>
      </w:pPr>
      <w:r>
        <w:t>$LASTEXITCODE</w:t>
      </w:r>
    </w:p>
    <w:p w14:paraId="2A580D33" w14:textId="77777777" w:rsidR="0026245A" w:rsidRDefault="0026245A">
      <w:pPr>
        <w:keepNext/>
      </w:pPr>
    </w:p>
    <w:p w14:paraId="0EFF387E" w14:textId="77777777" w:rsidR="0026245A" w:rsidRDefault="004875E8">
      <w:pPr>
        <w:pStyle w:val="Heading3"/>
      </w:pPr>
      <w:r>
        <w:t>Linux or macOS Build and Run</w:t>
      </w:r>
    </w:p>
    <w:p w14:paraId="702700E1" w14:textId="77777777" w:rsidR="0026245A" w:rsidRDefault="004875E8">
      <w:pPr>
        <w:pStyle w:val="CommandBlock"/>
        <w:keepNext/>
      </w:pPr>
      <w:r>
        <w:t>cargo build --manifest-path ./rust/Cargo.toml</w:t>
      </w:r>
    </w:p>
    <w:p w14:paraId="2359A00A" w14:textId="77777777" w:rsidR="0026245A" w:rsidRDefault="004875E8">
      <w:pPr>
        <w:pStyle w:val="CommandBlock"/>
        <w:keepNext/>
      </w:pPr>
      <w:r>
        <w:t>./rust/target/debug/setup_check</w:t>
      </w:r>
    </w:p>
    <w:p w14:paraId="405D737A" w14:textId="77777777" w:rsidR="0026245A" w:rsidRDefault="004875E8">
      <w:pPr>
        <w:pStyle w:val="CommandBlock"/>
      </w:pPr>
      <w:r>
        <w:t>echo $?</w:t>
      </w:r>
    </w:p>
    <w:p w14:paraId="5C23F2F9" w14:textId="77777777" w:rsidR="0026245A" w:rsidRDefault="0026245A">
      <w:pPr>
        <w:keepNext/>
      </w:pPr>
    </w:p>
    <w:p w14:paraId="6A2D2A9F" w14:textId="77777777" w:rsidR="0026245A" w:rsidRDefault="004875E8">
      <w:pPr>
        <w:pStyle w:val="Heading3"/>
      </w:pPr>
      <w:r>
        <w:t>Check Your Results</w:t>
      </w:r>
    </w:p>
    <w:p w14:paraId="61C912BE" w14:textId="77777777" w:rsidR="0026245A" w:rsidRDefault="004875E8">
      <w:pPr>
        <w:keepNext/>
      </w:pPr>
      <w:r>
        <w:t>cargo build prints its own lines first; those are not part of the program's output. Run the program once. After it, $LASTEXITCODE (echo $? on Linux or macOS) prints the exit code it ended with: 0. Your screen must show the same lines as the Basic version:</w:t>
      </w:r>
    </w:p>
    <w:p w14:paraId="79E0DBF6" w14:textId="77777777" w:rsidR="0026245A" w:rsidRDefault="0026245A">
      <w:pPr>
        <w:keepNext/>
      </w:pPr>
    </w:p>
    <w:p w14:paraId="42635D82" w14:textId="77777777" w:rsidR="0026245A" w:rsidRDefault="004875E8">
      <w:pPr>
        <w:pStyle w:val="RequiredOutput"/>
        <w:keepNext/>
      </w:pPr>
      <w:r>
        <w:t>Connected to 127.0.0.1:3306 as devuser</w:t>
      </w:r>
    </w:p>
    <w:p w14:paraId="790728DA" w14:textId="77777777" w:rsidR="0026245A" w:rsidRDefault="004875E8">
      <w:pPr>
        <w:pStyle w:val="RequiredOutput"/>
        <w:keepNext/>
      </w:pPr>
      <w:r>
        <w:t>Created spa_setup_check</w:t>
      </w:r>
    </w:p>
    <w:p w14:paraId="22B7313A" w14:textId="77777777" w:rsidR="0026245A" w:rsidRDefault="004875E8">
      <w:pPr>
        <w:pStyle w:val="RequiredOutput"/>
        <w:keepNext/>
      </w:pPr>
      <w:r>
        <w:t>MySQL server version: 26.7.0</w:t>
      </w:r>
    </w:p>
    <w:p w14:paraId="68E845A0" w14:textId="77777777" w:rsidR="0026245A" w:rsidRDefault="004875E8">
      <w:pPr>
        <w:pStyle w:val="RequiredOutput"/>
      </w:pPr>
      <w:r>
        <w:t>Dropped spa_setup_check</w:t>
      </w:r>
    </w:p>
    <w:p w14:paraId="31C3F6E0" w14:textId="77777777" w:rsidR="0026245A" w:rsidRDefault="0026245A">
      <w:pPr>
        <w:keepNext/>
      </w:pPr>
    </w:p>
    <w:p w14:paraId="45E2AA7E" w14:textId="77777777" w:rsidR="0026245A" w:rsidRDefault="004875E8">
      <w:pPr>
        <w:pStyle w:val="ListBullet"/>
      </w:pPr>
      <w:r>
        <w:t>The lines match the Basic version's because the Production-Minded program does the same work, through connect_server and check_setup.</w:t>
      </w:r>
    </w:p>
    <w:p w14:paraId="23B389AE" w14:textId="77777777" w:rsidR="0026245A" w:rsidRDefault="004875E8">
      <w:pPr>
        <w:pStyle w:val="ListBullet"/>
      </w:pPr>
      <w:r>
        <w:t>Exit code 0 proves every step succeeded. A failure prints Error lines on the error stream and ends with exit code 1; the Missing Password Check below and the Workbook Exercise show two kinds.</w:t>
      </w:r>
    </w:p>
    <w:p w14:paraId="39B58CE3" w14:textId="77777777" w:rsidR="0026245A" w:rsidRDefault="004875E8">
      <w:pPr>
        <w:pStyle w:val="ListBullet"/>
      </w:pPr>
      <w:r>
        <w:t>For a failure every language shares, such as a missing variable or a stopped server, see When a Program Run Fails in Lesson 4.0's Project Setup.</w:t>
      </w:r>
    </w:p>
    <w:p w14:paraId="04EAAE8B" w14:textId="77777777" w:rsidR="0026245A" w:rsidRDefault="004875E8">
      <w:pPr>
        <w:pStyle w:val="ListBullet"/>
      </w:pPr>
      <w:r>
        <w:t>If the build fails with another message, read the first error: it names the file and line to fix.</w:t>
      </w:r>
    </w:p>
    <w:p w14:paraId="3A36C850" w14:textId="77777777" w:rsidR="0026245A" w:rsidRDefault="0026245A">
      <w:pPr>
        <w:keepNext/>
      </w:pPr>
    </w:p>
    <w:p w14:paraId="62AF7948" w14:textId="77777777" w:rsidR="0026245A" w:rsidRDefault="004875E8">
      <w:pPr>
        <w:pStyle w:val="Heading3"/>
      </w:pPr>
      <w:r>
        <w:t>Windows PowerShell Missing Password Check</w:t>
      </w:r>
    </w:p>
    <w:p w14:paraId="00CC9F4B" w14:textId="77777777" w:rsidR="0026245A" w:rsidRDefault="004875E8">
      <w:pPr>
        <w:keepNext/>
      </w:pPr>
      <w:r>
        <w:t>Run the program without SPA_DB_PASSWORD, the way Lesson 4.0's Missing Password Check does: $savedPassword keeps the value in this terminal, Remove-Item removes the variable from this terminal only, and the last line puts it back.</w:t>
      </w:r>
    </w:p>
    <w:p w14:paraId="4507B572" w14:textId="77777777" w:rsidR="0026245A" w:rsidRDefault="0026245A">
      <w:pPr>
        <w:keepNext/>
      </w:pPr>
    </w:p>
    <w:p w14:paraId="53C8AEE8" w14:textId="77777777" w:rsidR="0026245A" w:rsidRDefault="004875E8">
      <w:pPr>
        <w:pStyle w:val="CommandBlock"/>
        <w:keepNext/>
      </w:pPr>
      <w:r>
        <w:t>$savedPassword = $env:SPA_DB_PASSWORD</w:t>
      </w:r>
    </w:p>
    <w:p w14:paraId="54EACD13" w14:textId="77777777" w:rsidR="0026245A" w:rsidRDefault="004875E8">
      <w:pPr>
        <w:pStyle w:val="CommandBlock"/>
        <w:keepNext/>
      </w:pPr>
      <w:r>
        <w:t>Remove-Item Env:SPA_DB_PASSWORD</w:t>
      </w:r>
    </w:p>
    <w:p w14:paraId="4ECA4717" w14:textId="77777777" w:rsidR="0026245A" w:rsidRDefault="004875E8">
      <w:pPr>
        <w:pStyle w:val="CommandBlock"/>
        <w:keepNext/>
      </w:pPr>
      <w:r>
        <w:t>.\rust\target\debug\setup_check.exe</w:t>
      </w:r>
    </w:p>
    <w:p w14:paraId="41161A7E" w14:textId="77777777" w:rsidR="0026245A" w:rsidRDefault="004875E8">
      <w:pPr>
        <w:pStyle w:val="CommandBlock"/>
        <w:keepNext/>
      </w:pPr>
      <w:r>
        <w:t>$LASTEXITCODE</w:t>
      </w:r>
    </w:p>
    <w:p w14:paraId="08032526" w14:textId="77777777" w:rsidR="0026245A" w:rsidRDefault="004875E8">
      <w:pPr>
        <w:pStyle w:val="CommandBlock"/>
      </w:pPr>
      <w:r>
        <w:t>$env:SPA_DB_PASSWORD = $savedPassword</w:t>
      </w:r>
    </w:p>
    <w:p w14:paraId="7BB4E051" w14:textId="77777777" w:rsidR="0026245A" w:rsidRDefault="0026245A">
      <w:pPr>
        <w:keepNext/>
      </w:pPr>
    </w:p>
    <w:p w14:paraId="650E887F" w14:textId="77777777" w:rsidR="0026245A" w:rsidRDefault="004875E8">
      <w:pPr>
        <w:pStyle w:val="Heading3"/>
      </w:pPr>
      <w:r>
        <w:t>Linux or macOS Missing Password Check</w:t>
      </w:r>
    </w:p>
    <w:p w14:paraId="799760C0" w14:textId="77777777" w:rsidR="0026245A" w:rsidRDefault="004875E8">
      <w:pPr>
        <w:pStyle w:val="CommandBlock"/>
        <w:keepNext/>
      </w:pPr>
      <w:r>
        <w:t>env -u SPA_DB_PASSWORD ./rust/target/debug/setup_check</w:t>
      </w:r>
    </w:p>
    <w:p w14:paraId="3F67A62D" w14:textId="77777777" w:rsidR="0026245A" w:rsidRDefault="004875E8">
      <w:pPr>
        <w:pStyle w:val="CommandBlock"/>
      </w:pPr>
      <w:r>
        <w:t>echo $?</w:t>
      </w:r>
    </w:p>
    <w:p w14:paraId="065EF314" w14:textId="77777777" w:rsidR="0026245A" w:rsidRDefault="0026245A">
      <w:pPr>
        <w:keepNext/>
      </w:pPr>
    </w:p>
    <w:p w14:paraId="039FFADF" w14:textId="77777777" w:rsidR="0026245A" w:rsidRDefault="004875E8">
      <w:pPr>
        <w:keepNext/>
      </w:pPr>
      <w:r>
        <w:t>The program must print only this line, on the error stream, and then exit code 1, before it tries to connect:</w:t>
      </w:r>
    </w:p>
    <w:p w14:paraId="2B67DDC2" w14:textId="77777777" w:rsidR="0026245A" w:rsidRDefault="0026245A">
      <w:pPr>
        <w:keepNext/>
      </w:pPr>
    </w:p>
    <w:p w14:paraId="4AB31D6A" w14:textId="77777777" w:rsidR="0026245A" w:rsidRDefault="004875E8">
      <w:pPr>
        <w:pStyle w:val="RequiredOutput"/>
      </w:pPr>
      <w:r>
        <w:t>Error: SPA_DB_PASSWORD is not set</w:t>
      </w:r>
    </w:p>
    <w:p w14:paraId="547C3F5A" w14:textId="77777777" w:rsidR="0026245A" w:rsidRDefault="0026245A">
      <w:pPr>
        <w:keepNext/>
      </w:pPr>
    </w:p>
    <w:p w14:paraId="3D97435A" w14:textId="77777777" w:rsidR="0026245A" w:rsidRDefault="0026245A">
      <w:pPr>
        <w:keepNext/>
      </w:pPr>
    </w:p>
    <w:p w14:paraId="6EFF9D7F" w14:textId="77777777" w:rsidR="0026245A" w:rsidRDefault="004875E8">
      <w:pPr>
        <w:pStyle w:val="Heading2"/>
      </w:pPr>
      <w:r>
        <w:t>What to Notice</w:t>
      </w:r>
    </w:p>
    <w:p w14:paraId="5F4A0E1E" w14:textId="77777777" w:rsidR="0026245A" w:rsidRDefault="004875E8">
      <w:pPr>
        <w:pStyle w:val="ListBullet"/>
      </w:pPr>
      <w:r>
        <w:t>OptsBuilder::new().ip_or_hostname(...).tcp_port(3306)... is a builder, like Lesson 3.1a's OpenOptions: each call sets one setting and hands the builder on. Some(...) wraps each value because a setting may also be left empty with None.</w:t>
      </w:r>
    </w:p>
    <w:p w14:paraId="370C6DD7" w14:textId="77777777" w:rsidR="0026245A" w:rsidRDefault="004875E8">
      <w:pPr>
        <w:pStyle w:val="ListBullet"/>
      </w:pPr>
      <w:r>
        <w:t>query_first returns an Option inside the Result: Ok(None) when a SELECT returns no row. let version: Option&lt;String&gt; tells it to read the first column as a String. unwrap_or_default gives the String inside Some, or empty text for None, without stopping the program; SELECT VERSION() always returns one row.</w:t>
      </w:r>
    </w:p>
    <w:p w14:paraId="72DE9BE2" w14:textId="77777777" w:rsidR="0026245A" w:rsidRDefault="004875E8">
      <w:pPr>
        <w:pStyle w:val="ListBullet"/>
      </w:pPr>
      <w:r>
        <w:t>check_setup returns Result&lt;(), mysql::Error&gt;, and run turns its Err into a String with map_err(|error| error.to_string()) (Lesson 2.11a), so run's Err is a String whichever step failed.</w:t>
      </w:r>
    </w:p>
    <w:p w14:paraId="610F1194" w14:textId="77777777" w:rsidR="0026245A" w:rsidRDefault="004875E8">
      <w:pPr>
        <w:pStyle w:val="ListBullet"/>
      </w:pPr>
      <w:r>
        <w:t>The connection closes when its Conn is dropped, as a File closes in Lesson 3.2a. process::exit ends the program at once, and nothing still alive is dropped, which is why the connection lives in run, as Lesson 4.0's Go version keeps it in run because os.Exit skips deferred calls.</w:t>
      </w:r>
    </w:p>
    <w:p w14:paraId="1A224AF0" w14:textId="77777777" w:rsidR="0026245A" w:rsidRDefault="004875E8">
      <w:pPr>
        <w:pStyle w:val="ListBullet"/>
      </w:pPr>
      <w:r>
        <w:t>In the Workbook Exercise, this connector's Reason line is "Reason: DriverError { Could not connect to address `127.0.0.1:3307': No connection could be made because the target machine actively refused it. (os error 10061) }". DriverError is the crate's name for a failure inside the connector, and MySqlError for one the server reported; the rest is Windows' own message, and os error 10061 is its number for connection refused.</w:t>
      </w:r>
    </w:p>
    <w:p w14:paraId="30A18971" w14:textId="77777777" w:rsidR="0026245A" w:rsidRDefault="0026245A">
      <w:pPr>
        <w:keepNext/>
      </w:pPr>
    </w:p>
    <w:p w14:paraId="40228CFE" w14:textId="77777777" w:rsidR="0026245A" w:rsidRDefault="004875E8">
      <w:pPr>
        <w:pStyle w:val="Heading3"/>
      </w:pPr>
      <w:r>
        <w:t>Basic and Production-Minded Comparison</w:t>
      </w:r>
    </w:p>
    <w:p w14:paraId="0887B70E" w14:textId="77777777" w:rsidR="0026245A" w:rsidRDefault="004875E8">
      <w:r>
        <w:t>Both versions read SPA_DB_PASSWORD, connect to 127.0.0.1:3306 as devuser, create spa_setup_check, print the server version, drop the database, and close the connection, and both refuse to start without the password. The Basic version does it all in main and trusts every step after that. The Production-Minded version connects through connect_server, which the Chapter 4 lessons and project reuse, reports a failed connection with its reason and a failed statement with the server's message, starts clean with DR</w:t>
      </w:r>
      <w:r>
        <w:t>OP DATABASE IF EXISTS, and closes the connection with its cleanup form even after an error.</w:t>
      </w:r>
    </w:p>
    <w:p w14:paraId="59865233" w14:textId="77777777" w:rsidR="0026245A" w:rsidRDefault="0026245A">
      <w:pPr>
        <w:keepNext/>
      </w:pPr>
    </w:p>
    <w:p w14:paraId="110C5EA0" w14:textId="77777777" w:rsidR="0026245A" w:rsidRDefault="0026245A">
      <w:pPr>
        <w:keepNext/>
      </w:pPr>
    </w:p>
    <w:p w14:paraId="2296C96A" w14:textId="77777777" w:rsidR="0026245A" w:rsidRDefault="0026245A">
      <w:pPr>
        <w:keepNext/>
      </w:pPr>
    </w:p>
    <w:p w14:paraId="0DB99E35" w14:textId="77777777" w:rsidR="0026245A" w:rsidRDefault="004875E8">
      <w:pPr>
        <w:pStyle w:val="Heading1"/>
      </w:pPr>
      <w:r>
        <w:t>Erlang Implementation</w:t>
      </w:r>
    </w:p>
    <w:p w14:paraId="24F721A9" w14:textId="77777777" w:rsidR="0026245A" w:rsidRDefault="004875E8">
      <w:r>
        <w:t>Erlang uses mysql-otp, which you unpacked into .\vendor\mysql during Project Setup. mysql:start_link connects and returns {ok, Connection}: it starts a small separate Erlang process that owns the network connection, and Connection is that process's id, a pid. Every mysql: call sends that process a message and waits for its answer, so the program reads like a list of ordinary calls. Erlang runs many such processes at once; this lesson needs only that one. A failure comes back as {error, Reason}.</w:t>
      </w:r>
    </w:p>
    <w:p w14:paraId="37D31208" w14:textId="77777777" w:rsidR="0026245A" w:rsidRDefault="0026245A">
      <w:pPr>
        <w:keepNext/>
      </w:pPr>
    </w:p>
    <w:p w14:paraId="37679B3E" w14:textId="77777777" w:rsidR="0026245A" w:rsidRDefault="0026245A">
      <w:pPr>
        <w:keepNext/>
      </w:pPr>
    </w:p>
    <w:p w14:paraId="1CBB674D" w14:textId="77777777" w:rsidR="0026245A" w:rsidRDefault="004875E8">
      <w:pPr>
        <w:pStyle w:val="Heading2"/>
      </w:pPr>
      <w:r>
        <w:t>Basic Implementation</w:t>
      </w:r>
    </w:p>
    <w:p w14:paraId="5C76BD47" w14:textId="77777777" w:rsidR="0026245A" w:rsidRDefault="004875E8">
      <w:r>
        <w:t>Start with the most direct version: main reads SPA_DB_PASSWORD with os:getenv, check_connector makes sure the connector is there, then check_setup connects with mysql:start_link, sends CREATE DATABASE, SELECT VERSION(), and DROP DATABASE with mysql:query, prints a line after each step, and closes the connection with mysql:stop. Like every Basic version in this lesson, it first checks that SPA_DB_PASSWORD is set, so a missing variable never turns into a failed login or a crash. After that, it trusts every st</w:t>
      </w:r>
      <w:r>
        <w:t>ep: each result is matched with =, so a failure stops the program with a badmatch error; the Production-Minded version checks them. Every step is commented, so read the comments as you type it.</w:t>
      </w:r>
    </w:p>
    <w:p w14:paraId="5248317F" w14:textId="77777777" w:rsidR="0026245A" w:rsidRDefault="0026245A">
      <w:pPr>
        <w:keepNext/>
      </w:pPr>
    </w:p>
    <w:p w14:paraId="369FB3C6" w14:textId="77777777" w:rsidR="0026245A" w:rsidRDefault="004875E8">
      <w:pPr>
        <w:pStyle w:val="Heading3"/>
      </w:pPr>
      <w:r>
        <w:t>erlang/basic_setup_check.erl</w:t>
      </w:r>
    </w:p>
    <w:p w14:paraId="27C07638" w14:textId="77777777" w:rsidR="0026245A" w:rsidRDefault="004875E8">
      <w:pPr>
        <w:pStyle w:val="SourceCode"/>
        <w:keepNext/>
      </w:pPr>
      <w:r>
        <w:t>%% Remember, -module names the module and -export lists what others may</w:t>
      </w:r>
    </w:p>
    <w:p w14:paraId="1D83FA2B" w14:textId="77777777" w:rsidR="0026245A" w:rsidRDefault="004875E8">
      <w:pPr>
        <w:pStyle w:val="SourceCode"/>
        <w:keepNext/>
      </w:pPr>
      <w:r>
        <w:t>%% call.</w:t>
      </w:r>
    </w:p>
    <w:p w14:paraId="6B210375" w14:textId="77777777" w:rsidR="0026245A" w:rsidRDefault="004875E8">
      <w:pPr>
        <w:pStyle w:val="SourceCode"/>
      </w:pPr>
      <w:r>
        <w:t>-module(basic_setup_check).</w:t>
      </w:r>
    </w:p>
    <w:p w14:paraId="6C8E966A" w14:textId="77777777" w:rsidR="0026245A" w:rsidRDefault="004875E8">
      <w:pPr>
        <w:pStyle w:val="SourceCode"/>
      </w:pPr>
      <w:r>
        <w:t>-export([main/0]).</w:t>
      </w:r>
    </w:p>
    <w:p w14:paraId="352D448A" w14:textId="77777777" w:rsidR="0026245A" w:rsidRDefault="0026245A">
      <w:pPr>
        <w:pStyle w:val="SourceCode"/>
      </w:pPr>
    </w:p>
    <w:p w14:paraId="24AB287E" w14:textId="77777777" w:rsidR="0026245A" w:rsidRDefault="004875E8">
      <w:pPr>
        <w:pStyle w:val="SourceCode"/>
      </w:pPr>
      <w:r>
        <w:t>%% Remember, erl -s basic_setup_check main runs main.</w:t>
      </w:r>
    </w:p>
    <w:p w14:paraId="553D32C1" w14:textId="77777777" w:rsidR="0026245A" w:rsidRDefault="004875E8">
      <w:pPr>
        <w:pStyle w:val="SourceCode"/>
      </w:pPr>
      <w:r>
        <w:t>main() -&gt;</w:t>
      </w:r>
    </w:p>
    <w:p w14:paraId="27D0ECCF" w14:textId="77777777" w:rsidR="0026245A" w:rsidRDefault="004875E8">
      <w:pPr>
        <w:pStyle w:val="SourceCode"/>
      </w:pPr>
      <w:r>
        <w:t xml:space="preserve">    %% The password comes from the SPA_DB_PASSWORD environment variable,</w:t>
      </w:r>
    </w:p>
    <w:p w14:paraId="15197ABF" w14:textId="77777777" w:rsidR="0026245A" w:rsidRDefault="004875E8">
      <w:pPr>
        <w:pStyle w:val="SourceCode"/>
      </w:pPr>
      <w:r>
        <w:t xml:space="preserve">    %% never from the source code. Remember, os:getenv returns false when</w:t>
      </w:r>
    </w:p>
    <w:p w14:paraId="0D86B80C" w14:textId="77777777" w:rsidR="0026245A" w:rsidRDefault="004875E8">
      <w:pPr>
        <w:pStyle w:val="SourceCode"/>
      </w:pPr>
      <w:r>
        <w:t xml:space="preserve">    %% the variable is missing; standard_error is the error stream, and</w:t>
      </w:r>
    </w:p>
    <w:p w14:paraId="044F62DB" w14:textId="77777777" w:rsidR="0026245A" w:rsidRDefault="004875E8">
      <w:pPr>
        <w:pStyle w:val="SourceCode"/>
      </w:pPr>
      <w:r>
        <w:t xml:space="preserve">    %% init:stop(1) ends with exit code 1.</w:t>
      </w:r>
    </w:p>
    <w:p w14:paraId="74900B66" w14:textId="77777777" w:rsidR="0026245A" w:rsidRDefault="004875E8">
      <w:pPr>
        <w:pStyle w:val="SourceCode"/>
      </w:pPr>
      <w:r>
        <w:t xml:space="preserve">    case os:getenv("SPA_DB_PASSWORD") of</w:t>
      </w:r>
    </w:p>
    <w:p w14:paraId="55124FD3" w14:textId="77777777" w:rsidR="0026245A" w:rsidRDefault="004875E8">
      <w:pPr>
        <w:pStyle w:val="SourceCode"/>
      </w:pPr>
      <w:r>
        <w:t xml:space="preserve">        false -&gt;</w:t>
      </w:r>
    </w:p>
    <w:p w14:paraId="3A8D3096" w14:textId="77777777" w:rsidR="0026245A" w:rsidRDefault="004875E8">
      <w:pPr>
        <w:pStyle w:val="SourceCode"/>
      </w:pPr>
      <w:r>
        <w:t xml:space="preserve">            io:format(standard_error, "Error: SPA_DB_PASSWORD is not set~n", []),</w:t>
      </w:r>
    </w:p>
    <w:p w14:paraId="558DC9A6" w14:textId="77777777" w:rsidR="0026245A" w:rsidRDefault="004875E8">
      <w:pPr>
        <w:pStyle w:val="SourceCode"/>
      </w:pPr>
      <w:r>
        <w:t xml:space="preserve">            init:stop(1);</w:t>
      </w:r>
    </w:p>
    <w:p w14:paraId="3B7DD95F" w14:textId="77777777" w:rsidR="0026245A" w:rsidRDefault="004875E8">
      <w:pPr>
        <w:pStyle w:val="SourceCode"/>
      </w:pPr>
      <w:r>
        <w:t xml:space="preserve">        Password -&gt;</w:t>
      </w:r>
    </w:p>
    <w:p w14:paraId="6608D2D9" w14:textId="77777777" w:rsidR="0026245A" w:rsidRDefault="004875E8">
      <w:pPr>
        <w:pStyle w:val="SourceCode"/>
      </w:pPr>
      <w:r>
        <w:t xml:space="preserve">            check_connector(Password)</w:t>
      </w:r>
    </w:p>
    <w:p w14:paraId="7B8DB7A7" w14:textId="77777777" w:rsidR="0026245A" w:rsidRDefault="004875E8">
      <w:pPr>
        <w:pStyle w:val="SourceCode"/>
      </w:pPr>
      <w:r>
        <w:t xml:space="preserve">    end.</w:t>
      </w:r>
    </w:p>
    <w:p w14:paraId="06CB864B" w14:textId="77777777" w:rsidR="0026245A" w:rsidRDefault="0026245A">
      <w:pPr>
        <w:pStyle w:val="SourceCode"/>
      </w:pPr>
    </w:p>
    <w:p w14:paraId="48EBB234" w14:textId="77777777" w:rsidR="0026245A" w:rsidRDefault="004875E8">
      <w:pPr>
        <w:pStyle w:val="SourceCode"/>
      </w:pPr>
      <w:r>
        <w:t>%% code:ensure_loaded(mysql) loads the connector's mysql module now and</w:t>
      </w:r>
    </w:p>
    <w:p w14:paraId="15204F42" w14:textId="77777777" w:rsidR="0026245A" w:rsidRDefault="004875E8">
      <w:pPr>
        <w:pStyle w:val="SourceCode"/>
      </w:pPr>
      <w:r>
        <w:t>%% returns {module, mysql}, or {error, LoadError} when erl finds no</w:t>
      </w:r>
    </w:p>
    <w:p w14:paraId="138D4CB4" w14:textId="77777777" w:rsidR="0026245A" w:rsidRDefault="004875E8">
      <w:pPr>
        <w:pStyle w:val="SourceCode"/>
      </w:pPr>
      <w:r>
        <w:t>%% mysql.beam. Checking first turns a missing connector into one Error</w:t>
      </w:r>
    </w:p>
    <w:p w14:paraId="2EC451EF" w14:textId="77777777" w:rsidR="0026245A" w:rsidRDefault="004875E8">
      <w:pPr>
        <w:pStyle w:val="SourceCode"/>
      </w:pPr>
      <w:r>
        <w:t>%% line; without the check, the first mysql: call would stop the program</w:t>
      </w:r>
    </w:p>
    <w:p w14:paraId="3C880EAC" w14:textId="77777777" w:rsidR="0026245A" w:rsidRDefault="004875E8">
      <w:pPr>
        <w:pStyle w:val="SourceCode"/>
      </w:pPr>
      <w:r>
        <w:t>%% with undef and a message that lists the call's settings, password</w:t>
      </w:r>
    </w:p>
    <w:p w14:paraId="4AA7B5F3" w14:textId="77777777" w:rsidR="0026245A" w:rsidRDefault="004875E8">
      <w:pPr>
        <w:pStyle w:val="SourceCode"/>
      </w:pPr>
      <w:r>
        <w:t>%% included.</w:t>
      </w:r>
    </w:p>
    <w:p w14:paraId="1EFC0079" w14:textId="77777777" w:rsidR="0026245A" w:rsidRDefault="004875E8">
      <w:pPr>
        <w:pStyle w:val="SourceCode"/>
      </w:pPr>
      <w:r>
        <w:t>check_connector(Password) -&gt;</w:t>
      </w:r>
    </w:p>
    <w:p w14:paraId="44AAE997" w14:textId="77777777" w:rsidR="0026245A" w:rsidRDefault="004875E8">
      <w:pPr>
        <w:pStyle w:val="SourceCode"/>
      </w:pPr>
      <w:r>
        <w:t xml:space="preserve">    case code:ensure_loaded(mysql) of</w:t>
      </w:r>
    </w:p>
    <w:p w14:paraId="6BD01234" w14:textId="77777777" w:rsidR="0026245A" w:rsidRDefault="004875E8">
      <w:pPr>
        <w:pStyle w:val="SourceCode"/>
      </w:pPr>
      <w:r>
        <w:t xml:space="preserve">        {module, mysql} -&gt;</w:t>
      </w:r>
    </w:p>
    <w:p w14:paraId="2857589E" w14:textId="77777777" w:rsidR="0026245A" w:rsidRDefault="004875E8">
      <w:pPr>
        <w:pStyle w:val="SourceCode"/>
      </w:pPr>
      <w:r>
        <w:t xml:space="preserve">            check_setup(Password);</w:t>
      </w:r>
    </w:p>
    <w:p w14:paraId="39EF6576" w14:textId="77777777" w:rsidR="0026245A" w:rsidRDefault="004875E8">
      <w:pPr>
        <w:pStyle w:val="SourceCode"/>
      </w:pPr>
      <w:r>
        <w:t xml:space="preserve">        {error, _LoadError} -&gt;</w:t>
      </w:r>
    </w:p>
    <w:p w14:paraId="30144552" w14:textId="77777777" w:rsidR="0026245A" w:rsidRDefault="004875E8">
      <w:pPr>
        <w:pStyle w:val="SourceCode"/>
      </w:pPr>
      <w:r>
        <w:t xml:space="preserve">            io:format(standard_error,</w:t>
      </w:r>
    </w:p>
    <w:p w14:paraId="14B43262" w14:textId="77777777" w:rsidR="0026245A" w:rsidRDefault="004875E8">
      <w:pPr>
        <w:pStyle w:val="SourceCode"/>
      </w:pPr>
      <w:r>
        <w:t xml:space="preserve">                      "Error: the mysql connector module was not found~n", []),</w:t>
      </w:r>
    </w:p>
    <w:p w14:paraId="5FFD9A0A" w14:textId="77777777" w:rsidR="0026245A" w:rsidRDefault="004875E8">
      <w:pPr>
        <w:pStyle w:val="SourceCode"/>
      </w:pPr>
      <w:r>
        <w:t xml:space="preserve">            init:stop(1)</w:t>
      </w:r>
    </w:p>
    <w:p w14:paraId="1F0B5391" w14:textId="77777777" w:rsidR="0026245A" w:rsidRDefault="004875E8">
      <w:pPr>
        <w:pStyle w:val="SourceCode"/>
      </w:pPr>
      <w:r>
        <w:t xml:space="preserve">    end.</w:t>
      </w:r>
    </w:p>
    <w:p w14:paraId="1091A4AA" w14:textId="77777777" w:rsidR="0026245A" w:rsidRDefault="0026245A">
      <w:pPr>
        <w:pStyle w:val="SourceCode"/>
      </w:pPr>
    </w:p>
    <w:p w14:paraId="3E66D012" w14:textId="77777777" w:rsidR="0026245A" w:rsidRDefault="004875E8">
      <w:pPr>
        <w:pStyle w:val="SourceCode"/>
      </w:pPr>
      <w:r>
        <w:t>%% Connects, creates spa_setup_check, prints the server version, and drops</w:t>
      </w:r>
    </w:p>
    <w:p w14:paraId="094912DE" w14:textId="77777777" w:rsidR="0026245A" w:rsidRDefault="004875E8">
      <w:pPr>
        <w:pStyle w:val="SourceCode"/>
      </w:pPr>
      <w:r>
        <w:t>%% the database again.</w:t>
      </w:r>
    </w:p>
    <w:p w14:paraId="53657755" w14:textId="77777777" w:rsidR="0026245A" w:rsidRDefault="004875E8">
      <w:pPr>
        <w:pStyle w:val="SourceCode"/>
      </w:pPr>
      <w:r>
        <w:t>check_setup(Password) -&gt;</w:t>
      </w:r>
    </w:p>
    <w:p w14:paraId="769FE9EB" w14:textId="77777777" w:rsidR="0026245A" w:rsidRDefault="004875E8">
      <w:pPr>
        <w:pStyle w:val="SourceCode"/>
      </w:pPr>
      <w:r>
        <w:t xml:space="preserve">    %% mysql:start_link, from the mysql-otp connector, connects to the</w:t>
      </w:r>
    </w:p>
    <w:p w14:paraId="6FDDC7BE" w14:textId="77777777" w:rsidR="0026245A" w:rsidRDefault="004875E8">
      <w:pPr>
        <w:pStyle w:val="SourceCode"/>
      </w:pPr>
      <w:r>
        <w:t xml:space="preserve">    %% server with a list of {Name, Value} settings: the host 127.0.0.1</w:t>
      </w:r>
    </w:p>
    <w:p w14:paraId="2A44A91A" w14:textId="77777777" w:rsidR="0026245A" w:rsidRDefault="004875E8">
      <w:pPr>
        <w:pStyle w:val="SourceCode"/>
      </w:pPr>
      <w:r>
        <w:t xml:space="preserve">    %% (this computer), port 3306, user devuser, and the password. It</w:t>
      </w:r>
    </w:p>
    <w:p w14:paraId="271825A3" w14:textId="77777777" w:rsidR="0026245A" w:rsidRDefault="004875E8">
      <w:pPr>
        <w:pStyle w:val="SourceCode"/>
      </w:pPr>
      <w:r>
        <w:t xml:space="preserve">    %% returns {ok, Connection}. Remember, = matches a pattern: if the</w:t>
      </w:r>
    </w:p>
    <w:p w14:paraId="646893DD" w14:textId="77777777" w:rsidR="0026245A" w:rsidRDefault="004875E8">
      <w:pPr>
        <w:pStyle w:val="SourceCode"/>
      </w:pPr>
      <w:r>
        <w:t xml:space="preserve">    %% connection fails, start_link returns {error, Reason} instead, and</w:t>
      </w:r>
    </w:p>
    <w:p w14:paraId="1AFD613A" w14:textId="77777777" w:rsidR="0026245A" w:rsidRDefault="004875E8">
      <w:pPr>
        <w:pStyle w:val="SourceCode"/>
      </w:pPr>
      <w:r>
        <w:t xml:space="preserve">    %% the program stops with a badmatch error. This Basic version trusts</w:t>
      </w:r>
    </w:p>
    <w:p w14:paraId="05879CAE" w14:textId="77777777" w:rsidR="0026245A" w:rsidRDefault="004875E8">
      <w:pPr>
        <w:pStyle w:val="SourceCode"/>
      </w:pPr>
      <w:r>
        <w:t xml:space="preserve">    %% every step; the Production-Minded version checks.</w:t>
      </w:r>
    </w:p>
    <w:p w14:paraId="3E9271F0" w14:textId="77777777" w:rsidR="0026245A" w:rsidRDefault="004875E8">
      <w:pPr>
        <w:pStyle w:val="SourceCode"/>
      </w:pPr>
      <w:r>
        <w:t xml:space="preserve">    {ok, Connection} = mysql:start_link([{host, "127.0.0.1"},</w:t>
      </w:r>
    </w:p>
    <w:p w14:paraId="1329DCE8" w14:textId="77777777" w:rsidR="0026245A" w:rsidRDefault="004875E8">
      <w:pPr>
        <w:pStyle w:val="SourceCode"/>
      </w:pPr>
      <w:r>
        <w:t xml:space="preserve">                                         {port, 3306},</w:t>
      </w:r>
    </w:p>
    <w:p w14:paraId="480C6628" w14:textId="77777777" w:rsidR="0026245A" w:rsidRDefault="004875E8">
      <w:pPr>
        <w:pStyle w:val="SourceCode"/>
      </w:pPr>
      <w:r>
        <w:t xml:space="preserve">                                         {user, "devuser"},</w:t>
      </w:r>
    </w:p>
    <w:p w14:paraId="1EB7D703" w14:textId="77777777" w:rsidR="0026245A" w:rsidRDefault="004875E8">
      <w:pPr>
        <w:pStyle w:val="SourceCode"/>
      </w:pPr>
      <w:r>
        <w:t xml:space="preserve">                                         {password, Password}]),</w:t>
      </w:r>
    </w:p>
    <w:p w14:paraId="0DC056B3" w14:textId="77777777" w:rsidR="0026245A" w:rsidRDefault="004875E8">
      <w:pPr>
        <w:pStyle w:val="SourceCode"/>
      </w:pPr>
      <w:r>
        <w:t xml:space="preserve">    io:format("Connected to 127.0.0.1:3306 as devuser~n"),</w:t>
      </w:r>
    </w:p>
    <w:p w14:paraId="26CAC4E1" w14:textId="77777777" w:rsidR="0026245A" w:rsidRDefault="0026245A">
      <w:pPr>
        <w:pStyle w:val="SourceCode"/>
      </w:pPr>
    </w:p>
    <w:p w14:paraId="4BEFB9E3" w14:textId="77777777" w:rsidR="0026245A" w:rsidRDefault="004875E8">
      <w:pPr>
        <w:pStyle w:val="SourceCode"/>
      </w:pPr>
      <w:r>
        <w:t xml:space="preserve">    %% mysql:query sends one SQL statement and returns ok when the</w:t>
      </w:r>
    </w:p>
    <w:p w14:paraId="46BB249D" w14:textId="77777777" w:rsidR="0026245A" w:rsidRDefault="004875E8">
      <w:pPr>
        <w:pStyle w:val="SourceCode"/>
      </w:pPr>
      <w:r>
        <w:t xml:space="preserve">    %% statement returns no rows. CREATE DATABASE makes a new, empty</w:t>
      </w:r>
    </w:p>
    <w:p w14:paraId="14786B23" w14:textId="77777777" w:rsidR="0026245A" w:rsidRDefault="004875E8">
      <w:pPr>
        <w:pStyle w:val="SourceCode"/>
      </w:pPr>
      <w:r>
        <w:t xml:space="preserve">    %% database; devuser may create it because its name starts with spa_.</w:t>
      </w:r>
    </w:p>
    <w:p w14:paraId="6AB2D7DB" w14:textId="77777777" w:rsidR="0026245A" w:rsidRDefault="004875E8">
      <w:pPr>
        <w:pStyle w:val="SourceCode"/>
      </w:pPr>
      <w:r>
        <w:t xml:space="preserve">    ok = mysql:query(Connection, "CREATE DATABASE spa_setup_check"),</w:t>
      </w:r>
    </w:p>
    <w:p w14:paraId="6A0FEAF6" w14:textId="77777777" w:rsidR="0026245A" w:rsidRDefault="004875E8">
      <w:pPr>
        <w:pStyle w:val="SourceCode"/>
      </w:pPr>
      <w:r>
        <w:t xml:space="preserve">    io:format("Created spa_setup_check~n"),</w:t>
      </w:r>
    </w:p>
    <w:p w14:paraId="7FB5C99D" w14:textId="77777777" w:rsidR="0026245A" w:rsidRDefault="0026245A">
      <w:pPr>
        <w:pStyle w:val="SourceCode"/>
      </w:pPr>
    </w:p>
    <w:p w14:paraId="7C047B9A" w14:textId="77777777" w:rsidR="0026245A" w:rsidRDefault="004875E8">
      <w:pPr>
        <w:pStyle w:val="SourceCode"/>
      </w:pPr>
      <w:r>
        <w:t xml:space="preserve">    %% SELECT VERSION() asks the server for its version. A SELECT returns</w:t>
      </w:r>
    </w:p>
    <w:p w14:paraId="5306AE9E" w14:textId="77777777" w:rsidR="0026245A" w:rsidRDefault="004875E8">
      <w:pPr>
        <w:pStyle w:val="SourceCode"/>
      </w:pPr>
      <w:r>
        <w:t xml:space="preserve">    %% {ok, ColumnNames, Rows}: Rows is a list with one list of values per</w:t>
      </w:r>
    </w:p>
    <w:p w14:paraId="4265BDFD" w14:textId="77777777" w:rsidR="0026245A" w:rsidRDefault="004875E8">
      <w:pPr>
        <w:pStyle w:val="SourceCode"/>
      </w:pPr>
      <w:r>
        <w:t xml:space="preserve">    %% row, so [[Version]] matches one row with one value. _ColumnNames</w:t>
      </w:r>
    </w:p>
    <w:p w14:paraId="54365D8A" w14:textId="77777777" w:rsidR="0026245A" w:rsidRDefault="004875E8">
      <w:pPr>
        <w:pStyle w:val="SourceCode"/>
      </w:pPr>
      <w:r>
        <w:t xml:space="preserve">    %% starts with _, so it may stay unused. The value arrives as a</w:t>
      </w:r>
    </w:p>
    <w:p w14:paraId="44AF4DAD" w14:textId="77777777" w:rsidR="0026245A" w:rsidRDefault="004875E8">
      <w:pPr>
        <w:pStyle w:val="SourceCode"/>
      </w:pPr>
      <w:r>
        <w:t xml:space="preserve">    %% binary, &lt;&lt;"26.7.0"&gt;&gt; (Lesson 3.16a), and ~s prints it as text.</w:t>
      </w:r>
    </w:p>
    <w:p w14:paraId="1443B7D2" w14:textId="77777777" w:rsidR="0026245A" w:rsidRDefault="004875E8">
      <w:pPr>
        <w:pStyle w:val="SourceCode"/>
      </w:pPr>
      <w:r>
        <w:t xml:space="preserve">    {ok, _ColumnNames, [[Version]]} =</w:t>
      </w:r>
    </w:p>
    <w:p w14:paraId="04EFC231" w14:textId="77777777" w:rsidR="0026245A" w:rsidRDefault="004875E8">
      <w:pPr>
        <w:pStyle w:val="SourceCode"/>
      </w:pPr>
      <w:r>
        <w:t xml:space="preserve">        mysql:query(Connection, "SELECT VERSION()"),</w:t>
      </w:r>
    </w:p>
    <w:p w14:paraId="7CF98F8A" w14:textId="77777777" w:rsidR="0026245A" w:rsidRDefault="004875E8">
      <w:pPr>
        <w:pStyle w:val="SourceCode"/>
      </w:pPr>
      <w:r>
        <w:t xml:space="preserve">    io:format("MySQL server version: ~s~n", [Version]),</w:t>
      </w:r>
    </w:p>
    <w:p w14:paraId="0D0494C0" w14:textId="77777777" w:rsidR="0026245A" w:rsidRDefault="0026245A">
      <w:pPr>
        <w:pStyle w:val="SourceCode"/>
      </w:pPr>
    </w:p>
    <w:p w14:paraId="03CB47B8" w14:textId="77777777" w:rsidR="0026245A" w:rsidRDefault="004875E8">
      <w:pPr>
        <w:pStyle w:val="SourceCode"/>
      </w:pPr>
      <w:r>
        <w:t xml:space="preserve">    %% DROP DATABASE deletes the test database and everything in it.</w:t>
      </w:r>
    </w:p>
    <w:p w14:paraId="288B19A3" w14:textId="77777777" w:rsidR="0026245A" w:rsidRDefault="004875E8">
      <w:pPr>
        <w:pStyle w:val="SourceCode"/>
      </w:pPr>
      <w:r>
        <w:t xml:space="preserve">    ok = mysql:query(Connection, "DROP DATABASE spa_setup_check"),</w:t>
      </w:r>
    </w:p>
    <w:p w14:paraId="7B635A1A" w14:textId="77777777" w:rsidR="0026245A" w:rsidRDefault="004875E8">
      <w:pPr>
        <w:pStyle w:val="SourceCode"/>
        <w:keepNext/>
      </w:pPr>
      <w:r>
        <w:t xml:space="preserve">    io:format("Dropped spa_setup_check~n"),</w:t>
      </w:r>
    </w:p>
    <w:p w14:paraId="2D849A1F" w14:textId="77777777" w:rsidR="0026245A" w:rsidRDefault="0026245A">
      <w:pPr>
        <w:pStyle w:val="SourceCode"/>
        <w:keepNext/>
      </w:pPr>
    </w:p>
    <w:p w14:paraId="531968B5" w14:textId="77777777" w:rsidR="0026245A" w:rsidRDefault="004875E8">
      <w:pPr>
        <w:pStyle w:val="SourceCode"/>
        <w:keepNext/>
      </w:pPr>
      <w:r>
        <w:t xml:space="preserve">    %% mysql:stop closes the connection.</w:t>
      </w:r>
    </w:p>
    <w:p w14:paraId="10D2D29B" w14:textId="77777777" w:rsidR="0026245A" w:rsidRDefault="004875E8">
      <w:pPr>
        <w:pStyle w:val="SourceCode"/>
      </w:pPr>
      <w:r>
        <w:t xml:space="preserve">    mysql:stop(Connection).</w:t>
      </w:r>
    </w:p>
    <w:p w14:paraId="02E6388A" w14:textId="77777777" w:rsidR="0026245A" w:rsidRDefault="0026245A">
      <w:pPr>
        <w:keepNext/>
      </w:pPr>
    </w:p>
    <w:p w14:paraId="5513AA66" w14:textId="77777777" w:rsidR="0026245A" w:rsidRDefault="004875E8">
      <w:pPr>
        <w:pStyle w:val="Heading3"/>
      </w:pPr>
      <w:r>
        <w:t>Windows PowerShell Basic Build and Run</w:t>
      </w:r>
    </w:p>
    <w:p w14:paraId="6E7CE199" w14:textId="77777777" w:rsidR="0026245A" w:rsidRDefault="004875E8">
      <w:pPr>
        <w:keepNext/>
      </w:pPr>
      <w:r>
        <w:t>Run these commands from the lesson-4.0-extended folder, in a terminal opened after you set SPA_DB_PASSWORD. erlc compiles the connector's five modules and the lesson's module into the erlang folder, and -pa .\erlang lets erl find them all. The connector's modules copy in definitions from three .hrl files in .\vendor\mysql\include: a .hrl file is an Erlang header, a file of definitions that modules copy in with -include, the way a C file includes a .h file, and -I .\vendor\mysql\include tells erlc where to f</w:t>
      </w:r>
      <w:r>
        <w:t>ind them, as -I does for gcc. On Linux or macOS, * stands for every .erl file in the folder, the same five. erlc prints four warnings for mysql_encode.erl, each starting Warning: variable 'H1' exported from list (or 'H2'): newer Erlang releases discourage a style the connector's own code still uses. They are warnings about the connector, not errors and not about your code, and every module is built.</w:t>
      </w:r>
    </w:p>
    <w:p w14:paraId="47E7938E" w14:textId="77777777" w:rsidR="0026245A" w:rsidRDefault="0026245A">
      <w:pPr>
        <w:keepNext/>
      </w:pPr>
    </w:p>
    <w:p w14:paraId="1A149ADC" w14:textId="77777777" w:rsidR="0026245A" w:rsidRDefault="004875E8">
      <w:pPr>
        <w:pStyle w:val="CommandBlock"/>
        <w:keepNext/>
      </w:pPr>
      <w:r>
        <w:t>erlc -o .\erlang -I .\vendor\mysql\include .\vendor\mysql\src\mysql.erl `</w:t>
      </w:r>
    </w:p>
    <w:p w14:paraId="2385AF75" w14:textId="77777777" w:rsidR="0026245A" w:rsidRDefault="004875E8">
      <w:pPr>
        <w:pStyle w:val="CommandBlock"/>
        <w:keepNext/>
      </w:pPr>
      <w:r>
        <w:t xml:space="preserve">    .\vendor\mysql\src\mysql_cache.erl .\vendor\mysql\src\mysql_conn.erl `</w:t>
      </w:r>
    </w:p>
    <w:p w14:paraId="5AA8E48F" w14:textId="77777777" w:rsidR="0026245A" w:rsidRDefault="004875E8">
      <w:pPr>
        <w:pStyle w:val="CommandBlock"/>
        <w:keepNext/>
      </w:pPr>
      <w:r>
        <w:t xml:space="preserve">    .\vendor\mysql\src\mysql_encode.erl .\vendor\mysql\src\mysql_protocol.erl `</w:t>
      </w:r>
    </w:p>
    <w:p w14:paraId="1C551F9D" w14:textId="77777777" w:rsidR="0026245A" w:rsidRDefault="004875E8">
      <w:pPr>
        <w:pStyle w:val="CommandBlock"/>
        <w:keepNext/>
      </w:pPr>
      <w:r>
        <w:t xml:space="preserve">    .\erlang\basic_setup_check.erl</w:t>
      </w:r>
    </w:p>
    <w:p w14:paraId="08AA7F76" w14:textId="77777777" w:rsidR="0026245A" w:rsidRDefault="004875E8">
      <w:pPr>
        <w:pStyle w:val="CommandBlock"/>
      </w:pPr>
      <w:r>
        <w:t>erl -noshell -pa .\erlang -s basic_setup_check main -s init stop</w:t>
      </w:r>
    </w:p>
    <w:p w14:paraId="0FE898E7" w14:textId="77777777" w:rsidR="0026245A" w:rsidRDefault="0026245A">
      <w:pPr>
        <w:keepNext/>
      </w:pPr>
    </w:p>
    <w:p w14:paraId="693E90E2" w14:textId="77777777" w:rsidR="0026245A" w:rsidRDefault="004875E8">
      <w:pPr>
        <w:pStyle w:val="Heading3"/>
      </w:pPr>
      <w:r>
        <w:t>Linux or macOS Basic Build and Run</w:t>
      </w:r>
    </w:p>
    <w:p w14:paraId="20492C6F" w14:textId="77777777" w:rsidR="0026245A" w:rsidRDefault="004875E8">
      <w:pPr>
        <w:pStyle w:val="CommandBlock"/>
        <w:keepNext/>
      </w:pPr>
      <w:r>
        <w:t>erlc -o ./erlang -I ./vendor/mysql/include ./vendor/mysql/src/*.erl \</w:t>
      </w:r>
    </w:p>
    <w:p w14:paraId="323A5B3E" w14:textId="77777777" w:rsidR="0026245A" w:rsidRDefault="004875E8">
      <w:pPr>
        <w:pStyle w:val="CommandBlock"/>
        <w:keepNext/>
      </w:pPr>
      <w:r>
        <w:t xml:space="preserve">    ./erlang/basic_setup_check.erl</w:t>
      </w:r>
    </w:p>
    <w:p w14:paraId="03CB26DA" w14:textId="77777777" w:rsidR="0026245A" w:rsidRDefault="004875E8">
      <w:pPr>
        <w:pStyle w:val="CommandBlock"/>
      </w:pPr>
      <w:r>
        <w:t>erl -noshell -pa ./erlang -s basic_setup_check main -s init stop</w:t>
      </w:r>
    </w:p>
    <w:p w14:paraId="239E3E0E" w14:textId="77777777" w:rsidR="0026245A" w:rsidRDefault="0026245A">
      <w:pPr>
        <w:keepNext/>
      </w:pPr>
    </w:p>
    <w:p w14:paraId="08BF7628" w14:textId="77777777" w:rsidR="0026245A" w:rsidRDefault="004875E8">
      <w:pPr>
        <w:pStyle w:val="Heading3"/>
      </w:pPr>
      <w:r>
        <w:t>Check Your Results</w:t>
      </w:r>
    </w:p>
    <w:p w14:paraId="3424928E" w14:textId="77777777" w:rsidR="0026245A" w:rsidRDefault="004875E8">
      <w:pPr>
        <w:keepNext/>
      </w:pPr>
      <w:r>
        <w:t>Your screen must show these lines, with the same spelling, spacing, and capitalization; only the version may differ:</w:t>
      </w:r>
    </w:p>
    <w:p w14:paraId="7A172A00" w14:textId="77777777" w:rsidR="0026245A" w:rsidRDefault="0026245A">
      <w:pPr>
        <w:keepNext/>
      </w:pPr>
    </w:p>
    <w:p w14:paraId="65B328BA" w14:textId="77777777" w:rsidR="0026245A" w:rsidRDefault="004875E8">
      <w:pPr>
        <w:pStyle w:val="RequiredOutput"/>
        <w:keepNext/>
      </w:pPr>
      <w:r>
        <w:t>Connected to 127.0.0.1:3306 as devuser</w:t>
      </w:r>
    </w:p>
    <w:p w14:paraId="252E429C" w14:textId="77777777" w:rsidR="0026245A" w:rsidRDefault="004875E8">
      <w:pPr>
        <w:pStyle w:val="RequiredOutput"/>
        <w:keepNext/>
      </w:pPr>
      <w:r>
        <w:t>Created spa_setup_check</w:t>
      </w:r>
    </w:p>
    <w:p w14:paraId="7ABE28BE" w14:textId="77777777" w:rsidR="0026245A" w:rsidRDefault="004875E8">
      <w:pPr>
        <w:pStyle w:val="RequiredOutput"/>
        <w:keepNext/>
      </w:pPr>
      <w:r>
        <w:t>MySQL server version: 26.7.0</w:t>
      </w:r>
    </w:p>
    <w:p w14:paraId="6C2E0B90" w14:textId="77777777" w:rsidR="0026245A" w:rsidRDefault="004875E8">
      <w:pPr>
        <w:pStyle w:val="RequiredOutput"/>
      </w:pPr>
      <w:r>
        <w:t>Dropped spa_setup_check</w:t>
      </w:r>
    </w:p>
    <w:p w14:paraId="3D7E8DF8" w14:textId="77777777" w:rsidR="0026245A" w:rsidRDefault="0026245A">
      <w:pPr>
        <w:keepNext/>
      </w:pPr>
    </w:p>
    <w:p w14:paraId="3B194A45" w14:textId="77777777" w:rsidR="0026245A" w:rsidRDefault="004875E8">
      <w:pPr>
        <w:pStyle w:val="ListBullet"/>
      </w:pPr>
      <w:r>
        <w:t>Connected to 127.0.0.1:3306 as devuser proves the program found SPA_DB_PASSWORD, reached the server, and logged in as the lesson user.</w:t>
      </w:r>
    </w:p>
    <w:p w14:paraId="5443177A" w14:textId="77777777" w:rsidR="0026245A" w:rsidRDefault="004875E8">
      <w:pPr>
        <w:pStyle w:val="ListBullet"/>
      </w:pPr>
      <w:r>
        <w:t>Created spa_setup_check proves devuser may create a database whose name starts with spa_.</w:t>
      </w:r>
    </w:p>
    <w:p w14:paraId="2CE87811" w14:textId="77777777" w:rsidR="0026245A" w:rsidRDefault="004875E8">
      <w:pPr>
        <w:pStyle w:val="ListBullet"/>
      </w:pPr>
      <w:r>
        <w:t>The version line comes from the server, not from the program: it must match the VERSION() table of Lesson 4.0's Connection Check.</w:t>
      </w:r>
    </w:p>
    <w:p w14:paraId="6D52E85C" w14:textId="77777777" w:rsidR="0026245A" w:rsidRDefault="004875E8">
      <w:pPr>
        <w:pStyle w:val="ListBullet"/>
      </w:pPr>
      <w:r>
        <w:t>Dropped spa_setup_check proves the test database is gone again. Run the program a second time: the same four lines prove it cleans up after itself.</w:t>
      </w:r>
    </w:p>
    <w:p w14:paraId="20A8F681" w14:textId="77777777" w:rsidR="0026245A" w:rsidRDefault="004875E8">
      <w:pPr>
        <w:pStyle w:val="ListBullet"/>
      </w:pPr>
      <w:r>
        <w:t>If erl stops with Runtime terminating during boot and {badmatch,{error,...}}, a step failed and its = match stopped the program; the reason is inside: {1045,&lt;&lt;"28000"&gt;&gt;,&lt;&lt;"Access denied for user ..."&gt;&gt;} means SPA_DB_PASSWORD holds a different password from the one CREATE USER set, and econnrefused means no server answered. erl also writes an erl_crash.dump file; delete it: it holds the program's memory, which can include the password. If the program prints Error: the mysql connector module was not found, th</w:t>
      </w:r>
      <w:r>
        <w:t>e erlc command left out the connector's five modules, or the Erlang Connector Setup did not run.</w:t>
      </w:r>
    </w:p>
    <w:p w14:paraId="0D0567B1" w14:textId="77777777" w:rsidR="0026245A" w:rsidRDefault="004875E8">
      <w:pPr>
        <w:pStyle w:val="ListBullet"/>
      </w:pPr>
      <w:r>
        <w:t>For a failure every language shares, such as a missing variable or a stopped server, see When a Program Run Fails in Lesson 4.0's Project Setup.</w:t>
      </w:r>
    </w:p>
    <w:p w14:paraId="2367A6F4" w14:textId="77777777" w:rsidR="0026245A" w:rsidRDefault="004875E8">
      <w:pPr>
        <w:pStyle w:val="ListBullet"/>
      </w:pPr>
      <w:r>
        <w:t>If the build fails with another message, read the first error: it names the file and line to fix.</w:t>
      </w:r>
    </w:p>
    <w:p w14:paraId="5A7C9437" w14:textId="77777777" w:rsidR="0026245A" w:rsidRDefault="0026245A">
      <w:pPr>
        <w:keepNext/>
      </w:pPr>
    </w:p>
    <w:p w14:paraId="784ED6F2" w14:textId="77777777" w:rsidR="0026245A" w:rsidRDefault="0026245A">
      <w:pPr>
        <w:keepNext/>
      </w:pPr>
    </w:p>
    <w:p w14:paraId="0399015F" w14:textId="77777777" w:rsidR="0026245A" w:rsidRDefault="004875E8">
      <w:pPr>
        <w:pStyle w:val="Heading2"/>
      </w:pPr>
      <w:r>
        <w:t>Production-Minded Implementation</w:t>
      </w:r>
    </w:p>
    <w:p w14:paraId="1FD64BF1" w14:textId="77777777" w:rsidR="0026245A" w:rsidRDefault="004875E8">
      <w:r>
        <w:t>The Production-Minded version prints the same lines. It starts with DROP DATABASE IF EXISTS spa_setup_check, which drops the test database only if an earlier run left it behind, so every run starts clean. connect_server returns {ok, Connection}, or {error, Message} with the server and the connector's reason, which reason_text turns into text. run_statement and print_version each return true, or print one Error line and return false, and check_setup joins the steps with andalso, as Lesson 2.14a joined its ch</w:t>
      </w:r>
      <w:r>
        <w:t>anges, so the first false stops the rest. check_connector makes sure the connector is there, check_server closes the connection in the after part of a try, and finish ends with exit code 1 when a step failed. main first turns Erlang's logger off, because the connector would otherwise print its own long reports of a failed connection on the normal output.</w:t>
      </w:r>
    </w:p>
    <w:p w14:paraId="7B2C1964" w14:textId="77777777" w:rsidR="0026245A" w:rsidRDefault="0026245A">
      <w:pPr>
        <w:keepNext/>
      </w:pPr>
    </w:p>
    <w:p w14:paraId="65D6FE0C" w14:textId="77777777" w:rsidR="0026245A" w:rsidRDefault="004875E8">
      <w:pPr>
        <w:pStyle w:val="Heading3"/>
      </w:pPr>
      <w:r>
        <w:t>erlang/setup_check.erl</w:t>
      </w:r>
    </w:p>
    <w:p w14:paraId="03DD01C8" w14:textId="77777777" w:rsidR="0026245A" w:rsidRDefault="004875E8">
      <w:pPr>
        <w:pStyle w:val="SourceCode"/>
        <w:keepNext/>
      </w:pPr>
      <w:r>
        <w:t>%% Remember, -module names the module and -export lists what others may</w:t>
      </w:r>
    </w:p>
    <w:p w14:paraId="509A0CF4" w14:textId="77777777" w:rsidR="0026245A" w:rsidRDefault="004875E8">
      <w:pPr>
        <w:pStyle w:val="SourceCode"/>
        <w:keepNext/>
      </w:pPr>
      <w:r>
        <w:t>%% call.</w:t>
      </w:r>
    </w:p>
    <w:p w14:paraId="40EFC86E" w14:textId="77777777" w:rsidR="0026245A" w:rsidRDefault="004875E8">
      <w:pPr>
        <w:pStyle w:val="SourceCode"/>
      </w:pPr>
      <w:r>
        <w:t>-module(setup_check).</w:t>
      </w:r>
    </w:p>
    <w:p w14:paraId="49E8EAFE" w14:textId="77777777" w:rsidR="0026245A" w:rsidRDefault="004875E8">
      <w:pPr>
        <w:pStyle w:val="SourceCode"/>
      </w:pPr>
      <w:r>
        <w:t>-export([main/0]).</w:t>
      </w:r>
    </w:p>
    <w:p w14:paraId="078BF39C" w14:textId="77777777" w:rsidR="0026245A" w:rsidRDefault="0026245A">
      <w:pPr>
        <w:pStyle w:val="SourceCode"/>
      </w:pPr>
    </w:p>
    <w:p w14:paraId="1F0D5947" w14:textId="77777777" w:rsidR="0026245A" w:rsidRDefault="004875E8">
      <w:pPr>
        <w:pStyle w:val="SourceCode"/>
      </w:pPr>
      <w:r>
        <w:t>%% The lesson server and account. Remember, ?NAME inserts a macro.</w:t>
      </w:r>
    </w:p>
    <w:p w14:paraId="5E26B5B5" w14:textId="77777777" w:rsidR="0026245A" w:rsidRDefault="004875E8">
      <w:pPr>
        <w:pStyle w:val="SourceCode"/>
      </w:pPr>
      <w:r>
        <w:t>-define(HOST, "127.0.0.1").</w:t>
      </w:r>
    </w:p>
    <w:p w14:paraId="0E15D472" w14:textId="77777777" w:rsidR="0026245A" w:rsidRDefault="004875E8">
      <w:pPr>
        <w:pStyle w:val="SourceCode"/>
      </w:pPr>
      <w:r>
        <w:t>-define(PORT, 3306).</w:t>
      </w:r>
    </w:p>
    <w:p w14:paraId="7683DE45" w14:textId="77777777" w:rsidR="0026245A" w:rsidRDefault="004875E8">
      <w:pPr>
        <w:pStyle w:val="SourceCode"/>
      </w:pPr>
      <w:r>
        <w:t>-define(USER, "devuser").</w:t>
      </w:r>
    </w:p>
    <w:p w14:paraId="3BF2FA7F" w14:textId="77777777" w:rsidR="0026245A" w:rsidRDefault="0026245A">
      <w:pPr>
        <w:pStyle w:val="SourceCode"/>
      </w:pPr>
    </w:p>
    <w:p w14:paraId="7380B6AC" w14:textId="77777777" w:rsidR="0026245A" w:rsidRDefault="004875E8">
      <w:pPr>
        <w:pStyle w:val="SourceCode"/>
      </w:pPr>
      <w:r>
        <w:t>%% Returns {ok, Connection}, a pid() (the connection process's id), or</w:t>
      </w:r>
    </w:p>
    <w:p w14:paraId="2BECCAD7" w14:textId="77777777" w:rsidR="0026245A" w:rsidRDefault="004875E8">
      <w:pPr>
        <w:pStyle w:val="SourceCode"/>
      </w:pPr>
      <w:r>
        <w:t>%% {error, Message}: iodata(), text that may be nested lists and binaries.</w:t>
      </w:r>
    </w:p>
    <w:p w14:paraId="362E5261" w14:textId="77777777" w:rsidR="0026245A" w:rsidRDefault="004875E8">
      <w:pPr>
        <w:pStyle w:val="SourceCode"/>
      </w:pPr>
      <w:r>
        <w:t>-spec connect_server(string()) -&gt; {ok, pid()} | {error, iodata()}.</w:t>
      </w:r>
    </w:p>
    <w:p w14:paraId="2A1B1687" w14:textId="77777777" w:rsidR="0026245A" w:rsidRDefault="004875E8">
      <w:pPr>
        <w:pStyle w:val="SourceCode"/>
      </w:pPr>
      <w:r>
        <w:t>connect_server(Password) -&gt;</w:t>
      </w:r>
    </w:p>
    <w:p w14:paraId="6C3BF0DD" w14:textId="77777777" w:rsidR="0026245A" w:rsidRDefault="004875E8">
      <w:pPr>
        <w:pStyle w:val="SourceCode"/>
      </w:pPr>
      <w:r>
        <w:t xml:space="preserve">    Settings = [{host, ?HOST}, {port, ?PORT}, {user, ?USER},</w:t>
      </w:r>
    </w:p>
    <w:p w14:paraId="5294347D" w14:textId="77777777" w:rsidR="0026245A" w:rsidRDefault="004875E8">
      <w:pPr>
        <w:pStyle w:val="SourceCode"/>
      </w:pPr>
      <w:r>
        <w:t xml:space="preserve">                {password, Password}],</w:t>
      </w:r>
    </w:p>
    <w:p w14:paraId="1AAE6FF6" w14:textId="77777777" w:rsidR="0026245A" w:rsidRDefault="004875E8">
      <w:pPr>
        <w:pStyle w:val="SourceCode"/>
      </w:pPr>
      <w:r>
        <w:t xml:space="preserve">    case mysql:start_link(Settings) of</w:t>
      </w:r>
    </w:p>
    <w:p w14:paraId="3109EDF6" w14:textId="77777777" w:rsidR="0026245A" w:rsidRDefault="004875E8">
      <w:pPr>
        <w:pStyle w:val="SourceCode"/>
      </w:pPr>
      <w:r>
        <w:t xml:space="preserve">        {ok, Connection} -&gt;</w:t>
      </w:r>
    </w:p>
    <w:p w14:paraId="64FAB5AE" w14:textId="77777777" w:rsidR="0026245A" w:rsidRDefault="004875E8">
      <w:pPr>
        <w:pStyle w:val="SourceCode"/>
      </w:pPr>
      <w:r>
        <w:t xml:space="preserve">            {ok, Connection};</w:t>
      </w:r>
    </w:p>
    <w:p w14:paraId="0118C0B6" w14:textId="77777777" w:rsidR="0026245A" w:rsidRDefault="004875E8">
      <w:pPr>
        <w:pStyle w:val="SourceCode"/>
      </w:pPr>
      <w:r>
        <w:t xml:space="preserve">        {error, Reason} -&gt;</w:t>
      </w:r>
    </w:p>
    <w:p w14:paraId="2DA5BA32" w14:textId="77777777" w:rsidR="0026245A" w:rsidRDefault="004875E8">
      <w:pPr>
        <w:pStyle w:val="SourceCode"/>
      </w:pPr>
      <w:r>
        <w:t xml:space="preserve">            %% io_lib:format builds the text that io:format would print;</w:t>
      </w:r>
    </w:p>
    <w:p w14:paraId="49E4CCDB" w14:textId="77777777" w:rsidR="0026245A" w:rsidRDefault="004875E8">
      <w:pPr>
        <w:pStyle w:val="SourceCode"/>
      </w:pPr>
      <w:r>
        <w:t xml:space="preserve">            %% ~n puts the reason on a line of its own.</w:t>
      </w:r>
    </w:p>
    <w:p w14:paraId="6993D7D8" w14:textId="77777777" w:rsidR="0026245A" w:rsidRDefault="004875E8">
      <w:pPr>
        <w:pStyle w:val="SourceCode"/>
      </w:pPr>
      <w:r>
        <w:t xml:space="preserve">            {error, io_lib:format("could not connect to ~s:~B~nReason: ~s",</w:t>
      </w:r>
    </w:p>
    <w:p w14:paraId="67CC5960" w14:textId="77777777" w:rsidR="0026245A" w:rsidRDefault="004875E8">
      <w:pPr>
        <w:pStyle w:val="SourceCode"/>
      </w:pPr>
      <w:r>
        <w:t xml:space="preserve">                                  [?HOST, ?PORT, reason_text(Reason)])}</w:t>
      </w:r>
    </w:p>
    <w:p w14:paraId="258DA4E6" w14:textId="77777777" w:rsidR="0026245A" w:rsidRDefault="004875E8">
      <w:pPr>
        <w:pStyle w:val="SourceCode"/>
      </w:pPr>
      <w:r>
        <w:t xml:space="preserve">    end.</w:t>
      </w:r>
    </w:p>
    <w:p w14:paraId="45FBCA0B" w14:textId="77777777" w:rsidR="0026245A" w:rsidRDefault="0026245A">
      <w:pPr>
        <w:pStyle w:val="SourceCode"/>
      </w:pPr>
    </w:p>
    <w:p w14:paraId="6782F491" w14:textId="77777777" w:rsidR="0026245A" w:rsidRDefault="004875E8">
      <w:pPr>
        <w:pStyle w:val="SourceCode"/>
      </w:pPr>
      <w:r>
        <w:t>%% Turns the connector's reason for a failed connection into text. When</w:t>
      </w:r>
    </w:p>
    <w:p w14:paraId="25ED4016" w14:textId="77777777" w:rsidR="0026245A" w:rsidRDefault="004875E8">
      <w:pPr>
        <w:pStyle w:val="SourceCode"/>
      </w:pPr>
      <w:r>
        <w:t>%% the server refuses the login, the reason is</w:t>
      </w:r>
    </w:p>
    <w:p w14:paraId="19C04491" w14:textId="77777777" w:rsidR="0026245A" w:rsidRDefault="004875E8">
      <w:pPr>
        <w:pStyle w:val="SourceCode"/>
      </w:pPr>
      <w:r>
        <w:t>%% {ErrorCode, SqlState, Message}, and Message is the server's own words.</w:t>
      </w:r>
    </w:p>
    <w:p w14:paraId="0013277A" w14:textId="77777777" w:rsidR="0026245A" w:rsidRDefault="004875E8">
      <w:pPr>
        <w:pStyle w:val="SourceCode"/>
      </w:pPr>
      <w:r>
        <w:t>%% When nothing listens on the port, mysql-otp 1.9.0 does not report it</w:t>
      </w:r>
    </w:p>
    <w:p w14:paraId="79DE1AA8" w14:textId="77777777" w:rsidR="0026245A" w:rsidRDefault="004875E8">
      <w:pPr>
        <w:pStyle w:val="SourceCode"/>
      </w:pPr>
      <w:r>
        <w:t>%% neatly: its helper process stops on a failed match, and the reason is</w:t>
      </w:r>
    </w:p>
    <w:p w14:paraId="58B186BB" w14:textId="77777777" w:rsidR="0026245A" w:rsidRDefault="004875E8">
      <w:pPr>
        <w:pStyle w:val="SourceCode"/>
      </w:pPr>
      <w:r>
        <w:t>%% that error, {{badmatch, {error, ConnectReason}}, Where}, so the</w:t>
      </w:r>
    </w:p>
    <w:p w14:paraId="2D8AAA8C" w14:textId="77777777" w:rsidR="0026245A" w:rsidRDefault="004875E8">
      <w:pPr>
        <w:pStyle w:val="SourceCode"/>
      </w:pPr>
      <w:r>
        <w:t>%% system's reason is ConnectReason, such as econnrefused. Any other</w:t>
      </w:r>
    </w:p>
    <w:p w14:paraId="3BBD84F1" w14:textId="77777777" w:rsidR="0026245A" w:rsidRDefault="004875E8">
      <w:pPr>
        <w:pStyle w:val="SourceCode"/>
      </w:pPr>
      <w:r>
        <w:t>%% reason is a term this lesson does not expect, and it could hold the</w:t>
      </w:r>
    </w:p>
    <w:p w14:paraId="70A1E159" w14:textId="77777777" w:rsidR="0026245A" w:rsidRDefault="004875E8">
      <w:pPr>
        <w:pStyle w:val="SourceCode"/>
      </w:pPr>
      <w:r>
        <w:t>%% connection settings, password included, so it is never printed whole:</w:t>
      </w:r>
    </w:p>
    <w:p w14:paraId="0D4EFE55" w14:textId="77777777" w:rsidR="0026245A" w:rsidRDefault="004875E8">
      <w:pPr>
        <w:pStyle w:val="SourceCode"/>
      </w:pPr>
      <w:r>
        <w:t>%% an atom, such as timeout, is printed as it is, and anything else</w:t>
      </w:r>
    </w:p>
    <w:p w14:paraId="2A7FC50B" w14:textId="77777777" w:rsidR="0026245A" w:rsidRDefault="004875E8">
      <w:pPr>
        <w:pStyle w:val="SourceCode"/>
      </w:pPr>
      <w:r>
        <w:t>%% becomes a fixed text. when is_atom(UnexpectedReason) is a guard: that</w:t>
      </w:r>
    </w:p>
    <w:p w14:paraId="02B6F963" w14:textId="77777777" w:rsidR="0026245A" w:rsidRDefault="004875E8">
      <w:pPr>
        <w:pStyle w:val="SourceCode"/>
      </w:pPr>
      <w:r>
        <w:t>%% clause fits only when the test after when is true.</w:t>
      </w:r>
    </w:p>
    <w:p w14:paraId="4089FBE5" w14:textId="77777777" w:rsidR="0026245A" w:rsidRDefault="004875E8">
      <w:pPr>
        <w:pStyle w:val="SourceCode"/>
      </w:pPr>
      <w:r>
        <w:t>-spec reason_text(term()) -&gt; iodata().</w:t>
      </w:r>
    </w:p>
    <w:p w14:paraId="08914B20" w14:textId="77777777" w:rsidR="0026245A" w:rsidRDefault="004875E8">
      <w:pPr>
        <w:pStyle w:val="SourceCode"/>
      </w:pPr>
      <w:r>
        <w:t>reason_text({_ErrorCode, _SqlState, Message}) -&gt;</w:t>
      </w:r>
    </w:p>
    <w:p w14:paraId="48FBC751" w14:textId="77777777" w:rsidR="0026245A" w:rsidRDefault="004875E8">
      <w:pPr>
        <w:pStyle w:val="SourceCode"/>
      </w:pPr>
      <w:r>
        <w:t xml:space="preserve">    Message;</w:t>
      </w:r>
    </w:p>
    <w:p w14:paraId="7E1A4D35" w14:textId="77777777" w:rsidR="0026245A" w:rsidRDefault="004875E8">
      <w:pPr>
        <w:pStyle w:val="SourceCode"/>
      </w:pPr>
      <w:r>
        <w:t>reason_text({{badmatch, {error, ConnectReason}}, _Where}) -&gt;</w:t>
      </w:r>
    </w:p>
    <w:p w14:paraId="5210E1D7" w14:textId="77777777" w:rsidR="0026245A" w:rsidRDefault="004875E8">
      <w:pPr>
        <w:pStyle w:val="SourceCode"/>
      </w:pPr>
      <w:r>
        <w:t xml:space="preserve">    atom_to_list(ConnectReason);</w:t>
      </w:r>
    </w:p>
    <w:p w14:paraId="6CB4CB0C" w14:textId="77777777" w:rsidR="0026245A" w:rsidRDefault="004875E8">
      <w:pPr>
        <w:pStyle w:val="SourceCode"/>
      </w:pPr>
      <w:r>
        <w:t>reason_text(UnexpectedReason) when is_atom(UnexpectedReason) -&gt;</w:t>
      </w:r>
    </w:p>
    <w:p w14:paraId="6EDE724F" w14:textId="77777777" w:rsidR="0026245A" w:rsidRDefault="004875E8">
      <w:pPr>
        <w:pStyle w:val="SourceCode"/>
      </w:pPr>
      <w:r>
        <w:t xml:space="preserve">    atom_to_list(UnexpectedReason);</w:t>
      </w:r>
    </w:p>
    <w:p w14:paraId="66D430B7" w14:textId="77777777" w:rsidR="0026245A" w:rsidRDefault="004875E8">
      <w:pPr>
        <w:pStyle w:val="SourceCode"/>
      </w:pPr>
      <w:r>
        <w:t>reason_text(_UnexpectedReason) -&gt;</w:t>
      </w:r>
    </w:p>
    <w:p w14:paraId="755DCB99" w14:textId="77777777" w:rsidR="0026245A" w:rsidRDefault="004875E8">
      <w:pPr>
        <w:pStyle w:val="SourceCode"/>
      </w:pPr>
      <w:r>
        <w:t xml:space="preserve">    "an unexpected reason from the connector".</w:t>
      </w:r>
    </w:p>
    <w:p w14:paraId="2A5894BC" w14:textId="77777777" w:rsidR="0026245A" w:rsidRDefault="0026245A">
      <w:pPr>
        <w:pStyle w:val="SourceCode"/>
      </w:pPr>
    </w:p>
    <w:p w14:paraId="234EB65B" w14:textId="77777777" w:rsidR="0026245A" w:rsidRDefault="004875E8">
      <w:pPr>
        <w:pStyle w:val="SourceCode"/>
      </w:pPr>
      <w:r>
        <w:t>%% Sends one statement and returns true, or prints one Error line with the</w:t>
      </w:r>
    </w:p>
    <w:p w14:paraId="1DB69488" w14:textId="77777777" w:rsidR="0026245A" w:rsidRDefault="004875E8">
      <w:pPr>
        <w:pStyle w:val="SourceCode"/>
      </w:pPr>
      <w:r>
        <w:t>%% server's reason and returns false.</w:t>
      </w:r>
    </w:p>
    <w:p w14:paraId="006CE639" w14:textId="77777777" w:rsidR="0026245A" w:rsidRDefault="004875E8">
      <w:pPr>
        <w:pStyle w:val="SourceCode"/>
      </w:pPr>
      <w:r>
        <w:t>-spec run_statement(pid(), string()) -&gt; boolean().</w:t>
      </w:r>
    </w:p>
    <w:p w14:paraId="6CC8D0C0" w14:textId="77777777" w:rsidR="0026245A" w:rsidRDefault="004875E8">
      <w:pPr>
        <w:pStyle w:val="SourceCode"/>
      </w:pPr>
      <w:r>
        <w:t>run_statement(Connection, Statement) -&gt;</w:t>
      </w:r>
    </w:p>
    <w:p w14:paraId="6EFD50DB" w14:textId="77777777" w:rsidR="0026245A" w:rsidRDefault="004875E8">
      <w:pPr>
        <w:pStyle w:val="SourceCode"/>
      </w:pPr>
      <w:r>
        <w:t xml:space="preserve">    case mysql:query(Connection, Statement) of</w:t>
      </w:r>
    </w:p>
    <w:p w14:paraId="0713D7B9" w14:textId="77777777" w:rsidR="0026245A" w:rsidRDefault="004875E8">
      <w:pPr>
        <w:pStyle w:val="SourceCode"/>
      </w:pPr>
      <w:r>
        <w:t xml:space="preserve">        ok -&gt;</w:t>
      </w:r>
    </w:p>
    <w:p w14:paraId="1F4798EB" w14:textId="77777777" w:rsidR="0026245A" w:rsidRDefault="004875E8">
      <w:pPr>
        <w:pStyle w:val="SourceCode"/>
      </w:pPr>
      <w:r>
        <w:t xml:space="preserve">            true;</w:t>
      </w:r>
    </w:p>
    <w:p w14:paraId="18C23881" w14:textId="77777777" w:rsidR="0026245A" w:rsidRDefault="004875E8">
      <w:pPr>
        <w:pStyle w:val="SourceCode"/>
      </w:pPr>
      <w:r>
        <w:t xml:space="preserve">        {error, {_ErrorCode, _SqlState, Message}} -&gt;</w:t>
      </w:r>
    </w:p>
    <w:p w14:paraId="6DFE6B20" w14:textId="77777777" w:rsidR="0026245A" w:rsidRDefault="004875E8">
      <w:pPr>
        <w:pStyle w:val="SourceCode"/>
      </w:pPr>
      <w:r>
        <w:t xml:space="preserve">            io:format(standard_error, "Error: ~s~n", [Message]),</w:t>
      </w:r>
    </w:p>
    <w:p w14:paraId="5460A8A7" w14:textId="77777777" w:rsidR="0026245A" w:rsidRDefault="004875E8">
      <w:pPr>
        <w:pStyle w:val="SourceCode"/>
      </w:pPr>
      <w:r>
        <w:t xml:space="preserve">            false</w:t>
      </w:r>
    </w:p>
    <w:p w14:paraId="1B32FC97" w14:textId="77777777" w:rsidR="0026245A" w:rsidRDefault="004875E8">
      <w:pPr>
        <w:pStyle w:val="SourceCode"/>
      </w:pPr>
      <w:r>
        <w:t xml:space="preserve">    end.</w:t>
      </w:r>
    </w:p>
    <w:p w14:paraId="0E10F23E" w14:textId="77777777" w:rsidR="0026245A" w:rsidRDefault="0026245A">
      <w:pPr>
        <w:pStyle w:val="SourceCode"/>
      </w:pPr>
    </w:p>
    <w:p w14:paraId="3B29EFA4" w14:textId="77777777" w:rsidR="0026245A" w:rsidRDefault="004875E8">
      <w:pPr>
        <w:pStyle w:val="SourceCode"/>
      </w:pPr>
      <w:r>
        <w:t>%% Prints the server version and returns true, or prints one Error line</w:t>
      </w:r>
    </w:p>
    <w:p w14:paraId="52DB4C7B" w14:textId="77777777" w:rsidR="0026245A" w:rsidRDefault="004875E8">
      <w:pPr>
        <w:pStyle w:val="SourceCode"/>
      </w:pPr>
      <w:r>
        <w:t>%% and returns false.</w:t>
      </w:r>
    </w:p>
    <w:p w14:paraId="4211E5B9" w14:textId="77777777" w:rsidR="0026245A" w:rsidRDefault="004875E8">
      <w:pPr>
        <w:pStyle w:val="SourceCode"/>
      </w:pPr>
      <w:r>
        <w:t>-spec print_version(pid()) -&gt; boolean().</w:t>
      </w:r>
    </w:p>
    <w:p w14:paraId="43A6B848" w14:textId="77777777" w:rsidR="0026245A" w:rsidRDefault="004875E8">
      <w:pPr>
        <w:pStyle w:val="SourceCode"/>
      </w:pPr>
      <w:r>
        <w:t>print_version(Connection) -&gt;</w:t>
      </w:r>
    </w:p>
    <w:p w14:paraId="6DF88655" w14:textId="77777777" w:rsidR="0026245A" w:rsidRDefault="004875E8">
      <w:pPr>
        <w:pStyle w:val="SourceCode"/>
      </w:pPr>
      <w:r>
        <w:t xml:space="preserve">    case mysql:query(Connection, "SELECT VERSION()") of</w:t>
      </w:r>
    </w:p>
    <w:p w14:paraId="72466575" w14:textId="77777777" w:rsidR="0026245A" w:rsidRDefault="004875E8">
      <w:pPr>
        <w:pStyle w:val="SourceCode"/>
      </w:pPr>
      <w:r>
        <w:t xml:space="preserve">        {ok, _ColumnNames, [[Version]]} -&gt;</w:t>
      </w:r>
    </w:p>
    <w:p w14:paraId="11AF4001" w14:textId="77777777" w:rsidR="0026245A" w:rsidRDefault="004875E8">
      <w:pPr>
        <w:pStyle w:val="SourceCode"/>
      </w:pPr>
      <w:r>
        <w:t xml:space="preserve">            io:format("MySQL server version: ~s~n", [Version]),</w:t>
      </w:r>
    </w:p>
    <w:p w14:paraId="0B371BA4" w14:textId="77777777" w:rsidR="0026245A" w:rsidRDefault="004875E8">
      <w:pPr>
        <w:pStyle w:val="SourceCode"/>
      </w:pPr>
      <w:r>
        <w:t xml:space="preserve">            true;</w:t>
      </w:r>
    </w:p>
    <w:p w14:paraId="5C2C1BAC" w14:textId="77777777" w:rsidR="0026245A" w:rsidRDefault="004875E8">
      <w:pPr>
        <w:pStyle w:val="SourceCode"/>
      </w:pPr>
      <w:r>
        <w:t xml:space="preserve">        {error, {_ErrorCode, _SqlState, Message}} -&gt;</w:t>
      </w:r>
    </w:p>
    <w:p w14:paraId="232E7F0F" w14:textId="77777777" w:rsidR="0026245A" w:rsidRDefault="004875E8">
      <w:pPr>
        <w:pStyle w:val="SourceCode"/>
      </w:pPr>
      <w:r>
        <w:t xml:space="preserve">            io:format(standard_error, "Error: ~s~n", [Message]),</w:t>
      </w:r>
    </w:p>
    <w:p w14:paraId="49CD39AA" w14:textId="77777777" w:rsidR="0026245A" w:rsidRDefault="004875E8">
      <w:pPr>
        <w:pStyle w:val="SourceCode"/>
      </w:pPr>
      <w:r>
        <w:t xml:space="preserve">            false</w:t>
      </w:r>
    </w:p>
    <w:p w14:paraId="612A1914" w14:textId="77777777" w:rsidR="0026245A" w:rsidRDefault="004875E8">
      <w:pPr>
        <w:pStyle w:val="SourceCode"/>
      </w:pPr>
      <w:r>
        <w:t xml:space="preserve">    end.</w:t>
      </w:r>
    </w:p>
    <w:p w14:paraId="27110ACE" w14:textId="77777777" w:rsidR="0026245A" w:rsidRDefault="0026245A">
      <w:pPr>
        <w:pStyle w:val="SourceCode"/>
      </w:pPr>
    </w:p>
    <w:p w14:paraId="53D841F3" w14:textId="77777777" w:rsidR="0026245A" w:rsidRDefault="004875E8">
      <w:pPr>
        <w:pStyle w:val="SourceCode"/>
      </w:pPr>
      <w:r>
        <w:t>%% Prints one line and returns true, so it can join the andalso chain.</w:t>
      </w:r>
    </w:p>
    <w:p w14:paraId="2A66DB33" w14:textId="77777777" w:rsidR="0026245A" w:rsidRDefault="004875E8">
      <w:pPr>
        <w:pStyle w:val="SourceCode"/>
      </w:pPr>
      <w:r>
        <w:t>-spec report(string()) -&gt; true.</w:t>
      </w:r>
    </w:p>
    <w:p w14:paraId="46F3F7C9" w14:textId="77777777" w:rsidR="0026245A" w:rsidRDefault="004875E8">
      <w:pPr>
        <w:pStyle w:val="SourceCode"/>
      </w:pPr>
      <w:r>
        <w:t>report(Line) -&gt;</w:t>
      </w:r>
    </w:p>
    <w:p w14:paraId="1875C612" w14:textId="77777777" w:rsidR="0026245A" w:rsidRDefault="004875E8">
      <w:pPr>
        <w:pStyle w:val="SourceCode"/>
      </w:pPr>
      <w:r>
        <w:t xml:space="preserve">    io:format("~s~n", [Line]),</w:t>
      </w:r>
    </w:p>
    <w:p w14:paraId="793C512A" w14:textId="77777777" w:rsidR="0026245A" w:rsidRDefault="004875E8">
      <w:pPr>
        <w:pStyle w:val="SourceCode"/>
      </w:pPr>
      <w:r>
        <w:t xml:space="preserve">    true.</w:t>
      </w:r>
    </w:p>
    <w:p w14:paraId="1A02B40B" w14:textId="77777777" w:rsidR="0026245A" w:rsidRDefault="0026245A">
      <w:pPr>
        <w:pStyle w:val="SourceCode"/>
      </w:pPr>
    </w:p>
    <w:p w14:paraId="74C1C02B" w14:textId="77777777" w:rsidR="0026245A" w:rsidRDefault="004875E8">
      <w:pPr>
        <w:pStyle w:val="SourceCode"/>
      </w:pPr>
      <w:r>
        <w:t>%% Creates spa_setup_check, prints the server version, and drops the</w:t>
      </w:r>
    </w:p>
    <w:p w14:paraId="47F617F9" w14:textId="77777777" w:rsidR="0026245A" w:rsidRDefault="004875E8">
      <w:pPr>
        <w:pStyle w:val="SourceCode"/>
      </w:pPr>
      <w:r>
        <w:t>%% database again. Remember, andalso runs the next step only when the one</w:t>
      </w:r>
    </w:p>
    <w:p w14:paraId="47028A17" w14:textId="77777777" w:rsidR="0026245A" w:rsidRDefault="004875E8">
      <w:pPr>
        <w:pStyle w:val="SourceCode"/>
      </w:pPr>
      <w:r>
        <w:t>%% before it gave true, so the first false stops the rest.</w:t>
      </w:r>
    </w:p>
    <w:p w14:paraId="47787E01" w14:textId="77777777" w:rsidR="0026245A" w:rsidRDefault="004875E8">
      <w:pPr>
        <w:pStyle w:val="SourceCode"/>
      </w:pPr>
      <w:r>
        <w:t>-spec check_setup(pid()) -&gt; boolean().</w:t>
      </w:r>
    </w:p>
    <w:p w14:paraId="7486CA8C" w14:textId="77777777" w:rsidR="0026245A" w:rsidRDefault="004875E8">
      <w:pPr>
        <w:pStyle w:val="SourceCode"/>
      </w:pPr>
      <w:r>
        <w:t>check_setup(Connection) -&gt;</w:t>
      </w:r>
    </w:p>
    <w:p w14:paraId="7215430F" w14:textId="77777777" w:rsidR="0026245A" w:rsidRDefault="004875E8">
      <w:pPr>
        <w:pStyle w:val="SourceCode"/>
      </w:pPr>
      <w:r>
        <w:t xml:space="preserve">    %% A run that failed partway may have left spa_setup_check behind, so</w:t>
      </w:r>
    </w:p>
    <w:p w14:paraId="34BA8D5D" w14:textId="77777777" w:rsidR="0026245A" w:rsidRDefault="004875E8">
      <w:pPr>
        <w:pStyle w:val="SourceCode"/>
      </w:pPr>
      <w:r>
        <w:t xml:space="preserve">    %% start clean: DROP DATABASE IF EXISTS drops it only if it is there.</w:t>
      </w:r>
    </w:p>
    <w:p w14:paraId="73CDE673" w14:textId="77777777" w:rsidR="0026245A" w:rsidRDefault="004875E8">
      <w:pPr>
        <w:pStyle w:val="SourceCode"/>
      </w:pPr>
      <w:r>
        <w:t xml:space="preserve">    run_statement(Connection, "DROP DATABASE IF EXISTS spa_setup_check")</w:t>
      </w:r>
    </w:p>
    <w:p w14:paraId="3D0EB66D" w14:textId="77777777" w:rsidR="0026245A" w:rsidRDefault="004875E8">
      <w:pPr>
        <w:pStyle w:val="SourceCode"/>
      </w:pPr>
      <w:r>
        <w:t xml:space="preserve">        andalso run_statement(Connection, "CREATE DATABASE spa_setup_check")</w:t>
      </w:r>
    </w:p>
    <w:p w14:paraId="787935C2" w14:textId="77777777" w:rsidR="0026245A" w:rsidRDefault="004875E8">
      <w:pPr>
        <w:pStyle w:val="SourceCode"/>
      </w:pPr>
      <w:r>
        <w:t xml:space="preserve">        andalso report("Created spa_setup_check")</w:t>
      </w:r>
    </w:p>
    <w:p w14:paraId="5D103C3A" w14:textId="77777777" w:rsidR="0026245A" w:rsidRDefault="004875E8">
      <w:pPr>
        <w:pStyle w:val="SourceCode"/>
      </w:pPr>
      <w:r>
        <w:t xml:space="preserve">        andalso print_version(Connection)</w:t>
      </w:r>
    </w:p>
    <w:p w14:paraId="52E35483" w14:textId="77777777" w:rsidR="0026245A" w:rsidRDefault="004875E8">
      <w:pPr>
        <w:pStyle w:val="SourceCode"/>
      </w:pPr>
      <w:r>
        <w:t xml:space="preserve">        andalso run_statement(Connection, "DROP DATABASE spa_setup_check")</w:t>
      </w:r>
    </w:p>
    <w:p w14:paraId="762DFE74" w14:textId="77777777" w:rsidR="0026245A" w:rsidRDefault="004875E8">
      <w:pPr>
        <w:pStyle w:val="SourceCode"/>
      </w:pPr>
      <w:r>
        <w:t xml:space="preserve">        andalso report("Dropped spa_setup_check").</w:t>
      </w:r>
    </w:p>
    <w:p w14:paraId="5D879250" w14:textId="77777777" w:rsidR="0026245A" w:rsidRDefault="0026245A">
      <w:pPr>
        <w:pStyle w:val="SourceCode"/>
      </w:pPr>
    </w:p>
    <w:p w14:paraId="3504EFBD" w14:textId="77777777" w:rsidR="0026245A" w:rsidRDefault="004875E8">
      <w:pPr>
        <w:pStyle w:val="SourceCode"/>
      </w:pPr>
      <w:r>
        <w:t>%% Connects, checks the setup, and closes the connection. Remember, the</w:t>
      </w:r>
    </w:p>
    <w:p w14:paraId="196DF5FC" w14:textId="77777777" w:rsidR="0026245A" w:rsidRDefault="004875E8">
      <w:pPr>
        <w:pStyle w:val="SourceCode"/>
      </w:pPr>
      <w:r>
        <w:t>%% after part of try runs however the try part ends, so mysql:stop closes</w:t>
      </w:r>
    </w:p>
    <w:p w14:paraId="2A829399" w14:textId="77777777" w:rsidR="0026245A" w:rsidRDefault="004875E8">
      <w:pPr>
        <w:pStyle w:val="SourceCode"/>
      </w:pPr>
      <w:r>
        <w:t>%% the connection even after an error.</w:t>
      </w:r>
    </w:p>
    <w:p w14:paraId="6E652042" w14:textId="77777777" w:rsidR="0026245A" w:rsidRDefault="004875E8">
      <w:pPr>
        <w:pStyle w:val="SourceCode"/>
      </w:pPr>
      <w:r>
        <w:t>-spec check_server(string()) -&gt; ok.</w:t>
      </w:r>
    </w:p>
    <w:p w14:paraId="38936F59" w14:textId="77777777" w:rsidR="0026245A" w:rsidRDefault="004875E8">
      <w:pPr>
        <w:pStyle w:val="SourceCode"/>
      </w:pPr>
      <w:r>
        <w:t>check_server(Password) -&gt;</w:t>
      </w:r>
    </w:p>
    <w:p w14:paraId="0B238E6A" w14:textId="77777777" w:rsidR="0026245A" w:rsidRDefault="004875E8">
      <w:pPr>
        <w:pStyle w:val="SourceCode"/>
      </w:pPr>
      <w:r>
        <w:t xml:space="preserve">    case connect_server(Password) of</w:t>
      </w:r>
    </w:p>
    <w:p w14:paraId="6E1B2D41" w14:textId="77777777" w:rsidR="0026245A" w:rsidRDefault="004875E8">
      <w:pPr>
        <w:pStyle w:val="SourceCode"/>
      </w:pPr>
      <w:r>
        <w:t xml:space="preserve">        {ok, Connection} -&gt;</w:t>
      </w:r>
    </w:p>
    <w:p w14:paraId="23A41206" w14:textId="77777777" w:rsidR="0026245A" w:rsidRDefault="004875E8">
      <w:pPr>
        <w:pStyle w:val="SourceCode"/>
      </w:pPr>
      <w:r>
        <w:t xml:space="preserve">            io:format("Connected to ~s:~B as ~s~n", [?HOST, ?PORT, ?USER]),</w:t>
      </w:r>
    </w:p>
    <w:p w14:paraId="685429F3" w14:textId="77777777" w:rsidR="0026245A" w:rsidRDefault="004875E8">
      <w:pPr>
        <w:pStyle w:val="SourceCode"/>
      </w:pPr>
      <w:r>
        <w:t xml:space="preserve">            Worked = try</w:t>
      </w:r>
    </w:p>
    <w:p w14:paraId="7FDA2AD6" w14:textId="77777777" w:rsidR="0026245A" w:rsidRDefault="004875E8">
      <w:pPr>
        <w:pStyle w:val="SourceCode"/>
      </w:pPr>
      <w:r>
        <w:t xml:space="preserve">                         check_setup(Connection)</w:t>
      </w:r>
    </w:p>
    <w:p w14:paraId="6FAA5298" w14:textId="77777777" w:rsidR="0026245A" w:rsidRDefault="004875E8">
      <w:pPr>
        <w:pStyle w:val="SourceCode"/>
      </w:pPr>
      <w:r>
        <w:t xml:space="preserve">                     after</w:t>
      </w:r>
    </w:p>
    <w:p w14:paraId="742F7EFC" w14:textId="77777777" w:rsidR="0026245A" w:rsidRDefault="004875E8">
      <w:pPr>
        <w:pStyle w:val="SourceCode"/>
      </w:pPr>
      <w:r>
        <w:t xml:space="preserve">                         mysql:stop(Connection)</w:t>
      </w:r>
    </w:p>
    <w:p w14:paraId="5D278DCB" w14:textId="77777777" w:rsidR="0026245A" w:rsidRDefault="004875E8">
      <w:pPr>
        <w:pStyle w:val="SourceCode"/>
      </w:pPr>
      <w:r>
        <w:t xml:space="preserve">                     end,</w:t>
      </w:r>
    </w:p>
    <w:p w14:paraId="51779583" w14:textId="77777777" w:rsidR="0026245A" w:rsidRDefault="004875E8">
      <w:pPr>
        <w:pStyle w:val="SourceCode"/>
      </w:pPr>
      <w:r>
        <w:t xml:space="preserve">            finish(Worked);</w:t>
      </w:r>
    </w:p>
    <w:p w14:paraId="73AFAA96" w14:textId="77777777" w:rsidR="0026245A" w:rsidRDefault="004875E8">
      <w:pPr>
        <w:pStyle w:val="SourceCode"/>
      </w:pPr>
      <w:r>
        <w:t xml:space="preserve">        {error, Message} -&gt;</w:t>
      </w:r>
    </w:p>
    <w:p w14:paraId="35304131" w14:textId="77777777" w:rsidR="0026245A" w:rsidRDefault="004875E8">
      <w:pPr>
        <w:pStyle w:val="SourceCode"/>
      </w:pPr>
      <w:r>
        <w:t xml:space="preserve">            io:format(standard_error, "Error: ~s~n", [Message]),</w:t>
      </w:r>
    </w:p>
    <w:p w14:paraId="1741C2A7" w14:textId="77777777" w:rsidR="0026245A" w:rsidRDefault="004875E8">
      <w:pPr>
        <w:pStyle w:val="SourceCode"/>
      </w:pPr>
      <w:r>
        <w:t xml:space="preserve">            init:stop(1)</w:t>
      </w:r>
    </w:p>
    <w:p w14:paraId="50D54FF1" w14:textId="77777777" w:rsidR="0026245A" w:rsidRDefault="004875E8">
      <w:pPr>
        <w:pStyle w:val="SourceCode"/>
      </w:pPr>
      <w:r>
        <w:t xml:space="preserve">    end.</w:t>
      </w:r>
    </w:p>
    <w:p w14:paraId="2268B123" w14:textId="77777777" w:rsidR="0026245A" w:rsidRDefault="0026245A">
      <w:pPr>
        <w:pStyle w:val="SourceCode"/>
      </w:pPr>
    </w:p>
    <w:p w14:paraId="2560445D" w14:textId="77777777" w:rsidR="0026245A" w:rsidRDefault="004875E8">
      <w:pPr>
        <w:pStyle w:val="SourceCode"/>
      </w:pPr>
      <w:r>
        <w:t>%% Ends with exit code 0 after a clean run, or 1 after a failure.</w:t>
      </w:r>
    </w:p>
    <w:p w14:paraId="792B638C" w14:textId="77777777" w:rsidR="0026245A" w:rsidRDefault="004875E8">
      <w:pPr>
        <w:pStyle w:val="SourceCode"/>
      </w:pPr>
      <w:r>
        <w:t>-spec finish(boolean()) -&gt; ok.</w:t>
      </w:r>
    </w:p>
    <w:p w14:paraId="1096E1CE" w14:textId="77777777" w:rsidR="0026245A" w:rsidRDefault="004875E8">
      <w:pPr>
        <w:pStyle w:val="SourceCode"/>
      </w:pPr>
      <w:r>
        <w:t>finish(true) -&gt;</w:t>
      </w:r>
    </w:p>
    <w:p w14:paraId="07615DB4" w14:textId="77777777" w:rsidR="0026245A" w:rsidRDefault="004875E8">
      <w:pPr>
        <w:pStyle w:val="SourceCode"/>
      </w:pPr>
      <w:r>
        <w:t xml:space="preserve">    ok;</w:t>
      </w:r>
    </w:p>
    <w:p w14:paraId="3D5468E7" w14:textId="77777777" w:rsidR="0026245A" w:rsidRDefault="004875E8">
      <w:pPr>
        <w:pStyle w:val="SourceCode"/>
      </w:pPr>
      <w:r>
        <w:t>finish(false) -&gt;</w:t>
      </w:r>
    </w:p>
    <w:p w14:paraId="6A494DB1" w14:textId="77777777" w:rsidR="0026245A" w:rsidRDefault="004875E8">
      <w:pPr>
        <w:pStyle w:val="SourceCode"/>
      </w:pPr>
      <w:r>
        <w:t xml:space="preserve">    init:stop(1).</w:t>
      </w:r>
    </w:p>
    <w:p w14:paraId="19366F19" w14:textId="77777777" w:rsidR="0026245A" w:rsidRDefault="0026245A">
      <w:pPr>
        <w:pStyle w:val="SourceCode"/>
      </w:pPr>
    </w:p>
    <w:p w14:paraId="5850C5DB" w14:textId="77777777" w:rsidR="0026245A" w:rsidRDefault="004875E8">
      <w:pPr>
        <w:pStyle w:val="SourceCode"/>
      </w:pPr>
      <w:r>
        <w:t>%% Remember, init:stop(1) ends with exit code 1, so it comes last.</w:t>
      </w:r>
    </w:p>
    <w:p w14:paraId="2DC3501B" w14:textId="77777777" w:rsidR="0026245A" w:rsidRDefault="004875E8">
      <w:pPr>
        <w:pStyle w:val="SourceCode"/>
      </w:pPr>
      <w:r>
        <w:t>main() -&gt;</w:t>
      </w:r>
    </w:p>
    <w:p w14:paraId="38E4E4B7" w14:textId="77777777" w:rsidR="0026245A" w:rsidRDefault="004875E8">
      <w:pPr>
        <w:pStyle w:val="SourceCode"/>
      </w:pPr>
      <w:r>
        <w:t xml:space="preserve">    %% The connector reports its own failures through Erlang's logger</w:t>
      </w:r>
    </w:p>
    <w:p w14:paraId="40271034" w14:textId="77777777" w:rsidR="0026245A" w:rsidRDefault="004875E8">
      <w:pPr>
        <w:pStyle w:val="SourceCode"/>
      </w:pPr>
      <w:r>
        <w:t xml:space="preserve">    %% (Lesson 3.18a), as long reports on the normal output. This program</w:t>
      </w:r>
    </w:p>
    <w:p w14:paraId="35A57EEC" w14:textId="77777777" w:rsidR="0026245A" w:rsidRDefault="004875E8">
      <w:pPr>
        <w:pStyle w:val="SourceCode"/>
      </w:pPr>
      <w:r>
        <w:t xml:space="preserve">    %% reports every failure itself, in its Error and Reason lines, so it</w:t>
      </w:r>
    </w:p>
    <w:p w14:paraId="2902EA05" w14:textId="77777777" w:rsidR="0026245A" w:rsidRDefault="004875E8">
      <w:pPr>
        <w:pStyle w:val="SourceCode"/>
      </w:pPr>
      <w:r>
        <w:t xml:space="preserve">    %% turns the logger's reports off: level none prints nothing.</w:t>
      </w:r>
    </w:p>
    <w:p w14:paraId="6FD883D3" w14:textId="77777777" w:rsidR="0026245A" w:rsidRDefault="004875E8">
      <w:pPr>
        <w:pStyle w:val="SourceCode"/>
      </w:pPr>
      <w:r>
        <w:t xml:space="preserve">    logger:set_primary_config(level, none),</w:t>
      </w:r>
    </w:p>
    <w:p w14:paraId="604636D4" w14:textId="77777777" w:rsidR="0026245A" w:rsidRDefault="004875E8">
      <w:pPr>
        <w:pStyle w:val="SourceCode"/>
      </w:pPr>
      <w:r>
        <w:t xml:space="preserve">    case os:getenv("SPA_DB_PASSWORD") of</w:t>
      </w:r>
    </w:p>
    <w:p w14:paraId="00B2428E" w14:textId="77777777" w:rsidR="0026245A" w:rsidRDefault="004875E8">
      <w:pPr>
        <w:pStyle w:val="SourceCode"/>
      </w:pPr>
      <w:r>
        <w:t xml:space="preserve">        false -&gt;</w:t>
      </w:r>
    </w:p>
    <w:p w14:paraId="51AFE567" w14:textId="77777777" w:rsidR="0026245A" w:rsidRDefault="004875E8">
      <w:pPr>
        <w:pStyle w:val="SourceCode"/>
      </w:pPr>
      <w:r>
        <w:t xml:space="preserve">            io:format(standard_error, "Error: SPA_DB_PASSWORD is not set~n", []),</w:t>
      </w:r>
    </w:p>
    <w:p w14:paraId="64007383" w14:textId="77777777" w:rsidR="0026245A" w:rsidRDefault="004875E8">
      <w:pPr>
        <w:pStyle w:val="SourceCode"/>
      </w:pPr>
      <w:r>
        <w:t xml:space="preserve">            init:stop(1);</w:t>
      </w:r>
    </w:p>
    <w:p w14:paraId="005C5EC2" w14:textId="77777777" w:rsidR="0026245A" w:rsidRDefault="004875E8">
      <w:pPr>
        <w:pStyle w:val="SourceCode"/>
      </w:pPr>
      <w:r>
        <w:t xml:space="preserve">        Password -&gt;</w:t>
      </w:r>
    </w:p>
    <w:p w14:paraId="72ABD6BF" w14:textId="77777777" w:rsidR="0026245A" w:rsidRDefault="004875E8">
      <w:pPr>
        <w:pStyle w:val="SourceCode"/>
      </w:pPr>
      <w:r>
        <w:t xml:space="preserve">            check_connector(Password)</w:t>
      </w:r>
    </w:p>
    <w:p w14:paraId="455A45EA" w14:textId="77777777" w:rsidR="0026245A" w:rsidRDefault="004875E8">
      <w:pPr>
        <w:pStyle w:val="SourceCode"/>
      </w:pPr>
      <w:r>
        <w:t xml:space="preserve">    end.</w:t>
      </w:r>
    </w:p>
    <w:p w14:paraId="3338F2DB" w14:textId="77777777" w:rsidR="0026245A" w:rsidRDefault="0026245A">
      <w:pPr>
        <w:pStyle w:val="SourceCode"/>
      </w:pPr>
    </w:p>
    <w:p w14:paraId="2AC99506" w14:textId="77777777" w:rsidR="0026245A" w:rsidRDefault="004875E8">
      <w:pPr>
        <w:pStyle w:val="SourceCode"/>
      </w:pPr>
      <w:r>
        <w:t>%% Remember, code:ensure_loaded(mysql) returns {module, mysql}, or</w:t>
      </w:r>
    </w:p>
    <w:p w14:paraId="1266DC60" w14:textId="77777777" w:rsidR="0026245A" w:rsidRDefault="004875E8">
      <w:pPr>
        <w:pStyle w:val="SourceCode"/>
      </w:pPr>
      <w:r>
        <w:t>%% {error, LoadError} when there is no mysql.beam, so a missing connector</w:t>
      </w:r>
    </w:p>
    <w:p w14:paraId="0F211682" w14:textId="77777777" w:rsidR="0026245A" w:rsidRDefault="004875E8">
      <w:pPr>
        <w:pStyle w:val="SourceCode"/>
      </w:pPr>
      <w:r>
        <w:t>%% is one Error line instead of an undef crash that lists the settings.</w:t>
      </w:r>
    </w:p>
    <w:p w14:paraId="03694595" w14:textId="77777777" w:rsidR="0026245A" w:rsidRDefault="004875E8">
      <w:pPr>
        <w:pStyle w:val="SourceCode"/>
      </w:pPr>
      <w:r>
        <w:t>-spec check_connector(string()) -&gt; ok.</w:t>
      </w:r>
    </w:p>
    <w:p w14:paraId="789F1C20" w14:textId="77777777" w:rsidR="0026245A" w:rsidRDefault="004875E8">
      <w:pPr>
        <w:pStyle w:val="SourceCode"/>
      </w:pPr>
      <w:r>
        <w:t>check_connector(Password) -&gt;</w:t>
      </w:r>
    </w:p>
    <w:p w14:paraId="0B06DDE8" w14:textId="77777777" w:rsidR="0026245A" w:rsidRDefault="004875E8">
      <w:pPr>
        <w:pStyle w:val="SourceCode"/>
      </w:pPr>
      <w:r>
        <w:t xml:space="preserve">    case code:ensure_loaded(mysql) of</w:t>
      </w:r>
    </w:p>
    <w:p w14:paraId="217BBE83" w14:textId="77777777" w:rsidR="0026245A" w:rsidRDefault="004875E8">
      <w:pPr>
        <w:pStyle w:val="SourceCode"/>
      </w:pPr>
      <w:r>
        <w:t xml:space="preserve">        {module, mysql} -&gt;</w:t>
      </w:r>
    </w:p>
    <w:p w14:paraId="23486808" w14:textId="77777777" w:rsidR="0026245A" w:rsidRDefault="004875E8">
      <w:pPr>
        <w:pStyle w:val="SourceCode"/>
      </w:pPr>
      <w:r>
        <w:t xml:space="preserve">            check_server(Password);</w:t>
      </w:r>
    </w:p>
    <w:p w14:paraId="2BCBB67A" w14:textId="77777777" w:rsidR="0026245A" w:rsidRDefault="004875E8">
      <w:pPr>
        <w:pStyle w:val="SourceCode"/>
      </w:pPr>
      <w:r>
        <w:t xml:space="preserve">        {error, _LoadError} -&gt;</w:t>
      </w:r>
    </w:p>
    <w:p w14:paraId="4124294E" w14:textId="77777777" w:rsidR="0026245A" w:rsidRDefault="004875E8">
      <w:pPr>
        <w:pStyle w:val="SourceCode"/>
      </w:pPr>
      <w:r>
        <w:t xml:space="preserve">            io:format(standard_error,</w:t>
      </w:r>
    </w:p>
    <w:p w14:paraId="23517E03" w14:textId="77777777" w:rsidR="0026245A" w:rsidRDefault="004875E8">
      <w:pPr>
        <w:pStyle w:val="SourceCode"/>
        <w:keepNext/>
      </w:pPr>
      <w:r>
        <w:t xml:space="preserve">                      "Error: the mysql connector module was not found~n", []),</w:t>
      </w:r>
    </w:p>
    <w:p w14:paraId="085C096B" w14:textId="77777777" w:rsidR="0026245A" w:rsidRDefault="004875E8">
      <w:pPr>
        <w:pStyle w:val="SourceCode"/>
        <w:keepNext/>
      </w:pPr>
      <w:r>
        <w:t xml:space="preserve">            init:stop(1)</w:t>
      </w:r>
    </w:p>
    <w:p w14:paraId="4DE1F68E" w14:textId="77777777" w:rsidR="0026245A" w:rsidRDefault="004875E8">
      <w:pPr>
        <w:pStyle w:val="SourceCode"/>
      </w:pPr>
      <w:r>
        <w:t xml:space="preserve">    end.</w:t>
      </w:r>
    </w:p>
    <w:p w14:paraId="70BC97A0" w14:textId="77777777" w:rsidR="0026245A" w:rsidRDefault="0026245A">
      <w:pPr>
        <w:keepNext/>
      </w:pPr>
    </w:p>
    <w:p w14:paraId="0E11C080" w14:textId="77777777" w:rsidR="0026245A" w:rsidRDefault="004875E8">
      <w:pPr>
        <w:pStyle w:val="Heading3"/>
      </w:pPr>
      <w:r>
        <w:t>Windows PowerShell Build and Run</w:t>
      </w:r>
    </w:p>
    <w:p w14:paraId="5A12AD37" w14:textId="77777777" w:rsidR="0026245A" w:rsidRDefault="004875E8">
      <w:pPr>
        <w:keepNext/>
      </w:pPr>
      <w:r>
        <w:t>Run the program once, then show its exit code.</w:t>
      </w:r>
    </w:p>
    <w:p w14:paraId="198BF219" w14:textId="77777777" w:rsidR="0026245A" w:rsidRDefault="0026245A">
      <w:pPr>
        <w:keepNext/>
      </w:pPr>
    </w:p>
    <w:p w14:paraId="28D357C4" w14:textId="77777777" w:rsidR="0026245A" w:rsidRDefault="004875E8">
      <w:pPr>
        <w:pStyle w:val="CommandBlock"/>
        <w:keepNext/>
      </w:pPr>
      <w:r>
        <w:t>erlc -o .\erlang -I .\vendor\mysql\include .\vendor\mysql\src\mysql.erl `</w:t>
      </w:r>
    </w:p>
    <w:p w14:paraId="4EDAB3E6" w14:textId="77777777" w:rsidR="0026245A" w:rsidRDefault="004875E8">
      <w:pPr>
        <w:pStyle w:val="CommandBlock"/>
        <w:keepNext/>
      </w:pPr>
      <w:r>
        <w:t xml:space="preserve">    .\vendor\mysql\src\mysql_cache.erl .\vendor\mysql\src\mysql_conn.erl `</w:t>
      </w:r>
    </w:p>
    <w:p w14:paraId="37345326" w14:textId="77777777" w:rsidR="0026245A" w:rsidRDefault="004875E8">
      <w:pPr>
        <w:pStyle w:val="CommandBlock"/>
        <w:keepNext/>
      </w:pPr>
      <w:r>
        <w:t xml:space="preserve">    .\vendor\mysql\src\mysql_encode.erl .\vendor\mysql\src\mysql_protocol.erl `</w:t>
      </w:r>
    </w:p>
    <w:p w14:paraId="6D66B56A" w14:textId="77777777" w:rsidR="0026245A" w:rsidRDefault="004875E8">
      <w:pPr>
        <w:pStyle w:val="CommandBlock"/>
        <w:keepNext/>
      </w:pPr>
      <w:r>
        <w:t xml:space="preserve">    .\erlang\setup_check.erl</w:t>
      </w:r>
    </w:p>
    <w:p w14:paraId="184A90D5" w14:textId="77777777" w:rsidR="0026245A" w:rsidRDefault="004875E8">
      <w:pPr>
        <w:pStyle w:val="CommandBlock"/>
        <w:keepNext/>
      </w:pPr>
      <w:r>
        <w:t>erl -noshell -pa .\erlang -s setup_check main -s init stop</w:t>
      </w:r>
    </w:p>
    <w:p w14:paraId="7FA2EF73" w14:textId="77777777" w:rsidR="0026245A" w:rsidRDefault="004875E8">
      <w:pPr>
        <w:pStyle w:val="CommandBlock"/>
      </w:pPr>
      <w:r>
        <w:t>$LASTEXITCODE</w:t>
      </w:r>
    </w:p>
    <w:p w14:paraId="28C91833" w14:textId="77777777" w:rsidR="0026245A" w:rsidRDefault="0026245A">
      <w:pPr>
        <w:keepNext/>
      </w:pPr>
    </w:p>
    <w:p w14:paraId="45B21519" w14:textId="77777777" w:rsidR="0026245A" w:rsidRDefault="004875E8">
      <w:pPr>
        <w:pStyle w:val="Heading3"/>
      </w:pPr>
      <w:r>
        <w:t>Linux or macOS Build and Run</w:t>
      </w:r>
    </w:p>
    <w:p w14:paraId="5BE03F3D" w14:textId="77777777" w:rsidR="0026245A" w:rsidRDefault="004875E8">
      <w:pPr>
        <w:pStyle w:val="CommandBlock"/>
        <w:keepNext/>
      </w:pPr>
      <w:r>
        <w:t>erlc -o ./erlang -I ./vendor/mysql/include ./vendor/mysql/src/*.erl \</w:t>
      </w:r>
    </w:p>
    <w:p w14:paraId="44E6FB39" w14:textId="77777777" w:rsidR="0026245A" w:rsidRDefault="004875E8">
      <w:pPr>
        <w:pStyle w:val="CommandBlock"/>
        <w:keepNext/>
      </w:pPr>
      <w:r>
        <w:t xml:space="preserve">    ./erlang/setup_check.erl</w:t>
      </w:r>
    </w:p>
    <w:p w14:paraId="6C40A168" w14:textId="77777777" w:rsidR="0026245A" w:rsidRDefault="004875E8">
      <w:pPr>
        <w:pStyle w:val="CommandBlock"/>
        <w:keepNext/>
      </w:pPr>
      <w:r>
        <w:t>erl -noshell -pa ./erlang -s setup_check main -s init stop</w:t>
      </w:r>
    </w:p>
    <w:p w14:paraId="067CFB9C" w14:textId="77777777" w:rsidR="0026245A" w:rsidRDefault="004875E8">
      <w:pPr>
        <w:pStyle w:val="CommandBlock"/>
      </w:pPr>
      <w:r>
        <w:t>echo $?</w:t>
      </w:r>
    </w:p>
    <w:p w14:paraId="03CD47A6" w14:textId="77777777" w:rsidR="0026245A" w:rsidRDefault="0026245A">
      <w:pPr>
        <w:keepNext/>
      </w:pPr>
    </w:p>
    <w:p w14:paraId="754252B7" w14:textId="77777777" w:rsidR="0026245A" w:rsidRDefault="004875E8">
      <w:pPr>
        <w:pStyle w:val="Heading3"/>
      </w:pPr>
      <w:r>
        <w:t>Check Your Results</w:t>
      </w:r>
    </w:p>
    <w:p w14:paraId="0C6C2527" w14:textId="77777777" w:rsidR="0026245A" w:rsidRDefault="004875E8">
      <w:pPr>
        <w:keepNext/>
      </w:pPr>
      <w:r>
        <w:t>Run the program once. After it, $LASTEXITCODE (echo $? on Linux or macOS) prints the exit code it ended with: 0. Your screen must show the same lines as the Basic version:</w:t>
      </w:r>
    </w:p>
    <w:p w14:paraId="2BDA0796" w14:textId="77777777" w:rsidR="0026245A" w:rsidRDefault="0026245A">
      <w:pPr>
        <w:keepNext/>
      </w:pPr>
    </w:p>
    <w:p w14:paraId="6661C4BB" w14:textId="77777777" w:rsidR="0026245A" w:rsidRDefault="004875E8">
      <w:pPr>
        <w:pStyle w:val="RequiredOutput"/>
        <w:keepNext/>
      </w:pPr>
      <w:r>
        <w:t>Connected to 127.0.0.1:3306 as devuser</w:t>
      </w:r>
    </w:p>
    <w:p w14:paraId="4FC51F76" w14:textId="77777777" w:rsidR="0026245A" w:rsidRDefault="004875E8">
      <w:pPr>
        <w:pStyle w:val="RequiredOutput"/>
        <w:keepNext/>
      </w:pPr>
      <w:r>
        <w:t>Created spa_setup_check</w:t>
      </w:r>
    </w:p>
    <w:p w14:paraId="5854D06D" w14:textId="77777777" w:rsidR="0026245A" w:rsidRDefault="004875E8">
      <w:pPr>
        <w:pStyle w:val="RequiredOutput"/>
        <w:keepNext/>
      </w:pPr>
      <w:r>
        <w:t>MySQL server version: 26.7.0</w:t>
      </w:r>
    </w:p>
    <w:p w14:paraId="48CCC847" w14:textId="77777777" w:rsidR="0026245A" w:rsidRDefault="004875E8">
      <w:pPr>
        <w:pStyle w:val="RequiredOutput"/>
      </w:pPr>
      <w:r>
        <w:t>Dropped spa_setup_check</w:t>
      </w:r>
    </w:p>
    <w:p w14:paraId="732C2E19" w14:textId="77777777" w:rsidR="0026245A" w:rsidRDefault="0026245A">
      <w:pPr>
        <w:keepNext/>
      </w:pPr>
    </w:p>
    <w:p w14:paraId="00F15AEA" w14:textId="77777777" w:rsidR="0026245A" w:rsidRDefault="004875E8">
      <w:pPr>
        <w:pStyle w:val="ListBullet"/>
      </w:pPr>
      <w:r>
        <w:t>The lines match the Basic version's because the Production-Minded program does the same work, through connect_server and check_setup.</w:t>
      </w:r>
    </w:p>
    <w:p w14:paraId="463970CA" w14:textId="77777777" w:rsidR="0026245A" w:rsidRDefault="004875E8">
      <w:pPr>
        <w:pStyle w:val="ListBullet"/>
      </w:pPr>
      <w:r>
        <w:t>Exit code 0 proves every step succeeded. A failure prints Error lines on the error stream and ends with exit code 1; the Missing Password Check below and the Workbook Exercise show two kinds.</w:t>
      </w:r>
    </w:p>
    <w:p w14:paraId="24A8CE8D" w14:textId="77777777" w:rsidR="0026245A" w:rsidRDefault="004875E8">
      <w:pPr>
        <w:pStyle w:val="ListBullet"/>
      </w:pPr>
      <w:r>
        <w:t>For a failure every language shares, such as a missing variable or a stopped server, see When a Program Run Fails in Lesson 4.0's Project Setup.</w:t>
      </w:r>
    </w:p>
    <w:p w14:paraId="7B08BC01" w14:textId="77777777" w:rsidR="0026245A" w:rsidRDefault="004875E8">
      <w:pPr>
        <w:pStyle w:val="ListBullet"/>
      </w:pPr>
      <w:r>
        <w:t>If the build fails with another message, read the first error: it names the file and line to fix.</w:t>
      </w:r>
    </w:p>
    <w:p w14:paraId="192168D4" w14:textId="77777777" w:rsidR="0026245A" w:rsidRDefault="0026245A">
      <w:pPr>
        <w:keepNext/>
      </w:pPr>
    </w:p>
    <w:p w14:paraId="31BF473C" w14:textId="77777777" w:rsidR="0026245A" w:rsidRDefault="004875E8">
      <w:pPr>
        <w:pStyle w:val="Heading3"/>
      </w:pPr>
      <w:r>
        <w:t>Windows PowerShell Missing Password Check</w:t>
      </w:r>
    </w:p>
    <w:p w14:paraId="121CA7CF" w14:textId="77777777" w:rsidR="0026245A" w:rsidRDefault="004875E8">
      <w:pPr>
        <w:keepNext/>
      </w:pPr>
      <w:r>
        <w:t>Run the program without SPA_DB_PASSWORD, the way Lesson 4.0's Missing Password Check does: $savedPassword keeps the value in this terminal, Remove-Item removes the variable from this terminal only, and the last line puts it back.</w:t>
      </w:r>
    </w:p>
    <w:p w14:paraId="705E6FF6" w14:textId="77777777" w:rsidR="0026245A" w:rsidRDefault="0026245A">
      <w:pPr>
        <w:keepNext/>
      </w:pPr>
    </w:p>
    <w:p w14:paraId="71FA204F" w14:textId="77777777" w:rsidR="0026245A" w:rsidRDefault="004875E8">
      <w:pPr>
        <w:pStyle w:val="CommandBlock"/>
        <w:keepNext/>
      </w:pPr>
      <w:r>
        <w:t>$savedPassword = $env:SPA_DB_PASSWORD</w:t>
      </w:r>
    </w:p>
    <w:p w14:paraId="23B65EED" w14:textId="77777777" w:rsidR="0026245A" w:rsidRDefault="004875E8">
      <w:pPr>
        <w:pStyle w:val="CommandBlock"/>
        <w:keepNext/>
      </w:pPr>
      <w:r>
        <w:t>Remove-Item Env:SPA_DB_PASSWORD</w:t>
      </w:r>
    </w:p>
    <w:p w14:paraId="2664770D" w14:textId="77777777" w:rsidR="0026245A" w:rsidRDefault="004875E8">
      <w:pPr>
        <w:pStyle w:val="CommandBlock"/>
        <w:keepNext/>
      </w:pPr>
      <w:r>
        <w:t>erl -noshell -pa .\erlang -s setup_check main -s init stop</w:t>
      </w:r>
    </w:p>
    <w:p w14:paraId="7737F61A" w14:textId="77777777" w:rsidR="0026245A" w:rsidRDefault="004875E8">
      <w:pPr>
        <w:pStyle w:val="CommandBlock"/>
        <w:keepNext/>
      </w:pPr>
      <w:r>
        <w:t>$LASTEXITCODE</w:t>
      </w:r>
    </w:p>
    <w:p w14:paraId="38E92F1E" w14:textId="77777777" w:rsidR="0026245A" w:rsidRDefault="004875E8">
      <w:pPr>
        <w:pStyle w:val="CommandBlock"/>
      </w:pPr>
      <w:r>
        <w:t>$env:SPA_DB_PASSWORD = $savedPassword</w:t>
      </w:r>
    </w:p>
    <w:p w14:paraId="64C16C7C" w14:textId="77777777" w:rsidR="0026245A" w:rsidRDefault="0026245A">
      <w:pPr>
        <w:keepNext/>
      </w:pPr>
    </w:p>
    <w:p w14:paraId="6B6BC209" w14:textId="77777777" w:rsidR="0026245A" w:rsidRDefault="004875E8">
      <w:pPr>
        <w:pStyle w:val="Heading3"/>
      </w:pPr>
      <w:r>
        <w:t>Linux or macOS Missing Password Check</w:t>
      </w:r>
    </w:p>
    <w:p w14:paraId="1FFFD02D" w14:textId="77777777" w:rsidR="0026245A" w:rsidRDefault="004875E8">
      <w:pPr>
        <w:pStyle w:val="CommandBlock"/>
        <w:keepNext/>
      </w:pPr>
      <w:r>
        <w:t>env -u SPA_DB_PASSWORD erl -noshell -pa ./erlang -s setup_check main -s init stop</w:t>
      </w:r>
    </w:p>
    <w:p w14:paraId="33E22065" w14:textId="77777777" w:rsidR="0026245A" w:rsidRDefault="004875E8">
      <w:pPr>
        <w:pStyle w:val="CommandBlock"/>
      </w:pPr>
      <w:r>
        <w:t>echo $?</w:t>
      </w:r>
    </w:p>
    <w:p w14:paraId="05019890" w14:textId="77777777" w:rsidR="0026245A" w:rsidRDefault="0026245A">
      <w:pPr>
        <w:keepNext/>
      </w:pPr>
    </w:p>
    <w:p w14:paraId="294685EF" w14:textId="77777777" w:rsidR="0026245A" w:rsidRDefault="004875E8">
      <w:pPr>
        <w:keepNext/>
      </w:pPr>
      <w:r>
        <w:t>The program must print only this line, on the error stream, and then exit code 1, before it tries to connect:</w:t>
      </w:r>
    </w:p>
    <w:p w14:paraId="118CEF74" w14:textId="77777777" w:rsidR="0026245A" w:rsidRDefault="0026245A">
      <w:pPr>
        <w:keepNext/>
      </w:pPr>
    </w:p>
    <w:p w14:paraId="66CAEF82" w14:textId="77777777" w:rsidR="0026245A" w:rsidRDefault="004875E8">
      <w:pPr>
        <w:pStyle w:val="RequiredOutput"/>
      </w:pPr>
      <w:r>
        <w:t>Error: SPA_DB_PASSWORD is not set</w:t>
      </w:r>
    </w:p>
    <w:p w14:paraId="12533B2D" w14:textId="77777777" w:rsidR="0026245A" w:rsidRDefault="0026245A">
      <w:pPr>
        <w:keepNext/>
      </w:pPr>
    </w:p>
    <w:p w14:paraId="1E11E4DF" w14:textId="77777777" w:rsidR="0026245A" w:rsidRDefault="0026245A">
      <w:pPr>
        <w:keepNext/>
      </w:pPr>
    </w:p>
    <w:p w14:paraId="2F860958" w14:textId="77777777" w:rsidR="0026245A" w:rsidRDefault="004875E8">
      <w:pPr>
        <w:pStyle w:val="Heading2"/>
      </w:pPr>
      <w:r>
        <w:t>What to Notice</w:t>
      </w:r>
    </w:p>
    <w:p w14:paraId="44212FA3" w14:textId="77777777" w:rsidR="0026245A" w:rsidRDefault="004875E8">
      <w:pPr>
        <w:pStyle w:val="ListBullet"/>
      </w:pPr>
      <w:r>
        <w:t>code:ensure_loaded(mysql) loads the connector's mysql module before the first mysql: call and returns {error, LoadError} when erl cannot find it. Without that check, the first call would stop the program with undef, and that error message lists the call's settings, the password among them. A program must never print its own password, even on its own screen, so both versions check first.</w:t>
      </w:r>
    </w:p>
    <w:p w14:paraId="482D62AC" w14:textId="77777777" w:rsidR="0026245A" w:rsidRDefault="004875E8">
      <w:pPr>
        <w:pStyle w:val="ListBullet"/>
      </w:pPr>
      <w:r>
        <w:t>The settings are a list of {Name, Value} pairs, such as {port, 3306}, the form Lesson 2.16a's adapter options came in. Their order does not matter.</w:t>
      </w:r>
    </w:p>
    <w:p w14:paraId="102F2DE3" w14:textId="77777777" w:rsidR="0026245A" w:rsidRDefault="004875E8">
      <w:pPr>
        <w:pStyle w:val="ListBullet"/>
      </w:pPr>
      <w:r>
        <w:t>mysql:query returns ok for a statement that returns no rows, {ok, ColumnNames, Rows} for a SELECT, and {error, {ErrorCode, SqlState, Message}} when the server refuses the statement, such as {1007, &lt;&lt;"HY000"&gt;&gt;, &lt;&lt;"Can't create database 'spa_setup_check'; database exists"&gt;&gt;}. Code is MySQL's error number, which Lesson 4.14 names.</w:t>
      </w:r>
    </w:p>
    <w:p w14:paraId="7D00294A" w14:textId="77777777" w:rsidR="0026245A" w:rsidRDefault="004875E8">
      <w:pPr>
        <w:pStyle w:val="ListBullet"/>
      </w:pPr>
      <w:r>
        <w:t>Text from the server arrives as binaries, such as &lt;&lt;"26.7.0"&gt;&gt; (Lesson 3.16a), and ~s prints a binary as text.</w:t>
      </w:r>
    </w:p>
    <w:p w14:paraId="0A3CF532" w14:textId="77777777" w:rsidR="0026245A" w:rsidRDefault="004875E8">
      <w:pPr>
        <w:pStyle w:val="ListBullet"/>
      </w:pPr>
      <w:r>
        <w:t>start_link links the connection's process to the program: if one of them stops because of an error, the other is told. Erlang's processes and links are beyond this lesson; here the program only needs to close the connection itself, with mysql:stop.</w:t>
      </w:r>
    </w:p>
    <w:p w14:paraId="5F9735A3" w14:textId="77777777" w:rsidR="0026245A" w:rsidRDefault="004875E8">
      <w:pPr>
        <w:pStyle w:val="ListBullet"/>
      </w:pPr>
      <w:r>
        <w:t>logger:set_primary_config(level, none) turns off every report from Erlang's logger, which Lesson 3.18a named. The connector reports a failed connection there as a long CRASH REPORT or ERROR REPORT; the program reports the same failure itself, in its Error and Reason lines. A program that also logs its own messages would keep the logger and send them to a file instead.</w:t>
      </w:r>
    </w:p>
    <w:p w14:paraId="46F18A14" w14:textId="77777777" w:rsidR="0026245A" w:rsidRDefault="004875E8">
      <w:pPr>
        <w:pStyle w:val="ListBullet"/>
      </w:pPr>
      <w:r>
        <w:t>A refused connection is where mysql-otp 1.9.0 shows a rough edge: its helper process stops on a failed match, and start_link returns that error, {{badmatch, {error, econnrefused}}, Where}, where Where lists the functions the helper was in. reason_text picks the system's reason, econnrefused, out of it. A program must sometimes look inside a library's error like this, and it is worth a comment when it does.</w:t>
      </w:r>
    </w:p>
    <w:p w14:paraId="3B4AEF44" w14:textId="77777777" w:rsidR="0026245A" w:rsidRDefault="004875E8">
      <w:pPr>
        <w:pStyle w:val="ListBullet"/>
      </w:pPr>
      <w:r>
        <w:t>In the Workbook Exercise, this connector's Reason line is "Reason: econnrefused", Erlang's name for connection refused: nothing listens on that port.</w:t>
      </w:r>
    </w:p>
    <w:p w14:paraId="44C9E0EA" w14:textId="77777777" w:rsidR="0026245A" w:rsidRDefault="0026245A">
      <w:pPr>
        <w:keepNext/>
      </w:pPr>
    </w:p>
    <w:p w14:paraId="0FC6495A" w14:textId="77777777" w:rsidR="0026245A" w:rsidRDefault="004875E8">
      <w:pPr>
        <w:pStyle w:val="Heading3"/>
      </w:pPr>
      <w:r>
        <w:t>Basic and Production-Minded Comparison</w:t>
      </w:r>
    </w:p>
    <w:p w14:paraId="44F8BB17" w14:textId="77777777" w:rsidR="0026245A" w:rsidRDefault="004875E8">
      <w:r>
        <w:t>Both versions read SPA_DB_PASSWORD, connect to 127.0.0.1:3306 as devuser, create spa_setup_check, print the server version, drop the database, and close the connection, and both refuse to start without the password. The Basic version does it all in main and check_setup and trusts every step after that. The Production-Minded version connects through connect_server, which the Chapter 4 lessons and project reuse, reports a failed connection with its reason and a failed statement with the server's message, star</w:t>
      </w:r>
      <w:r>
        <w:t>ts clean with DROP DATABASE IF EXISTS, and closes the connection with its cleanup form even after an error.</w:t>
      </w:r>
    </w:p>
    <w:p w14:paraId="152E4071" w14:textId="77777777" w:rsidR="0026245A" w:rsidRDefault="0026245A">
      <w:pPr>
        <w:keepNext/>
      </w:pPr>
    </w:p>
    <w:p w14:paraId="2A6AF5C9" w14:textId="77777777" w:rsidR="0026245A" w:rsidRDefault="0026245A">
      <w:pPr>
        <w:keepNext/>
      </w:pPr>
    </w:p>
    <w:p w14:paraId="6463E57A" w14:textId="77777777" w:rsidR="0026245A" w:rsidRDefault="0026245A">
      <w:pPr>
        <w:keepNext/>
      </w:pPr>
    </w:p>
    <w:p w14:paraId="676761C5" w14:textId="77777777" w:rsidR="0026245A" w:rsidRDefault="004875E8">
      <w:pPr>
        <w:pStyle w:val="Heading1"/>
      </w:pPr>
      <w:r>
        <w:t>Solidity Implementation</w:t>
      </w:r>
    </w:p>
    <w:p w14:paraId="041EA45A" w14:textId="77777777" w:rsidR="0026245A" w:rsidRDefault="004875E8">
      <w:r>
        <w:t xml:space="preserve">There is no MySQL connector for Solidity, and there cannot be one: as the Concept section explains, a contract runs on every node of its chain and may use only what every node sees the same way, so it cannot open a connection to anything. This section therefore makes no database connection, and fakes none. Instead it does the part of the setup check that Solidity does have: a forge script, which runs in forge on your computer rather than on a chain, connects to a chain node over the network and asks it two </w:t>
      </w:r>
      <w:r>
        <w:t>questions, as the other programs ask MySQL. The node is anvil, at 127.0.0.1, port 8545. vm.rpcJson(node, method, parameters) sends one JSON-RPC request, a request written as JSON and sent over HTTP, which is how every program talks to an Ethereum node, and returns the answer as JSON text.</w:t>
      </w:r>
    </w:p>
    <w:p w14:paraId="2693C5BF" w14:textId="77777777" w:rsidR="0026245A" w:rsidRDefault="0026245A">
      <w:pPr>
        <w:keepNext/>
      </w:pPr>
    </w:p>
    <w:p w14:paraId="0E15FAF2" w14:textId="77777777" w:rsidR="0026245A" w:rsidRDefault="0026245A">
      <w:pPr>
        <w:keepNext/>
      </w:pPr>
    </w:p>
    <w:p w14:paraId="7C48BF1F" w14:textId="77777777" w:rsidR="0026245A" w:rsidRDefault="004875E8">
      <w:pPr>
        <w:pStyle w:val="Heading2"/>
      </w:pPr>
      <w:r>
        <w:t>Basic Implementation</w:t>
      </w:r>
    </w:p>
    <w:p w14:paraId="0DD904B9" w14:textId="77777777" w:rsidR="0026245A" w:rsidRDefault="004875E8">
      <w:r>
        <w:t>Start with the most direct version: run asks anvil for its chain ID with eth_chainId, logs the Connected line, then asks for the node's name and version with web3_clientVersion and logs it. The first request is the one that connects; if no node answers, vm.rpcJson reverts and forge stops the script. This Basic version trusts it; the Production-Minded version checks. Every step is commented, so read the comments as you type it.</w:t>
      </w:r>
    </w:p>
    <w:p w14:paraId="5996D571" w14:textId="77777777" w:rsidR="0026245A" w:rsidRDefault="0026245A">
      <w:pPr>
        <w:keepNext/>
      </w:pPr>
    </w:p>
    <w:p w14:paraId="0A873EA6" w14:textId="77777777" w:rsidR="0026245A" w:rsidRDefault="004875E8">
      <w:pPr>
        <w:pStyle w:val="Heading3"/>
      </w:pPr>
      <w:r>
        <w:t>solidity/script/BasicSetupCheck.s.sol</w:t>
      </w:r>
    </w:p>
    <w:p w14:paraId="017B1DAE" w14:textId="77777777" w:rsidR="0026245A" w:rsidRDefault="004875E8">
      <w:pPr>
        <w:pStyle w:val="SourceCode"/>
        <w:keepNext/>
      </w:pPr>
      <w:r>
        <w:t>// SPDX-License-Identifier: MIT</w:t>
      </w:r>
    </w:p>
    <w:p w14:paraId="6B2E589A" w14:textId="77777777" w:rsidR="0026245A" w:rsidRDefault="004875E8">
      <w:pPr>
        <w:pStyle w:val="SourceCode"/>
        <w:keepNext/>
      </w:pPr>
      <w:r>
        <w:t>// Remember, every file starts with a license line and pragma; forge</w:t>
      </w:r>
    </w:p>
    <w:p w14:paraId="6C09F538" w14:textId="77777777" w:rsidR="0026245A" w:rsidRDefault="004875E8">
      <w:pPr>
        <w:pStyle w:val="SourceCode"/>
      </w:pPr>
      <w:r>
        <w:t>// script runs a contract that "is Script", and console prints.</w:t>
      </w:r>
    </w:p>
    <w:p w14:paraId="551152AA" w14:textId="77777777" w:rsidR="0026245A" w:rsidRDefault="004875E8">
      <w:pPr>
        <w:pStyle w:val="SourceCode"/>
      </w:pPr>
      <w:r>
        <w:t>pragma solidity ^0.8.20;</w:t>
      </w:r>
    </w:p>
    <w:p w14:paraId="149D1E33" w14:textId="77777777" w:rsidR="0026245A" w:rsidRDefault="0026245A">
      <w:pPr>
        <w:pStyle w:val="SourceCode"/>
      </w:pPr>
    </w:p>
    <w:p w14:paraId="6A9C4738" w14:textId="77777777" w:rsidR="0026245A" w:rsidRDefault="004875E8">
      <w:pPr>
        <w:pStyle w:val="SourceCode"/>
      </w:pPr>
      <w:r>
        <w:t>import {Script, console} from "forge-std/Script.sol";</w:t>
      </w:r>
    </w:p>
    <w:p w14:paraId="08650E22" w14:textId="77777777" w:rsidR="0026245A" w:rsidRDefault="0026245A">
      <w:pPr>
        <w:pStyle w:val="SourceCode"/>
      </w:pPr>
    </w:p>
    <w:p w14:paraId="27DBD936" w14:textId="77777777" w:rsidR="0026245A" w:rsidRDefault="004875E8">
      <w:pPr>
        <w:pStyle w:val="SourceCode"/>
      </w:pPr>
      <w:r>
        <w:t>// A contract cannot connect to MySQL, or to anything outside its chain.</w:t>
      </w:r>
    </w:p>
    <w:p w14:paraId="3828C290" w14:textId="77777777" w:rsidR="0026245A" w:rsidRDefault="004875E8">
      <w:pPr>
        <w:pStyle w:val="SourceCode"/>
      </w:pPr>
      <w:r>
        <w:t>// This script runs in forge, outside any chain, and does the nearest</w:t>
      </w:r>
    </w:p>
    <w:p w14:paraId="0EBCCEE7" w14:textId="77777777" w:rsidR="0026245A" w:rsidRDefault="004875E8">
      <w:pPr>
        <w:pStyle w:val="SourceCode"/>
      </w:pPr>
      <w:r>
        <w:t>// honest check: it connects to anvil, Foundry's local test chain node,</w:t>
      </w:r>
    </w:p>
    <w:p w14:paraId="7C5A3D6B" w14:textId="77777777" w:rsidR="0026245A" w:rsidRDefault="004875E8">
      <w:pPr>
        <w:pStyle w:val="SourceCode"/>
      </w:pPr>
      <w:r>
        <w:t>// over the network, the way the other languages connect to MySQL.</w:t>
      </w:r>
    </w:p>
    <w:p w14:paraId="2CF33958" w14:textId="77777777" w:rsidR="0026245A" w:rsidRDefault="004875E8">
      <w:pPr>
        <w:pStyle w:val="SourceCode"/>
      </w:pPr>
      <w:r>
        <w:t>contract BasicSetupCheck is Script {</w:t>
      </w:r>
    </w:p>
    <w:p w14:paraId="09EBA808" w14:textId="77777777" w:rsidR="0026245A" w:rsidRDefault="004875E8">
      <w:pPr>
        <w:pStyle w:val="SourceCode"/>
      </w:pPr>
      <w:r>
        <w:t xml:space="preserve">    // Remember, forge script calls run(). Asking a node over the network</w:t>
      </w:r>
    </w:p>
    <w:p w14:paraId="309A0430" w14:textId="77777777" w:rsidR="0026245A" w:rsidRDefault="004875E8">
      <w:pPr>
        <w:pStyle w:val="SourceCode"/>
      </w:pPr>
      <w:r>
        <w:t xml:space="preserve">    // is not pure or view, so run is neither.</w:t>
      </w:r>
    </w:p>
    <w:p w14:paraId="1F9F71A4" w14:textId="77777777" w:rsidR="0026245A" w:rsidRDefault="004875E8">
      <w:pPr>
        <w:pStyle w:val="SourceCode"/>
      </w:pPr>
      <w:r>
        <w:t xml:space="preserve">    function run() public {</w:t>
      </w:r>
    </w:p>
    <w:p w14:paraId="42D77001" w14:textId="77777777" w:rsidR="0026245A" w:rsidRDefault="004875E8">
      <w:pPr>
        <w:pStyle w:val="SourceCode"/>
      </w:pPr>
      <w:r>
        <w:t xml:space="preserve">        // A node answers JSON-RPC requests, a request format sent over</w:t>
      </w:r>
    </w:p>
    <w:p w14:paraId="5DF09E85" w14:textId="77777777" w:rsidR="0026245A" w:rsidRDefault="004875E8">
      <w:pPr>
        <w:pStyle w:val="SourceCode"/>
      </w:pPr>
      <w:r>
        <w:t xml:space="preserve">        // HTTP. node is its address: http://, the host, and the port</w:t>
      </w:r>
    </w:p>
    <w:p w14:paraId="72FE2B15" w14:textId="77777777" w:rsidR="0026245A" w:rsidRDefault="004875E8">
      <w:pPr>
        <w:pStyle w:val="SourceCode"/>
      </w:pPr>
      <w:r>
        <w:t xml:space="preserve">        // anvil listens on, 8545.</w:t>
      </w:r>
    </w:p>
    <w:p w14:paraId="1BC7AB82" w14:textId="77777777" w:rsidR="0026245A" w:rsidRDefault="004875E8">
      <w:pPr>
        <w:pStyle w:val="SourceCode"/>
      </w:pPr>
      <w:r>
        <w:t xml:space="preserve">        string memory node = "http://127.0.0.1:8545";</w:t>
      </w:r>
    </w:p>
    <w:p w14:paraId="560B5CD6" w14:textId="77777777" w:rsidR="0026245A" w:rsidRDefault="0026245A">
      <w:pPr>
        <w:pStyle w:val="SourceCode"/>
      </w:pPr>
    </w:p>
    <w:p w14:paraId="0CF569F1" w14:textId="77777777" w:rsidR="0026245A" w:rsidRDefault="004875E8">
      <w:pPr>
        <w:pStyle w:val="SourceCode"/>
      </w:pPr>
      <w:r>
        <w:t xml:space="preserve">        // vm.rpcJson(node, method, parameters) sends one request and</w:t>
      </w:r>
    </w:p>
    <w:p w14:paraId="3DEE011E" w14:textId="77777777" w:rsidR="0026245A" w:rsidRDefault="004875E8">
      <w:pPr>
        <w:pStyle w:val="SourceCode"/>
      </w:pPr>
      <w:r>
        <w:t xml:space="preserve">        // returns the answer as JSON text (Lesson 3.15a). eth_chainId</w:t>
      </w:r>
    </w:p>
    <w:p w14:paraId="6EADA912" w14:textId="77777777" w:rsidR="0026245A" w:rsidRDefault="004875E8">
      <w:pPr>
        <w:pStyle w:val="SourceCode"/>
      </w:pPr>
      <w:r>
        <w:t xml:space="preserve">        // asks which chain the node runs; "[]" means no parameters. It is</w:t>
      </w:r>
    </w:p>
    <w:p w14:paraId="173C1B31" w14:textId="77777777" w:rsidR="0026245A" w:rsidRDefault="004875E8">
      <w:pPr>
        <w:pStyle w:val="SourceCode"/>
      </w:pPr>
      <w:r>
        <w:t xml:space="preserve">        // the first request, so it is the one that connects. If no node</w:t>
      </w:r>
    </w:p>
    <w:p w14:paraId="77EBDFD1" w14:textId="77777777" w:rsidR="0026245A" w:rsidRDefault="004875E8">
      <w:pPr>
        <w:pStyle w:val="SourceCode"/>
      </w:pPr>
      <w:r>
        <w:t xml:space="preserve">        // answers, the cheatcode reverts and forge stops the script; this</w:t>
      </w:r>
    </w:p>
    <w:p w14:paraId="2EF65DE5" w14:textId="77777777" w:rsidR="0026245A" w:rsidRDefault="004875E8">
      <w:pPr>
        <w:pStyle w:val="SourceCode"/>
      </w:pPr>
      <w:r>
        <w:t xml:space="preserve">        // Basic version trusts it, and the Production-Minded one checks.</w:t>
      </w:r>
    </w:p>
    <w:p w14:paraId="3C7CF588" w14:textId="77777777" w:rsidR="0026245A" w:rsidRDefault="004875E8">
      <w:pPr>
        <w:pStyle w:val="SourceCode"/>
      </w:pPr>
      <w:r>
        <w:t xml:space="preserve">        string memory chainAnswer = vm.rpcJson(node, "eth_chainId", "[]");</w:t>
      </w:r>
    </w:p>
    <w:p w14:paraId="20E425FE" w14:textId="77777777" w:rsidR="0026245A" w:rsidRDefault="0026245A">
      <w:pPr>
        <w:pStyle w:val="SourceCode"/>
      </w:pPr>
    </w:p>
    <w:p w14:paraId="6B9254F7" w14:textId="77777777" w:rsidR="0026245A" w:rsidRDefault="004875E8">
      <w:pPr>
        <w:pStyle w:val="SourceCode"/>
      </w:pPr>
      <w:r>
        <w:t xml:space="preserve">        // The answer is a JSON text holding a number written in hex,</w:t>
      </w:r>
    </w:p>
    <w:p w14:paraId="67D283CF" w14:textId="77777777" w:rsidR="0026245A" w:rsidRDefault="004875E8">
      <w:pPr>
        <w:pStyle w:val="SourceCode"/>
      </w:pPr>
      <w:r>
        <w:t xml:space="preserve">        // "0x7a69". vm.parseJsonUint reads it as a number. Remember, "$"</w:t>
      </w:r>
    </w:p>
    <w:p w14:paraId="1217949D" w14:textId="77777777" w:rsidR="0026245A" w:rsidRDefault="004875E8">
      <w:pPr>
        <w:pStyle w:val="SourceCode"/>
      </w:pPr>
      <w:r>
        <w:t xml:space="preserve">        // names the whole JSON value (Lesson 3.17a), and vm.toString</w:t>
      </w:r>
    </w:p>
    <w:p w14:paraId="2DACFA8B" w14:textId="77777777" w:rsidR="0026245A" w:rsidRDefault="004875E8">
      <w:pPr>
        <w:pStyle w:val="SourceCode"/>
      </w:pPr>
      <w:r>
        <w:t xml:space="preserve">        // turns a value into text.</w:t>
      </w:r>
    </w:p>
    <w:p w14:paraId="6014601D" w14:textId="77777777" w:rsidR="0026245A" w:rsidRDefault="004875E8">
      <w:pPr>
        <w:pStyle w:val="SourceCode"/>
      </w:pPr>
      <w:r>
        <w:t xml:space="preserve">        uint256 chainId = vm.parseJsonUint(chainAnswer, "$");</w:t>
      </w:r>
    </w:p>
    <w:p w14:paraId="08B82C87" w14:textId="77777777" w:rsidR="0026245A" w:rsidRDefault="004875E8">
      <w:pPr>
        <w:pStyle w:val="SourceCode"/>
      </w:pPr>
      <w:r>
        <w:t xml:space="preserve">        console.log(string.concat("Connected to 127.0.0.1:8545, chain ID ",</w:t>
      </w:r>
    </w:p>
    <w:p w14:paraId="1C90F16A" w14:textId="77777777" w:rsidR="0026245A" w:rsidRDefault="004875E8">
      <w:pPr>
        <w:pStyle w:val="SourceCode"/>
      </w:pPr>
      <w:r>
        <w:t xml:space="preserve">                                  vm.toString(chainId)));</w:t>
      </w:r>
    </w:p>
    <w:p w14:paraId="7F8A3616" w14:textId="77777777" w:rsidR="0026245A" w:rsidRDefault="0026245A">
      <w:pPr>
        <w:pStyle w:val="SourceCode"/>
      </w:pPr>
    </w:p>
    <w:p w14:paraId="7449EE3D" w14:textId="77777777" w:rsidR="0026245A" w:rsidRDefault="004875E8">
      <w:pPr>
        <w:pStyle w:val="SourceCode"/>
      </w:pPr>
      <w:r>
        <w:t xml:space="preserve">        // web3_clientVersion asks the node for its name and version, as</w:t>
      </w:r>
    </w:p>
    <w:p w14:paraId="53458AED" w14:textId="77777777" w:rsidR="0026245A" w:rsidRDefault="004875E8">
      <w:pPr>
        <w:pStyle w:val="SourceCode"/>
      </w:pPr>
      <w:r>
        <w:t xml:space="preserve">        // SELECT VERSION() asks MySQL. vm.parseJsonString reads the JSON</w:t>
      </w:r>
    </w:p>
    <w:p w14:paraId="2DEF8E2D" w14:textId="77777777" w:rsidR="0026245A" w:rsidRDefault="004875E8">
      <w:pPr>
        <w:pStyle w:val="SourceCode"/>
      </w:pPr>
      <w:r>
        <w:t xml:space="preserve">        // text value without its quotes.</w:t>
      </w:r>
    </w:p>
    <w:p w14:paraId="5A2E1349" w14:textId="77777777" w:rsidR="0026245A" w:rsidRDefault="004875E8">
      <w:pPr>
        <w:pStyle w:val="SourceCode"/>
      </w:pPr>
      <w:r>
        <w:t xml:space="preserve">        string memory versionAnswer =</w:t>
      </w:r>
    </w:p>
    <w:p w14:paraId="34A6C78A" w14:textId="77777777" w:rsidR="0026245A" w:rsidRDefault="004875E8">
      <w:pPr>
        <w:pStyle w:val="SourceCode"/>
      </w:pPr>
      <w:r>
        <w:t xml:space="preserve">            vm.rpcJson(node, "web3_clientVersion", "[]");</w:t>
      </w:r>
    </w:p>
    <w:p w14:paraId="7D41C1CF" w14:textId="77777777" w:rsidR="0026245A" w:rsidRDefault="004875E8">
      <w:pPr>
        <w:pStyle w:val="SourceCode"/>
      </w:pPr>
      <w:r>
        <w:t xml:space="preserve">        console.log(string.concat("Node version: ",</w:t>
      </w:r>
    </w:p>
    <w:p w14:paraId="5EB529BE" w14:textId="77777777" w:rsidR="0026245A" w:rsidRDefault="004875E8">
      <w:pPr>
        <w:pStyle w:val="SourceCode"/>
        <w:keepNext/>
      </w:pPr>
      <w:r>
        <w:t xml:space="preserve">                                  vm.parseJsonString(versionAnswer, "$")));</w:t>
      </w:r>
    </w:p>
    <w:p w14:paraId="670F4E7D" w14:textId="77777777" w:rsidR="0026245A" w:rsidRDefault="004875E8">
      <w:pPr>
        <w:pStyle w:val="SourceCode"/>
        <w:keepNext/>
      </w:pPr>
      <w:r>
        <w:t xml:space="preserve">    }</w:t>
      </w:r>
    </w:p>
    <w:p w14:paraId="514303E6" w14:textId="77777777" w:rsidR="0026245A" w:rsidRDefault="004875E8">
      <w:pPr>
        <w:pStyle w:val="SourceCode"/>
      </w:pPr>
      <w:r>
        <w:t>}</w:t>
      </w:r>
    </w:p>
    <w:p w14:paraId="12F97D60" w14:textId="77777777" w:rsidR="0026245A" w:rsidRDefault="0026245A">
      <w:pPr>
        <w:keepNext/>
      </w:pPr>
    </w:p>
    <w:p w14:paraId="084B9828" w14:textId="77777777" w:rsidR="0026245A" w:rsidRDefault="004875E8">
      <w:pPr>
        <w:pStyle w:val="Heading3"/>
      </w:pPr>
      <w:r>
        <w:t>Windows PowerShell Basic Build and Run</w:t>
      </w:r>
    </w:p>
    <w:p w14:paraId="5718E68F" w14:textId="77777777" w:rsidR="0026245A" w:rsidRDefault="004875E8">
      <w:pPr>
        <w:keepNext/>
      </w:pPr>
      <w:r>
        <w:t>Run these commands from the lesson-4.0-extended folder. anvil is a program that keeps running until it is stopped, so the commands start it in the background, run the script, and stop it again. Start-Process starts a program and returns at once without waiting for it: -ArgumentList passes anvil its --silent option, so it prints nothing; -PassThru hands back the started process, which $anvil keeps; and -WindowStyle Hidden runs it without a window of its own. Start-Sleep -Seconds 2 waits two seconds, so anvil</w:t>
      </w:r>
      <w:r>
        <w:t xml:space="preserve"> is listening before the script asks. Stop-Process -Id $anvil.Id stops anvil by its process id, so nothing is left running. You can also run anvil in a second terminal instead and stop it there with Ctrl+C.</w:t>
      </w:r>
    </w:p>
    <w:p w14:paraId="7151E658" w14:textId="77777777" w:rsidR="0026245A" w:rsidRDefault="0026245A">
      <w:pPr>
        <w:keepNext/>
      </w:pPr>
    </w:p>
    <w:p w14:paraId="6DFEBB79" w14:textId="77777777" w:rsidR="0026245A" w:rsidRDefault="004875E8">
      <w:pPr>
        <w:pStyle w:val="CommandBlock"/>
        <w:keepNext/>
      </w:pPr>
      <w:r>
        <w:t>forge build --root .\solidity</w:t>
      </w:r>
    </w:p>
    <w:p w14:paraId="606AF463" w14:textId="77777777" w:rsidR="0026245A" w:rsidRDefault="004875E8">
      <w:pPr>
        <w:pStyle w:val="CommandBlock"/>
        <w:keepNext/>
      </w:pPr>
      <w:r>
        <w:t>$anvil = Start-Process anvil -ArgumentList "--silent" -PassThru `</w:t>
      </w:r>
    </w:p>
    <w:p w14:paraId="022E554E" w14:textId="77777777" w:rsidR="0026245A" w:rsidRDefault="004875E8">
      <w:pPr>
        <w:pStyle w:val="CommandBlock"/>
        <w:keepNext/>
      </w:pPr>
      <w:r>
        <w:t xml:space="preserve">    -WindowStyle Hidden</w:t>
      </w:r>
    </w:p>
    <w:p w14:paraId="468B54EC" w14:textId="77777777" w:rsidR="0026245A" w:rsidRDefault="004875E8">
      <w:pPr>
        <w:pStyle w:val="CommandBlock"/>
        <w:keepNext/>
      </w:pPr>
      <w:r>
        <w:t>Start-Sleep -Seconds 2</w:t>
      </w:r>
    </w:p>
    <w:p w14:paraId="6A45B56E" w14:textId="77777777" w:rsidR="0026245A" w:rsidRDefault="004875E8">
      <w:pPr>
        <w:pStyle w:val="CommandBlock"/>
        <w:keepNext/>
      </w:pPr>
      <w:r>
        <w:t>forge script --root .\solidity .\solidity\script\BasicSetupCheck.s.sol</w:t>
      </w:r>
    </w:p>
    <w:p w14:paraId="0F4E29AF" w14:textId="77777777" w:rsidR="0026245A" w:rsidRDefault="004875E8">
      <w:pPr>
        <w:pStyle w:val="CommandBlock"/>
      </w:pPr>
      <w:r>
        <w:t>Stop-Process -Id $anvil.Id</w:t>
      </w:r>
    </w:p>
    <w:p w14:paraId="44A1E78E" w14:textId="77777777" w:rsidR="0026245A" w:rsidRDefault="0026245A">
      <w:pPr>
        <w:keepNext/>
      </w:pPr>
    </w:p>
    <w:p w14:paraId="123D0948" w14:textId="77777777" w:rsidR="0026245A" w:rsidRDefault="004875E8">
      <w:pPr>
        <w:pStyle w:val="Heading3"/>
      </w:pPr>
      <w:r>
        <w:t>Linux or macOS Basic Build and Run</w:t>
      </w:r>
    </w:p>
    <w:p w14:paraId="4A99C8B3" w14:textId="77777777" w:rsidR="0026245A" w:rsidRDefault="004875E8">
      <w:pPr>
        <w:keepNext/>
      </w:pPr>
      <w:r>
        <w:t>On Linux or macOS, &amp; at the end of a line runs the command in the background, sleep 2 waits two seconds, and kill $! stops the last program started in the background.</w:t>
      </w:r>
    </w:p>
    <w:p w14:paraId="08B5680D" w14:textId="77777777" w:rsidR="0026245A" w:rsidRDefault="0026245A">
      <w:pPr>
        <w:keepNext/>
      </w:pPr>
    </w:p>
    <w:p w14:paraId="32657937" w14:textId="77777777" w:rsidR="0026245A" w:rsidRDefault="004875E8">
      <w:pPr>
        <w:pStyle w:val="CommandBlock"/>
        <w:keepNext/>
      </w:pPr>
      <w:r>
        <w:t>forge build --root ./solidity</w:t>
      </w:r>
    </w:p>
    <w:p w14:paraId="79E7F92F" w14:textId="77777777" w:rsidR="0026245A" w:rsidRDefault="004875E8">
      <w:pPr>
        <w:pStyle w:val="CommandBlock"/>
        <w:keepNext/>
      </w:pPr>
      <w:r>
        <w:t>anvil --silent &amp;</w:t>
      </w:r>
    </w:p>
    <w:p w14:paraId="534F87D8" w14:textId="77777777" w:rsidR="0026245A" w:rsidRDefault="004875E8">
      <w:pPr>
        <w:pStyle w:val="CommandBlock"/>
        <w:keepNext/>
      </w:pPr>
      <w:r>
        <w:t>sleep 2</w:t>
      </w:r>
    </w:p>
    <w:p w14:paraId="2D1B4868" w14:textId="77777777" w:rsidR="0026245A" w:rsidRDefault="004875E8">
      <w:pPr>
        <w:pStyle w:val="CommandBlock"/>
        <w:keepNext/>
      </w:pPr>
      <w:r>
        <w:t>forge script --root ./solidity ./solidity/script/BasicSetupCheck.s.sol</w:t>
      </w:r>
    </w:p>
    <w:p w14:paraId="0AB57695" w14:textId="77777777" w:rsidR="0026245A" w:rsidRDefault="004875E8">
      <w:pPr>
        <w:pStyle w:val="CommandBlock"/>
      </w:pPr>
      <w:r>
        <w:t>kill $!</w:t>
      </w:r>
    </w:p>
    <w:p w14:paraId="6E92D977" w14:textId="77777777" w:rsidR="0026245A" w:rsidRDefault="0026245A">
      <w:pPr>
        <w:keepNext/>
      </w:pPr>
    </w:p>
    <w:p w14:paraId="12AD91EF" w14:textId="77777777" w:rsidR="0026245A" w:rsidRDefault="004875E8">
      <w:pPr>
        <w:pStyle w:val="Heading3"/>
      </w:pPr>
      <w:r>
        <w:t>Check Your Results</w:t>
      </w:r>
    </w:p>
    <w:p w14:paraId="27C4404A" w14:textId="77777777" w:rsidR="0026245A" w:rsidRDefault="004875E8">
      <w:pPr>
        <w:keepNext/>
      </w:pPr>
      <w:r>
        <w:t>forge prints its own lines first. Under == Logs ==, each indented by two spaces, your screen must show these two lines, with the same spelling, spacing, and capitalization:</w:t>
      </w:r>
    </w:p>
    <w:p w14:paraId="2EE30EC8" w14:textId="77777777" w:rsidR="0026245A" w:rsidRDefault="0026245A">
      <w:pPr>
        <w:keepNext/>
      </w:pPr>
    </w:p>
    <w:p w14:paraId="57BAD576" w14:textId="77777777" w:rsidR="0026245A" w:rsidRDefault="004875E8">
      <w:pPr>
        <w:pStyle w:val="RequiredOutput"/>
        <w:keepNext/>
      </w:pPr>
      <w:r>
        <w:t>Connected to 127.0.0.1:8545, chain ID 31337</w:t>
      </w:r>
    </w:p>
    <w:p w14:paraId="359C02A9" w14:textId="77777777" w:rsidR="0026245A" w:rsidRDefault="004875E8">
      <w:pPr>
        <w:pStyle w:val="RequiredOutput"/>
      </w:pPr>
      <w:r>
        <w:t>Node version: anvil/v1.8.3</w:t>
      </w:r>
    </w:p>
    <w:p w14:paraId="3D1ECB5C" w14:textId="77777777" w:rsidR="0026245A" w:rsidRDefault="0026245A">
      <w:pPr>
        <w:keepNext/>
      </w:pPr>
    </w:p>
    <w:p w14:paraId="616C6A94" w14:textId="77777777" w:rsidR="0026245A" w:rsidRDefault="004875E8">
      <w:pPr>
        <w:pStyle w:val="ListBullet"/>
      </w:pPr>
      <w:r>
        <w:t>Connected to 127.0.0.1:8545, chain ID 31337 proves the script reached anvil over the network: 31337 is the chain ID anvil uses unless told otherwise.</w:t>
      </w:r>
    </w:p>
    <w:p w14:paraId="174187A9" w14:textId="77777777" w:rsidR="0026245A" w:rsidRDefault="004875E8">
      <w:pPr>
        <w:pStyle w:val="ListBullet"/>
      </w:pPr>
      <w:r>
        <w:t>Node version: anvil/v1.8.3 is the node's own answer, as MySQL's version line is the server's; a newer Foundry prints its own version.</w:t>
      </w:r>
    </w:p>
    <w:p w14:paraId="47FE1458" w14:textId="77777777" w:rsidR="0026245A" w:rsidRDefault="004875E8">
      <w:pPr>
        <w:pStyle w:val="ListBullet"/>
      </w:pPr>
      <w:r>
        <w:t>If forge stops with Error: script failed: vm.rpcJson: and a message ending in actively refused it. (os error 10061), no node listened on port 8545: anvil had not started yet, or did not start. Run the block again; if it fails again, run anvil on its own in a second terminal and read what it prints. If Start-Process cannot find anvil, Foundry's folder is not on PATH.</w:t>
      </w:r>
    </w:p>
    <w:p w14:paraId="795F456A" w14:textId="77777777" w:rsidR="0026245A" w:rsidRDefault="004875E8">
      <w:pPr>
        <w:pStyle w:val="ListBullet"/>
      </w:pPr>
      <w:r>
        <w:t>If the build fails with another message, read the first error: it names the file and line to fix.</w:t>
      </w:r>
    </w:p>
    <w:p w14:paraId="56F6DE5B" w14:textId="77777777" w:rsidR="0026245A" w:rsidRDefault="0026245A">
      <w:pPr>
        <w:keepNext/>
      </w:pPr>
    </w:p>
    <w:p w14:paraId="57BD23CC" w14:textId="77777777" w:rsidR="0026245A" w:rsidRDefault="0026245A">
      <w:pPr>
        <w:keepNext/>
      </w:pPr>
    </w:p>
    <w:p w14:paraId="0E1321AE" w14:textId="77777777" w:rsidR="0026245A" w:rsidRDefault="004875E8">
      <w:pPr>
        <w:pStyle w:val="Heading2"/>
      </w:pPr>
      <w:r>
        <w:t>Production-Minded Implementation</w:t>
      </w:r>
    </w:p>
    <w:p w14:paraId="0EFFB827" w14:textId="77777777" w:rsidR="0026245A" w:rsidRDefault="004875E8">
      <w:r>
        <w:t>The Production-Minded version logs the same lines. HOST and PORT are constants, and run builds the node's address from them. connectNode sends the first request inside try/catch and returns true with the chain ID, or false and 0 when no node answers, so run decides what happens: it logs Error: could not connect to the host and port and reverts. nodeVersion asks for the version. The script reads no password, so it has no Missing Password Check: anvil asks for none.</w:t>
      </w:r>
    </w:p>
    <w:p w14:paraId="03485C88" w14:textId="77777777" w:rsidR="0026245A" w:rsidRDefault="0026245A">
      <w:pPr>
        <w:keepNext/>
      </w:pPr>
    </w:p>
    <w:p w14:paraId="0A126EE7" w14:textId="77777777" w:rsidR="0026245A" w:rsidRDefault="004875E8">
      <w:pPr>
        <w:pStyle w:val="Heading3"/>
      </w:pPr>
      <w:r>
        <w:t>solidity/script/SetupCheck.s.sol</w:t>
      </w:r>
    </w:p>
    <w:p w14:paraId="00354ED1" w14:textId="77777777" w:rsidR="0026245A" w:rsidRDefault="004875E8">
      <w:pPr>
        <w:pStyle w:val="SourceCode"/>
        <w:keepNext/>
      </w:pPr>
      <w:r>
        <w:t>// SPDX-License-Identifier: MIT</w:t>
      </w:r>
    </w:p>
    <w:p w14:paraId="181D698E" w14:textId="77777777" w:rsidR="0026245A" w:rsidRDefault="004875E8">
      <w:pPr>
        <w:pStyle w:val="SourceCode"/>
        <w:keepNext/>
      </w:pPr>
      <w:r>
        <w:t>// Remember, every file starts with a license line and pragma; forge</w:t>
      </w:r>
    </w:p>
    <w:p w14:paraId="3B673BAA" w14:textId="77777777" w:rsidR="0026245A" w:rsidRDefault="004875E8">
      <w:pPr>
        <w:pStyle w:val="SourceCode"/>
      </w:pPr>
      <w:r>
        <w:t>// script runs a contract that "is Script", and console prints.</w:t>
      </w:r>
    </w:p>
    <w:p w14:paraId="0268CA3A" w14:textId="77777777" w:rsidR="0026245A" w:rsidRDefault="004875E8">
      <w:pPr>
        <w:pStyle w:val="SourceCode"/>
      </w:pPr>
      <w:r>
        <w:t>pragma solidity ^0.8.20;</w:t>
      </w:r>
    </w:p>
    <w:p w14:paraId="0922B41E" w14:textId="77777777" w:rsidR="0026245A" w:rsidRDefault="0026245A">
      <w:pPr>
        <w:pStyle w:val="SourceCode"/>
      </w:pPr>
    </w:p>
    <w:p w14:paraId="13649A5A" w14:textId="77777777" w:rsidR="0026245A" w:rsidRDefault="004875E8">
      <w:pPr>
        <w:pStyle w:val="SourceCode"/>
      </w:pPr>
      <w:r>
        <w:t>import {Script, console} from "forge-std/Script.sol";</w:t>
      </w:r>
    </w:p>
    <w:p w14:paraId="158222B0" w14:textId="77777777" w:rsidR="0026245A" w:rsidRDefault="0026245A">
      <w:pPr>
        <w:pStyle w:val="SourceCode"/>
      </w:pPr>
    </w:p>
    <w:p w14:paraId="3C7986C7" w14:textId="77777777" w:rsidR="0026245A" w:rsidRDefault="004875E8">
      <w:pPr>
        <w:pStyle w:val="SourceCode"/>
      </w:pPr>
      <w:r>
        <w:t>// Remember, a contract cannot reach anything outside its chain; this</w:t>
      </w:r>
    </w:p>
    <w:p w14:paraId="1D345168" w14:textId="77777777" w:rsidR="0026245A" w:rsidRDefault="004875E8">
      <w:pPr>
        <w:pStyle w:val="SourceCode"/>
      </w:pPr>
      <w:r>
        <w:t>// script runs in forge and checks the local test chain node, anvil.</w:t>
      </w:r>
    </w:p>
    <w:p w14:paraId="7B23BB20" w14:textId="77777777" w:rsidR="0026245A" w:rsidRDefault="004875E8">
      <w:pPr>
        <w:pStyle w:val="SourceCode"/>
      </w:pPr>
      <w:r>
        <w:t>contract SetupCheck is Script {</w:t>
      </w:r>
    </w:p>
    <w:p w14:paraId="24CEAB3F" w14:textId="77777777" w:rsidR="0026245A" w:rsidRDefault="004875E8">
      <w:pPr>
        <w:pStyle w:val="SourceCode"/>
      </w:pPr>
      <w:r>
        <w:t xml:space="preserve">    // The node's host and port. Remember, constant = never changes.</w:t>
      </w:r>
    </w:p>
    <w:p w14:paraId="278C43AA" w14:textId="77777777" w:rsidR="0026245A" w:rsidRDefault="004875E8">
      <w:pPr>
        <w:pStyle w:val="SourceCode"/>
      </w:pPr>
      <w:r>
        <w:t xml:space="preserve">    string constant HOST = "127.0.0.1";</w:t>
      </w:r>
    </w:p>
    <w:p w14:paraId="4B0C97F0" w14:textId="77777777" w:rsidR="0026245A" w:rsidRDefault="004875E8">
      <w:pPr>
        <w:pStyle w:val="SourceCode"/>
      </w:pPr>
      <w:r>
        <w:t xml:space="preserve">    uint256 constant PORT = 8545;</w:t>
      </w:r>
    </w:p>
    <w:p w14:paraId="3D2DC175" w14:textId="77777777" w:rsidR="0026245A" w:rsidRDefault="0026245A">
      <w:pPr>
        <w:pStyle w:val="SourceCode"/>
      </w:pPr>
    </w:p>
    <w:p w14:paraId="1F63753B" w14:textId="77777777" w:rsidR="0026245A" w:rsidRDefault="004875E8">
      <w:pPr>
        <w:pStyle w:val="SourceCode"/>
      </w:pPr>
      <w:r>
        <w:t xml:space="preserve">    // Sends the first request to the node, which connects. Returns true</w:t>
      </w:r>
    </w:p>
    <w:p w14:paraId="45951619" w14:textId="77777777" w:rsidR="0026245A" w:rsidRDefault="004875E8">
      <w:pPr>
        <w:pStyle w:val="SourceCode"/>
      </w:pPr>
      <w:r>
        <w:t xml:space="preserve">    // and the chain ID, or false and 0 when no node answers. Remember,</w:t>
      </w:r>
    </w:p>
    <w:p w14:paraId="037DA9BB" w14:textId="77777777" w:rsidR="0026245A" w:rsidRDefault="004875E8">
      <w:pPr>
        <w:pStyle w:val="SourceCode"/>
      </w:pPr>
      <w:r>
        <w:t xml:space="preserve">    // try/catch works around a call to another contract, such as vm, and</w:t>
      </w:r>
    </w:p>
    <w:p w14:paraId="06E52CF3" w14:textId="77777777" w:rsidR="0026245A" w:rsidRDefault="004875E8">
      <w:pPr>
        <w:pStyle w:val="SourceCode"/>
      </w:pPr>
      <w:r>
        <w:t xml:space="preserve">    // catch runs when the cheatcode reverts; a function can return two</w:t>
      </w:r>
    </w:p>
    <w:p w14:paraId="20FA1ABB" w14:textId="77777777" w:rsidR="0026245A" w:rsidRDefault="004875E8">
      <w:pPr>
        <w:pStyle w:val="SourceCode"/>
      </w:pPr>
      <w:r>
        <w:t xml:space="preserve">    // values.</w:t>
      </w:r>
    </w:p>
    <w:p w14:paraId="35E0311B" w14:textId="77777777" w:rsidR="0026245A" w:rsidRDefault="004875E8">
      <w:pPr>
        <w:pStyle w:val="SourceCode"/>
      </w:pPr>
      <w:r>
        <w:t xml:space="preserve">    function connectNode(string memory node)</w:t>
      </w:r>
    </w:p>
    <w:p w14:paraId="74C8A2FC" w14:textId="77777777" w:rsidR="0026245A" w:rsidRDefault="004875E8">
      <w:pPr>
        <w:pStyle w:val="SourceCode"/>
      </w:pPr>
      <w:r>
        <w:t xml:space="preserve">        internal</w:t>
      </w:r>
    </w:p>
    <w:p w14:paraId="50219701" w14:textId="77777777" w:rsidR="0026245A" w:rsidRDefault="004875E8">
      <w:pPr>
        <w:pStyle w:val="SourceCode"/>
      </w:pPr>
      <w:r>
        <w:t xml:space="preserve">        returns (bool, uint256)</w:t>
      </w:r>
    </w:p>
    <w:p w14:paraId="33AAEC23" w14:textId="77777777" w:rsidR="0026245A" w:rsidRDefault="004875E8">
      <w:pPr>
        <w:pStyle w:val="SourceCode"/>
      </w:pPr>
      <w:r>
        <w:t xml:space="preserve">    {</w:t>
      </w:r>
    </w:p>
    <w:p w14:paraId="3F31CE56" w14:textId="77777777" w:rsidR="0026245A" w:rsidRDefault="004875E8">
      <w:pPr>
        <w:pStyle w:val="SourceCode"/>
      </w:pPr>
      <w:r>
        <w:t xml:space="preserve">        try vm.rpcJson(node, "eth_chainId", "[]") returns (</w:t>
      </w:r>
    </w:p>
    <w:p w14:paraId="74C587FD" w14:textId="77777777" w:rsidR="0026245A" w:rsidRDefault="004875E8">
      <w:pPr>
        <w:pStyle w:val="SourceCode"/>
      </w:pPr>
      <w:r>
        <w:t xml:space="preserve">            string memory answer</w:t>
      </w:r>
    </w:p>
    <w:p w14:paraId="58FEF171" w14:textId="77777777" w:rsidR="0026245A" w:rsidRDefault="004875E8">
      <w:pPr>
        <w:pStyle w:val="SourceCode"/>
      </w:pPr>
      <w:r>
        <w:t xml:space="preserve">        ) {</w:t>
      </w:r>
    </w:p>
    <w:p w14:paraId="478151B2" w14:textId="77777777" w:rsidR="0026245A" w:rsidRDefault="004875E8">
      <w:pPr>
        <w:pStyle w:val="SourceCode"/>
      </w:pPr>
      <w:r>
        <w:t xml:space="preserve">            return (true, vm.parseJsonUint(answer, "$"));</w:t>
      </w:r>
    </w:p>
    <w:p w14:paraId="4727E4BE" w14:textId="77777777" w:rsidR="0026245A" w:rsidRDefault="004875E8">
      <w:pPr>
        <w:pStyle w:val="SourceCode"/>
      </w:pPr>
      <w:r>
        <w:t xml:space="preserve">        } catch {</w:t>
      </w:r>
    </w:p>
    <w:p w14:paraId="607F2703" w14:textId="77777777" w:rsidR="0026245A" w:rsidRDefault="004875E8">
      <w:pPr>
        <w:pStyle w:val="SourceCode"/>
      </w:pPr>
      <w:r>
        <w:t xml:space="preserve">            return (false, 0);</w:t>
      </w:r>
    </w:p>
    <w:p w14:paraId="09087DB4" w14:textId="77777777" w:rsidR="0026245A" w:rsidRDefault="004875E8">
      <w:pPr>
        <w:pStyle w:val="SourceCode"/>
      </w:pPr>
      <w:r>
        <w:t xml:space="preserve">        }</w:t>
      </w:r>
    </w:p>
    <w:p w14:paraId="25CB0D2D" w14:textId="77777777" w:rsidR="0026245A" w:rsidRDefault="004875E8">
      <w:pPr>
        <w:pStyle w:val="SourceCode"/>
      </w:pPr>
      <w:r>
        <w:t xml:space="preserve">    }</w:t>
      </w:r>
    </w:p>
    <w:p w14:paraId="79C54652" w14:textId="77777777" w:rsidR="0026245A" w:rsidRDefault="0026245A">
      <w:pPr>
        <w:pStyle w:val="SourceCode"/>
      </w:pPr>
    </w:p>
    <w:p w14:paraId="2027A2DD" w14:textId="77777777" w:rsidR="0026245A" w:rsidRDefault="004875E8">
      <w:pPr>
        <w:pStyle w:val="SourceCode"/>
      </w:pPr>
      <w:r>
        <w:t xml:space="preserve">    // Asks the node for its name and version and returns them as text.</w:t>
      </w:r>
    </w:p>
    <w:p w14:paraId="2B9FC17E" w14:textId="77777777" w:rsidR="0026245A" w:rsidRDefault="004875E8">
      <w:pPr>
        <w:pStyle w:val="SourceCode"/>
      </w:pPr>
      <w:r>
        <w:t xml:space="preserve">    function nodeVersion(string memory node)</w:t>
      </w:r>
    </w:p>
    <w:p w14:paraId="2ACEC402" w14:textId="77777777" w:rsidR="0026245A" w:rsidRDefault="004875E8">
      <w:pPr>
        <w:pStyle w:val="SourceCode"/>
      </w:pPr>
      <w:r>
        <w:t xml:space="preserve">        internal</w:t>
      </w:r>
    </w:p>
    <w:p w14:paraId="59425445" w14:textId="77777777" w:rsidR="0026245A" w:rsidRDefault="004875E8">
      <w:pPr>
        <w:pStyle w:val="SourceCode"/>
      </w:pPr>
      <w:r>
        <w:t xml:space="preserve">        returns (string memory)</w:t>
      </w:r>
    </w:p>
    <w:p w14:paraId="60A7C936" w14:textId="77777777" w:rsidR="0026245A" w:rsidRDefault="004875E8">
      <w:pPr>
        <w:pStyle w:val="SourceCode"/>
      </w:pPr>
      <w:r>
        <w:t xml:space="preserve">    {</w:t>
      </w:r>
    </w:p>
    <w:p w14:paraId="1FDEF6E8" w14:textId="77777777" w:rsidR="0026245A" w:rsidRDefault="004875E8">
      <w:pPr>
        <w:pStyle w:val="SourceCode"/>
      </w:pPr>
      <w:r>
        <w:t xml:space="preserve">        string memory answer = vm.rpcJson(node, "web3_clientVersion", "[]");</w:t>
      </w:r>
    </w:p>
    <w:p w14:paraId="47B2F766" w14:textId="77777777" w:rsidR="0026245A" w:rsidRDefault="004875E8">
      <w:pPr>
        <w:pStyle w:val="SourceCode"/>
      </w:pPr>
      <w:r>
        <w:t xml:space="preserve">        return vm.parseJsonString(answer, "$");</w:t>
      </w:r>
    </w:p>
    <w:p w14:paraId="37C9EB15" w14:textId="77777777" w:rsidR="0026245A" w:rsidRDefault="004875E8">
      <w:pPr>
        <w:pStyle w:val="SourceCode"/>
      </w:pPr>
      <w:r>
        <w:t xml:space="preserve">    }</w:t>
      </w:r>
    </w:p>
    <w:p w14:paraId="584C551A" w14:textId="77777777" w:rsidR="0026245A" w:rsidRDefault="0026245A">
      <w:pPr>
        <w:pStyle w:val="SourceCode"/>
      </w:pPr>
    </w:p>
    <w:p w14:paraId="0369A36F" w14:textId="77777777" w:rsidR="0026245A" w:rsidRDefault="004875E8">
      <w:pPr>
        <w:pStyle w:val="SourceCode"/>
      </w:pPr>
      <w:r>
        <w:t xml:space="preserve">    // Remember, forge script calls run().</w:t>
      </w:r>
    </w:p>
    <w:p w14:paraId="06AF9CC3" w14:textId="77777777" w:rsidR="0026245A" w:rsidRDefault="004875E8">
      <w:pPr>
        <w:pStyle w:val="SourceCode"/>
      </w:pPr>
      <w:r>
        <w:t xml:space="preserve">    function run() public {</w:t>
      </w:r>
    </w:p>
    <w:p w14:paraId="1A1DAA9A" w14:textId="77777777" w:rsidR="0026245A" w:rsidRDefault="004875E8">
      <w:pPr>
        <w:pStyle w:val="SourceCode"/>
      </w:pPr>
      <w:r>
        <w:t xml:space="preserve">        // Remember, string.concat joins texts and vm.toString turns a</w:t>
      </w:r>
    </w:p>
    <w:p w14:paraId="7F268D8A" w14:textId="77777777" w:rsidR="0026245A" w:rsidRDefault="004875E8">
      <w:pPr>
        <w:pStyle w:val="SourceCode"/>
      </w:pPr>
      <w:r>
        <w:t xml:space="preserve">        // number into text.</w:t>
      </w:r>
    </w:p>
    <w:p w14:paraId="0510DECC" w14:textId="77777777" w:rsidR="0026245A" w:rsidRDefault="004875E8">
      <w:pPr>
        <w:pStyle w:val="SourceCode"/>
      </w:pPr>
      <w:r>
        <w:t xml:space="preserve">        string memory server = string.concat(HOST, ":", vm.toString(PORT));</w:t>
      </w:r>
    </w:p>
    <w:p w14:paraId="733FEEBB" w14:textId="77777777" w:rsidR="0026245A" w:rsidRDefault="004875E8">
      <w:pPr>
        <w:pStyle w:val="SourceCode"/>
      </w:pPr>
      <w:r>
        <w:t xml:space="preserve">        string memory node = string.concat("http://", server);</w:t>
      </w:r>
    </w:p>
    <w:p w14:paraId="76B665BB" w14:textId="77777777" w:rsidR="0026245A" w:rsidRDefault="0026245A">
      <w:pPr>
        <w:pStyle w:val="SourceCode"/>
      </w:pPr>
    </w:p>
    <w:p w14:paraId="4E69A30E" w14:textId="77777777" w:rsidR="0026245A" w:rsidRDefault="004875E8">
      <w:pPr>
        <w:pStyle w:val="SourceCode"/>
      </w:pPr>
      <w:r>
        <w:t xml:space="preserve">        // Remember, (a, b) = f() takes two returned values apart in order.</w:t>
      </w:r>
    </w:p>
    <w:p w14:paraId="45A12E1F" w14:textId="77777777" w:rsidR="0026245A" w:rsidRDefault="004875E8">
      <w:pPr>
        <w:pStyle w:val="SourceCode"/>
      </w:pPr>
      <w:r>
        <w:t xml:space="preserve">        // Solidity has no error stream, so the Error line is logged; then</w:t>
      </w:r>
    </w:p>
    <w:p w14:paraId="53733387" w14:textId="77777777" w:rsidR="0026245A" w:rsidRDefault="004875E8">
      <w:pPr>
        <w:pStyle w:val="SourceCode"/>
      </w:pPr>
      <w:r>
        <w:t xml:space="preserve">        // revert stops the script, and forge reports it as Error: script</w:t>
      </w:r>
    </w:p>
    <w:p w14:paraId="058C9AD6" w14:textId="77777777" w:rsidR="0026245A" w:rsidRDefault="004875E8">
      <w:pPr>
        <w:pStyle w:val="SourceCode"/>
      </w:pPr>
      <w:r>
        <w:t xml:space="preserve">        // failed: on its error stream, with exit code 1.</w:t>
      </w:r>
    </w:p>
    <w:p w14:paraId="7E1CC095" w14:textId="77777777" w:rsidR="0026245A" w:rsidRDefault="004875E8">
      <w:pPr>
        <w:pStyle w:val="SourceCode"/>
      </w:pPr>
      <w:r>
        <w:t xml:space="preserve">        (bool connected, uint256 chainId) = connectNode(node);</w:t>
      </w:r>
    </w:p>
    <w:p w14:paraId="301500DA" w14:textId="77777777" w:rsidR="0026245A" w:rsidRDefault="004875E8">
      <w:pPr>
        <w:pStyle w:val="SourceCode"/>
      </w:pPr>
      <w:r>
        <w:t xml:space="preserve">        if (!connected) {</w:t>
      </w:r>
    </w:p>
    <w:p w14:paraId="30CE7440" w14:textId="77777777" w:rsidR="0026245A" w:rsidRDefault="004875E8">
      <w:pPr>
        <w:pStyle w:val="SourceCode"/>
      </w:pPr>
      <w:r>
        <w:t xml:space="preserve">            console.log(string.concat("Error: could not connect to ",</w:t>
      </w:r>
    </w:p>
    <w:p w14:paraId="7B4E98E8" w14:textId="77777777" w:rsidR="0026245A" w:rsidRDefault="004875E8">
      <w:pPr>
        <w:pStyle w:val="SourceCode"/>
      </w:pPr>
      <w:r>
        <w:t xml:space="preserve">                                      server));</w:t>
      </w:r>
    </w:p>
    <w:p w14:paraId="114CFE6F" w14:textId="77777777" w:rsidR="0026245A" w:rsidRDefault="004875E8">
      <w:pPr>
        <w:pStyle w:val="SourceCode"/>
      </w:pPr>
      <w:r>
        <w:t xml:space="preserve">            revert("the node did not answer");</w:t>
      </w:r>
    </w:p>
    <w:p w14:paraId="51C9AF6E" w14:textId="77777777" w:rsidR="0026245A" w:rsidRDefault="004875E8">
      <w:pPr>
        <w:pStyle w:val="SourceCode"/>
      </w:pPr>
      <w:r>
        <w:t xml:space="preserve">        }</w:t>
      </w:r>
    </w:p>
    <w:p w14:paraId="415BF743" w14:textId="77777777" w:rsidR="0026245A" w:rsidRDefault="004875E8">
      <w:pPr>
        <w:pStyle w:val="SourceCode"/>
      </w:pPr>
      <w:r>
        <w:t xml:space="preserve">        console.log(string.concat("Connected to ", server, ", chain ID ",</w:t>
      </w:r>
    </w:p>
    <w:p w14:paraId="00299930" w14:textId="77777777" w:rsidR="0026245A" w:rsidRDefault="004875E8">
      <w:pPr>
        <w:pStyle w:val="SourceCode"/>
      </w:pPr>
      <w:r>
        <w:t xml:space="preserve">                                  vm.toString(chainId)));</w:t>
      </w:r>
    </w:p>
    <w:p w14:paraId="56E683BA" w14:textId="77777777" w:rsidR="0026245A" w:rsidRDefault="004875E8">
      <w:pPr>
        <w:pStyle w:val="SourceCode"/>
        <w:keepNext/>
      </w:pPr>
      <w:r>
        <w:t xml:space="preserve">        console.log(string.concat("Node version: ", nodeVersion(node)));</w:t>
      </w:r>
    </w:p>
    <w:p w14:paraId="645866BD" w14:textId="77777777" w:rsidR="0026245A" w:rsidRDefault="004875E8">
      <w:pPr>
        <w:pStyle w:val="SourceCode"/>
        <w:keepNext/>
      </w:pPr>
      <w:r>
        <w:t xml:space="preserve">    }</w:t>
      </w:r>
    </w:p>
    <w:p w14:paraId="2E6A45AA" w14:textId="77777777" w:rsidR="0026245A" w:rsidRDefault="004875E8">
      <w:pPr>
        <w:pStyle w:val="SourceCode"/>
      </w:pPr>
      <w:r>
        <w:t>}</w:t>
      </w:r>
    </w:p>
    <w:p w14:paraId="3DFF5EE7" w14:textId="77777777" w:rsidR="0026245A" w:rsidRDefault="0026245A">
      <w:pPr>
        <w:keepNext/>
      </w:pPr>
    </w:p>
    <w:p w14:paraId="08E89D16" w14:textId="77777777" w:rsidR="0026245A" w:rsidRDefault="004875E8">
      <w:pPr>
        <w:pStyle w:val="Heading3"/>
      </w:pPr>
      <w:r>
        <w:t>Windows PowerShell Build and Run</w:t>
      </w:r>
    </w:p>
    <w:p w14:paraId="5EDF0E50" w14:textId="77777777" w:rsidR="0026245A" w:rsidRDefault="004875E8">
      <w:pPr>
        <w:keepNext/>
      </w:pPr>
      <w:r>
        <w:t>Run the script once, then show forge's exit code.</w:t>
      </w:r>
    </w:p>
    <w:p w14:paraId="2E34EB2E" w14:textId="77777777" w:rsidR="0026245A" w:rsidRDefault="0026245A">
      <w:pPr>
        <w:keepNext/>
      </w:pPr>
    </w:p>
    <w:p w14:paraId="3F2F0E91" w14:textId="77777777" w:rsidR="0026245A" w:rsidRDefault="004875E8">
      <w:pPr>
        <w:pStyle w:val="CommandBlock"/>
        <w:keepNext/>
      </w:pPr>
      <w:r>
        <w:t>forge build --root .\solidity</w:t>
      </w:r>
    </w:p>
    <w:p w14:paraId="0B4E95C3" w14:textId="77777777" w:rsidR="0026245A" w:rsidRDefault="004875E8">
      <w:pPr>
        <w:pStyle w:val="CommandBlock"/>
        <w:keepNext/>
      </w:pPr>
      <w:r>
        <w:t>$anvil = Start-Process anvil -ArgumentList "--silent" -PassThru `</w:t>
      </w:r>
    </w:p>
    <w:p w14:paraId="60D41F72" w14:textId="77777777" w:rsidR="0026245A" w:rsidRDefault="004875E8">
      <w:pPr>
        <w:pStyle w:val="CommandBlock"/>
        <w:keepNext/>
      </w:pPr>
      <w:r>
        <w:t xml:space="preserve">    -WindowStyle Hidden</w:t>
      </w:r>
    </w:p>
    <w:p w14:paraId="44C74ECD" w14:textId="77777777" w:rsidR="0026245A" w:rsidRDefault="004875E8">
      <w:pPr>
        <w:pStyle w:val="CommandBlock"/>
        <w:keepNext/>
      </w:pPr>
      <w:r>
        <w:t>Start-Sleep -Seconds 2</w:t>
      </w:r>
    </w:p>
    <w:p w14:paraId="2D26E803" w14:textId="77777777" w:rsidR="0026245A" w:rsidRDefault="004875E8">
      <w:pPr>
        <w:pStyle w:val="CommandBlock"/>
        <w:keepNext/>
      </w:pPr>
      <w:r>
        <w:t>forge script --root .\solidity .\solidity\script\SetupCheck.s.sol</w:t>
      </w:r>
    </w:p>
    <w:p w14:paraId="489F9740" w14:textId="77777777" w:rsidR="0026245A" w:rsidRDefault="004875E8">
      <w:pPr>
        <w:pStyle w:val="CommandBlock"/>
        <w:keepNext/>
      </w:pPr>
      <w:r>
        <w:t>$LASTEXITCODE</w:t>
      </w:r>
    </w:p>
    <w:p w14:paraId="2D7A5C20" w14:textId="77777777" w:rsidR="0026245A" w:rsidRDefault="004875E8">
      <w:pPr>
        <w:pStyle w:val="CommandBlock"/>
      </w:pPr>
      <w:r>
        <w:t>Stop-Process -Id $anvil.Id</w:t>
      </w:r>
    </w:p>
    <w:p w14:paraId="4A2D045A" w14:textId="77777777" w:rsidR="0026245A" w:rsidRDefault="0026245A">
      <w:pPr>
        <w:keepNext/>
      </w:pPr>
    </w:p>
    <w:p w14:paraId="3C0CCA89" w14:textId="77777777" w:rsidR="0026245A" w:rsidRDefault="004875E8">
      <w:pPr>
        <w:pStyle w:val="Heading3"/>
      </w:pPr>
      <w:r>
        <w:t>Linux or macOS Build and Run</w:t>
      </w:r>
    </w:p>
    <w:p w14:paraId="51C2BB71" w14:textId="77777777" w:rsidR="0026245A" w:rsidRDefault="004875E8">
      <w:pPr>
        <w:pStyle w:val="CommandBlock"/>
        <w:keepNext/>
      </w:pPr>
      <w:r>
        <w:t>forge build --root ./solidity</w:t>
      </w:r>
    </w:p>
    <w:p w14:paraId="369DB771" w14:textId="77777777" w:rsidR="0026245A" w:rsidRDefault="004875E8">
      <w:pPr>
        <w:pStyle w:val="CommandBlock"/>
        <w:keepNext/>
      </w:pPr>
      <w:r>
        <w:t>anvil --silent &amp;</w:t>
      </w:r>
    </w:p>
    <w:p w14:paraId="5B933846" w14:textId="77777777" w:rsidR="0026245A" w:rsidRDefault="004875E8">
      <w:pPr>
        <w:pStyle w:val="CommandBlock"/>
        <w:keepNext/>
      </w:pPr>
      <w:r>
        <w:t>sleep 2</w:t>
      </w:r>
    </w:p>
    <w:p w14:paraId="39E2C78C" w14:textId="77777777" w:rsidR="0026245A" w:rsidRDefault="004875E8">
      <w:pPr>
        <w:pStyle w:val="CommandBlock"/>
        <w:keepNext/>
      </w:pPr>
      <w:r>
        <w:t>forge script --root ./solidity ./solidity/script/SetupCheck.s.sol</w:t>
      </w:r>
    </w:p>
    <w:p w14:paraId="4C0E11D6" w14:textId="77777777" w:rsidR="0026245A" w:rsidRDefault="004875E8">
      <w:pPr>
        <w:pStyle w:val="CommandBlock"/>
        <w:keepNext/>
      </w:pPr>
      <w:r>
        <w:t>echo $?</w:t>
      </w:r>
    </w:p>
    <w:p w14:paraId="52CF1FA0" w14:textId="77777777" w:rsidR="0026245A" w:rsidRDefault="004875E8">
      <w:pPr>
        <w:pStyle w:val="CommandBlock"/>
      </w:pPr>
      <w:r>
        <w:t>kill $!</w:t>
      </w:r>
    </w:p>
    <w:p w14:paraId="6EFD11A4" w14:textId="77777777" w:rsidR="0026245A" w:rsidRDefault="0026245A">
      <w:pPr>
        <w:keepNext/>
      </w:pPr>
    </w:p>
    <w:p w14:paraId="7D9ABC95" w14:textId="77777777" w:rsidR="0026245A" w:rsidRDefault="004875E8">
      <w:pPr>
        <w:pStyle w:val="Heading3"/>
      </w:pPr>
      <w:r>
        <w:t>Check Your Results</w:t>
      </w:r>
    </w:p>
    <w:p w14:paraId="344191A5" w14:textId="77777777" w:rsidR="0026245A" w:rsidRDefault="004875E8">
      <w:pPr>
        <w:keepNext/>
      </w:pPr>
      <w:r>
        <w:t>forge prints its own lines first. Under == Logs ==, each indented by two spaces, your screen must show the same two lines as the Basic version, and $LASTEXITCODE (echo $? on Linux or macOS) prints 0:</w:t>
      </w:r>
    </w:p>
    <w:p w14:paraId="527D47F9" w14:textId="77777777" w:rsidR="0026245A" w:rsidRDefault="0026245A">
      <w:pPr>
        <w:keepNext/>
      </w:pPr>
    </w:p>
    <w:p w14:paraId="2B3EFDEA" w14:textId="77777777" w:rsidR="0026245A" w:rsidRDefault="004875E8">
      <w:pPr>
        <w:pStyle w:val="RequiredOutput"/>
        <w:keepNext/>
      </w:pPr>
      <w:r>
        <w:t>Connected to 127.0.0.1:8545, chain ID 31337</w:t>
      </w:r>
    </w:p>
    <w:p w14:paraId="2A9FC769" w14:textId="77777777" w:rsidR="0026245A" w:rsidRDefault="004875E8">
      <w:pPr>
        <w:pStyle w:val="RequiredOutput"/>
      </w:pPr>
      <w:r>
        <w:t>Node version: anvil/v1.8.3</w:t>
      </w:r>
    </w:p>
    <w:p w14:paraId="4EB1D2F9" w14:textId="77777777" w:rsidR="0026245A" w:rsidRDefault="0026245A">
      <w:pPr>
        <w:keepNext/>
      </w:pPr>
    </w:p>
    <w:p w14:paraId="16F76D68" w14:textId="77777777" w:rsidR="0026245A" w:rsidRDefault="004875E8">
      <w:pPr>
        <w:pStyle w:val="ListBullet"/>
      </w:pPr>
      <w:r>
        <w:t>The lines match the Basic version's because the Production-Minded script makes the same two requests, through connectNode and nodeVersion.</w:t>
      </w:r>
    </w:p>
    <w:p w14:paraId="2D2CE52E" w14:textId="77777777" w:rsidR="0026245A" w:rsidRDefault="004875E8">
      <w:pPr>
        <w:pStyle w:val="ListBullet"/>
      </w:pPr>
      <w:r>
        <w:t>Exit code 0 proves both requests were answered. A failure logs an Error line, and the script's revert makes forge end with exit code 1; the Workbook Exercise shows it.</w:t>
      </w:r>
    </w:p>
    <w:p w14:paraId="2E60EA9B" w14:textId="77777777" w:rsidR="0026245A" w:rsidRDefault="004875E8">
      <w:pPr>
        <w:pStyle w:val="ListBullet"/>
      </w:pPr>
      <w:r>
        <w:t>If the script fails while anvil runs, see the Basic version's Check Your Results.</w:t>
      </w:r>
    </w:p>
    <w:p w14:paraId="57150E6E" w14:textId="77777777" w:rsidR="0026245A" w:rsidRDefault="0026245A">
      <w:pPr>
        <w:keepNext/>
      </w:pPr>
    </w:p>
    <w:p w14:paraId="5DD76ECC" w14:textId="77777777" w:rsidR="0026245A" w:rsidRDefault="0026245A">
      <w:pPr>
        <w:keepNext/>
      </w:pPr>
    </w:p>
    <w:p w14:paraId="2CC263F9" w14:textId="77777777" w:rsidR="0026245A" w:rsidRDefault="004875E8">
      <w:pPr>
        <w:pStyle w:val="Heading2"/>
      </w:pPr>
      <w:r>
        <w:t>What to Notice</w:t>
      </w:r>
    </w:p>
    <w:p w14:paraId="38821575" w14:textId="77777777" w:rsidR="0026245A" w:rsidRDefault="004875E8">
      <w:pPr>
        <w:pStyle w:val="ListBullet"/>
      </w:pPr>
      <w:r>
        <w:t>vm.rpcJson is a cheatcode: it works only under forge, never in a deployed contract, because a contract on a chain has no network. Everything this script does happens in forge, on your computer.</w:t>
      </w:r>
    </w:p>
    <w:p w14:paraId="717E06B6" w14:textId="77777777" w:rsidR="0026245A" w:rsidRDefault="004875E8">
      <w:pPr>
        <w:pStyle w:val="ListBullet"/>
      </w:pPr>
      <w:r>
        <w:t>eth_chainId answers "0x7a69": JSON text holding the number 31337 written in hex. vm.parseJsonUint reads it as a number, and vm.parseJsonString reads "anvil/v1.8.3" without its quotes; "$" names the whole JSON value (Lesson 3.17a).</w:t>
      </w:r>
    </w:p>
    <w:p w14:paraId="0AD472D3" w14:textId="77777777" w:rsidR="0026245A" w:rsidRDefault="004875E8">
      <w:pPr>
        <w:pStyle w:val="ListBullet"/>
      </w:pPr>
      <w:r>
        <w:t>A cheatcode that fails reverts with a message the script cannot read as text, so connectNode only knows that the request failed. Run forge script with -vvvv to see the cheatcode's own message in forge's trace.</w:t>
      </w:r>
    </w:p>
    <w:p w14:paraId="1345C220" w14:textId="77777777" w:rsidR="0026245A" w:rsidRDefault="004875E8">
      <w:pPr>
        <w:pStyle w:val="ListBullet"/>
      </w:pPr>
      <w:r>
        <w:t>Solidity has no error stream, so the Error line is logged. revert("the node did not answer") then stops the script, and forge reports it as Error: script failed: the node did not answer on its error stream, with exit code 1 (Lesson 2.11a).</w:t>
      </w:r>
    </w:p>
    <w:p w14:paraId="76350550" w14:textId="77777777" w:rsidR="0026245A" w:rsidRDefault="004875E8">
      <w:pPr>
        <w:pStyle w:val="ListBullet"/>
      </w:pPr>
      <w:r>
        <w:t>anvil has no password because its accounts are test accounts whose keys everyone knows. A real node service gives you a key in its address instead, and that key is a secret: keep it out of the code in an environment variable, as SPA_DB_PASSWORD is kept.</w:t>
      </w:r>
    </w:p>
    <w:p w14:paraId="6B19B709" w14:textId="77777777" w:rsidR="0026245A" w:rsidRDefault="004875E8">
      <w:pPr>
        <w:pStyle w:val="ListBullet"/>
      </w:pPr>
      <w:r>
        <w:t>There is nothing to drop: anvil keeps its chain in memory and forgets it when it stops, and a real chain never deletes anything.</w:t>
      </w:r>
    </w:p>
    <w:p w14:paraId="548FC08A" w14:textId="77777777" w:rsidR="0026245A" w:rsidRDefault="004875E8">
      <w:pPr>
        <w:pStyle w:val="ListBullet"/>
      </w:pPr>
      <w:r>
        <w:t>In the Workbook Exercise, with PORT changed to 8546, the script logs Error: could not connect to 127.0.0.1:8546, and forge then prints Error: script failed: the node did not answer, with exit code 1:</w:t>
      </w:r>
    </w:p>
    <w:p w14:paraId="29DA5A1B" w14:textId="77777777" w:rsidR="0026245A" w:rsidRDefault="0026245A">
      <w:pPr>
        <w:keepNext/>
      </w:pPr>
    </w:p>
    <w:p w14:paraId="38BF8DD5" w14:textId="77777777" w:rsidR="0026245A" w:rsidRDefault="004875E8">
      <w:pPr>
        <w:pStyle w:val="RequiredOutput"/>
        <w:keepNext/>
      </w:pPr>
      <w:r>
        <w:t>Error: could not connect to 127.0.0.1:8546</w:t>
      </w:r>
    </w:p>
    <w:p w14:paraId="27B0FDEC" w14:textId="77777777" w:rsidR="0026245A" w:rsidRDefault="004875E8">
      <w:pPr>
        <w:pStyle w:val="RequiredOutput"/>
      </w:pPr>
      <w:r>
        <w:t>Error: script failed: the node did not answer</w:t>
      </w:r>
    </w:p>
    <w:p w14:paraId="4C09FC88" w14:textId="77777777" w:rsidR="0026245A" w:rsidRDefault="0026245A">
      <w:pPr>
        <w:keepNext/>
      </w:pPr>
    </w:p>
    <w:p w14:paraId="3629D748" w14:textId="77777777" w:rsidR="0026245A" w:rsidRDefault="004875E8">
      <w:pPr>
        <w:pStyle w:val="ListBullet"/>
      </w:pPr>
      <w:r>
        <w:t>In the Challenge, eth_accounts answers with the node's account addresses as a JSON array, and vm.parseJsonAddressArray(answer, "$") reads it into an address[]. The first is anvil's first unlocked test account, the nearest thing a node has to MySQL's account in use; it is not the address the script itself sends from. vm.toString writes it with mixed capital letters, a checksum built into the address:</w:t>
      </w:r>
    </w:p>
    <w:p w14:paraId="7E34B1E1" w14:textId="77777777" w:rsidR="0026245A" w:rsidRDefault="0026245A">
      <w:pPr>
        <w:keepNext/>
      </w:pPr>
    </w:p>
    <w:p w14:paraId="469904F1" w14:textId="77777777" w:rsidR="0026245A" w:rsidRDefault="004875E8">
      <w:pPr>
        <w:pStyle w:val="RequiredOutput"/>
        <w:keepNext/>
      </w:pPr>
      <w:r>
        <w:t>Connected to 127.0.0.1:8545, chain ID 31337</w:t>
      </w:r>
    </w:p>
    <w:p w14:paraId="775F634B" w14:textId="77777777" w:rsidR="0026245A" w:rsidRDefault="004875E8">
      <w:pPr>
        <w:pStyle w:val="RequiredOutput"/>
        <w:keepNext/>
      </w:pPr>
      <w:r>
        <w:t>Node version: anvil/v1.8.3</w:t>
      </w:r>
    </w:p>
    <w:p w14:paraId="21713AF8" w14:textId="77777777" w:rsidR="0026245A" w:rsidRDefault="004875E8">
      <w:pPr>
        <w:pStyle w:val="RequiredOutput"/>
      </w:pPr>
      <w:r>
        <w:t>Account in use: 0xf39Fd6e51aad88F6F4ce6aB8827279cffFb92266</w:t>
      </w:r>
    </w:p>
    <w:p w14:paraId="0FF0065A" w14:textId="77777777" w:rsidR="0026245A" w:rsidRDefault="0026245A">
      <w:pPr>
        <w:keepNext/>
      </w:pPr>
    </w:p>
    <w:p w14:paraId="06305E66" w14:textId="77777777" w:rsidR="0026245A" w:rsidRDefault="004875E8">
      <w:pPr>
        <w:pStyle w:val="Heading3"/>
      </w:pPr>
      <w:r>
        <w:t>Basic and Production-Minded Comparison</w:t>
      </w:r>
    </w:p>
    <w:p w14:paraId="08A22F46" w14:textId="77777777" w:rsidR="0026245A" w:rsidRDefault="004875E8">
      <w:r>
        <w:t>Both versions ask anvil for its chain ID and version and log the same two lines. The Basic version trusts the first request, so a missing node stops it with the cheatcode's own revert. The Production-Minded version builds the address from HOST and PORT, checks the first request in connectNode, and reports a missing node with its own Error line and revert, the way the other languages report a server that does not answer.</w:t>
      </w:r>
    </w:p>
    <w:p w14:paraId="50FC3718" w14:textId="77777777" w:rsidR="0026245A" w:rsidRDefault="0026245A">
      <w:pPr>
        <w:keepNext/>
      </w:pPr>
    </w:p>
    <w:p w14:paraId="76DA6311" w14:textId="77777777" w:rsidR="0026245A" w:rsidRDefault="0026245A">
      <w:pPr>
        <w:keepNext/>
      </w:pPr>
    </w:p>
    <w:p w14:paraId="33176ABA" w14:textId="77777777" w:rsidR="0026245A" w:rsidRDefault="0026245A">
      <w:pPr>
        <w:keepNext/>
      </w:pPr>
    </w:p>
    <w:p w14:paraId="24663C9C" w14:textId="77777777" w:rsidR="0026245A" w:rsidRDefault="004875E8">
      <w:pPr>
        <w:pStyle w:val="Heading1"/>
      </w:pPr>
      <w:r>
        <w:t>Supporting Files</w:t>
      </w:r>
    </w:p>
    <w:p w14:paraId="012FFAC0" w14:textId="77777777" w:rsidR="0026245A" w:rsidRDefault="004875E8">
      <w:r>
        <w:t>This is the file the setup commands wrote, shown here so you can check yours. Cargo.toml names the Rust project and pins the mysql crate at exactly 28.0.3. Yours has no comment lines, and its blank lines may differ; the comments here explain each part.</w:t>
      </w:r>
    </w:p>
    <w:p w14:paraId="28B35591" w14:textId="77777777" w:rsidR="0026245A" w:rsidRDefault="0026245A">
      <w:pPr>
        <w:keepNext/>
      </w:pPr>
    </w:p>
    <w:p w14:paraId="02E66FE7" w14:textId="77777777" w:rsidR="0026245A" w:rsidRDefault="0026245A">
      <w:pPr>
        <w:keepNext/>
      </w:pPr>
    </w:p>
    <w:p w14:paraId="5D5F8FD3" w14:textId="77777777" w:rsidR="0026245A" w:rsidRDefault="004875E8">
      <w:pPr>
        <w:pStyle w:val="Heading2"/>
      </w:pPr>
      <w:r>
        <w:t>rust/Cargo.toml</w:t>
      </w:r>
    </w:p>
    <w:p w14:paraId="361D7BDE" w14:textId="77777777" w:rsidR="0026245A" w:rsidRDefault="004875E8">
      <w:pPr>
        <w:pStyle w:val="SourceCode"/>
        <w:keepNext/>
      </w:pPr>
      <w:r>
        <w:t>[package]</w:t>
      </w:r>
    </w:p>
    <w:p w14:paraId="2425BD28" w14:textId="77777777" w:rsidR="0026245A" w:rsidRDefault="004875E8">
      <w:pPr>
        <w:pStyle w:val="SourceCode"/>
        <w:keepNext/>
      </w:pPr>
      <w:r>
        <w:t>name = "setup_check"</w:t>
      </w:r>
    </w:p>
    <w:p w14:paraId="56D66246" w14:textId="77777777" w:rsidR="0026245A" w:rsidRDefault="004875E8">
      <w:pPr>
        <w:pStyle w:val="SourceCode"/>
        <w:keepNext/>
      </w:pPr>
      <w:r>
        <w:t>version = "0.1.0"</w:t>
      </w:r>
    </w:p>
    <w:p w14:paraId="798500DA" w14:textId="77777777" w:rsidR="0026245A" w:rsidRDefault="004875E8">
      <w:pPr>
        <w:pStyle w:val="SourceCode"/>
        <w:keepNext/>
      </w:pPr>
      <w:r>
        <w:t>edition = "2024"</w:t>
      </w:r>
    </w:p>
    <w:p w14:paraId="7E7E9AD6" w14:textId="77777777" w:rsidR="0026245A" w:rsidRDefault="0026245A">
      <w:pPr>
        <w:pStyle w:val="SourceCode"/>
        <w:keepNext/>
      </w:pPr>
    </w:p>
    <w:p w14:paraId="5A06F675" w14:textId="77777777" w:rsidR="0026245A" w:rsidRDefault="004875E8">
      <w:pPr>
        <w:pStyle w:val="SourceCode"/>
        <w:keepNext/>
      </w:pPr>
      <w:r>
        <w:t># Each file in src/bin/ becomes its own program: basic_setup_check and</w:t>
      </w:r>
    </w:p>
    <w:p w14:paraId="5829C3F0" w14:textId="77777777" w:rsidR="0026245A" w:rsidRDefault="004875E8">
      <w:pPr>
        <w:pStyle w:val="SourceCode"/>
        <w:keepNext/>
      </w:pPr>
      <w:r>
        <w:t># setup_check.</w:t>
      </w:r>
    </w:p>
    <w:p w14:paraId="554EBB6F" w14:textId="77777777" w:rsidR="0026245A" w:rsidRDefault="0026245A">
      <w:pPr>
        <w:pStyle w:val="SourceCode"/>
        <w:keepNext/>
      </w:pPr>
    </w:p>
    <w:p w14:paraId="487964B8" w14:textId="77777777" w:rsidR="0026245A" w:rsidRDefault="004875E8">
      <w:pPr>
        <w:pStyle w:val="SourceCode"/>
        <w:keepNext/>
      </w:pPr>
      <w:r>
        <w:t># The mysql crate is a MySQL connector written in Rust. "=28.0.3" means</w:t>
      </w:r>
    </w:p>
    <w:p w14:paraId="7419C70C" w14:textId="77777777" w:rsidR="0026245A" w:rsidRDefault="004875E8">
      <w:pPr>
        <w:pStyle w:val="SourceCode"/>
        <w:keepNext/>
      </w:pPr>
      <w:r>
        <w:t># exactly version 28.0.3; cargo fetch downloads it into Cargo's cache.</w:t>
      </w:r>
    </w:p>
    <w:p w14:paraId="1BF62042" w14:textId="77777777" w:rsidR="0026245A" w:rsidRDefault="004875E8">
      <w:pPr>
        <w:pStyle w:val="SourceCode"/>
        <w:keepNext/>
      </w:pPr>
      <w:r>
        <w:t>[dependencies]</w:t>
      </w:r>
    </w:p>
    <w:p w14:paraId="4C40320F" w14:textId="77777777" w:rsidR="0026245A" w:rsidRDefault="004875E8">
      <w:pPr>
        <w:pStyle w:val="SourceCode"/>
      </w:pPr>
      <w:r>
        <w:t>mysql = "=28.0.3"</w:t>
      </w:r>
    </w:p>
    <w:p w14:paraId="55CD381F" w14:textId="77777777" w:rsidR="0026245A" w:rsidRDefault="0026245A">
      <w:pPr>
        <w:keepNext/>
      </w:pPr>
    </w:p>
    <w:p w14:paraId="3CEEF2D3" w14:textId="77777777" w:rsidR="0026245A" w:rsidRDefault="0026245A">
      <w:pPr>
        <w:keepNext/>
      </w:pPr>
    </w:p>
    <w:p w14:paraId="35E66244" w14:textId="77777777" w:rsidR="0026245A" w:rsidRDefault="0026245A">
      <w:pPr>
        <w:keepNext/>
      </w:pPr>
    </w:p>
    <w:p w14:paraId="6254ADD5" w14:textId="77777777" w:rsidR="0026245A" w:rsidRDefault="004875E8">
      <w:pPr>
        <w:pStyle w:val="Heading1"/>
      </w:pPr>
      <w:r>
        <w:t>Validation Rules</w:t>
      </w:r>
    </w:p>
    <w:p w14:paraId="659DAA21" w14:textId="77777777" w:rsidR="0026245A" w:rsidRDefault="004875E8">
      <w:r>
        <w:t>This lesson is checked by running each command and program and comparing what your screen shows with the required results, by eye. No separate validator program is needed. Project Setup ends with its checks, and each language section ends each layer with a Check Your Results section; the Assembly, Rust, and Erlang Production-Minded layers add a Missing Password Check.</w:t>
      </w:r>
    </w:p>
    <w:p w14:paraId="6C94A773" w14:textId="77777777" w:rsidR="0026245A" w:rsidRDefault="0026245A">
      <w:pPr>
        <w:keepNext/>
      </w:pPr>
    </w:p>
    <w:p w14:paraId="1DE8E376" w14:textId="77777777" w:rsidR="0026245A" w:rsidRDefault="004875E8">
      <w:pPr>
        <w:pStyle w:val="ListBullet"/>
      </w:pPr>
      <w:r>
        <w:t>Run every program from the lesson-4.0-extended folder, in a terminal opened after SPA_DB_PASSWORD was set.</w:t>
      </w:r>
    </w:p>
    <w:p w14:paraId="0A6AE2F0" w14:textId="77777777" w:rsidR="0026245A" w:rsidRDefault="004875E8">
      <w:pPr>
        <w:pStyle w:val="ListBullet"/>
      </w:pPr>
      <w:r>
        <w:t>The Password Check prints True, and the Connector Check prints the three DLL names and mysql 1.9.0's checksum.</w:t>
      </w:r>
    </w:p>
    <w:p w14:paraId="4190C616" w14:textId="77777777" w:rsidR="0026245A" w:rsidRDefault="004875E8">
      <w:pPr>
        <w:pStyle w:val="ListBullet"/>
      </w:pPr>
      <w:r>
        <w:t>Every Assembly, Rust, and Erlang program prints the four Required Clean-Run Output lines below exactly, in the same order, with nothing extra, and ends with exit code 0; the version line must match Lesson 4.0's VERSION() table.</w:t>
      </w:r>
    </w:p>
    <w:p w14:paraId="6A0C1CF8" w14:textId="77777777" w:rsidR="0026245A" w:rsidRDefault="004875E8">
      <w:pPr>
        <w:pStyle w:val="ListBullet"/>
      </w:pPr>
      <w:r>
        <w:t>The Missing Password Check prints one Error line and exit code 1.</w:t>
      </w:r>
    </w:p>
    <w:p w14:paraId="6DC05445" w14:textId="77777777" w:rsidR="0026245A" w:rsidRDefault="004875E8">
      <w:pPr>
        <w:pStyle w:val="ListBullet"/>
      </w:pPr>
      <w:r>
        <w:t>Each Solidity script logs its two lines under == Logs ==, and anvil is stopped after every run.</w:t>
      </w:r>
    </w:p>
    <w:p w14:paraId="066DD6C7" w14:textId="77777777" w:rsidR="0026245A" w:rsidRDefault="004875E8">
      <w:pPr>
        <w:pStyle w:val="ListBullet"/>
      </w:pPr>
      <w:r>
        <w:t>No command or program ever prints the password.</w:t>
      </w:r>
    </w:p>
    <w:p w14:paraId="3ED53F93" w14:textId="77777777" w:rsidR="0026245A" w:rsidRDefault="0026245A">
      <w:pPr>
        <w:keepNext/>
      </w:pPr>
    </w:p>
    <w:p w14:paraId="15F4B57C" w14:textId="77777777" w:rsidR="0026245A" w:rsidRDefault="0026245A">
      <w:pPr>
        <w:keepNext/>
      </w:pPr>
    </w:p>
    <w:p w14:paraId="67E309AC" w14:textId="77777777" w:rsidR="0026245A" w:rsidRDefault="004875E8">
      <w:pPr>
        <w:pStyle w:val="Heading2"/>
      </w:pPr>
      <w:r>
        <w:t>Expected Values</w:t>
      </w:r>
    </w:p>
    <w:p w14:paraId="0BF6EB19" w14:textId="77777777" w:rsidR="0026245A" w:rsidRDefault="004875E8">
      <w:pPr>
        <w:keepNext/>
      </w:pPr>
      <w:r>
        <w:t>Every program and command works with these values.</w:t>
      </w:r>
    </w:p>
    <w:p w14:paraId="1AA5C8DE" w14:textId="77777777" w:rsidR="0026245A" w:rsidRDefault="0026245A">
      <w:pPr>
        <w:keepNext/>
      </w:pPr>
    </w:p>
    <w:p w14:paraId="6517BB9F" w14:textId="77777777" w:rsidR="0026245A" w:rsidRDefault="004875E8">
      <w:pPr>
        <w:pStyle w:val="RequiredOutput"/>
        <w:keepNext/>
      </w:pPr>
      <w:r>
        <w:t>Server: MySQL Community Server 26.7, at 127.0.0.1, port 3306</w:t>
      </w:r>
    </w:p>
    <w:p w14:paraId="5A85ADD5" w14:textId="77777777" w:rsidR="0026245A" w:rsidRDefault="004875E8">
      <w:pPr>
        <w:pStyle w:val="RequiredOutput"/>
        <w:keepNext/>
      </w:pPr>
      <w:r>
        <w:t>Lesson user: devuser, password from SPA_DB_PASSWORD</w:t>
      </w:r>
    </w:p>
    <w:p w14:paraId="556AB3DF" w14:textId="77777777" w:rsidR="0026245A" w:rsidRDefault="004875E8">
      <w:pPr>
        <w:pStyle w:val="RequiredOutput"/>
        <w:keepNext/>
      </w:pPr>
      <w:r>
        <w:t>Test database: spa_setup_check, created and dropped by every run</w:t>
      </w:r>
    </w:p>
    <w:p w14:paraId="798356A3" w14:textId="77777777" w:rsidR="0026245A" w:rsidRDefault="004875E8">
      <w:pPr>
        <w:pStyle w:val="RequiredOutput"/>
        <w:keepNext/>
      </w:pPr>
      <w:r>
        <w:t>Solidity's node: anvil 1.8.3, at 127.0.0.1, port 8545, chain ID 31337</w:t>
      </w:r>
    </w:p>
    <w:p w14:paraId="3E9FA93F" w14:textId="77777777" w:rsidR="0026245A" w:rsidRDefault="004875E8">
      <w:pPr>
        <w:pStyle w:val="RequiredOutput"/>
        <w:keepNext/>
      </w:pPr>
      <w:r>
        <w:t>Exercise: connect to port 3307 (Solidity: 8546), where nothing listens</w:t>
      </w:r>
    </w:p>
    <w:p w14:paraId="0E2C9D72" w14:textId="77777777" w:rsidR="0026245A" w:rsidRDefault="004875E8">
      <w:pPr>
        <w:pStyle w:val="RequiredOutput"/>
      </w:pPr>
      <w:r>
        <w:t>Challenge: also print the account in use</w:t>
      </w:r>
    </w:p>
    <w:p w14:paraId="60A0E3CC" w14:textId="77777777" w:rsidR="0026245A" w:rsidRDefault="0026245A">
      <w:pPr>
        <w:keepNext/>
      </w:pPr>
    </w:p>
    <w:p w14:paraId="174FEA98" w14:textId="77777777" w:rsidR="0026245A" w:rsidRDefault="0026245A">
      <w:pPr>
        <w:keepNext/>
      </w:pPr>
    </w:p>
    <w:p w14:paraId="6FE788C1" w14:textId="77777777" w:rsidR="0026245A" w:rsidRDefault="004875E8">
      <w:pPr>
        <w:pStyle w:val="Heading2"/>
      </w:pPr>
      <w:r>
        <w:t>Required Clean-Run Output</w:t>
      </w:r>
    </w:p>
    <w:p w14:paraId="20765584" w14:textId="77777777" w:rsidR="0026245A" w:rsidRDefault="004875E8">
      <w:pPr>
        <w:keepNext/>
      </w:pPr>
      <w:r>
        <w:t>The Assembly, Rust, and Erlang programs, Basic and Production-Minded, show Lesson 4.0's four lines and end with exit code 0. The version line shows your own server's version; 26.7.0 is the version this lesson was checked with. Solidity's scripts log two lines of their own, shown in the Solidity section.</w:t>
      </w:r>
    </w:p>
    <w:p w14:paraId="76BB771A" w14:textId="77777777" w:rsidR="0026245A" w:rsidRDefault="0026245A">
      <w:pPr>
        <w:keepNext/>
      </w:pPr>
    </w:p>
    <w:p w14:paraId="10D50B99" w14:textId="77777777" w:rsidR="0026245A" w:rsidRDefault="004875E8">
      <w:pPr>
        <w:pStyle w:val="RequiredOutput"/>
        <w:keepNext/>
      </w:pPr>
      <w:r>
        <w:t>Connected to 127.0.0.1:3306 as devuser</w:t>
      </w:r>
    </w:p>
    <w:p w14:paraId="582A9677" w14:textId="77777777" w:rsidR="0026245A" w:rsidRDefault="004875E8">
      <w:pPr>
        <w:pStyle w:val="RequiredOutput"/>
        <w:keepNext/>
      </w:pPr>
      <w:r>
        <w:t>Created spa_setup_check</w:t>
      </w:r>
    </w:p>
    <w:p w14:paraId="74DB41AC" w14:textId="77777777" w:rsidR="0026245A" w:rsidRDefault="004875E8">
      <w:pPr>
        <w:pStyle w:val="RequiredOutput"/>
        <w:keepNext/>
      </w:pPr>
      <w:r>
        <w:t>MySQL server version: 26.7.0</w:t>
      </w:r>
    </w:p>
    <w:p w14:paraId="1A7359A6" w14:textId="77777777" w:rsidR="0026245A" w:rsidRDefault="004875E8">
      <w:pPr>
        <w:pStyle w:val="RequiredOutput"/>
      </w:pPr>
      <w:r>
        <w:t>Dropped spa_setup_check</w:t>
      </w:r>
    </w:p>
    <w:p w14:paraId="5642FA03" w14:textId="77777777" w:rsidR="0026245A" w:rsidRDefault="0026245A">
      <w:pPr>
        <w:keepNext/>
      </w:pPr>
    </w:p>
    <w:p w14:paraId="627E3495" w14:textId="77777777" w:rsidR="0026245A" w:rsidRDefault="0026245A">
      <w:pPr>
        <w:keepNext/>
      </w:pPr>
    </w:p>
    <w:p w14:paraId="1EB41CC3" w14:textId="77777777" w:rsidR="0026245A" w:rsidRDefault="0026245A">
      <w:pPr>
        <w:keepNext/>
      </w:pPr>
    </w:p>
    <w:p w14:paraId="7EC01624" w14:textId="77777777" w:rsidR="0026245A" w:rsidRDefault="004875E8">
      <w:pPr>
        <w:pStyle w:val="Heading1"/>
      </w:pPr>
      <w:r>
        <w:t>Common Mistakes</w:t>
      </w:r>
    </w:p>
    <w:p w14:paraId="2A1E50DA" w14:textId="77777777" w:rsidR="0026245A" w:rsidRDefault="004875E8">
      <w:pPr>
        <w:pStyle w:val="ListBullet"/>
      </w:pPr>
      <w:r>
        <w:t>Running a program in a terminal opened before SPA_DB_PASSWORD was set. A terminal copies the environment when it starts: open a new one.</w:t>
      </w:r>
    </w:p>
    <w:p w14:paraId="681072B7" w14:textId="77777777" w:rsidR="0026245A" w:rsidRDefault="004875E8">
      <w:pPr>
        <w:pStyle w:val="ListBullet"/>
      </w:pPr>
      <w:r>
        <w:t>Running the Assembly program without its three DLLs next to it. It prints nothing and ends with exit code -1073741515; rerun the Copy-Item line of the Connector Setup.</w:t>
      </w:r>
    </w:p>
    <w:p w14:paraId="5A0DC72C" w14:textId="77777777" w:rsidR="0026245A" w:rsidRDefault="004875E8">
      <w:pPr>
        <w:pStyle w:val="ListBullet"/>
      </w:pPr>
      <w:r>
        <w:t>Putting a value in the wrong register or stack place for mysql_real_connect. Nothing checks an Assembly call against mysql.h, so the program connects with the wrong settings or crashes; compare each value with the comment above the call.</w:t>
      </w:r>
    </w:p>
    <w:p w14:paraId="5D9EC404" w14:textId="77777777" w:rsidR="0026245A" w:rsidRDefault="004875E8">
      <w:pPr>
        <w:pStyle w:val="ListBullet"/>
      </w:pPr>
      <w:r>
        <w:t>Leaving the connector's five modules out of the erlc command, or running erl without -pa .\erlang. erl then cannot find the mysql module, and the program stops with Error: the mysql connector module was not found.</w:t>
      </w:r>
    </w:p>
    <w:p w14:paraId="2ED2AFE9" w14:textId="77777777" w:rsidR="0026245A" w:rsidRDefault="004875E8">
      <w:pPr>
        <w:pStyle w:val="ListBullet"/>
      </w:pPr>
      <w:r>
        <w:t>Unpacking the mysql-otp package before its hash matches Hex's checksum. Check first, every time.</w:t>
      </w:r>
    </w:p>
    <w:p w14:paraId="63B34B0B" w14:textId="77777777" w:rsidR="0026245A" w:rsidRDefault="004875E8">
      <w:pPr>
        <w:pStyle w:val="ListBullet"/>
      </w:pPr>
      <w:r>
        <w:t>Leaving spa_setup_check behind after a run that stopped partway. The Rust and Erlang Basic runs then stop with database exists (error 1007); the Assembly Basic version, like Lesson 4.0's C, ignores the failure and carries on. Remove it with Lesson 4.0's DROP DATABASE command in When a Program Run Fails. The Production-Minded version starts with DROP DATABASE IF EXISTS, so it cleans up by itself.</w:t>
      </w:r>
    </w:p>
    <w:p w14:paraId="7052D72F" w14:textId="77777777" w:rsidR="0026245A" w:rsidRDefault="004875E8">
      <w:pPr>
        <w:pStyle w:val="ListBullet"/>
      </w:pPr>
      <w:r>
        <w:t>Leaving anvil running after a Solidity run that was interrupted. The next Start-Process then starts a second anvil that cannot get port 8545; stop the old one with Stop-Process -Name anvil (pkill anvil on Linux or macOS).</w:t>
      </w:r>
    </w:p>
    <w:p w14:paraId="35161F62" w14:textId="77777777" w:rsidR="0026245A" w:rsidRDefault="004875E8">
      <w:pPr>
        <w:pStyle w:val="ListBullet"/>
      </w:pPr>
      <w:r>
        <w:t>Expecting a Solidity contract to reach MySQL, or any server. Only forge scripts reach the network, through cheatcodes; a contract on a chain never can.</w:t>
      </w:r>
    </w:p>
    <w:p w14:paraId="2CBECF70" w14:textId="77777777" w:rsidR="0026245A" w:rsidRDefault="0026245A">
      <w:pPr>
        <w:keepNext/>
      </w:pPr>
    </w:p>
    <w:p w14:paraId="2F28D78D" w14:textId="77777777" w:rsidR="0026245A" w:rsidRDefault="0026245A">
      <w:pPr>
        <w:keepNext/>
      </w:pPr>
    </w:p>
    <w:p w14:paraId="4CE20A39" w14:textId="77777777" w:rsidR="0026245A" w:rsidRDefault="0026245A">
      <w:pPr>
        <w:keepNext/>
      </w:pPr>
    </w:p>
    <w:p w14:paraId="16AF09EC" w14:textId="77777777" w:rsidR="0026245A" w:rsidRDefault="004875E8">
      <w:pPr>
        <w:pStyle w:val="Heading1"/>
      </w:pPr>
      <w:r>
        <w:t>Project Connection</w:t>
      </w:r>
    </w:p>
    <w:p w14:paraId="541C54B6" w14:textId="77777777" w:rsidR="0026245A" w:rsidRDefault="004875E8">
      <w:r>
        <w:t xml:space="preserve">The Chapter 4 project, the Database-Backed Contact Manager, keeps its contacts in spa_contacts and reaches it through the connection this lesson sets up: devuser, 127.0.0.1:3306, the password from SPA_DB_PASSWORD, and each language's connector. In Assembly, Rust, and Erlang, connect_server is that piece: it connects to the server as the lesson user and reports a failed connection with its reason, and Lesson 4.2 builds connect_database on top of it, which also chooses the database. Solidity cannot take part </w:t>
      </w:r>
      <w:r>
        <w:t>in a MySQL project; its connectNode is the nearest piece, a check that the node answers before a script relies on it.</w:t>
      </w:r>
    </w:p>
    <w:p w14:paraId="5DEAA9E0" w14:textId="77777777" w:rsidR="0026245A" w:rsidRDefault="0026245A">
      <w:pPr>
        <w:keepNext/>
      </w:pPr>
    </w:p>
    <w:p w14:paraId="0E83D576" w14:textId="77777777" w:rsidR="0026245A" w:rsidRDefault="0026245A">
      <w:pPr>
        <w:keepNext/>
      </w:pPr>
    </w:p>
    <w:p w14:paraId="72A0D699" w14:textId="77777777" w:rsidR="0026245A" w:rsidRDefault="0026245A">
      <w:pPr>
        <w:keepNext/>
      </w:pPr>
    </w:p>
    <w:p w14:paraId="1F559768" w14:textId="77777777" w:rsidR="0026245A" w:rsidRDefault="004875E8">
      <w:pPr>
        <w:pStyle w:val="Heading1"/>
      </w:pPr>
      <w:r>
        <w:t>Workbook Exercise</w:t>
      </w:r>
    </w:p>
    <w:p w14:paraId="319E32F2" w14:textId="77777777" w:rsidR="0026245A" w:rsidRDefault="004875E8">
      <w:r>
        <w:t>Point the Production-Minded program at a port where nothing listens, and read how it reports the failure. Change the port constant from 3306 to 3307 (PORT in Assembly, Rust, and Erlang), rebuild, and run it. In Solidity, change PORT from 8545 to 8546.</w:t>
      </w:r>
    </w:p>
    <w:p w14:paraId="1D15304E" w14:textId="77777777" w:rsidR="0026245A" w:rsidRDefault="0026245A">
      <w:pPr>
        <w:keepNext/>
      </w:pPr>
    </w:p>
    <w:p w14:paraId="50EAD143" w14:textId="77777777" w:rsidR="0026245A" w:rsidRDefault="004875E8">
      <w:pPr>
        <w:pStyle w:val="ListBullet"/>
      </w:pPr>
      <w:r>
        <w:t>Before you run it, predict which lines it prints, and on which stream.</w:t>
      </w:r>
    </w:p>
    <w:p w14:paraId="5B6AE8A1" w14:textId="77777777" w:rsidR="0026245A" w:rsidRDefault="0026245A">
      <w:pPr>
        <w:keepNext/>
      </w:pPr>
    </w:p>
    <w:p w14:paraId="2F6B5AE8" w14:textId="77777777" w:rsidR="0026245A" w:rsidRDefault="004875E8">
      <w:r>
        <w:t>The output must match the Required Exercise Output below, with your language's Reason line from its What to Notice, and the exit code must be 1. The program printed no Connected line, because it connects before it prints anything. Solidity logs its Error line and forge adds its own line, as the Solidity section shows. Then change the port back, rebuild, and check that the clean-run lines return.</w:t>
      </w:r>
    </w:p>
    <w:p w14:paraId="448B37C5" w14:textId="77777777" w:rsidR="0026245A" w:rsidRDefault="0026245A">
      <w:pPr>
        <w:keepNext/>
      </w:pPr>
    </w:p>
    <w:p w14:paraId="2BE750F7" w14:textId="77777777" w:rsidR="0026245A" w:rsidRDefault="0026245A">
      <w:pPr>
        <w:keepNext/>
      </w:pPr>
    </w:p>
    <w:p w14:paraId="6419E9BF" w14:textId="77777777" w:rsidR="0026245A" w:rsidRDefault="004875E8">
      <w:pPr>
        <w:pStyle w:val="Heading2"/>
      </w:pPr>
      <w:r>
        <w:t>Required Exercise Output</w:t>
      </w:r>
    </w:p>
    <w:p w14:paraId="5129324E" w14:textId="77777777" w:rsidR="0026245A" w:rsidRDefault="004875E8">
      <w:pPr>
        <w:keepNext/>
      </w:pPr>
      <w:r>
        <w:t>With the port changed to 3307, the Production-Minded program prints these two lines on the error stream and ends with exit code 1. The Reason line is the connector's own words: this is Assembly's, the same as C's in Lesson 4.0 because both use libmysql. Each language's What to Notice gives its own.</w:t>
      </w:r>
    </w:p>
    <w:p w14:paraId="347BC615" w14:textId="77777777" w:rsidR="0026245A" w:rsidRDefault="0026245A">
      <w:pPr>
        <w:keepNext/>
      </w:pPr>
    </w:p>
    <w:p w14:paraId="0B6AF51D" w14:textId="77777777" w:rsidR="0026245A" w:rsidRDefault="004875E8">
      <w:pPr>
        <w:pStyle w:val="RequiredOutput"/>
        <w:keepNext/>
      </w:pPr>
      <w:r>
        <w:t>Error: could not connect to 127.0.0.1:3307</w:t>
      </w:r>
    </w:p>
    <w:p w14:paraId="214A1914" w14:textId="77777777" w:rsidR="0026245A" w:rsidRDefault="004875E8">
      <w:pPr>
        <w:pStyle w:val="RequiredOutput"/>
      </w:pPr>
      <w:r>
        <w:t>Reason: Can't connect to MySQL server on '127.0.0.1:3307' (10061)</w:t>
      </w:r>
    </w:p>
    <w:p w14:paraId="32B0C8F1" w14:textId="77777777" w:rsidR="0026245A" w:rsidRDefault="0026245A">
      <w:pPr>
        <w:keepNext/>
      </w:pPr>
    </w:p>
    <w:p w14:paraId="431993A0" w14:textId="77777777" w:rsidR="0026245A" w:rsidRDefault="0026245A">
      <w:pPr>
        <w:keepNext/>
      </w:pPr>
    </w:p>
    <w:p w14:paraId="4741454E" w14:textId="77777777" w:rsidR="0026245A" w:rsidRDefault="0026245A">
      <w:pPr>
        <w:keepNext/>
      </w:pPr>
    </w:p>
    <w:p w14:paraId="2E0C958F" w14:textId="77777777" w:rsidR="0026245A" w:rsidRDefault="004875E8">
      <w:pPr>
        <w:pStyle w:val="Heading1"/>
      </w:pPr>
      <w:r>
        <w:t>Challenge</w:t>
      </w:r>
    </w:p>
    <w:p w14:paraId="33D248B8" w14:textId="77777777" w:rsidR="0026245A" w:rsidRDefault="004875E8">
      <w:r>
        <w:t>Some failures come from connecting as the wrong account. Make the Production-Minded program print which account the server matched, right after the version line:</w:t>
      </w:r>
    </w:p>
    <w:p w14:paraId="253C9668" w14:textId="77777777" w:rsidR="0026245A" w:rsidRDefault="0026245A">
      <w:pPr>
        <w:keepNext/>
      </w:pPr>
    </w:p>
    <w:p w14:paraId="2062EC46" w14:textId="77777777" w:rsidR="0026245A" w:rsidRDefault="004875E8">
      <w:pPr>
        <w:pStyle w:val="ListBullet"/>
      </w:pPr>
      <w:r>
        <w:t>Send SELECT CURRENT_USER(), which returns the account the server matched for this connection, the same way the program sends SELECT VERSION(), and read its one value: in Assembly with mysql_store_result and mysql_fetch_row, in Rust with query_first, and in Erlang in a function like print_version, added to the andalso chain.</w:t>
      </w:r>
    </w:p>
    <w:p w14:paraId="0E0F00C4" w14:textId="77777777" w:rsidR="0026245A" w:rsidRDefault="004875E8">
      <w:pPr>
        <w:pStyle w:val="ListBullet"/>
      </w:pPr>
      <w:r>
        <w:t>Print Account in use: followed by that value.</w:t>
      </w:r>
    </w:p>
    <w:p w14:paraId="709D0FAE" w14:textId="77777777" w:rsidR="0026245A" w:rsidRDefault="004875E8">
      <w:pPr>
        <w:pStyle w:val="ListBullet"/>
      </w:pPr>
      <w:r>
        <w:t>In Solidity, which has no MySQL account, ask the node for its accounts with eth_accounts instead, read the answer with vm.parseJsonAddressArray, and print the first one, as the Solidity section shows.</w:t>
      </w:r>
    </w:p>
    <w:p w14:paraId="546F740E" w14:textId="77777777" w:rsidR="0026245A" w:rsidRDefault="0026245A">
      <w:pPr>
        <w:keepNext/>
      </w:pPr>
    </w:p>
    <w:p w14:paraId="52C42203" w14:textId="77777777" w:rsidR="0026245A" w:rsidRDefault="004875E8">
      <w:r>
        <w:t>Run it. The output must match the Required Challenge Output below: devuser@localhost is the account Lesson 4.0's step 2 created, because the program connected from this computer. With the Exercise's port change as well, the output must match the Required Combined Output after it.</w:t>
      </w:r>
    </w:p>
    <w:p w14:paraId="4959C0A1" w14:textId="77777777" w:rsidR="0026245A" w:rsidRDefault="0026245A">
      <w:pPr>
        <w:keepNext/>
      </w:pPr>
    </w:p>
    <w:p w14:paraId="133FBDC7" w14:textId="77777777" w:rsidR="0026245A" w:rsidRDefault="0026245A">
      <w:pPr>
        <w:keepNext/>
      </w:pPr>
    </w:p>
    <w:p w14:paraId="0F60343E" w14:textId="77777777" w:rsidR="0026245A" w:rsidRDefault="004875E8">
      <w:pPr>
        <w:pStyle w:val="Heading2"/>
      </w:pPr>
      <w:r>
        <w:t>Required Challenge Output</w:t>
      </w:r>
    </w:p>
    <w:p w14:paraId="78C0E3CB" w14:textId="77777777" w:rsidR="0026245A" w:rsidRDefault="004875E8">
      <w:pPr>
        <w:keepNext/>
      </w:pPr>
      <w:r>
        <w:t>With the account line added, and exit code 0 (Solidity's is in its section):</w:t>
      </w:r>
    </w:p>
    <w:p w14:paraId="1AEFE892" w14:textId="77777777" w:rsidR="0026245A" w:rsidRDefault="0026245A">
      <w:pPr>
        <w:keepNext/>
      </w:pPr>
    </w:p>
    <w:p w14:paraId="00B9EC67" w14:textId="77777777" w:rsidR="0026245A" w:rsidRDefault="004875E8">
      <w:pPr>
        <w:pStyle w:val="RequiredOutput"/>
        <w:keepNext/>
      </w:pPr>
      <w:r>
        <w:t>Connected to 127.0.0.1:3306 as devuser</w:t>
      </w:r>
    </w:p>
    <w:p w14:paraId="77AEEA34" w14:textId="77777777" w:rsidR="0026245A" w:rsidRDefault="004875E8">
      <w:pPr>
        <w:pStyle w:val="RequiredOutput"/>
        <w:keepNext/>
      </w:pPr>
      <w:r>
        <w:t>Created spa_setup_check</w:t>
      </w:r>
    </w:p>
    <w:p w14:paraId="0C5BD557" w14:textId="77777777" w:rsidR="0026245A" w:rsidRDefault="004875E8">
      <w:pPr>
        <w:pStyle w:val="RequiredOutput"/>
        <w:keepNext/>
      </w:pPr>
      <w:r>
        <w:t>MySQL server version: 26.7.0</w:t>
      </w:r>
    </w:p>
    <w:p w14:paraId="3A1420C8" w14:textId="77777777" w:rsidR="0026245A" w:rsidRDefault="004875E8">
      <w:pPr>
        <w:pStyle w:val="RequiredOutput"/>
        <w:keepNext/>
      </w:pPr>
      <w:r>
        <w:t>Account in use: devuser@localhost</w:t>
      </w:r>
    </w:p>
    <w:p w14:paraId="313A58A5" w14:textId="77777777" w:rsidR="0026245A" w:rsidRDefault="004875E8">
      <w:pPr>
        <w:pStyle w:val="RequiredOutput"/>
      </w:pPr>
      <w:r>
        <w:t>Dropped spa_setup_check</w:t>
      </w:r>
    </w:p>
    <w:p w14:paraId="2667906E" w14:textId="77777777" w:rsidR="0026245A" w:rsidRDefault="0026245A">
      <w:pPr>
        <w:keepNext/>
      </w:pPr>
    </w:p>
    <w:p w14:paraId="6E1C814F" w14:textId="77777777" w:rsidR="0026245A" w:rsidRDefault="0026245A">
      <w:pPr>
        <w:keepNext/>
      </w:pPr>
    </w:p>
    <w:p w14:paraId="56999A20" w14:textId="77777777" w:rsidR="0026245A" w:rsidRDefault="004875E8">
      <w:pPr>
        <w:pStyle w:val="Heading2"/>
      </w:pPr>
      <w:r>
        <w:t>Required Combined Output</w:t>
      </w:r>
    </w:p>
    <w:p w14:paraId="5DBAA327" w14:textId="77777777" w:rsidR="0026245A" w:rsidRDefault="004875E8">
      <w:pPr>
        <w:keepNext/>
      </w:pPr>
      <w:r>
        <w:t>With both changes, the connection fails before anything else happens, so the output is the Exercise's, with exit code 1:</w:t>
      </w:r>
    </w:p>
    <w:p w14:paraId="5C11EDBA" w14:textId="77777777" w:rsidR="0026245A" w:rsidRDefault="0026245A">
      <w:pPr>
        <w:keepNext/>
      </w:pPr>
    </w:p>
    <w:p w14:paraId="36D9DB40" w14:textId="77777777" w:rsidR="0026245A" w:rsidRDefault="004875E8">
      <w:pPr>
        <w:pStyle w:val="RequiredOutput"/>
        <w:keepNext/>
      </w:pPr>
      <w:r>
        <w:t>Error: could not connect to 127.0.0.1:3307</w:t>
      </w:r>
    </w:p>
    <w:p w14:paraId="5EBD088E" w14:textId="77777777" w:rsidR="0026245A" w:rsidRDefault="004875E8">
      <w:pPr>
        <w:pStyle w:val="RequiredOutput"/>
      </w:pPr>
      <w:r>
        <w:t>Reason: Can't connect to MySQL server on '127.0.0.1:3307' (10061)</w:t>
      </w:r>
    </w:p>
    <w:p w14:paraId="14FE156B" w14:textId="77777777" w:rsidR="0026245A" w:rsidRDefault="0026245A">
      <w:pPr>
        <w:keepNext/>
      </w:pPr>
    </w:p>
    <w:p w14:paraId="72885793" w14:textId="77777777" w:rsidR="0026245A" w:rsidRDefault="0026245A">
      <w:pPr>
        <w:keepNext/>
      </w:pPr>
    </w:p>
    <w:p w14:paraId="73949AF6" w14:textId="77777777" w:rsidR="0026245A" w:rsidRDefault="0026245A">
      <w:pPr>
        <w:keepNext/>
      </w:pPr>
    </w:p>
    <w:p w14:paraId="2709B340" w14:textId="77777777" w:rsidR="0026245A" w:rsidRDefault="004875E8">
      <w:pPr>
        <w:pStyle w:val="Heading1"/>
      </w:pPr>
      <w:r>
        <w:t>Completion Checklist</w:t>
      </w:r>
    </w:p>
    <w:p w14:paraId="3A2E56AC" w14:textId="77777777" w:rsidR="0026245A" w:rsidRDefault="004875E8">
      <w:pPr>
        <w:pStyle w:val="ListBullet"/>
      </w:pPr>
      <w:r>
        <w:t>The Password Check printed True in a new terminal, without printing the password.</w:t>
      </w:r>
    </w:p>
    <w:p w14:paraId="1EBFD5B6" w14:textId="77777777" w:rsidR="0026245A" w:rsidRDefault="004875E8">
      <w:pPr>
        <w:pStyle w:val="ListBullet"/>
      </w:pPr>
      <w:r>
        <w:t>I installed every connector inside the lesson folder, copied the Assembly DLLs next to the programs, and checked mysql-otp's hash before unpacking it.</w:t>
      </w:r>
    </w:p>
    <w:p w14:paraId="407656B2" w14:textId="77777777" w:rsidR="0026245A" w:rsidRDefault="004875E8">
      <w:pPr>
        <w:pStyle w:val="ListBullet"/>
      </w:pPr>
      <w:r>
        <w:t>I built and ran the Basic and Production-Minded programs in Assembly, Rust, and Erlang, and ran each Missing Password Check.</w:t>
      </w:r>
    </w:p>
    <w:p w14:paraId="16E8D19E" w14:textId="77777777" w:rsidR="0026245A" w:rsidRDefault="004875E8">
      <w:pPr>
        <w:pStyle w:val="ListBullet"/>
      </w:pPr>
      <w:r>
        <w:t>I can explain why Solidity cannot connect to MySQL, and how contract storage differs from a database server.</w:t>
      </w:r>
    </w:p>
    <w:p w14:paraId="7CBE63E6" w14:textId="77777777" w:rsidR="0026245A" w:rsidRDefault="004875E8">
      <w:pPr>
        <w:pStyle w:val="ListBullet"/>
      </w:pPr>
      <w:r>
        <w:t>I started anvil, ran both Solidity scripts against it, and stopped it again.</w:t>
      </w:r>
    </w:p>
    <w:p w14:paraId="2F0B7607" w14:textId="77777777" w:rsidR="0026245A" w:rsidRDefault="004875E8">
      <w:pPr>
        <w:pStyle w:val="ListBullet"/>
      </w:pPr>
      <w:r>
        <w:t>I can say why Linux Assembly is deferred in this lesson.</w:t>
      </w:r>
    </w:p>
    <w:p w14:paraId="65BBAD9A" w14:textId="77777777" w:rsidR="0026245A" w:rsidRDefault="004875E8">
      <w:pPr>
        <w:pStyle w:val="ListBullet"/>
      </w:pPr>
      <w:r>
        <w:t>I matched the Required Exercise, Challenge, and Combined Output.</w:t>
      </w:r>
    </w:p>
    <w:p w14:paraId="6BFFDC96" w14:textId="77777777" w:rsidR="0026245A" w:rsidRDefault="0026245A">
      <w:pPr>
        <w:keepNext/>
      </w:pPr>
    </w:p>
    <w:p w14:paraId="51BE590F" w14:textId="77777777" w:rsidR="0026245A" w:rsidRDefault="0026245A">
      <w:pPr>
        <w:keepNext/>
      </w:pPr>
    </w:p>
    <w:p w14:paraId="0E6B63F4" w14:textId="77777777" w:rsidR="0026245A" w:rsidRDefault="0026245A">
      <w:pPr>
        <w:keepNext/>
      </w:pPr>
    </w:p>
    <w:p w14:paraId="48E63067" w14:textId="77777777" w:rsidR="0026245A" w:rsidRDefault="004875E8">
      <w:pPr>
        <w:pStyle w:val="Heading1"/>
      </w:pPr>
      <w:r>
        <w:t>Lesson Wrap-Up</w:t>
      </w:r>
    </w:p>
    <w:p w14:paraId="41DBB210" w14:textId="77777777" w:rsidR="0026245A" w:rsidRDefault="004875E8">
      <w:r>
        <w:t>Assembly, Rust, and Erlang each connected to Lesson 4.0's server as devuser, with the password from SPA_DB_PASSWORD, created spa_setup_check, printed the server's version, and dropped it again, printing exactly the lines Lesson 4.0's programs print. Assembly did it through libmysql, the C API, with its DLLs next to the program; Rust and Erlang through connectors written in their own languages, pinned and installed inside the project, mysql-otp by hand from Hex. The Production-Minded versions report a missin</w:t>
      </w:r>
      <w:r>
        <w:t>g password or a failed connection with its reason, in Lesson 2.11a's style, and close the connection with Lesson 3.2a's cleanup forms. Solidity showed the limit: a contract cannot reach a database at all, and keeps its data in on-chain storage instead, while a forge script can reach a chain node, and checked that anvil answers. Lesson 4.1 explains what a database holds, and Lesson 4.2 connects to a lesson database by name.</w:t>
      </w:r>
    </w:p>
    <w:sectPr w:rsidR="0026245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628351">
    <w:abstractNumId w:val="8"/>
  </w:num>
  <w:num w:numId="2" w16cid:durableId="463499033">
    <w:abstractNumId w:val="6"/>
  </w:num>
  <w:num w:numId="3" w16cid:durableId="2042388858">
    <w:abstractNumId w:val="5"/>
  </w:num>
  <w:num w:numId="4" w16cid:durableId="1070812099">
    <w:abstractNumId w:val="4"/>
  </w:num>
  <w:num w:numId="5" w16cid:durableId="1964189431">
    <w:abstractNumId w:val="7"/>
  </w:num>
  <w:num w:numId="6" w16cid:durableId="3175027">
    <w:abstractNumId w:val="3"/>
  </w:num>
  <w:num w:numId="7" w16cid:durableId="1503551120">
    <w:abstractNumId w:val="2"/>
  </w:num>
  <w:num w:numId="8" w16cid:durableId="1093862974">
    <w:abstractNumId w:val="1"/>
  </w:num>
  <w:num w:numId="9" w16cid:durableId="143347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45A"/>
    <w:rsid w:val="0029639D"/>
    <w:rsid w:val="00326F90"/>
    <w:rsid w:val="004875E8"/>
    <w:rsid w:val="007504AC"/>
    <w:rsid w:val="00AA1D8D"/>
    <w:rsid w:val="00B47730"/>
    <w:rsid w:val="00CB0664"/>
    <w:rsid w:val="00E54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5ED0B"/>
  <w14:defaultImageDpi w14:val="300"/>
  <w15:docId w15:val="{4048F56A-30CA-4628-8EBE-B713C7C4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13510</Words>
  <Characters>75303</Characters>
  <Application>Microsoft Office Word</Application>
  <DocSecurity>0</DocSecurity>
  <Lines>1979</Lines>
  <Paragraphs>1335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4.0a MySQL Setup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