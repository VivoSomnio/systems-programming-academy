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40392" w14:textId="77777777" w:rsidR="00AB5129" w:rsidRDefault="00D15209">
      <w:pPr>
        <w:pStyle w:val="AcademyTitle"/>
      </w:pPr>
      <w:r>
        <w:t>SYSTEMS PROGRAMMING ACADEMY</w:t>
      </w:r>
    </w:p>
    <w:p w14:paraId="56B9B5A1" w14:textId="77777777" w:rsidR="00AB5129" w:rsidRDefault="00D15209">
      <w:pPr>
        <w:pStyle w:val="VolumeTitle"/>
      </w:pPr>
      <w:r>
        <w:t>Volume 1: Foundations of Systems Programming</w:t>
      </w:r>
    </w:p>
    <w:p w14:paraId="2D79C72B" w14:textId="77777777" w:rsidR="00AB5129" w:rsidRDefault="00D15209">
      <w:pPr>
        <w:pStyle w:val="ChapterTitle"/>
      </w:pPr>
      <w:r>
        <w:t>Chapter 4: Databases</w:t>
      </w:r>
    </w:p>
    <w:p w14:paraId="33DA82C1" w14:textId="77777777" w:rsidR="00AB5129" w:rsidRDefault="00D15209">
      <w:pPr>
        <w:pStyle w:val="LessonTitle"/>
      </w:pPr>
      <w:r>
        <w:t>Lesson 4.14a: Database Error Handling EXTENDED</w:t>
      </w:r>
    </w:p>
    <w:p w14:paraId="60D7008D" w14:textId="77777777" w:rsidR="00AB5129" w:rsidRDefault="00D15209">
      <w:pPr>
        <w:pStyle w:val="LessonSubtitle"/>
      </w:pPr>
      <w:r>
        <w:t>Assembly, Rust, Erlang, and Solidity Companion</w:t>
      </w:r>
    </w:p>
    <w:p w14:paraId="333D0447" w14:textId="77777777" w:rsidR="00AB5129" w:rsidRDefault="00AB5129">
      <w:pPr>
        <w:keepNext/>
      </w:pPr>
    </w:p>
    <w:p w14:paraId="46D9F694" w14:textId="77777777" w:rsidR="00AB5129" w:rsidRDefault="00AB5129">
      <w:pPr>
        <w:keepNext/>
      </w:pPr>
    </w:p>
    <w:p w14:paraId="32D55CFD" w14:textId="77777777" w:rsidR="00AB5129" w:rsidRDefault="00AB5129">
      <w:pPr>
        <w:keepNext/>
      </w:pPr>
    </w:p>
    <w:p w14:paraId="3E5D2BDA" w14:textId="77777777" w:rsidR="00AB5129" w:rsidRDefault="00D15209">
      <w:pPr>
        <w:pStyle w:val="Heading1"/>
      </w:pPr>
      <w:r>
        <w:t>Goal</w:t>
      </w:r>
    </w:p>
    <w:p w14:paraId="17683126" w14:textId="77777777" w:rsidR="00AB5129" w:rsidRDefault="00D15209">
      <w:r>
        <w:t>Read Lesson 4.14's error numbers from Assembly, Rust, and Erlang, each through its connector's own error values, and print Lesson 4.14's lines, word for word. Every program makes the same controlled attempts: it connects to port 3307, where nothing listens; then, on the real port, it inserts Ada Lovelace's email again (1062), puts a contact in group 99 (1452), and sends a query with the typo SELEC (1064); a second run with a wrong password shows 1045. Assembly reads mysql_errno and mysql_stmt_errno, as Less</w:t>
      </w:r>
      <w:r>
        <w:t>on 4.14's C does; Rust reads the code of the crate's MySqlError; Erlang matches the number in mysql-otp's {Number, SqlState, ServerMessage} tuple. For the port where nothing listens, Rust's crate and mysql-otp have no number at all, so those programs test the kind of failure they really get. The Production-Minded versions add Lesson 4.14's user_message and report_error, a transaction that rolls back, and a missing contact reported as an outcome. Solidity has no database and no error numbers: its section sho</w:t>
      </w:r>
      <w:r>
        <w:t>ws the honest counterpart, a revert's reason text and a custom error's selector, which a script reads to choose the user's words, with a fallback.</w:t>
      </w:r>
    </w:p>
    <w:p w14:paraId="13324850" w14:textId="77777777" w:rsidR="00AB5129" w:rsidRDefault="00AB5129">
      <w:pPr>
        <w:keepNext/>
      </w:pPr>
    </w:p>
    <w:p w14:paraId="0B0CDFCF" w14:textId="77777777" w:rsidR="00AB5129" w:rsidRDefault="00AB5129">
      <w:pPr>
        <w:keepNext/>
      </w:pPr>
    </w:p>
    <w:p w14:paraId="07F2CB44" w14:textId="77777777" w:rsidR="00AB5129" w:rsidRDefault="00AB5129">
      <w:pPr>
        <w:keepNext/>
      </w:pPr>
    </w:p>
    <w:p w14:paraId="086C92A0" w14:textId="77777777" w:rsidR="00AB5129" w:rsidRDefault="00D15209">
      <w:pPr>
        <w:pStyle w:val="Heading1"/>
      </w:pPr>
      <w:r>
        <w:t>Why This Matters</w:t>
      </w:r>
    </w:p>
    <w:p w14:paraId="4841A9F7" w14:textId="77777777" w:rsidR="00AB5129" w:rsidRDefault="00D15209">
      <w:r>
        <w:t>Lesson 4.14 explains why a program chooses its words by a failure's number, never by its message, and why a number it does not expect still shows the server's message. This companion shows that each connector hands over the same three parts in its own shape: a number in a register from libmysql, a field of an enum value in Rust, and the first value of a tuple in Erlang. It also shows that connectors disagree when no server answers: libmysql says 2003, but Rust's crate and mysql-otp give no number, so a prog</w:t>
      </w:r>
      <w:r>
        <w:t>ram that tested only for 2003 would print the wrong line. Solidity shows the same idea from the other side: a contract that reverts with text makes every caller compare text, and a custom error gives callers a fixed code instead. Read Lesson 4.14 first: this companion uses its tables, its statements, its messages, and its Data Reset, and does not repeat why each one was chosen.</w:t>
      </w:r>
    </w:p>
    <w:p w14:paraId="1A223828" w14:textId="77777777" w:rsidR="00AB5129" w:rsidRDefault="00AB5129">
      <w:pPr>
        <w:keepNext/>
      </w:pPr>
    </w:p>
    <w:p w14:paraId="2DD11EB0" w14:textId="77777777" w:rsidR="00AB5129" w:rsidRDefault="00AB5129">
      <w:pPr>
        <w:keepNext/>
      </w:pPr>
    </w:p>
    <w:p w14:paraId="4A931CB4" w14:textId="77777777" w:rsidR="00AB5129" w:rsidRDefault="00AB5129">
      <w:pPr>
        <w:keepNext/>
      </w:pPr>
    </w:p>
    <w:p w14:paraId="08C10C45" w14:textId="77777777" w:rsidR="00AB5129" w:rsidRDefault="00D15209">
      <w:pPr>
        <w:pStyle w:val="Heading1"/>
      </w:pPr>
      <w:r>
        <w:t>Concept</w:t>
      </w:r>
    </w:p>
    <w:p w14:paraId="7100759A" w14:textId="77777777" w:rsidR="00AB5129" w:rsidRDefault="00D15209">
      <w:pPr>
        <w:pStyle w:val="ListBullet"/>
      </w:pPr>
      <w:r>
        <w:t>Remember, a database failure has a number that names its kind and never changes, a SQLSTATE, and a message for people; programs test the number, never the message, and the user gets short words of the program's own (Lesson 4.14). Every program prints Lesson 4.14's words:</w:t>
      </w:r>
    </w:p>
    <w:p w14:paraId="39AC7A2D" w14:textId="77777777" w:rsidR="00AB5129" w:rsidRDefault="00AB5129">
      <w:pPr>
        <w:keepNext/>
      </w:pPr>
    </w:p>
    <w:p w14:paraId="28D7D31C" w14:textId="77777777" w:rsidR="00AB5129" w:rsidRDefault="00D15209">
      <w:pPr>
        <w:pStyle w:val="RequiredOutput"/>
        <w:keepNext/>
      </w:pPr>
      <w:r>
        <w:t>Number  What the programs print after Error:</w:t>
      </w:r>
    </w:p>
    <w:p w14:paraId="7ACAACF0" w14:textId="77777777" w:rsidR="00AB5129" w:rsidRDefault="00D15209">
      <w:pPr>
        <w:pStyle w:val="RequiredOutput"/>
        <w:keepNext/>
      </w:pPr>
      <w:r>
        <w:t>2003    Cannot reach the database server. Check the host and port.</w:t>
      </w:r>
    </w:p>
    <w:p w14:paraId="4C59763D" w14:textId="77777777" w:rsidR="00AB5129" w:rsidRDefault="00D15209">
      <w:pPr>
        <w:pStyle w:val="RequiredOutput"/>
        <w:keepNext/>
      </w:pPr>
      <w:r>
        <w:t>1045    The database refused the user name or password.</w:t>
      </w:r>
    </w:p>
    <w:p w14:paraId="1F19D02A" w14:textId="77777777" w:rsidR="00AB5129" w:rsidRDefault="00D15209">
      <w:pPr>
        <w:pStyle w:val="RequiredOutput"/>
        <w:keepNext/>
      </w:pPr>
      <w:r>
        <w:t>1062    That email is already in use.</w:t>
      </w:r>
    </w:p>
    <w:p w14:paraId="3C53921B" w14:textId="77777777" w:rsidR="00AB5129" w:rsidRDefault="00D15209">
      <w:pPr>
        <w:pStyle w:val="RequiredOutput"/>
        <w:keepNext/>
      </w:pPr>
      <w:r>
        <w:t>1452    That group does not exist.</w:t>
      </w:r>
    </w:p>
    <w:p w14:paraId="6D18EE26" w14:textId="77777777" w:rsidR="00AB5129" w:rsidRDefault="00D15209">
      <w:pPr>
        <w:pStyle w:val="RequiredOutput"/>
        <w:keepNext/>
      </w:pPr>
      <w:r>
        <w:t>1064    The program's SQL is invalid. Please report this bug.</w:t>
      </w:r>
    </w:p>
    <w:p w14:paraId="7075078F" w14:textId="77777777" w:rsidR="00AB5129" w:rsidRDefault="00D15209">
      <w:pPr>
        <w:pStyle w:val="RequiredOutput"/>
      </w:pPr>
      <w:r>
        <w:t>other   the server's own message, unchanged</w:t>
      </w:r>
    </w:p>
    <w:p w14:paraId="54AFFE8C" w14:textId="77777777" w:rsidR="00AB5129" w:rsidRDefault="00AB5129">
      <w:pPr>
        <w:keepNext/>
      </w:pPr>
    </w:p>
    <w:p w14:paraId="7EC5159A" w14:textId="77777777" w:rsidR="00AB5129" w:rsidRDefault="00D15209">
      <w:pPr>
        <w:pStyle w:val="ListBullet"/>
      </w:pPr>
      <w:r>
        <w:t>Remember, 2000 to 2999 are the client library's numbers, 1000 to 1999 and 3000 and up the server's, and 1213, 1205, and 2013 are worth retrying (Lesson 4.14).</w:t>
      </w:r>
    </w:p>
    <w:p w14:paraId="69DA9F7E" w14:textId="77777777" w:rsidR="00AB5129" w:rsidRDefault="00D15209">
      <w:pPr>
        <w:pStyle w:val="ListBullet"/>
      </w:pPr>
      <w:r>
        <w:t>Each connector keeps the number and the message apart:</w:t>
      </w:r>
    </w:p>
    <w:p w14:paraId="03258A01" w14:textId="77777777" w:rsidR="00AB5129" w:rsidRDefault="00AB5129">
      <w:pPr>
        <w:keepNext/>
      </w:pPr>
    </w:p>
    <w:p w14:paraId="522C0B0C" w14:textId="77777777" w:rsidR="00AB5129" w:rsidRDefault="00D15209">
      <w:pPr>
        <w:pStyle w:val="RequiredOutput"/>
        <w:keepNext/>
      </w:pPr>
      <w:r>
        <w:t>Language  The number                       The message</w:t>
      </w:r>
    </w:p>
    <w:p w14:paraId="7EB0BE86" w14:textId="77777777" w:rsidR="00AB5129" w:rsidRDefault="00D15209">
      <w:pPr>
        <w:pStyle w:val="RequiredOutput"/>
        <w:keepNext/>
      </w:pPr>
      <w:r>
        <w:t>Assembly  mysql_errno, mysql_stmt_errno    mysql_error, mysql_stmt_error</w:t>
      </w:r>
    </w:p>
    <w:p w14:paraId="5D8A127D" w14:textId="77777777" w:rsidR="00AB5129" w:rsidRDefault="00D15209">
      <w:pPr>
        <w:pStyle w:val="RequiredOutput"/>
        <w:keepNext/>
      </w:pPr>
      <w:r>
        <w:t>Rust      server_error.code, a u16         server_error.message</w:t>
      </w:r>
    </w:p>
    <w:p w14:paraId="14F43056" w14:textId="77777777" w:rsidR="00AB5129" w:rsidRDefault="00D15209">
      <w:pPr>
        <w:pStyle w:val="RequiredOutput"/>
      </w:pPr>
      <w:r>
        <w:t>Erlang    the tuple's first value, Number  its third, ServerMessage</w:t>
      </w:r>
    </w:p>
    <w:p w14:paraId="76EF0E6F" w14:textId="77777777" w:rsidR="00AB5129" w:rsidRDefault="00AB5129">
      <w:pPr>
        <w:keepNext/>
      </w:pPr>
    </w:p>
    <w:p w14:paraId="4C09A532" w14:textId="77777777" w:rsidR="00AB5129" w:rsidRDefault="00D15209">
      <w:pPr>
        <w:pStyle w:val="ListBullet"/>
      </w:pPr>
      <w:r>
        <w:t>Assembly calls libmysql, as Lesson 4.14's C does. mysql_errno(connection), after a failed mysql_real_connect or mysql_query, and mysql_stmt_errno(statement), after a failed prepared statement, each return the number in eax, an unsigned 32-bit whole number, and cmp eax, 1062 tests it. mysql_error and mysql_stmt_error return the address of the message.</w:t>
      </w:r>
    </w:p>
    <w:p w14:paraId="29134628" w14:textId="77777777" w:rsidR="00AB5129" w:rsidRDefault="00D15209">
      <w:pPr>
        <w:pStyle w:val="ListBullet"/>
      </w:pPr>
      <w:r>
        <w:t>Rust's mysql crate returns Err(mysql::Error) from every failed call. mysql::Error is an enum (Lesson 2.9a) whose variants each carry a value, as Ok and Err do. Remember, DriverError is a failure the crate found itself, and MySqlError the server's refusal (Lesson 4.0a). MySqlError(server_error) holds a MySqlError struct, whose code field is the number, a u16, and whose message field is the server's words.</w:t>
      </w:r>
    </w:p>
    <w:p w14:paraId="637741F3" w14:textId="77777777" w:rsidR="00AB5129" w:rsidRDefault="00D15209">
      <w:pPr>
        <w:pStyle w:val="ListBullet"/>
      </w:pPr>
      <w:r>
        <w:t>Erlang's mysql-otp returns {error, Reason} from mysql:start_link and mysql:query. A server's refusal is the tuple {Number, SqlState, ServerMessage}, with the message as a binary. A number written in a pattern, as in {error, {1062, _SqlState, _ServerMessage}}, fits only that number.</w:t>
      </w:r>
    </w:p>
    <w:p w14:paraId="7129E3D0" w14:textId="77777777" w:rsidR="00AB5129" w:rsidRDefault="00D15209">
      <w:pPr>
        <w:pStyle w:val="ListBullet"/>
      </w:pPr>
      <w:r>
        <w:t>When no server answers, there is nobody to send a MySQL number:</w:t>
      </w:r>
    </w:p>
    <w:p w14:paraId="6F1588E9" w14:textId="77777777" w:rsidR="00AB5129" w:rsidRDefault="00AB5129">
      <w:pPr>
        <w:keepNext/>
      </w:pPr>
    </w:p>
    <w:p w14:paraId="283257A5" w14:textId="77777777" w:rsidR="00AB5129" w:rsidRDefault="00D15209">
      <w:pPr>
        <w:pStyle w:val="RequiredOutput"/>
        <w:keepNext/>
      </w:pPr>
      <w:r>
        <w:t>Language  What the program gets when nothing listens on port 3307</w:t>
      </w:r>
    </w:p>
    <w:p w14:paraId="2E59184E" w14:textId="77777777" w:rsidR="00AB5129" w:rsidRDefault="00D15209">
      <w:pPr>
        <w:pStyle w:val="RequiredOutput"/>
        <w:keepNext/>
      </w:pPr>
      <w:r>
        <w:t>Assembly  mysql_errno 2003, libmysql's own number, as in C</w:t>
      </w:r>
    </w:p>
    <w:p w14:paraId="2B062721" w14:textId="77777777" w:rsidR="00AB5129" w:rsidRDefault="00D15209">
      <w:pPr>
        <w:pStyle w:val="RequiredOutput"/>
        <w:keepNext/>
      </w:pPr>
      <w:r>
        <w:t>Rust      no number: DriverError::CouldNotConnect, the crate's own kind</w:t>
      </w:r>
    </w:p>
    <w:p w14:paraId="2617D8B5" w14:textId="77777777" w:rsidR="00AB5129" w:rsidRDefault="00D15209">
      <w:pPr>
        <w:pStyle w:val="RequiredOutput"/>
      </w:pPr>
      <w:r>
        <w:t>Erlang    no number: {{badmatch, {error, econnrefused}}, Where}</w:t>
      </w:r>
    </w:p>
    <w:p w14:paraId="7BE168AC" w14:textId="77777777" w:rsidR="00AB5129" w:rsidRDefault="00AB5129">
      <w:pPr>
        <w:keepNext/>
      </w:pPr>
    </w:p>
    <w:p w14:paraId="11799549" w14:textId="77777777" w:rsidR="00AB5129" w:rsidRDefault="00D15209">
      <w:pPr>
        <w:pStyle w:val="ListBullet"/>
      </w:pPr>
      <w:r>
        <w:t>libmysql uses its own number, 2003, as C, C++, and Python do in Lesson 4.14.</w:t>
      </w:r>
    </w:p>
    <w:p w14:paraId="0060BC4F" w14:textId="77777777" w:rsidR="00AB5129" w:rsidRDefault="00D15209">
      <w:pPr>
        <w:pStyle w:val="ListBullet"/>
      </w:pPr>
      <w:r>
        <w:t>Rust's crate tries the address itself and reports DriverError::CouldNotConnect, which carries the address, the system's description, and the kind of network error. Its text ends in (os error 10061), Windows's own number for a refused connection.</w:t>
      </w:r>
    </w:p>
    <w:p w14:paraId="1A24CB50" w14:textId="77777777" w:rsidR="00AB5129" w:rsidRDefault="00D15209">
      <w:pPr>
        <w:pStyle w:val="ListBullet"/>
      </w:pPr>
      <w:r>
        <w:t>mysql-otp's connect step expects a connected socket and gets {error, econnrefused}, an atom that means connection refused. The mismatch is the reason it returns, with Where, the place in the connector's code. In the Production-Minded version, a failed connect step with another atom prints that atom instead.</w:t>
      </w:r>
    </w:p>
    <w:p w14:paraId="109880C7" w14:textId="77777777" w:rsidR="00AB5129" w:rsidRDefault="00D15209">
      <w:pPr>
        <w:pStyle w:val="ListBullet"/>
      </w:pPr>
      <w:r>
        <w:t>Neither is a MySQL number, so the Rust and Erlang programs test that kind of failure instead, as Lesson 4.14's Go and TypeScript do, and every program prints the same line. A wrong password reaches the server, so all three read 1045.</w:t>
      </w:r>
    </w:p>
    <w:p w14:paraId="4591036D" w14:textId="77777777" w:rsidR="00AB5129" w:rsidRDefault="00D15209">
      <w:pPr>
        <w:pStyle w:val="ListBullet"/>
      </w:pPr>
      <w:r>
        <w:t>The Production-Minded versions put Lesson 4.14's pieces in one place. user_message turns a number into the user's words, with the server's message as the fallback, and report_error prints the Error line. In Assembly, as in C, user_message also holds 2003. In Rust and Erlang, as in Go, report_error tests the no-number kind of failure itself, and user_message holds the server's numbers only.</w:t>
      </w:r>
    </w:p>
    <w:p w14:paraId="673D5447" w14:textId="77777777" w:rsidR="00AB5129" w:rsidRDefault="00D15209">
      <w:pPr>
        <w:pStyle w:val="ListBullet"/>
      </w:pPr>
      <w:r>
        <w:t>Remember, a refused statement changes nothing, a failed statement inside a transaction must be followed by a rollback, and not found is an outcome, not a failure (Lesson 4.14). The rollback uses Lesson 4.13a's calls: mysql_rollback, rollback(), and a throw from mysql:transaction's Fun.</w:t>
      </w:r>
    </w:p>
    <w:p w14:paraId="36D7187C" w14:textId="77777777" w:rsidR="00AB5129" w:rsidRDefault="00D15209">
      <w:pPr>
        <w:pStyle w:val="ListBullet"/>
      </w:pPr>
      <w:r>
        <w:t>Remember, a contract cannot reach MySQL (Lesson 4.0a), and a revert undoes every write of the call (Lesson 4.13a). A revert also carries something back to the caller, and Solidity has two forms. A reason is the text of require(condition, "reason") or revert("reason"). A custom error is declared in the contract, error ContactMissing(uint256 id);, like a function with no body, and raised with revert ContactMissing(id);. What carries over from Lesson 4.14:</w:t>
      </w:r>
    </w:p>
    <w:p w14:paraId="74D32E13" w14:textId="77777777" w:rsidR="00AB5129" w:rsidRDefault="00AB5129">
      <w:pPr>
        <w:keepNext/>
      </w:pPr>
    </w:p>
    <w:p w14:paraId="649B97B8" w14:textId="77777777" w:rsidR="00AB5129" w:rsidRDefault="00D15209">
      <w:pPr>
        <w:pStyle w:val="RequiredOutput"/>
        <w:keepNext/>
      </w:pPr>
      <w:r>
        <w:t>In MySQL (Lesson 4.14)            In a contract</w:t>
      </w:r>
    </w:p>
    <w:p w14:paraId="401861C2" w14:textId="77777777" w:rsidR="00AB5129" w:rsidRDefault="00D15209">
      <w:pPr>
        <w:pStyle w:val="RequiredOutput"/>
        <w:keepNext/>
      </w:pPr>
      <w:r>
        <w:t>an error number, such as 1062     a custom error's selector: 0x325034e5</w:t>
      </w:r>
    </w:p>
    <w:p w14:paraId="026B293F" w14:textId="77777777" w:rsidR="00AB5129" w:rsidRDefault="00D15209">
      <w:pPr>
        <w:pStyle w:val="RequiredOutput"/>
        <w:keepNext/>
      </w:pPr>
      <w:r>
        <w:t>the server's message              a require's reason, text</w:t>
      </w:r>
    </w:p>
    <w:p w14:paraId="6419FA3A" w14:textId="77777777" w:rsidR="00AB5129" w:rsidRDefault="00D15209">
      <w:pPr>
        <w:pStyle w:val="RequiredOutput"/>
        <w:keepNext/>
      </w:pPr>
      <w:r>
        <w:t>2003 and 1045: connecting         none: a call needs no connection or login</w:t>
      </w:r>
    </w:p>
    <w:p w14:paraId="53A16095" w14:textId="77777777" w:rsidR="00AB5129" w:rsidRDefault="00D15209">
      <w:pPr>
        <w:pStyle w:val="RequiredOutput"/>
        <w:keepNext/>
      </w:pPr>
      <w:r>
        <w:t>1064: SQL the server cannot read  none: a call to a missing function</w:t>
      </w:r>
    </w:p>
    <w:p w14:paraId="710318FB" w14:textId="77777777" w:rsidR="00AB5129" w:rsidRDefault="00D15209">
      <w:pPr>
        <w:pStyle w:val="RequiredOutput"/>
        <w:keepNext/>
      </w:pPr>
      <w:r>
        <w:t xml:space="preserve">                                  does not compile</w:t>
      </w:r>
    </w:p>
    <w:p w14:paraId="1EE241C2" w14:textId="77777777" w:rsidR="00AB5129" w:rsidRDefault="00D15209">
      <w:pPr>
        <w:pStyle w:val="RequiredOutput"/>
        <w:keepNext/>
      </w:pPr>
      <w:r>
        <w:t>not found: 0 rows, an outcome     a revert the caller treats as an outcome</w:t>
      </w:r>
    </w:p>
    <w:p w14:paraId="69016A98" w14:textId="77777777" w:rsidR="00AB5129" w:rsidRDefault="00D15209">
      <w:pPr>
        <w:pStyle w:val="RequiredOutput"/>
      </w:pPr>
      <w:r>
        <w:t>roll back after a failure         the revert undoes the whole call</w:t>
      </w:r>
    </w:p>
    <w:p w14:paraId="76632F1E" w14:textId="77777777" w:rsidR="00AB5129" w:rsidRDefault="00AB5129">
      <w:pPr>
        <w:keepNext/>
      </w:pPr>
    </w:p>
    <w:p w14:paraId="5613934C" w14:textId="77777777" w:rsidR="00AB5129" w:rsidRDefault="00D15209">
      <w:pPr>
        <w:pStyle w:val="ListBullet"/>
      </w:pPr>
      <w:r>
        <w:t>A custom error reaches the caller as its selector, the first four bytes of the keccak256 fingerprint of its signature, ContactMissing(uint256), which is 0x325034e5, followed by its values, here the id. Like an error number, the selector is fixed: it comes from the error's name and value types alone. A reason is text, and also travels with a selector of its own, 0x08c379a0, for Error(string), which catch Error(reason) recognizes and decodes. A script that compares reasons must match the exact text, so a rewo</w:t>
      </w:r>
      <w:r>
        <w:t>rded require breaks its test, as a reworded server message would.</w:t>
      </w:r>
    </w:p>
    <w:p w14:paraId="4806BF1F" w14:textId="77777777" w:rsidR="00AB5129" w:rsidRDefault="00D15209">
      <w:pPr>
        <w:pStyle w:val="ListBullet"/>
      </w:pPr>
      <w:r>
        <w:t>Remember, each language has its own tables and its own reset file (Lesson 4.4): contacts_assembly and contact_groups_assembly for Assembly, contacts_rust and contact_groups_rust for Rust, and contacts_erlang and contact_groups_erlang for Erlang. So the server's messages name each language's own table, such as Table 'spa_contacts.contact_rust' doesn't exist.</w:t>
      </w:r>
    </w:p>
    <w:p w14:paraId="45DEF369" w14:textId="77777777" w:rsidR="00AB5129" w:rsidRDefault="00D15209">
      <w:pPr>
        <w:pStyle w:val="ListBullet"/>
      </w:pPr>
      <w:r>
        <w:t>Linux Assembly is deferred: the Assembly Implementation section explains why.</w:t>
      </w:r>
    </w:p>
    <w:p w14:paraId="152CD33F" w14:textId="77777777" w:rsidR="00AB5129" w:rsidRDefault="00AB5129">
      <w:pPr>
        <w:keepNext/>
      </w:pPr>
    </w:p>
    <w:p w14:paraId="73B0D207" w14:textId="77777777" w:rsidR="00AB5129" w:rsidRDefault="00AB5129">
      <w:pPr>
        <w:keepNext/>
      </w:pPr>
    </w:p>
    <w:p w14:paraId="617654F2" w14:textId="77777777" w:rsidR="00AB5129" w:rsidRDefault="00AB5129">
      <w:pPr>
        <w:keepNext/>
      </w:pPr>
    </w:p>
    <w:p w14:paraId="13A5B23E" w14:textId="77777777" w:rsidR="00AB5129" w:rsidRDefault="00D15209">
      <w:pPr>
        <w:pStyle w:val="Heading1"/>
      </w:pPr>
      <w:r>
        <w:t>Workflows</w:t>
      </w:r>
    </w:p>
    <w:p w14:paraId="56B39E55" w14:textId="77777777" w:rsidR="00AB5129" w:rsidRDefault="00D15209">
      <w:pPr>
        <w:pStyle w:val="WorkflowText"/>
        <w:keepNext/>
      </w:pPr>
      <w:r>
        <w:t>Setup: Reset Each Language's Tables (Lesson 4.11's Data Reset)</w:t>
      </w:r>
    </w:p>
    <w:p w14:paraId="43CE0A5B" w14:textId="77777777" w:rsidR="00AB5129" w:rsidRDefault="00D15209">
      <w:pPr>
        <w:pStyle w:val="WorkflowText"/>
        <w:keepNext/>
      </w:pPr>
      <w:r>
        <w:t>↓</w:t>
      </w:r>
    </w:p>
    <w:p w14:paraId="527018FA" w14:textId="77777777" w:rsidR="00AB5129" w:rsidRDefault="00D15209">
      <w:pPr>
        <w:pStyle w:val="WorkflowText"/>
        <w:keepNext/>
      </w:pPr>
      <w:r>
        <w:t>Connect on Port 3307, Where Nothing Listens: 2003, or No Number</w:t>
      </w:r>
    </w:p>
    <w:p w14:paraId="317B1972" w14:textId="77777777" w:rsidR="00AB5129" w:rsidRDefault="00D15209">
      <w:pPr>
        <w:pStyle w:val="WorkflowText"/>
        <w:keepNext/>
      </w:pPr>
      <w:r>
        <w:t>↓</w:t>
      </w:r>
    </w:p>
    <w:p w14:paraId="5A8BF019" w14:textId="77777777" w:rsidR="00AB5129" w:rsidRDefault="00D15209">
      <w:pPr>
        <w:pStyle w:val="WorkflowText"/>
        <w:keepNext/>
      </w:pPr>
      <w:r>
        <w:t>Connect on Port 3306 as devuser (a Wrong Password Gives Error 1045)</w:t>
      </w:r>
    </w:p>
    <w:p w14:paraId="4586C613" w14:textId="77777777" w:rsidR="00AB5129" w:rsidRDefault="00D15209">
      <w:pPr>
        <w:pStyle w:val="WorkflowText"/>
        <w:keepNext/>
      </w:pPr>
      <w:r>
        <w:t>↓</w:t>
      </w:r>
    </w:p>
    <w:p w14:paraId="5E699C52" w14:textId="77777777" w:rsidR="00AB5129" w:rsidRDefault="00D15209">
      <w:pPr>
        <w:pStyle w:val="WorkflowText"/>
        <w:keepNext/>
      </w:pPr>
      <w:r>
        <w:t>Insert Ada Lovelace's Email Again: Error 1062 (Production: Roll Back)</w:t>
      </w:r>
    </w:p>
    <w:p w14:paraId="149ED254" w14:textId="77777777" w:rsidR="00AB5129" w:rsidRDefault="00D15209">
      <w:pPr>
        <w:pStyle w:val="WorkflowText"/>
        <w:keepNext/>
      </w:pPr>
      <w:r>
        <w:t>↓</w:t>
      </w:r>
    </w:p>
    <w:p w14:paraId="2BF7A082" w14:textId="77777777" w:rsidR="00AB5129" w:rsidRDefault="00D15209">
      <w:pPr>
        <w:pStyle w:val="WorkflowText"/>
        <w:keepNext/>
      </w:pPr>
      <w:r>
        <w:t>Put a Contact in Group 99: Error 1452 (Production: Roll Back the INSERT)</w:t>
      </w:r>
    </w:p>
    <w:p w14:paraId="55D55359" w14:textId="77777777" w:rsidR="00AB5129" w:rsidRDefault="00D15209">
      <w:pPr>
        <w:pStyle w:val="WorkflowText"/>
        <w:keepNext/>
      </w:pPr>
      <w:r>
        <w:t>↓</w:t>
      </w:r>
    </w:p>
    <w:p w14:paraId="73EB590B" w14:textId="77777777" w:rsidR="00AB5129" w:rsidRDefault="00D15209">
      <w:pPr>
        <w:pStyle w:val="WorkflowText"/>
        <w:keepNext/>
      </w:pPr>
      <w:r>
        <w:t>Count with the Typo SELEC: Error 1064</w:t>
      </w:r>
    </w:p>
    <w:p w14:paraId="26C3E16D" w14:textId="77777777" w:rsidR="00AB5129" w:rsidRDefault="00D15209">
      <w:pPr>
        <w:pStyle w:val="WorkflowText"/>
        <w:keepNext/>
      </w:pPr>
      <w:r>
        <w:t>↓</w:t>
      </w:r>
    </w:p>
    <w:p w14:paraId="43ABD1C3" w14:textId="77777777" w:rsidR="00AB5129" w:rsidRDefault="00D15209">
      <w:pPr>
        <w:pStyle w:val="WorkflowText"/>
        <w:keepNext/>
      </w:pPr>
      <w:r>
        <w:t>Production: Delete Contact 99 (Not Found Is an Outcome), Count 3 Contacts</w:t>
      </w:r>
    </w:p>
    <w:p w14:paraId="319B0467" w14:textId="77777777" w:rsidR="00AB5129" w:rsidRDefault="00D15209">
      <w:pPr>
        <w:pStyle w:val="WorkflowText"/>
        <w:keepNext/>
      </w:pPr>
      <w:r>
        <w:t>↓</w:t>
      </w:r>
    </w:p>
    <w:p w14:paraId="23049FBD" w14:textId="77777777" w:rsidR="00AB5129" w:rsidRDefault="00D15209">
      <w:pPr>
        <w:pStyle w:val="WorkflowText"/>
      </w:pPr>
      <w:r>
        <w:t>Solidity: Read a Revert's Reason or a Custom Error's Selector</w:t>
      </w:r>
    </w:p>
    <w:p w14:paraId="0370D19B" w14:textId="77777777" w:rsidR="00AB5129" w:rsidRDefault="00AB5129">
      <w:pPr>
        <w:keepNext/>
      </w:pPr>
    </w:p>
    <w:p w14:paraId="1A25E6C7" w14:textId="77777777" w:rsidR="00AB5129" w:rsidRDefault="00AB5129">
      <w:pPr>
        <w:keepNext/>
      </w:pPr>
    </w:p>
    <w:p w14:paraId="3B130E00" w14:textId="77777777" w:rsidR="00AB5129" w:rsidRDefault="00AB5129">
      <w:pPr>
        <w:keepNext/>
      </w:pPr>
    </w:p>
    <w:p w14:paraId="650CE832" w14:textId="77777777" w:rsidR="00AB5129" w:rsidRDefault="00D15209">
      <w:pPr>
        <w:pStyle w:val="Heading1"/>
      </w:pPr>
      <w:r>
        <w:t>Shared Learning Contract</w:t>
      </w:r>
    </w:p>
    <w:p w14:paraId="3B34A9F8" w14:textId="77777777" w:rsidR="00AB5129" w:rsidRDefault="00D15209">
      <w:pPr>
        <w:pStyle w:val="ListBullet"/>
      </w:pPr>
      <w:r>
        <w:t>Each language has its own two tables: contacts_assembly and contact_groups_assembly for Assembly, contacts_rust and contact_groups_rust for Rust, and contacts_erlang and contact_groups_erlang for Erlang. Project Setup's Data Reset is Lesson 4.11's, as Lesson 4.14 uses it, one file per language: contacts with group_id and its FOREIGN KEY, an empty groups table, and Lesson 4.6's three contacts. Every Assembly, Rust, and Erlang Build and Run block runs its own language's reset file again before its program. Th</w:t>
      </w:r>
      <w:r>
        <w:t>e Port Check shows that nothing listens on port 3307.</w:t>
      </w:r>
    </w:p>
    <w:p w14:paraId="6E6966D5" w14:textId="77777777" w:rsidR="00AB5129" w:rsidRDefault="00D15209">
      <w:pPr>
        <w:pStyle w:val="ListBullet"/>
      </w:pPr>
      <w:r>
        <w:lastRenderedPageBreak/>
        <w:t>The Assembly, Rust, and Erlang programs first connect to 127.0.0.1 on port 3307 and report the failure, then connect to spa_contacts on port 3306 as devuser with the password from SPA_DB_PASSWORD, with Lesson 4.7a's found-rows setting, and print Connected to database spa_contacts. No password is written in a source file, and no program prints it.</w:t>
      </w:r>
    </w:p>
    <w:p w14:paraId="5C9AEE1E" w14:textId="77777777" w:rsidR="00AB5129" w:rsidRDefault="00D15209">
      <w:pPr>
        <w:pStyle w:val="ListBullet"/>
      </w:pPr>
      <w:r>
        <w:t>Every program reads each failure's number through its connector (Assembly mysql_errno and mysql_stmt_errno, Rust MySqlError's code, Erlang the first value of mysql-otp's tuple) and prints one line on the error stream: Error: and Lesson 4.14's words for 2003 (Rust DriverError::CouldNotConnect, Erlang econnrefused), 1045, 1062, 1452, and 1064, or the server's message for any other number. These are Lesson 4.14's lines, word for word.</w:t>
      </w:r>
    </w:p>
    <w:p w14:paraId="3EADCEBD" w14:textId="77777777" w:rsidR="00AB5129" w:rsidRDefault="00D15209">
      <w:pPr>
        <w:pStyle w:val="ListBullet"/>
      </w:pPr>
      <w:r>
        <w:t>The Basic versions make five attempts: the wrong port, the real connection, Ada Lovelace's email again, contact 3 into group 99, and SELEC COUNT(*); they end with exit code 0.</w:t>
      </w:r>
    </w:p>
    <w:p w14:paraId="2CE0FA55" w14:textId="77777777" w:rsidR="00AB5129" w:rsidRDefault="00D15209">
      <w:pPr>
        <w:pStyle w:val="ListBullet"/>
      </w:pPr>
      <w:r>
        <w:t>The Production-Minded versions run Ada Lovelace's and Edsger Dijkstra's inserts through add_contact_in_group, each in a transaction with group 99, then the SELEC count, remove_contact for id 99, and the real count; they count four failures and end with exit code 1.</w:t>
      </w:r>
    </w:p>
    <w:p w14:paraId="4DF06845" w14:textId="77777777" w:rsidR="00AB5129" w:rsidRDefault="00D15209">
      <w:pPr>
        <w:pStyle w:val="ListBullet"/>
      </w:pPr>
      <w:r>
        <w:t>A run with a wrong SPA_DB_PASSWORD prints the 2003 line and the 1045 line, and ends with exit code 1.</w:t>
      </w:r>
    </w:p>
    <w:p w14:paraId="1ADCED4B" w14:textId="77777777" w:rsidR="00AB5129" w:rsidRDefault="00D15209">
      <w:pPr>
        <w:pStyle w:val="ListBullet"/>
      </w:pPr>
      <w:r>
        <w:t xml:space="preserve">Solidity does not use MySQL. Its scripts deploy ContactBook, add the same three contacts, and make the same refused calls: Ada Lovelace's email again, a contact in group 99, and contact 99's removal, which reverts with the custom error ContactMissing. They log Lesson 4.14's words for the two reasons they expect, the reason itself for any other, and No contact with id 99 for the custom error, an outcome. The Production-Minded script counts the two failed calls and reverts at the end, so forge ends with exit </w:t>
      </w:r>
      <w:r>
        <w:t>code 1.</w:t>
      </w:r>
    </w:p>
    <w:p w14:paraId="28882200" w14:textId="77777777" w:rsidR="00AB5129" w:rsidRDefault="00AB5129">
      <w:pPr>
        <w:keepNext/>
      </w:pPr>
    </w:p>
    <w:p w14:paraId="098D25FB" w14:textId="77777777" w:rsidR="00AB5129" w:rsidRDefault="00AB5129">
      <w:pPr>
        <w:keepNext/>
      </w:pPr>
    </w:p>
    <w:p w14:paraId="06F6C8B5" w14:textId="77777777" w:rsidR="00AB5129" w:rsidRDefault="00AB5129">
      <w:pPr>
        <w:keepNext/>
      </w:pPr>
    </w:p>
    <w:p w14:paraId="447E75E9" w14:textId="77777777" w:rsidR="00AB5129" w:rsidRDefault="00D15209">
      <w:pPr>
        <w:pStyle w:val="Heading1"/>
      </w:pPr>
      <w:r>
        <w:t>Project Layout</w:t>
      </w:r>
    </w:p>
    <w:p w14:paraId="427E414A" w14:textId="77777777" w:rsidR="00AB5129" w:rsidRDefault="00D15209">
      <w:pPr>
        <w:keepNext/>
      </w:pPr>
      <w:r>
        <w:t>The vendor folder holds mysql-otp's download, which Project Setup fetches; it is not part of the layout.</w:t>
      </w:r>
    </w:p>
    <w:p w14:paraId="009B7EF7" w14:textId="77777777" w:rsidR="00AB5129" w:rsidRDefault="00AB5129">
      <w:pPr>
        <w:keepNext/>
      </w:pPr>
    </w:p>
    <w:p w14:paraId="68627D5B" w14:textId="77777777" w:rsidR="00AB5129" w:rsidRDefault="00D15209">
      <w:pPr>
        <w:pStyle w:val="CommandBlock"/>
        <w:keepNext/>
      </w:pPr>
      <w:r>
        <w:t>lesson-4.14-extended/</w:t>
      </w:r>
    </w:p>
    <w:p w14:paraId="256FEBAC" w14:textId="77777777" w:rsidR="00AB5129" w:rsidRDefault="00D15209">
      <w:pPr>
        <w:pStyle w:val="CommandBlock"/>
        <w:keepNext/>
      </w:pPr>
      <w:r>
        <w:t xml:space="preserve">  sql/reset_contacts_assembly.sql</w:t>
      </w:r>
    </w:p>
    <w:p w14:paraId="51B0DBBB" w14:textId="77777777" w:rsidR="00AB5129" w:rsidRDefault="00D15209">
      <w:pPr>
        <w:pStyle w:val="CommandBlock"/>
        <w:keepNext/>
      </w:pPr>
      <w:r>
        <w:t xml:space="preserve">  sql/reset_contacts_rust.sql</w:t>
      </w:r>
    </w:p>
    <w:p w14:paraId="08EA8242" w14:textId="77777777" w:rsidR="00AB5129" w:rsidRDefault="00D15209">
      <w:pPr>
        <w:pStyle w:val="CommandBlock"/>
        <w:keepNext/>
      </w:pPr>
      <w:r>
        <w:t xml:space="preserve">  sql/reset_contacts_erlang.sql</w:t>
      </w:r>
    </w:p>
    <w:p w14:paraId="2793D1FB" w14:textId="77777777" w:rsidR="00AB5129" w:rsidRDefault="00D15209">
      <w:pPr>
        <w:pStyle w:val="CommandBlock"/>
        <w:keepNext/>
      </w:pPr>
      <w:r>
        <w:t xml:space="preserve">  assembly/windows/basic_database_errors.asm</w:t>
      </w:r>
    </w:p>
    <w:p w14:paraId="6CEB3FE8" w14:textId="77777777" w:rsidR="00AB5129" w:rsidRDefault="00D15209">
      <w:pPr>
        <w:pStyle w:val="CommandBlock"/>
        <w:keepNext/>
      </w:pPr>
      <w:r>
        <w:t xml:space="preserve">  assembly/windows/database_errors.asm</w:t>
      </w:r>
    </w:p>
    <w:p w14:paraId="17FF8A30" w14:textId="77777777" w:rsidR="00AB5129" w:rsidRDefault="00D15209">
      <w:pPr>
        <w:pStyle w:val="CommandBlock"/>
        <w:keepNext/>
      </w:pPr>
      <w:r>
        <w:t xml:space="preserve">  rust/Cargo.toml</w:t>
      </w:r>
    </w:p>
    <w:p w14:paraId="41652449" w14:textId="77777777" w:rsidR="00AB5129" w:rsidRDefault="00D15209">
      <w:pPr>
        <w:pStyle w:val="CommandBlock"/>
        <w:keepNext/>
      </w:pPr>
      <w:r>
        <w:t xml:space="preserve">  rust/src/bin/basic_database_errors.rs</w:t>
      </w:r>
    </w:p>
    <w:p w14:paraId="602DDDFB" w14:textId="77777777" w:rsidR="00AB5129" w:rsidRDefault="00D15209">
      <w:pPr>
        <w:pStyle w:val="CommandBlock"/>
        <w:keepNext/>
      </w:pPr>
      <w:r>
        <w:t xml:space="preserve">  rust/src/bin/database_errors.rs</w:t>
      </w:r>
    </w:p>
    <w:p w14:paraId="5AA9E1BD" w14:textId="77777777" w:rsidR="00AB5129" w:rsidRDefault="00D15209">
      <w:pPr>
        <w:pStyle w:val="CommandBlock"/>
        <w:keepNext/>
      </w:pPr>
      <w:r>
        <w:t xml:space="preserve">  erlang/basic_database_errors.erl</w:t>
      </w:r>
    </w:p>
    <w:p w14:paraId="4245FDA8" w14:textId="77777777" w:rsidR="00AB5129" w:rsidRDefault="00D15209">
      <w:pPr>
        <w:pStyle w:val="CommandBlock"/>
        <w:keepNext/>
      </w:pPr>
      <w:r>
        <w:t xml:space="preserve">  erlang/database_errors.erl</w:t>
      </w:r>
    </w:p>
    <w:p w14:paraId="1220E263" w14:textId="77777777" w:rsidR="00AB5129" w:rsidRDefault="00D15209">
      <w:pPr>
        <w:pStyle w:val="CommandBlock"/>
        <w:keepNext/>
      </w:pPr>
      <w:r>
        <w:t xml:space="preserve">  solidity/foundry.toml</w:t>
      </w:r>
    </w:p>
    <w:p w14:paraId="1299A6F7" w14:textId="77777777" w:rsidR="00AB5129" w:rsidRDefault="00D15209">
      <w:pPr>
        <w:pStyle w:val="CommandBlock"/>
        <w:keepNext/>
      </w:pPr>
      <w:r>
        <w:t xml:space="preserve">  solidity/script/ContactBook.sol</w:t>
      </w:r>
    </w:p>
    <w:p w14:paraId="2BA711A5" w14:textId="77777777" w:rsidR="00AB5129" w:rsidRDefault="00D15209">
      <w:pPr>
        <w:pStyle w:val="CommandBlock"/>
        <w:keepNext/>
      </w:pPr>
      <w:r>
        <w:t xml:space="preserve">  solidity/script/BasicDatabaseErrors.s.sol</w:t>
      </w:r>
    </w:p>
    <w:p w14:paraId="435CBE75" w14:textId="77777777" w:rsidR="00AB5129" w:rsidRDefault="00D15209">
      <w:pPr>
        <w:pStyle w:val="CommandBlock"/>
      </w:pPr>
      <w:r>
        <w:t xml:space="preserve">  solidity/script/DatabaseErrors.s.sol</w:t>
      </w:r>
    </w:p>
    <w:p w14:paraId="58036E56" w14:textId="77777777" w:rsidR="00AB5129" w:rsidRDefault="00AB5129">
      <w:pPr>
        <w:keepNext/>
      </w:pPr>
    </w:p>
    <w:p w14:paraId="16ACBF4C" w14:textId="77777777" w:rsidR="00AB5129" w:rsidRDefault="00AB5129">
      <w:pPr>
        <w:keepNext/>
      </w:pPr>
    </w:p>
    <w:p w14:paraId="7C338938" w14:textId="77777777" w:rsidR="00AB5129" w:rsidRDefault="00AB5129">
      <w:pPr>
        <w:keepNext/>
      </w:pPr>
    </w:p>
    <w:p w14:paraId="6024158A" w14:textId="77777777" w:rsidR="00AB5129" w:rsidRDefault="00D15209">
      <w:pPr>
        <w:pStyle w:val="Heading1"/>
      </w:pPr>
      <w:r>
        <w:t>Project Setup</w:t>
      </w:r>
    </w:p>
    <w:p w14:paraId="635B340F" w14:textId="77777777" w:rsidR="00AB5129" w:rsidRDefault="00D15209">
      <w:r>
        <w:t>This lesson uses what Lesson 4.0 set up once for the whole chapter: MySQL Server on port 3306, the lesson user devuser, the SPA_DB_PASSWORD variable, and the mysql client. Setup has four steps: the lesson folder, the connectors inside it, the lesson's known tables, and a check that port 3307 is unused. Foundry is installed for every Solidity lesson.</w:t>
      </w:r>
    </w:p>
    <w:p w14:paraId="3CE916FD" w14:textId="77777777" w:rsidR="00AB5129" w:rsidRDefault="00AB5129">
      <w:pPr>
        <w:keepNext/>
      </w:pPr>
    </w:p>
    <w:p w14:paraId="5523C532" w14:textId="77777777" w:rsidR="00AB5129" w:rsidRDefault="00AB5129">
      <w:pPr>
        <w:keepNext/>
      </w:pPr>
    </w:p>
    <w:p w14:paraId="5850EE79" w14:textId="77777777" w:rsidR="00AB5129" w:rsidRDefault="00D15209">
      <w:pPr>
        <w:pStyle w:val="Heading2"/>
      </w:pPr>
      <w:r>
        <w:t>Step 1: The Lesson Folder</w:t>
      </w:r>
    </w:p>
    <w:p w14:paraId="33D97398" w14:textId="77777777" w:rsidR="00AB5129" w:rsidRDefault="00AB5129">
      <w:pPr>
        <w:keepNext/>
      </w:pPr>
    </w:p>
    <w:p w14:paraId="38346DAE" w14:textId="77777777" w:rsidR="00AB5129" w:rsidRDefault="00D15209">
      <w:pPr>
        <w:pStyle w:val="Heading3"/>
      </w:pPr>
      <w:r>
        <w:t>Windows PowerShell Project Setup</w:t>
      </w:r>
    </w:p>
    <w:p w14:paraId="4E606F6C" w14:textId="77777777" w:rsidR="00AB5129" w:rsidRDefault="00D1520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lesson-4.14-extended sits beside the earlier lessons. Set-Location then moves into the lesson folder, where the rest of the lesson runs.</w:t>
      </w:r>
    </w:p>
    <w:p w14:paraId="649F5973" w14:textId="77777777" w:rsidR="00AB5129" w:rsidRDefault="00AB5129">
      <w:pPr>
        <w:keepNext/>
      </w:pPr>
    </w:p>
    <w:p w14:paraId="50377B1A" w14:textId="77777777" w:rsidR="00AB5129" w:rsidRDefault="00D15209">
      <w:pPr>
        <w:pStyle w:val="CommandBlock"/>
        <w:keepNext/>
      </w:pPr>
      <w:r>
        <w:t>New-Item -ItemType Directory -Force "$HOME\spa\lesson-4.14-extended" | Out-Null</w:t>
      </w:r>
    </w:p>
    <w:p w14:paraId="7B7A649E" w14:textId="77777777" w:rsidR="00AB5129" w:rsidRDefault="00D15209">
      <w:pPr>
        <w:pStyle w:val="CommandBlock"/>
        <w:keepNext/>
      </w:pPr>
      <w:r>
        <w:t>Set-Location "$HOME\spa\lesson-4.14-extended"</w:t>
      </w:r>
    </w:p>
    <w:p w14:paraId="2172E8E0" w14:textId="77777777" w:rsidR="00AB5129" w:rsidRDefault="00D15209">
      <w:pPr>
        <w:pStyle w:val="CommandBlock"/>
        <w:keepNext/>
      </w:pPr>
      <w:r>
        <w:t>New-Item -ItemType Directory -Force "$HOME\spa\lesson-4.14-extended\sql" |</w:t>
      </w:r>
    </w:p>
    <w:p w14:paraId="505CAD5E" w14:textId="77777777" w:rsidR="00AB5129" w:rsidRDefault="00D15209">
      <w:pPr>
        <w:pStyle w:val="CommandBlock"/>
        <w:keepNext/>
      </w:pPr>
      <w:r>
        <w:t xml:space="preserve">    Out-Null</w:t>
      </w:r>
    </w:p>
    <w:p w14:paraId="0E73E0BE" w14:textId="77777777" w:rsidR="00AB5129" w:rsidRDefault="00D15209">
      <w:pPr>
        <w:pStyle w:val="CommandBlock"/>
        <w:keepNext/>
      </w:pPr>
      <w:r>
        <w:t>New-Item -ItemType Directory -Force `</w:t>
      </w:r>
    </w:p>
    <w:p w14:paraId="0E819A97" w14:textId="77777777" w:rsidR="00AB5129" w:rsidRDefault="00D15209">
      <w:pPr>
        <w:pStyle w:val="CommandBlock"/>
        <w:keepNext/>
      </w:pPr>
      <w:r>
        <w:t xml:space="preserve">    "$HOME\spa\lesson-4.14-extended\assembly\windows" | Out-Null</w:t>
      </w:r>
    </w:p>
    <w:p w14:paraId="1D1443DC" w14:textId="77777777" w:rsidR="00AB5129" w:rsidRDefault="00D15209">
      <w:pPr>
        <w:pStyle w:val="CommandBlock"/>
        <w:keepNext/>
      </w:pPr>
      <w:r>
        <w:t>New-Item -ItemType Directory -Force `</w:t>
      </w:r>
    </w:p>
    <w:p w14:paraId="2D7C20D2" w14:textId="77777777" w:rsidR="00AB5129" w:rsidRDefault="00D15209">
      <w:pPr>
        <w:pStyle w:val="CommandBlock"/>
        <w:keepNext/>
      </w:pPr>
      <w:r>
        <w:t xml:space="preserve">    "$HOME\spa\lesson-4.14-extended\rust\src\bin" | Out-Null</w:t>
      </w:r>
    </w:p>
    <w:p w14:paraId="0E03E039" w14:textId="77777777" w:rsidR="00AB5129" w:rsidRDefault="00D15209">
      <w:pPr>
        <w:pStyle w:val="CommandBlock"/>
        <w:keepNext/>
      </w:pPr>
      <w:r>
        <w:t>New-Item -ItemType Directory -Force "$HOME\spa\lesson-4.14-extended\erlang" |</w:t>
      </w:r>
    </w:p>
    <w:p w14:paraId="45BDAC92" w14:textId="77777777" w:rsidR="00AB5129" w:rsidRDefault="00D15209">
      <w:pPr>
        <w:pStyle w:val="CommandBlock"/>
        <w:keepNext/>
      </w:pPr>
      <w:r>
        <w:t xml:space="preserve">    Out-Null</w:t>
      </w:r>
    </w:p>
    <w:p w14:paraId="189229EB" w14:textId="77777777" w:rsidR="00AB5129" w:rsidRDefault="00D15209">
      <w:pPr>
        <w:pStyle w:val="CommandBlock"/>
        <w:keepNext/>
      </w:pPr>
      <w:r>
        <w:t>New-Item -ItemType Directory -Force `</w:t>
      </w:r>
    </w:p>
    <w:p w14:paraId="3A5EDDC9" w14:textId="77777777" w:rsidR="00AB5129" w:rsidRDefault="00D15209">
      <w:pPr>
        <w:pStyle w:val="CommandBlock"/>
        <w:keepNext/>
      </w:pPr>
      <w:r>
        <w:t xml:space="preserve">    "$HOME\spa\lesson-4.14-extended\solidity\script" | Out-Null</w:t>
      </w:r>
    </w:p>
    <w:p w14:paraId="646F3173" w14:textId="77777777" w:rsidR="00AB5129" w:rsidRDefault="00D15209">
      <w:pPr>
        <w:pStyle w:val="CommandBlock"/>
        <w:keepNext/>
      </w:pPr>
      <w:r>
        <w:t>New-Item -ItemType Directory -Force "$HOME\spa\lesson-4.14-extended\vendor" |</w:t>
      </w:r>
    </w:p>
    <w:p w14:paraId="18C8E2EB" w14:textId="77777777" w:rsidR="00AB5129" w:rsidRDefault="00D15209">
      <w:pPr>
        <w:pStyle w:val="CommandBlock"/>
      </w:pPr>
      <w:r>
        <w:t xml:space="preserve">    Out-Null</w:t>
      </w:r>
    </w:p>
    <w:p w14:paraId="6DB6188D" w14:textId="77777777" w:rsidR="00AB5129" w:rsidRDefault="00AB5129">
      <w:pPr>
        <w:keepNext/>
      </w:pPr>
    </w:p>
    <w:p w14:paraId="7DD8C87D" w14:textId="77777777" w:rsidR="00AB5129" w:rsidRDefault="00D15209">
      <w:pPr>
        <w:keepNext/>
      </w:pPr>
      <w:r>
        <w:t>Next, let the tools create the Rust and Solidity project files, as in Lesson 4.0a. Remember, Cargo.toml describes the project: cargo init names it database_errors,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00905994" w14:textId="77777777" w:rsidR="00AB5129" w:rsidRDefault="00AB5129">
      <w:pPr>
        <w:keepNext/>
      </w:pPr>
    </w:p>
    <w:p w14:paraId="3CC9211D" w14:textId="77777777" w:rsidR="00AB5129" w:rsidRDefault="00D15209">
      <w:pPr>
        <w:pStyle w:val="CommandBlock"/>
        <w:keepNext/>
      </w:pPr>
      <w:r>
        <w:t>cargo init .\rust --name database_errors --vcs none</w:t>
      </w:r>
    </w:p>
    <w:p w14:paraId="0B081EAB" w14:textId="77777777" w:rsidR="00AB5129" w:rsidRDefault="00D15209">
      <w:pPr>
        <w:pStyle w:val="CommandBlock"/>
        <w:keepNext/>
      </w:pPr>
      <w:r>
        <w:t>cargo add --manifest-path .\rust\Cargo.toml mysql@=28.0.3</w:t>
      </w:r>
    </w:p>
    <w:p w14:paraId="518D4FDA" w14:textId="77777777" w:rsidR="00AB5129" w:rsidRDefault="00D15209">
      <w:pPr>
        <w:pStyle w:val="CommandBlock"/>
      </w:pPr>
      <w:r>
        <w:t>forge init .\solidity --empty --no-git --offline --force</w:t>
      </w:r>
    </w:p>
    <w:p w14:paraId="353D2DD8" w14:textId="77777777" w:rsidR="00AB5129" w:rsidRDefault="00AB5129">
      <w:pPr>
        <w:keepNext/>
      </w:pPr>
    </w:p>
    <w:p w14:paraId="07149489" w14:textId="77777777" w:rsidR="00AB5129" w:rsidRDefault="00D15209">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3B92EFD0" w14:textId="77777777" w:rsidR="00AB5129" w:rsidRDefault="00AB5129">
      <w:pPr>
        <w:keepNext/>
      </w:pPr>
    </w:p>
    <w:p w14:paraId="0F06C034" w14:textId="77777777" w:rsidR="00AB5129" w:rsidRDefault="00D15209">
      <w:pPr>
        <w:pStyle w:val="Heading3"/>
      </w:pPr>
      <w:r>
        <w:t>solidity/foundry.toml</w:t>
      </w:r>
    </w:p>
    <w:p w14:paraId="110842DE" w14:textId="77777777" w:rsidR="00AB5129" w:rsidRDefault="00D15209">
      <w:pPr>
        <w:pStyle w:val="SourceCode"/>
        <w:keepNext/>
      </w:pPr>
      <w:r>
        <w:t>[profile.default]  # Remember, the settings forge uses by default.</w:t>
      </w:r>
    </w:p>
    <w:p w14:paraId="04F9E611" w14:textId="77777777" w:rsidR="00AB5129" w:rsidRDefault="00D15209">
      <w:pPr>
        <w:pStyle w:val="SourceCode"/>
        <w:keepNext/>
      </w:pPr>
      <w:r>
        <w:t># The files in script/ are the only Solidity sources in this project.</w:t>
      </w:r>
    </w:p>
    <w:p w14:paraId="01FBBC1F" w14:textId="77777777" w:rsidR="00AB5129" w:rsidRDefault="00D15209">
      <w:pPr>
        <w:pStyle w:val="SourceCode"/>
        <w:keepNext/>
      </w:pPr>
      <w:r>
        <w:t>src = "script"</w:t>
      </w:r>
    </w:p>
    <w:p w14:paraId="316CAF9A" w14:textId="77777777" w:rsidR="00AB5129" w:rsidRDefault="00D15209">
      <w:pPr>
        <w:pStyle w:val="SourceCode"/>
        <w:keepNext/>
      </w:pPr>
      <w:r>
        <w:t># forge install puts forge-std in lib/.</w:t>
      </w:r>
    </w:p>
    <w:p w14:paraId="31998595" w14:textId="77777777" w:rsidR="00AB5129" w:rsidRDefault="00D15209">
      <w:pPr>
        <w:pStyle w:val="SourceCode"/>
        <w:keepNext/>
      </w:pPr>
      <w:r>
        <w:t>libs = ["lib"]</w:t>
      </w:r>
    </w:p>
    <w:p w14:paraId="69A67F6A" w14:textId="77777777" w:rsidR="00AB5129" w:rsidRDefault="00D15209">
      <w:pPr>
        <w:pStyle w:val="SourceCode"/>
      </w:pPr>
      <w:r>
        <w:t># The scripts read and write no files, so no fs_permissions are needed.</w:t>
      </w:r>
    </w:p>
    <w:p w14:paraId="337300FE" w14:textId="77777777" w:rsidR="00AB5129" w:rsidRDefault="00AB5129">
      <w:pPr>
        <w:keepNext/>
      </w:pPr>
    </w:p>
    <w:p w14:paraId="5DF9D0EF" w14:textId="77777777" w:rsidR="00AB5129" w:rsidRDefault="00D15209">
      <w:pPr>
        <w:pStyle w:val="Heading3"/>
      </w:pPr>
      <w:r>
        <w:t>Linux or macOS Project Setup</w:t>
      </w:r>
    </w:p>
    <w:p w14:paraId="53D157A9" w14:textId="77777777" w:rsidR="00AB5129" w:rsidRDefault="00D15209">
      <w:pPr>
        <w:keepNext/>
      </w:pPr>
      <w:r>
        <w:t>Each folder below is a full path that starts with $HOME/spa, your course folder from Chapter 1, so the commands work from any folder; cd then moves into the lesson folder.</w:t>
      </w:r>
    </w:p>
    <w:p w14:paraId="211CCB62" w14:textId="77777777" w:rsidR="00AB5129" w:rsidRDefault="00AB5129">
      <w:pPr>
        <w:keepNext/>
      </w:pPr>
    </w:p>
    <w:p w14:paraId="68B33209" w14:textId="77777777" w:rsidR="00AB5129" w:rsidRDefault="00D15209">
      <w:pPr>
        <w:pStyle w:val="CommandBlock"/>
        <w:keepNext/>
      </w:pPr>
      <w:r>
        <w:t>mkdir -p "$HOME/spa/lesson-4.14-extended/"{sql,rust/src/bin,erlang}</w:t>
      </w:r>
    </w:p>
    <w:p w14:paraId="3D936F64" w14:textId="77777777" w:rsidR="00AB5129" w:rsidRDefault="00D15209">
      <w:pPr>
        <w:pStyle w:val="CommandBlock"/>
        <w:keepNext/>
      </w:pPr>
      <w:r>
        <w:t>mkdir -p "$HOME/spa/lesson-4.14-extended/"{solidity/script,vendor}</w:t>
      </w:r>
    </w:p>
    <w:p w14:paraId="5C252D49" w14:textId="77777777" w:rsidR="00AB5129" w:rsidRDefault="00D15209">
      <w:pPr>
        <w:pStyle w:val="CommandBlock"/>
      </w:pPr>
      <w:r>
        <w:t>cd "$HOME/spa/lesson-4.14-extended"</w:t>
      </w:r>
    </w:p>
    <w:p w14:paraId="1947412F" w14:textId="77777777" w:rsidR="00AB5129" w:rsidRDefault="00AB5129">
      <w:pPr>
        <w:keepNext/>
      </w:pPr>
    </w:p>
    <w:p w14:paraId="5D9C5E9F" w14:textId="77777777" w:rsidR="00AB5129" w:rsidRDefault="00D15209">
      <w:pPr>
        <w:keepNext/>
      </w:pPr>
      <w:r>
        <w:t>Then create the Rust and Solidity project files with the same commands as on Windows.</w:t>
      </w:r>
    </w:p>
    <w:p w14:paraId="52E6DC97" w14:textId="77777777" w:rsidR="00AB5129" w:rsidRDefault="00AB5129">
      <w:pPr>
        <w:keepNext/>
      </w:pPr>
    </w:p>
    <w:p w14:paraId="7DA97D18" w14:textId="77777777" w:rsidR="00AB5129" w:rsidRDefault="00D15209">
      <w:pPr>
        <w:pStyle w:val="CommandBlock"/>
        <w:keepNext/>
      </w:pPr>
      <w:r>
        <w:t>cargo init ./rust --name database_errors --vcs none</w:t>
      </w:r>
    </w:p>
    <w:p w14:paraId="6A3105AA" w14:textId="77777777" w:rsidR="00AB5129" w:rsidRDefault="00D15209">
      <w:pPr>
        <w:pStyle w:val="CommandBlock"/>
        <w:keepNext/>
      </w:pPr>
      <w:r>
        <w:t>cargo add --manifest-path ./rust/Cargo.toml mysql@=28.0.3</w:t>
      </w:r>
    </w:p>
    <w:p w14:paraId="75B34603" w14:textId="77777777" w:rsidR="00AB5129" w:rsidRDefault="00D15209">
      <w:pPr>
        <w:pStyle w:val="CommandBlock"/>
      </w:pPr>
      <w:r>
        <w:t>forge init ./solidity --empty --no-git --offline --force</w:t>
      </w:r>
    </w:p>
    <w:p w14:paraId="7991D992" w14:textId="77777777" w:rsidR="00AB5129" w:rsidRDefault="00AB5129">
      <w:pPr>
        <w:keepNext/>
      </w:pPr>
    </w:p>
    <w:p w14:paraId="6B54B93C" w14:textId="77777777" w:rsidR="00AB5129" w:rsidRDefault="00D15209">
      <w:r>
        <w:t>Type solidity/foundry.toml exactly as shown in the Windows setup.</w:t>
      </w:r>
    </w:p>
    <w:p w14:paraId="2C533519" w14:textId="77777777" w:rsidR="00AB5129" w:rsidRDefault="00AB5129">
      <w:pPr>
        <w:keepNext/>
      </w:pPr>
    </w:p>
    <w:p w14:paraId="0F28D521" w14:textId="77777777" w:rsidR="00AB5129" w:rsidRDefault="00D15209">
      <w:r>
        <w:t>You save each source file in its language's section below, as each is shown. As in Chapter 1, notepad .\rust\src\bin\basic_database_errors.rs creates and opens one: choose Yes, type the file, save it with Ctrl+S, and close Notepad (on Linux or macOS, nano ./rust/src/bin/basic_database_errors.rs: type the file, then save and close it with Ctrl+O, Enter, then Ctrl+X). The Linux commands leave out the assembly folder, because Linux Assembly is deferred.</w:t>
      </w:r>
    </w:p>
    <w:p w14:paraId="2C850CAF" w14:textId="77777777" w:rsidR="00AB5129" w:rsidRDefault="00AB5129">
      <w:pPr>
        <w:keepNext/>
      </w:pPr>
    </w:p>
    <w:p w14:paraId="07446A2C" w14:textId="77777777" w:rsidR="00AB5129" w:rsidRDefault="00AB5129">
      <w:pPr>
        <w:keepNext/>
      </w:pPr>
    </w:p>
    <w:p w14:paraId="66A9D03B" w14:textId="77777777" w:rsidR="00AB5129" w:rsidRDefault="00D15209">
      <w:pPr>
        <w:pStyle w:val="Heading2"/>
      </w:pPr>
      <w:r>
        <w:t>Step 2: The Connectors, Inside the Project</w:t>
      </w:r>
    </w:p>
    <w:p w14:paraId="1BA654C2" w14:textId="77777777" w:rsidR="00AB5129" w:rsidRDefault="00D15209">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570E4A7A" w14:textId="77777777" w:rsidR="00AB5129" w:rsidRDefault="00AB5129">
      <w:pPr>
        <w:keepNext/>
      </w:pPr>
    </w:p>
    <w:p w14:paraId="5A4C0668" w14:textId="77777777" w:rsidR="00AB5129" w:rsidRDefault="00D15209">
      <w:pPr>
        <w:pStyle w:val="Heading3"/>
      </w:pPr>
      <w:r>
        <w:t>Windows PowerShell Connector Setup</w:t>
      </w:r>
    </w:p>
    <w:p w14:paraId="319EA6B0" w14:textId="77777777" w:rsidR="00AB5129" w:rsidRDefault="00D15209">
      <w:pPr>
        <w:pStyle w:val="CommandBlock"/>
        <w:keepNext/>
      </w:pPr>
      <w:r>
        <w:t>$server = "C:\Program Files\MySQL\MySQL Server 26.7"</w:t>
      </w:r>
    </w:p>
    <w:p w14:paraId="2E6D7EC9" w14:textId="77777777" w:rsidR="00AB5129" w:rsidRDefault="00D15209">
      <w:pPr>
        <w:pStyle w:val="CommandBlock"/>
        <w:keepNext/>
      </w:pPr>
      <w:r>
        <w:t>Copy-Item "$server\lib\libmysql.dll", "$server\bin\libssl-3-x64.dll", `</w:t>
      </w:r>
    </w:p>
    <w:p w14:paraId="39A5BE7C" w14:textId="77777777" w:rsidR="00AB5129" w:rsidRDefault="00D15209">
      <w:pPr>
        <w:pStyle w:val="CommandBlock"/>
        <w:keepNext/>
      </w:pPr>
      <w:r>
        <w:t xml:space="preserve">    "$server\bin\libcrypto-3-x64.dll" .\assembly\windows</w:t>
      </w:r>
    </w:p>
    <w:p w14:paraId="2689703E" w14:textId="77777777" w:rsidR="00AB5129" w:rsidRDefault="00D15209">
      <w:pPr>
        <w:pStyle w:val="CommandBlock"/>
        <w:keepNext/>
      </w:pPr>
      <w:r>
        <w:t>cargo fetch --manifest-path .\rust\Cargo.toml</w:t>
      </w:r>
    </w:p>
    <w:p w14:paraId="01A3C229" w14:textId="77777777" w:rsidR="00AB5129" w:rsidRDefault="00D15209">
      <w:pPr>
        <w:pStyle w:val="CommandBlock"/>
        <w:keepNext/>
      </w:pPr>
      <w:r>
        <w:t>Remove-Item .\rust\src\main.rs</w:t>
      </w:r>
    </w:p>
    <w:p w14:paraId="025C44E3" w14:textId="77777777" w:rsidR="00AB5129" w:rsidRDefault="00D15209">
      <w:pPr>
        <w:pStyle w:val="CommandBlock"/>
        <w:keepNext/>
      </w:pPr>
      <w:r>
        <w:t>curl.exe -fsSL -o .\vendor\mysql-1.9.0.tar `</w:t>
      </w:r>
    </w:p>
    <w:p w14:paraId="28CB6F77" w14:textId="77777777" w:rsidR="00AB5129" w:rsidRDefault="00D15209">
      <w:pPr>
        <w:pStyle w:val="CommandBlock"/>
        <w:keepNext/>
      </w:pPr>
      <w:r>
        <w:t xml:space="preserve">    https://repo.hex.pm/tarballs/mysql-1.9.0.tar</w:t>
      </w:r>
    </w:p>
    <w:p w14:paraId="1F7FF3A5" w14:textId="77777777" w:rsidR="00AB5129" w:rsidRDefault="00D15209">
      <w:pPr>
        <w:pStyle w:val="CommandBlock"/>
        <w:keepNext/>
      </w:pPr>
      <w:r>
        <w:t>Push-Location .\solidity</w:t>
      </w:r>
    </w:p>
    <w:p w14:paraId="0AB2D01B" w14:textId="77777777" w:rsidR="00AB5129" w:rsidRDefault="00D15209">
      <w:pPr>
        <w:pStyle w:val="CommandBlock"/>
        <w:keepNext/>
      </w:pPr>
      <w:r>
        <w:t>forge install foundry-rs/forge-std@v1.16.2 --no-git</w:t>
      </w:r>
    </w:p>
    <w:p w14:paraId="08E65EC3" w14:textId="77777777" w:rsidR="00AB5129" w:rsidRDefault="00D15209">
      <w:pPr>
        <w:pStyle w:val="CommandBlock"/>
      </w:pPr>
      <w:r>
        <w:t>Pop-Location</w:t>
      </w:r>
    </w:p>
    <w:p w14:paraId="08CE0A7D" w14:textId="77777777" w:rsidR="00AB5129" w:rsidRDefault="00AB5129">
      <w:pPr>
        <w:keepNext/>
      </w:pPr>
    </w:p>
    <w:p w14:paraId="63751C9C" w14:textId="77777777" w:rsidR="00AB5129" w:rsidRDefault="00D15209">
      <w:pPr>
        <w:pStyle w:val="Heading3"/>
      </w:pPr>
      <w:r>
        <w:t>Linux or macOS Connector Setup</w:t>
      </w:r>
    </w:p>
    <w:p w14:paraId="1ED781E6" w14:textId="77777777" w:rsidR="00AB5129" w:rsidRDefault="00D15209">
      <w:pPr>
        <w:pStyle w:val="CommandBlock"/>
        <w:keepNext/>
      </w:pPr>
      <w:r>
        <w:t>cargo fetch --manifest-path ./rust/Cargo.toml</w:t>
      </w:r>
    </w:p>
    <w:p w14:paraId="4C9F2208" w14:textId="77777777" w:rsidR="00AB5129" w:rsidRDefault="00D15209">
      <w:pPr>
        <w:pStyle w:val="CommandBlock"/>
        <w:keepNext/>
      </w:pPr>
      <w:r>
        <w:t>rm ./rust/src/main.rs</w:t>
      </w:r>
    </w:p>
    <w:p w14:paraId="0FE95FB5" w14:textId="77777777" w:rsidR="00AB5129" w:rsidRDefault="00D15209">
      <w:pPr>
        <w:pStyle w:val="CommandBlock"/>
        <w:keepNext/>
      </w:pPr>
      <w:r>
        <w:t>curl -fsSL -o ./vendor/mysql-1.9.0.tar \</w:t>
      </w:r>
    </w:p>
    <w:p w14:paraId="07094B38" w14:textId="77777777" w:rsidR="00AB5129" w:rsidRDefault="00D15209">
      <w:pPr>
        <w:pStyle w:val="CommandBlock"/>
        <w:keepNext/>
      </w:pPr>
      <w:r>
        <w:t xml:space="preserve">    https://repo.hex.pm/tarballs/mysql-1.9.0.tar</w:t>
      </w:r>
    </w:p>
    <w:p w14:paraId="0A975A1F" w14:textId="77777777" w:rsidR="00AB5129" w:rsidRDefault="00D15209">
      <w:pPr>
        <w:pStyle w:val="CommandBlock"/>
      </w:pPr>
      <w:r>
        <w:t>(cd ./solidity &amp;&amp; forge install foundry-rs/forge-std@v1.16.2 --no-git)</w:t>
      </w:r>
    </w:p>
    <w:p w14:paraId="6B690245" w14:textId="77777777" w:rsidR="00AB5129" w:rsidRDefault="00AB5129">
      <w:pPr>
        <w:keepNext/>
      </w:pPr>
    </w:p>
    <w:p w14:paraId="3688F4F2" w14:textId="77777777" w:rsidR="00AB5129" w:rsidRDefault="00D15209">
      <w:r>
        <w:t>Now check what arrived, before unpacking anything. Remember, Get-ChildItem -Name lists the DLLs, and Get-FileHash computes the package file's SHA-256.</w:t>
      </w:r>
    </w:p>
    <w:p w14:paraId="3F29C6B3" w14:textId="77777777" w:rsidR="00AB5129" w:rsidRDefault="00AB5129">
      <w:pPr>
        <w:keepNext/>
      </w:pPr>
    </w:p>
    <w:p w14:paraId="40B89240" w14:textId="77777777" w:rsidR="00AB5129" w:rsidRDefault="00D15209">
      <w:pPr>
        <w:pStyle w:val="Heading3"/>
      </w:pPr>
      <w:r>
        <w:t>Windows PowerShell Connector Check</w:t>
      </w:r>
    </w:p>
    <w:p w14:paraId="03CF7732" w14:textId="77777777" w:rsidR="00AB5129" w:rsidRDefault="00D15209">
      <w:pPr>
        <w:pStyle w:val="CommandBlock"/>
        <w:keepNext/>
      </w:pPr>
      <w:r>
        <w:t>Get-ChildItem .\assembly\windows -Filter *.dll -Name</w:t>
      </w:r>
    </w:p>
    <w:p w14:paraId="491C79C1" w14:textId="77777777" w:rsidR="00AB5129" w:rsidRDefault="00D15209">
      <w:pPr>
        <w:pStyle w:val="CommandBlock"/>
      </w:pPr>
      <w:r>
        <w:t>(Get-FileHash .\vendor\mysql-1.9.0.tar).Hash</w:t>
      </w:r>
    </w:p>
    <w:p w14:paraId="6477AA9E" w14:textId="77777777" w:rsidR="00AB5129" w:rsidRDefault="00AB5129">
      <w:pPr>
        <w:keepNext/>
      </w:pPr>
    </w:p>
    <w:p w14:paraId="5DD95081" w14:textId="77777777" w:rsidR="00AB5129" w:rsidRDefault="00D15209">
      <w:pPr>
        <w:pStyle w:val="Heading3"/>
      </w:pPr>
      <w:r>
        <w:t>Linux or macOS Connector Check</w:t>
      </w:r>
    </w:p>
    <w:p w14:paraId="74F24E49" w14:textId="77777777" w:rsidR="00AB5129" w:rsidRDefault="00D15209">
      <w:pPr>
        <w:pStyle w:val="CommandBlock"/>
      </w:pPr>
      <w:r>
        <w:t>sha256sum ./vendor/mysql-1.9.0.tar</w:t>
      </w:r>
    </w:p>
    <w:p w14:paraId="0EB2362B" w14:textId="77777777" w:rsidR="00AB5129" w:rsidRDefault="00AB5129">
      <w:pPr>
        <w:keepNext/>
      </w:pPr>
    </w:p>
    <w:p w14:paraId="65D4B59C" w14:textId="77777777" w:rsidR="00AB5129" w:rsidRDefault="00D15209">
      <w:pPr>
        <w:pStyle w:val="RequiredOutput"/>
        <w:keepNext/>
      </w:pPr>
      <w:r>
        <w:t>libcrypto-3-x64.dll</w:t>
      </w:r>
    </w:p>
    <w:p w14:paraId="2C47FF09" w14:textId="77777777" w:rsidR="00AB5129" w:rsidRDefault="00D15209">
      <w:pPr>
        <w:pStyle w:val="RequiredOutput"/>
        <w:keepNext/>
      </w:pPr>
      <w:r>
        <w:t>libmysql.dll</w:t>
      </w:r>
    </w:p>
    <w:p w14:paraId="610FBC2F" w14:textId="77777777" w:rsidR="00AB5129" w:rsidRDefault="00D15209">
      <w:pPr>
        <w:pStyle w:val="RequiredOutput"/>
        <w:keepNext/>
      </w:pPr>
      <w:r>
        <w:t>libssl-3-x64.dll</w:t>
      </w:r>
    </w:p>
    <w:p w14:paraId="33B32E97" w14:textId="77777777" w:rsidR="00AB5129" w:rsidRDefault="00D15209">
      <w:pPr>
        <w:pStyle w:val="RequiredOutput"/>
      </w:pPr>
      <w:r>
        <w:t>186D7E6DF9CAD33BD9F8F61856F45F2F1962F80B645F163DA744F66C626DA63E</w:t>
      </w:r>
    </w:p>
    <w:p w14:paraId="7C0F36AF" w14:textId="77777777" w:rsidR="00AB5129" w:rsidRDefault="00AB5129">
      <w:pPr>
        <w:keepNext/>
      </w:pPr>
    </w:p>
    <w:p w14:paraId="6EB1E3FD" w14:textId="77777777" w:rsidR="00AB5129" w:rsidRDefault="00D15209">
      <w:r>
        <w:t>The last line must be exactly the checksum Hex lists for mysql 1.9.0. If it differs, delete the file, download it again, and check again; never unpack a file whose hash does not match. Then unpack it.</w:t>
      </w:r>
    </w:p>
    <w:p w14:paraId="39844A09" w14:textId="77777777" w:rsidR="00AB5129" w:rsidRDefault="00AB5129">
      <w:pPr>
        <w:keepNext/>
      </w:pPr>
    </w:p>
    <w:p w14:paraId="23190F1E" w14:textId="77777777" w:rsidR="00AB5129" w:rsidRDefault="00D15209">
      <w:pPr>
        <w:pStyle w:val="Heading3"/>
      </w:pPr>
      <w:r>
        <w:t>Windows PowerShell Erlang Connector Setup</w:t>
      </w:r>
    </w:p>
    <w:p w14:paraId="1365AF31" w14:textId="77777777" w:rsidR="00AB5129" w:rsidRDefault="00D15209">
      <w:pPr>
        <w:pStyle w:val="CommandBlock"/>
        <w:keepNext/>
      </w:pPr>
      <w:r>
        <w:t>New-Item -ItemType Directory -Force `</w:t>
      </w:r>
    </w:p>
    <w:p w14:paraId="3EFEB49B" w14:textId="77777777" w:rsidR="00AB5129" w:rsidRDefault="00D15209">
      <w:pPr>
        <w:pStyle w:val="CommandBlock"/>
        <w:keepNext/>
      </w:pPr>
      <w:r>
        <w:t xml:space="preserve">    "$HOME\spa\lesson-4.14-extended\vendor\mysql" | Out-Null</w:t>
      </w:r>
    </w:p>
    <w:p w14:paraId="4C6374ED" w14:textId="77777777" w:rsidR="00AB5129" w:rsidRDefault="00D15209">
      <w:pPr>
        <w:pStyle w:val="CommandBlock"/>
        <w:keepNext/>
      </w:pPr>
      <w:r>
        <w:t>tar -xf .\vendor\mysql-1.9.0.tar -C .\vendor\mysql</w:t>
      </w:r>
    </w:p>
    <w:p w14:paraId="1E89810A" w14:textId="77777777" w:rsidR="00AB5129" w:rsidRDefault="00D15209">
      <w:pPr>
        <w:pStyle w:val="CommandBlock"/>
        <w:keepNext/>
      </w:pPr>
      <w:r>
        <w:t>tar -xzf .\vendor\mysql\contents.tar.gz -C .\vendor\mysql</w:t>
      </w:r>
    </w:p>
    <w:p w14:paraId="1C28276A" w14:textId="77777777" w:rsidR="00AB5129" w:rsidRDefault="00D15209">
      <w:pPr>
        <w:pStyle w:val="CommandBlock"/>
      </w:pPr>
      <w:r>
        <w:t>Test-Path .\vendor\mysql\src\mysql.erl</w:t>
      </w:r>
    </w:p>
    <w:p w14:paraId="4B7CCB9F" w14:textId="77777777" w:rsidR="00AB5129" w:rsidRDefault="00AB5129">
      <w:pPr>
        <w:keepNext/>
      </w:pPr>
    </w:p>
    <w:p w14:paraId="0D9C82DC" w14:textId="77777777" w:rsidR="00AB5129" w:rsidRDefault="00D15209">
      <w:pPr>
        <w:pStyle w:val="Heading3"/>
      </w:pPr>
      <w:r>
        <w:t>Linux or macOS Erlang Connector Setup</w:t>
      </w:r>
    </w:p>
    <w:p w14:paraId="4854DB35" w14:textId="77777777" w:rsidR="00AB5129" w:rsidRDefault="00D15209">
      <w:pPr>
        <w:pStyle w:val="CommandBlock"/>
        <w:keepNext/>
      </w:pPr>
      <w:r>
        <w:t>mkdir -p "$HOME/spa/lesson-4.14-extended/vendor/mysql"</w:t>
      </w:r>
    </w:p>
    <w:p w14:paraId="7A6A5D50" w14:textId="77777777" w:rsidR="00AB5129" w:rsidRDefault="00D15209">
      <w:pPr>
        <w:pStyle w:val="CommandBlock"/>
        <w:keepNext/>
      </w:pPr>
      <w:r>
        <w:t>tar -xf ./vendor/mysql-1.9.0.tar -C ./vendor/mysql</w:t>
      </w:r>
    </w:p>
    <w:p w14:paraId="5D8AB6D4" w14:textId="77777777" w:rsidR="00AB5129" w:rsidRDefault="00D15209">
      <w:pPr>
        <w:pStyle w:val="CommandBlock"/>
        <w:keepNext/>
      </w:pPr>
      <w:r>
        <w:t>tar -xzf ./vendor/mysql/contents.tar.gz -C ./vendor/mysql</w:t>
      </w:r>
    </w:p>
    <w:p w14:paraId="2D94CB18" w14:textId="77777777" w:rsidR="00AB5129" w:rsidRDefault="00D15209">
      <w:pPr>
        <w:pStyle w:val="CommandBlock"/>
      </w:pPr>
      <w:r>
        <w:t>ls ./vendor/mysql/src/mysql.erl</w:t>
      </w:r>
    </w:p>
    <w:p w14:paraId="404016A9" w14:textId="77777777" w:rsidR="00AB5129" w:rsidRDefault="00AB5129">
      <w:pPr>
        <w:keepNext/>
      </w:pPr>
    </w:p>
    <w:p w14:paraId="75B21B0C" w14:textId="77777777" w:rsidR="00AB5129" w:rsidRDefault="00D15209">
      <w:r>
        <w:t>Test-Path prints True (ls prints the path).</w:t>
      </w:r>
    </w:p>
    <w:p w14:paraId="4CC48A67" w14:textId="77777777" w:rsidR="00AB5129" w:rsidRDefault="00AB5129">
      <w:pPr>
        <w:keepNext/>
      </w:pPr>
    </w:p>
    <w:p w14:paraId="2AFE72C0" w14:textId="77777777" w:rsidR="00AB5129" w:rsidRDefault="00AB5129">
      <w:pPr>
        <w:keepNext/>
      </w:pPr>
    </w:p>
    <w:p w14:paraId="7E8507B6" w14:textId="77777777" w:rsidR="00AB5129" w:rsidRDefault="00D15209">
      <w:pPr>
        <w:pStyle w:val="Heading2"/>
      </w:pPr>
      <w:r>
        <w:t>Step 3: The Known Tables</w:t>
      </w:r>
    </w:p>
    <w:p w14:paraId="5085DAC3" w14:textId="77777777" w:rsidR="00AB5129" w:rsidRDefault="00D15209">
      <w:r>
        <w:t>This is Lesson 4.11's Data Reset, as Lesson 4.14 uses it. Remember, each language has its own two tables and its own reset file: reset_contacts_assembly.sql resets contacts_assembly and contact_groups_assembly, and never touches another language's rows. Each file drops its language's two tables, with any rows earlier lessons or your own experiments left in them, creates the groups table empty, creates the contacts table with group_id and its foreign key, and inserts Lesson 4.6's three contacts, none of them</w:t>
      </w:r>
      <w:r>
        <w:t xml:space="preserve"> in a group. Group 99 therefore does not exist, and ada@example.com is taken. The three files differ only in the language's name. Every Assembly, Rust, and Erlang Build and Run block runs its language's file again, so each run starts from exactly this state. The rows it removes were practice rows; the Chapter 4 project keeps its own data and never resets it.</w:t>
      </w:r>
    </w:p>
    <w:p w14:paraId="3A26383E" w14:textId="77777777" w:rsidR="00AB5129" w:rsidRDefault="00AB5129">
      <w:pPr>
        <w:keepNext/>
      </w:pPr>
    </w:p>
    <w:p w14:paraId="67486E59" w14:textId="77777777" w:rsidR="00AB5129" w:rsidRDefault="00D15209">
      <w:r>
        <w:t>Remember, each contacts table is dropped first and its groups table created first, because the foreign key points from contacts_assembly to contact_groups_assembly (Lesson 4.11).</w:t>
      </w:r>
    </w:p>
    <w:p w14:paraId="60BE45A4" w14:textId="77777777" w:rsidR="00AB5129" w:rsidRDefault="00AB5129">
      <w:pPr>
        <w:keepNext/>
      </w:pPr>
    </w:p>
    <w:p w14:paraId="7E828156" w14:textId="77777777" w:rsidR="00AB5129" w:rsidRDefault="00D15209">
      <w:pPr>
        <w:pStyle w:val="Heading3"/>
      </w:pPr>
      <w:r>
        <w:t>sql/reset_contacts_assembly.sql</w:t>
      </w:r>
    </w:p>
    <w:p w14:paraId="6FA8BB7F" w14:textId="77777777" w:rsidR="00AB5129" w:rsidRDefault="00D15209">
      <w:pPr>
        <w:pStyle w:val="SourceCode"/>
        <w:keepNext/>
      </w:pPr>
      <w:r>
        <w:t>-- Lesson 4.11's known state for Assembly, used again by Lesson 4.14a. This</w:t>
      </w:r>
    </w:p>
    <w:p w14:paraId="372DEFB2" w14:textId="77777777" w:rsidR="00AB5129" w:rsidRDefault="00D15209">
      <w:pPr>
        <w:pStyle w:val="SourceCode"/>
        <w:keepNext/>
      </w:pPr>
      <w:r>
        <w:t>-- file resets the Assembly programs' own two tables,</w:t>
      </w:r>
    </w:p>
    <w:p w14:paraId="7851638A" w14:textId="77777777" w:rsidR="00AB5129" w:rsidRDefault="00D15209">
      <w:pPr>
        <w:pStyle w:val="SourceCode"/>
      </w:pPr>
      <w:r>
        <w:t>-- contact_groups_assembly and contacts_assembly: it drops them, with any</w:t>
      </w:r>
    </w:p>
    <w:p w14:paraId="6564AA34" w14:textId="77777777" w:rsidR="00AB5129" w:rsidRDefault="00D15209">
      <w:pPr>
        <w:pStyle w:val="SourceCode"/>
      </w:pPr>
      <w:r>
        <w:t>-- rows earlier lessons or your own experiments left in them, and builds</w:t>
      </w:r>
    </w:p>
    <w:p w14:paraId="61E27D82" w14:textId="77777777" w:rsidR="00AB5129" w:rsidRDefault="00D15209">
      <w:pPr>
        <w:pStyle w:val="SourceCode"/>
      </w:pPr>
      <w:r>
        <w:t>-- them again: an empty contact_groups_assembly table, and the</w:t>
      </w:r>
    </w:p>
    <w:p w14:paraId="48F5BE4A" w14:textId="77777777" w:rsidR="00AB5129" w:rsidRDefault="00D15209">
      <w:pPr>
        <w:pStyle w:val="SourceCode"/>
      </w:pPr>
      <w:r>
        <w:t>-- contacts_assembly table with a group_id column and Lesson 4.6's three</w:t>
      </w:r>
    </w:p>
    <w:p w14:paraId="16920376" w14:textId="77777777" w:rsidR="00AB5129" w:rsidRDefault="00D15209">
      <w:pPr>
        <w:pStyle w:val="SourceCode"/>
      </w:pPr>
      <w:r>
        <w:t>-- contacts, none of them in a group yet.</w:t>
      </w:r>
    </w:p>
    <w:p w14:paraId="7A9B92E4" w14:textId="77777777" w:rsidR="00AB5129" w:rsidRDefault="00AB5129">
      <w:pPr>
        <w:pStyle w:val="SourceCode"/>
      </w:pPr>
    </w:p>
    <w:p w14:paraId="3D5F2A8A" w14:textId="77777777" w:rsidR="00AB5129" w:rsidRDefault="00D15209">
      <w:pPr>
        <w:pStyle w:val="SourceCode"/>
      </w:pPr>
      <w:r>
        <w:t>-- Remove the old tables and every row in them (Lesson 4.4).</w:t>
      </w:r>
    </w:p>
    <w:p w14:paraId="06EFD7C3" w14:textId="77777777" w:rsidR="00AB5129" w:rsidRDefault="00D15209">
      <w:pPr>
        <w:pStyle w:val="SourceCode"/>
      </w:pPr>
      <w:r>
        <w:t>-- contacts_assembly goes first: its rows point at contact_groups_assembly,</w:t>
      </w:r>
    </w:p>
    <w:p w14:paraId="3A350F55" w14:textId="77777777" w:rsidR="00AB5129" w:rsidRDefault="00D15209">
      <w:pPr>
        <w:pStyle w:val="SourceCode"/>
      </w:pPr>
      <w:r>
        <w:t>-- and the server refuses to drop a table that another table's foreign key</w:t>
      </w:r>
    </w:p>
    <w:p w14:paraId="209A1243" w14:textId="77777777" w:rsidR="00AB5129" w:rsidRDefault="00D15209">
      <w:pPr>
        <w:pStyle w:val="SourceCode"/>
      </w:pPr>
      <w:r>
        <w:t>-- still points at. IF EXISTS skips a table that is not there yet.</w:t>
      </w:r>
    </w:p>
    <w:p w14:paraId="51BB5AC6" w14:textId="77777777" w:rsidR="00AB5129" w:rsidRDefault="00D15209">
      <w:pPr>
        <w:pStyle w:val="SourceCode"/>
      </w:pPr>
      <w:r>
        <w:t>DROP TABLE IF EXISTS contacts_assembly;</w:t>
      </w:r>
    </w:p>
    <w:p w14:paraId="1B962DE1" w14:textId="77777777" w:rsidR="00AB5129" w:rsidRDefault="00D15209">
      <w:pPr>
        <w:pStyle w:val="SourceCode"/>
      </w:pPr>
      <w:r>
        <w:t>DROP TABLE IF EXISTS contact_groups_assembly;</w:t>
      </w:r>
    </w:p>
    <w:p w14:paraId="6B6AE34F" w14:textId="77777777" w:rsidR="00AB5129" w:rsidRDefault="00AB5129">
      <w:pPr>
        <w:pStyle w:val="SourceCode"/>
      </w:pPr>
    </w:p>
    <w:p w14:paraId="7E9F2DFB" w14:textId="77777777" w:rsidR="00AB5129" w:rsidRDefault="00D15209">
      <w:pPr>
        <w:pStyle w:val="SourceCode"/>
      </w:pPr>
      <w:r>
        <w:t>-- The groups table: one row per group. id is numbered by the server, like</w:t>
      </w:r>
    </w:p>
    <w:p w14:paraId="3BB3DFC2" w14:textId="77777777" w:rsidR="00AB5129" w:rsidRDefault="00D15209">
      <w:pPr>
        <w:pStyle w:val="SourceCode"/>
      </w:pPr>
      <w:r>
        <w:t>-- the contacts' id (Lesson 4.4), and name is the group's name. UNIQUE</w:t>
      </w:r>
    </w:p>
    <w:p w14:paraId="7E9BECC4" w14:textId="77777777" w:rsidR="00AB5129" w:rsidRDefault="00D15209">
      <w:pPr>
        <w:pStyle w:val="SourceCode"/>
      </w:pPr>
      <w:r>
        <w:t>-- refuses a second group with the same name, as Lesson 4.4's UNIQUE email</w:t>
      </w:r>
    </w:p>
    <w:p w14:paraId="3ED70C7F" w14:textId="77777777" w:rsidR="00AB5129" w:rsidRDefault="00D15209">
      <w:pPr>
        <w:pStyle w:val="SourceCode"/>
      </w:pPr>
      <w:r>
        <w:t>-- refuses a second contact with the same email.</w:t>
      </w:r>
    </w:p>
    <w:p w14:paraId="5B073030" w14:textId="77777777" w:rsidR="00AB5129" w:rsidRDefault="00D15209">
      <w:pPr>
        <w:pStyle w:val="SourceCode"/>
      </w:pPr>
      <w:r>
        <w:t>CREATE TABLE contact_groups_assembly (</w:t>
      </w:r>
    </w:p>
    <w:p w14:paraId="3DD0894A" w14:textId="77777777" w:rsidR="00AB5129" w:rsidRDefault="00D15209">
      <w:pPr>
        <w:pStyle w:val="SourceCode"/>
      </w:pPr>
      <w:r>
        <w:t xml:space="preserve">    id   INT AUTO_INCREMENT PRIMARY KEY,</w:t>
      </w:r>
    </w:p>
    <w:p w14:paraId="042FAC49" w14:textId="77777777" w:rsidR="00AB5129" w:rsidRDefault="00D15209">
      <w:pPr>
        <w:pStyle w:val="SourceCode"/>
      </w:pPr>
      <w:r>
        <w:t xml:space="preserve">    name VARCHAR(50) NOT NULL UNIQUE</w:t>
      </w:r>
    </w:p>
    <w:p w14:paraId="33F11C2D" w14:textId="77777777" w:rsidR="00AB5129" w:rsidRDefault="00D15209">
      <w:pPr>
        <w:pStyle w:val="SourceCode"/>
      </w:pPr>
      <w:r>
        <w:t>) CHARACTER SET utf8mb4;</w:t>
      </w:r>
    </w:p>
    <w:p w14:paraId="43D2B1E7" w14:textId="77777777" w:rsidR="00AB5129" w:rsidRDefault="00AB5129">
      <w:pPr>
        <w:pStyle w:val="SourceCode"/>
      </w:pPr>
    </w:p>
    <w:p w14:paraId="04FFD6AB" w14:textId="77777777" w:rsidR="00AB5129" w:rsidRDefault="00D15209">
      <w:pPr>
        <w:pStyle w:val="SourceCode"/>
      </w:pPr>
      <w:r>
        <w:t>-- Lesson 4.4's contacts table, with Lesson 4.11's group_id last. group_id</w:t>
      </w:r>
    </w:p>
    <w:p w14:paraId="65DB193D" w14:textId="77777777" w:rsidR="00AB5129" w:rsidRDefault="00D15209">
      <w:pPr>
        <w:pStyle w:val="SourceCode"/>
      </w:pPr>
      <w:r>
        <w:t>-- holds the id of the contact's group, or NULL for no group. FOREIGN KEY</w:t>
      </w:r>
    </w:p>
    <w:p w14:paraId="21641F11" w14:textId="77777777" w:rsidR="00AB5129" w:rsidRDefault="00D15209">
      <w:pPr>
        <w:pStyle w:val="SourceCode"/>
      </w:pPr>
      <w:r>
        <w:t>-- makes the server check every value: group_id must be NULL or an id that</w:t>
      </w:r>
    </w:p>
    <w:p w14:paraId="190883DA" w14:textId="77777777" w:rsidR="00AB5129" w:rsidRDefault="00D15209">
      <w:pPr>
        <w:pStyle w:val="SourceCode"/>
      </w:pPr>
      <w:r>
        <w:t>-- contact_groups_assembly really has. contact_groups_assembly is created</w:t>
      </w:r>
    </w:p>
    <w:p w14:paraId="76B71045" w14:textId="77777777" w:rsidR="00AB5129" w:rsidRDefault="00D15209">
      <w:pPr>
        <w:pStyle w:val="SourceCode"/>
      </w:pPr>
      <w:r>
        <w:t>-- first, because the foreign key must name a table that already exists.</w:t>
      </w:r>
    </w:p>
    <w:p w14:paraId="67F80B3E" w14:textId="77777777" w:rsidR="00AB5129" w:rsidRDefault="00D15209">
      <w:pPr>
        <w:pStyle w:val="SourceCode"/>
      </w:pPr>
      <w:r>
        <w:t>CREATE TABLE contacts_assembly (</w:t>
      </w:r>
    </w:p>
    <w:p w14:paraId="31D4442F" w14:textId="77777777" w:rsidR="00AB5129" w:rsidRDefault="00D15209">
      <w:pPr>
        <w:pStyle w:val="SourceCode"/>
      </w:pPr>
      <w:r>
        <w:t xml:space="preserve">    id       INT AUTO_INCREMENT PRIMARY KEY,</w:t>
      </w:r>
    </w:p>
    <w:p w14:paraId="37487FD0" w14:textId="77777777" w:rsidR="00AB5129" w:rsidRDefault="00D15209">
      <w:pPr>
        <w:pStyle w:val="SourceCode"/>
      </w:pPr>
      <w:r>
        <w:t xml:space="preserve">    name     VARCHAR(100) NOT NULL,</w:t>
      </w:r>
    </w:p>
    <w:p w14:paraId="735C2600" w14:textId="77777777" w:rsidR="00AB5129" w:rsidRDefault="00D15209">
      <w:pPr>
        <w:pStyle w:val="SourceCode"/>
      </w:pPr>
      <w:r>
        <w:t xml:space="preserve">    email    VARCHAR(254) NOT NULL UNIQUE,</w:t>
      </w:r>
    </w:p>
    <w:p w14:paraId="312ACD3B" w14:textId="77777777" w:rsidR="00AB5129" w:rsidRDefault="00D15209">
      <w:pPr>
        <w:pStyle w:val="SourceCode"/>
      </w:pPr>
      <w:r>
        <w:t xml:space="preserve">    phone    VARCHAR(20)  NULL,</w:t>
      </w:r>
    </w:p>
    <w:p w14:paraId="52101465" w14:textId="77777777" w:rsidR="00AB5129" w:rsidRDefault="00D15209">
      <w:pPr>
        <w:pStyle w:val="SourceCode"/>
      </w:pPr>
      <w:r>
        <w:t xml:space="preserve">    group_id INT          NULL,</w:t>
      </w:r>
    </w:p>
    <w:p w14:paraId="4DEB36DD" w14:textId="77777777" w:rsidR="00AB5129" w:rsidRDefault="00D15209">
      <w:pPr>
        <w:pStyle w:val="SourceCode"/>
      </w:pPr>
      <w:r>
        <w:t xml:space="preserve">    FOREIGN KEY (group_id) REFERENCES contact_groups_assembly (id)</w:t>
      </w:r>
    </w:p>
    <w:p w14:paraId="53A4A3C3" w14:textId="77777777" w:rsidR="00AB5129" w:rsidRDefault="00D15209">
      <w:pPr>
        <w:pStyle w:val="SourceCode"/>
      </w:pPr>
      <w:r>
        <w:t>) CHARACTER SET utf8mb4;</w:t>
      </w:r>
    </w:p>
    <w:p w14:paraId="6E2B43C2" w14:textId="77777777" w:rsidR="00AB5129" w:rsidRDefault="00AB5129">
      <w:pPr>
        <w:pStyle w:val="SourceCode"/>
      </w:pPr>
    </w:p>
    <w:p w14:paraId="0CD3541A" w14:textId="77777777" w:rsidR="00AB5129" w:rsidRDefault="00D15209">
      <w:pPr>
        <w:pStyle w:val="SourceCode"/>
      </w:pPr>
      <w:r>
        <w:t>-- Lesson 4.6's three contacts, ids 1, 2, 3. group_id is left out, so it</w:t>
      </w:r>
    </w:p>
    <w:p w14:paraId="224E2F35" w14:textId="77777777" w:rsidR="00AB5129" w:rsidRDefault="00D15209">
      <w:pPr>
        <w:pStyle w:val="SourceCode"/>
      </w:pPr>
      <w:r>
        <w:t>-- starts as NULL: no contact is in a group yet.</w:t>
      </w:r>
    </w:p>
    <w:p w14:paraId="2C75BBDA" w14:textId="77777777" w:rsidR="00AB5129" w:rsidRDefault="00D15209">
      <w:pPr>
        <w:pStyle w:val="SourceCode"/>
      </w:pPr>
      <w:r>
        <w:t>INSERT INTO contacts_assembly (name, email, phone)</w:t>
      </w:r>
    </w:p>
    <w:p w14:paraId="3BB46B7E" w14:textId="77777777" w:rsidR="00AB5129" w:rsidRDefault="00D15209">
      <w:pPr>
        <w:pStyle w:val="SourceCode"/>
      </w:pPr>
      <w:r>
        <w:t xml:space="preserve">    VALUES ('Ada Lovelace', 'ada@example.com', '555-0100');</w:t>
      </w:r>
    </w:p>
    <w:p w14:paraId="138C9DB0" w14:textId="77777777" w:rsidR="00AB5129" w:rsidRDefault="00D15209">
      <w:pPr>
        <w:pStyle w:val="SourceCode"/>
      </w:pPr>
      <w:r>
        <w:t>INSERT INTO contacts_assembly (name, email, phone)</w:t>
      </w:r>
    </w:p>
    <w:p w14:paraId="148A2568" w14:textId="77777777" w:rsidR="00AB5129" w:rsidRDefault="00D15209">
      <w:pPr>
        <w:pStyle w:val="SourceCode"/>
        <w:keepNext/>
      </w:pPr>
      <w:r>
        <w:t xml:space="preserve">    VALUES ('Grace Hopper', 'grace@example.com', NULL);</w:t>
      </w:r>
    </w:p>
    <w:p w14:paraId="12C9D0AA" w14:textId="77777777" w:rsidR="00AB5129" w:rsidRDefault="00D15209">
      <w:pPr>
        <w:pStyle w:val="SourceCode"/>
        <w:keepNext/>
      </w:pPr>
      <w:r>
        <w:t>INSERT INTO contacts_assembly (name, email, phone)</w:t>
      </w:r>
    </w:p>
    <w:p w14:paraId="6356C0FA" w14:textId="77777777" w:rsidR="00AB5129" w:rsidRDefault="00D15209">
      <w:pPr>
        <w:pStyle w:val="SourceCode"/>
      </w:pPr>
      <w:r>
        <w:t xml:space="preserve">    VALUES ('Alan Turing', 'alan@example.com', '555-0102');</w:t>
      </w:r>
    </w:p>
    <w:p w14:paraId="12363201" w14:textId="77777777" w:rsidR="00AB5129" w:rsidRDefault="00AB5129">
      <w:pPr>
        <w:keepNext/>
      </w:pPr>
    </w:p>
    <w:p w14:paraId="44291B84" w14:textId="77777777" w:rsidR="00AB5129" w:rsidRDefault="00D15209">
      <w:pPr>
        <w:pStyle w:val="Heading3"/>
      </w:pPr>
      <w:r>
        <w:t>sql/reset_contacts_rust.sql</w:t>
      </w:r>
    </w:p>
    <w:p w14:paraId="781177E8" w14:textId="77777777" w:rsidR="00AB5129" w:rsidRDefault="00D15209">
      <w:pPr>
        <w:pStyle w:val="SourceCode"/>
        <w:keepNext/>
      </w:pPr>
      <w:r>
        <w:t>-- Lesson 4.11's known state for Rust, used again by Lesson 4.14a. This file</w:t>
      </w:r>
    </w:p>
    <w:p w14:paraId="51320122" w14:textId="77777777" w:rsidR="00AB5129" w:rsidRDefault="00D15209">
      <w:pPr>
        <w:pStyle w:val="SourceCode"/>
        <w:keepNext/>
      </w:pPr>
      <w:r>
        <w:t>-- resets the Rust programs' own two tables, contact_groups_rust and</w:t>
      </w:r>
    </w:p>
    <w:p w14:paraId="066246F4" w14:textId="77777777" w:rsidR="00AB5129" w:rsidRDefault="00D15209">
      <w:pPr>
        <w:pStyle w:val="SourceCode"/>
      </w:pPr>
      <w:r>
        <w:t>-- contacts_rust: it drops them, with any rows earlier lessons or your own</w:t>
      </w:r>
    </w:p>
    <w:p w14:paraId="0348AAB4" w14:textId="77777777" w:rsidR="00AB5129" w:rsidRDefault="00D15209">
      <w:pPr>
        <w:pStyle w:val="SourceCode"/>
      </w:pPr>
      <w:r>
        <w:t>-- experiments left in them, and builds them again: an empty</w:t>
      </w:r>
    </w:p>
    <w:p w14:paraId="15C96760" w14:textId="77777777" w:rsidR="00AB5129" w:rsidRDefault="00D15209">
      <w:pPr>
        <w:pStyle w:val="SourceCode"/>
      </w:pPr>
      <w:r>
        <w:t>-- contact_groups_rust table, and the contacts_rust table with a group_id</w:t>
      </w:r>
    </w:p>
    <w:p w14:paraId="6A8F9941" w14:textId="77777777" w:rsidR="00AB5129" w:rsidRDefault="00D15209">
      <w:pPr>
        <w:pStyle w:val="SourceCode"/>
      </w:pPr>
      <w:r>
        <w:t>-- column and Lesson 4.6's three contacts, none of them in a group yet.</w:t>
      </w:r>
    </w:p>
    <w:p w14:paraId="21F7391E" w14:textId="77777777" w:rsidR="00AB5129" w:rsidRDefault="00AB5129">
      <w:pPr>
        <w:pStyle w:val="SourceCode"/>
      </w:pPr>
    </w:p>
    <w:p w14:paraId="2456F9F5" w14:textId="77777777" w:rsidR="00AB5129" w:rsidRDefault="00D15209">
      <w:pPr>
        <w:pStyle w:val="SourceCode"/>
      </w:pPr>
      <w:r>
        <w:t>-- Remove the old tables and every row in them (Lesson 4.4). contacts_rust</w:t>
      </w:r>
    </w:p>
    <w:p w14:paraId="37BFFF7A" w14:textId="77777777" w:rsidR="00AB5129" w:rsidRDefault="00D15209">
      <w:pPr>
        <w:pStyle w:val="SourceCode"/>
      </w:pPr>
      <w:r>
        <w:t>-- goes first: its rows point at contact_groups_rust, and the server refuses</w:t>
      </w:r>
    </w:p>
    <w:p w14:paraId="5BB8AC22" w14:textId="77777777" w:rsidR="00AB5129" w:rsidRDefault="00D15209">
      <w:pPr>
        <w:pStyle w:val="SourceCode"/>
      </w:pPr>
      <w:r>
        <w:t>-- to drop a table that another table's foreign key still points at. IF</w:t>
      </w:r>
    </w:p>
    <w:p w14:paraId="56B072C3" w14:textId="77777777" w:rsidR="00AB5129" w:rsidRDefault="00D15209">
      <w:pPr>
        <w:pStyle w:val="SourceCode"/>
      </w:pPr>
      <w:r>
        <w:t>-- EXISTS skips a table that is not there yet.</w:t>
      </w:r>
    </w:p>
    <w:p w14:paraId="4A2F7795" w14:textId="77777777" w:rsidR="00AB5129" w:rsidRDefault="00D15209">
      <w:pPr>
        <w:pStyle w:val="SourceCode"/>
      </w:pPr>
      <w:r>
        <w:t>DROP TABLE IF EXISTS contacts_rust;</w:t>
      </w:r>
    </w:p>
    <w:p w14:paraId="1A0B79AE" w14:textId="77777777" w:rsidR="00AB5129" w:rsidRDefault="00D15209">
      <w:pPr>
        <w:pStyle w:val="SourceCode"/>
      </w:pPr>
      <w:r>
        <w:t>DROP TABLE IF EXISTS contact_groups_rust;</w:t>
      </w:r>
    </w:p>
    <w:p w14:paraId="4547C6ED" w14:textId="77777777" w:rsidR="00AB5129" w:rsidRDefault="00AB5129">
      <w:pPr>
        <w:pStyle w:val="SourceCode"/>
      </w:pPr>
    </w:p>
    <w:p w14:paraId="6DA74D35" w14:textId="77777777" w:rsidR="00AB5129" w:rsidRDefault="00D15209">
      <w:pPr>
        <w:pStyle w:val="SourceCode"/>
      </w:pPr>
      <w:r>
        <w:t>-- The groups table: one row per group. id is numbered by the server, like</w:t>
      </w:r>
    </w:p>
    <w:p w14:paraId="4649E5A9" w14:textId="77777777" w:rsidR="00AB5129" w:rsidRDefault="00D15209">
      <w:pPr>
        <w:pStyle w:val="SourceCode"/>
      </w:pPr>
      <w:r>
        <w:t>-- the contacts' id (Lesson 4.4), and name is the group's name. UNIQUE</w:t>
      </w:r>
    </w:p>
    <w:p w14:paraId="1BFC6488" w14:textId="77777777" w:rsidR="00AB5129" w:rsidRDefault="00D15209">
      <w:pPr>
        <w:pStyle w:val="SourceCode"/>
      </w:pPr>
      <w:r>
        <w:t>-- refuses a second group with the same name, as Lesson 4.4's UNIQUE email</w:t>
      </w:r>
    </w:p>
    <w:p w14:paraId="3CA96A9B" w14:textId="77777777" w:rsidR="00AB5129" w:rsidRDefault="00D15209">
      <w:pPr>
        <w:pStyle w:val="SourceCode"/>
      </w:pPr>
      <w:r>
        <w:t>-- refuses a second contact with the same email.</w:t>
      </w:r>
    </w:p>
    <w:p w14:paraId="4A6B94CC" w14:textId="77777777" w:rsidR="00AB5129" w:rsidRDefault="00D15209">
      <w:pPr>
        <w:pStyle w:val="SourceCode"/>
      </w:pPr>
      <w:r>
        <w:t>CREATE TABLE contact_groups_rust (</w:t>
      </w:r>
    </w:p>
    <w:p w14:paraId="1C3843CF" w14:textId="77777777" w:rsidR="00AB5129" w:rsidRDefault="00D15209">
      <w:pPr>
        <w:pStyle w:val="SourceCode"/>
      </w:pPr>
      <w:r>
        <w:t xml:space="preserve">    id   INT AUTO_INCREMENT PRIMARY KEY,</w:t>
      </w:r>
    </w:p>
    <w:p w14:paraId="358E0CAE" w14:textId="77777777" w:rsidR="00AB5129" w:rsidRDefault="00D15209">
      <w:pPr>
        <w:pStyle w:val="SourceCode"/>
      </w:pPr>
      <w:r>
        <w:t xml:space="preserve">    name VARCHAR(50) NOT NULL UNIQUE</w:t>
      </w:r>
    </w:p>
    <w:p w14:paraId="258936B2" w14:textId="77777777" w:rsidR="00AB5129" w:rsidRDefault="00D15209">
      <w:pPr>
        <w:pStyle w:val="SourceCode"/>
      </w:pPr>
      <w:r>
        <w:t>) CHARACTER SET utf8mb4;</w:t>
      </w:r>
    </w:p>
    <w:p w14:paraId="1C040915" w14:textId="77777777" w:rsidR="00AB5129" w:rsidRDefault="00AB5129">
      <w:pPr>
        <w:pStyle w:val="SourceCode"/>
      </w:pPr>
    </w:p>
    <w:p w14:paraId="61DD29DE" w14:textId="77777777" w:rsidR="00AB5129" w:rsidRDefault="00D15209">
      <w:pPr>
        <w:pStyle w:val="SourceCode"/>
      </w:pPr>
      <w:r>
        <w:t>-- Lesson 4.4's contacts table, with Lesson 4.11's group_id last. group_id</w:t>
      </w:r>
    </w:p>
    <w:p w14:paraId="7C9C0F2C" w14:textId="77777777" w:rsidR="00AB5129" w:rsidRDefault="00D15209">
      <w:pPr>
        <w:pStyle w:val="SourceCode"/>
      </w:pPr>
      <w:r>
        <w:t>-- holds the id of the contact's group, or NULL for no group. FOREIGN KEY</w:t>
      </w:r>
    </w:p>
    <w:p w14:paraId="09FF0FE9" w14:textId="77777777" w:rsidR="00AB5129" w:rsidRDefault="00D15209">
      <w:pPr>
        <w:pStyle w:val="SourceCode"/>
      </w:pPr>
      <w:r>
        <w:t>-- makes the server check every value: group_id must be NULL or an id that</w:t>
      </w:r>
    </w:p>
    <w:p w14:paraId="19121A1D" w14:textId="77777777" w:rsidR="00AB5129" w:rsidRDefault="00D15209">
      <w:pPr>
        <w:pStyle w:val="SourceCode"/>
      </w:pPr>
      <w:r>
        <w:t>-- contact_groups_rust really has. contact_groups_rust is created first,</w:t>
      </w:r>
    </w:p>
    <w:p w14:paraId="6680946A" w14:textId="77777777" w:rsidR="00AB5129" w:rsidRDefault="00D15209">
      <w:pPr>
        <w:pStyle w:val="SourceCode"/>
      </w:pPr>
      <w:r>
        <w:t>-- because the foreign key must name a table that already exists.</w:t>
      </w:r>
    </w:p>
    <w:p w14:paraId="6DCA8417" w14:textId="77777777" w:rsidR="00AB5129" w:rsidRDefault="00D15209">
      <w:pPr>
        <w:pStyle w:val="SourceCode"/>
      </w:pPr>
      <w:r>
        <w:t>CREATE TABLE contacts_rust (</w:t>
      </w:r>
    </w:p>
    <w:p w14:paraId="0D3A618A" w14:textId="77777777" w:rsidR="00AB5129" w:rsidRDefault="00D15209">
      <w:pPr>
        <w:pStyle w:val="SourceCode"/>
      </w:pPr>
      <w:r>
        <w:t xml:space="preserve">    id       INT AUTO_INCREMENT PRIMARY KEY,</w:t>
      </w:r>
    </w:p>
    <w:p w14:paraId="13BCB64A" w14:textId="77777777" w:rsidR="00AB5129" w:rsidRDefault="00D15209">
      <w:pPr>
        <w:pStyle w:val="SourceCode"/>
      </w:pPr>
      <w:r>
        <w:t xml:space="preserve">    name     VARCHAR(100) NOT NULL,</w:t>
      </w:r>
    </w:p>
    <w:p w14:paraId="49A9EF7A" w14:textId="77777777" w:rsidR="00AB5129" w:rsidRDefault="00D15209">
      <w:pPr>
        <w:pStyle w:val="SourceCode"/>
      </w:pPr>
      <w:r>
        <w:t xml:space="preserve">    email    VARCHAR(254) NOT NULL UNIQUE,</w:t>
      </w:r>
    </w:p>
    <w:p w14:paraId="1754F6D0" w14:textId="77777777" w:rsidR="00AB5129" w:rsidRDefault="00D15209">
      <w:pPr>
        <w:pStyle w:val="SourceCode"/>
      </w:pPr>
      <w:r>
        <w:t xml:space="preserve">    phone    VARCHAR(20)  NULL,</w:t>
      </w:r>
    </w:p>
    <w:p w14:paraId="318D34B9" w14:textId="77777777" w:rsidR="00AB5129" w:rsidRDefault="00D15209">
      <w:pPr>
        <w:pStyle w:val="SourceCode"/>
      </w:pPr>
      <w:r>
        <w:t xml:space="preserve">    group_id INT          NULL,</w:t>
      </w:r>
    </w:p>
    <w:p w14:paraId="112C68AA" w14:textId="77777777" w:rsidR="00AB5129" w:rsidRDefault="00D15209">
      <w:pPr>
        <w:pStyle w:val="SourceCode"/>
      </w:pPr>
      <w:r>
        <w:t xml:space="preserve">    FOREIGN KEY (group_id) REFERENCES contact_groups_rust (id)</w:t>
      </w:r>
    </w:p>
    <w:p w14:paraId="6FB7F1DC" w14:textId="77777777" w:rsidR="00AB5129" w:rsidRDefault="00D15209">
      <w:pPr>
        <w:pStyle w:val="SourceCode"/>
      </w:pPr>
      <w:r>
        <w:t>) CHARACTER SET utf8mb4;</w:t>
      </w:r>
    </w:p>
    <w:p w14:paraId="7EC67649" w14:textId="77777777" w:rsidR="00AB5129" w:rsidRDefault="00AB5129">
      <w:pPr>
        <w:pStyle w:val="SourceCode"/>
      </w:pPr>
    </w:p>
    <w:p w14:paraId="1EB4C7FB" w14:textId="77777777" w:rsidR="00AB5129" w:rsidRDefault="00D15209">
      <w:pPr>
        <w:pStyle w:val="SourceCode"/>
      </w:pPr>
      <w:r>
        <w:t>-- Lesson 4.6's three contacts, ids 1, 2, 3. group_id is left out, so it</w:t>
      </w:r>
    </w:p>
    <w:p w14:paraId="1868AC99" w14:textId="77777777" w:rsidR="00AB5129" w:rsidRDefault="00D15209">
      <w:pPr>
        <w:pStyle w:val="SourceCode"/>
      </w:pPr>
      <w:r>
        <w:t>-- starts as NULL: no contact is in a group yet.</w:t>
      </w:r>
    </w:p>
    <w:p w14:paraId="02B216D8" w14:textId="77777777" w:rsidR="00AB5129" w:rsidRDefault="00D15209">
      <w:pPr>
        <w:pStyle w:val="SourceCode"/>
      </w:pPr>
      <w:r>
        <w:t>INSERT INTO contacts_rust (name, email, phone)</w:t>
      </w:r>
    </w:p>
    <w:p w14:paraId="052304DC" w14:textId="77777777" w:rsidR="00AB5129" w:rsidRDefault="00D15209">
      <w:pPr>
        <w:pStyle w:val="SourceCode"/>
      </w:pPr>
      <w:r>
        <w:t xml:space="preserve">    VALUES ('Ada Lovelace', 'ada@example.com', '555-0100');</w:t>
      </w:r>
    </w:p>
    <w:p w14:paraId="2B7E1BBB" w14:textId="77777777" w:rsidR="00AB5129" w:rsidRDefault="00D15209">
      <w:pPr>
        <w:pStyle w:val="SourceCode"/>
      </w:pPr>
      <w:r>
        <w:t>INSERT INTO contacts_rust (name, email, phone)</w:t>
      </w:r>
    </w:p>
    <w:p w14:paraId="1FFA9B0F" w14:textId="77777777" w:rsidR="00AB5129" w:rsidRDefault="00D15209">
      <w:pPr>
        <w:pStyle w:val="SourceCode"/>
        <w:keepNext/>
      </w:pPr>
      <w:r>
        <w:t xml:space="preserve">    VALUES ('Grace Hopper', 'grace@example.com', NULL);</w:t>
      </w:r>
    </w:p>
    <w:p w14:paraId="6C1B59A3" w14:textId="77777777" w:rsidR="00AB5129" w:rsidRDefault="00D15209">
      <w:pPr>
        <w:pStyle w:val="SourceCode"/>
        <w:keepNext/>
      </w:pPr>
      <w:r>
        <w:t>INSERT INTO contacts_rust (name, email, phone)</w:t>
      </w:r>
    </w:p>
    <w:p w14:paraId="704AB9D6" w14:textId="77777777" w:rsidR="00AB5129" w:rsidRDefault="00D15209">
      <w:pPr>
        <w:pStyle w:val="SourceCode"/>
      </w:pPr>
      <w:r>
        <w:t xml:space="preserve">    VALUES ('Alan Turing', 'alan@example.com', '555-0102');</w:t>
      </w:r>
    </w:p>
    <w:p w14:paraId="7DC83376" w14:textId="77777777" w:rsidR="00AB5129" w:rsidRDefault="00AB5129">
      <w:pPr>
        <w:keepNext/>
      </w:pPr>
    </w:p>
    <w:p w14:paraId="046B254A" w14:textId="77777777" w:rsidR="00AB5129" w:rsidRDefault="00D15209">
      <w:pPr>
        <w:pStyle w:val="Heading3"/>
      </w:pPr>
      <w:r>
        <w:t>sql/reset_contacts_erlang.sql</w:t>
      </w:r>
    </w:p>
    <w:p w14:paraId="1D823F42" w14:textId="77777777" w:rsidR="00AB5129" w:rsidRDefault="00D15209">
      <w:pPr>
        <w:pStyle w:val="SourceCode"/>
        <w:keepNext/>
      </w:pPr>
      <w:r>
        <w:t>-- Lesson 4.11's known state for Erlang, used again by Lesson 4.14a. This</w:t>
      </w:r>
    </w:p>
    <w:p w14:paraId="28C1835F" w14:textId="77777777" w:rsidR="00AB5129" w:rsidRDefault="00D15209">
      <w:pPr>
        <w:pStyle w:val="SourceCode"/>
        <w:keepNext/>
      </w:pPr>
      <w:r>
        <w:t>-- file resets the Erlang programs' own two tables, contact_groups_erlang</w:t>
      </w:r>
    </w:p>
    <w:p w14:paraId="22D9966D" w14:textId="77777777" w:rsidR="00AB5129" w:rsidRDefault="00D15209">
      <w:pPr>
        <w:pStyle w:val="SourceCode"/>
      </w:pPr>
      <w:r>
        <w:t>-- and contacts_erlang: it drops them, with any rows earlier lessons or your</w:t>
      </w:r>
    </w:p>
    <w:p w14:paraId="106C8EF2" w14:textId="77777777" w:rsidR="00AB5129" w:rsidRDefault="00D15209">
      <w:pPr>
        <w:pStyle w:val="SourceCode"/>
      </w:pPr>
      <w:r>
        <w:t>-- own experiments left in them, and builds them again: an empty</w:t>
      </w:r>
    </w:p>
    <w:p w14:paraId="2FB487FF" w14:textId="77777777" w:rsidR="00AB5129" w:rsidRDefault="00D15209">
      <w:pPr>
        <w:pStyle w:val="SourceCode"/>
      </w:pPr>
      <w:r>
        <w:t>-- contact_groups_erlang table, and the contacts_erlang table with a</w:t>
      </w:r>
    </w:p>
    <w:p w14:paraId="3BD21050" w14:textId="77777777" w:rsidR="00AB5129" w:rsidRDefault="00D15209">
      <w:pPr>
        <w:pStyle w:val="SourceCode"/>
      </w:pPr>
      <w:r>
        <w:t>-- group_id column and Lesson 4.6's three contacts, none of them in a group</w:t>
      </w:r>
    </w:p>
    <w:p w14:paraId="04C89C44" w14:textId="77777777" w:rsidR="00AB5129" w:rsidRDefault="00D15209">
      <w:pPr>
        <w:pStyle w:val="SourceCode"/>
      </w:pPr>
      <w:r>
        <w:t>-- yet.</w:t>
      </w:r>
    </w:p>
    <w:p w14:paraId="1F1F8FF5" w14:textId="77777777" w:rsidR="00AB5129" w:rsidRDefault="00AB5129">
      <w:pPr>
        <w:pStyle w:val="SourceCode"/>
      </w:pPr>
    </w:p>
    <w:p w14:paraId="18E266C6" w14:textId="77777777" w:rsidR="00AB5129" w:rsidRDefault="00D15209">
      <w:pPr>
        <w:pStyle w:val="SourceCode"/>
      </w:pPr>
      <w:r>
        <w:t>-- Remove the old tables and every row in them (Lesson 4.4). contacts_erlang</w:t>
      </w:r>
    </w:p>
    <w:p w14:paraId="408D7952" w14:textId="77777777" w:rsidR="00AB5129" w:rsidRDefault="00D15209">
      <w:pPr>
        <w:pStyle w:val="SourceCode"/>
      </w:pPr>
      <w:r>
        <w:t>-- goes first: its rows point at contact_groups_erlang, and the server</w:t>
      </w:r>
    </w:p>
    <w:p w14:paraId="0E740BE5" w14:textId="77777777" w:rsidR="00AB5129" w:rsidRDefault="00D15209">
      <w:pPr>
        <w:pStyle w:val="SourceCode"/>
      </w:pPr>
      <w:r>
        <w:t>-- refuses to drop a table that another table's foreign key still points at.</w:t>
      </w:r>
    </w:p>
    <w:p w14:paraId="14F90026" w14:textId="77777777" w:rsidR="00AB5129" w:rsidRDefault="00D15209">
      <w:pPr>
        <w:pStyle w:val="SourceCode"/>
      </w:pPr>
      <w:r>
        <w:t>-- IF EXISTS skips a table that is not there yet.</w:t>
      </w:r>
    </w:p>
    <w:p w14:paraId="2F876EDF" w14:textId="77777777" w:rsidR="00AB5129" w:rsidRDefault="00D15209">
      <w:pPr>
        <w:pStyle w:val="SourceCode"/>
      </w:pPr>
      <w:r>
        <w:t>DROP TABLE IF EXISTS contacts_erlang;</w:t>
      </w:r>
    </w:p>
    <w:p w14:paraId="79B53C45" w14:textId="77777777" w:rsidR="00AB5129" w:rsidRDefault="00D15209">
      <w:pPr>
        <w:pStyle w:val="SourceCode"/>
      </w:pPr>
      <w:r>
        <w:t>DROP TABLE IF EXISTS contact_groups_erlang;</w:t>
      </w:r>
    </w:p>
    <w:p w14:paraId="38D62C69" w14:textId="77777777" w:rsidR="00AB5129" w:rsidRDefault="00AB5129">
      <w:pPr>
        <w:pStyle w:val="SourceCode"/>
      </w:pPr>
    </w:p>
    <w:p w14:paraId="0B72900A" w14:textId="77777777" w:rsidR="00AB5129" w:rsidRDefault="00D15209">
      <w:pPr>
        <w:pStyle w:val="SourceCode"/>
      </w:pPr>
      <w:r>
        <w:t>-- The groups table: one row per group. id is numbered by the server, like</w:t>
      </w:r>
    </w:p>
    <w:p w14:paraId="450C8595" w14:textId="77777777" w:rsidR="00AB5129" w:rsidRDefault="00D15209">
      <w:pPr>
        <w:pStyle w:val="SourceCode"/>
      </w:pPr>
      <w:r>
        <w:t>-- the contacts' id (Lesson 4.4), and name is the group's name. UNIQUE</w:t>
      </w:r>
    </w:p>
    <w:p w14:paraId="0C6D7694" w14:textId="77777777" w:rsidR="00AB5129" w:rsidRDefault="00D15209">
      <w:pPr>
        <w:pStyle w:val="SourceCode"/>
      </w:pPr>
      <w:r>
        <w:t>-- refuses a second group with the same name, as Lesson 4.4's UNIQUE email</w:t>
      </w:r>
    </w:p>
    <w:p w14:paraId="5E6AD040" w14:textId="77777777" w:rsidR="00AB5129" w:rsidRDefault="00D15209">
      <w:pPr>
        <w:pStyle w:val="SourceCode"/>
      </w:pPr>
      <w:r>
        <w:t>-- refuses a second contact with the same email.</w:t>
      </w:r>
    </w:p>
    <w:p w14:paraId="42C401D7" w14:textId="77777777" w:rsidR="00AB5129" w:rsidRDefault="00D15209">
      <w:pPr>
        <w:pStyle w:val="SourceCode"/>
      </w:pPr>
      <w:r>
        <w:t>CREATE TABLE contact_groups_erlang (</w:t>
      </w:r>
    </w:p>
    <w:p w14:paraId="74875FBB" w14:textId="77777777" w:rsidR="00AB5129" w:rsidRDefault="00D15209">
      <w:pPr>
        <w:pStyle w:val="SourceCode"/>
      </w:pPr>
      <w:r>
        <w:t xml:space="preserve">    id   INT AUTO_INCREMENT PRIMARY KEY,</w:t>
      </w:r>
    </w:p>
    <w:p w14:paraId="087085D8" w14:textId="77777777" w:rsidR="00AB5129" w:rsidRDefault="00D15209">
      <w:pPr>
        <w:pStyle w:val="SourceCode"/>
      </w:pPr>
      <w:r>
        <w:t xml:space="preserve">    name VARCHAR(50) NOT NULL UNIQUE</w:t>
      </w:r>
    </w:p>
    <w:p w14:paraId="5FCB5B26" w14:textId="77777777" w:rsidR="00AB5129" w:rsidRDefault="00D15209">
      <w:pPr>
        <w:pStyle w:val="SourceCode"/>
      </w:pPr>
      <w:r>
        <w:t>) CHARACTER SET utf8mb4;</w:t>
      </w:r>
    </w:p>
    <w:p w14:paraId="1774BD0A" w14:textId="77777777" w:rsidR="00AB5129" w:rsidRDefault="00AB5129">
      <w:pPr>
        <w:pStyle w:val="SourceCode"/>
      </w:pPr>
    </w:p>
    <w:p w14:paraId="7484E240" w14:textId="77777777" w:rsidR="00AB5129" w:rsidRDefault="00D15209">
      <w:pPr>
        <w:pStyle w:val="SourceCode"/>
      </w:pPr>
      <w:r>
        <w:t>-- Lesson 4.4's contacts table, with Lesson 4.11's group_id last. group_id</w:t>
      </w:r>
    </w:p>
    <w:p w14:paraId="28E8A53E" w14:textId="77777777" w:rsidR="00AB5129" w:rsidRDefault="00D15209">
      <w:pPr>
        <w:pStyle w:val="SourceCode"/>
      </w:pPr>
      <w:r>
        <w:t>-- holds the id of the contact's group, or NULL for no group. FOREIGN KEY</w:t>
      </w:r>
    </w:p>
    <w:p w14:paraId="0017F5E6" w14:textId="77777777" w:rsidR="00AB5129" w:rsidRDefault="00D15209">
      <w:pPr>
        <w:pStyle w:val="SourceCode"/>
      </w:pPr>
      <w:r>
        <w:t>-- makes the server check every value: group_id must be NULL or an id that</w:t>
      </w:r>
    </w:p>
    <w:p w14:paraId="324118C6" w14:textId="77777777" w:rsidR="00AB5129" w:rsidRDefault="00D15209">
      <w:pPr>
        <w:pStyle w:val="SourceCode"/>
      </w:pPr>
      <w:r>
        <w:t>-- contact_groups_erlang really has. contact_groups_erlang is created first,</w:t>
      </w:r>
    </w:p>
    <w:p w14:paraId="066041D2" w14:textId="77777777" w:rsidR="00AB5129" w:rsidRDefault="00D15209">
      <w:pPr>
        <w:pStyle w:val="SourceCode"/>
      </w:pPr>
      <w:r>
        <w:t>-- because the foreign key must name a table that already exists.</w:t>
      </w:r>
    </w:p>
    <w:p w14:paraId="35C9C6E4" w14:textId="77777777" w:rsidR="00AB5129" w:rsidRDefault="00D15209">
      <w:pPr>
        <w:pStyle w:val="SourceCode"/>
      </w:pPr>
      <w:r>
        <w:t>CREATE TABLE contacts_erlang (</w:t>
      </w:r>
    </w:p>
    <w:p w14:paraId="18DFFC1C" w14:textId="77777777" w:rsidR="00AB5129" w:rsidRDefault="00D15209">
      <w:pPr>
        <w:pStyle w:val="SourceCode"/>
      </w:pPr>
      <w:r>
        <w:t xml:space="preserve">    id       INT AUTO_INCREMENT PRIMARY KEY,</w:t>
      </w:r>
    </w:p>
    <w:p w14:paraId="63D78B7F" w14:textId="77777777" w:rsidR="00AB5129" w:rsidRDefault="00D15209">
      <w:pPr>
        <w:pStyle w:val="SourceCode"/>
      </w:pPr>
      <w:r>
        <w:t xml:space="preserve">    name     VARCHAR(100) NOT NULL,</w:t>
      </w:r>
    </w:p>
    <w:p w14:paraId="5F0F725C" w14:textId="77777777" w:rsidR="00AB5129" w:rsidRDefault="00D15209">
      <w:pPr>
        <w:pStyle w:val="SourceCode"/>
      </w:pPr>
      <w:r>
        <w:t xml:space="preserve">    email    VARCHAR(254) NOT NULL UNIQUE,</w:t>
      </w:r>
    </w:p>
    <w:p w14:paraId="6EA30A7C" w14:textId="77777777" w:rsidR="00AB5129" w:rsidRDefault="00D15209">
      <w:pPr>
        <w:pStyle w:val="SourceCode"/>
      </w:pPr>
      <w:r>
        <w:t xml:space="preserve">    phone    VARCHAR(20)  NULL,</w:t>
      </w:r>
    </w:p>
    <w:p w14:paraId="7FD639CB" w14:textId="77777777" w:rsidR="00AB5129" w:rsidRDefault="00D15209">
      <w:pPr>
        <w:pStyle w:val="SourceCode"/>
      </w:pPr>
      <w:r>
        <w:t xml:space="preserve">    group_id INT          NULL,</w:t>
      </w:r>
    </w:p>
    <w:p w14:paraId="58741F99" w14:textId="77777777" w:rsidR="00AB5129" w:rsidRDefault="00D15209">
      <w:pPr>
        <w:pStyle w:val="SourceCode"/>
      </w:pPr>
      <w:r>
        <w:t xml:space="preserve">    FOREIGN KEY (group_id) REFERENCES contact_groups_erlang (id)</w:t>
      </w:r>
    </w:p>
    <w:p w14:paraId="79ED1E59" w14:textId="77777777" w:rsidR="00AB5129" w:rsidRDefault="00D15209">
      <w:pPr>
        <w:pStyle w:val="SourceCode"/>
      </w:pPr>
      <w:r>
        <w:t>) CHARACTER SET utf8mb4;</w:t>
      </w:r>
    </w:p>
    <w:p w14:paraId="18B24082" w14:textId="77777777" w:rsidR="00AB5129" w:rsidRDefault="00AB5129">
      <w:pPr>
        <w:pStyle w:val="SourceCode"/>
      </w:pPr>
    </w:p>
    <w:p w14:paraId="09617E97" w14:textId="77777777" w:rsidR="00AB5129" w:rsidRDefault="00D15209">
      <w:pPr>
        <w:pStyle w:val="SourceCode"/>
      </w:pPr>
      <w:r>
        <w:t>-- Lesson 4.6's three contacts, ids 1, 2, 3. group_id is left out, so it</w:t>
      </w:r>
    </w:p>
    <w:p w14:paraId="7C4225A4" w14:textId="77777777" w:rsidR="00AB5129" w:rsidRDefault="00D15209">
      <w:pPr>
        <w:pStyle w:val="SourceCode"/>
      </w:pPr>
      <w:r>
        <w:t>-- starts as NULL: no contact is in a group yet.</w:t>
      </w:r>
    </w:p>
    <w:p w14:paraId="10AB0D07" w14:textId="77777777" w:rsidR="00AB5129" w:rsidRDefault="00D15209">
      <w:pPr>
        <w:pStyle w:val="SourceCode"/>
      </w:pPr>
      <w:r>
        <w:t>INSERT INTO contacts_erlang (name, email, phone)</w:t>
      </w:r>
    </w:p>
    <w:p w14:paraId="0D1F702E" w14:textId="77777777" w:rsidR="00AB5129" w:rsidRDefault="00D15209">
      <w:pPr>
        <w:pStyle w:val="SourceCode"/>
      </w:pPr>
      <w:r>
        <w:t xml:space="preserve">    VALUES ('Ada Lovelace', 'ada@example.com', '555-0100');</w:t>
      </w:r>
    </w:p>
    <w:p w14:paraId="0A1F55C1" w14:textId="77777777" w:rsidR="00AB5129" w:rsidRDefault="00D15209">
      <w:pPr>
        <w:pStyle w:val="SourceCode"/>
      </w:pPr>
      <w:r>
        <w:t>INSERT INTO contacts_erlang (name, email, phone)</w:t>
      </w:r>
    </w:p>
    <w:p w14:paraId="6F2973B3" w14:textId="77777777" w:rsidR="00AB5129" w:rsidRDefault="00D15209">
      <w:pPr>
        <w:pStyle w:val="SourceCode"/>
        <w:keepNext/>
      </w:pPr>
      <w:r>
        <w:t xml:space="preserve">    VALUES ('Grace Hopper', 'grace@example.com', NULL);</w:t>
      </w:r>
    </w:p>
    <w:p w14:paraId="244888C6" w14:textId="77777777" w:rsidR="00AB5129" w:rsidRDefault="00D15209">
      <w:pPr>
        <w:pStyle w:val="SourceCode"/>
        <w:keepNext/>
      </w:pPr>
      <w:r>
        <w:t>INSERT INTO contacts_erlang (name, email, phone)</w:t>
      </w:r>
    </w:p>
    <w:p w14:paraId="0DB3D964" w14:textId="77777777" w:rsidR="00AB5129" w:rsidRDefault="00D15209">
      <w:pPr>
        <w:pStyle w:val="SourceCode"/>
      </w:pPr>
      <w:r>
        <w:t xml:space="preserve">    VALUES ('Alan Turing', 'alan@example.com', '555-0102');</w:t>
      </w:r>
    </w:p>
    <w:p w14:paraId="47A7936A" w14:textId="77777777" w:rsidR="00AB5129" w:rsidRDefault="00AB5129">
      <w:pPr>
        <w:keepNext/>
      </w:pPr>
    </w:p>
    <w:p w14:paraId="02CF2B4B" w14:textId="77777777" w:rsidR="00AB5129" w:rsidRDefault="00D15209">
      <w:r>
        <w:t>The first client command is Lesson 4.2's CREATE DATABASE IF NOT EXISTS spa_contacts, so this lesson works even if you start here. The next three run the files, one per language, with source, the mysql client's own command, which it accepts from -e only with --commands; on Linux or macOS, &lt; sends the file to the client instead (Lesson 4.6). The last shows the Assembly programs' table, contacts_assembly; put your language's table in its place to see that one, which holds the same rows. Remember, MYSQL_PWD las</w:t>
      </w:r>
      <w:r>
        <w:t>ts only until the block's last line, -D names the database, and -t prints the answer as a table.</w:t>
      </w:r>
    </w:p>
    <w:p w14:paraId="60BC914B" w14:textId="77777777" w:rsidR="00AB5129" w:rsidRDefault="00AB5129">
      <w:pPr>
        <w:keepNext/>
      </w:pPr>
    </w:p>
    <w:p w14:paraId="3D1EDB2A" w14:textId="77777777" w:rsidR="00AB5129" w:rsidRDefault="00D15209">
      <w:pPr>
        <w:pStyle w:val="Heading3"/>
      </w:pPr>
      <w:r>
        <w:t>Windows PowerShell Data Reset</w:t>
      </w:r>
    </w:p>
    <w:p w14:paraId="63CAC0D5" w14:textId="77777777" w:rsidR="00AB5129" w:rsidRDefault="00D15209">
      <w:pPr>
        <w:pStyle w:val="CommandBlock"/>
        <w:keepNext/>
      </w:pPr>
      <w:r>
        <w:t>$mysql = "C:\Program Files\MySQL\MySQL Server 26.7\bin\mysql.exe"</w:t>
      </w:r>
    </w:p>
    <w:p w14:paraId="74549EC4" w14:textId="77777777" w:rsidR="00AB5129" w:rsidRDefault="00D15209">
      <w:pPr>
        <w:pStyle w:val="CommandBlock"/>
        <w:keepNext/>
      </w:pPr>
      <w:r>
        <w:t>$env:MYSQL_PWD = $env:SPA_DB_PASSWORD</w:t>
      </w:r>
    </w:p>
    <w:p w14:paraId="6D5BBAEA" w14:textId="77777777" w:rsidR="00AB5129" w:rsidRDefault="00D15209">
      <w:pPr>
        <w:pStyle w:val="CommandBlock"/>
        <w:keepNext/>
      </w:pPr>
      <w:r>
        <w:t>&amp; $mysql -u devuser -h 127.0.0.1 -P 3306 `</w:t>
      </w:r>
    </w:p>
    <w:p w14:paraId="731E8AA1" w14:textId="77777777" w:rsidR="00AB5129" w:rsidRDefault="00D15209">
      <w:pPr>
        <w:pStyle w:val="CommandBlock"/>
        <w:keepNext/>
      </w:pPr>
      <w:r>
        <w:t xml:space="preserve">    -e "CREATE DATABASE IF NOT EXISTS spa_contacts"</w:t>
      </w:r>
    </w:p>
    <w:p w14:paraId="75B94AC8" w14:textId="77777777" w:rsidR="00AB5129" w:rsidRDefault="00D15209">
      <w:pPr>
        <w:pStyle w:val="CommandBlock"/>
        <w:keepNext/>
      </w:pPr>
      <w:r>
        <w:t>&amp; $mysql -u devuser -h 127.0.0.1 -P 3306 -D spa_contacts --commands `</w:t>
      </w:r>
    </w:p>
    <w:p w14:paraId="6076C414" w14:textId="77777777" w:rsidR="00AB5129" w:rsidRDefault="00D15209">
      <w:pPr>
        <w:pStyle w:val="CommandBlock"/>
        <w:keepNext/>
      </w:pPr>
      <w:r>
        <w:t xml:space="preserve">    -e "source ./sql/reset_contacts_assembly.sql"</w:t>
      </w:r>
    </w:p>
    <w:p w14:paraId="474D22FC" w14:textId="77777777" w:rsidR="00AB5129" w:rsidRDefault="00D15209">
      <w:pPr>
        <w:pStyle w:val="CommandBlock"/>
        <w:keepNext/>
      </w:pPr>
      <w:r>
        <w:t>&amp; $mysql -u devuser -h 127.0.0.1 -P 3306 -D spa_contacts --commands `</w:t>
      </w:r>
    </w:p>
    <w:p w14:paraId="7543F0B7" w14:textId="77777777" w:rsidR="00AB5129" w:rsidRDefault="00D15209">
      <w:pPr>
        <w:pStyle w:val="CommandBlock"/>
        <w:keepNext/>
      </w:pPr>
      <w:r>
        <w:t xml:space="preserve">    -e "source ./sql/reset_contacts_rust.sql"</w:t>
      </w:r>
    </w:p>
    <w:p w14:paraId="4A768E25" w14:textId="77777777" w:rsidR="00AB5129" w:rsidRDefault="00D15209">
      <w:pPr>
        <w:pStyle w:val="CommandBlock"/>
        <w:keepNext/>
      </w:pPr>
      <w:r>
        <w:t>&amp; $mysql -u devuser -h 127.0.0.1 -P 3306 -D spa_contacts --commands `</w:t>
      </w:r>
    </w:p>
    <w:p w14:paraId="41381069" w14:textId="77777777" w:rsidR="00AB5129" w:rsidRDefault="00D15209">
      <w:pPr>
        <w:pStyle w:val="CommandBlock"/>
        <w:keepNext/>
      </w:pPr>
      <w:r>
        <w:t xml:space="preserve">    -e "source ./sql/reset_contacts_erlang.sql"</w:t>
      </w:r>
    </w:p>
    <w:p w14:paraId="1EDA665C" w14:textId="77777777" w:rsidR="00AB5129" w:rsidRDefault="00D15209">
      <w:pPr>
        <w:pStyle w:val="CommandBlock"/>
        <w:keepNext/>
      </w:pPr>
      <w:r>
        <w:t>&amp; $mysql -u devuser -h 127.0.0.1 -P 3306 -D spa_contacts -t -e `</w:t>
      </w:r>
    </w:p>
    <w:p w14:paraId="3B95A593" w14:textId="77777777" w:rsidR="00AB5129" w:rsidRDefault="00D15209">
      <w:pPr>
        <w:pStyle w:val="CommandBlock"/>
        <w:keepNext/>
      </w:pPr>
      <w:r>
        <w:t xml:space="preserve">    "SELECT id, name, email, phone, group_id FROM contacts_assembly ORDER BY id"</w:t>
      </w:r>
    </w:p>
    <w:p w14:paraId="76FDBD2F" w14:textId="77777777" w:rsidR="00AB5129" w:rsidRDefault="00D15209">
      <w:pPr>
        <w:pStyle w:val="CommandBlock"/>
      </w:pPr>
      <w:r>
        <w:t>Remove-Item Env:MYSQL_PWD</w:t>
      </w:r>
    </w:p>
    <w:p w14:paraId="7F4FAA88" w14:textId="77777777" w:rsidR="00AB5129" w:rsidRDefault="00AB5129">
      <w:pPr>
        <w:keepNext/>
      </w:pPr>
    </w:p>
    <w:p w14:paraId="2E4E2A5A" w14:textId="77777777" w:rsidR="00AB5129" w:rsidRDefault="00D15209">
      <w:pPr>
        <w:pStyle w:val="Heading3"/>
      </w:pPr>
      <w:r>
        <w:t>Linux or macOS Data Reset</w:t>
      </w:r>
    </w:p>
    <w:p w14:paraId="07BB9DC8" w14:textId="77777777" w:rsidR="00AB5129" w:rsidRDefault="00D15209">
      <w:pPr>
        <w:pStyle w:val="CommandBlock"/>
        <w:keepNext/>
      </w:pPr>
      <w:r>
        <w:t>export MYSQL_PWD="$SPA_DB_PASSWORD"</w:t>
      </w:r>
    </w:p>
    <w:p w14:paraId="43A0C863" w14:textId="77777777" w:rsidR="00AB5129" w:rsidRDefault="00D15209">
      <w:pPr>
        <w:pStyle w:val="CommandBlock"/>
        <w:keepNext/>
      </w:pPr>
      <w:r>
        <w:t>mysql -u devuser -h 127.0.0.1 -P 3306 \</w:t>
      </w:r>
    </w:p>
    <w:p w14:paraId="0A3469CA" w14:textId="77777777" w:rsidR="00AB5129" w:rsidRDefault="00D15209">
      <w:pPr>
        <w:pStyle w:val="CommandBlock"/>
        <w:keepNext/>
      </w:pPr>
      <w:r>
        <w:t xml:space="preserve">    -e "CREATE DATABASE IF NOT EXISTS spa_contacts"</w:t>
      </w:r>
    </w:p>
    <w:p w14:paraId="17CB2C79" w14:textId="77777777" w:rsidR="00AB5129" w:rsidRDefault="00D15209">
      <w:pPr>
        <w:pStyle w:val="CommandBlock"/>
        <w:keepNext/>
      </w:pPr>
      <w:r>
        <w:t>mysql -u devuser -h 127.0.0.1 -P 3306 -D spa_contacts \</w:t>
      </w:r>
    </w:p>
    <w:p w14:paraId="6875D95F" w14:textId="77777777" w:rsidR="00AB5129" w:rsidRDefault="00D15209">
      <w:pPr>
        <w:pStyle w:val="CommandBlock"/>
        <w:keepNext/>
      </w:pPr>
      <w:r>
        <w:t xml:space="preserve">    &lt; ./sql/reset_contacts_assembly.sql</w:t>
      </w:r>
    </w:p>
    <w:p w14:paraId="0C21134A" w14:textId="77777777" w:rsidR="00AB5129" w:rsidRDefault="00D15209">
      <w:pPr>
        <w:pStyle w:val="CommandBlock"/>
        <w:keepNext/>
      </w:pPr>
      <w:r>
        <w:t>mysql -u devuser -h 127.0.0.1 -P 3306 -D spa_contacts \</w:t>
      </w:r>
    </w:p>
    <w:p w14:paraId="6BEDC86F" w14:textId="77777777" w:rsidR="00AB5129" w:rsidRDefault="00D15209">
      <w:pPr>
        <w:pStyle w:val="CommandBlock"/>
        <w:keepNext/>
      </w:pPr>
      <w:r>
        <w:t xml:space="preserve">    &lt; ./sql/reset_contacts_rust.sql</w:t>
      </w:r>
    </w:p>
    <w:p w14:paraId="1C2F4044" w14:textId="77777777" w:rsidR="00AB5129" w:rsidRDefault="00D15209">
      <w:pPr>
        <w:pStyle w:val="CommandBlock"/>
        <w:keepNext/>
      </w:pPr>
      <w:r>
        <w:t>mysql -u devuser -h 127.0.0.1 -P 3306 -D spa_contacts \</w:t>
      </w:r>
    </w:p>
    <w:p w14:paraId="5BC12095" w14:textId="77777777" w:rsidR="00AB5129" w:rsidRDefault="00D15209">
      <w:pPr>
        <w:pStyle w:val="CommandBlock"/>
        <w:keepNext/>
      </w:pPr>
      <w:r>
        <w:t xml:space="preserve">    &lt; ./sql/reset_contacts_erlang.sql</w:t>
      </w:r>
    </w:p>
    <w:p w14:paraId="1B0BD098" w14:textId="77777777" w:rsidR="00AB5129" w:rsidRDefault="00D15209">
      <w:pPr>
        <w:pStyle w:val="CommandBlock"/>
        <w:keepNext/>
      </w:pPr>
      <w:r>
        <w:t>mysql -u devuser -h 127.0.0.1 -P 3306 -D spa_contacts -t -e \</w:t>
      </w:r>
    </w:p>
    <w:p w14:paraId="2F4E103E" w14:textId="77777777" w:rsidR="00AB5129" w:rsidRDefault="00D15209">
      <w:pPr>
        <w:pStyle w:val="CommandBlock"/>
        <w:keepNext/>
      </w:pPr>
      <w:r>
        <w:t xml:space="preserve">    "SELECT id, name, email, phone, group_id FROM contacts_assembly ORDER BY id"</w:t>
      </w:r>
    </w:p>
    <w:p w14:paraId="60D1D6C4" w14:textId="77777777" w:rsidR="00AB5129" w:rsidRDefault="00D15209">
      <w:pPr>
        <w:pStyle w:val="CommandBlock"/>
      </w:pPr>
      <w:r>
        <w:t>unset MYSQL_PWD</w:t>
      </w:r>
    </w:p>
    <w:p w14:paraId="6D28F88A" w14:textId="77777777" w:rsidR="00AB5129" w:rsidRDefault="00AB5129">
      <w:pPr>
        <w:keepNext/>
      </w:pPr>
    </w:p>
    <w:p w14:paraId="57D3B015" w14:textId="77777777" w:rsidR="00AB5129" w:rsidRDefault="00D15209">
      <w:pPr>
        <w:keepNext/>
      </w:pPr>
      <w:r>
        <w:t>The first four commands print nothing. The query prints exactly this table, the state every program starts from:</w:t>
      </w:r>
    </w:p>
    <w:p w14:paraId="6F16E979" w14:textId="77777777" w:rsidR="00AB5129" w:rsidRDefault="00AB5129">
      <w:pPr>
        <w:keepNext/>
      </w:pPr>
    </w:p>
    <w:p w14:paraId="5D07AA9C" w14:textId="77777777" w:rsidR="00AB5129" w:rsidRDefault="00D15209">
      <w:pPr>
        <w:pStyle w:val="RequiredOutput"/>
        <w:keepNext/>
      </w:pPr>
      <w:r>
        <w:t>+----+--------------+-------------------+----------+----------+</w:t>
      </w:r>
    </w:p>
    <w:p w14:paraId="0A2912FE" w14:textId="77777777" w:rsidR="00AB5129" w:rsidRDefault="00D15209">
      <w:pPr>
        <w:pStyle w:val="RequiredOutput"/>
        <w:keepNext/>
      </w:pPr>
      <w:r>
        <w:t>| id | name         | email             | phone    | group_id |</w:t>
      </w:r>
    </w:p>
    <w:p w14:paraId="64CA5876" w14:textId="77777777" w:rsidR="00AB5129" w:rsidRDefault="00D15209">
      <w:pPr>
        <w:pStyle w:val="RequiredOutput"/>
        <w:keepNext/>
      </w:pPr>
      <w:r>
        <w:t>+----+--------------+-------------------+----------+----------+</w:t>
      </w:r>
    </w:p>
    <w:p w14:paraId="41B09DEE" w14:textId="77777777" w:rsidR="00AB5129" w:rsidRDefault="00D15209">
      <w:pPr>
        <w:pStyle w:val="RequiredOutput"/>
        <w:keepNext/>
      </w:pPr>
      <w:r>
        <w:t>|  1 | Ada Lovelace | ada@example.com   | 555-0100 |     NULL |</w:t>
      </w:r>
    </w:p>
    <w:p w14:paraId="2FA77EFD" w14:textId="77777777" w:rsidR="00AB5129" w:rsidRDefault="00D15209">
      <w:pPr>
        <w:pStyle w:val="RequiredOutput"/>
        <w:keepNext/>
      </w:pPr>
      <w:r>
        <w:t>|  2 | Grace Hopper | grace@example.com | NULL     |     NULL |</w:t>
      </w:r>
    </w:p>
    <w:p w14:paraId="47BF8D58" w14:textId="77777777" w:rsidR="00AB5129" w:rsidRDefault="00D15209">
      <w:pPr>
        <w:pStyle w:val="RequiredOutput"/>
        <w:keepNext/>
      </w:pPr>
      <w:r>
        <w:t>|  3 | Alan Turing  | alan@example.com  | 555-0102 |     NULL |</w:t>
      </w:r>
    </w:p>
    <w:p w14:paraId="1A9E5638" w14:textId="77777777" w:rsidR="00AB5129" w:rsidRDefault="00D15209">
      <w:pPr>
        <w:pStyle w:val="RequiredOutput"/>
      </w:pPr>
      <w:r>
        <w:t>+----+--------------+-------------------+----------+----------+</w:t>
      </w:r>
    </w:p>
    <w:p w14:paraId="475E4F60" w14:textId="77777777" w:rsidR="00AB5129" w:rsidRDefault="00AB5129">
      <w:pPr>
        <w:keepNext/>
      </w:pPr>
    </w:p>
    <w:p w14:paraId="0817F616" w14:textId="77777777" w:rsidR="00AB5129" w:rsidRDefault="00D15209">
      <w:pPr>
        <w:pStyle w:val="ListBullet"/>
      </w:pPr>
      <w:r>
        <w:t>Three contacts, every group_id NULL, and no groups, in each language's tables.</w:t>
      </w:r>
    </w:p>
    <w:p w14:paraId="1A48662A" w14:textId="77777777" w:rsidR="00AB5129" w:rsidRDefault="00D15209">
      <w:pPr>
        <w:pStyle w:val="ListBullet"/>
      </w:pPr>
      <w:r>
        <w:t>ERROR 1064 (42000) You have an error in your SQL syntax names a line of the file: compare that line with the file above. It is the same error 1064 the programs provoke on purpose.</w:t>
      </w:r>
    </w:p>
    <w:p w14:paraId="66840743" w14:textId="77777777" w:rsidR="00AB5129" w:rsidRDefault="00AB5129">
      <w:pPr>
        <w:keepNext/>
      </w:pPr>
    </w:p>
    <w:p w14:paraId="72178368" w14:textId="77777777" w:rsidR="00AB5129" w:rsidRDefault="00AB5129">
      <w:pPr>
        <w:keepNext/>
      </w:pPr>
    </w:p>
    <w:p w14:paraId="0B192678" w14:textId="77777777" w:rsidR="00AB5129" w:rsidRDefault="00D15209">
      <w:pPr>
        <w:pStyle w:val="Heading2"/>
      </w:pPr>
      <w:r>
        <w:t>Step 4: The Unused Port</w:t>
      </w:r>
    </w:p>
    <w:p w14:paraId="5EE57C78" w14:textId="77777777" w:rsidR="00AB5129" w:rsidRDefault="00D15209">
      <w:r>
        <w:t>The programs' first attempt connects to port 3307 and expects nobody there. Remember, Get-NetTCPConnection -LocalPort 3307 -State Listen keeps only a program listening on port 3307, and .Count counts them (Lesson 4.14).</w:t>
      </w:r>
    </w:p>
    <w:p w14:paraId="24E4EE3F" w14:textId="77777777" w:rsidR="00AB5129" w:rsidRDefault="00AB5129">
      <w:pPr>
        <w:keepNext/>
      </w:pPr>
    </w:p>
    <w:p w14:paraId="7D94BAE1" w14:textId="77777777" w:rsidR="00AB5129" w:rsidRDefault="00D15209">
      <w:pPr>
        <w:pStyle w:val="Heading3"/>
      </w:pPr>
      <w:r>
        <w:t>Windows PowerShell Port Check</w:t>
      </w:r>
    </w:p>
    <w:p w14:paraId="4DD23B54" w14:textId="77777777" w:rsidR="00AB5129" w:rsidRDefault="00D15209">
      <w:pPr>
        <w:pStyle w:val="CommandBlock"/>
      </w:pPr>
      <w:r>
        <w:t>(Get-NetTCPConnection -LocalPort 3307 -State Listen -ErrorAction Ignore).Count</w:t>
      </w:r>
    </w:p>
    <w:p w14:paraId="153AED72" w14:textId="77777777" w:rsidR="00AB5129" w:rsidRDefault="00AB5129">
      <w:pPr>
        <w:keepNext/>
      </w:pPr>
    </w:p>
    <w:p w14:paraId="10B3DF6C" w14:textId="77777777" w:rsidR="00AB5129" w:rsidRDefault="00D15209">
      <w:pPr>
        <w:pStyle w:val="RequiredOutput"/>
      </w:pPr>
      <w:r>
        <w:t>0</w:t>
      </w:r>
    </w:p>
    <w:p w14:paraId="5F8EDDC4" w14:textId="77777777" w:rsidR="00AB5129" w:rsidRDefault="00AB5129">
      <w:pPr>
        <w:keepNext/>
      </w:pPr>
    </w:p>
    <w:p w14:paraId="06DE9680" w14:textId="77777777" w:rsidR="00AB5129" w:rsidRDefault="00D15209">
      <w:pPr>
        <w:pStyle w:val="Heading3"/>
      </w:pPr>
      <w:r>
        <w:t>Linux or macOS Port Check</w:t>
      </w:r>
    </w:p>
    <w:p w14:paraId="24406E5D" w14:textId="77777777" w:rsidR="00AB5129" w:rsidRDefault="00D15209">
      <w:pPr>
        <w:keepNext/>
      </w:pPr>
      <w:r>
        <w:t>ss -ltn lists the listening TCP ports (on macOS, use lsof -iTCP:3307 -sTCP:LISTEN, which prints nothing when the port is unused):</w:t>
      </w:r>
    </w:p>
    <w:p w14:paraId="56D6B2A9" w14:textId="77777777" w:rsidR="00AB5129" w:rsidRDefault="00AB5129">
      <w:pPr>
        <w:keepNext/>
      </w:pPr>
    </w:p>
    <w:p w14:paraId="0590E52D" w14:textId="77777777" w:rsidR="00AB5129" w:rsidRDefault="00D15209">
      <w:pPr>
        <w:pStyle w:val="CommandBlock"/>
      </w:pPr>
      <w:r>
        <w:t>ss -ltnH 'sport = :3307' | wc -l</w:t>
      </w:r>
    </w:p>
    <w:p w14:paraId="22B4926B" w14:textId="77777777" w:rsidR="00AB5129" w:rsidRDefault="00AB5129">
      <w:pPr>
        <w:keepNext/>
      </w:pPr>
    </w:p>
    <w:p w14:paraId="0461C6A7" w14:textId="77777777" w:rsidR="00AB5129" w:rsidRDefault="00D15209">
      <w:pPr>
        <w:pStyle w:val="ListBullet"/>
      </w:pPr>
      <w:r>
        <w:t>0 means no program listens on port 3307, so the first attempt fails the way this lesson shows.</w:t>
      </w:r>
    </w:p>
    <w:p w14:paraId="360E957D" w14:textId="77777777" w:rsidR="00AB5129" w:rsidRDefault="00D15209">
      <w:pPr>
        <w:pStyle w:val="ListBullet"/>
      </w:pPr>
      <w:r>
        <w:t>Any other number means a program uses port 3307, perhaps a second MySQL server: the first attempt might then connect, or fail with another number. Change WRONG_PORT in the programs to a port that shows 0 here, such as 3399.</w:t>
      </w:r>
    </w:p>
    <w:p w14:paraId="6889A550" w14:textId="77777777" w:rsidR="00AB5129" w:rsidRDefault="00AB5129">
      <w:pPr>
        <w:keepNext/>
      </w:pPr>
    </w:p>
    <w:p w14:paraId="0397E427" w14:textId="77777777" w:rsidR="00AB5129" w:rsidRDefault="00AB5129">
      <w:pPr>
        <w:keepNext/>
      </w:pPr>
    </w:p>
    <w:p w14:paraId="751869D5" w14:textId="77777777" w:rsidR="00AB5129" w:rsidRDefault="00D15209">
      <w:pPr>
        <w:pStyle w:val="Heading2"/>
      </w:pPr>
      <w:r>
        <w:t>When a Program Run Fails</w:t>
      </w:r>
    </w:p>
    <w:p w14:paraId="44A0FD06" w14:textId="77777777" w:rsidR="00AB5129" w:rsidRDefault="00D15209">
      <w:r>
        <w:t>Every language reports the same few problems, now with Lesson 4.14's words where the program expects the number.</w:t>
      </w:r>
    </w:p>
    <w:p w14:paraId="6F17B7B4" w14:textId="77777777" w:rsidR="00AB5129" w:rsidRDefault="00AB5129">
      <w:pPr>
        <w:keepNext/>
      </w:pPr>
    </w:p>
    <w:p w14:paraId="7BEF5D23" w14:textId="77777777" w:rsidR="00AB5129" w:rsidRDefault="00D15209">
      <w:pPr>
        <w:pStyle w:val="ListBullet"/>
      </w:pPr>
      <w:r>
        <w:t>Error: SPA_DB_PASSWORD is not set: the terminal was opened before the variable was set. Open a new terminal (Lesson 4.0, step 3).</w:t>
      </w:r>
    </w:p>
    <w:p w14:paraId="28D50585" w14:textId="77777777" w:rsidR="00AB5129" w:rsidRDefault="00D15209">
      <w:pPr>
        <w:pStyle w:val="ListBullet"/>
      </w:pPr>
      <w:r>
        <w:t>Error: The database refused the user name or password. (error 1045) in a normal run: SPA_DB_PASSWORD holds a different password from devuser's. Lesson 4.0's Reset the Lesson User's Password resets it. If a Wrong Password Run was stopped early, the terminal still has the wrong value: open a new terminal.</w:t>
      </w:r>
    </w:p>
    <w:p w14:paraId="0F419842" w14:textId="77777777" w:rsidR="00AB5129" w:rsidRDefault="00D15209">
      <w:pPr>
        <w:pStyle w:val="ListBullet"/>
      </w:pPr>
      <w:r>
        <w:t>Two Cannot reach lines, for both ports: the server is not running. Run Lesson 4.0's Server Check.</w:t>
      </w:r>
    </w:p>
    <w:p w14:paraId="627AE6C1" w14:textId="77777777" w:rsidR="00AB5129" w:rsidRDefault="00D15209">
      <w:pPr>
        <w:pStyle w:val="ListBullet"/>
      </w:pPr>
      <w:r>
        <w:t>Error: Unknown database 'spa_contacts' (error 1049), or Error: Table 'spa_contacts.contacts_assembly' doesn't exist (error 1146; your language's table in place of contacts_assembly): this lesson's Data Reset has not run yet. Run it. These are the fallback at work: the programs do not expect those numbers, so they print the server's message.</w:t>
      </w:r>
    </w:p>
    <w:p w14:paraId="1FF35E98" w14:textId="77777777" w:rsidR="00AB5129" w:rsidRDefault="00D15209">
      <w:pPr>
        <w:pStyle w:val="ListBullet"/>
      </w:pPr>
      <w:r>
        <w:t>Error: Unknown column 'group_id' in 'field list' (error 1054): your language's contacts table is an earlier lesson's, without group_id, because another lesson's reset ran last. Run this lesson's Data Reset.</w:t>
      </w:r>
    </w:p>
    <w:p w14:paraId="5680B6F2" w14:textId="77777777" w:rsidR="00AB5129" w:rsidRDefault="00AB5129">
      <w:pPr>
        <w:keepNext/>
      </w:pPr>
    </w:p>
    <w:p w14:paraId="22F757EE" w14:textId="77777777" w:rsidR="00AB5129" w:rsidRDefault="00AB5129">
      <w:pPr>
        <w:keepNext/>
      </w:pPr>
    </w:p>
    <w:p w14:paraId="05F4FC2A" w14:textId="77777777" w:rsidR="00AB5129" w:rsidRDefault="00AB5129">
      <w:pPr>
        <w:keepNext/>
      </w:pPr>
    </w:p>
    <w:p w14:paraId="227A7B4D" w14:textId="77777777" w:rsidR="00AB5129" w:rsidRDefault="00D15209">
      <w:pPr>
        <w:pStyle w:val="Heading1"/>
      </w:pPr>
      <w:r>
        <w:t>Assembly Implementation</w:t>
      </w:r>
    </w:p>
    <w:p w14:paraId="4FD8FA9C" w14:textId="77777777" w:rsidR="00AB5129" w:rsidRDefault="00D15209">
      <w:r>
        <w:t>Assembly calls MySQL's C API, libmysql, the library Lesson 4.14's C programs use, with the same calls in the same order. Remember, nothing checks a call against mysql.h, so each value must be in the register, stack place, or record field its comment names (Lesson 4.0a); a MYSQL_STMT with one 104-byte MYSQL_BIND record per ? sends values as parameters (Lesson 4.5a); and START TRANSACTION through mysql_query, mysql_commit, and mysql_rollback make a transaction (Lesson 4.13a). New in this lesson: mysql_errno a</w:t>
      </w:r>
      <w:r>
        <w:t>nd mysql_stmt_errno. Each takes a handle in rcx, the connection or the statement whose call failed, and returns that failure's number in eax.</w:t>
      </w:r>
    </w:p>
    <w:p w14:paraId="52131101" w14:textId="77777777" w:rsidR="00AB5129" w:rsidRDefault="00AB5129">
      <w:pPr>
        <w:keepNext/>
      </w:pPr>
    </w:p>
    <w:p w14:paraId="40804781" w14:textId="77777777" w:rsidR="00AB5129" w:rsidRDefault="00AB5129">
      <w:pPr>
        <w:keepNext/>
      </w:pPr>
    </w:p>
    <w:p w14:paraId="1443E82C" w14:textId="77777777" w:rsidR="00AB5129" w:rsidRDefault="00D15209">
      <w:pPr>
        <w:pStyle w:val="Heading2"/>
      </w:pPr>
      <w:r>
        <w:t>Linux Assembly Is Deferred</w:t>
      </w:r>
    </w:p>
    <w:p w14:paraId="0C2E9E54" w14:textId="77777777" w:rsidR="00AB5129" w:rsidRDefault="00D15209">
      <w:r>
        <w:t>Remember, this lesson gives the Windows version only: reaching the Windows MySQL server from WSL needs changes to the computer that this course does not make for you (Lesson 4.0a).</w:t>
      </w:r>
    </w:p>
    <w:p w14:paraId="737CB4C9" w14:textId="77777777" w:rsidR="00AB5129" w:rsidRDefault="00AB5129">
      <w:pPr>
        <w:keepNext/>
      </w:pPr>
    </w:p>
    <w:p w14:paraId="12306CAC" w14:textId="77777777" w:rsidR="00AB5129" w:rsidRDefault="00AB5129">
      <w:pPr>
        <w:keepNext/>
      </w:pPr>
    </w:p>
    <w:p w14:paraId="66C5BA74" w14:textId="77777777" w:rsidR="00AB5129" w:rsidRDefault="00D15209">
      <w:pPr>
        <w:pStyle w:val="Heading2"/>
      </w:pPr>
      <w:r>
        <w:t>Basic Implementation</w:t>
      </w:r>
    </w:p>
    <w:p w14:paraId="4A8EE847" w14:textId="77777777" w:rsidR="00AB5129" w:rsidRDefault="00D15209">
      <w:r>
        <w:t>Start with the most direct version: main makes the five attempts one after another. Each checks its call's failure signal, 0 in rax from mysql_real_connect, or not 0 in eax from mysql_stmt_execute and mysql_query, then compares the number with the one it expects, cmp eax and jne, and prints its own words, or, for any other number, the server's message. The wrong port gets a MYSQL handle of its own, closed at once. Like Lesson 4.14's Basic C, it checks that SPA_DB_PASSWORD is set, and trusts the calls that p</w:t>
      </w:r>
      <w:r>
        <w:t>repare each statement. The error numbers are new, so their comments explain every part; the statements and the connection are earlier lessons', with short reminders.</w:t>
      </w:r>
    </w:p>
    <w:p w14:paraId="6771DA76" w14:textId="77777777" w:rsidR="00AB5129" w:rsidRDefault="00AB5129">
      <w:pPr>
        <w:keepNext/>
      </w:pPr>
    </w:p>
    <w:p w14:paraId="15D6C593" w14:textId="77777777" w:rsidR="00AB5129" w:rsidRDefault="00D15209">
      <w:pPr>
        <w:pStyle w:val="Heading3"/>
      </w:pPr>
      <w:r>
        <w:t>assembly/windows/basic_database_errors.asm</w:t>
      </w:r>
    </w:p>
    <w:p w14:paraId="6B6650AC" w14:textId="77777777" w:rsidR="00AB5129" w:rsidRDefault="00D15209">
      <w:pPr>
        <w:pStyle w:val="SourceCode"/>
        <w:keepNext/>
      </w:pPr>
      <w:r>
        <w:t>; Assembly for 64-bit Windows, written for NASM.</w:t>
      </w:r>
    </w:p>
    <w:p w14:paraId="4F31C022" w14:textId="77777777" w:rsidR="00AB5129" w:rsidRDefault="00D15209">
      <w:pPr>
        <w:pStyle w:val="SourceCode"/>
        <w:keepNext/>
      </w:pPr>
      <w:r>
        <w:t>; Remember, extern names a library's functions: getenv, printf, fprintf,</w:t>
      </w:r>
    </w:p>
    <w:p w14:paraId="42A4B6B0" w14:textId="77777777" w:rsidR="00AB5129" w:rsidRDefault="00D15209">
      <w:pPr>
        <w:pStyle w:val="SourceCode"/>
      </w:pPr>
      <w:r>
        <w:t>; and strlen from the C library, and the mysql_ functions from libmysql,</w:t>
      </w:r>
    </w:p>
    <w:p w14:paraId="44014BB7" w14:textId="77777777" w:rsidR="00AB5129" w:rsidRDefault="00D15209">
      <w:pPr>
        <w:pStyle w:val="SourceCode"/>
      </w:pPr>
      <w:r>
        <w:t>; MySQL's C API (Lesson 4.0a). mysql_errno and mysql_stmt_errno are new.</w:t>
      </w:r>
    </w:p>
    <w:p w14:paraId="00C273CA" w14:textId="77777777" w:rsidR="00AB5129" w:rsidRDefault="00D15209">
      <w:pPr>
        <w:pStyle w:val="SourceCode"/>
      </w:pPr>
      <w:r>
        <w:t>default rel</w:t>
      </w:r>
    </w:p>
    <w:p w14:paraId="3EE0CAB9" w14:textId="77777777" w:rsidR="00AB5129" w:rsidRDefault="00D15209">
      <w:pPr>
        <w:pStyle w:val="SourceCode"/>
      </w:pPr>
      <w:r>
        <w:t>global main</w:t>
      </w:r>
    </w:p>
    <w:p w14:paraId="50CDF9D8" w14:textId="77777777" w:rsidR="00AB5129" w:rsidRDefault="00D15209">
      <w:pPr>
        <w:pStyle w:val="SourceCode"/>
      </w:pPr>
      <w:r>
        <w:t>extern getenv</w:t>
      </w:r>
    </w:p>
    <w:p w14:paraId="08F6A239" w14:textId="77777777" w:rsidR="00AB5129" w:rsidRDefault="00D15209">
      <w:pPr>
        <w:pStyle w:val="SourceCode"/>
      </w:pPr>
      <w:r>
        <w:t>extern printf</w:t>
      </w:r>
    </w:p>
    <w:p w14:paraId="78BA1482" w14:textId="77777777" w:rsidR="00AB5129" w:rsidRDefault="00D15209">
      <w:pPr>
        <w:pStyle w:val="SourceCode"/>
      </w:pPr>
      <w:r>
        <w:t>extern fprintf</w:t>
      </w:r>
    </w:p>
    <w:p w14:paraId="15B1BB16" w14:textId="77777777" w:rsidR="00AB5129" w:rsidRDefault="00D15209">
      <w:pPr>
        <w:pStyle w:val="SourceCode"/>
      </w:pPr>
      <w:r>
        <w:t>extern strlen</w:t>
      </w:r>
    </w:p>
    <w:p w14:paraId="5E62F835" w14:textId="77777777" w:rsidR="00AB5129" w:rsidRDefault="00D15209">
      <w:pPr>
        <w:pStyle w:val="SourceCode"/>
      </w:pPr>
      <w:r>
        <w:t>extern __acrt_iob_func</w:t>
      </w:r>
    </w:p>
    <w:p w14:paraId="15D8F275" w14:textId="77777777" w:rsidR="00AB5129" w:rsidRDefault="00D15209">
      <w:pPr>
        <w:pStyle w:val="SourceCode"/>
      </w:pPr>
      <w:r>
        <w:t>extern mysql_init</w:t>
      </w:r>
    </w:p>
    <w:p w14:paraId="3EDA26E1" w14:textId="77777777" w:rsidR="00AB5129" w:rsidRDefault="00D15209">
      <w:pPr>
        <w:pStyle w:val="SourceCode"/>
      </w:pPr>
      <w:r>
        <w:t>extern mysql_real_connect</w:t>
      </w:r>
    </w:p>
    <w:p w14:paraId="52125E4E" w14:textId="77777777" w:rsidR="00AB5129" w:rsidRDefault="00D15209">
      <w:pPr>
        <w:pStyle w:val="SourceCode"/>
      </w:pPr>
      <w:r>
        <w:t>extern mysql_errno</w:t>
      </w:r>
    </w:p>
    <w:p w14:paraId="25B8A4A3" w14:textId="77777777" w:rsidR="00AB5129" w:rsidRDefault="00D15209">
      <w:pPr>
        <w:pStyle w:val="SourceCode"/>
      </w:pPr>
      <w:r>
        <w:t>extern mysql_error</w:t>
      </w:r>
    </w:p>
    <w:p w14:paraId="3790D3F0" w14:textId="77777777" w:rsidR="00AB5129" w:rsidRDefault="00D15209">
      <w:pPr>
        <w:pStyle w:val="SourceCode"/>
      </w:pPr>
      <w:r>
        <w:t>extern mysql_close</w:t>
      </w:r>
    </w:p>
    <w:p w14:paraId="4A1F660B" w14:textId="77777777" w:rsidR="00AB5129" w:rsidRDefault="00D15209">
      <w:pPr>
        <w:pStyle w:val="SourceCode"/>
      </w:pPr>
      <w:r>
        <w:t>extern mysql_query</w:t>
      </w:r>
    </w:p>
    <w:p w14:paraId="319A9541" w14:textId="77777777" w:rsidR="00AB5129" w:rsidRDefault="00D15209">
      <w:pPr>
        <w:pStyle w:val="SourceCode"/>
      </w:pPr>
      <w:r>
        <w:t>extern mysql_stmt_init</w:t>
      </w:r>
    </w:p>
    <w:p w14:paraId="125CAF9D" w14:textId="77777777" w:rsidR="00AB5129" w:rsidRDefault="00D15209">
      <w:pPr>
        <w:pStyle w:val="SourceCode"/>
      </w:pPr>
      <w:r>
        <w:t>extern mysql_stmt_prepare</w:t>
      </w:r>
    </w:p>
    <w:p w14:paraId="08C9DB14" w14:textId="77777777" w:rsidR="00AB5129" w:rsidRDefault="00D15209">
      <w:pPr>
        <w:pStyle w:val="SourceCode"/>
      </w:pPr>
      <w:r>
        <w:t>extern mysql_stmt_bind_param</w:t>
      </w:r>
    </w:p>
    <w:p w14:paraId="42E634DB" w14:textId="77777777" w:rsidR="00AB5129" w:rsidRDefault="00D15209">
      <w:pPr>
        <w:pStyle w:val="SourceCode"/>
      </w:pPr>
      <w:r>
        <w:t>extern mysql_stmt_execute</w:t>
      </w:r>
    </w:p>
    <w:p w14:paraId="14867DF1" w14:textId="77777777" w:rsidR="00AB5129" w:rsidRDefault="00D15209">
      <w:pPr>
        <w:pStyle w:val="SourceCode"/>
      </w:pPr>
      <w:r>
        <w:t>extern mysql_stmt_errno</w:t>
      </w:r>
    </w:p>
    <w:p w14:paraId="069A4BDD" w14:textId="77777777" w:rsidR="00AB5129" w:rsidRDefault="00D15209">
      <w:pPr>
        <w:pStyle w:val="SourceCode"/>
      </w:pPr>
      <w:r>
        <w:t>extern mysql_stmt_error</w:t>
      </w:r>
    </w:p>
    <w:p w14:paraId="685D116F" w14:textId="77777777" w:rsidR="00AB5129" w:rsidRDefault="00D15209">
      <w:pPr>
        <w:pStyle w:val="SourceCode"/>
      </w:pPr>
      <w:r>
        <w:t>extern mysql_stmt_close</w:t>
      </w:r>
    </w:p>
    <w:p w14:paraId="5572B959" w14:textId="77777777" w:rsidR="00AB5129" w:rsidRDefault="00AB5129">
      <w:pPr>
        <w:pStyle w:val="SourceCode"/>
      </w:pPr>
    </w:p>
    <w:p w14:paraId="2D3D65FF" w14:textId="77777777" w:rsidR="00AB5129" w:rsidRDefault="00D15209">
      <w:pPr>
        <w:pStyle w:val="SourceCode"/>
      </w:pPr>
      <w:r>
        <w:t>; The port where the server listens, and a port where nothing listens:</w:t>
      </w:r>
    </w:p>
    <w:p w14:paraId="277EB93C" w14:textId="77777777" w:rsidR="00AB5129" w:rsidRDefault="00D15209">
      <w:pPr>
        <w:pStyle w:val="SourceCode"/>
      </w:pPr>
      <w:r>
        <w:t>; connecting there fails on purpose. Remember, equ = constant.</w:t>
      </w:r>
    </w:p>
    <w:p w14:paraId="43950538" w14:textId="77777777" w:rsidR="00AB5129" w:rsidRDefault="00D15209">
      <w:pPr>
        <w:pStyle w:val="SourceCode"/>
      </w:pPr>
      <w:r>
        <w:t>PORT                equ 3306</w:t>
      </w:r>
    </w:p>
    <w:p w14:paraId="46F607B1" w14:textId="77777777" w:rsidR="00AB5129" w:rsidRDefault="00D15209">
      <w:pPr>
        <w:pStyle w:val="SourceCode"/>
      </w:pPr>
      <w:r>
        <w:t>WRONG_PORT          equ 3307</w:t>
      </w:r>
    </w:p>
    <w:p w14:paraId="6791DCAD" w14:textId="77777777" w:rsidR="00AB5129" w:rsidRDefault="00D15209">
      <w:pPr>
        <w:pStyle w:val="SourceCode"/>
      </w:pPr>
      <w:r>
        <w:t>; Remember, a MYSQL_BIND record is 104 bytes, with the value's address at</w:t>
      </w:r>
    </w:p>
    <w:p w14:paraId="61CBCEB5" w14:textId="77777777" w:rsidR="00AB5129" w:rsidRDefault="00D15209">
      <w:pPr>
        <w:pStyle w:val="SourceCode"/>
      </w:pPr>
      <w:r>
        <w:t>; byte 16, its length at byte 64, and its type at byte 84; every other</w:t>
      </w:r>
    </w:p>
    <w:p w14:paraId="62C5EB3D" w14:textId="77777777" w:rsidR="00AB5129" w:rsidRDefault="00D15209">
      <w:pPr>
        <w:pStyle w:val="SourceCode"/>
      </w:pPr>
      <w:r>
        <w:t>; field stays 0. 254 is MYSQL_TYPE_STRING, text, and 3 is MYSQL_TYPE_LONG,</w:t>
      </w:r>
    </w:p>
    <w:p w14:paraId="5DDE7C2B" w14:textId="77777777" w:rsidR="00AB5129" w:rsidRDefault="00D15209">
      <w:pPr>
        <w:pStyle w:val="SourceCode"/>
      </w:pPr>
      <w:r>
        <w:t>; a 4-byte whole number (Lessons 4.5a and 4.7a).</w:t>
      </w:r>
    </w:p>
    <w:p w14:paraId="3B4E64DF" w14:textId="77777777" w:rsidR="00AB5129" w:rsidRDefault="00D15209">
      <w:pPr>
        <w:pStyle w:val="SourceCode"/>
      </w:pPr>
      <w:r>
        <w:t>BIND_SIZE           equ 104</w:t>
      </w:r>
    </w:p>
    <w:p w14:paraId="4980A464" w14:textId="77777777" w:rsidR="00AB5129" w:rsidRDefault="00D15209">
      <w:pPr>
        <w:pStyle w:val="SourceCode"/>
      </w:pPr>
      <w:r>
        <w:t>BIND_BUFFER         equ 16</w:t>
      </w:r>
    </w:p>
    <w:p w14:paraId="672F60F3" w14:textId="77777777" w:rsidR="00AB5129" w:rsidRDefault="00D15209">
      <w:pPr>
        <w:pStyle w:val="SourceCode"/>
      </w:pPr>
      <w:r>
        <w:t>BIND_LENGTH         equ 64</w:t>
      </w:r>
    </w:p>
    <w:p w14:paraId="1FA73534" w14:textId="77777777" w:rsidR="00AB5129" w:rsidRDefault="00D15209">
      <w:pPr>
        <w:pStyle w:val="SourceCode"/>
      </w:pPr>
      <w:r>
        <w:t>BIND_TYPE           equ 84</w:t>
      </w:r>
    </w:p>
    <w:p w14:paraId="6CB0C715" w14:textId="77777777" w:rsidR="00AB5129" w:rsidRDefault="00D15209">
      <w:pPr>
        <w:pStyle w:val="SourceCode"/>
      </w:pPr>
      <w:r>
        <w:t>MYSQL_TYPE_STRING   equ 254</w:t>
      </w:r>
    </w:p>
    <w:p w14:paraId="54D25D80" w14:textId="77777777" w:rsidR="00AB5129" w:rsidRDefault="00D15209">
      <w:pPr>
        <w:pStyle w:val="SourceCode"/>
      </w:pPr>
      <w:r>
        <w:t>MYSQL_TYPE_LONG     equ 3</w:t>
      </w:r>
    </w:p>
    <w:p w14:paraId="2559CE7E" w14:textId="77777777" w:rsidR="00AB5129" w:rsidRDefault="00D15209">
      <w:pPr>
        <w:pStyle w:val="SourceCode"/>
      </w:pPr>
      <w:r>
        <w:t>; Remember, CLIENT_FOUND_ROWS (2) makes an UPDATE report the rows it</w:t>
      </w:r>
    </w:p>
    <w:p w14:paraId="01538D32" w14:textId="77777777" w:rsidR="00AB5129" w:rsidRDefault="00D15209">
      <w:pPr>
        <w:pStyle w:val="SourceCode"/>
      </w:pPr>
      <w:r>
        <w:t>; matched (Lesson 4.7a).</w:t>
      </w:r>
    </w:p>
    <w:p w14:paraId="7D5C6D55" w14:textId="77777777" w:rsidR="00AB5129" w:rsidRDefault="00D15209">
      <w:pPr>
        <w:pStyle w:val="SourceCode"/>
      </w:pPr>
      <w:r>
        <w:t>CLIENT_FOUND_ROWS   equ 2</w:t>
      </w:r>
    </w:p>
    <w:p w14:paraId="5DDB6298" w14:textId="77777777" w:rsidR="00AB5129" w:rsidRDefault="00AB5129">
      <w:pPr>
        <w:pStyle w:val="SourceCode"/>
      </w:pPr>
    </w:p>
    <w:p w14:paraId="44624B3E" w14:textId="77777777" w:rsidR="00AB5129" w:rsidRDefault="00D15209">
      <w:pPr>
        <w:pStyle w:val="SourceCode"/>
      </w:pPr>
      <w:r>
        <w:t>section .rdata</w:t>
      </w:r>
    </w:p>
    <w:p w14:paraId="09ED6431" w14:textId="77777777" w:rsidR="00AB5129" w:rsidRDefault="00D15209">
      <w:pPr>
        <w:pStyle w:val="SourceCode"/>
      </w:pPr>
      <w:r>
        <w:t xml:space="preserve">    password_variable_name db "SPA_DB_PASSWORD", 0</w:t>
      </w:r>
    </w:p>
    <w:p w14:paraId="73295708" w14:textId="77777777" w:rsidR="00AB5129" w:rsidRDefault="00D15209">
      <w:pPr>
        <w:pStyle w:val="SourceCode"/>
      </w:pPr>
      <w:r>
        <w:t xml:space="preserve">    host            db "127.0.0.1", 0</w:t>
      </w:r>
    </w:p>
    <w:p w14:paraId="13FCC6B2" w14:textId="77777777" w:rsidR="00AB5129" w:rsidRDefault="00D15209">
      <w:pPr>
        <w:pStyle w:val="SourceCode"/>
      </w:pPr>
      <w:r>
        <w:t xml:space="preserve">    user            db "devuser", 0</w:t>
      </w:r>
    </w:p>
    <w:p w14:paraId="635F46A5" w14:textId="77777777" w:rsidR="00AB5129" w:rsidRDefault="00D15209">
      <w:pPr>
        <w:pStyle w:val="SourceCode"/>
      </w:pPr>
      <w:r>
        <w:t xml:space="preserve">    database        db "spa_contacts", 0</w:t>
      </w:r>
    </w:p>
    <w:p w14:paraId="592619AE" w14:textId="77777777" w:rsidR="00AB5129" w:rsidRDefault="00D15209">
      <w:pPr>
        <w:pStyle w:val="SourceCode"/>
      </w:pPr>
      <w:r>
        <w:t xml:space="preserve">    ; Three statements the server refuses on purpose. A second contact</w:t>
      </w:r>
    </w:p>
    <w:p w14:paraId="25B41E13" w14:textId="77777777" w:rsidR="00AB5129" w:rsidRDefault="00D15209">
      <w:pPr>
        <w:pStyle w:val="SourceCode"/>
      </w:pPr>
      <w:r>
        <w:t xml:space="preserve">    ; with Ada Lovelace's email breaks the UNIQUE email (Lesson 4.4a).</w:t>
      </w:r>
    </w:p>
    <w:p w14:paraId="09F28E08" w14:textId="77777777" w:rsidR="00AB5129" w:rsidRDefault="00D15209">
      <w:pPr>
        <w:pStyle w:val="SourceCode"/>
      </w:pPr>
      <w:r>
        <w:t xml:space="preserve">    ; Group 99 does not exist, so the foreign key refuses it (Lesson</w:t>
      </w:r>
    </w:p>
    <w:p w14:paraId="393F7531" w14:textId="77777777" w:rsidR="00AB5129" w:rsidRDefault="00D15209">
      <w:pPr>
        <w:pStyle w:val="SourceCode"/>
      </w:pPr>
      <w:r>
        <w:t xml:space="preserve">    ; 4.11a). SELEC is a typo for SELECT, so the server cannot read the</w:t>
      </w:r>
    </w:p>
    <w:p w14:paraId="527F99B0" w14:textId="77777777" w:rsidR="00AB5129" w:rsidRDefault="00D15209">
      <w:pPr>
        <w:pStyle w:val="SourceCode"/>
      </w:pPr>
      <w:r>
        <w:t xml:space="preserve">    ; statement at all.</w:t>
      </w:r>
    </w:p>
    <w:p w14:paraId="0437DA52" w14:textId="77777777" w:rsidR="00AB5129" w:rsidRDefault="00D15209">
      <w:pPr>
        <w:pStyle w:val="SourceCode"/>
      </w:pPr>
      <w:r>
        <w:t xml:space="preserve">    insert_contact_sql db "INSERT INTO contacts_assembly (name, email) "</w:t>
      </w:r>
    </w:p>
    <w:p w14:paraId="6DBF260C" w14:textId="77777777" w:rsidR="00AB5129" w:rsidRDefault="00D15209">
      <w:pPr>
        <w:pStyle w:val="SourceCode"/>
      </w:pPr>
      <w:r>
        <w:t xml:space="preserve">                       db "VALUES (?, ?)", 0</w:t>
      </w:r>
    </w:p>
    <w:p w14:paraId="59238548" w14:textId="77777777" w:rsidR="00AB5129" w:rsidRDefault="00D15209">
      <w:pPr>
        <w:pStyle w:val="SourceCode"/>
      </w:pPr>
      <w:r>
        <w:t xml:space="preserve">    assign_group_sql db "UPDATE contacts_assembly SET group_id = ? "</w:t>
      </w:r>
    </w:p>
    <w:p w14:paraId="42BCFCCA" w14:textId="77777777" w:rsidR="00AB5129" w:rsidRDefault="00D15209">
      <w:pPr>
        <w:pStyle w:val="SourceCode"/>
      </w:pPr>
      <w:r>
        <w:t xml:space="preserve">                     db "WHERE id = ?", 0</w:t>
      </w:r>
    </w:p>
    <w:p w14:paraId="673A9EDB" w14:textId="77777777" w:rsidR="00AB5129" w:rsidRDefault="00D15209">
      <w:pPr>
        <w:pStyle w:val="SourceCode"/>
      </w:pPr>
      <w:r>
        <w:t xml:space="preserve">    broken_count_sql db "SELEC COUNT(*) AS total FROM contacts_assembly", 0</w:t>
      </w:r>
    </w:p>
    <w:p w14:paraId="4EED30B8" w14:textId="77777777" w:rsidR="00AB5129" w:rsidRDefault="00D15209">
      <w:pPr>
        <w:pStyle w:val="SourceCode"/>
      </w:pPr>
      <w:r>
        <w:t xml:space="preserve">    ada_name        db "Ada Lovelace", 0</w:t>
      </w:r>
    </w:p>
    <w:p w14:paraId="7C72D1AA" w14:textId="77777777" w:rsidR="00AB5129" w:rsidRDefault="00D15209">
      <w:pPr>
        <w:pStyle w:val="SourceCode"/>
      </w:pPr>
      <w:r>
        <w:t xml:space="preserve">    ada_email       db "ada@example.com", 0</w:t>
      </w:r>
    </w:p>
    <w:p w14:paraId="5BE26A41" w14:textId="77777777" w:rsidR="00AB5129" w:rsidRDefault="00D15209">
      <w:pPr>
        <w:pStyle w:val="SourceCode"/>
      </w:pPr>
      <w:r>
        <w:t xml:space="preserve">    missing_password_line db "Error: SPA_DB_PASSWORD is not set", 10, 0</w:t>
      </w:r>
    </w:p>
    <w:p w14:paraId="1813376D" w14:textId="77777777" w:rsidR="00AB5129" w:rsidRDefault="00D15209">
      <w:pPr>
        <w:pStyle w:val="SourceCode"/>
      </w:pPr>
      <w:r>
        <w:t xml:space="preserve">    error_line      db "Error: %s", 10, 0</w:t>
      </w:r>
    </w:p>
    <w:p w14:paraId="34421515" w14:textId="77777777" w:rsidR="00AB5129" w:rsidRDefault="00D15209">
      <w:pPr>
        <w:pStyle w:val="SourceCode"/>
      </w:pPr>
      <w:r>
        <w:t xml:space="preserve">    connected_line  db "Connected to database spa_contacts", 10, 0</w:t>
      </w:r>
    </w:p>
    <w:p w14:paraId="662FA137" w14:textId="77777777" w:rsidR="00AB5129" w:rsidRDefault="00D15209">
      <w:pPr>
        <w:pStyle w:val="SourceCode"/>
      </w:pPr>
      <w:r>
        <w:t xml:space="preserve">    ; The program's own words for the user, one for each number it</w:t>
      </w:r>
    </w:p>
    <w:p w14:paraId="4C48ABF9" w14:textId="77777777" w:rsidR="00AB5129" w:rsidRDefault="00D15209">
      <w:pPr>
        <w:pStyle w:val="SourceCode"/>
      </w:pPr>
      <w:r>
        <w:t xml:space="preserve">    ; expects.</w:t>
      </w:r>
    </w:p>
    <w:p w14:paraId="1AFA4600" w14:textId="77777777" w:rsidR="00AB5129" w:rsidRDefault="00D15209">
      <w:pPr>
        <w:pStyle w:val="SourceCode"/>
      </w:pPr>
      <w:r>
        <w:t xml:space="preserve">    unreachable_line db "Error: Cannot reach the database server. "</w:t>
      </w:r>
    </w:p>
    <w:p w14:paraId="0E5C3FFA" w14:textId="77777777" w:rsidR="00AB5129" w:rsidRDefault="00D15209">
      <w:pPr>
        <w:pStyle w:val="SourceCode"/>
      </w:pPr>
      <w:r>
        <w:t xml:space="preserve">                    db "Check the host and port.", 10, 0</w:t>
      </w:r>
    </w:p>
    <w:p w14:paraId="040F025C" w14:textId="77777777" w:rsidR="00AB5129" w:rsidRDefault="00D15209">
      <w:pPr>
        <w:pStyle w:val="SourceCode"/>
      </w:pPr>
      <w:r>
        <w:t xml:space="preserve">    refused_line    db "Error: The database refused the user name "</w:t>
      </w:r>
    </w:p>
    <w:p w14:paraId="4EDA412A" w14:textId="77777777" w:rsidR="00AB5129" w:rsidRDefault="00D15209">
      <w:pPr>
        <w:pStyle w:val="SourceCode"/>
      </w:pPr>
      <w:r>
        <w:t xml:space="preserve">                    db "or password.", 10, 0</w:t>
      </w:r>
    </w:p>
    <w:p w14:paraId="2602B583" w14:textId="77777777" w:rsidR="00AB5129" w:rsidRDefault="00D15209">
      <w:pPr>
        <w:pStyle w:val="SourceCode"/>
      </w:pPr>
      <w:r>
        <w:t xml:space="preserve">    email_taken_line db "Error: That email is already in use.", 10, 0</w:t>
      </w:r>
    </w:p>
    <w:p w14:paraId="50FA207B" w14:textId="77777777" w:rsidR="00AB5129" w:rsidRDefault="00D15209">
      <w:pPr>
        <w:pStyle w:val="SourceCode"/>
      </w:pPr>
      <w:r>
        <w:t xml:space="preserve">    no_group_line   db "Error: That group does not exist.", 10, 0</w:t>
      </w:r>
    </w:p>
    <w:p w14:paraId="26BCE9E0" w14:textId="77777777" w:rsidR="00AB5129" w:rsidRDefault="00D15209">
      <w:pPr>
        <w:pStyle w:val="SourceCode"/>
      </w:pPr>
      <w:r>
        <w:t xml:space="preserve">    invalid_sql_line db "Error: The program's SQL is invalid. "</w:t>
      </w:r>
    </w:p>
    <w:p w14:paraId="3864EC06" w14:textId="77777777" w:rsidR="00AB5129" w:rsidRDefault="00D15209">
      <w:pPr>
        <w:pStyle w:val="SourceCode"/>
      </w:pPr>
      <w:r>
        <w:t xml:space="preserve">                    db "Please report this bug.", 10, 0</w:t>
      </w:r>
    </w:p>
    <w:p w14:paraId="12BF7E1F" w14:textId="77777777" w:rsidR="00AB5129" w:rsidRDefault="00AB5129">
      <w:pPr>
        <w:pStyle w:val="SourceCode"/>
      </w:pPr>
    </w:p>
    <w:p w14:paraId="575619DE" w14:textId="77777777" w:rsidR="00AB5129" w:rsidRDefault="00D15209">
      <w:pPr>
        <w:pStyle w:val="SourceCode"/>
      </w:pPr>
      <w:r>
        <w:t>section .data</w:t>
      </w:r>
    </w:p>
    <w:p w14:paraId="1D2B32BE" w14:textId="77777777" w:rsidR="00AB5129" w:rsidRDefault="00D15209">
      <w:pPr>
        <w:pStyle w:val="SourceCode"/>
      </w:pPr>
      <w:r>
        <w:t xml:space="preserve">    ; The UPDATE's two numbers, in memory, because a MYSQL_BIND record</w:t>
      </w:r>
    </w:p>
    <w:p w14:paraId="1D465561" w14:textId="77777777" w:rsidR="00AB5129" w:rsidRDefault="00D15209">
      <w:pPr>
        <w:pStyle w:val="SourceCode"/>
      </w:pPr>
      <w:r>
        <w:t xml:space="preserve">    ; points at its value (Lesson 4.11a): group 99 and Alan Turing's id, 3.</w:t>
      </w:r>
    </w:p>
    <w:p w14:paraId="2E46201D" w14:textId="77777777" w:rsidR="00AB5129" w:rsidRDefault="00D15209">
      <w:pPr>
        <w:pStyle w:val="SourceCode"/>
      </w:pPr>
      <w:r>
        <w:t xml:space="preserve">    group_id        dd 99</w:t>
      </w:r>
    </w:p>
    <w:p w14:paraId="534AC303" w14:textId="77777777" w:rsidR="00AB5129" w:rsidRDefault="00D15209">
      <w:pPr>
        <w:pStyle w:val="SourceCode"/>
      </w:pPr>
      <w:r>
        <w:t xml:space="preserve">    contact_id      dd 3</w:t>
      </w:r>
    </w:p>
    <w:p w14:paraId="7628390E" w14:textId="77777777" w:rsidR="00AB5129" w:rsidRDefault="00AB5129">
      <w:pPr>
        <w:pStyle w:val="SourceCode"/>
      </w:pPr>
    </w:p>
    <w:p w14:paraId="0021CEAB" w14:textId="77777777" w:rsidR="00AB5129" w:rsidRDefault="00D15209">
      <w:pPr>
        <w:pStyle w:val="SourceCode"/>
      </w:pPr>
      <w:r>
        <w:t>section .bss</w:t>
      </w:r>
    </w:p>
    <w:p w14:paraId="2C021DE9" w14:textId="77777777" w:rsidR="00AB5129" w:rsidRDefault="00D15209">
      <w:pPr>
        <w:pStyle w:val="SourceCode"/>
      </w:pPr>
      <w:r>
        <w:t xml:space="preserve">    ; Remember, .bss starts as zeros. The INSERT has two text records, and</w:t>
      </w:r>
    </w:p>
    <w:p w14:paraId="6842386E" w14:textId="77777777" w:rsidR="00AB5129" w:rsidRDefault="00D15209">
      <w:pPr>
        <w:pStyle w:val="SourceCode"/>
      </w:pPr>
      <w:r>
        <w:t xml:space="preserve">    ; the UPDATE two number records.</w:t>
      </w:r>
    </w:p>
    <w:p w14:paraId="4F7BB272" w14:textId="77777777" w:rsidR="00AB5129" w:rsidRDefault="00D15209">
      <w:pPr>
        <w:pStyle w:val="SourceCode"/>
      </w:pPr>
      <w:r>
        <w:t xml:space="preserve">    contact_binds   resb 2 * BIND_SIZE</w:t>
      </w:r>
    </w:p>
    <w:p w14:paraId="57799B20" w14:textId="77777777" w:rsidR="00AB5129" w:rsidRDefault="00D15209">
      <w:pPr>
        <w:pStyle w:val="SourceCode"/>
      </w:pPr>
      <w:r>
        <w:t xml:space="preserve">    assign_binds    resb 2 * BIND_SIZE</w:t>
      </w:r>
    </w:p>
    <w:p w14:paraId="6F41010D" w14:textId="77777777" w:rsidR="00AB5129" w:rsidRDefault="00AB5129">
      <w:pPr>
        <w:pStyle w:val="SourceCode"/>
      </w:pPr>
    </w:p>
    <w:p w14:paraId="2BD2352D" w14:textId="77777777" w:rsidR="00AB5129" w:rsidRDefault="00D15209">
      <w:pPr>
        <w:pStyle w:val="SourceCode"/>
      </w:pPr>
      <w:r>
        <w:t>section .text</w:t>
      </w:r>
    </w:p>
    <w:p w14:paraId="3A4ED717" w14:textId="77777777" w:rsidR="00AB5129" w:rsidRDefault="00AB5129">
      <w:pPr>
        <w:pStyle w:val="SourceCode"/>
      </w:pPr>
    </w:p>
    <w:p w14:paraId="7D9E5BBA" w14:textId="77777777" w:rsidR="00AB5129" w:rsidRDefault="00D15209">
      <w:pPr>
        <w:pStyle w:val="SourceCode"/>
      </w:pPr>
      <w:r>
        <w:t>; print_error: prints a format with one value on the error stream (Lesson</w:t>
      </w:r>
    </w:p>
    <w:p w14:paraId="3F31EEA0" w14:textId="77777777" w:rsidR="00AB5129" w:rsidRDefault="00D15209">
      <w:pPr>
        <w:pStyle w:val="SourceCode"/>
      </w:pPr>
      <w:r>
        <w:t>; 4.2a's, with one value).</w:t>
      </w:r>
    </w:p>
    <w:p w14:paraId="799C33EF" w14:textId="77777777" w:rsidR="00AB5129" w:rsidRDefault="00D15209">
      <w:pPr>
        <w:pStyle w:val="SourceCode"/>
      </w:pPr>
      <w:r>
        <w:t>;   in:  rcx = address of the format, rdx = the value</w:t>
      </w:r>
    </w:p>
    <w:p w14:paraId="7881406C" w14:textId="77777777" w:rsidR="00AB5129" w:rsidRDefault="00D15209">
      <w:pPr>
        <w:pStyle w:val="SourceCode"/>
      </w:pPr>
      <w:r>
        <w:t>print_error:</w:t>
      </w:r>
    </w:p>
    <w:p w14:paraId="11915EF5" w14:textId="77777777" w:rsidR="00AB5129" w:rsidRDefault="00D15209">
      <w:pPr>
        <w:pStyle w:val="SourceCode"/>
      </w:pPr>
      <w:r>
        <w:t xml:space="preserve">    push rbx</w:t>
      </w:r>
    </w:p>
    <w:p w14:paraId="10F489E4" w14:textId="77777777" w:rsidR="00AB5129" w:rsidRDefault="00D15209">
      <w:pPr>
        <w:pStyle w:val="SourceCode"/>
      </w:pPr>
      <w:r>
        <w:t xml:space="preserve">    push r12</w:t>
      </w:r>
    </w:p>
    <w:p w14:paraId="105A9BBD" w14:textId="77777777" w:rsidR="00AB5129" w:rsidRDefault="00D15209">
      <w:pPr>
        <w:pStyle w:val="SourceCode"/>
      </w:pPr>
      <w:r>
        <w:t xml:space="preserve">    sub rsp, 40</w:t>
      </w:r>
    </w:p>
    <w:p w14:paraId="7F156611" w14:textId="77777777" w:rsidR="00AB5129" w:rsidRDefault="00D15209">
      <w:pPr>
        <w:pStyle w:val="SourceCode"/>
      </w:pPr>
      <w:r>
        <w:t xml:space="preserve">    mov rbx, rcx</w:t>
      </w:r>
    </w:p>
    <w:p w14:paraId="72F99428" w14:textId="77777777" w:rsidR="00AB5129" w:rsidRDefault="00D15209">
      <w:pPr>
        <w:pStyle w:val="SourceCode"/>
      </w:pPr>
      <w:r>
        <w:t xml:space="preserve">    mov r12, rdx</w:t>
      </w:r>
    </w:p>
    <w:p w14:paraId="6BB5B7A4" w14:textId="77777777" w:rsidR="00AB5129" w:rsidRDefault="00D15209">
      <w:pPr>
        <w:pStyle w:val="SourceCode"/>
      </w:pPr>
      <w:r>
        <w:t xml:space="preserve">    ; Remember, __acrt_iob_func(2) gives the C library's stderr.</w:t>
      </w:r>
    </w:p>
    <w:p w14:paraId="35530B2F" w14:textId="77777777" w:rsidR="00AB5129" w:rsidRDefault="00D15209">
      <w:pPr>
        <w:pStyle w:val="SourceCode"/>
      </w:pPr>
      <w:r>
        <w:t xml:space="preserve">    mov ecx, 2</w:t>
      </w:r>
    </w:p>
    <w:p w14:paraId="4DE0E69C" w14:textId="77777777" w:rsidR="00AB5129" w:rsidRDefault="00D15209">
      <w:pPr>
        <w:pStyle w:val="SourceCode"/>
      </w:pPr>
      <w:r>
        <w:t xml:space="preserve">    call __acrt_iob_func</w:t>
      </w:r>
    </w:p>
    <w:p w14:paraId="47FBD506" w14:textId="77777777" w:rsidR="00AB5129" w:rsidRDefault="00D15209">
      <w:pPr>
        <w:pStyle w:val="SourceCode"/>
      </w:pPr>
      <w:r>
        <w:t xml:space="preserve">    mov rcx, rax</w:t>
      </w:r>
    </w:p>
    <w:p w14:paraId="232825AB" w14:textId="77777777" w:rsidR="00AB5129" w:rsidRDefault="00D15209">
      <w:pPr>
        <w:pStyle w:val="SourceCode"/>
      </w:pPr>
      <w:r>
        <w:t xml:space="preserve">    mov rdx, rbx</w:t>
      </w:r>
    </w:p>
    <w:p w14:paraId="5639C678" w14:textId="77777777" w:rsidR="00AB5129" w:rsidRDefault="00D15209">
      <w:pPr>
        <w:pStyle w:val="SourceCode"/>
      </w:pPr>
      <w:r>
        <w:t xml:space="preserve">    mov r8, r12</w:t>
      </w:r>
    </w:p>
    <w:p w14:paraId="017FD006" w14:textId="77777777" w:rsidR="00AB5129" w:rsidRDefault="00D15209">
      <w:pPr>
        <w:pStyle w:val="SourceCode"/>
      </w:pPr>
      <w:r>
        <w:t xml:space="preserve">    call fprintf</w:t>
      </w:r>
    </w:p>
    <w:p w14:paraId="1F5C3546" w14:textId="77777777" w:rsidR="00AB5129" w:rsidRDefault="00D15209">
      <w:pPr>
        <w:pStyle w:val="SourceCode"/>
      </w:pPr>
      <w:r>
        <w:t xml:space="preserve">    add rsp, 40</w:t>
      </w:r>
    </w:p>
    <w:p w14:paraId="2F746FA9" w14:textId="77777777" w:rsidR="00AB5129" w:rsidRDefault="00D15209">
      <w:pPr>
        <w:pStyle w:val="SourceCode"/>
      </w:pPr>
      <w:r>
        <w:t xml:space="preserve">    pop r12</w:t>
      </w:r>
    </w:p>
    <w:p w14:paraId="20EC7256" w14:textId="77777777" w:rsidR="00AB5129" w:rsidRDefault="00D15209">
      <w:pPr>
        <w:pStyle w:val="SourceCode"/>
      </w:pPr>
      <w:r>
        <w:t xml:space="preserve">    pop rbx</w:t>
      </w:r>
    </w:p>
    <w:p w14:paraId="29EB1776" w14:textId="77777777" w:rsidR="00AB5129" w:rsidRDefault="00D15209">
      <w:pPr>
        <w:pStyle w:val="SourceCode"/>
      </w:pPr>
      <w:r>
        <w:t xml:space="preserve">    ret</w:t>
      </w:r>
    </w:p>
    <w:p w14:paraId="3AEFCD44" w14:textId="77777777" w:rsidR="00AB5129" w:rsidRDefault="00AB5129">
      <w:pPr>
        <w:pStyle w:val="SourceCode"/>
      </w:pPr>
    </w:p>
    <w:p w14:paraId="1CA27F29" w14:textId="77777777" w:rsidR="00AB5129" w:rsidRDefault="00D15209">
      <w:pPr>
        <w:pStyle w:val="SourceCode"/>
      </w:pPr>
      <w:r>
        <w:t>; set_text_value: fills one MYSQL_BIND record for a text value (Lesson</w:t>
      </w:r>
    </w:p>
    <w:p w14:paraId="20F514C6" w14:textId="77777777" w:rsidR="00AB5129" w:rsidRDefault="00D15209">
      <w:pPr>
        <w:pStyle w:val="SourceCode"/>
      </w:pPr>
      <w:r>
        <w:t>; 4.5a).</w:t>
      </w:r>
    </w:p>
    <w:p w14:paraId="752AB157" w14:textId="77777777" w:rsidR="00AB5129" w:rsidRDefault="00D15209">
      <w:pPr>
        <w:pStyle w:val="SourceCode"/>
      </w:pPr>
      <w:r>
        <w:t>;   in:  rcx = the record's address, rdx = the text's address</w:t>
      </w:r>
    </w:p>
    <w:p w14:paraId="01E24667" w14:textId="77777777" w:rsidR="00AB5129" w:rsidRDefault="00D15209">
      <w:pPr>
        <w:pStyle w:val="SourceCode"/>
      </w:pPr>
      <w:r>
        <w:t>set_text_value:</w:t>
      </w:r>
    </w:p>
    <w:p w14:paraId="60B39131" w14:textId="77777777" w:rsidR="00AB5129" w:rsidRDefault="00D15209">
      <w:pPr>
        <w:pStyle w:val="SourceCode"/>
      </w:pPr>
      <w:r>
        <w:t xml:space="preserve">    push rbx</w:t>
      </w:r>
    </w:p>
    <w:p w14:paraId="63D5F259" w14:textId="77777777" w:rsidR="00AB5129" w:rsidRDefault="00D15209">
      <w:pPr>
        <w:pStyle w:val="SourceCode"/>
      </w:pPr>
      <w:r>
        <w:t xml:space="preserve">    push r12</w:t>
      </w:r>
    </w:p>
    <w:p w14:paraId="21BF203E" w14:textId="77777777" w:rsidR="00AB5129" w:rsidRDefault="00D15209">
      <w:pPr>
        <w:pStyle w:val="SourceCode"/>
      </w:pPr>
      <w:r>
        <w:t xml:space="preserve">    sub rsp, 40</w:t>
      </w:r>
    </w:p>
    <w:p w14:paraId="3C44B12E" w14:textId="77777777" w:rsidR="00AB5129" w:rsidRDefault="00D15209">
      <w:pPr>
        <w:pStyle w:val="SourceCode"/>
      </w:pPr>
      <w:r>
        <w:t xml:space="preserve">    mov rbx, rcx</w:t>
      </w:r>
    </w:p>
    <w:p w14:paraId="324E1691" w14:textId="77777777" w:rsidR="00AB5129" w:rsidRDefault="00D15209">
      <w:pPr>
        <w:pStyle w:val="SourceCode"/>
      </w:pPr>
      <w:r>
        <w:t xml:space="preserve">    mov r12, rdx</w:t>
      </w:r>
    </w:p>
    <w:p w14:paraId="78C47EE1" w14:textId="77777777" w:rsidR="00AB5129" w:rsidRDefault="00D15209">
      <w:pPr>
        <w:pStyle w:val="SourceCode"/>
      </w:pPr>
      <w:r>
        <w:t xml:space="preserve">    mov dword [rbx + BIND_TYPE], MYSQL_TYPE_STRING</w:t>
      </w:r>
    </w:p>
    <w:p w14:paraId="25448583" w14:textId="77777777" w:rsidR="00AB5129" w:rsidRDefault="00D15209">
      <w:pPr>
        <w:pStyle w:val="SourceCode"/>
      </w:pPr>
      <w:r>
        <w:t xml:space="preserve">    mov [rbx + BIND_BUFFER], r12</w:t>
      </w:r>
    </w:p>
    <w:p w14:paraId="50C2AB29" w14:textId="77777777" w:rsidR="00AB5129" w:rsidRDefault="00D15209">
      <w:pPr>
        <w:pStyle w:val="SourceCode"/>
      </w:pPr>
      <w:r>
        <w:t xml:space="preserve">    mov rcx, r12</w:t>
      </w:r>
    </w:p>
    <w:p w14:paraId="572D230D" w14:textId="77777777" w:rsidR="00AB5129" w:rsidRDefault="00D15209">
      <w:pPr>
        <w:pStyle w:val="SourceCode"/>
      </w:pPr>
      <w:r>
        <w:t xml:space="preserve">    call strlen</w:t>
      </w:r>
    </w:p>
    <w:p w14:paraId="79A69DC9" w14:textId="77777777" w:rsidR="00AB5129" w:rsidRDefault="00D15209">
      <w:pPr>
        <w:pStyle w:val="SourceCode"/>
      </w:pPr>
      <w:r>
        <w:t xml:space="preserve">    mov [rbx + BIND_LENGTH], eax</w:t>
      </w:r>
    </w:p>
    <w:p w14:paraId="08000FB9" w14:textId="77777777" w:rsidR="00AB5129" w:rsidRDefault="00D15209">
      <w:pPr>
        <w:pStyle w:val="SourceCode"/>
      </w:pPr>
      <w:r>
        <w:t xml:space="preserve">    add rsp, 40</w:t>
      </w:r>
    </w:p>
    <w:p w14:paraId="0567EEAC" w14:textId="77777777" w:rsidR="00AB5129" w:rsidRDefault="00D15209">
      <w:pPr>
        <w:pStyle w:val="SourceCode"/>
      </w:pPr>
      <w:r>
        <w:t xml:space="preserve">    pop r12</w:t>
      </w:r>
    </w:p>
    <w:p w14:paraId="7F3BF461" w14:textId="77777777" w:rsidR="00AB5129" w:rsidRDefault="00D15209">
      <w:pPr>
        <w:pStyle w:val="SourceCode"/>
      </w:pPr>
      <w:r>
        <w:t xml:space="preserve">    pop rbx</w:t>
      </w:r>
    </w:p>
    <w:p w14:paraId="3A1B1A69" w14:textId="77777777" w:rsidR="00AB5129" w:rsidRDefault="00D15209">
      <w:pPr>
        <w:pStyle w:val="SourceCode"/>
      </w:pPr>
      <w:r>
        <w:t xml:space="preserve">    ret</w:t>
      </w:r>
    </w:p>
    <w:p w14:paraId="3CD0FAA6" w14:textId="77777777" w:rsidR="00AB5129" w:rsidRDefault="00AB5129">
      <w:pPr>
        <w:pStyle w:val="SourceCode"/>
      </w:pPr>
    </w:p>
    <w:p w14:paraId="382C773D" w14:textId="77777777" w:rsidR="00AB5129" w:rsidRDefault="00D15209">
      <w:pPr>
        <w:pStyle w:val="SourceCode"/>
      </w:pPr>
      <w:r>
        <w:t>; Remember, the program starts at main; eax = 0 means success, 1 failure.</w:t>
      </w:r>
    </w:p>
    <w:p w14:paraId="1CE73D33" w14:textId="77777777" w:rsidR="00AB5129" w:rsidRDefault="00D15209">
      <w:pPr>
        <w:pStyle w:val="SourceCode"/>
      </w:pPr>
      <w:r>
        <w:t>;</w:t>
      </w:r>
    </w:p>
    <w:p w14:paraId="6E237F6D" w14:textId="77777777" w:rsidR="00AB5129" w:rsidRDefault="00D15209">
      <w:pPr>
        <w:pStyle w:val="SourceCode"/>
      </w:pPr>
      <w:r>
        <w:t>; When a call fails, libmysql keeps two things about the failure:</w:t>
      </w:r>
    </w:p>
    <w:p w14:paraId="62DC77C0" w14:textId="77777777" w:rsidR="00AB5129" w:rsidRDefault="00D15209">
      <w:pPr>
        <w:pStyle w:val="SourceCode"/>
      </w:pPr>
      <w:r>
        <w:t>; mysql_errno(handle) returns the error's number, an unsigned 32-bit</w:t>
      </w:r>
    </w:p>
    <w:p w14:paraId="3EEAE408" w14:textId="77777777" w:rsidR="00AB5129" w:rsidRDefault="00D15209">
      <w:pPr>
        <w:pStyle w:val="SourceCode"/>
      </w:pPr>
      <w:r>
        <w:t>; whole number, in eax, and mysql_error(handle) the address of the</w:t>
      </w:r>
    </w:p>
    <w:p w14:paraId="543AD43B" w14:textId="77777777" w:rsidR="00AB5129" w:rsidRDefault="00D15209">
      <w:pPr>
        <w:pStyle w:val="SourceCode"/>
      </w:pPr>
      <w:r>
        <w:t>; server's message. The number names the kind of failure and never</w:t>
      </w:r>
    </w:p>
    <w:p w14:paraId="6FECC6A7" w14:textId="77777777" w:rsidR="00AB5129" w:rsidRDefault="00D15209">
      <w:pPr>
        <w:pStyle w:val="SourceCode"/>
      </w:pPr>
      <w:r>
        <w:t>; changes; the message is for people, and its wording can change. So the</w:t>
      </w:r>
    </w:p>
    <w:p w14:paraId="698DF219" w14:textId="77777777" w:rsidR="00AB5129" w:rsidRDefault="00D15209">
      <w:pPr>
        <w:pStyle w:val="SourceCode"/>
      </w:pPr>
      <w:r>
        <w:t>; program compares the number and chooses its own words for the user. A</w:t>
      </w:r>
    </w:p>
    <w:p w14:paraId="058D859F" w14:textId="77777777" w:rsidR="00AB5129" w:rsidRDefault="00D15209">
      <w:pPr>
        <w:pStyle w:val="SourceCode"/>
      </w:pPr>
      <w:r>
        <w:t>; number it does not expect still gets the server's message, so no</w:t>
      </w:r>
    </w:p>
    <w:p w14:paraId="214BE4C1" w14:textId="77777777" w:rsidR="00AB5129" w:rsidRDefault="00D15209">
      <w:pPr>
        <w:pStyle w:val="SourceCode"/>
      </w:pPr>
      <w:r>
        <w:t>; failure goes unreported.</w:t>
      </w:r>
    </w:p>
    <w:p w14:paraId="7793783B" w14:textId="77777777" w:rsidR="00AB5129" w:rsidRDefault="00D15209">
      <w:pPr>
        <w:pStyle w:val="SourceCode"/>
      </w:pPr>
      <w:r>
        <w:t>;</w:t>
      </w:r>
    </w:p>
    <w:p w14:paraId="6F787182" w14:textId="77777777" w:rsidR="00AB5129" w:rsidRDefault="00D15209">
      <w:pPr>
        <w:pStyle w:val="SourceCode"/>
      </w:pPr>
      <w:r>
        <w:t>; rbx keeps the connection handle, r12 the password, and r13 a statement</w:t>
      </w:r>
    </w:p>
    <w:p w14:paraId="7AA76EA6" w14:textId="77777777" w:rsidR="00AB5129" w:rsidRDefault="00D15209">
      <w:pPr>
        <w:pStyle w:val="SourceCode"/>
      </w:pPr>
      <w:r>
        <w:t>; handle.</w:t>
      </w:r>
    </w:p>
    <w:p w14:paraId="044CE233" w14:textId="77777777" w:rsidR="00AB5129" w:rsidRDefault="00D15209">
      <w:pPr>
        <w:pStyle w:val="SourceCode"/>
      </w:pPr>
      <w:r>
        <w:t>main:</w:t>
      </w:r>
    </w:p>
    <w:p w14:paraId="148E76CD" w14:textId="77777777" w:rsidR="00AB5129" w:rsidRDefault="00D15209">
      <w:pPr>
        <w:pStyle w:val="SourceCode"/>
      </w:pPr>
      <w:r>
        <w:t xml:space="preserve">    push rbx</w:t>
      </w:r>
    </w:p>
    <w:p w14:paraId="387059C2" w14:textId="77777777" w:rsidR="00AB5129" w:rsidRDefault="00D15209">
      <w:pPr>
        <w:pStyle w:val="SourceCode"/>
      </w:pPr>
      <w:r>
        <w:t xml:space="preserve">    push r12</w:t>
      </w:r>
    </w:p>
    <w:p w14:paraId="493045A9" w14:textId="77777777" w:rsidR="00AB5129" w:rsidRDefault="00D15209">
      <w:pPr>
        <w:pStyle w:val="SourceCode"/>
      </w:pPr>
      <w:r>
        <w:t xml:space="preserve">    push r13</w:t>
      </w:r>
    </w:p>
    <w:p w14:paraId="5BED4A98" w14:textId="77777777" w:rsidR="00AB5129" w:rsidRDefault="00D15209">
      <w:pPr>
        <w:pStyle w:val="SourceCode"/>
      </w:pPr>
      <w:r>
        <w:t xml:space="preserve">    sub rsp, 64</w:t>
      </w:r>
    </w:p>
    <w:p w14:paraId="3953A021" w14:textId="77777777" w:rsidR="00AB5129" w:rsidRDefault="00AB5129">
      <w:pPr>
        <w:pStyle w:val="SourceCode"/>
      </w:pPr>
    </w:p>
    <w:p w14:paraId="5832F5F1" w14:textId="77777777" w:rsidR="00AB5129" w:rsidRDefault="00D15209">
      <w:pPr>
        <w:pStyle w:val="SourceCode"/>
      </w:pPr>
      <w:r>
        <w:t xml:space="preserve">    lea rcx, [password_variable_name]</w:t>
      </w:r>
    </w:p>
    <w:p w14:paraId="3612043B" w14:textId="77777777" w:rsidR="00AB5129" w:rsidRDefault="00D15209">
      <w:pPr>
        <w:pStyle w:val="SourceCode"/>
      </w:pPr>
      <w:r>
        <w:t xml:space="preserve">    call getenv</w:t>
      </w:r>
    </w:p>
    <w:p w14:paraId="6C391190" w14:textId="77777777" w:rsidR="00AB5129" w:rsidRDefault="00D15209">
      <w:pPr>
        <w:pStyle w:val="SourceCode"/>
      </w:pPr>
      <w:r>
        <w:t xml:space="preserve">    cmp rax, 0</w:t>
      </w:r>
    </w:p>
    <w:p w14:paraId="6463C21D" w14:textId="77777777" w:rsidR="00AB5129" w:rsidRDefault="00D15209">
      <w:pPr>
        <w:pStyle w:val="SourceCode"/>
      </w:pPr>
      <w:r>
        <w:t xml:space="preserve">    jne .have_password</w:t>
      </w:r>
    </w:p>
    <w:p w14:paraId="621AB5AA" w14:textId="77777777" w:rsidR="00AB5129" w:rsidRDefault="00D15209">
      <w:pPr>
        <w:pStyle w:val="SourceCode"/>
      </w:pPr>
      <w:r>
        <w:t xml:space="preserve">    lea rcx, [missing_password_line]</w:t>
      </w:r>
    </w:p>
    <w:p w14:paraId="35B82083" w14:textId="77777777" w:rsidR="00AB5129" w:rsidRDefault="00D15209">
      <w:pPr>
        <w:pStyle w:val="SourceCode"/>
      </w:pPr>
      <w:r>
        <w:t xml:space="preserve">    call print_error</w:t>
      </w:r>
    </w:p>
    <w:p w14:paraId="73C40EB0" w14:textId="77777777" w:rsidR="00AB5129" w:rsidRDefault="00D15209">
      <w:pPr>
        <w:pStyle w:val="SourceCode"/>
      </w:pPr>
      <w:r>
        <w:t xml:space="preserve">    mov eax, 1</w:t>
      </w:r>
    </w:p>
    <w:p w14:paraId="4374729E" w14:textId="77777777" w:rsidR="00AB5129" w:rsidRDefault="00D15209">
      <w:pPr>
        <w:pStyle w:val="SourceCode"/>
      </w:pPr>
      <w:r>
        <w:t xml:space="preserve">    jmp .done</w:t>
      </w:r>
    </w:p>
    <w:p w14:paraId="655DFAD4" w14:textId="77777777" w:rsidR="00AB5129" w:rsidRDefault="00D15209">
      <w:pPr>
        <w:pStyle w:val="SourceCode"/>
      </w:pPr>
      <w:r>
        <w:t>.have_password:</w:t>
      </w:r>
    </w:p>
    <w:p w14:paraId="616C7247" w14:textId="77777777" w:rsidR="00AB5129" w:rsidRDefault="00D15209">
      <w:pPr>
        <w:pStyle w:val="SourceCode"/>
      </w:pPr>
      <w:r>
        <w:t xml:space="preserve">    mov r12, rax</w:t>
      </w:r>
    </w:p>
    <w:p w14:paraId="1868F0C7" w14:textId="77777777" w:rsidR="00AB5129" w:rsidRDefault="00AB5129">
      <w:pPr>
        <w:pStyle w:val="SourceCode"/>
      </w:pPr>
    </w:p>
    <w:p w14:paraId="0CE9B3C0" w14:textId="77777777" w:rsidR="00AB5129" w:rsidRDefault="00D15209">
      <w:pPr>
        <w:pStyle w:val="SourceCode"/>
      </w:pPr>
      <w:r>
        <w:t xml:space="preserve">    ; Attempt 1: a port where no server listens, on a handle of its own.</w:t>
      </w:r>
    </w:p>
    <w:p w14:paraId="7CA17BBA" w14:textId="77777777" w:rsidR="00AB5129" w:rsidRDefault="00D15209">
      <w:pPr>
        <w:pStyle w:val="SourceCode"/>
      </w:pPr>
      <w:r>
        <w:t xml:space="preserve">    ; Remember, mysql_real_connect takes eight values: four in registers</w:t>
      </w:r>
    </w:p>
    <w:p w14:paraId="5A148A80" w14:textId="77777777" w:rsidR="00AB5129" w:rsidRDefault="00D15209">
      <w:pPr>
        <w:pStyle w:val="SourceCode"/>
      </w:pPr>
      <w:r>
        <w:t xml:space="preserve">    ; and four on the stack from [rsp + 32], and returns 0 when it cannot</w:t>
      </w:r>
    </w:p>
    <w:p w14:paraId="61123B1F" w14:textId="77777777" w:rsidR="00AB5129" w:rsidRDefault="00D15209">
      <w:pPr>
        <w:pStyle w:val="SourceCode"/>
      </w:pPr>
      <w:r>
        <w:t xml:space="preserve">    ; connect (Lesson 4.0a). 2003 means the client could not reach a</w:t>
      </w:r>
    </w:p>
    <w:p w14:paraId="13730050" w14:textId="77777777" w:rsidR="00AB5129" w:rsidRDefault="00D15209">
      <w:pPr>
        <w:pStyle w:val="SourceCode"/>
      </w:pPr>
      <w:r>
        <w:t xml:space="preserve">    ; server at all: wrong host, wrong port, or the server is stopped.</w:t>
      </w:r>
    </w:p>
    <w:p w14:paraId="3DDFADB1" w14:textId="77777777" w:rsidR="00AB5129" w:rsidRDefault="00D15209">
      <w:pPr>
        <w:pStyle w:val="SourceCode"/>
      </w:pPr>
      <w:r>
        <w:t xml:space="preserve">    xor ecx, ecx</w:t>
      </w:r>
    </w:p>
    <w:p w14:paraId="491734B8" w14:textId="77777777" w:rsidR="00AB5129" w:rsidRDefault="00D15209">
      <w:pPr>
        <w:pStyle w:val="SourceCode"/>
      </w:pPr>
      <w:r>
        <w:t xml:space="preserve">    call mysql_init</w:t>
      </w:r>
    </w:p>
    <w:p w14:paraId="1A4E5362" w14:textId="77777777" w:rsidR="00AB5129" w:rsidRDefault="00D15209">
      <w:pPr>
        <w:pStyle w:val="SourceCode"/>
      </w:pPr>
      <w:r>
        <w:t xml:space="preserve">    mov rbx, rax</w:t>
      </w:r>
    </w:p>
    <w:p w14:paraId="49E19697" w14:textId="77777777" w:rsidR="00AB5129" w:rsidRDefault="00D15209">
      <w:pPr>
        <w:pStyle w:val="SourceCode"/>
      </w:pPr>
      <w:r>
        <w:t xml:space="preserve">    mov rcx, rbx</w:t>
      </w:r>
    </w:p>
    <w:p w14:paraId="6E5AFD56" w14:textId="77777777" w:rsidR="00AB5129" w:rsidRDefault="00D15209">
      <w:pPr>
        <w:pStyle w:val="SourceCode"/>
      </w:pPr>
      <w:r>
        <w:t xml:space="preserve">    lea rdx, [host]</w:t>
      </w:r>
    </w:p>
    <w:p w14:paraId="33B5CE52" w14:textId="77777777" w:rsidR="00AB5129" w:rsidRDefault="00D15209">
      <w:pPr>
        <w:pStyle w:val="SourceCode"/>
      </w:pPr>
      <w:r>
        <w:t xml:space="preserve">    lea r8, [user]</w:t>
      </w:r>
    </w:p>
    <w:p w14:paraId="60B8DFDA" w14:textId="77777777" w:rsidR="00AB5129" w:rsidRDefault="00D15209">
      <w:pPr>
        <w:pStyle w:val="SourceCode"/>
      </w:pPr>
      <w:r>
        <w:t xml:space="preserve">    mov r9, r12</w:t>
      </w:r>
    </w:p>
    <w:p w14:paraId="2F7093A6" w14:textId="77777777" w:rsidR="00AB5129" w:rsidRDefault="00D15209">
      <w:pPr>
        <w:pStyle w:val="SourceCode"/>
      </w:pPr>
      <w:r>
        <w:t xml:space="preserve">    lea rax, [database]</w:t>
      </w:r>
    </w:p>
    <w:p w14:paraId="0CDD1EE6" w14:textId="77777777" w:rsidR="00AB5129" w:rsidRDefault="00D15209">
      <w:pPr>
        <w:pStyle w:val="SourceCode"/>
      </w:pPr>
      <w:r>
        <w:t xml:space="preserve">    mov [rsp + 32], rax</w:t>
      </w:r>
    </w:p>
    <w:p w14:paraId="19F71DFF" w14:textId="77777777" w:rsidR="00AB5129" w:rsidRDefault="00D15209">
      <w:pPr>
        <w:pStyle w:val="SourceCode"/>
      </w:pPr>
      <w:r>
        <w:t xml:space="preserve">    mov qword [rsp + 40], WRONG_PORT</w:t>
      </w:r>
    </w:p>
    <w:p w14:paraId="38467B35" w14:textId="77777777" w:rsidR="00AB5129" w:rsidRDefault="00D15209">
      <w:pPr>
        <w:pStyle w:val="SourceCode"/>
      </w:pPr>
      <w:r>
        <w:t xml:space="preserve">    mov qword [rsp + 48], 0</w:t>
      </w:r>
    </w:p>
    <w:p w14:paraId="02F1633E" w14:textId="77777777" w:rsidR="00AB5129" w:rsidRDefault="00D15209">
      <w:pPr>
        <w:pStyle w:val="SourceCode"/>
      </w:pPr>
      <w:r>
        <w:t xml:space="preserve">    mov qword [rsp + 56], 0</w:t>
      </w:r>
    </w:p>
    <w:p w14:paraId="017903D7" w14:textId="77777777" w:rsidR="00AB5129" w:rsidRDefault="00D15209">
      <w:pPr>
        <w:pStyle w:val="SourceCode"/>
      </w:pPr>
      <w:r>
        <w:t xml:space="preserve">    call mysql_real_connect</w:t>
      </w:r>
    </w:p>
    <w:p w14:paraId="1A94F912" w14:textId="77777777" w:rsidR="00AB5129" w:rsidRDefault="00D15209">
      <w:pPr>
        <w:pStyle w:val="SourceCode"/>
      </w:pPr>
      <w:r>
        <w:t xml:space="preserve">    cmp rax, 0</w:t>
      </w:r>
    </w:p>
    <w:p w14:paraId="6023E738" w14:textId="77777777" w:rsidR="00AB5129" w:rsidRDefault="00D15209">
      <w:pPr>
        <w:pStyle w:val="SourceCode"/>
      </w:pPr>
      <w:r>
        <w:t xml:space="preserve">    jne .close_unreachable</w:t>
      </w:r>
    </w:p>
    <w:p w14:paraId="5C6A4B8E" w14:textId="77777777" w:rsidR="00AB5129" w:rsidRDefault="00D15209">
      <w:pPr>
        <w:pStyle w:val="SourceCode"/>
      </w:pPr>
      <w:r>
        <w:t xml:space="preserve">    mov rcx, rbx</w:t>
      </w:r>
    </w:p>
    <w:p w14:paraId="74E16E6F" w14:textId="77777777" w:rsidR="00AB5129" w:rsidRDefault="00D15209">
      <w:pPr>
        <w:pStyle w:val="SourceCode"/>
      </w:pPr>
      <w:r>
        <w:t xml:space="preserve">    call mysql_errno</w:t>
      </w:r>
    </w:p>
    <w:p w14:paraId="07568F17" w14:textId="77777777" w:rsidR="00AB5129" w:rsidRDefault="00D15209">
      <w:pPr>
        <w:pStyle w:val="SourceCode"/>
      </w:pPr>
      <w:r>
        <w:t xml:space="preserve">    cmp eax, 2003</w:t>
      </w:r>
    </w:p>
    <w:p w14:paraId="1EBC1516" w14:textId="77777777" w:rsidR="00AB5129" w:rsidRDefault="00D15209">
      <w:pPr>
        <w:pStyle w:val="SourceCode"/>
      </w:pPr>
      <w:r>
        <w:t xml:space="preserve">    jne .unreachable_other</w:t>
      </w:r>
    </w:p>
    <w:p w14:paraId="3081BB85" w14:textId="77777777" w:rsidR="00AB5129" w:rsidRDefault="00D15209">
      <w:pPr>
        <w:pStyle w:val="SourceCode"/>
      </w:pPr>
      <w:r>
        <w:t xml:space="preserve">    lea rcx, [unreachable_line]</w:t>
      </w:r>
    </w:p>
    <w:p w14:paraId="7C039E93" w14:textId="77777777" w:rsidR="00AB5129" w:rsidRDefault="00D15209">
      <w:pPr>
        <w:pStyle w:val="SourceCode"/>
      </w:pPr>
      <w:r>
        <w:t xml:space="preserve">    call print_error</w:t>
      </w:r>
    </w:p>
    <w:p w14:paraId="31E775A0" w14:textId="77777777" w:rsidR="00AB5129" w:rsidRDefault="00D15209">
      <w:pPr>
        <w:pStyle w:val="SourceCode"/>
      </w:pPr>
      <w:r>
        <w:t xml:space="preserve">    jmp .close_unreachable</w:t>
      </w:r>
    </w:p>
    <w:p w14:paraId="1798374C" w14:textId="77777777" w:rsidR="00AB5129" w:rsidRDefault="00D15209">
      <w:pPr>
        <w:pStyle w:val="SourceCode"/>
      </w:pPr>
      <w:r>
        <w:t>.unreachable_other:</w:t>
      </w:r>
    </w:p>
    <w:p w14:paraId="458E0C9E" w14:textId="77777777" w:rsidR="00AB5129" w:rsidRDefault="00D15209">
      <w:pPr>
        <w:pStyle w:val="SourceCode"/>
      </w:pPr>
      <w:r>
        <w:t xml:space="preserve">    mov rcx, rbx</w:t>
      </w:r>
    </w:p>
    <w:p w14:paraId="7586D11A" w14:textId="77777777" w:rsidR="00AB5129" w:rsidRDefault="00D15209">
      <w:pPr>
        <w:pStyle w:val="SourceCode"/>
      </w:pPr>
      <w:r>
        <w:t xml:space="preserve">    call mysql_error</w:t>
      </w:r>
    </w:p>
    <w:p w14:paraId="5010CC21" w14:textId="77777777" w:rsidR="00AB5129" w:rsidRDefault="00D15209">
      <w:pPr>
        <w:pStyle w:val="SourceCode"/>
      </w:pPr>
      <w:r>
        <w:t xml:space="preserve">    lea rcx, [error_line]</w:t>
      </w:r>
    </w:p>
    <w:p w14:paraId="2F73E73B" w14:textId="77777777" w:rsidR="00AB5129" w:rsidRDefault="00D15209">
      <w:pPr>
        <w:pStyle w:val="SourceCode"/>
      </w:pPr>
      <w:r>
        <w:t xml:space="preserve">    mov rdx, rax</w:t>
      </w:r>
    </w:p>
    <w:p w14:paraId="0C7A82BA" w14:textId="77777777" w:rsidR="00AB5129" w:rsidRDefault="00D15209">
      <w:pPr>
        <w:pStyle w:val="SourceCode"/>
      </w:pPr>
      <w:r>
        <w:t xml:space="preserve">    call print_error</w:t>
      </w:r>
    </w:p>
    <w:p w14:paraId="52F5C733" w14:textId="77777777" w:rsidR="00AB5129" w:rsidRDefault="00D15209">
      <w:pPr>
        <w:pStyle w:val="SourceCode"/>
      </w:pPr>
      <w:r>
        <w:t>.close_unreachable:</w:t>
      </w:r>
    </w:p>
    <w:p w14:paraId="39E7E11F" w14:textId="77777777" w:rsidR="00AB5129" w:rsidRDefault="00D15209">
      <w:pPr>
        <w:pStyle w:val="SourceCode"/>
      </w:pPr>
      <w:r>
        <w:t xml:space="preserve">    mov rcx, rbx</w:t>
      </w:r>
    </w:p>
    <w:p w14:paraId="0FB423D4" w14:textId="77777777" w:rsidR="00AB5129" w:rsidRDefault="00D15209">
      <w:pPr>
        <w:pStyle w:val="SourceCode"/>
      </w:pPr>
      <w:r>
        <w:t xml:space="preserve">    call mysql_close</w:t>
      </w:r>
    </w:p>
    <w:p w14:paraId="0CCF2D06" w14:textId="77777777" w:rsidR="00AB5129" w:rsidRDefault="00AB5129">
      <w:pPr>
        <w:pStyle w:val="SourceCode"/>
      </w:pPr>
    </w:p>
    <w:p w14:paraId="02FEEAB8" w14:textId="77777777" w:rsidR="00AB5129" w:rsidRDefault="00D15209">
      <w:pPr>
        <w:pStyle w:val="SourceCode"/>
      </w:pPr>
      <w:r>
        <w:t xml:space="preserve">    ; Attempt 2: the real port. 1045 means the server was reached but</w:t>
      </w:r>
    </w:p>
    <w:p w14:paraId="087F366A" w14:textId="77777777" w:rsidR="00AB5129" w:rsidRDefault="00D15209">
      <w:pPr>
        <w:pStyle w:val="SourceCode"/>
      </w:pPr>
      <w:r>
        <w:t xml:space="preserve">    ; refused the user name or password. Without a connection nothing</w:t>
      </w:r>
    </w:p>
    <w:p w14:paraId="13574260" w14:textId="77777777" w:rsidR="00AB5129" w:rsidRDefault="00D15209">
      <w:pPr>
        <w:pStyle w:val="SourceCode"/>
      </w:pPr>
      <w:r>
        <w:t xml:space="preserve">    ; else can run, so a failure here ends the program with exit code 1.</w:t>
      </w:r>
    </w:p>
    <w:p w14:paraId="159A1A62" w14:textId="77777777" w:rsidR="00AB5129" w:rsidRDefault="00D15209">
      <w:pPr>
        <w:pStyle w:val="SourceCode"/>
      </w:pPr>
      <w:r>
        <w:t xml:space="preserve">    xor ecx, ecx</w:t>
      </w:r>
    </w:p>
    <w:p w14:paraId="53F2F110" w14:textId="77777777" w:rsidR="00AB5129" w:rsidRDefault="00D15209">
      <w:pPr>
        <w:pStyle w:val="SourceCode"/>
      </w:pPr>
      <w:r>
        <w:t xml:space="preserve">    call mysql_init</w:t>
      </w:r>
    </w:p>
    <w:p w14:paraId="2A16D1A3" w14:textId="77777777" w:rsidR="00AB5129" w:rsidRDefault="00D15209">
      <w:pPr>
        <w:pStyle w:val="SourceCode"/>
      </w:pPr>
      <w:r>
        <w:t xml:space="preserve">    mov rbx, rax</w:t>
      </w:r>
    </w:p>
    <w:p w14:paraId="48751BB4" w14:textId="77777777" w:rsidR="00AB5129" w:rsidRDefault="00D15209">
      <w:pPr>
        <w:pStyle w:val="SourceCode"/>
      </w:pPr>
      <w:r>
        <w:t xml:space="preserve">    mov rcx, rbx</w:t>
      </w:r>
    </w:p>
    <w:p w14:paraId="4FB498CA" w14:textId="77777777" w:rsidR="00AB5129" w:rsidRDefault="00D15209">
      <w:pPr>
        <w:pStyle w:val="SourceCode"/>
      </w:pPr>
      <w:r>
        <w:t xml:space="preserve">    lea rdx, [host]</w:t>
      </w:r>
    </w:p>
    <w:p w14:paraId="5E565366" w14:textId="77777777" w:rsidR="00AB5129" w:rsidRDefault="00D15209">
      <w:pPr>
        <w:pStyle w:val="SourceCode"/>
      </w:pPr>
      <w:r>
        <w:t xml:space="preserve">    lea r8, [user]</w:t>
      </w:r>
    </w:p>
    <w:p w14:paraId="30CA5DFA" w14:textId="77777777" w:rsidR="00AB5129" w:rsidRDefault="00D15209">
      <w:pPr>
        <w:pStyle w:val="SourceCode"/>
      </w:pPr>
      <w:r>
        <w:t xml:space="preserve">    mov r9, r12</w:t>
      </w:r>
    </w:p>
    <w:p w14:paraId="5E840534" w14:textId="77777777" w:rsidR="00AB5129" w:rsidRDefault="00D15209">
      <w:pPr>
        <w:pStyle w:val="SourceCode"/>
      </w:pPr>
      <w:r>
        <w:t xml:space="preserve">    lea rax, [database]</w:t>
      </w:r>
    </w:p>
    <w:p w14:paraId="09C87D60" w14:textId="77777777" w:rsidR="00AB5129" w:rsidRDefault="00D15209">
      <w:pPr>
        <w:pStyle w:val="SourceCode"/>
      </w:pPr>
      <w:r>
        <w:t xml:space="preserve">    mov [rsp + 32], rax</w:t>
      </w:r>
    </w:p>
    <w:p w14:paraId="6B7E8B69" w14:textId="77777777" w:rsidR="00AB5129" w:rsidRDefault="00D15209">
      <w:pPr>
        <w:pStyle w:val="SourceCode"/>
      </w:pPr>
      <w:r>
        <w:t xml:space="preserve">    mov qword [rsp + 40], PORT</w:t>
      </w:r>
    </w:p>
    <w:p w14:paraId="70B73C8B" w14:textId="77777777" w:rsidR="00AB5129" w:rsidRDefault="00D15209">
      <w:pPr>
        <w:pStyle w:val="SourceCode"/>
      </w:pPr>
      <w:r>
        <w:t xml:space="preserve">    mov qword [rsp + 48], 0</w:t>
      </w:r>
    </w:p>
    <w:p w14:paraId="409A9503" w14:textId="77777777" w:rsidR="00AB5129" w:rsidRDefault="00D15209">
      <w:pPr>
        <w:pStyle w:val="SourceCode"/>
      </w:pPr>
      <w:r>
        <w:t xml:space="preserve">    mov qword [rsp + 56], CLIENT_FOUND_ROWS</w:t>
      </w:r>
    </w:p>
    <w:p w14:paraId="055358F4" w14:textId="77777777" w:rsidR="00AB5129" w:rsidRDefault="00D15209">
      <w:pPr>
        <w:pStyle w:val="SourceCode"/>
      </w:pPr>
      <w:r>
        <w:t xml:space="preserve">    call mysql_real_connect</w:t>
      </w:r>
    </w:p>
    <w:p w14:paraId="69883958" w14:textId="77777777" w:rsidR="00AB5129" w:rsidRDefault="00D15209">
      <w:pPr>
        <w:pStyle w:val="SourceCode"/>
      </w:pPr>
      <w:r>
        <w:t xml:space="preserve">    cmp rax, 0</w:t>
      </w:r>
    </w:p>
    <w:p w14:paraId="2A0CC15B" w14:textId="77777777" w:rsidR="00AB5129" w:rsidRDefault="00D15209">
      <w:pPr>
        <w:pStyle w:val="SourceCode"/>
      </w:pPr>
      <w:r>
        <w:t xml:space="preserve">    jne .connected</w:t>
      </w:r>
    </w:p>
    <w:p w14:paraId="46629879" w14:textId="77777777" w:rsidR="00AB5129" w:rsidRDefault="00D15209">
      <w:pPr>
        <w:pStyle w:val="SourceCode"/>
      </w:pPr>
      <w:r>
        <w:t xml:space="preserve">    mov rcx, rbx</w:t>
      </w:r>
    </w:p>
    <w:p w14:paraId="4F8040AF" w14:textId="77777777" w:rsidR="00AB5129" w:rsidRDefault="00D15209">
      <w:pPr>
        <w:pStyle w:val="SourceCode"/>
      </w:pPr>
      <w:r>
        <w:t xml:space="preserve">    call mysql_errno</w:t>
      </w:r>
    </w:p>
    <w:p w14:paraId="063E548B" w14:textId="77777777" w:rsidR="00AB5129" w:rsidRDefault="00D15209">
      <w:pPr>
        <w:pStyle w:val="SourceCode"/>
      </w:pPr>
      <w:r>
        <w:t xml:space="preserve">    cmp eax, 1045</w:t>
      </w:r>
    </w:p>
    <w:p w14:paraId="203DF93E" w14:textId="77777777" w:rsidR="00AB5129" w:rsidRDefault="00D15209">
      <w:pPr>
        <w:pStyle w:val="SourceCode"/>
      </w:pPr>
      <w:r>
        <w:t xml:space="preserve">    jne .connect_other</w:t>
      </w:r>
    </w:p>
    <w:p w14:paraId="048F8177" w14:textId="77777777" w:rsidR="00AB5129" w:rsidRDefault="00D15209">
      <w:pPr>
        <w:pStyle w:val="SourceCode"/>
      </w:pPr>
      <w:r>
        <w:t xml:space="preserve">    lea rcx, [refused_line]</w:t>
      </w:r>
    </w:p>
    <w:p w14:paraId="10665FB7" w14:textId="77777777" w:rsidR="00AB5129" w:rsidRDefault="00D15209">
      <w:pPr>
        <w:pStyle w:val="SourceCode"/>
      </w:pPr>
      <w:r>
        <w:t xml:space="preserve">    call print_error</w:t>
      </w:r>
    </w:p>
    <w:p w14:paraId="4272ACC6" w14:textId="77777777" w:rsidR="00AB5129" w:rsidRDefault="00D15209">
      <w:pPr>
        <w:pStyle w:val="SourceCode"/>
      </w:pPr>
      <w:r>
        <w:t xml:space="preserve">    jmp .stop</w:t>
      </w:r>
    </w:p>
    <w:p w14:paraId="445AF1BC" w14:textId="77777777" w:rsidR="00AB5129" w:rsidRDefault="00D15209">
      <w:pPr>
        <w:pStyle w:val="SourceCode"/>
      </w:pPr>
      <w:r>
        <w:t>.connect_other:</w:t>
      </w:r>
    </w:p>
    <w:p w14:paraId="6FF88FE9" w14:textId="77777777" w:rsidR="00AB5129" w:rsidRDefault="00D15209">
      <w:pPr>
        <w:pStyle w:val="SourceCode"/>
      </w:pPr>
      <w:r>
        <w:t xml:space="preserve">    mov rcx, rbx</w:t>
      </w:r>
    </w:p>
    <w:p w14:paraId="2DB5DCF3" w14:textId="77777777" w:rsidR="00AB5129" w:rsidRDefault="00D15209">
      <w:pPr>
        <w:pStyle w:val="SourceCode"/>
      </w:pPr>
      <w:r>
        <w:t xml:space="preserve">    call mysql_error</w:t>
      </w:r>
    </w:p>
    <w:p w14:paraId="34EA2122" w14:textId="77777777" w:rsidR="00AB5129" w:rsidRDefault="00D15209">
      <w:pPr>
        <w:pStyle w:val="SourceCode"/>
      </w:pPr>
      <w:r>
        <w:t xml:space="preserve">    lea rcx, [error_line]</w:t>
      </w:r>
    </w:p>
    <w:p w14:paraId="1505DA70" w14:textId="77777777" w:rsidR="00AB5129" w:rsidRDefault="00D15209">
      <w:pPr>
        <w:pStyle w:val="SourceCode"/>
      </w:pPr>
      <w:r>
        <w:t xml:space="preserve">    mov rdx, rax</w:t>
      </w:r>
    </w:p>
    <w:p w14:paraId="1C99C04C" w14:textId="77777777" w:rsidR="00AB5129" w:rsidRDefault="00D15209">
      <w:pPr>
        <w:pStyle w:val="SourceCode"/>
      </w:pPr>
      <w:r>
        <w:t xml:space="preserve">    call print_error</w:t>
      </w:r>
    </w:p>
    <w:p w14:paraId="5172F3A2" w14:textId="77777777" w:rsidR="00AB5129" w:rsidRDefault="00D15209">
      <w:pPr>
        <w:pStyle w:val="SourceCode"/>
      </w:pPr>
      <w:r>
        <w:t>.stop:</w:t>
      </w:r>
    </w:p>
    <w:p w14:paraId="41F96764" w14:textId="77777777" w:rsidR="00AB5129" w:rsidRDefault="00D15209">
      <w:pPr>
        <w:pStyle w:val="SourceCode"/>
      </w:pPr>
      <w:r>
        <w:t xml:space="preserve">    mov rcx, rbx</w:t>
      </w:r>
    </w:p>
    <w:p w14:paraId="1800437E" w14:textId="77777777" w:rsidR="00AB5129" w:rsidRDefault="00D15209">
      <w:pPr>
        <w:pStyle w:val="SourceCode"/>
      </w:pPr>
      <w:r>
        <w:t xml:space="preserve">    call mysql_close</w:t>
      </w:r>
    </w:p>
    <w:p w14:paraId="5D29FC48" w14:textId="77777777" w:rsidR="00AB5129" w:rsidRDefault="00D15209">
      <w:pPr>
        <w:pStyle w:val="SourceCode"/>
      </w:pPr>
      <w:r>
        <w:t xml:space="preserve">    mov eax, 1</w:t>
      </w:r>
    </w:p>
    <w:p w14:paraId="2EC0493F" w14:textId="77777777" w:rsidR="00AB5129" w:rsidRDefault="00D15209">
      <w:pPr>
        <w:pStyle w:val="SourceCode"/>
      </w:pPr>
      <w:r>
        <w:t xml:space="preserve">    jmp .done</w:t>
      </w:r>
    </w:p>
    <w:p w14:paraId="21C6CFBA" w14:textId="77777777" w:rsidR="00AB5129" w:rsidRDefault="00D15209">
      <w:pPr>
        <w:pStyle w:val="SourceCode"/>
      </w:pPr>
      <w:r>
        <w:t>.connected:</w:t>
      </w:r>
    </w:p>
    <w:p w14:paraId="631BE43E" w14:textId="77777777" w:rsidR="00AB5129" w:rsidRDefault="00D15209">
      <w:pPr>
        <w:pStyle w:val="SourceCode"/>
      </w:pPr>
      <w:r>
        <w:t xml:space="preserve">    lea rcx, [connected_line]</w:t>
      </w:r>
    </w:p>
    <w:p w14:paraId="400FF7EA" w14:textId="77777777" w:rsidR="00AB5129" w:rsidRDefault="00D15209">
      <w:pPr>
        <w:pStyle w:val="SourceCode"/>
      </w:pPr>
      <w:r>
        <w:t xml:space="preserve">    call printf</w:t>
      </w:r>
    </w:p>
    <w:p w14:paraId="3FA69A3C" w14:textId="77777777" w:rsidR="00AB5129" w:rsidRDefault="00AB5129">
      <w:pPr>
        <w:pStyle w:val="SourceCode"/>
      </w:pPr>
    </w:p>
    <w:p w14:paraId="7577BB8C" w14:textId="77777777" w:rsidR="00AB5129" w:rsidRDefault="00D15209">
      <w:pPr>
        <w:pStyle w:val="SourceCode"/>
      </w:pPr>
      <w:r>
        <w:t xml:space="preserve">    ; Attempt 3: Ada Lovelace's email again. 1062 means a UNIQUE column</w:t>
      </w:r>
    </w:p>
    <w:p w14:paraId="0D62DC34" w14:textId="77777777" w:rsidR="00AB5129" w:rsidRDefault="00D15209">
      <w:pPr>
        <w:pStyle w:val="SourceCode"/>
      </w:pPr>
      <w:r>
        <w:t xml:space="preserve">    ; already holds this value; the only UNIQUE value this INSERT sends</w:t>
      </w:r>
    </w:p>
    <w:p w14:paraId="24A67190" w14:textId="77777777" w:rsidR="00AB5129" w:rsidRDefault="00D15209">
      <w:pPr>
        <w:pStyle w:val="SourceCode"/>
      </w:pPr>
      <w:r>
        <w:t xml:space="preserve">    ; is the email. A statement keeps its own failure:</w:t>
      </w:r>
    </w:p>
    <w:p w14:paraId="205F5D68" w14:textId="77777777" w:rsidR="00AB5129" w:rsidRDefault="00D15209">
      <w:pPr>
        <w:pStyle w:val="SourceCode"/>
      </w:pPr>
      <w:r>
        <w:t xml:space="preserve">    ; mysql_stmt_errno(statement) and mysql_stmt_error(statement).</w:t>
      </w:r>
    </w:p>
    <w:p w14:paraId="058F2C30" w14:textId="77777777" w:rsidR="00AB5129" w:rsidRDefault="00D15209">
      <w:pPr>
        <w:pStyle w:val="SourceCode"/>
      </w:pPr>
      <w:r>
        <w:t xml:space="preserve">    ; Remember, mysql_stmt_execute returns 0 in eax when it worked.</w:t>
      </w:r>
    </w:p>
    <w:p w14:paraId="609ED2E6" w14:textId="77777777" w:rsidR="00AB5129" w:rsidRDefault="00D15209">
      <w:pPr>
        <w:pStyle w:val="SourceCode"/>
      </w:pPr>
      <w:r>
        <w:t xml:space="preserve">    mov rcx, rbx</w:t>
      </w:r>
    </w:p>
    <w:p w14:paraId="480DBADD" w14:textId="77777777" w:rsidR="00AB5129" w:rsidRDefault="00D15209">
      <w:pPr>
        <w:pStyle w:val="SourceCode"/>
      </w:pPr>
      <w:r>
        <w:t xml:space="preserve">    call mysql_stmt_init</w:t>
      </w:r>
    </w:p>
    <w:p w14:paraId="51C68D0C" w14:textId="77777777" w:rsidR="00AB5129" w:rsidRDefault="00D15209">
      <w:pPr>
        <w:pStyle w:val="SourceCode"/>
      </w:pPr>
      <w:r>
        <w:t xml:space="preserve">    mov r13, rax</w:t>
      </w:r>
    </w:p>
    <w:p w14:paraId="491DDA41" w14:textId="77777777" w:rsidR="00AB5129" w:rsidRDefault="00D15209">
      <w:pPr>
        <w:pStyle w:val="SourceCode"/>
      </w:pPr>
      <w:r>
        <w:t xml:space="preserve">    lea rcx, [contact_binds]</w:t>
      </w:r>
    </w:p>
    <w:p w14:paraId="194AC1BD" w14:textId="77777777" w:rsidR="00AB5129" w:rsidRDefault="00D15209">
      <w:pPr>
        <w:pStyle w:val="SourceCode"/>
      </w:pPr>
      <w:r>
        <w:t xml:space="preserve">    lea rdx, [ada_name]</w:t>
      </w:r>
    </w:p>
    <w:p w14:paraId="63F72622" w14:textId="77777777" w:rsidR="00AB5129" w:rsidRDefault="00D15209">
      <w:pPr>
        <w:pStyle w:val="SourceCode"/>
      </w:pPr>
      <w:r>
        <w:t xml:space="preserve">    call set_text_value</w:t>
      </w:r>
    </w:p>
    <w:p w14:paraId="1B7EC237" w14:textId="77777777" w:rsidR="00AB5129" w:rsidRDefault="00D15209">
      <w:pPr>
        <w:pStyle w:val="SourceCode"/>
      </w:pPr>
      <w:r>
        <w:t xml:space="preserve">    lea rcx, [contact_binds + BIND_SIZE]</w:t>
      </w:r>
    </w:p>
    <w:p w14:paraId="68ED85FB" w14:textId="77777777" w:rsidR="00AB5129" w:rsidRDefault="00D15209">
      <w:pPr>
        <w:pStyle w:val="SourceCode"/>
      </w:pPr>
      <w:r>
        <w:t xml:space="preserve">    lea rdx, [ada_email]</w:t>
      </w:r>
    </w:p>
    <w:p w14:paraId="7B39CB64" w14:textId="77777777" w:rsidR="00AB5129" w:rsidRDefault="00D15209">
      <w:pPr>
        <w:pStyle w:val="SourceCode"/>
      </w:pPr>
      <w:r>
        <w:t xml:space="preserve">    call set_text_value</w:t>
      </w:r>
    </w:p>
    <w:p w14:paraId="733CBA07" w14:textId="77777777" w:rsidR="00AB5129" w:rsidRDefault="00D15209">
      <w:pPr>
        <w:pStyle w:val="SourceCode"/>
      </w:pPr>
      <w:r>
        <w:t xml:space="preserve">    lea rcx, [insert_contact_sql]</w:t>
      </w:r>
    </w:p>
    <w:p w14:paraId="7BB9A4BC" w14:textId="77777777" w:rsidR="00AB5129" w:rsidRDefault="00D15209">
      <w:pPr>
        <w:pStyle w:val="SourceCode"/>
      </w:pPr>
      <w:r>
        <w:t xml:space="preserve">    call strlen</w:t>
      </w:r>
    </w:p>
    <w:p w14:paraId="1BF1CCCA" w14:textId="77777777" w:rsidR="00AB5129" w:rsidRDefault="00D15209">
      <w:pPr>
        <w:pStyle w:val="SourceCode"/>
      </w:pPr>
      <w:r>
        <w:t xml:space="preserve">    mov r8, rax</w:t>
      </w:r>
    </w:p>
    <w:p w14:paraId="264A2B0A" w14:textId="77777777" w:rsidR="00AB5129" w:rsidRDefault="00D15209">
      <w:pPr>
        <w:pStyle w:val="SourceCode"/>
      </w:pPr>
      <w:r>
        <w:t xml:space="preserve">    mov rcx, r13</w:t>
      </w:r>
    </w:p>
    <w:p w14:paraId="0661E751" w14:textId="77777777" w:rsidR="00AB5129" w:rsidRDefault="00D15209">
      <w:pPr>
        <w:pStyle w:val="SourceCode"/>
      </w:pPr>
      <w:r>
        <w:t xml:space="preserve">    lea rdx, [insert_contact_sql]</w:t>
      </w:r>
    </w:p>
    <w:p w14:paraId="74F3C93E" w14:textId="77777777" w:rsidR="00AB5129" w:rsidRDefault="00D15209">
      <w:pPr>
        <w:pStyle w:val="SourceCode"/>
      </w:pPr>
      <w:r>
        <w:t xml:space="preserve">    call mysql_stmt_prepare</w:t>
      </w:r>
    </w:p>
    <w:p w14:paraId="477C3FEA" w14:textId="77777777" w:rsidR="00AB5129" w:rsidRDefault="00D15209">
      <w:pPr>
        <w:pStyle w:val="SourceCode"/>
      </w:pPr>
      <w:r>
        <w:t xml:space="preserve">    mov rcx, r13</w:t>
      </w:r>
    </w:p>
    <w:p w14:paraId="04ACDF89" w14:textId="77777777" w:rsidR="00AB5129" w:rsidRDefault="00D15209">
      <w:pPr>
        <w:pStyle w:val="SourceCode"/>
      </w:pPr>
      <w:r>
        <w:t xml:space="preserve">    lea rdx, [contact_binds]</w:t>
      </w:r>
    </w:p>
    <w:p w14:paraId="770830FB" w14:textId="77777777" w:rsidR="00AB5129" w:rsidRDefault="00D15209">
      <w:pPr>
        <w:pStyle w:val="SourceCode"/>
      </w:pPr>
      <w:r>
        <w:t xml:space="preserve">    call mysql_stmt_bind_param</w:t>
      </w:r>
    </w:p>
    <w:p w14:paraId="104BFF74" w14:textId="77777777" w:rsidR="00AB5129" w:rsidRDefault="00D15209">
      <w:pPr>
        <w:pStyle w:val="SourceCode"/>
      </w:pPr>
      <w:r>
        <w:t xml:space="preserve">    mov rcx, r13</w:t>
      </w:r>
    </w:p>
    <w:p w14:paraId="4E93B8C4" w14:textId="77777777" w:rsidR="00AB5129" w:rsidRDefault="00D15209">
      <w:pPr>
        <w:pStyle w:val="SourceCode"/>
      </w:pPr>
      <w:r>
        <w:t xml:space="preserve">    call mysql_stmt_execute</w:t>
      </w:r>
    </w:p>
    <w:p w14:paraId="142416D1" w14:textId="77777777" w:rsidR="00AB5129" w:rsidRDefault="00D15209">
      <w:pPr>
        <w:pStyle w:val="SourceCode"/>
      </w:pPr>
      <w:r>
        <w:t xml:space="preserve">    cmp eax, 0</w:t>
      </w:r>
    </w:p>
    <w:p w14:paraId="478BFAB6" w14:textId="77777777" w:rsidR="00AB5129" w:rsidRDefault="00D15209">
      <w:pPr>
        <w:pStyle w:val="SourceCode"/>
      </w:pPr>
      <w:r>
        <w:t xml:space="preserve">    je .close_insert</w:t>
      </w:r>
    </w:p>
    <w:p w14:paraId="601DE717" w14:textId="77777777" w:rsidR="00AB5129" w:rsidRDefault="00D15209">
      <w:pPr>
        <w:pStyle w:val="SourceCode"/>
      </w:pPr>
      <w:r>
        <w:t xml:space="preserve">    mov rcx, r13</w:t>
      </w:r>
    </w:p>
    <w:p w14:paraId="7637486D" w14:textId="77777777" w:rsidR="00AB5129" w:rsidRDefault="00D15209">
      <w:pPr>
        <w:pStyle w:val="SourceCode"/>
      </w:pPr>
      <w:r>
        <w:t xml:space="preserve">    call mysql_stmt_errno</w:t>
      </w:r>
    </w:p>
    <w:p w14:paraId="41E26D17" w14:textId="77777777" w:rsidR="00AB5129" w:rsidRDefault="00D15209">
      <w:pPr>
        <w:pStyle w:val="SourceCode"/>
      </w:pPr>
      <w:r>
        <w:t xml:space="preserve">    cmp eax, 1062</w:t>
      </w:r>
    </w:p>
    <w:p w14:paraId="267FEFFC" w14:textId="77777777" w:rsidR="00AB5129" w:rsidRDefault="00D15209">
      <w:pPr>
        <w:pStyle w:val="SourceCode"/>
      </w:pPr>
      <w:r>
        <w:t xml:space="preserve">    jne .insert_other</w:t>
      </w:r>
    </w:p>
    <w:p w14:paraId="15266E37" w14:textId="77777777" w:rsidR="00AB5129" w:rsidRDefault="00D15209">
      <w:pPr>
        <w:pStyle w:val="SourceCode"/>
      </w:pPr>
      <w:r>
        <w:t xml:space="preserve">    lea rcx, [email_taken_line]</w:t>
      </w:r>
    </w:p>
    <w:p w14:paraId="7E5EFB62" w14:textId="77777777" w:rsidR="00AB5129" w:rsidRDefault="00D15209">
      <w:pPr>
        <w:pStyle w:val="SourceCode"/>
      </w:pPr>
      <w:r>
        <w:t xml:space="preserve">    call print_error</w:t>
      </w:r>
    </w:p>
    <w:p w14:paraId="1CDEE2C7" w14:textId="77777777" w:rsidR="00AB5129" w:rsidRDefault="00D15209">
      <w:pPr>
        <w:pStyle w:val="SourceCode"/>
      </w:pPr>
      <w:r>
        <w:t xml:space="preserve">    jmp .close_insert</w:t>
      </w:r>
    </w:p>
    <w:p w14:paraId="2DAEAFA8" w14:textId="77777777" w:rsidR="00AB5129" w:rsidRDefault="00D15209">
      <w:pPr>
        <w:pStyle w:val="SourceCode"/>
      </w:pPr>
      <w:r>
        <w:t>.insert_other:</w:t>
      </w:r>
    </w:p>
    <w:p w14:paraId="21957ED3" w14:textId="77777777" w:rsidR="00AB5129" w:rsidRDefault="00D15209">
      <w:pPr>
        <w:pStyle w:val="SourceCode"/>
      </w:pPr>
      <w:r>
        <w:t xml:space="preserve">    mov rcx, r13</w:t>
      </w:r>
    </w:p>
    <w:p w14:paraId="7F2F205E" w14:textId="77777777" w:rsidR="00AB5129" w:rsidRDefault="00D15209">
      <w:pPr>
        <w:pStyle w:val="SourceCode"/>
      </w:pPr>
      <w:r>
        <w:t xml:space="preserve">    call mysql_stmt_error</w:t>
      </w:r>
    </w:p>
    <w:p w14:paraId="4DF9AD6F" w14:textId="77777777" w:rsidR="00AB5129" w:rsidRDefault="00D15209">
      <w:pPr>
        <w:pStyle w:val="SourceCode"/>
      </w:pPr>
      <w:r>
        <w:t xml:space="preserve">    lea rcx, [error_line]</w:t>
      </w:r>
    </w:p>
    <w:p w14:paraId="7E7F5BC1" w14:textId="77777777" w:rsidR="00AB5129" w:rsidRDefault="00D15209">
      <w:pPr>
        <w:pStyle w:val="SourceCode"/>
      </w:pPr>
      <w:r>
        <w:t xml:space="preserve">    mov rdx, rax</w:t>
      </w:r>
    </w:p>
    <w:p w14:paraId="76EFF28C" w14:textId="77777777" w:rsidR="00AB5129" w:rsidRDefault="00D15209">
      <w:pPr>
        <w:pStyle w:val="SourceCode"/>
      </w:pPr>
      <w:r>
        <w:t xml:space="preserve">    call print_error</w:t>
      </w:r>
    </w:p>
    <w:p w14:paraId="6E38D360" w14:textId="77777777" w:rsidR="00AB5129" w:rsidRDefault="00D15209">
      <w:pPr>
        <w:pStyle w:val="SourceCode"/>
      </w:pPr>
      <w:r>
        <w:t>.close_insert:</w:t>
      </w:r>
    </w:p>
    <w:p w14:paraId="15120715" w14:textId="77777777" w:rsidR="00AB5129" w:rsidRDefault="00D15209">
      <w:pPr>
        <w:pStyle w:val="SourceCode"/>
      </w:pPr>
      <w:r>
        <w:t xml:space="preserve">    mov rcx, r13</w:t>
      </w:r>
    </w:p>
    <w:p w14:paraId="6FA6782F" w14:textId="77777777" w:rsidR="00AB5129" w:rsidRDefault="00D15209">
      <w:pPr>
        <w:pStyle w:val="SourceCode"/>
      </w:pPr>
      <w:r>
        <w:t xml:space="preserve">    call mysql_stmt_close</w:t>
      </w:r>
    </w:p>
    <w:p w14:paraId="605D8ED2" w14:textId="77777777" w:rsidR="00AB5129" w:rsidRDefault="00AB5129">
      <w:pPr>
        <w:pStyle w:val="SourceCode"/>
      </w:pPr>
    </w:p>
    <w:p w14:paraId="003CEFED" w14:textId="77777777" w:rsidR="00AB5129" w:rsidRDefault="00D15209">
      <w:pPr>
        <w:pStyle w:val="SourceCode"/>
      </w:pPr>
      <w:r>
        <w:t xml:space="preserve">    ; Attempt 4: put Alan Turing (3) in group 99. 1452 means the foreign</w:t>
      </w:r>
    </w:p>
    <w:p w14:paraId="3CCCFE36" w14:textId="77777777" w:rsidR="00AB5129" w:rsidRDefault="00D15209">
      <w:pPr>
        <w:pStyle w:val="SourceCode"/>
      </w:pPr>
      <w:r>
        <w:t xml:space="preserve">    ; key found no group with that id. Remember, the SET value comes</w:t>
      </w:r>
    </w:p>
    <w:p w14:paraId="1F41306B" w14:textId="77777777" w:rsidR="00AB5129" w:rsidRDefault="00D15209">
      <w:pPr>
        <w:pStyle w:val="SourceCode"/>
      </w:pPr>
      <w:r>
        <w:t xml:space="preserve">    ; first, then WHERE's id; each record points at its 4 bytes.</w:t>
      </w:r>
    </w:p>
    <w:p w14:paraId="22EB2FB9" w14:textId="77777777" w:rsidR="00AB5129" w:rsidRDefault="00D15209">
      <w:pPr>
        <w:pStyle w:val="SourceCode"/>
      </w:pPr>
      <w:r>
        <w:t xml:space="preserve">    mov rcx, rbx</w:t>
      </w:r>
    </w:p>
    <w:p w14:paraId="33927E2F" w14:textId="77777777" w:rsidR="00AB5129" w:rsidRDefault="00D15209">
      <w:pPr>
        <w:pStyle w:val="SourceCode"/>
      </w:pPr>
      <w:r>
        <w:t xml:space="preserve">    call mysql_stmt_init</w:t>
      </w:r>
    </w:p>
    <w:p w14:paraId="15FFB0D6" w14:textId="77777777" w:rsidR="00AB5129" w:rsidRDefault="00D15209">
      <w:pPr>
        <w:pStyle w:val="SourceCode"/>
      </w:pPr>
      <w:r>
        <w:t xml:space="preserve">    mov r13, rax</w:t>
      </w:r>
    </w:p>
    <w:p w14:paraId="0D2FBA77" w14:textId="77777777" w:rsidR="00AB5129" w:rsidRDefault="00D15209">
      <w:pPr>
        <w:pStyle w:val="SourceCode"/>
      </w:pPr>
      <w:r>
        <w:t xml:space="preserve">    lea rcx, [assign_binds]</w:t>
      </w:r>
    </w:p>
    <w:p w14:paraId="7B112DF6" w14:textId="77777777" w:rsidR="00AB5129" w:rsidRDefault="00D15209">
      <w:pPr>
        <w:pStyle w:val="SourceCode"/>
      </w:pPr>
      <w:r>
        <w:t xml:space="preserve">    mov dword [rcx + BIND_TYPE], MYSQL_TYPE_LONG</w:t>
      </w:r>
    </w:p>
    <w:p w14:paraId="5D1D2230" w14:textId="77777777" w:rsidR="00AB5129" w:rsidRDefault="00D15209">
      <w:pPr>
        <w:pStyle w:val="SourceCode"/>
      </w:pPr>
      <w:r>
        <w:t xml:space="preserve">    lea rax, [group_id]</w:t>
      </w:r>
    </w:p>
    <w:p w14:paraId="41B573F6" w14:textId="77777777" w:rsidR="00AB5129" w:rsidRDefault="00D15209">
      <w:pPr>
        <w:pStyle w:val="SourceCode"/>
      </w:pPr>
      <w:r>
        <w:t xml:space="preserve">    mov [rcx + BIND_BUFFER], rax</w:t>
      </w:r>
    </w:p>
    <w:p w14:paraId="692E8D1D" w14:textId="77777777" w:rsidR="00AB5129" w:rsidRDefault="00D15209">
      <w:pPr>
        <w:pStyle w:val="SourceCode"/>
      </w:pPr>
      <w:r>
        <w:t xml:space="preserve">    mov dword [rcx + BIND_SIZE + BIND_TYPE], MYSQL_TYPE_LONG</w:t>
      </w:r>
    </w:p>
    <w:p w14:paraId="39E88F31" w14:textId="77777777" w:rsidR="00AB5129" w:rsidRDefault="00D15209">
      <w:pPr>
        <w:pStyle w:val="SourceCode"/>
      </w:pPr>
      <w:r>
        <w:t xml:space="preserve">    lea rax, [contact_id]</w:t>
      </w:r>
    </w:p>
    <w:p w14:paraId="29CA15BB" w14:textId="77777777" w:rsidR="00AB5129" w:rsidRDefault="00D15209">
      <w:pPr>
        <w:pStyle w:val="SourceCode"/>
      </w:pPr>
      <w:r>
        <w:t xml:space="preserve">    mov [rcx + BIND_SIZE + BIND_BUFFER], rax</w:t>
      </w:r>
    </w:p>
    <w:p w14:paraId="48B072FC" w14:textId="77777777" w:rsidR="00AB5129" w:rsidRDefault="00D15209">
      <w:pPr>
        <w:pStyle w:val="SourceCode"/>
      </w:pPr>
      <w:r>
        <w:t xml:space="preserve">    lea rcx, [assign_group_sql]</w:t>
      </w:r>
    </w:p>
    <w:p w14:paraId="34381566" w14:textId="77777777" w:rsidR="00AB5129" w:rsidRDefault="00D15209">
      <w:pPr>
        <w:pStyle w:val="SourceCode"/>
      </w:pPr>
      <w:r>
        <w:t xml:space="preserve">    call strlen</w:t>
      </w:r>
    </w:p>
    <w:p w14:paraId="6699BA73" w14:textId="77777777" w:rsidR="00AB5129" w:rsidRDefault="00D15209">
      <w:pPr>
        <w:pStyle w:val="SourceCode"/>
      </w:pPr>
      <w:r>
        <w:t xml:space="preserve">    mov r8, rax</w:t>
      </w:r>
    </w:p>
    <w:p w14:paraId="3292CA29" w14:textId="77777777" w:rsidR="00AB5129" w:rsidRDefault="00D15209">
      <w:pPr>
        <w:pStyle w:val="SourceCode"/>
      </w:pPr>
      <w:r>
        <w:t xml:space="preserve">    mov rcx, r13</w:t>
      </w:r>
    </w:p>
    <w:p w14:paraId="44624E73" w14:textId="77777777" w:rsidR="00AB5129" w:rsidRDefault="00D15209">
      <w:pPr>
        <w:pStyle w:val="SourceCode"/>
      </w:pPr>
      <w:r>
        <w:t xml:space="preserve">    lea rdx, [assign_group_sql]</w:t>
      </w:r>
    </w:p>
    <w:p w14:paraId="0A687D87" w14:textId="77777777" w:rsidR="00AB5129" w:rsidRDefault="00D15209">
      <w:pPr>
        <w:pStyle w:val="SourceCode"/>
      </w:pPr>
      <w:r>
        <w:t xml:space="preserve">    call mysql_stmt_prepare</w:t>
      </w:r>
    </w:p>
    <w:p w14:paraId="65A45F29" w14:textId="77777777" w:rsidR="00AB5129" w:rsidRDefault="00D15209">
      <w:pPr>
        <w:pStyle w:val="SourceCode"/>
      </w:pPr>
      <w:r>
        <w:t xml:space="preserve">    mov rcx, r13</w:t>
      </w:r>
    </w:p>
    <w:p w14:paraId="6DE38DCB" w14:textId="77777777" w:rsidR="00AB5129" w:rsidRDefault="00D15209">
      <w:pPr>
        <w:pStyle w:val="SourceCode"/>
      </w:pPr>
      <w:r>
        <w:t xml:space="preserve">    lea rdx, [assign_binds]</w:t>
      </w:r>
    </w:p>
    <w:p w14:paraId="4DC3A626" w14:textId="77777777" w:rsidR="00AB5129" w:rsidRDefault="00D15209">
      <w:pPr>
        <w:pStyle w:val="SourceCode"/>
      </w:pPr>
      <w:r>
        <w:t xml:space="preserve">    call mysql_stmt_bind_param</w:t>
      </w:r>
    </w:p>
    <w:p w14:paraId="65C9CDF4" w14:textId="77777777" w:rsidR="00AB5129" w:rsidRDefault="00D15209">
      <w:pPr>
        <w:pStyle w:val="SourceCode"/>
      </w:pPr>
      <w:r>
        <w:t xml:space="preserve">    mov rcx, r13</w:t>
      </w:r>
    </w:p>
    <w:p w14:paraId="09EEF4CB" w14:textId="77777777" w:rsidR="00AB5129" w:rsidRDefault="00D15209">
      <w:pPr>
        <w:pStyle w:val="SourceCode"/>
      </w:pPr>
      <w:r>
        <w:t xml:space="preserve">    call mysql_stmt_execute</w:t>
      </w:r>
    </w:p>
    <w:p w14:paraId="2F31B97C" w14:textId="77777777" w:rsidR="00AB5129" w:rsidRDefault="00D15209">
      <w:pPr>
        <w:pStyle w:val="SourceCode"/>
      </w:pPr>
      <w:r>
        <w:t xml:space="preserve">    cmp eax, 0</w:t>
      </w:r>
    </w:p>
    <w:p w14:paraId="21A58432" w14:textId="77777777" w:rsidR="00AB5129" w:rsidRDefault="00D15209">
      <w:pPr>
        <w:pStyle w:val="SourceCode"/>
      </w:pPr>
      <w:r>
        <w:t xml:space="preserve">    je .close_update</w:t>
      </w:r>
    </w:p>
    <w:p w14:paraId="65CD23D7" w14:textId="77777777" w:rsidR="00AB5129" w:rsidRDefault="00D15209">
      <w:pPr>
        <w:pStyle w:val="SourceCode"/>
      </w:pPr>
      <w:r>
        <w:t xml:space="preserve">    mov rcx, r13</w:t>
      </w:r>
    </w:p>
    <w:p w14:paraId="09E4D95B" w14:textId="77777777" w:rsidR="00AB5129" w:rsidRDefault="00D15209">
      <w:pPr>
        <w:pStyle w:val="SourceCode"/>
      </w:pPr>
      <w:r>
        <w:t xml:space="preserve">    call mysql_stmt_errno</w:t>
      </w:r>
    </w:p>
    <w:p w14:paraId="2B734144" w14:textId="77777777" w:rsidR="00AB5129" w:rsidRDefault="00D15209">
      <w:pPr>
        <w:pStyle w:val="SourceCode"/>
      </w:pPr>
      <w:r>
        <w:t xml:space="preserve">    cmp eax, 1452</w:t>
      </w:r>
    </w:p>
    <w:p w14:paraId="7F9B92EF" w14:textId="77777777" w:rsidR="00AB5129" w:rsidRDefault="00D15209">
      <w:pPr>
        <w:pStyle w:val="SourceCode"/>
      </w:pPr>
      <w:r>
        <w:t xml:space="preserve">    jne .update_other</w:t>
      </w:r>
    </w:p>
    <w:p w14:paraId="0E60D4BC" w14:textId="77777777" w:rsidR="00AB5129" w:rsidRDefault="00D15209">
      <w:pPr>
        <w:pStyle w:val="SourceCode"/>
      </w:pPr>
      <w:r>
        <w:t xml:space="preserve">    lea rcx, [no_group_line]</w:t>
      </w:r>
    </w:p>
    <w:p w14:paraId="33CDF827" w14:textId="77777777" w:rsidR="00AB5129" w:rsidRDefault="00D15209">
      <w:pPr>
        <w:pStyle w:val="SourceCode"/>
      </w:pPr>
      <w:r>
        <w:t xml:space="preserve">    call print_error</w:t>
      </w:r>
    </w:p>
    <w:p w14:paraId="7FB5D16C" w14:textId="77777777" w:rsidR="00AB5129" w:rsidRDefault="00D15209">
      <w:pPr>
        <w:pStyle w:val="SourceCode"/>
      </w:pPr>
      <w:r>
        <w:t xml:space="preserve">    jmp .close_update</w:t>
      </w:r>
    </w:p>
    <w:p w14:paraId="7D301397" w14:textId="77777777" w:rsidR="00AB5129" w:rsidRDefault="00D15209">
      <w:pPr>
        <w:pStyle w:val="SourceCode"/>
      </w:pPr>
      <w:r>
        <w:t>.update_other:</w:t>
      </w:r>
    </w:p>
    <w:p w14:paraId="386C95B2" w14:textId="77777777" w:rsidR="00AB5129" w:rsidRDefault="00D15209">
      <w:pPr>
        <w:pStyle w:val="SourceCode"/>
      </w:pPr>
      <w:r>
        <w:t xml:space="preserve">    mov rcx, r13</w:t>
      </w:r>
    </w:p>
    <w:p w14:paraId="38B7A1A9" w14:textId="77777777" w:rsidR="00AB5129" w:rsidRDefault="00D15209">
      <w:pPr>
        <w:pStyle w:val="SourceCode"/>
      </w:pPr>
      <w:r>
        <w:t xml:space="preserve">    call mysql_stmt_error</w:t>
      </w:r>
    </w:p>
    <w:p w14:paraId="77C19B9F" w14:textId="77777777" w:rsidR="00AB5129" w:rsidRDefault="00D15209">
      <w:pPr>
        <w:pStyle w:val="SourceCode"/>
      </w:pPr>
      <w:r>
        <w:t xml:space="preserve">    lea rcx, [error_line]</w:t>
      </w:r>
    </w:p>
    <w:p w14:paraId="597C0AB0" w14:textId="77777777" w:rsidR="00AB5129" w:rsidRDefault="00D15209">
      <w:pPr>
        <w:pStyle w:val="SourceCode"/>
      </w:pPr>
      <w:r>
        <w:t xml:space="preserve">    mov rdx, rax</w:t>
      </w:r>
    </w:p>
    <w:p w14:paraId="06B2D962" w14:textId="77777777" w:rsidR="00AB5129" w:rsidRDefault="00D15209">
      <w:pPr>
        <w:pStyle w:val="SourceCode"/>
      </w:pPr>
      <w:r>
        <w:t xml:space="preserve">    call print_error</w:t>
      </w:r>
    </w:p>
    <w:p w14:paraId="164A371B" w14:textId="77777777" w:rsidR="00AB5129" w:rsidRDefault="00D15209">
      <w:pPr>
        <w:pStyle w:val="SourceCode"/>
      </w:pPr>
      <w:r>
        <w:t>.close_update:</w:t>
      </w:r>
    </w:p>
    <w:p w14:paraId="3830CA9F" w14:textId="77777777" w:rsidR="00AB5129" w:rsidRDefault="00D15209">
      <w:pPr>
        <w:pStyle w:val="SourceCode"/>
      </w:pPr>
      <w:r>
        <w:t xml:space="preserve">    mov rcx, r13</w:t>
      </w:r>
    </w:p>
    <w:p w14:paraId="42D9F800" w14:textId="77777777" w:rsidR="00AB5129" w:rsidRDefault="00D15209">
      <w:pPr>
        <w:pStyle w:val="SourceCode"/>
      </w:pPr>
      <w:r>
        <w:t xml:space="preserve">    call mysql_stmt_close</w:t>
      </w:r>
    </w:p>
    <w:p w14:paraId="3F0BE15B" w14:textId="77777777" w:rsidR="00AB5129" w:rsidRDefault="00AB5129">
      <w:pPr>
        <w:pStyle w:val="SourceCode"/>
      </w:pPr>
    </w:p>
    <w:p w14:paraId="45D1333B" w14:textId="77777777" w:rsidR="00AB5129" w:rsidRDefault="00D15209">
      <w:pPr>
        <w:pStyle w:val="SourceCode"/>
      </w:pPr>
      <w:r>
        <w:t xml:space="preserve">    ; Attempt 5: the typo. 1064 means the server could not read the SQL.</w:t>
      </w:r>
    </w:p>
    <w:p w14:paraId="05A729BE" w14:textId="77777777" w:rsidR="00AB5129" w:rsidRDefault="00D15209">
      <w:pPr>
        <w:pStyle w:val="SourceCode"/>
      </w:pPr>
      <w:r>
        <w:t xml:space="preserve">    ; The SQL is fixed text in the program, so only a programmer can fix</w:t>
      </w:r>
    </w:p>
    <w:p w14:paraId="78F90030" w14:textId="77777777" w:rsidR="00AB5129" w:rsidRDefault="00D15209">
      <w:pPr>
        <w:pStyle w:val="SourceCode"/>
      </w:pPr>
      <w:r>
        <w:t xml:space="preserve">    ; it: the message asks the user to report it. Remember, mysql_query</w:t>
      </w:r>
    </w:p>
    <w:p w14:paraId="03892B0D" w14:textId="77777777" w:rsidR="00AB5129" w:rsidRDefault="00D15209">
      <w:pPr>
        <w:pStyle w:val="SourceCode"/>
      </w:pPr>
      <w:r>
        <w:t xml:space="preserve">    ; returns 0 in eax when the statement worked.</w:t>
      </w:r>
    </w:p>
    <w:p w14:paraId="40453DB5" w14:textId="77777777" w:rsidR="00AB5129" w:rsidRDefault="00D15209">
      <w:pPr>
        <w:pStyle w:val="SourceCode"/>
      </w:pPr>
      <w:r>
        <w:t xml:space="preserve">    mov rcx, rbx</w:t>
      </w:r>
    </w:p>
    <w:p w14:paraId="3B5D1422" w14:textId="77777777" w:rsidR="00AB5129" w:rsidRDefault="00D15209">
      <w:pPr>
        <w:pStyle w:val="SourceCode"/>
      </w:pPr>
      <w:r>
        <w:t xml:space="preserve">    lea rdx, [broken_count_sql]</w:t>
      </w:r>
    </w:p>
    <w:p w14:paraId="7CDA2BD9" w14:textId="77777777" w:rsidR="00AB5129" w:rsidRDefault="00D15209">
      <w:pPr>
        <w:pStyle w:val="SourceCode"/>
      </w:pPr>
      <w:r>
        <w:t xml:space="preserve">    call mysql_query</w:t>
      </w:r>
    </w:p>
    <w:p w14:paraId="58D11952" w14:textId="77777777" w:rsidR="00AB5129" w:rsidRDefault="00D15209">
      <w:pPr>
        <w:pStyle w:val="SourceCode"/>
      </w:pPr>
      <w:r>
        <w:t xml:space="preserve">    cmp eax, 0</w:t>
      </w:r>
    </w:p>
    <w:p w14:paraId="68C5316F" w14:textId="77777777" w:rsidR="00AB5129" w:rsidRDefault="00D15209">
      <w:pPr>
        <w:pStyle w:val="SourceCode"/>
      </w:pPr>
      <w:r>
        <w:t xml:space="preserve">    je .finished</w:t>
      </w:r>
    </w:p>
    <w:p w14:paraId="70065693" w14:textId="77777777" w:rsidR="00AB5129" w:rsidRDefault="00D15209">
      <w:pPr>
        <w:pStyle w:val="SourceCode"/>
      </w:pPr>
      <w:r>
        <w:t xml:space="preserve">    mov rcx, rbx</w:t>
      </w:r>
    </w:p>
    <w:p w14:paraId="3E342AC8" w14:textId="77777777" w:rsidR="00AB5129" w:rsidRDefault="00D15209">
      <w:pPr>
        <w:pStyle w:val="SourceCode"/>
      </w:pPr>
      <w:r>
        <w:t xml:space="preserve">    call mysql_errno</w:t>
      </w:r>
    </w:p>
    <w:p w14:paraId="725A0B5A" w14:textId="77777777" w:rsidR="00AB5129" w:rsidRDefault="00D15209">
      <w:pPr>
        <w:pStyle w:val="SourceCode"/>
      </w:pPr>
      <w:r>
        <w:t xml:space="preserve">    cmp eax, 1064</w:t>
      </w:r>
    </w:p>
    <w:p w14:paraId="03726D97" w14:textId="77777777" w:rsidR="00AB5129" w:rsidRDefault="00D15209">
      <w:pPr>
        <w:pStyle w:val="SourceCode"/>
      </w:pPr>
      <w:r>
        <w:t xml:space="preserve">    jne .query_other</w:t>
      </w:r>
    </w:p>
    <w:p w14:paraId="57E2F0ED" w14:textId="77777777" w:rsidR="00AB5129" w:rsidRDefault="00D15209">
      <w:pPr>
        <w:pStyle w:val="SourceCode"/>
      </w:pPr>
      <w:r>
        <w:t xml:space="preserve">    lea rcx, [invalid_sql_line]</w:t>
      </w:r>
    </w:p>
    <w:p w14:paraId="3841A158" w14:textId="77777777" w:rsidR="00AB5129" w:rsidRDefault="00D15209">
      <w:pPr>
        <w:pStyle w:val="SourceCode"/>
      </w:pPr>
      <w:r>
        <w:t xml:space="preserve">    call print_error</w:t>
      </w:r>
    </w:p>
    <w:p w14:paraId="48D7805D" w14:textId="77777777" w:rsidR="00AB5129" w:rsidRDefault="00D15209">
      <w:pPr>
        <w:pStyle w:val="SourceCode"/>
      </w:pPr>
      <w:r>
        <w:t xml:space="preserve">    jmp .finished</w:t>
      </w:r>
    </w:p>
    <w:p w14:paraId="0E644FFF" w14:textId="77777777" w:rsidR="00AB5129" w:rsidRDefault="00D15209">
      <w:pPr>
        <w:pStyle w:val="SourceCode"/>
      </w:pPr>
      <w:r>
        <w:t>.query_other:</w:t>
      </w:r>
    </w:p>
    <w:p w14:paraId="395DA5CE" w14:textId="77777777" w:rsidR="00AB5129" w:rsidRDefault="00D15209">
      <w:pPr>
        <w:pStyle w:val="SourceCode"/>
      </w:pPr>
      <w:r>
        <w:t xml:space="preserve">    mov rcx, rbx</w:t>
      </w:r>
    </w:p>
    <w:p w14:paraId="58AEA434" w14:textId="77777777" w:rsidR="00AB5129" w:rsidRDefault="00D15209">
      <w:pPr>
        <w:pStyle w:val="SourceCode"/>
      </w:pPr>
      <w:r>
        <w:t xml:space="preserve">    call mysql_error</w:t>
      </w:r>
    </w:p>
    <w:p w14:paraId="3EDE4CF6" w14:textId="77777777" w:rsidR="00AB5129" w:rsidRDefault="00D15209">
      <w:pPr>
        <w:pStyle w:val="SourceCode"/>
      </w:pPr>
      <w:r>
        <w:t xml:space="preserve">    lea rcx, [error_line]</w:t>
      </w:r>
    </w:p>
    <w:p w14:paraId="713B4CAF" w14:textId="77777777" w:rsidR="00AB5129" w:rsidRDefault="00D15209">
      <w:pPr>
        <w:pStyle w:val="SourceCode"/>
      </w:pPr>
      <w:r>
        <w:t xml:space="preserve">    mov rdx, rax</w:t>
      </w:r>
    </w:p>
    <w:p w14:paraId="0AF9D52E" w14:textId="77777777" w:rsidR="00AB5129" w:rsidRDefault="00D15209">
      <w:pPr>
        <w:pStyle w:val="SourceCode"/>
      </w:pPr>
      <w:r>
        <w:t xml:space="preserve">    call print_error</w:t>
      </w:r>
    </w:p>
    <w:p w14:paraId="2D740613" w14:textId="77777777" w:rsidR="00AB5129" w:rsidRDefault="00D15209">
      <w:pPr>
        <w:pStyle w:val="SourceCode"/>
      </w:pPr>
      <w:r>
        <w:t>.finished:</w:t>
      </w:r>
    </w:p>
    <w:p w14:paraId="5719E1DD" w14:textId="77777777" w:rsidR="00AB5129" w:rsidRDefault="00D15209">
      <w:pPr>
        <w:pStyle w:val="SourceCode"/>
      </w:pPr>
      <w:r>
        <w:t xml:space="preserve">    ; Every refused statement changed nothing, so the table still holds</w:t>
      </w:r>
    </w:p>
    <w:p w14:paraId="16FAC8C2" w14:textId="77777777" w:rsidR="00AB5129" w:rsidRDefault="00D15209">
      <w:pPr>
        <w:pStyle w:val="SourceCode"/>
      </w:pPr>
      <w:r>
        <w:t xml:space="preserve">    ; its three contacts. Remember, mysql_close ends the connection.</w:t>
      </w:r>
    </w:p>
    <w:p w14:paraId="2DF47C6A" w14:textId="77777777" w:rsidR="00AB5129" w:rsidRDefault="00D15209">
      <w:pPr>
        <w:pStyle w:val="SourceCode"/>
      </w:pPr>
      <w:r>
        <w:t xml:space="preserve">    mov rcx, rbx</w:t>
      </w:r>
    </w:p>
    <w:p w14:paraId="1755C25B" w14:textId="77777777" w:rsidR="00AB5129" w:rsidRDefault="00D15209">
      <w:pPr>
        <w:pStyle w:val="SourceCode"/>
      </w:pPr>
      <w:r>
        <w:t xml:space="preserve">    call mysql_close</w:t>
      </w:r>
    </w:p>
    <w:p w14:paraId="500DDA59" w14:textId="77777777" w:rsidR="00AB5129" w:rsidRDefault="00D15209">
      <w:pPr>
        <w:pStyle w:val="SourceCode"/>
      </w:pPr>
      <w:r>
        <w:t xml:space="preserve">    xor eax, eax</w:t>
      </w:r>
    </w:p>
    <w:p w14:paraId="3E7E7880" w14:textId="77777777" w:rsidR="00AB5129" w:rsidRDefault="00D15209">
      <w:pPr>
        <w:pStyle w:val="SourceCode"/>
      </w:pPr>
      <w:r>
        <w:t>.done:</w:t>
      </w:r>
    </w:p>
    <w:p w14:paraId="14E19D1F" w14:textId="77777777" w:rsidR="00AB5129" w:rsidRDefault="00D15209">
      <w:pPr>
        <w:pStyle w:val="SourceCode"/>
      </w:pPr>
      <w:r>
        <w:t xml:space="preserve">    add rsp, 64</w:t>
      </w:r>
    </w:p>
    <w:p w14:paraId="2E5560D7" w14:textId="77777777" w:rsidR="00AB5129" w:rsidRDefault="00D15209">
      <w:pPr>
        <w:pStyle w:val="SourceCode"/>
      </w:pPr>
      <w:r>
        <w:t xml:space="preserve">    pop r13</w:t>
      </w:r>
    </w:p>
    <w:p w14:paraId="1C70E2E3" w14:textId="77777777" w:rsidR="00AB5129" w:rsidRDefault="00D15209">
      <w:pPr>
        <w:pStyle w:val="SourceCode"/>
        <w:keepNext/>
      </w:pPr>
      <w:r>
        <w:t xml:space="preserve">    pop r12</w:t>
      </w:r>
    </w:p>
    <w:p w14:paraId="31BCDC95" w14:textId="77777777" w:rsidR="00AB5129" w:rsidRDefault="00D15209">
      <w:pPr>
        <w:pStyle w:val="SourceCode"/>
        <w:keepNext/>
      </w:pPr>
      <w:r>
        <w:t xml:space="preserve">    pop rbx</w:t>
      </w:r>
    </w:p>
    <w:p w14:paraId="356709DC" w14:textId="77777777" w:rsidR="00AB5129" w:rsidRDefault="00D15209">
      <w:pPr>
        <w:pStyle w:val="SourceCode"/>
      </w:pPr>
      <w:r>
        <w:t xml:space="preserve">    ret</w:t>
      </w:r>
    </w:p>
    <w:p w14:paraId="4CF20C92" w14:textId="77777777" w:rsidR="00AB5129" w:rsidRDefault="00AB5129">
      <w:pPr>
        <w:keepNext/>
      </w:pPr>
    </w:p>
    <w:p w14:paraId="7CD91A19" w14:textId="77777777" w:rsidR="00AB5129" w:rsidRDefault="00D15209">
      <w:pPr>
        <w:pStyle w:val="Heading3"/>
      </w:pPr>
      <w:r>
        <w:t>Windows PowerShell Basic Build and Run</w:t>
      </w:r>
    </w:p>
    <w:p w14:paraId="2FCB21DA" w14:textId="77777777" w:rsidR="00AB5129" w:rsidRDefault="00D15209">
      <w:pPr>
        <w:keepNext/>
      </w:pPr>
      <w:r>
        <w:t>Run the block from the lesson-4.14-extended folder, in a terminal that has SPA_DB_PASSWORD. The block runs Assembly's own reset file, sql/reset_contacts_assembly.sql, again just before the program, so contacts_assembly holds exactly the reset's three contacts and contact_groups_assembly is empty, and shows the exit code after it. Remember, each language has its own tables and its own reset file; the Assembly programs use contacts_assembly and contact_groups_assembly, and never touch another language's rows.</w:t>
      </w:r>
    </w:p>
    <w:p w14:paraId="1EDE69E9" w14:textId="77777777" w:rsidR="00AB5129" w:rsidRDefault="00AB5129">
      <w:pPr>
        <w:keepNext/>
      </w:pPr>
    </w:p>
    <w:p w14:paraId="5591CE95" w14:textId="77777777" w:rsidR="00AB5129" w:rsidRDefault="00D15209">
      <w:pPr>
        <w:pStyle w:val="CommandBlock"/>
        <w:keepNext/>
      </w:pPr>
      <w:r>
        <w:t>$server = "C:\Program Files\MySQL\MySQL Server 26.7"</w:t>
      </w:r>
    </w:p>
    <w:p w14:paraId="55AF1A25" w14:textId="77777777" w:rsidR="00AB5129" w:rsidRDefault="00D15209">
      <w:pPr>
        <w:pStyle w:val="CommandBlock"/>
        <w:keepNext/>
      </w:pPr>
      <w:r>
        <w:t>nasm -f win64 .\assembly\windows\basic_database_errors.asm `</w:t>
      </w:r>
    </w:p>
    <w:p w14:paraId="398AEC7C" w14:textId="77777777" w:rsidR="00AB5129" w:rsidRDefault="00D15209">
      <w:pPr>
        <w:pStyle w:val="CommandBlock"/>
        <w:keepNext/>
      </w:pPr>
      <w:r>
        <w:t xml:space="preserve">    -o .\assembly\windows\basic_database_errors.obj</w:t>
      </w:r>
    </w:p>
    <w:p w14:paraId="219F323B" w14:textId="77777777" w:rsidR="00AB5129" w:rsidRDefault="00D15209">
      <w:pPr>
        <w:pStyle w:val="CommandBlock"/>
        <w:keepNext/>
      </w:pPr>
      <w:r>
        <w:t>gcc .\assembly\windows\basic_database_errors.obj -L "$server\lib" -lmysql `</w:t>
      </w:r>
    </w:p>
    <w:p w14:paraId="7356CB76" w14:textId="77777777" w:rsidR="00AB5129" w:rsidRDefault="00D15209">
      <w:pPr>
        <w:pStyle w:val="CommandBlock"/>
        <w:keepNext/>
      </w:pPr>
      <w:r>
        <w:t xml:space="preserve">    -o .\assembly\windows\basic_database_errors.exe</w:t>
      </w:r>
    </w:p>
    <w:p w14:paraId="63C85963" w14:textId="77777777" w:rsidR="00AB5129" w:rsidRDefault="00D15209">
      <w:pPr>
        <w:pStyle w:val="CommandBlock"/>
        <w:keepNext/>
      </w:pPr>
      <w:r>
        <w:t>$mysql = "C:\Program Files\MySQL\MySQL Server 26.7\bin\mysql.exe"</w:t>
      </w:r>
    </w:p>
    <w:p w14:paraId="181A1DFC" w14:textId="77777777" w:rsidR="00AB5129" w:rsidRDefault="00D15209">
      <w:pPr>
        <w:pStyle w:val="CommandBlock"/>
        <w:keepNext/>
      </w:pPr>
      <w:r>
        <w:t>$env:MYSQL_PWD = $env:SPA_DB_PASSWORD</w:t>
      </w:r>
    </w:p>
    <w:p w14:paraId="3CFCF90E" w14:textId="77777777" w:rsidR="00AB5129" w:rsidRDefault="00D15209">
      <w:pPr>
        <w:pStyle w:val="CommandBlock"/>
        <w:keepNext/>
      </w:pPr>
      <w:r>
        <w:t>&amp; $mysql -u devuser -h 127.0.0.1 -P 3306 -D spa_contacts --commands `</w:t>
      </w:r>
    </w:p>
    <w:p w14:paraId="4FEB63E1" w14:textId="77777777" w:rsidR="00AB5129" w:rsidRDefault="00D15209">
      <w:pPr>
        <w:pStyle w:val="CommandBlock"/>
        <w:keepNext/>
      </w:pPr>
      <w:r>
        <w:t xml:space="preserve">    -e "source ./sql/reset_contacts_assembly.sql"</w:t>
      </w:r>
    </w:p>
    <w:p w14:paraId="146387C2" w14:textId="77777777" w:rsidR="00AB5129" w:rsidRDefault="00D15209">
      <w:pPr>
        <w:pStyle w:val="CommandBlock"/>
        <w:keepNext/>
      </w:pPr>
      <w:r>
        <w:t>Remove-Item Env:MYSQL_PWD</w:t>
      </w:r>
    </w:p>
    <w:p w14:paraId="495BC8DC" w14:textId="77777777" w:rsidR="00AB5129" w:rsidRDefault="00D15209">
      <w:pPr>
        <w:pStyle w:val="CommandBlock"/>
        <w:keepNext/>
      </w:pPr>
      <w:r>
        <w:t>.\assembly\windows\basic_database_errors.exe</w:t>
      </w:r>
    </w:p>
    <w:p w14:paraId="61358047" w14:textId="77777777" w:rsidR="00AB5129" w:rsidRDefault="00D15209">
      <w:pPr>
        <w:pStyle w:val="CommandBlock"/>
      </w:pPr>
      <w:r>
        <w:t>$LASTEXITCODE</w:t>
      </w:r>
    </w:p>
    <w:p w14:paraId="5C871442" w14:textId="77777777" w:rsidR="00AB5129" w:rsidRDefault="00AB5129">
      <w:pPr>
        <w:keepNext/>
      </w:pPr>
    </w:p>
    <w:p w14:paraId="45211A78" w14:textId="77777777" w:rsidR="00AB5129" w:rsidRDefault="00D15209">
      <w:pPr>
        <w:pStyle w:val="Heading3"/>
      </w:pPr>
      <w:r>
        <w:t>Check Your Results</w:t>
      </w:r>
    </w:p>
    <w:p w14:paraId="2201360D" w14:textId="77777777" w:rsidR="00AB5129" w:rsidRDefault="00D15209">
      <w:pPr>
        <w:keepNext/>
      </w:pPr>
      <w:r>
        <w:t>The reset lines print nothing. After the program, $LASTEXITCODE prints the exit code: 0. Your screen must show these lines, with the same spelling, spacing, and capitalization:</w:t>
      </w:r>
    </w:p>
    <w:p w14:paraId="23835D00" w14:textId="77777777" w:rsidR="00AB5129" w:rsidRDefault="00AB5129">
      <w:pPr>
        <w:keepNext/>
      </w:pPr>
    </w:p>
    <w:p w14:paraId="01939F65" w14:textId="77777777" w:rsidR="00AB5129" w:rsidRDefault="00D15209">
      <w:pPr>
        <w:pStyle w:val="RequiredOutput"/>
        <w:keepNext/>
      </w:pPr>
      <w:r>
        <w:t>Error: Cannot reach the database server. Check the host and port.</w:t>
      </w:r>
    </w:p>
    <w:p w14:paraId="1756A9BB" w14:textId="77777777" w:rsidR="00AB5129" w:rsidRDefault="00D15209">
      <w:pPr>
        <w:pStyle w:val="RequiredOutput"/>
        <w:keepNext/>
      </w:pPr>
      <w:r>
        <w:t>Connected to database spa_contacts</w:t>
      </w:r>
    </w:p>
    <w:p w14:paraId="72BA1BB6" w14:textId="77777777" w:rsidR="00AB5129" w:rsidRDefault="00D15209">
      <w:pPr>
        <w:pStyle w:val="RequiredOutput"/>
        <w:keepNext/>
      </w:pPr>
      <w:r>
        <w:t>Error: That email is already in use.</w:t>
      </w:r>
    </w:p>
    <w:p w14:paraId="68C603F9" w14:textId="77777777" w:rsidR="00AB5129" w:rsidRDefault="00D15209">
      <w:pPr>
        <w:pStyle w:val="RequiredOutput"/>
        <w:keepNext/>
      </w:pPr>
      <w:r>
        <w:t>Error: That group does not exist.</w:t>
      </w:r>
    </w:p>
    <w:p w14:paraId="0F934A71" w14:textId="77777777" w:rsidR="00AB5129" w:rsidRDefault="00D15209">
      <w:pPr>
        <w:pStyle w:val="RequiredOutput"/>
      </w:pPr>
      <w:r>
        <w:t>Error: The program's SQL is invalid. Please report this bug.</w:t>
      </w:r>
    </w:p>
    <w:p w14:paraId="209B8281" w14:textId="77777777" w:rsidR="00AB5129" w:rsidRDefault="00AB5129">
      <w:pPr>
        <w:keepNext/>
      </w:pPr>
    </w:p>
    <w:p w14:paraId="08EA6436" w14:textId="77777777" w:rsidR="00AB5129" w:rsidRDefault="00D15209">
      <w:pPr>
        <w:pStyle w:val="ListBullet"/>
      </w:pPr>
      <w:r>
        <w:t>Error: Cannot reach the database server. Check the host and port. proves the program read 2003 from mysql_errno after the failed connection to port 3307. If the line shows the connector's own message instead, such as Error: Can't connect to MySQL server on '127.0.0.1:3307' (10061), the cmp did not match and the fallback printed the message.</w:t>
      </w:r>
    </w:p>
    <w:p w14:paraId="23131AD3" w14:textId="77777777" w:rsidR="00AB5129" w:rsidRDefault="00D15209">
      <w:pPr>
        <w:pStyle w:val="ListBullet"/>
      </w:pPr>
      <w:r>
        <w:t>Connected to database spa_contacts proves the real connection on port 3306 still works.</w:t>
      </w:r>
    </w:p>
    <w:p w14:paraId="2EF8D4C3" w14:textId="77777777" w:rsidR="00AB5129" w:rsidRDefault="00D15209">
      <w:pPr>
        <w:pStyle w:val="ListBullet"/>
      </w:pPr>
      <w:r>
        <w:t>Error: That email is already in use. proves the program read 1062 from the refused INSERT, through mysql_stmt_errno. If no line appears there, the INSERT worked: the table did not hold ada@example.com, because the reset lines did not run. Run the whole block again.</w:t>
      </w:r>
    </w:p>
    <w:p w14:paraId="1B071AF4" w14:textId="77777777" w:rsidR="00AB5129" w:rsidRDefault="00D15209">
      <w:pPr>
        <w:pStyle w:val="ListBullet"/>
      </w:pPr>
      <w:r>
        <w:t>Error: That group does not exist. proves the program read 1452 from the refused UPDATE. If it shows Error: Unknown column 'group_id' in 'field list' (error 1054), an earlier lesson's reset ran last, without group_id: the fallback printed a number the program does not expect. Run the whole block again, reset lines included.</w:t>
      </w:r>
    </w:p>
    <w:p w14:paraId="7AA1BB82" w14:textId="77777777" w:rsidR="00AB5129" w:rsidRDefault="00D15209">
      <w:pPr>
        <w:pStyle w:val="ListBullet"/>
      </w:pPr>
      <w:r>
        <w:t>Error: The program's SQL is invalid. Please report this bug. proves the program read 1064 from the query with the typo.</w:t>
      </w:r>
    </w:p>
    <w:p w14:paraId="29A36543" w14:textId="77777777" w:rsidR="00AB5129" w:rsidRDefault="00D15209">
      <w:pPr>
        <w:pStyle w:val="ListBullet"/>
      </w:pPr>
      <w:r>
        <w:t>Exit code 0: the Basic version reports each failure and carries on, as Lesson 4.14's Basic versions do, and does not count them. The Production-Minded version counts them.</w:t>
      </w:r>
    </w:p>
    <w:p w14:paraId="7C7078B4" w14:textId="77777777" w:rsidR="00AB5129" w:rsidRDefault="00D15209">
      <w:pPr>
        <w:pStyle w:val="ListBullet"/>
      </w:pPr>
      <w:r>
        <w:t>The table still holds its three contacts, because a refused statement changes nothing; the Table Check in Validation Rules shows it.</w:t>
      </w:r>
    </w:p>
    <w:p w14:paraId="01D38888" w14:textId="77777777" w:rsidR="00AB5129" w:rsidRDefault="00D15209">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2B2975B1" w14:textId="77777777" w:rsidR="00AB5129" w:rsidRDefault="00D15209">
      <w:pPr>
        <w:pStyle w:val="ListBullet"/>
      </w:pPr>
      <w:r>
        <w:t>For a failure every language shares, such as a missing variable, a stopped server, or a missing table or column, see When a Program Run Fails in Project Setup.</w:t>
      </w:r>
    </w:p>
    <w:p w14:paraId="7094C830" w14:textId="77777777" w:rsidR="00AB5129" w:rsidRDefault="00D15209">
      <w:pPr>
        <w:pStyle w:val="ListBullet"/>
      </w:pPr>
      <w:r>
        <w:t>If the build fails with another message, read the first error: it names the file and line to fix.</w:t>
      </w:r>
    </w:p>
    <w:p w14:paraId="16D0D5D2" w14:textId="77777777" w:rsidR="00AB5129" w:rsidRDefault="00AB5129">
      <w:pPr>
        <w:keepNext/>
      </w:pPr>
    </w:p>
    <w:p w14:paraId="64A7A0D8" w14:textId="77777777" w:rsidR="00AB5129" w:rsidRDefault="00D15209">
      <w:pPr>
        <w:pStyle w:val="Heading3"/>
      </w:pPr>
      <w:r>
        <w:t>Windows PowerShell Basic Wrong Password Run</w:t>
      </w:r>
    </w:p>
    <w:p w14:paraId="0DD26A38" w14:textId="77777777" w:rsidR="00AB5129" w:rsidRDefault="00D15209">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5C41A176" w14:textId="77777777" w:rsidR="00AB5129" w:rsidRDefault="00AB5129">
      <w:pPr>
        <w:keepNext/>
      </w:pPr>
    </w:p>
    <w:p w14:paraId="5CDC11C5" w14:textId="77777777" w:rsidR="00AB5129" w:rsidRDefault="00D15209">
      <w:pPr>
        <w:pStyle w:val="CommandBlock"/>
        <w:keepNext/>
      </w:pPr>
      <w:r>
        <w:t>$savedPassword = $env:SPA_DB_PASSWORD</w:t>
      </w:r>
    </w:p>
    <w:p w14:paraId="01A28D9C" w14:textId="77777777" w:rsidR="00AB5129" w:rsidRDefault="00D15209">
      <w:pPr>
        <w:pStyle w:val="CommandBlock"/>
        <w:keepNext/>
      </w:pPr>
      <w:r>
        <w:t>$env:SPA_DB_PASSWORD = "not-the-password"</w:t>
      </w:r>
    </w:p>
    <w:p w14:paraId="541F4162" w14:textId="77777777" w:rsidR="00AB5129" w:rsidRDefault="00D15209">
      <w:pPr>
        <w:pStyle w:val="CommandBlock"/>
        <w:keepNext/>
      </w:pPr>
      <w:r>
        <w:t>.\assembly\windows\basic_database_errors.exe</w:t>
      </w:r>
    </w:p>
    <w:p w14:paraId="4E1C30C8" w14:textId="77777777" w:rsidR="00AB5129" w:rsidRDefault="00D15209">
      <w:pPr>
        <w:pStyle w:val="CommandBlock"/>
        <w:keepNext/>
      </w:pPr>
      <w:r>
        <w:t>$LASTEXITCODE</w:t>
      </w:r>
    </w:p>
    <w:p w14:paraId="2A884857" w14:textId="77777777" w:rsidR="00AB5129" w:rsidRDefault="00D15209">
      <w:pPr>
        <w:pStyle w:val="CommandBlock"/>
      </w:pPr>
      <w:r>
        <w:t>$env:SPA_DB_PASSWORD = $savedPassword</w:t>
      </w:r>
    </w:p>
    <w:p w14:paraId="494C09B9" w14:textId="77777777" w:rsidR="00AB5129" w:rsidRDefault="00AB5129">
      <w:pPr>
        <w:keepNext/>
      </w:pPr>
    </w:p>
    <w:p w14:paraId="051DC910" w14:textId="77777777" w:rsidR="00AB5129" w:rsidRDefault="00D15209">
      <w:pPr>
        <w:pStyle w:val="Heading3"/>
      </w:pPr>
      <w:r>
        <w:t>Basic Wrong Password Results</w:t>
      </w:r>
    </w:p>
    <w:p w14:paraId="62B72FE5" w14:textId="77777777" w:rsidR="00AB5129" w:rsidRDefault="00D15209">
      <w:pPr>
        <w:keepNext/>
      </w:pPr>
      <w:r>
        <w:t>The program prints two lines, and the exit code is 1:</w:t>
      </w:r>
    </w:p>
    <w:p w14:paraId="28B5502A" w14:textId="77777777" w:rsidR="00AB5129" w:rsidRDefault="00AB5129">
      <w:pPr>
        <w:keepNext/>
      </w:pPr>
    </w:p>
    <w:p w14:paraId="4ED12B48" w14:textId="77777777" w:rsidR="00AB5129" w:rsidRDefault="00D15209">
      <w:pPr>
        <w:pStyle w:val="RequiredOutput"/>
        <w:keepNext/>
      </w:pPr>
      <w:r>
        <w:t>Error: Cannot reach the database server. Check the host and port.</w:t>
      </w:r>
    </w:p>
    <w:p w14:paraId="497642B2" w14:textId="77777777" w:rsidR="00AB5129" w:rsidRDefault="00D15209">
      <w:pPr>
        <w:pStyle w:val="RequiredOutput"/>
      </w:pPr>
      <w:r>
        <w:t>Error: The database refused the user name or password.</w:t>
      </w:r>
    </w:p>
    <w:p w14:paraId="58E982D3" w14:textId="77777777" w:rsidR="00AB5129" w:rsidRDefault="00AB5129">
      <w:pPr>
        <w:keepNext/>
      </w:pPr>
    </w:p>
    <w:p w14:paraId="114CC287" w14:textId="77777777" w:rsidR="00AB5129" w:rsidRDefault="00D15209">
      <w:pPr>
        <w:pStyle w:val="ListBullet"/>
      </w:pPr>
      <w:r>
        <w:t>The first line is attempt 1, as before: port 3307 has no server, whatever the password.</w:t>
      </w:r>
    </w:p>
    <w:p w14:paraId="48CF81C5" w14:textId="77777777" w:rsidR="00AB5129" w:rsidRDefault="00D15209">
      <w:pPr>
        <w:pStyle w:val="ListBullet"/>
      </w:pPr>
      <w:r>
        <w:t>The second proves the program read 1045: the server on port 3306 answered and refused the password. With no connection, nothing else can run, so the program stops with exit code 1.</w:t>
      </w:r>
    </w:p>
    <w:p w14:paraId="5BB23C67" w14:textId="77777777" w:rsidR="00AB5129" w:rsidRDefault="00D15209">
      <w:pPr>
        <w:pStyle w:val="ListBullet"/>
      </w:pPr>
      <w:r>
        <w:t>Remember, try this once, not in a loop: a server can lock an account after several failed logins in a row (Lesson 4.14).</w:t>
      </w:r>
    </w:p>
    <w:p w14:paraId="5FC43374" w14:textId="77777777" w:rsidR="00AB5129" w:rsidRDefault="00AB5129">
      <w:pPr>
        <w:keepNext/>
      </w:pPr>
    </w:p>
    <w:p w14:paraId="04F6C289" w14:textId="77777777" w:rsidR="00AB5129" w:rsidRDefault="00AB5129">
      <w:pPr>
        <w:keepNext/>
      </w:pPr>
    </w:p>
    <w:p w14:paraId="0991A9A3" w14:textId="77777777" w:rsidR="00AB5129" w:rsidRDefault="00D15209">
      <w:pPr>
        <w:pStyle w:val="Heading2"/>
      </w:pPr>
      <w:r>
        <w:t>Production-Minded Implementation</w:t>
      </w:r>
    </w:p>
    <w:p w14:paraId="3425779B" w14:textId="77777777" w:rsidR="00AB5129" w:rsidRDefault="00D15209">
      <w:r>
        <w:t>The Production-Minded version makes the same five attempts and adds what a real program needs around them, in Lesson 4.14's functions. connect_database (rcx the handle, rdx the password, r8d the port) now takes the port, so main can call it twice, and returns eax 0 or -1; the handle keeps the failure. user_message (ecx the number, rdx the server's message) compares the number with cmp, one per expected number, and returns the address of the user's words in rax, or the server's message. report_error prints t</w:t>
      </w:r>
      <w:r>
        <w:t>he Error line. Two small helpers read a failure for it: report_connection_error calls mysql_errno and mysql_error on a connection, and report_statement_error calls mysql_stmt_errno and mysql_stmt_error on a statement. insert_contact, update_group, and delete_contact are Lesson 4.5a's, 4.11a's, and 4.8a's statements with that reporting. add_contact_in_group is Lesson 4.13a's without keep: START TRANSACTION, insert_contact_in_group, and mysql_commit, or mysql_rollback after one Error line; it returns eax 1 af</w:t>
      </w:r>
      <w:r>
        <w:t>ter a failure, 0, or -1 when the transaction could not start or roll back, and then main stops. remove_contact prints the outcome, and print_count reads the count's one column as text. main adds up the failures in r13d and closes both handles.</w:t>
      </w:r>
    </w:p>
    <w:p w14:paraId="1C6A414A" w14:textId="77777777" w:rsidR="00AB5129" w:rsidRDefault="00AB5129">
      <w:pPr>
        <w:keepNext/>
      </w:pPr>
    </w:p>
    <w:p w14:paraId="33576E67" w14:textId="77777777" w:rsidR="00AB5129" w:rsidRDefault="00D15209">
      <w:pPr>
        <w:pStyle w:val="Heading3"/>
      </w:pPr>
      <w:r>
        <w:t>assembly/windows/database_errors.asm</w:t>
      </w:r>
    </w:p>
    <w:p w14:paraId="3C3339F0" w14:textId="77777777" w:rsidR="00AB5129" w:rsidRDefault="00D15209">
      <w:pPr>
        <w:pStyle w:val="SourceCode"/>
        <w:keepNext/>
      </w:pPr>
      <w:r>
        <w:t>; Assembly for 64-bit Windows, written for NASM.</w:t>
      </w:r>
    </w:p>
    <w:p w14:paraId="144281D5" w14:textId="77777777" w:rsidR="00AB5129" w:rsidRDefault="00D15209">
      <w:pPr>
        <w:pStyle w:val="SourceCode"/>
        <w:keepNext/>
      </w:pPr>
      <w:r>
        <w:t>; Remember, extern names a library's functions; the mysql_ functions come</w:t>
      </w:r>
    </w:p>
    <w:p w14:paraId="567B9375" w14:textId="77777777" w:rsidR="00AB5129" w:rsidRDefault="00D15209">
      <w:pPr>
        <w:pStyle w:val="SourceCode"/>
      </w:pPr>
      <w:r>
        <w:t>; from libmysql, MySQL's C API.</w:t>
      </w:r>
    </w:p>
    <w:p w14:paraId="5DD4C97E" w14:textId="77777777" w:rsidR="00AB5129" w:rsidRDefault="00D15209">
      <w:pPr>
        <w:pStyle w:val="SourceCode"/>
      </w:pPr>
      <w:r>
        <w:t>default rel</w:t>
      </w:r>
    </w:p>
    <w:p w14:paraId="4742C662" w14:textId="77777777" w:rsidR="00AB5129" w:rsidRDefault="00D15209">
      <w:pPr>
        <w:pStyle w:val="SourceCode"/>
      </w:pPr>
      <w:r>
        <w:t>global main</w:t>
      </w:r>
    </w:p>
    <w:p w14:paraId="67C16EBF" w14:textId="77777777" w:rsidR="00AB5129" w:rsidRDefault="00D15209">
      <w:pPr>
        <w:pStyle w:val="SourceCode"/>
      </w:pPr>
      <w:r>
        <w:t>extern getenv</w:t>
      </w:r>
    </w:p>
    <w:p w14:paraId="02C28ABA" w14:textId="77777777" w:rsidR="00AB5129" w:rsidRDefault="00D15209">
      <w:pPr>
        <w:pStyle w:val="SourceCode"/>
      </w:pPr>
      <w:r>
        <w:t>extern printf</w:t>
      </w:r>
    </w:p>
    <w:p w14:paraId="7C50C647" w14:textId="77777777" w:rsidR="00AB5129" w:rsidRDefault="00D15209">
      <w:pPr>
        <w:pStyle w:val="SourceCode"/>
      </w:pPr>
      <w:r>
        <w:t>extern fprintf</w:t>
      </w:r>
    </w:p>
    <w:p w14:paraId="41D3814A" w14:textId="77777777" w:rsidR="00AB5129" w:rsidRDefault="00D15209">
      <w:pPr>
        <w:pStyle w:val="SourceCode"/>
      </w:pPr>
      <w:r>
        <w:t>extern strlen</w:t>
      </w:r>
    </w:p>
    <w:p w14:paraId="6A13C939" w14:textId="77777777" w:rsidR="00AB5129" w:rsidRDefault="00D15209">
      <w:pPr>
        <w:pStyle w:val="SourceCode"/>
      </w:pPr>
      <w:r>
        <w:t>extern __acrt_iob_func</w:t>
      </w:r>
    </w:p>
    <w:p w14:paraId="141B8BA4" w14:textId="77777777" w:rsidR="00AB5129" w:rsidRDefault="00D15209">
      <w:pPr>
        <w:pStyle w:val="SourceCode"/>
      </w:pPr>
      <w:r>
        <w:t>extern mysql_init</w:t>
      </w:r>
    </w:p>
    <w:p w14:paraId="7FC8D6AF" w14:textId="77777777" w:rsidR="00AB5129" w:rsidRDefault="00D15209">
      <w:pPr>
        <w:pStyle w:val="SourceCode"/>
      </w:pPr>
      <w:r>
        <w:t>extern mysql_real_connect</w:t>
      </w:r>
    </w:p>
    <w:p w14:paraId="56E0FC0C" w14:textId="77777777" w:rsidR="00AB5129" w:rsidRDefault="00D15209">
      <w:pPr>
        <w:pStyle w:val="SourceCode"/>
      </w:pPr>
      <w:r>
        <w:t>extern mysql_errno</w:t>
      </w:r>
    </w:p>
    <w:p w14:paraId="10323799" w14:textId="77777777" w:rsidR="00AB5129" w:rsidRDefault="00D15209">
      <w:pPr>
        <w:pStyle w:val="SourceCode"/>
      </w:pPr>
      <w:r>
        <w:t>extern mysql_error</w:t>
      </w:r>
    </w:p>
    <w:p w14:paraId="718B96E3" w14:textId="77777777" w:rsidR="00AB5129" w:rsidRDefault="00D15209">
      <w:pPr>
        <w:pStyle w:val="SourceCode"/>
      </w:pPr>
      <w:r>
        <w:t>extern mysql_close</w:t>
      </w:r>
    </w:p>
    <w:p w14:paraId="1328660C" w14:textId="77777777" w:rsidR="00AB5129" w:rsidRDefault="00D15209">
      <w:pPr>
        <w:pStyle w:val="SourceCode"/>
      </w:pPr>
      <w:r>
        <w:t>extern mysql_query</w:t>
      </w:r>
    </w:p>
    <w:p w14:paraId="0FDF9D46" w14:textId="77777777" w:rsidR="00AB5129" w:rsidRDefault="00D15209">
      <w:pPr>
        <w:pStyle w:val="SourceCode"/>
      </w:pPr>
      <w:r>
        <w:t>extern mysql_commit</w:t>
      </w:r>
    </w:p>
    <w:p w14:paraId="10A141C7" w14:textId="77777777" w:rsidR="00AB5129" w:rsidRDefault="00D15209">
      <w:pPr>
        <w:pStyle w:val="SourceCode"/>
      </w:pPr>
      <w:r>
        <w:t>extern mysql_rollback</w:t>
      </w:r>
    </w:p>
    <w:p w14:paraId="15651D60" w14:textId="77777777" w:rsidR="00AB5129" w:rsidRDefault="00D15209">
      <w:pPr>
        <w:pStyle w:val="SourceCode"/>
      </w:pPr>
      <w:r>
        <w:t>extern mysql_store_result</w:t>
      </w:r>
    </w:p>
    <w:p w14:paraId="6324BA8C" w14:textId="77777777" w:rsidR="00AB5129" w:rsidRDefault="00D15209">
      <w:pPr>
        <w:pStyle w:val="SourceCode"/>
      </w:pPr>
      <w:r>
        <w:t>extern mysql_fetch_row</w:t>
      </w:r>
    </w:p>
    <w:p w14:paraId="1315826D" w14:textId="77777777" w:rsidR="00AB5129" w:rsidRDefault="00D15209">
      <w:pPr>
        <w:pStyle w:val="SourceCode"/>
      </w:pPr>
      <w:r>
        <w:t>extern mysql_free_result</w:t>
      </w:r>
    </w:p>
    <w:p w14:paraId="3B3942D9" w14:textId="77777777" w:rsidR="00AB5129" w:rsidRDefault="00D15209">
      <w:pPr>
        <w:pStyle w:val="SourceCode"/>
      </w:pPr>
      <w:r>
        <w:t>extern mysql_stmt_init</w:t>
      </w:r>
    </w:p>
    <w:p w14:paraId="1EC661F7" w14:textId="77777777" w:rsidR="00AB5129" w:rsidRDefault="00D15209">
      <w:pPr>
        <w:pStyle w:val="SourceCode"/>
      </w:pPr>
      <w:r>
        <w:t>extern mysql_stmt_prepare</w:t>
      </w:r>
    </w:p>
    <w:p w14:paraId="3BA9001F" w14:textId="77777777" w:rsidR="00AB5129" w:rsidRDefault="00D15209">
      <w:pPr>
        <w:pStyle w:val="SourceCode"/>
      </w:pPr>
      <w:r>
        <w:t>extern mysql_stmt_bind_param</w:t>
      </w:r>
    </w:p>
    <w:p w14:paraId="5D76725D" w14:textId="77777777" w:rsidR="00AB5129" w:rsidRDefault="00D15209">
      <w:pPr>
        <w:pStyle w:val="SourceCode"/>
      </w:pPr>
      <w:r>
        <w:t>extern mysql_stmt_execute</w:t>
      </w:r>
    </w:p>
    <w:p w14:paraId="240E301B" w14:textId="77777777" w:rsidR="00AB5129" w:rsidRDefault="00D15209">
      <w:pPr>
        <w:pStyle w:val="SourceCode"/>
      </w:pPr>
      <w:r>
        <w:t>extern mysql_stmt_insert_id</w:t>
      </w:r>
    </w:p>
    <w:p w14:paraId="4F5838E0" w14:textId="77777777" w:rsidR="00AB5129" w:rsidRDefault="00D15209">
      <w:pPr>
        <w:pStyle w:val="SourceCode"/>
      </w:pPr>
      <w:r>
        <w:t>extern mysql_stmt_affected_rows</w:t>
      </w:r>
    </w:p>
    <w:p w14:paraId="068AC4A4" w14:textId="77777777" w:rsidR="00AB5129" w:rsidRDefault="00D15209">
      <w:pPr>
        <w:pStyle w:val="SourceCode"/>
      </w:pPr>
      <w:r>
        <w:t>extern mysql_stmt_errno</w:t>
      </w:r>
    </w:p>
    <w:p w14:paraId="14A68433" w14:textId="77777777" w:rsidR="00AB5129" w:rsidRDefault="00D15209">
      <w:pPr>
        <w:pStyle w:val="SourceCode"/>
      </w:pPr>
      <w:r>
        <w:t>extern mysql_stmt_error</w:t>
      </w:r>
    </w:p>
    <w:p w14:paraId="532A49FB" w14:textId="77777777" w:rsidR="00AB5129" w:rsidRDefault="00D15209">
      <w:pPr>
        <w:pStyle w:val="SourceCode"/>
      </w:pPr>
      <w:r>
        <w:t>extern mysql_stmt_close</w:t>
      </w:r>
    </w:p>
    <w:p w14:paraId="1864F788" w14:textId="77777777" w:rsidR="00AB5129" w:rsidRDefault="00AB5129">
      <w:pPr>
        <w:pStyle w:val="SourceCode"/>
      </w:pPr>
    </w:p>
    <w:p w14:paraId="7478CB9C" w14:textId="77777777" w:rsidR="00AB5129" w:rsidRDefault="00D15209">
      <w:pPr>
        <w:pStyle w:val="SourceCode"/>
      </w:pPr>
      <w:r>
        <w:t>; The lesson server's port, and a port where nothing listens. Remember,</w:t>
      </w:r>
    </w:p>
    <w:p w14:paraId="59280A25" w14:textId="77777777" w:rsidR="00AB5129" w:rsidRDefault="00D15209">
      <w:pPr>
        <w:pStyle w:val="SourceCode"/>
      </w:pPr>
      <w:r>
        <w:t>; equ = constant.</w:t>
      </w:r>
    </w:p>
    <w:p w14:paraId="701A0BA0" w14:textId="77777777" w:rsidR="00AB5129" w:rsidRDefault="00D15209">
      <w:pPr>
        <w:pStyle w:val="SourceCode"/>
      </w:pPr>
      <w:r>
        <w:t>PORT                equ 3306</w:t>
      </w:r>
    </w:p>
    <w:p w14:paraId="323CDF54" w14:textId="77777777" w:rsidR="00AB5129" w:rsidRDefault="00D15209">
      <w:pPr>
        <w:pStyle w:val="SourceCode"/>
      </w:pPr>
      <w:r>
        <w:t>WRONG_PORT          equ 3307</w:t>
      </w:r>
    </w:p>
    <w:p w14:paraId="64506A10" w14:textId="77777777" w:rsidR="00AB5129" w:rsidRDefault="00D15209">
      <w:pPr>
        <w:pStyle w:val="SourceCode"/>
      </w:pPr>
      <w:r>
        <w:t>; The client flag that makes an UPDATE report the rows it matched.</w:t>
      </w:r>
    </w:p>
    <w:p w14:paraId="7C01CBC3" w14:textId="77777777" w:rsidR="00AB5129" w:rsidRDefault="00D15209">
      <w:pPr>
        <w:pStyle w:val="SourceCode"/>
      </w:pPr>
      <w:r>
        <w:t>CLIENT_FOUND_ROWS   equ 2</w:t>
      </w:r>
    </w:p>
    <w:p w14:paraId="6BF303E1" w14:textId="77777777" w:rsidR="00AB5129" w:rsidRDefault="00D15209">
      <w:pPr>
        <w:pStyle w:val="SourceCode"/>
      </w:pPr>
      <w:r>
        <w:t>; Ids that no row has: no group 99 (the reset creates no groups) and no</w:t>
      </w:r>
    </w:p>
    <w:p w14:paraId="64E8BB4F" w14:textId="77777777" w:rsidR="00AB5129" w:rsidRDefault="00D15209">
      <w:pPr>
        <w:pStyle w:val="SourceCode"/>
      </w:pPr>
      <w:r>
        <w:t>; contact 99.</w:t>
      </w:r>
    </w:p>
    <w:p w14:paraId="4F66A72E" w14:textId="77777777" w:rsidR="00AB5129" w:rsidRDefault="00D15209">
      <w:pPr>
        <w:pStyle w:val="SourceCode"/>
      </w:pPr>
      <w:r>
        <w:t>MISSING_GROUP_ID    equ 99</w:t>
      </w:r>
    </w:p>
    <w:p w14:paraId="3028759D" w14:textId="77777777" w:rsidR="00AB5129" w:rsidRDefault="00D15209">
      <w:pPr>
        <w:pStyle w:val="SourceCode"/>
      </w:pPr>
      <w:r>
        <w:t>MISSING_CONTACT_ID  equ 99</w:t>
      </w:r>
    </w:p>
    <w:p w14:paraId="1B34E313" w14:textId="77777777" w:rsidR="00AB5129" w:rsidRDefault="00D15209">
      <w:pPr>
        <w:pStyle w:val="SourceCode"/>
      </w:pPr>
      <w:r>
        <w:t>; Remember, a MYSQL_BIND record is 104 bytes, with the value's address at</w:t>
      </w:r>
    </w:p>
    <w:p w14:paraId="56F81DFA" w14:textId="77777777" w:rsidR="00AB5129" w:rsidRDefault="00D15209">
      <w:pPr>
        <w:pStyle w:val="SourceCode"/>
      </w:pPr>
      <w:r>
        <w:t>; byte 16, its length at byte 64, and its type at byte 84.</w:t>
      </w:r>
    </w:p>
    <w:p w14:paraId="07A2E401" w14:textId="77777777" w:rsidR="00AB5129" w:rsidRDefault="00D15209">
      <w:pPr>
        <w:pStyle w:val="SourceCode"/>
      </w:pPr>
      <w:r>
        <w:t>BIND_SIZE           equ 104</w:t>
      </w:r>
    </w:p>
    <w:p w14:paraId="0F11A839" w14:textId="77777777" w:rsidR="00AB5129" w:rsidRDefault="00D15209">
      <w:pPr>
        <w:pStyle w:val="SourceCode"/>
      </w:pPr>
      <w:r>
        <w:t>BIND_BUFFER         equ 16</w:t>
      </w:r>
    </w:p>
    <w:p w14:paraId="336F4C7A" w14:textId="77777777" w:rsidR="00AB5129" w:rsidRDefault="00D15209">
      <w:pPr>
        <w:pStyle w:val="SourceCode"/>
      </w:pPr>
      <w:r>
        <w:t>BIND_LENGTH         equ 64</w:t>
      </w:r>
    </w:p>
    <w:p w14:paraId="4FD5BFE2" w14:textId="77777777" w:rsidR="00AB5129" w:rsidRDefault="00D15209">
      <w:pPr>
        <w:pStyle w:val="SourceCode"/>
      </w:pPr>
      <w:r>
        <w:t>BIND_TYPE           equ 84</w:t>
      </w:r>
    </w:p>
    <w:p w14:paraId="562F1997" w14:textId="77777777" w:rsidR="00AB5129" w:rsidRDefault="00D15209">
      <w:pPr>
        <w:pStyle w:val="SourceCode"/>
      </w:pPr>
      <w:r>
        <w:t>MYSQL_TYPE_STRING   equ 254</w:t>
      </w:r>
    </w:p>
    <w:p w14:paraId="67F5A38C" w14:textId="77777777" w:rsidR="00AB5129" w:rsidRDefault="00D15209">
      <w:pPr>
        <w:pStyle w:val="SourceCode"/>
      </w:pPr>
      <w:r>
        <w:t>MYSQL_TYPE_LONG     equ 3</w:t>
      </w:r>
    </w:p>
    <w:p w14:paraId="55902F10" w14:textId="77777777" w:rsidR="00AB5129" w:rsidRDefault="00AB5129">
      <w:pPr>
        <w:pStyle w:val="SourceCode"/>
      </w:pPr>
    </w:p>
    <w:p w14:paraId="176A66A9" w14:textId="77777777" w:rsidR="00AB5129" w:rsidRDefault="00D15209">
      <w:pPr>
        <w:pStyle w:val="SourceCode"/>
      </w:pPr>
      <w:r>
        <w:t>section .rdata</w:t>
      </w:r>
    </w:p>
    <w:p w14:paraId="67F11FCF" w14:textId="77777777" w:rsidR="00AB5129" w:rsidRDefault="00D15209">
      <w:pPr>
        <w:pStyle w:val="SourceCode"/>
      </w:pPr>
      <w:r>
        <w:t xml:space="preserve">    password_variable_name db "SPA_DB_PASSWORD", 0</w:t>
      </w:r>
    </w:p>
    <w:p w14:paraId="285E2DCE" w14:textId="77777777" w:rsidR="00AB5129" w:rsidRDefault="00D15209">
      <w:pPr>
        <w:pStyle w:val="SourceCode"/>
      </w:pPr>
      <w:r>
        <w:t xml:space="preserve">    ; The lesson server, account, and database.</w:t>
      </w:r>
    </w:p>
    <w:p w14:paraId="400FF700" w14:textId="77777777" w:rsidR="00AB5129" w:rsidRDefault="00D15209">
      <w:pPr>
        <w:pStyle w:val="SourceCode"/>
      </w:pPr>
      <w:r>
        <w:t xml:space="preserve">    host            db "127.0.0.1", 0</w:t>
      </w:r>
    </w:p>
    <w:p w14:paraId="3F83998F" w14:textId="77777777" w:rsidR="00AB5129" w:rsidRDefault="00D15209">
      <w:pPr>
        <w:pStyle w:val="SourceCode"/>
      </w:pPr>
      <w:r>
        <w:t xml:space="preserve">    user            db "devuser", 0</w:t>
      </w:r>
    </w:p>
    <w:p w14:paraId="36A6E5A1" w14:textId="77777777" w:rsidR="00AB5129" w:rsidRDefault="00D15209">
      <w:pPr>
        <w:pStyle w:val="SourceCode"/>
      </w:pPr>
      <w:r>
        <w:t xml:space="preserve">    database        db "spa_contacts", 0</w:t>
      </w:r>
    </w:p>
    <w:p w14:paraId="3BC433CB" w14:textId="77777777" w:rsidR="00AB5129" w:rsidRDefault="00D15209">
      <w:pPr>
        <w:pStyle w:val="SourceCode"/>
      </w:pPr>
      <w:r>
        <w:t xml:space="preserve">    ; Remember, INSERT leaves the AUTO_INCREMENT id out, the SET value</w:t>
      </w:r>
    </w:p>
    <w:p w14:paraId="7103D892" w14:textId="77777777" w:rsidR="00AB5129" w:rsidRDefault="00D15209">
      <w:pPr>
        <w:pStyle w:val="SourceCode"/>
      </w:pPr>
      <w:r>
        <w:t xml:space="preserve">    ; comes first (Lesson 4.11a), and COUNT(*) answers with one row</w:t>
      </w:r>
    </w:p>
    <w:p w14:paraId="3B985379" w14:textId="77777777" w:rsidR="00AB5129" w:rsidRDefault="00D15209">
      <w:pPr>
        <w:pStyle w:val="SourceCode"/>
      </w:pPr>
      <w:r>
        <w:t xml:space="preserve">    ; holding the number of rows (Lesson 4.10a). broken_count_sql has a</w:t>
      </w:r>
    </w:p>
    <w:p w14:paraId="5DC71B4D" w14:textId="77777777" w:rsidR="00AB5129" w:rsidRDefault="00D15209">
      <w:pPr>
        <w:pStyle w:val="SourceCode"/>
      </w:pPr>
      <w:r>
        <w:t xml:space="preserve">    ; typo, SELEC, on purpose.</w:t>
      </w:r>
    </w:p>
    <w:p w14:paraId="3A6F4AB7" w14:textId="77777777" w:rsidR="00AB5129" w:rsidRDefault="00D15209">
      <w:pPr>
        <w:pStyle w:val="SourceCode"/>
      </w:pPr>
      <w:r>
        <w:t xml:space="preserve">    insert_contact_sql db "INSERT INTO contacts_assembly (name, email) "</w:t>
      </w:r>
    </w:p>
    <w:p w14:paraId="5A921DFA" w14:textId="77777777" w:rsidR="00AB5129" w:rsidRDefault="00D15209">
      <w:pPr>
        <w:pStyle w:val="SourceCode"/>
      </w:pPr>
      <w:r>
        <w:t xml:space="preserve">                       db "VALUES (?, ?)", 0</w:t>
      </w:r>
    </w:p>
    <w:p w14:paraId="3294F54F" w14:textId="77777777" w:rsidR="00AB5129" w:rsidRDefault="00D15209">
      <w:pPr>
        <w:pStyle w:val="SourceCode"/>
      </w:pPr>
      <w:r>
        <w:t xml:space="preserve">    assign_group_sql db "UPDATE contacts_assembly SET group_id = ? "</w:t>
      </w:r>
    </w:p>
    <w:p w14:paraId="1793AA59" w14:textId="77777777" w:rsidR="00AB5129" w:rsidRDefault="00D15209">
      <w:pPr>
        <w:pStyle w:val="SourceCode"/>
      </w:pPr>
      <w:r>
        <w:t xml:space="preserve">                     db "WHERE id = ?", 0</w:t>
      </w:r>
    </w:p>
    <w:p w14:paraId="16FAD939" w14:textId="77777777" w:rsidR="00AB5129" w:rsidRDefault="00D15209">
      <w:pPr>
        <w:pStyle w:val="SourceCode"/>
      </w:pPr>
      <w:r>
        <w:t xml:space="preserve">    delete_contact_sql db "DELETE FROM contacts_assembly WHERE id = ?", 0</w:t>
      </w:r>
    </w:p>
    <w:p w14:paraId="306C1EB9" w14:textId="77777777" w:rsidR="00AB5129" w:rsidRDefault="00D15209">
      <w:pPr>
        <w:pStyle w:val="SourceCode"/>
      </w:pPr>
      <w:r>
        <w:t xml:space="preserve">    count_contacts_sql db "SELECT COUNT(*) AS total FROM contacts_assembly", 0</w:t>
      </w:r>
    </w:p>
    <w:p w14:paraId="3EE36FD5" w14:textId="77777777" w:rsidR="00AB5129" w:rsidRDefault="00D15209">
      <w:pPr>
        <w:pStyle w:val="SourceCode"/>
      </w:pPr>
      <w:r>
        <w:t xml:space="preserve">    broken_count_sql db "SELEC COUNT(*) AS total FROM contacts_assembly", 0</w:t>
      </w:r>
    </w:p>
    <w:p w14:paraId="364602F0" w14:textId="77777777" w:rsidR="00AB5129" w:rsidRDefault="00D15209">
      <w:pPr>
        <w:pStyle w:val="SourceCode"/>
      </w:pPr>
      <w:r>
        <w:t xml:space="preserve">    start_transaction_sql db "START TRANSACTION", 0</w:t>
      </w:r>
    </w:p>
    <w:p w14:paraId="36EB92BF" w14:textId="77777777" w:rsidR="00AB5129" w:rsidRDefault="00D15209">
      <w:pPr>
        <w:pStyle w:val="SourceCode"/>
      </w:pPr>
      <w:r>
        <w:t xml:space="preserve">    missing_password_line db "Error: SPA_DB_PASSWORD is not set", 10, 0</w:t>
      </w:r>
    </w:p>
    <w:p w14:paraId="06696FE6" w14:textId="77777777" w:rsidR="00AB5129" w:rsidRDefault="00D15209">
      <w:pPr>
        <w:pStyle w:val="SourceCode"/>
      </w:pPr>
      <w:r>
        <w:t xml:space="preserve">    out_of_memory_line db "Error: out of memory", 10, 0</w:t>
      </w:r>
    </w:p>
    <w:p w14:paraId="15F67B1C" w14:textId="77777777" w:rsidR="00AB5129" w:rsidRDefault="00D15209">
      <w:pPr>
        <w:pStyle w:val="SourceCode"/>
      </w:pPr>
      <w:r>
        <w:t xml:space="preserve">    error_line      db "Error: %s", 10, 0</w:t>
      </w:r>
    </w:p>
    <w:p w14:paraId="2BDDAFA0" w14:textId="77777777" w:rsidR="00AB5129" w:rsidRDefault="00D15209">
      <w:pPr>
        <w:pStyle w:val="SourceCode"/>
      </w:pPr>
      <w:r>
        <w:t xml:space="preserve">    connected_line  db "Connected to database %s", 10, 0</w:t>
      </w:r>
    </w:p>
    <w:p w14:paraId="72A7476B" w14:textId="77777777" w:rsidR="00AB5129" w:rsidRDefault="00D15209">
      <w:pPr>
        <w:pStyle w:val="SourceCode"/>
      </w:pPr>
      <w:r>
        <w:t xml:space="preserve">    inserted_contact_line db "Inserted contact %s with id %llu", 10, 0</w:t>
      </w:r>
    </w:p>
    <w:p w14:paraId="166BB9DA" w14:textId="77777777" w:rsidR="00AB5129" w:rsidRDefault="00D15209">
      <w:pPr>
        <w:pStyle w:val="SourceCode"/>
      </w:pPr>
      <w:r>
        <w:t xml:space="preserve">    assigned_line   db "Assigned contact %d to group %d "</w:t>
      </w:r>
    </w:p>
    <w:p w14:paraId="3DC59BEA" w14:textId="77777777" w:rsidR="00AB5129" w:rsidRDefault="00D15209">
      <w:pPr>
        <w:pStyle w:val="SourceCode"/>
      </w:pPr>
      <w:r>
        <w:t xml:space="preserve">                    db "(rows matched: %lld)", 10, 0</w:t>
      </w:r>
    </w:p>
    <w:p w14:paraId="60FB30EE" w14:textId="77777777" w:rsidR="00AB5129" w:rsidRDefault="00D15209">
      <w:pPr>
        <w:pStyle w:val="SourceCode"/>
      </w:pPr>
      <w:r>
        <w:t xml:space="preserve">    started_line    db "Started transaction", 10, 0</w:t>
      </w:r>
    </w:p>
    <w:p w14:paraId="1F90FAE5" w14:textId="77777777" w:rsidR="00AB5129" w:rsidRDefault="00D15209">
      <w:pPr>
        <w:pStyle w:val="SourceCode"/>
      </w:pPr>
      <w:r>
        <w:t xml:space="preserve">    committed_line  db "Committed", 10, 0</w:t>
      </w:r>
    </w:p>
    <w:p w14:paraId="17F5F444" w14:textId="77777777" w:rsidR="00AB5129" w:rsidRDefault="00D15209">
      <w:pPr>
        <w:pStyle w:val="SourceCode"/>
      </w:pPr>
      <w:r>
        <w:t xml:space="preserve">    rolled_back_line db "Rolled back", 10, 0</w:t>
      </w:r>
    </w:p>
    <w:p w14:paraId="51A89CB5" w14:textId="77777777" w:rsidR="00AB5129" w:rsidRDefault="00D15209">
      <w:pPr>
        <w:pStyle w:val="SourceCode"/>
      </w:pPr>
      <w:r>
        <w:t xml:space="preserve">    not_found_line  db "No contact with id %d (rows affected: %lld)", 10, 0</w:t>
      </w:r>
    </w:p>
    <w:p w14:paraId="4C90BAF2" w14:textId="77777777" w:rsidR="00AB5129" w:rsidRDefault="00D15209">
      <w:pPr>
        <w:pStyle w:val="SourceCode"/>
      </w:pPr>
      <w:r>
        <w:t xml:space="preserve">    deleted_line    db "Deleted contact %d (rows affected: %lld)", 10, 0</w:t>
      </w:r>
    </w:p>
    <w:p w14:paraId="6760C508" w14:textId="77777777" w:rsidR="00AB5129" w:rsidRDefault="00D15209">
      <w:pPr>
        <w:pStyle w:val="SourceCode"/>
      </w:pPr>
      <w:r>
        <w:t xml:space="preserve">    count_line      db "Contacts in the table: %s", 10, 0</w:t>
      </w:r>
    </w:p>
    <w:p w14:paraId="0673AC0F" w14:textId="77777777" w:rsidR="00AB5129" w:rsidRDefault="00D15209">
      <w:pPr>
        <w:pStyle w:val="SourceCode"/>
      </w:pPr>
      <w:r>
        <w:t xml:space="preserve">    ; The user's messages, one for each number user_message expects.</w:t>
      </w:r>
    </w:p>
    <w:p w14:paraId="1E9C815C" w14:textId="77777777" w:rsidR="00AB5129" w:rsidRDefault="00D15209">
      <w:pPr>
        <w:pStyle w:val="SourceCode"/>
      </w:pPr>
      <w:r>
        <w:t xml:space="preserve">    unreachable_text db "Cannot reach the database server. "</w:t>
      </w:r>
    </w:p>
    <w:p w14:paraId="751B6BF4" w14:textId="77777777" w:rsidR="00AB5129" w:rsidRDefault="00D15209">
      <w:pPr>
        <w:pStyle w:val="SourceCode"/>
      </w:pPr>
      <w:r>
        <w:t xml:space="preserve">                    db "Check the host and port.", 0</w:t>
      </w:r>
    </w:p>
    <w:p w14:paraId="38095F0F" w14:textId="77777777" w:rsidR="00AB5129" w:rsidRDefault="00D15209">
      <w:pPr>
        <w:pStyle w:val="SourceCode"/>
      </w:pPr>
      <w:r>
        <w:t xml:space="preserve">    refused_text    db "The database refused the user name or password.", 0</w:t>
      </w:r>
    </w:p>
    <w:p w14:paraId="5A90A02F" w14:textId="77777777" w:rsidR="00AB5129" w:rsidRDefault="00D15209">
      <w:pPr>
        <w:pStyle w:val="SourceCode"/>
      </w:pPr>
      <w:r>
        <w:t xml:space="preserve">    email_taken_text db "That email is already in use.", 0</w:t>
      </w:r>
    </w:p>
    <w:p w14:paraId="795E0DD4" w14:textId="77777777" w:rsidR="00AB5129" w:rsidRDefault="00D15209">
      <w:pPr>
        <w:pStyle w:val="SourceCode"/>
      </w:pPr>
      <w:r>
        <w:t xml:space="preserve">    no_group_text   db "That group does not exist.", 0</w:t>
      </w:r>
    </w:p>
    <w:p w14:paraId="2845674B" w14:textId="77777777" w:rsidR="00AB5129" w:rsidRDefault="00D15209">
      <w:pPr>
        <w:pStyle w:val="SourceCode"/>
      </w:pPr>
      <w:r>
        <w:t xml:space="preserve">    invalid_sql_text db "The program's SQL is invalid. "</w:t>
      </w:r>
    </w:p>
    <w:p w14:paraId="099863AB" w14:textId="77777777" w:rsidR="00AB5129" w:rsidRDefault="00D15209">
      <w:pPr>
        <w:pStyle w:val="SourceCode"/>
      </w:pPr>
      <w:r>
        <w:t xml:space="preserve">                    db "Please report this bug.", 0</w:t>
      </w:r>
    </w:p>
    <w:p w14:paraId="36344C2C" w14:textId="77777777" w:rsidR="00AB5129" w:rsidRDefault="00D15209">
      <w:pPr>
        <w:pStyle w:val="SourceCode"/>
      </w:pPr>
      <w:r>
        <w:t xml:space="preserve">    ada_name        db "Ada Lovelace", 0</w:t>
      </w:r>
    </w:p>
    <w:p w14:paraId="0F5AFE8B" w14:textId="77777777" w:rsidR="00AB5129" w:rsidRDefault="00D15209">
      <w:pPr>
        <w:pStyle w:val="SourceCode"/>
      </w:pPr>
      <w:r>
        <w:t xml:space="preserve">    ada_email       db "ada@example.com", 0</w:t>
      </w:r>
    </w:p>
    <w:p w14:paraId="30E3C3B5" w14:textId="77777777" w:rsidR="00AB5129" w:rsidRDefault="00D15209">
      <w:pPr>
        <w:pStyle w:val="SourceCode"/>
      </w:pPr>
      <w:r>
        <w:t xml:space="preserve">    edsger_name     db "Edsger Dijkstra", 0</w:t>
      </w:r>
    </w:p>
    <w:p w14:paraId="2CD7CCD9" w14:textId="77777777" w:rsidR="00AB5129" w:rsidRDefault="00D15209">
      <w:pPr>
        <w:pStyle w:val="SourceCode"/>
      </w:pPr>
      <w:r>
        <w:t xml:space="preserve">    edsger_email    db "edsger@example.com", 0</w:t>
      </w:r>
    </w:p>
    <w:p w14:paraId="6DDA6F5B" w14:textId="77777777" w:rsidR="00AB5129" w:rsidRDefault="00D15209">
      <w:pPr>
        <w:pStyle w:val="SourceCode"/>
      </w:pPr>
      <w:r>
        <w:t xml:space="preserve">    ; Each contact's fields: the addresses of its name and email, at +0</w:t>
      </w:r>
    </w:p>
    <w:p w14:paraId="6FEEDDAF" w14:textId="77777777" w:rsidR="00AB5129" w:rsidRDefault="00D15209">
      <w:pPr>
        <w:pStyle w:val="SourceCode"/>
      </w:pPr>
      <w:r>
        <w:t xml:space="preserve">    ; and +8 (Lesson 4.13a).</w:t>
      </w:r>
    </w:p>
    <w:p w14:paraId="39BB6482" w14:textId="77777777" w:rsidR="00AB5129" w:rsidRDefault="00D15209">
      <w:pPr>
        <w:pStyle w:val="SourceCode"/>
      </w:pPr>
      <w:r>
        <w:t xml:space="preserve">    ada_fields      dq ada_name, ada_email</w:t>
      </w:r>
    </w:p>
    <w:p w14:paraId="650B9249" w14:textId="77777777" w:rsidR="00AB5129" w:rsidRDefault="00D15209">
      <w:pPr>
        <w:pStyle w:val="SourceCode"/>
      </w:pPr>
      <w:r>
        <w:t xml:space="preserve">    edsger_fields   dq edsger_name, edsger_email</w:t>
      </w:r>
    </w:p>
    <w:p w14:paraId="07F7EA2B" w14:textId="77777777" w:rsidR="00AB5129" w:rsidRDefault="00AB5129">
      <w:pPr>
        <w:pStyle w:val="SourceCode"/>
      </w:pPr>
    </w:p>
    <w:p w14:paraId="4CDF1976" w14:textId="77777777" w:rsidR="00AB5129" w:rsidRDefault="00D15209">
      <w:pPr>
        <w:pStyle w:val="SourceCode"/>
      </w:pPr>
      <w:r>
        <w:t>section .bss</w:t>
      </w:r>
    </w:p>
    <w:p w14:paraId="25E0934B" w14:textId="77777777" w:rsidR="00AB5129" w:rsidRDefault="00D15209">
      <w:pPr>
        <w:pStyle w:val="SourceCode"/>
      </w:pPr>
      <w:r>
        <w:t xml:space="preserve">    contact_binds   resb 2 * BIND_SIZE</w:t>
      </w:r>
    </w:p>
    <w:p w14:paraId="337F6C67" w14:textId="77777777" w:rsidR="00AB5129" w:rsidRDefault="00D15209">
      <w:pPr>
        <w:pStyle w:val="SourceCode"/>
      </w:pPr>
      <w:r>
        <w:t xml:space="preserve">    assign_binds    resb 2 * BIND_SIZE</w:t>
      </w:r>
    </w:p>
    <w:p w14:paraId="3A6E8230" w14:textId="77777777" w:rsidR="00AB5129" w:rsidRDefault="00D15209">
      <w:pPr>
        <w:pStyle w:val="SourceCode"/>
      </w:pPr>
      <w:r>
        <w:t xml:space="preserve">    delete_binds    resb BIND_SIZE</w:t>
      </w:r>
    </w:p>
    <w:p w14:paraId="3C852BF4" w14:textId="77777777" w:rsidR="00AB5129" w:rsidRDefault="00D15209">
      <w:pPr>
        <w:pStyle w:val="SourceCode"/>
      </w:pPr>
      <w:r>
        <w:t xml:space="preserve">    group_id        resd 1</w:t>
      </w:r>
    </w:p>
    <w:p w14:paraId="5BF3F22D" w14:textId="77777777" w:rsidR="00AB5129" w:rsidRDefault="00D15209">
      <w:pPr>
        <w:pStyle w:val="SourceCode"/>
      </w:pPr>
      <w:r>
        <w:t xml:space="preserve">    contact_id      resd 1</w:t>
      </w:r>
    </w:p>
    <w:p w14:paraId="389E8D94" w14:textId="77777777" w:rsidR="00AB5129" w:rsidRDefault="00AB5129">
      <w:pPr>
        <w:pStyle w:val="SourceCode"/>
      </w:pPr>
    </w:p>
    <w:p w14:paraId="35AA2974" w14:textId="77777777" w:rsidR="00AB5129" w:rsidRDefault="00D15209">
      <w:pPr>
        <w:pStyle w:val="SourceCode"/>
      </w:pPr>
      <w:r>
        <w:t>section .text</w:t>
      </w:r>
    </w:p>
    <w:p w14:paraId="5C0513F1" w14:textId="77777777" w:rsidR="00AB5129" w:rsidRDefault="00AB5129">
      <w:pPr>
        <w:pStyle w:val="SourceCode"/>
      </w:pPr>
    </w:p>
    <w:p w14:paraId="49DAE55C" w14:textId="77777777" w:rsidR="00AB5129" w:rsidRDefault="00D15209">
      <w:pPr>
        <w:pStyle w:val="SourceCode"/>
      </w:pPr>
      <w:r>
        <w:t>; print_error: prints a format with one value on the error stream (Lesson</w:t>
      </w:r>
    </w:p>
    <w:p w14:paraId="6D9DC7F8" w14:textId="77777777" w:rsidR="00AB5129" w:rsidRDefault="00D15209">
      <w:pPr>
        <w:pStyle w:val="SourceCode"/>
      </w:pPr>
      <w:r>
        <w:t>; 4.2a's, with one value).</w:t>
      </w:r>
    </w:p>
    <w:p w14:paraId="590D7538" w14:textId="77777777" w:rsidR="00AB5129" w:rsidRDefault="00D15209">
      <w:pPr>
        <w:pStyle w:val="SourceCode"/>
      </w:pPr>
      <w:r>
        <w:t>;   in:      rcx = address of the format, rdx = the value</w:t>
      </w:r>
    </w:p>
    <w:p w14:paraId="7456D68F" w14:textId="77777777" w:rsidR="00AB5129" w:rsidRDefault="00D15209">
      <w:pPr>
        <w:pStyle w:val="SourceCode"/>
      </w:pPr>
      <w:r>
        <w:t>print_error:</w:t>
      </w:r>
    </w:p>
    <w:p w14:paraId="42721766" w14:textId="77777777" w:rsidR="00AB5129" w:rsidRDefault="00D15209">
      <w:pPr>
        <w:pStyle w:val="SourceCode"/>
      </w:pPr>
      <w:r>
        <w:t xml:space="preserve">    push rbx</w:t>
      </w:r>
    </w:p>
    <w:p w14:paraId="2DF869D0" w14:textId="77777777" w:rsidR="00AB5129" w:rsidRDefault="00D15209">
      <w:pPr>
        <w:pStyle w:val="SourceCode"/>
      </w:pPr>
      <w:r>
        <w:t xml:space="preserve">    push r12</w:t>
      </w:r>
    </w:p>
    <w:p w14:paraId="2E002E86" w14:textId="77777777" w:rsidR="00AB5129" w:rsidRDefault="00D15209">
      <w:pPr>
        <w:pStyle w:val="SourceCode"/>
      </w:pPr>
      <w:r>
        <w:t xml:space="preserve">    sub rsp, 40</w:t>
      </w:r>
    </w:p>
    <w:p w14:paraId="58059BFA" w14:textId="77777777" w:rsidR="00AB5129" w:rsidRDefault="00D15209">
      <w:pPr>
        <w:pStyle w:val="SourceCode"/>
      </w:pPr>
      <w:r>
        <w:t xml:space="preserve">    mov rbx, rcx</w:t>
      </w:r>
    </w:p>
    <w:p w14:paraId="6A3DA2BB" w14:textId="77777777" w:rsidR="00AB5129" w:rsidRDefault="00D15209">
      <w:pPr>
        <w:pStyle w:val="SourceCode"/>
      </w:pPr>
      <w:r>
        <w:t xml:space="preserve">    mov r12, rdx</w:t>
      </w:r>
    </w:p>
    <w:p w14:paraId="5998C2C3" w14:textId="77777777" w:rsidR="00AB5129" w:rsidRDefault="00D15209">
      <w:pPr>
        <w:pStyle w:val="SourceCode"/>
      </w:pPr>
      <w:r>
        <w:t xml:space="preserve">    mov ecx, 2</w:t>
      </w:r>
    </w:p>
    <w:p w14:paraId="5474A315" w14:textId="77777777" w:rsidR="00AB5129" w:rsidRDefault="00D15209">
      <w:pPr>
        <w:pStyle w:val="SourceCode"/>
      </w:pPr>
      <w:r>
        <w:t xml:space="preserve">    call __acrt_iob_func</w:t>
      </w:r>
    </w:p>
    <w:p w14:paraId="19A13A38" w14:textId="77777777" w:rsidR="00AB5129" w:rsidRDefault="00D15209">
      <w:pPr>
        <w:pStyle w:val="SourceCode"/>
      </w:pPr>
      <w:r>
        <w:t xml:space="preserve">    mov rcx, rax</w:t>
      </w:r>
    </w:p>
    <w:p w14:paraId="594324CC" w14:textId="77777777" w:rsidR="00AB5129" w:rsidRDefault="00D15209">
      <w:pPr>
        <w:pStyle w:val="SourceCode"/>
      </w:pPr>
      <w:r>
        <w:t xml:space="preserve">    mov rdx, rbx</w:t>
      </w:r>
    </w:p>
    <w:p w14:paraId="7FE7979F" w14:textId="77777777" w:rsidR="00AB5129" w:rsidRDefault="00D15209">
      <w:pPr>
        <w:pStyle w:val="SourceCode"/>
      </w:pPr>
      <w:r>
        <w:t xml:space="preserve">    mov r8, r12</w:t>
      </w:r>
    </w:p>
    <w:p w14:paraId="72B0B614" w14:textId="77777777" w:rsidR="00AB5129" w:rsidRDefault="00D15209">
      <w:pPr>
        <w:pStyle w:val="SourceCode"/>
      </w:pPr>
      <w:r>
        <w:t xml:space="preserve">    call fprintf</w:t>
      </w:r>
    </w:p>
    <w:p w14:paraId="00461F45" w14:textId="77777777" w:rsidR="00AB5129" w:rsidRDefault="00D15209">
      <w:pPr>
        <w:pStyle w:val="SourceCode"/>
      </w:pPr>
      <w:r>
        <w:t xml:space="preserve">    add rsp, 40</w:t>
      </w:r>
    </w:p>
    <w:p w14:paraId="1D2A533D" w14:textId="77777777" w:rsidR="00AB5129" w:rsidRDefault="00D15209">
      <w:pPr>
        <w:pStyle w:val="SourceCode"/>
      </w:pPr>
      <w:r>
        <w:t xml:space="preserve">    pop r12</w:t>
      </w:r>
    </w:p>
    <w:p w14:paraId="7BC81556" w14:textId="77777777" w:rsidR="00AB5129" w:rsidRDefault="00D15209">
      <w:pPr>
        <w:pStyle w:val="SourceCode"/>
      </w:pPr>
      <w:r>
        <w:t xml:space="preserve">    pop rbx</w:t>
      </w:r>
    </w:p>
    <w:p w14:paraId="45E78C16" w14:textId="77777777" w:rsidR="00AB5129" w:rsidRDefault="00D15209">
      <w:pPr>
        <w:pStyle w:val="SourceCode"/>
      </w:pPr>
      <w:r>
        <w:t xml:space="preserve">    ret</w:t>
      </w:r>
    </w:p>
    <w:p w14:paraId="5EF60DF8" w14:textId="77777777" w:rsidR="00AB5129" w:rsidRDefault="00AB5129">
      <w:pPr>
        <w:pStyle w:val="SourceCode"/>
      </w:pPr>
    </w:p>
    <w:p w14:paraId="2082C51A" w14:textId="77777777" w:rsidR="00AB5129" w:rsidRDefault="00D15209">
      <w:pPr>
        <w:pStyle w:val="SourceCode"/>
      </w:pPr>
      <w:r>
        <w:t>; user_message: turns an error number into a message for the user. Each</w:t>
      </w:r>
    </w:p>
    <w:p w14:paraId="53D04066" w14:textId="77777777" w:rsidR="00AB5129" w:rsidRDefault="00D15209">
      <w:pPr>
        <w:pStyle w:val="SourceCode"/>
      </w:pPr>
      <w:r>
        <w:t>; cmp is one number this program expects; any other gets the server's own</w:t>
      </w:r>
    </w:p>
    <w:p w14:paraId="77436D9B" w14:textId="77777777" w:rsidR="00AB5129" w:rsidRDefault="00D15209">
      <w:pPr>
        <w:pStyle w:val="SourceCode"/>
      </w:pPr>
      <w:r>
        <w:t>; message, so none goes unreported. It calls nothing: no stack setup.</w:t>
      </w:r>
    </w:p>
    <w:p w14:paraId="70D0CA5E" w14:textId="77777777" w:rsidR="00AB5129" w:rsidRDefault="00D15209">
      <w:pPr>
        <w:pStyle w:val="SourceCode"/>
      </w:pPr>
      <w:r>
        <w:t>;   in:      ecx = the error's number, rdx = the server's message</w:t>
      </w:r>
    </w:p>
    <w:p w14:paraId="14F06A1E" w14:textId="77777777" w:rsidR="00AB5129" w:rsidRDefault="00D15209">
      <w:pPr>
        <w:pStyle w:val="SourceCode"/>
      </w:pPr>
      <w:r>
        <w:t>;   out:     rax = the address of the message to print</w:t>
      </w:r>
    </w:p>
    <w:p w14:paraId="6623BF03" w14:textId="77777777" w:rsidR="00AB5129" w:rsidRDefault="00D15209">
      <w:pPr>
        <w:pStyle w:val="SourceCode"/>
      </w:pPr>
      <w:r>
        <w:t>user_message:</w:t>
      </w:r>
    </w:p>
    <w:p w14:paraId="0463C630" w14:textId="77777777" w:rsidR="00AB5129" w:rsidRDefault="00D15209">
      <w:pPr>
        <w:pStyle w:val="SourceCode"/>
      </w:pPr>
      <w:r>
        <w:t xml:space="preserve">    lea rax, [unreachable_text]</w:t>
      </w:r>
    </w:p>
    <w:p w14:paraId="02B6C8BA" w14:textId="77777777" w:rsidR="00AB5129" w:rsidRDefault="00D15209">
      <w:pPr>
        <w:pStyle w:val="SourceCode"/>
      </w:pPr>
      <w:r>
        <w:t xml:space="preserve">    cmp ecx, 2003</w:t>
      </w:r>
    </w:p>
    <w:p w14:paraId="393F3E45" w14:textId="77777777" w:rsidR="00AB5129" w:rsidRDefault="00D15209">
      <w:pPr>
        <w:pStyle w:val="SourceCode"/>
      </w:pPr>
      <w:r>
        <w:t xml:space="preserve">    je .return</w:t>
      </w:r>
    </w:p>
    <w:p w14:paraId="4A44A779" w14:textId="77777777" w:rsidR="00AB5129" w:rsidRDefault="00D15209">
      <w:pPr>
        <w:pStyle w:val="SourceCode"/>
      </w:pPr>
      <w:r>
        <w:t xml:space="preserve">    lea rax, [refused_text]</w:t>
      </w:r>
    </w:p>
    <w:p w14:paraId="46D9A599" w14:textId="77777777" w:rsidR="00AB5129" w:rsidRDefault="00D15209">
      <w:pPr>
        <w:pStyle w:val="SourceCode"/>
      </w:pPr>
      <w:r>
        <w:t xml:space="preserve">    cmp ecx, 1045</w:t>
      </w:r>
    </w:p>
    <w:p w14:paraId="26B2B3DA" w14:textId="77777777" w:rsidR="00AB5129" w:rsidRDefault="00D15209">
      <w:pPr>
        <w:pStyle w:val="SourceCode"/>
      </w:pPr>
      <w:r>
        <w:t xml:space="preserve">    je .return</w:t>
      </w:r>
    </w:p>
    <w:p w14:paraId="30AA80CC" w14:textId="77777777" w:rsidR="00AB5129" w:rsidRDefault="00D15209">
      <w:pPr>
        <w:pStyle w:val="SourceCode"/>
      </w:pPr>
      <w:r>
        <w:t xml:space="preserve">    lea rax, [email_taken_text]</w:t>
      </w:r>
    </w:p>
    <w:p w14:paraId="181BDA58" w14:textId="77777777" w:rsidR="00AB5129" w:rsidRDefault="00D15209">
      <w:pPr>
        <w:pStyle w:val="SourceCode"/>
      </w:pPr>
      <w:r>
        <w:t xml:space="preserve">    cmp ecx, 1062</w:t>
      </w:r>
    </w:p>
    <w:p w14:paraId="7F941956" w14:textId="77777777" w:rsidR="00AB5129" w:rsidRDefault="00D15209">
      <w:pPr>
        <w:pStyle w:val="SourceCode"/>
      </w:pPr>
      <w:r>
        <w:t xml:space="preserve">    je .return</w:t>
      </w:r>
    </w:p>
    <w:p w14:paraId="6F9D015C" w14:textId="77777777" w:rsidR="00AB5129" w:rsidRDefault="00D15209">
      <w:pPr>
        <w:pStyle w:val="SourceCode"/>
      </w:pPr>
      <w:r>
        <w:t xml:space="preserve">    lea rax, [no_group_text]</w:t>
      </w:r>
    </w:p>
    <w:p w14:paraId="754A0FD8" w14:textId="77777777" w:rsidR="00AB5129" w:rsidRDefault="00D15209">
      <w:pPr>
        <w:pStyle w:val="SourceCode"/>
      </w:pPr>
      <w:r>
        <w:t xml:space="preserve">    cmp ecx, 1452</w:t>
      </w:r>
    </w:p>
    <w:p w14:paraId="354EC130" w14:textId="77777777" w:rsidR="00AB5129" w:rsidRDefault="00D15209">
      <w:pPr>
        <w:pStyle w:val="SourceCode"/>
      </w:pPr>
      <w:r>
        <w:t xml:space="preserve">    je .return</w:t>
      </w:r>
    </w:p>
    <w:p w14:paraId="295621AF" w14:textId="77777777" w:rsidR="00AB5129" w:rsidRDefault="00D15209">
      <w:pPr>
        <w:pStyle w:val="SourceCode"/>
      </w:pPr>
      <w:r>
        <w:t xml:space="preserve">    lea rax, [invalid_sql_text]</w:t>
      </w:r>
    </w:p>
    <w:p w14:paraId="685708D8" w14:textId="77777777" w:rsidR="00AB5129" w:rsidRDefault="00D15209">
      <w:pPr>
        <w:pStyle w:val="SourceCode"/>
      </w:pPr>
      <w:r>
        <w:t xml:space="preserve">    cmp ecx, 1064</w:t>
      </w:r>
    </w:p>
    <w:p w14:paraId="6DFB313D" w14:textId="77777777" w:rsidR="00AB5129" w:rsidRDefault="00D15209">
      <w:pPr>
        <w:pStyle w:val="SourceCode"/>
      </w:pPr>
      <w:r>
        <w:t xml:space="preserve">    je .return</w:t>
      </w:r>
    </w:p>
    <w:p w14:paraId="589CEB24" w14:textId="77777777" w:rsidR="00AB5129" w:rsidRDefault="00D15209">
      <w:pPr>
        <w:pStyle w:val="SourceCode"/>
      </w:pPr>
      <w:r>
        <w:t xml:space="preserve">    mov rax, rdx</w:t>
      </w:r>
    </w:p>
    <w:p w14:paraId="16F5B932" w14:textId="77777777" w:rsidR="00AB5129" w:rsidRDefault="00D15209">
      <w:pPr>
        <w:pStyle w:val="SourceCode"/>
      </w:pPr>
      <w:r>
        <w:t>.return:</w:t>
      </w:r>
    </w:p>
    <w:p w14:paraId="6BCE62F7" w14:textId="77777777" w:rsidR="00AB5129" w:rsidRDefault="00D15209">
      <w:pPr>
        <w:pStyle w:val="SourceCode"/>
      </w:pPr>
      <w:r>
        <w:t xml:space="preserve">    ret</w:t>
      </w:r>
    </w:p>
    <w:p w14:paraId="67B79996" w14:textId="77777777" w:rsidR="00AB5129" w:rsidRDefault="00AB5129">
      <w:pPr>
        <w:pStyle w:val="SourceCode"/>
      </w:pPr>
    </w:p>
    <w:p w14:paraId="098BF313" w14:textId="77777777" w:rsidR="00AB5129" w:rsidRDefault="00D15209">
      <w:pPr>
        <w:pStyle w:val="SourceCode"/>
      </w:pPr>
      <w:r>
        <w:t>; report_error: prints one Error line for a failure.</w:t>
      </w:r>
    </w:p>
    <w:p w14:paraId="58F8E2BD" w14:textId="77777777" w:rsidR="00AB5129" w:rsidRDefault="00D15209">
      <w:pPr>
        <w:pStyle w:val="SourceCode"/>
      </w:pPr>
      <w:r>
        <w:t>;   in:      ecx = the error's number, rdx = the server's message</w:t>
      </w:r>
    </w:p>
    <w:p w14:paraId="5F1F4766" w14:textId="77777777" w:rsidR="00AB5129" w:rsidRDefault="00D15209">
      <w:pPr>
        <w:pStyle w:val="SourceCode"/>
      </w:pPr>
      <w:r>
        <w:t>report_error:</w:t>
      </w:r>
    </w:p>
    <w:p w14:paraId="4E02EC9F" w14:textId="77777777" w:rsidR="00AB5129" w:rsidRDefault="00D15209">
      <w:pPr>
        <w:pStyle w:val="SourceCode"/>
      </w:pPr>
      <w:r>
        <w:t xml:space="preserve">    sub rsp, 40</w:t>
      </w:r>
    </w:p>
    <w:p w14:paraId="613C5E0F" w14:textId="77777777" w:rsidR="00AB5129" w:rsidRDefault="00D15209">
      <w:pPr>
        <w:pStyle w:val="SourceCode"/>
      </w:pPr>
      <w:r>
        <w:t xml:space="preserve">    call user_message</w:t>
      </w:r>
    </w:p>
    <w:p w14:paraId="63F15E88" w14:textId="77777777" w:rsidR="00AB5129" w:rsidRDefault="00D15209">
      <w:pPr>
        <w:pStyle w:val="SourceCode"/>
      </w:pPr>
      <w:r>
        <w:t xml:space="preserve">    lea rcx, [error_line]</w:t>
      </w:r>
    </w:p>
    <w:p w14:paraId="3DC475A0" w14:textId="77777777" w:rsidR="00AB5129" w:rsidRDefault="00D15209">
      <w:pPr>
        <w:pStyle w:val="SourceCode"/>
      </w:pPr>
      <w:r>
        <w:t xml:space="preserve">    mov rdx, rax</w:t>
      </w:r>
    </w:p>
    <w:p w14:paraId="34E15C62" w14:textId="77777777" w:rsidR="00AB5129" w:rsidRDefault="00D15209">
      <w:pPr>
        <w:pStyle w:val="SourceCode"/>
      </w:pPr>
      <w:r>
        <w:t xml:space="preserve">    call print_error</w:t>
      </w:r>
    </w:p>
    <w:p w14:paraId="44A1EC99" w14:textId="77777777" w:rsidR="00AB5129" w:rsidRDefault="00D15209">
      <w:pPr>
        <w:pStyle w:val="SourceCode"/>
      </w:pPr>
      <w:r>
        <w:t xml:space="preserve">    add rsp, 40</w:t>
      </w:r>
    </w:p>
    <w:p w14:paraId="12FE90FC" w14:textId="77777777" w:rsidR="00AB5129" w:rsidRDefault="00D15209">
      <w:pPr>
        <w:pStyle w:val="SourceCode"/>
      </w:pPr>
      <w:r>
        <w:t xml:space="preserve">    ret</w:t>
      </w:r>
    </w:p>
    <w:p w14:paraId="4B0CE07F" w14:textId="77777777" w:rsidR="00AB5129" w:rsidRDefault="00AB5129">
      <w:pPr>
        <w:pStyle w:val="SourceCode"/>
      </w:pPr>
    </w:p>
    <w:p w14:paraId="480D56E1" w14:textId="77777777" w:rsidR="00AB5129" w:rsidRDefault="00D15209">
      <w:pPr>
        <w:pStyle w:val="SourceCode"/>
      </w:pPr>
      <w:r>
        <w:t>; report_connection_error: reports the failure kept in a connection</w:t>
      </w:r>
    </w:p>
    <w:p w14:paraId="42CAE169" w14:textId="77777777" w:rsidR="00AB5129" w:rsidRDefault="00D15209">
      <w:pPr>
        <w:pStyle w:val="SourceCode"/>
      </w:pPr>
      <w:r>
        <w:t>; handle, by mysql_real_connect or mysql_query: its number from</w:t>
      </w:r>
    </w:p>
    <w:p w14:paraId="7C3653A8" w14:textId="77777777" w:rsidR="00AB5129" w:rsidRDefault="00D15209">
      <w:pPr>
        <w:pStyle w:val="SourceCode"/>
      </w:pPr>
      <w:r>
        <w:t>; mysql_errno, and its message from mysql_error.</w:t>
      </w:r>
    </w:p>
    <w:p w14:paraId="4B343E0E" w14:textId="77777777" w:rsidR="00AB5129" w:rsidRDefault="00D15209">
      <w:pPr>
        <w:pStyle w:val="SourceCode"/>
      </w:pPr>
      <w:r>
        <w:t>;   in:      rcx = the connection handle</w:t>
      </w:r>
    </w:p>
    <w:p w14:paraId="2E3D79D3" w14:textId="77777777" w:rsidR="00AB5129" w:rsidRDefault="00D15209">
      <w:pPr>
        <w:pStyle w:val="SourceCode"/>
      </w:pPr>
      <w:r>
        <w:t>; rbx keeps the handle and r12d the number.</w:t>
      </w:r>
    </w:p>
    <w:p w14:paraId="07776C39" w14:textId="77777777" w:rsidR="00AB5129" w:rsidRDefault="00D15209">
      <w:pPr>
        <w:pStyle w:val="SourceCode"/>
      </w:pPr>
      <w:r>
        <w:t>report_connection_error:</w:t>
      </w:r>
    </w:p>
    <w:p w14:paraId="0B7F6EA6" w14:textId="77777777" w:rsidR="00AB5129" w:rsidRDefault="00D15209">
      <w:pPr>
        <w:pStyle w:val="SourceCode"/>
      </w:pPr>
      <w:r>
        <w:t xml:space="preserve">    push rbx</w:t>
      </w:r>
    </w:p>
    <w:p w14:paraId="32C482AA" w14:textId="77777777" w:rsidR="00AB5129" w:rsidRDefault="00D15209">
      <w:pPr>
        <w:pStyle w:val="SourceCode"/>
      </w:pPr>
      <w:r>
        <w:t xml:space="preserve">    push r12</w:t>
      </w:r>
    </w:p>
    <w:p w14:paraId="37D57B9D" w14:textId="77777777" w:rsidR="00AB5129" w:rsidRDefault="00D15209">
      <w:pPr>
        <w:pStyle w:val="SourceCode"/>
      </w:pPr>
      <w:r>
        <w:t xml:space="preserve">    sub rsp, 40</w:t>
      </w:r>
    </w:p>
    <w:p w14:paraId="13F4174C" w14:textId="77777777" w:rsidR="00AB5129" w:rsidRDefault="00D15209">
      <w:pPr>
        <w:pStyle w:val="SourceCode"/>
      </w:pPr>
      <w:r>
        <w:t xml:space="preserve">    mov rbx, rcx</w:t>
      </w:r>
    </w:p>
    <w:p w14:paraId="162E693F" w14:textId="77777777" w:rsidR="00AB5129" w:rsidRDefault="00D15209">
      <w:pPr>
        <w:pStyle w:val="SourceCode"/>
      </w:pPr>
      <w:r>
        <w:t xml:space="preserve">    call mysql_errno</w:t>
      </w:r>
    </w:p>
    <w:p w14:paraId="0D8856EE" w14:textId="77777777" w:rsidR="00AB5129" w:rsidRDefault="00D15209">
      <w:pPr>
        <w:pStyle w:val="SourceCode"/>
      </w:pPr>
      <w:r>
        <w:t xml:space="preserve">    mov r12d, eax</w:t>
      </w:r>
    </w:p>
    <w:p w14:paraId="427B8F0D" w14:textId="77777777" w:rsidR="00AB5129" w:rsidRDefault="00D15209">
      <w:pPr>
        <w:pStyle w:val="SourceCode"/>
      </w:pPr>
      <w:r>
        <w:t xml:space="preserve">    mov rcx, rbx</w:t>
      </w:r>
    </w:p>
    <w:p w14:paraId="192BAE1B" w14:textId="77777777" w:rsidR="00AB5129" w:rsidRDefault="00D15209">
      <w:pPr>
        <w:pStyle w:val="SourceCode"/>
      </w:pPr>
      <w:r>
        <w:t xml:space="preserve">    call mysql_error</w:t>
      </w:r>
    </w:p>
    <w:p w14:paraId="3BC3071E" w14:textId="77777777" w:rsidR="00AB5129" w:rsidRDefault="00D15209">
      <w:pPr>
        <w:pStyle w:val="SourceCode"/>
      </w:pPr>
      <w:r>
        <w:t xml:space="preserve">    mov ecx, r12d</w:t>
      </w:r>
    </w:p>
    <w:p w14:paraId="43F4E469" w14:textId="77777777" w:rsidR="00AB5129" w:rsidRDefault="00D15209">
      <w:pPr>
        <w:pStyle w:val="SourceCode"/>
      </w:pPr>
      <w:r>
        <w:t xml:space="preserve">    mov rdx, rax</w:t>
      </w:r>
    </w:p>
    <w:p w14:paraId="24EB7A2C" w14:textId="77777777" w:rsidR="00AB5129" w:rsidRDefault="00D15209">
      <w:pPr>
        <w:pStyle w:val="SourceCode"/>
      </w:pPr>
      <w:r>
        <w:t xml:space="preserve">    call report_error</w:t>
      </w:r>
    </w:p>
    <w:p w14:paraId="78BA9E48" w14:textId="77777777" w:rsidR="00AB5129" w:rsidRDefault="00D15209">
      <w:pPr>
        <w:pStyle w:val="SourceCode"/>
      </w:pPr>
      <w:r>
        <w:t xml:space="preserve">    add rsp, 40</w:t>
      </w:r>
    </w:p>
    <w:p w14:paraId="2A57281E" w14:textId="77777777" w:rsidR="00AB5129" w:rsidRDefault="00D15209">
      <w:pPr>
        <w:pStyle w:val="SourceCode"/>
      </w:pPr>
      <w:r>
        <w:t xml:space="preserve">    pop r12</w:t>
      </w:r>
    </w:p>
    <w:p w14:paraId="6CAAD964" w14:textId="77777777" w:rsidR="00AB5129" w:rsidRDefault="00D15209">
      <w:pPr>
        <w:pStyle w:val="SourceCode"/>
      </w:pPr>
      <w:r>
        <w:t xml:space="preserve">    pop rbx</w:t>
      </w:r>
    </w:p>
    <w:p w14:paraId="7162D101" w14:textId="77777777" w:rsidR="00AB5129" w:rsidRDefault="00D15209">
      <w:pPr>
        <w:pStyle w:val="SourceCode"/>
      </w:pPr>
      <w:r>
        <w:t xml:space="preserve">    ret</w:t>
      </w:r>
    </w:p>
    <w:p w14:paraId="76F900FB" w14:textId="77777777" w:rsidR="00AB5129" w:rsidRDefault="00AB5129">
      <w:pPr>
        <w:pStyle w:val="SourceCode"/>
      </w:pPr>
    </w:p>
    <w:p w14:paraId="49A7937F" w14:textId="77777777" w:rsidR="00AB5129" w:rsidRDefault="00D15209">
      <w:pPr>
        <w:pStyle w:val="SourceCode"/>
      </w:pPr>
      <w:r>
        <w:t>; report_statement_error: reports the failure kept in a statement handle:</w:t>
      </w:r>
    </w:p>
    <w:p w14:paraId="3CD241C8" w14:textId="77777777" w:rsidR="00AB5129" w:rsidRDefault="00D15209">
      <w:pPr>
        <w:pStyle w:val="SourceCode"/>
      </w:pPr>
      <w:r>
        <w:t>; its number from mysql_stmt_errno, and its message from</w:t>
      </w:r>
    </w:p>
    <w:p w14:paraId="69327CE8" w14:textId="77777777" w:rsidR="00AB5129" w:rsidRDefault="00D15209">
      <w:pPr>
        <w:pStyle w:val="SourceCode"/>
      </w:pPr>
      <w:r>
        <w:t>; mysql_stmt_error.</w:t>
      </w:r>
    </w:p>
    <w:p w14:paraId="50EEB5A9" w14:textId="77777777" w:rsidR="00AB5129" w:rsidRDefault="00D15209">
      <w:pPr>
        <w:pStyle w:val="SourceCode"/>
      </w:pPr>
      <w:r>
        <w:t>;   in:      rcx = the statement handle</w:t>
      </w:r>
    </w:p>
    <w:p w14:paraId="70BBE504" w14:textId="77777777" w:rsidR="00AB5129" w:rsidRDefault="00D15209">
      <w:pPr>
        <w:pStyle w:val="SourceCode"/>
      </w:pPr>
      <w:r>
        <w:t>; rbx keeps the handle and r12d the number.</w:t>
      </w:r>
    </w:p>
    <w:p w14:paraId="734DB55F" w14:textId="77777777" w:rsidR="00AB5129" w:rsidRDefault="00D15209">
      <w:pPr>
        <w:pStyle w:val="SourceCode"/>
      </w:pPr>
      <w:r>
        <w:t>report_statement_error:</w:t>
      </w:r>
    </w:p>
    <w:p w14:paraId="07340583" w14:textId="77777777" w:rsidR="00AB5129" w:rsidRDefault="00D15209">
      <w:pPr>
        <w:pStyle w:val="SourceCode"/>
      </w:pPr>
      <w:r>
        <w:t xml:space="preserve">    push rbx</w:t>
      </w:r>
    </w:p>
    <w:p w14:paraId="71C419C6" w14:textId="77777777" w:rsidR="00AB5129" w:rsidRDefault="00D15209">
      <w:pPr>
        <w:pStyle w:val="SourceCode"/>
      </w:pPr>
      <w:r>
        <w:t xml:space="preserve">    push r12</w:t>
      </w:r>
    </w:p>
    <w:p w14:paraId="0B1DC110" w14:textId="77777777" w:rsidR="00AB5129" w:rsidRDefault="00D15209">
      <w:pPr>
        <w:pStyle w:val="SourceCode"/>
      </w:pPr>
      <w:r>
        <w:t xml:space="preserve">    sub rsp, 40</w:t>
      </w:r>
    </w:p>
    <w:p w14:paraId="0F84274E" w14:textId="77777777" w:rsidR="00AB5129" w:rsidRDefault="00D15209">
      <w:pPr>
        <w:pStyle w:val="SourceCode"/>
      </w:pPr>
      <w:r>
        <w:t xml:space="preserve">    mov rbx, rcx</w:t>
      </w:r>
    </w:p>
    <w:p w14:paraId="5BE4A06B" w14:textId="77777777" w:rsidR="00AB5129" w:rsidRDefault="00D15209">
      <w:pPr>
        <w:pStyle w:val="SourceCode"/>
      </w:pPr>
      <w:r>
        <w:t xml:space="preserve">    call mysql_stmt_errno</w:t>
      </w:r>
    </w:p>
    <w:p w14:paraId="6CEB14D7" w14:textId="77777777" w:rsidR="00AB5129" w:rsidRDefault="00D15209">
      <w:pPr>
        <w:pStyle w:val="SourceCode"/>
      </w:pPr>
      <w:r>
        <w:t xml:space="preserve">    mov r12d, eax</w:t>
      </w:r>
    </w:p>
    <w:p w14:paraId="118B727F" w14:textId="77777777" w:rsidR="00AB5129" w:rsidRDefault="00D15209">
      <w:pPr>
        <w:pStyle w:val="SourceCode"/>
      </w:pPr>
      <w:r>
        <w:t xml:space="preserve">    mov rcx, rbx</w:t>
      </w:r>
    </w:p>
    <w:p w14:paraId="2DB42550" w14:textId="77777777" w:rsidR="00AB5129" w:rsidRDefault="00D15209">
      <w:pPr>
        <w:pStyle w:val="SourceCode"/>
      </w:pPr>
      <w:r>
        <w:t xml:space="preserve">    call mysql_stmt_error</w:t>
      </w:r>
    </w:p>
    <w:p w14:paraId="73084A39" w14:textId="77777777" w:rsidR="00AB5129" w:rsidRDefault="00D15209">
      <w:pPr>
        <w:pStyle w:val="SourceCode"/>
      </w:pPr>
      <w:r>
        <w:t xml:space="preserve">    mov ecx, r12d</w:t>
      </w:r>
    </w:p>
    <w:p w14:paraId="20145695" w14:textId="77777777" w:rsidR="00AB5129" w:rsidRDefault="00D15209">
      <w:pPr>
        <w:pStyle w:val="SourceCode"/>
      </w:pPr>
      <w:r>
        <w:t xml:space="preserve">    mov rdx, rax</w:t>
      </w:r>
    </w:p>
    <w:p w14:paraId="474A5EEE" w14:textId="77777777" w:rsidR="00AB5129" w:rsidRDefault="00D15209">
      <w:pPr>
        <w:pStyle w:val="SourceCode"/>
      </w:pPr>
      <w:r>
        <w:t xml:space="preserve">    call report_error</w:t>
      </w:r>
    </w:p>
    <w:p w14:paraId="0B28B146" w14:textId="77777777" w:rsidR="00AB5129" w:rsidRDefault="00D15209">
      <w:pPr>
        <w:pStyle w:val="SourceCode"/>
      </w:pPr>
      <w:r>
        <w:t xml:space="preserve">    add rsp, 40</w:t>
      </w:r>
    </w:p>
    <w:p w14:paraId="3325719E" w14:textId="77777777" w:rsidR="00AB5129" w:rsidRDefault="00D15209">
      <w:pPr>
        <w:pStyle w:val="SourceCode"/>
      </w:pPr>
      <w:r>
        <w:t xml:space="preserve">    pop r12</w:t>
      </w:r>
    </w:p>
    <w:p w14:paraId="3E84942A" w14:textId="77777777" w:rsidR="00AB5129" w:rsidRDefault="00D15209">
      <w:pPr>
        <w:pStyle w:val="SourceCode"/>
      </w:pPr>
      <w:r>
        <w:t xml:space="preserve">    pop rbx</w:t>
      </w:r>
    </w:p>
    <w:p w14:paraId="7F34D9F5" w14:textId="77777777" w:rsidR="00AB5129" w:rsidRDefault="00D15209">
      <w:pPr>
        <w:pStyle w:val="SourceCode"/>
      </w:pPr>
      <w:r>
        <w:t xml:space="preserve">    ret</w:t>
      </w:r>
    </w:p>
    <w:p w14:paraId="299A8FE1" w14:textId="77777777" w:rsidR="00AB5129" w:rsidRDefault="00AB5129">
      <w:pPr>
        <w:pStyle w:val="SourceCode"/>
      </w:pPr>
    </w:p>
    <w:p w14:paraId="298E7897" w14:textId="77777777" w:rsidR="00AB5129" w:rsidRDefault="00D15209">
      <w:pPr>
        <w:pStyle w:val="SourceCode"/>
      </w:pPr>
      <w:r>
        <w:t>; connect_database: connects on the given port, with CLIENT_FOUND_ROWS.</w:t>
      </w:r>
    </w:p>
    <w:p w14:paraId="59B50821" w14:textId="77777777" w:rsidR="00AB5129" w:rsidRDefault="00D15209">
      <w:pPr>
        <w:pStyle w:val="SourceCode"/>
      </w:pPr>
      <w:r>
        <w:t>;   in:      rcx = the connection handle, rdx = the password, r8d = the port</w:t>
      </w:r>
    </w:p>
    <w:p w14:paraId="1105BA93" w14:textId="77777777" w:rsidR="00AB5129" w:rsidRDefault="00D15209">
      <w:pPr>
        <w:pStyle w:val="SourceCode"/>
      </w:pPr>
      <w:r>
        <w:t>;   out:     eax = 0, or -1; the handle then keeps the failure for mysql_errno</w:t>
      </w:r>
    </w:p>
    <w:p w14:paraId="23D3520D" w14:textId="77777777" w:rsidR="00AB5129" w:rsidRDefault="00D15209">
      <w:pPr>
        <w:pStyle w:val="SourceCode"/>
      </w:pPr>
      <w:r>
        <w:t>; Remember, mov eax, r8d zeroes rax's upper half, so [rsp + 40] gets the</w:t>
      </w:r>
    </w:p>
    <w:p w14:paraId="7CFF7C7C" w14:textId="77777777" w:rsidR="00AB5129" w:rsidRDefault="00D15209">
      <w:pPr>
        <w:pStyle w:val="SourceCode"/>
      </w:pPr>
      <w:r>
        <w:t>; whole port (Lesson 4.10a). sub rsp, 72: 32 bytes of scratch, four places</w:t>
      </w:r>
    </w:p>
    <w:p w14:paraId="705790FD" w14:textId="77777777" w:rsidR="00AB5129" w:rsidRDefault="00D15209">
      <w:pPr>
        <w:pStyle w:val="SourceCode"/>
      </w:pPr>
      <w:r>
        <w:t>; for values 5 to 8, and 8 to keep rsp a multiple of 16.</w:t>
      </w:r>
    </w:p>
    <w:p w14:paraId="6A622222" w14:textId="77777777" w:rsidR="00AB5129" w:rsidRDefault="00D15209">
      <w:pPr>
        <w:pStyle w:val="SourceCode"/>
      </w:pPr>
      <w:r>
        <w:t>connect_database:</w:t>
      </w:r>
    </w:p>
    <w:p w14:paraId="51C465AA" w14:textId="77777777" w:rsidR="00AB5129" w:rsidRDefault="00D15209">
      <w:pPr>
        <w:pStyle w:val="SourceCode"/>
      </w:pPr>
      <w:r>
        <w:t xml:space="preserve">    sub rsp, 72</w:t>
      </w:r>
    </w:p>
    <w:p w14:paraId="767D1980" w14:textId="77777777" w:rsidR="00AB5129" w:rsidRDefault="00D15209">
      <w:pPr>
        <w:pStyle w:val="SourceCode"/>
      </w:pPr>
      <w:r>
        <w:t xml:space="preserve">    mov r9, rdx</w:t>
      </w:r>
    </w:p>
    <w:p w14:paraId="38482F2C" w14:textId="77777777" w:rsidR="00AB5129" w:rsidRDefault="00D15209">
      <w:pPr>
        <w:pStyle w:val="SourceCode"/>
      </w:pPr>
      <w:r>
        <w:t xml:space="preserve">    mov eax, r8d</w:t>
      </w:r>
    </w:p>
    <w:p w14:paraId="44468593" w14:textId="77777777" w:rsidR="00AB5129" w:rsidRDefault="00D15209">
      <w:pPr>
        <w:pStyle w:val="SourceCode"/>
      </w:pPr>
      <w:r>
        <w:t xml:space="preserve">    mov [rsp + 40], rax</w:t>
      </w:r>
    </w:p>
    <w:p w14:paraId="607F2307" w14:textId="77777777" w:rsidR="00AB5129" w:rsidRDefault="00D15209">
      <w:pPr>
        <w:pStyle w:val="SourceCode"/>
      </w:pPr>
      <w:r>
        <w:t xml:space="preserve">    lea rax, [database]</w:t>
      </w:r>
    </w:p>
    <w:p w14:paraId="086FC074" w14:textId="77777777" w:rsidR="00AB5129" w:rsidRDefault="00D15209">
      <w:pPr>
        <w:pStyle w:val="SourceCode"/>
      </w:pPr>
      <w:r>
        <w:t xml:space="preserve">    mov [rsp + 32], rax</w:t>
      </w:r>
    </w:p>
    <w:p w14:paraId="4236CDC0" w14:textId="77777777" w:rsidR="00AB5129" w:rsidRDefault="00D15209">
      <w:pPr>
        <w:pStyle w:val="SourceCode"/>
      </w:pPr>
      <w:r>
        <w:t xml:space="preserve">    lea rdx, [host]</w:t>
      </w:r>
    </w:p>
    <w:p w14:paraId="4B800DA6" w14:textId="77777777" w:rsidR="00AB5129" w:rsidRDefault="00D15209">
      <w:pPr>
        <w:pStyle w:val="SourceCode"/>
      </w:pPr>
      <w:r>
        <w:t xml:space="preserve">    lea r8, [user]</w:t>
      </w:r>
    </w:p>
    <w:p w14:paraId="0A987D6A" w14:textId="77777777" w:rsidR="00AB5129" w:rsidRDefault="00D15209">
      <w:pPr>
        <w:pStyle w:val="SourceCode"/>
      </w:pPr>
      <w:r>
        <w:t xml:space="preserve">    mov qword [rsp + 48], 0</w:t>
      </w:r>
    </w:p>
    <w:p w14:paraId="170FF266" w14:textId="77777777" w:rsidR="00AB5129" w:rsidRDefault="00D15209">
      <w:pPr>
        <w:pStyle w:val="SourceCode"/>
      </w:pPr>
      <w:r>
        <w:t xml:space="preserve">    mov qword [rsp + 56], CLIENT_FOUND_ROWS</w:t>
      </w:r>
    </w:p>
    <w:p w14:paraId="59D2F0F2" w14:textId="77777777" w:rsidR="00AB5129" w:rsidRDefault="00D15209">
      <w:pPr>
        <w:pStyle w:val="SourceCode"/>
      </w:pPr>
      <w:r>
        <w:t xml:space="preserve">    call mysql_real_connect</w:t>
      </w:r>
    </w:p>
    <w:p w14:paraId="0C724F1B" w14:textId="77777777" w:rsidR="00AB5129" w:rsidRDefault="00D15209">
      <w:pPr>
        <w:pStyle w:val="SourceCode"/>
      </w:pPr>
      <w:r>
        <w:t xml:space="preserve">    cmp rax, 0</w:t>
      </w:r>
    </w:p>
    <w:p w14:paraId="18517476" w14:textId="77777777" w:rsidR="00AB5129" w:rsidRDefault="00D15209">
      <w:pPr>
        <w:pStyle w:val="SourceCode"/>
      </w:pPr>
      <w:r>
        <w:t xml:space="preserve">    je .failed</w:t>
      </w:r>
    </w:p>
    <w:p w14:paraId="07ED8872" w14:textId="77777777" w:rsidR="00AB5129" w:rsidRDefault="00D15209">
      <w:pPr>
        <w:pStyle w:val="SourceCode"/>
      </w:pPr>
      <w:r>
        <w:t xml:space="preserve">    xor eax, eax</w:t>
      </w:r>
    </w:p>
    <w:p w14:paraId="3E982C05" w14:textId="77777777" w:rsidR="00AB5129" w:rsidRDefault="00D15209">
      <w:pPr>
        <w:pStyle w:val="SourceCode"/>
      </w:pPr>
      <w:r>
        <w:t xml:space="preserve">    jmp .return</w:t>
      </w:r>
    </w:p>
    <w:p w14:paraId="6EDD94E7" w14:textId="77777777" w:rsidR="00AB5129" w:rsidRDefault="00D15209">
      <w:pPr>
        <w:pStyle w:val="SourceCode"/>
      </w:pPr>
      <w:r>
        <w:t>.failed:</w:t>
      </w:r>
    </w:p>
    <w:p w14:paraId="45A660FF" w14:textId="77777777" w:rsidR="00AB5129" w:rsidRDefault="00D15209">
      <w:pPr>
        <w:pStyle w:val="SourceCode"/>
      </w:pPr>
      <w:r>
        <w:t xml:space="preserve">    mov eax, -1</w:t>
      </w:r>
    </w:p>
    <w:p w14:paraId="1AE3F2E0" w14:textId="77777777" w:rsidR="00AB5129" w:rsidRDefault="00D15209">
      <w:pPr>
        <w:pStyle w:val="SourceCode"/>
      </w:pPr>
      <w:r>
        <w:t>.return:</w:t>
      </w:r>
    </w:p>
    <w:p w14:paraId="35E945DB" w14:textId="77777777" w:rsidR="00AB5129" w:rsidRDefault="00D15209">
      <w:pPr>
        <w:pStyle w:val="SourceCode"/>
      </w:pPr>
      <w:r>
        <w:t xml:space="preserve">    add rsp, 72</w:t>
      </w:r>
    </w:p>
    <w:p w14:paraId="5129AB2A" w14:textId="77777777" w:rsidR="00AB5129" w:rsidRDefault="00D15209">
      <w:pPr>
        <w:pStyle w:val="SourceCode"/>
      </w:pPr>
      <w:r>
        <w:t xml:space="preserve">    ret</w:t>
      </w:r>
    </w:p>
    <w:p w14:paraId="46984479" w14:textId="77777777" w:rsidR="00AB5129" w:rsidRDefault="00AB5129">
      <w:pPr>
        <w:pStyle w:val="SourceCode"/>
      </w:pPr>
    </w:p>
    <w:p w14:paraId="5A87A41B" w14:textId="77777777" w:rsidR="00AB5129" w:rsidRDefault="00D15209">
      <w:pPr>
        <w:pStyle w:val="SourceCode"/>
      </w:pPr>
      <w:r>
        <w:t>; set_text_value: fills one MYSQL_BIND record for a text value (Lesson</w:t>
      </w:r>
    </w:p>
    <w:p w14:paraId="20AF8AF5" w14:textId="77777777" w:rsidR="00AB5129" w:rsidRDefault="00D15209">
      <w:pPr>
        <w:pStyle w:val="SourceCode"/>
      </w:pPr>
      <w:r>
        <w:t>; 4.5a).</w:t>
      </w:r>
    </w:p>
    <w:p w14:paraId="0972A91B" w14:textId="77777777" w:rsidR="00AB5129" w:rsidRDefault="00D15209">
      <w:pPr>
        <w:pStyle w:val="SourceCode"/>
      </w:pPr>
      <w:r>
        <w:t>;   in:  rcx = the record's address, rdx = the text's address</w:t>
      </w:r>
    </w:p>
    <w:p w14:paraId="0ECE2AF5" w14:textId="77777777" w:rsidR="00AB5129" w:rsidRDefault="00D15209">
      <w:pPr>
        <w:pStyle w:val="SourceCode"/>
      </w:pPr>
      <w:r>
        <w:t>set_text_value:</w:t>
      </w:r>
    </w:p>
    <w:p w14:paraId="1652AAAF" w14:textId="77777777" w:rsidR="00AB5129" w:rsidRDefault="00D15209">
      <w:pPr>
        <w:pStyle w:val="SourceCode"/>
      </w:pPr>
      <w:r>
        <w:t xml:space="preserve">    push rbx</w:t>
      </w:r>
    </w:p>
    <w:p w14:paraId="7C6ABF75" w14:textId="77777777" w:rsidR="00AB5129" w:rsidRDefault="00D15209">
      <w:pPr>
        <w:pStyle w:val="SourceCode"/>
      </w:pPr>
      <w:r>
        <w:t xml:space="preserve">    push r12</w:t>
      </w:r>
    </w:p>
    <w:p w14:paraId="263FDB13" w14:textId="77777777" w:rsidR="00AB5129" w:rsidRDefault="00D15209">
      <w:pPr>
        <w:pStyle w:val="SourceCode"/>
      </w:pPr>
      <w:r>
        <w:t xml:space="preserve">    sub rsp, 40</w:t>
      </w:r>
    </w:p>
    <w:p w14:paraId="7AC42D35" w14:textId="77777777" w:rsidR="00AB5129" w:rsidRDefault="00D15209">
      <w:pPr>
        <w:pStyle w:val="SourceCode"/>
      </w:pPr>
      <w:r>
        <w:t xml:space="preserve">    mov rbx, rcx</w:t>
      </w:r>
    </w:p>
    <w:p w14:paraId="53074B21" w14:textId="77777777" w:rsidR="00AB5129" w:rsidRDefault="00D15209">
      <w:pPr>
        <w:pStyle w:val="SourceCode"/>
      </w:pPr>
      <w:r>
        <w:t xml:space="preserve">    mov r12, rdx</w:t>
      </w:r>
    </w:p>
    <w:p w14:paraId="59DA1B03" w14:textId="77777777" w:rsidR="00AB5129" w:rsidRDefault="00D15209">
      <w:pPr>
        <w:pStyle w:val="SourceCode"/>
      </w:pPr>
      <w:r>
        <w:t xml:space="preserve">    mov dword [rbx + BIND_TYPE], MYSQL_TYPE_STRING</w:t>
      </w:r>
    </w:p>
    <w:p w14:paraId="1F4B1CC1" w14:textId="77777777" w:rsidR="00AB5129" w:rsidRDefault="00D15209">
      <w:pPr>
        <w:pStyle w:val="SourceCode"/>
      </w:pPr>
      <w:r>
        <w:t xml:space="preserve">    mov [rbx + BIND_BUFFER], r12</w:t>
      </w:r>
    </w:p>
    <w:p w14:paraId="1F9AE9B6" w14:textId="77777777" w:rsidR="00AB5129" w:rsidRDefault="00D15209">
      <w:pPr>
        <w:pStyle w:val="SourceCode"/>
      </w:pPr>
      <w:r>
        <w:t xml:space="preserve">    mov rcx, r12</w:t>
      </w:r>
    </w:p>
    <w:p w14:paraId="1504BD8B" w14:textId="77777777" w:rsidR="00AB5129" w:rsidRDefault="00D15209">
      <w:pPr>
        <w:pStyle w:val="SourceCode"/>
      </w:pPr>
      <w:r>
        <w:t xml:space="preserve">    call strlen</w:t>
      </w:r>
    </w:p>
    <w:p w14:paraId="71E8297A" w14:textId="77777777" w:rsidR="00AB5129" w:rsidRDefault="00D15209">
      <w:pPr>
        <w:pStyle w:val="SourceCode"/>
      </w:pPr>
      <w:r>
        <w:t xml:space="preserve">    mov [rbx + BIND_LENGTH], eax</w:t>
      </w:r>
    </w:p>
    <w:p w14:paraId="728C1F0F" w14:textId="77777777" w:rsidR="00AB5129" w:rsidRDefault="00D15209">
      <w:pPr>
        <w:pStyle w:val="SourceCode"/>
      </w:pPr>
      <w:r>
        <w:t xml:space="preserve">    add rsp, 40</w:t>
      </w:r>
    </w:p>
    <w:p w14:paraId="04907877" w14:textId="77777777" w:rsidR="00AB5129" w:rsidRDefault="00D15209">
      <w:pPr>
        <w:pStyle w:val="SourceCode"/>
      </w:pPr>
      <w:r>
        <w:t xml:space="preserve">    pop r12</w:t>
      </w:r>
    </w:p>
    <w:p w14:paraId="356A2401" w14:textId="77777777" w:rsidR="00AB5129" w:rsidRDefault="00D15209">
      <w:pPr>
        <w:pStyle w:val="SourceCode"/>
      </w:pPr>
      <w:r>
        <w:t xml:space="preserve">    pop rbx</w:t>
      </w:r>
    </w:p>
    <w:p w14:paraId="43F40BBC" w14:textId="77777777" w:rsidR="00AB5129" w:rsidRDefault="00D15209">
      <w:pPr>
        <w:pStyle w:val="SourceCode"/>
      </w:pPr>
      <w:r>
        <w:t xml:space="preserve">    ret</w:t>
      </w:r>
    </w:p>
    <w:p w14:paraId="04730F2E" w14:textId="77777777" w:rsidR="00AB5129" w:rsidRDefault="00AB5129">
      <w:pPr>
        <w:pStyle w:val="SourceCode"/>
      </w:pPr>
    </w:p>
    <w:p w14:paraId="4D1A100E" w14:textId="77777777" w:rsidR="00AB5129" w:rsidRDefault="00D15209">
      <w:pPr>
        <w:pStyle w:val="SourceCode"/>
      </w:pPr>
      <w:r>
        <w:t>; insert_contact: inserts one contact with a prepared statement.</w:t>
      </w:r>
    </w:p>
    <w:p w14:paraId="7BE6D9B3" w14:textId="77777777" w:rsidR="00AB5129" w:rsidRDefault="00D15209">
      <w:pPr>
        <w:pStyle w:val="SourceCode"/>
      </w:pPr>
      <w:r>
        <w:t>;   in:  rcx = the connection handle, rdx = name, r8 = email</w:t>
      </w:r>
    </w:p>
    <w:p w14:paraId="623AA874" w14:textId="77777777" w:rsidR="00AB5129" w:rsidRDefault="00D15209">
      <w:pPr>
        <w:pStyle w:val="SourceCode"/>
      </w:pPr>
      <w:r>
        <w:t>;   out: rax = the new id, or 0 when a step fails (ids start at 1), after</w:t>
      </w:r>
    </w:p>
    <w:p w14:paraId="7F5D50DD" w14:textId="77777777" w:rsidR="00AB5129" w:rsidRDefault="00D15209">
      <w:pPr>
        <w:pStyle w:val="SourceCode"/>
      </w:pPr>
      <w:r>
        <w:t>;        one Error line</w:t>
      </w:r>
    </w:p>
    <w:p w14:paraId="39F42F9D" w14:textId="77777777" w:rsidR="00AB5129" w:rsidRDefault="00D15209">
      <w:pPr>
        <w:pStyle w:val="SourceCode"/>
      </w:pPr>
      <w:r>
        <w:t>; Every way out after mysql_stmt_init closes the statement. rbx keeps the</w:t>
      </w:r>
    </w:p>
    <w:p w14:paraId="67D3614A" w14:textId="77777777" w:rsidR="00AB5129" w:rsidRDefault="00D15209">
      <w:pPr>
        <w:pStyle w:val="SourceCode"/>
      </w:pPr>
      <w:r>
        <w:t>; statement handle; r12 and r13 the two texts.</w:t>
      </w:r>
    </w:p>
    <w:p w14:paraId="33484A1F" w14:textId="77777777" w:rsidR="00AB5129" w:rsidRDefault="00D15209">
      <w:pPr>
        <w:pStyle w:val="SourceCode"/>
      </w:pPr>
      <w:r>
        <w:t>insert_contact:</w:t>
      </w:r>
    </w:p>
    <w:p w14:paraId="775052DC" w14:textId="77777777" w:rsidR="00AB5129" w:rsidRDefault="00D15209">
      <w:pPr>
        <w:pStyle w:val="SourceCode"/>
      </w:pPr>
      <w:r>
        <w:t xml:space="preserve">    push rbx</w:t>
      </w:r>
    </w:p>
    <w:p w14:paraId="5F87CCB0" w14:textId="77777777" w:rsidR="00AB5129" w:rsidRDefault="00D15209">
      <w:pPr>
        <w:pStyle w:val="SourceCode"/>
      </w:pPr>
      <w:r>
        <w:t xml:space="preserve">    push r12</w:t>
      </w:r>
    </w:p>
    <w:p w14:paraId="77C4650F" w14:textId="77777777" w:rsidR="00AB5129" w:rsidRDefault="00D15209">
      <w:pPr>
        <w:pStyle w:val="SourceCode"/>
      </w:pPr>
      <w:r>
        <w:t xml:space="preserve">    push r13</w:t>
      </w:r>
    </w:p>
    <w:p w14:paraId="4465EA95" w14:textId="77777777" w:rsidR="00AB5129" w:rsidRDefault="00D15209">
      <w:pPr>
        <w:pStyle w:val="SourceCode"/>
      </w:pPr>
      <w:r>
        <w:t xml:space="preserve">    sub rsp, 32</w:t>
      </w:r>
    </w:p>
    <w:p w14:paraId="14E532F8" w14:textId="77777777" w:rsidR="00AB5129" w:rsidRDefault="00D15209">
      <w:pPr>
        <w:pStyle w:val="SourceCode"/>
      </w:pPr>
      <w:r>
        <w:t xml:space="preserve">    mov r12, rdx</w:t>
      </w:r>
    </w:p>
    <w:p w14:paraId="37E10998" w14:textId="77777777" w:rsidR="00AB5129" w:rsidRDefault="00D15209">
      <w:pPr>
        <w:pStyle w:val="SourceCode"/>
      </w:pPr>
      <w:r>
        <w:t xml:space="preserve">    mov r13, r8</w:t>
      </w:r>
    </w:p>
    <w:p w14:paraId="4F39DA38" w14:textId="77777777" w:rsidR="00AB5129" w:rsidRDefault="00AB5129">
      <w:pPr>
        <w:pStyle w:val="SourceCode"/>
      </w:pPr>
    </w:p>
    <w:p w14:paraId="7975738D" w14:textId="77777777" w:rsidR="00AB5129" w:rsidRDefault="00D15209">
      <w:pPr>
        <w:pStyle w:val="SourceCode"/>
      </w:pPr>
      <w:r>
        <w:t xml:space="preserve">    ; mysql_stmt_init returns 0 only when memory runs out.</w:t>
      </w:r>
    </w:p>
    <w:p w14:paraId="29DEE6EE" w14:textId="77777777" w:rsidR="00AB5129" w:rsidRDefault="00D15209">
      <w:pPr>
        <w:pStyle w:val="SourceCode"/>
      </w:pPr>
      <w:r>
        <w:t xml:space="preserve">    call mysql_stmt_init</w:t>
      </w:r>
    </w:p>
    <w:p w14:paraId="674DF1EE" w14:textId="77777777" w:rsidR="00AB5129" w:rsidRDefault="00D15209">
      <w:pPr>
        <w:pStyle w:val="SourceCode"/>
      </w:pPr>
      <w:r>
        <w:t xml:space="preserve">    cmp rax, 0</w:t>
      </w:r>
    </w:p>
    <w:p w14:paraId="34471D84" w14:textId="77777777" w:rsidR="00AB5129" w:rsidRDefault="00D15209">
      <w:pPr>
        <w:pStyle w:val="SourceCode"/>
      </w:pPr>
      <w:r>
        <w:t xml:space="preserve">    jne .have_statement</w:t>
      </w:r>
    </w:p>
    <w:p w14:paraId="27441391" w14:textId="77777777" w:rsidR="00AB5129" w:rsidRDefault="00D15209">
      <w:pPr>
        <w:pStyle w:val="SourceCode"/>
      </w:pPr>
      <w:r>
        <w:t xml:space="preserve">    lea rcx, [out_of_memory_line]</w:t>
      </w:r>
    </w:p>
    <w:p w14:paraId="79AF6781" w14:textId="77777777" w:rsidR="00AB5129" w:rsidRDefault="00D15209">
      <w:pPr>
        <w:pStyle w:val="SourceCode"/>
      </w:pPr>
      <w:r>
        <w:t xml:space="preserve">    call print_error</w:t>
      </w:r>
    </w:p>
    <w:p w14:paraId="5922CB27" w14:textId="77777777" w:rsidR="00AB5129" w:rsidRDefault="00D15209">
      <w:pPr>
        <w:pStyle w:val="SourceCode"/>
      </w:pPr>
      <w:r>
        <w:t xml:space="preserve">    xor eax, eax</w:t>
      </w:r>
    </w:p>
    <w:p w14:paraId="26D88AC9" w14:textId="77777777" w:rsidR="00AB5129" w:rsidRDefault="00D15209">
      <w:pPr>
        <w:pStyle w:val="SourceCode"/>
      </w:pPr>
      <w:r>
        <w:t xml:space="preserve">    jmp .return</w:t>
      </w:r>
    </w:p>
    <w:p w14:paraId="5C50FEE9" w14:textId="77777777" w:rsidR="00AB5129" w:rsidRDefault="00D15209">
      <w:pPr>
        <w:pStyle w:val="SourceCode"/>
      </w:pPr>
      <w:r>
        <w:t>.have_statement:</w:t>
      </w:r>
    </w:p>
    <w:p w14:paraId="2A500BD5" w14:textId="77777777" w:rsidR="00AB5129" w:rsidRDefault="00D15209">
      <w:pPr>
        <w:pStyle w:val="SourceCode"/>
      </w:pPr>
      <w:r>
        <w:t xml:space="preserve">    mov rbx, rax</w:t>
      </w:r>
    </w:p>
    <w:p w14:paraId="5BE2C664" w14:textId="77777777" w:rsidR="00AB5129" w:rsidRDefault="00AB5129">
      <w:pPr>
        <w:pStyle w:val="SourceCode"/>
      </w:pPr>
    </w:p>
    <w:p w14:paraId="25E1C644" w14:textId="77777777" w:rsidR="00AB5129" w:rsidRDefault="00D15209">
      <w:pPr>
        <w:pStyle w:val="SourceCode"/>
      </w:pPr>
      <w:r>
        <w:t xml:space="preserve">    lea rcx, [contact_binds]</w:t>
      </w:r>
    </w:p>
    <w:p w14:paraId="617FF3AC" w14:textId="77777777" w:rsidR="00AB5129" w:rsidRDefault="00D15209">
      <w:pPr>
        <w:pStyle w:val="SourceCode"/>
      </w:pPr>
      <w:r>
        <w:t xml:space="preserve">    mov rdx, r12</w:t>
      </w:r>
    </w:p>
    <w:p w14:paraId="04B3E694" w14:textId="77777777" w:rsidR="00AB5129" w:rsidRDefault="00D15209">
      <w:pPr>
        <w:pStyle w:val="SourceCode"/>
      </w:pPr>
      <w:r>
        <w:t xml:space="preserve">    call set_text_value</w:t>
      </w:r>
    </w:p>
    <w:p w14:paraId="04A16E1F" w14:textId="77777777" w:rsidR="00AB5129" w:rsidRDefault="00D15209">
      <w:pPr>
        <w:pStyle w:val="SourceCode"/>
      </w:pPr>
      <w:r>
        <w:t xml:space="preserve">    lea rcx, [contact_binds + BIND_SIZE]</w:t>
      </w:r>
    </w:p>
    <w:p w14:paraId="400A5123" w14:textId="77777777" w:rsidR="00AB5129" w:rsidRDefault="00D15209">
      <w:pPr>
        <w:pStyle w:val="SourceCode"/>
      </w:pPr>
      <w:r>
        <w:t xml:space="preserve">    mov rdx, r13</w:t>
      </w:r>
    </w:p>
    <w:p w14:paraId="66D77631" w14:textId="77777777" w:rsidR="00AB5129" w:rsidRDefault="00D15209">
      <w:pPr>
        <w:pStyle w:val="SourceCode"/>
      </w:pPr>
      <w:r>
        <w:t xml:space="preserve">    call set_text_value</w:t>
      </w:r>
    </w:p>
    <w:p w14:paraId="72DE24C4" w14:textId="77777777" w:rsidR="00AB5129" w:rsidRDefault="00AB5129">
      <w:pPr>
        <w:pStyle w:val="SourceCode"/>
      </w:pPr>
    </w:p>
    <w:p w14:paraId="4F3573C8" w14:textId="77777777" w:rsidR="00AB5129" w:rsidRDefault="00D15209">
      <w:pPr>
        <w:pStyle w:val="SourceCode"/>
      </w:pPr>
      <w:r>
        <w:t xml:space="preserve">    ; Remember, each call returns 0 when it worked (bind_param in al).</w:t>
      </w:r>
    </w:p>
    <w:p w14:paraId="50A78DCE" w14:textId="77777777" w:rsidR="00AB5129" w:rsidRDefault="00D15209">
      <w:pPr>
        <w:pStyle w:val="SourceCode"/>
      </w:pPr>
      <w:r>
        <w:t xml:space="preserve">    ; The statement keeps its own failure.</w:t>
      </w:r>
    </w:p>
    <w:p w14:paraId="46F802FC" w14:textId="77777777" w:rsidR="00AB5129" w:rsidRDefault="00D15209">
      <w:pPr>
        <w:pStyle w:val="SourceCode"/>
      </w:pPr>
      <w:r>
        <w:t xml:space="preserve">    lea rcx, [insert_contact_sql]</w:t>
      </w:r>
    </w:p>
    <w:p w14:paraId="33974DA5" w14:textId="77777777" w:rsidR="00AB5129" w:rsidRDefault="00D15209">
      <w:pPr>
        <w:pStyle w:val="SourceCode"/>
      </w:pPr>
      <w:r>
        <w:t xml:space="preserve">    call strlen</w:t>
      </w:r>
    </w:p>
    <w:p w14:paraId="4E8A9373" w14:textId="77777777" w:rsidR="00AB5129" w:rsidRDefault="00D15209">
      <w:pPr>
        <w:pStyle w:val="SourceCode"/>
      </w:pPr>
      <w:r>
        <w:t xml:space="preserve">    mov r8, rax</w:t>
      </w:r>
    </w:p>
    <w:p w14:paraId="35477AD2" w14:textId="77777777" w:rsidR="00AB5129" w:rsidRDefault="00D15209">
      <w:pPr>
        <w:pStyle w:val="SourceCode"/>
      </w:pPr>
      <w:r>
        <w:t xml:space="preserve">    mov rcx, rbx</w:t>
      </w:r>
    </w:p>
    <w:p w14:paraId="123F8E2D" w14:textId="77777777" w:rsidR="00AB5129" w:rsidRDefault="00D15209">
      <w:pPr>
        <w:pStyle w:val="SourceCode"/>
      </w:pPr>
      <w:r>
        <w:t xml:space="preserve">    lea rdx, [insert_contact_sql]</w:t>
      </w:r>
    </w:p>
    <w:p w14:paraId="2B3E1D8E" w14:textId="77777777" w:rsidR="00AB5129" w:rsidRDefault="00D15209">
      <w:pPr>
        <w:pStyle w:val="SourceCode"/>
      </w:pPr>
      <w:r>
        <w:t xml:space="preserve">    call mysql_stmt_prepare</w:t>
      </w:r>
    </w:p>
    <w:p w14:paraId="090095D3" w14:textId="77777777" w:rsidR="00AB5129" w:rsidRDefault="00D15209">
      <w:pPr>
        <w:pStyle w:val="SourceCode"/>
      </w:pPr>
      <w:r>
        <w:t xml:space="preserve">    cmp eax, 0</w:t>
      </w:r>
    </w:p>
    <w:p w14:paraId="76806CD5" w14:textId="77777777" w:rsidR="00AB5129" w:rsidRDefault="00D15209">
      <w:pPr>
        <w:pStyle w:val="SourceCode"/>
      </w:pPr>
      <w:r>
        <w:t xml:space="preserve">    jne .failed</w:t>
      </w:r>
    </w:p>
    <w:p w14:paraId="37DC1586" w14:textId="77777777" w:rsidR="00AB5129" w:rsidRDefault="00D15209">
      <w:pPr>
        <w:pStyle w:val="SourceCode"/>
      </w:pPr>
      <w:r>
        <w:t xml:space="preserve">    mov rcx, rbx</w:t>
      </w:r>
    </w:p>
    <w:p w14:paraId="1132901F" w14:textId="77777777" w:rsidR="00AB5129" w:rsidRDefault="00D15209">
      <w:pPr>
        <w:pStyle w:val="SourceCode"/>
      </w:pPr>
      <w:r>
        <w:t xml:space="preserve">    lea rdx, [contact_binds]</w:t>
      </w:r>
    </w:p>
    <w:p w14:paraId="5BCFB1F4" w14:textId="77777777" w:rsidR="00AB5129" w:rsidRDefault="00D15209">
      <w:pPr>
        <w:pStyle w:val="SourceCode"/>
      </w:pPr>
      <w:r>
        <w:t xml:space="preserve">    call mysql_stmt_bind_param</w:t>
      </w:r>
    </w:p>
    <w:p w14:paraId="49EABC6D" w14:textId="77777777" w:rsidR="00AB5129" w:rsidRDefault="00D15209">
      <w:pPr>
        <w:pStyle w:val="SourceCode"/>
      </w:pPr>
      <w:r>
        <w:t xml:space="preserve">    cmp al, 0</w:t>
      </w:r>
    </w:p>
    <w:p w14:paraId="4D4B72D2" w14:textId="77777777" w:rsidR="00AB5129" w:rsidRDefault="00D15209">
      <w:pPr>
        <w:pStyle w:val="SourceCode"/>
      </w:pPr>
      <w:r>
        <w:t xml:space="preserve">    jne .failed</w:t>
      </w:r>
    </w:p>
    <w:p w14:paraId="6280B83B" w14:textId="77777777" w:rsidR="00AB5129" w:rsidRDefault="00D15209">
      <w:pPr>
        <w:pStyle w:val="SourceCode"/>
      </w:pPr>
      <w:r>
        <w:t xml:space="preserve">    mov rcx, rbx</w:t>
      </w:r>
    </w:p>
    <w:p w14:paraId="7F289662" w14:textId="77777777" w:rsidR="00AB5129" w:rsidRDefault="00D15209">
      <w:pPr>
        <w:pStyle w:val="SourceCode"/>
      </w:pPr>
      <w:r>
        <w:t xml:space="preserve">    call mysql_stmt_execute</w:t>
      </w:r>
    </w:p>
    <w:p w14:paraId="531E1D78" w14:textId="77777777" w:rsidR="00AB5129" w:rsidRDefault="00D15209">
      <w:pPr>
        <w:pStyle w:val="SourceCode"/>
      </w:pPr>
      <w:r>
        <w:t xml:space="preserve">    cmp eax, 0</w:t>
      </w:r>
    </w:p>
    <w:p w14:paraId="455D65C7" w14:textId="77777777" w:rsidR="00AB5129" w:rsidRDefault="00D15209">
      <w:pPr>
        <w:pStyle w:val="SourceCode"/>
      </w:pPr>
      <w:r>
        <w:t xml:space="preserve">    jne .failed</w:t>
      </w:r>
    </w:p>
    <w:p w14:paraId="2B164D53" w14:textId="77777777" w:rsidR="00AB5129" w:rsidRDefault="00AB5129">
      <w:pPr>
        <w:pStyle w:val="SourceCode"/>
      </w:pPr>
    </w:p>
    <w:p w14:paraId="11A12E50" w14:textId="77777777" w:rsidR="00AB5129" w:rsidRDefault="00D15209">
      <w:pPr>
        <w:pStyle w:val="SourceCode"/>
      </w:pPr>
      <w:r>
        <w:t xml:space="preserve">    mov rcx, rbx</w:t>
      </w:r>
    </w:p>
    <w:p w14:paraId="6F7A7FA3" w14:textId="77777777" w:rsidR="00AB5129" w:rsidRDefault="00D15209">
      <w:pPr>
        <w:pStyle w:val="SourceCode"/>
      </w:pPr>
      <w:r>
        <w:t xml:space="preserve">    call mysql_stmt_insert_id</w:t>
      </w:r>
    </w:p>
    <w:p w14:paraId="497F827B" w14:textId="77777777" w:rsidR="00AB5129" w:rsidRDefault="00D15209">
      <w:pPr>
        <w:pStyle w:val="SourceCode"/>
      </w:pPr>
      <w:r>
        <w:t xml:space="preserve">    mov r12, rax</w:t>
      </w:r>
    </w:p>
    <w:p w14:paraId="3BBD82AC" w14:textId="77777777" w:rsidR="00AB5129" w:rsidRDefault="00D15209">
      <w:pPr>
        <w:pStyle w:val="SourceCode"/>
      </w:pPr>
      <w:r>
        <w:t xml:space="preserve">    mov rcx, rbx</w:t>
      </w:r>
    </w:p>
    <w:p w14:paraId="704AE017" w14:textId="77777777" w:rsidR="00AB5129" w:rsidRDefault="00D15209">
      <w:pPr>
        <w:pStyle w:val="SourceCode"/>
      </w:pPr>
      <w:r>
        <w:t xml:space="preserve">    call mysql_stmt_close</w:t>
      </w:r>
    </w:p>
    <w:p w14:paraId="0383C9DF" w14:textId="77777777" w:rsidR="00AB5129" w:rsidRDefault="00D15209">
      <w:pPr>
        <w:pStyle w:val="SourceCode"/>
      </w:pPr>
      <w:r>
        <w:t xml:space="preserve">    mov rax, r12</w:t>
      </w:r>
    </w:p>
    <w:p w14:paraId="71E418B2" w14:textId="77777777" w:rsidR="00AB5129" w:rsidRDefault="00D15209">
      <w:pPr>
        <w:pStyle w:val="SourceCode"/>
      </w:pPr>
      <w:r>
        <w:t xml:space="preserve">    jmp .return</w:t>
      </w:r>
    </w:p>
    <w:p w14:paraId="569456B4" w14:textId="77777777" w:rsidR="00AB5129" w:rsidRDefault="00D15209">
      <w:pPr>
        <w:pStyle w:val="SourceCode"/>
      </w:pPr>
      <w:r>
        <w:t>.failed:</w:t>
      </w:r>
    </w:p>
    <w:p w14:paraId="13CF22EA" w14:textId="77777777" w:rsidR="00AB5129" w:rsidRDefault="00D15209">
      <w:pPr>
        <w:pStyle w:val="SourceCode"/>
      </w:pPr>
      <w:r>
        <w:t xml:space="preserve">    mov rcx, rbx</w:t>
      </w:r>
    </w:p>
    <w:p w14:paraId="0C7B3797" w14:textId="77777777" w:rsidR="00AB5129" w:rsidRDefault="00D15209">
      <w:pPr>
        <w:pStyle w:val="SourceCode"/>
      </w:pPr>
      <w:r>
        <w:t xml:space="preserve">    call report_statement_error</w:t>
      </w:r>
    </w:p>
    <w:p w14:paraId="6E104164" w14:textId="77777777" w:rsidR="00AB5129" w:rsidRDefault="00D15209">
      <w:pPr>
        <w:pStyle w:val="SourceCode"/>
      </w:pPr>
      <w:r>
        <w:t xml:space="preserve">    mov rcx, rbx</w:t>
      </w:r>
    </w:p>
    <w:p w14:paraId="00A9999C" w14:textId="77777777" w:rsidR="00AB5129" w:rsidRDefault="00D15209">
      <w:pPr>
        <w:pStyle w:val="SourceCode"/>
      </w:pPr>
      <w:r>
        <w:t xml:space="preserve">    call mysql_stmt_close</w:t>
      </w:r>
    </w:p>
    <w:p w14:paraId="0576A7F4" w14:textId="77777777" w:rsidR="00AB5129" w:rsidRDefault="00D15209">
      <w:pPr>
        <w:pStyle w:val="SourceCode"/>
      </w:pPr>
      <w:r>
        <w:t xml:space="preserve">    xor eax, eax</w:t>
      </w:r>
    </w:p>
    <w:p w14:paraId="3415EA8C" w14:textId="77777777" w:rsidR="00AB5129" w:rsidRDefault="00D15209">
      <w:pPr>
        <w:pStyle w:val="SourceCode"/>
      </w:pPr>
      <w:r>
        <w:t>.return:</w:t>
      </w:r>
    </w:p>
    <w:p w14:paraId="47D3D6F5" w14:textId="77777777" w:rsidR="00AB5129" w:rsidRDefault="00D15209">
      <w:pPr>
        <w:pStyle w:val="SourceCode"/>
      </w:pPr>
      <w:r>
        <w:t xml:space="preserve">    add rsp, 32</w:t>
      </w:r>
    </w:p>
    <w:p w14:paraId="24EA443E" w14:textId="77777777" w:rsidR="00AB5129" w:rsidRDefault="00D15209">
      <w:pPr>
        <w:pStyle w:val="SourceCode"/>
      </w:pPr>
      <w:r>
        <w:t xml:space="preserve">    pop r13</w:t>
      </w:r>
    </w:p>
    <w:p w14:paraId="4A48C867" w14:textId="77777777" w:rsidR="00AB5129" w:rsidRDefault="00D15209">
      <w:pPr>
        <w:pStyle w:val="SourceCode"/>
      </w:pPr>
      <w:r>
        <w:t xml:space="preserve">    pop r12</w:t>
      </w:r>
    </w:p>
    <w:p w14:paraId="653CF500" w14:textId="77777777" w:rsidR="00AB5129" w:rsidRDefault="00D15209">
      <w:pPr>
        <w:pStyle w:val="SourceCode"/>
      </w:pPr>
      <w:r>
        <w:t xml:space="preserve">    pop rbx</w:t>
      </w:r>
    </w:p>
    <w:p w14:paraId="6E8FFC2E" w14:textId="77777777" w:rsidR="00AB5129" w:rsidRDefault="00D15209">
      <w:pPr>
        <w:pStyle w:val="SourceCode"/>
      </w:pPr>
      <w:r>
        <w:t xml:space="preserve">    ret</w:t>
      </w:r>
    </w:p>
    <w:p w14:paraId="24CA623B" w14:textId="77777777" w:rsidR="00AB5129" w:rsidRDefault="00AB5129">
      <w:pPr>
        <w:pStyle w:val="SourceCode"/>
      </w:pPr>
    </w:p>
    <w:p w14:paraId="03272C1B" w14:textId="77777777" w:rsidR="00AB5129" w:rsidRDefault="00D15209">
      <w:pPr>
        <w:pStyle w:val="SourceCode"/>
      </w:pPr>
      <w:r>
        <w:t>; update_group: sets one contact's group_id with a prepared statement.</w:t>
      </w:r>
    </w:p>
    <w:p w14:paraId="10D3C3E7" w14:textId="77777777" w:rsidR="00AB5129" w:rsidRDefault="00D15209">
      <w:pPr>
        <w:pStyle w:val="SourceCode"/>
      </w:pPr>
      <w:r>
        <w:t>;   in:  rcx = the connection handle, edx = the contact's id,</w:t>
      </w:r>
    </w:p>
    <w:p w14:paraId="270F4253" w14:textId="77777777" w:rsidR="00AB5129" w:rsidRDefault="00D15209">
      <w:pPr>
        <w:pStyle w:val="SourceCode"/>
      </w:pPr>
      <w:r>
        <w:t>;        r8d = the group's id</w:t>
      </w:r>
    </w:p>
    <w:p w14:paraId="0F70269F" w14:textId="77777777" w:rsidR="00AB5129" w:rsidRDefault="00D15209">
      <w:pPr>
        <w:pStyle w:val="SourceCode"/>
      </w:pPr>
      <w:r>
        <w:t>;   out: rax = the rows matched, or -1 when a step fails, after one Error</w:t>
      </w:r>
    </w:p>
    <w:p w14:paraId="5C866BA4" w14:textId="77777777" w:rsidR="00AB5129" w:rsidRDefault="00D15209">
      <w:pPr>
        <w:pStyle w:val="SourceCode"/>
      </w:pPr>
      <w:r>
        <w:t>;        line, such as for a group_id that no group has (error 1452)</w:t>
      </w:r>
    </w:p>
    <w:p w14:paraId="2BDC502A" w14:textId="77777777" w:rsidR="00AB5129" w:rsidRDefault="00D15209">
      <w:pPr>
        <w:pStyle w:val="SourceCode"/>
      </w:pPr>
      <w:r>
        <w:t>; Every way out after mysql_stmt_init closes the statement. rbx keeps the</w:t>
      </w:r>
    </w:p>
    <w:p w14:paraId="3DFC3014" w14:textId="77777777" w:rsidR="00AB5129" w:rsidRDefault="00D15209">
      <w:pPr>
        <w:pStyle w:val="SourceCode"/>
      </w:pPr>
      <w:r>
        <w:t>; statement handle and r13 the records, then the count.</w:t>
      </w:r>
    </w:p>
    <w:p w14:paraId="0ECD3A6C" w14:textId="77777777" w:rsidR="00AB5129" w:rsidRDefault="00D15209">
      <w:pPr>
        <w:pStyle w:val="SourceCode"/>
      </w:pPr>
      <w:r>
        <w:t>update_group:</w:t>
      </w:r>
    </w:p>
    <w:p w14:paraId="7246FBD3" w14:textId="77777777" w:rsidR="00AB5129" w:rsidRDefault="00D15209">
      <w:pPr>
        <w:pStyle w:val="SourceCode"/>
      </w:pPr>
      <w:r>
        <w:t xml:space="preserve">    push rbx</w:t>
      </w:r>
    </w:p>
    <w:p w14:paraId="2837CF81" w14:textId="77777777" w:rsidR="00AB5129" w:rsidRDefault="00D15209">
      <w:pPr>
        <w:pStyle w:val="SourceCode"/>
      </w:pPr>
      <w:r>
        <w:t xml:space="preserve">    push r12</w:t>
      </w:r>
    </w:p>
    <w:p w14:paraId="00205977" w14:textId="77777777" w:rsidR="00AB5129" w:rsidRDefault="00D15209">
      <w:pPr>
        <w:pStyle w:val="SourceCode"/>
      </w:pPr>
      <w:r>
        <w:t xml:space="preserve">    push r13</w:t>
      </w:r>
    </w:p>
    <w:p w14:paraId="7414D649" w14:textId="77777777" w:rsidR="00AB5129" w:rsidRDefault="00D15209">
      <w:pPr>
        <w:pStyle w:val="SourceCode"/>
      </w:pPr>
      <w:r>
        <w:t xml:space="preserve">    sub rsp, 32</w:t>
      </w:r>
    </w:p>
    <w:p w14:paraId="5E6DA73B" w14:textId="77777777" w:rsidR="00AB5129" w:rsidRDefault="00D15209">
      <w:pPr>
        <w:pStyle w:val="SourceCode"/>
      </w:pPr>
      <w:r>
        <w:t xml:space="preserve">    mov [contact_id], edx</w:t>
      </w:r>
    </w:p>
    <w:p w14:paraId="2FB55C46" w14:textId="77777777" w:rsidR="00AB5129" w:rsidRDefault="00D15209">
      <w:pPr>
        <w:pStyle w:val="SourceCode"/>
      </w:pPr>
      <w:r>
        <w:t xml:space="preserve">    mov [group_id], r8d</w:t>
      </w:r>
    </w:p>
    <w:p w14:paraId="5BA1BB1A" w14:textId="77777777" w:rsidR="00AB5129" w:rsidRDefault="00AB5129">
      <w:pPr>
        <w:pStyle w:val="SourceCode"/>
      </w:pPr>
    </w:p>
    <w:p w14:paraId="6693ADD5" w14:textId="77777777" w:rsidR="00AB5129" w:rsidRDefault="00D15209">
      <w:pPr>
        <w:pStyle w:val="SourceCode"/>
      </w:pPr>
      <w:r>
        <w:t xml:space="preserve">    call mysql_stmt_init</w:t>
      </w:r>
    </w:p>
    <w:p w14:paraId="4A80B8F8" w14:textId="77777777" w:rsidR="00AB5129" w:rsidRDefault="00D15209">
      <w:pPr>
        <w:pStyle w:val="SourceCode"/>
      </w:pPr>
      <w:r>
        <w:t xml:space="preserve">    cmp rax, 0</w:t>
      </w:r>
    </w:p>
    <w:p w14:paraId="4744CDD9" w14:textId="77777777" w:rsidR="00AB5129" w:rsidRDefault="00D15209">
      <w:pPr>
        <w:pStyle w:val="SourceCode"/>
      </w:pPr>
      <w:r>
        <w:t xml:space="preserve">    jne .have_statement</w:t>
      </w:r>
    </w:p>
    <w:p w14:paraId="3599C9CF" w14:textId="77777777" w:rsidR="00AB5129" w:rsidRDefault="00D15209">
      <w:pPr>
        <w:pStyle w:val="SourceCode"/>
      </w:pPr>
      <w:r>
        <w:t xml:space="preserve">    lea rcx, [out_of_memory_line]</w:t>
      </w:r>
    </w:p>
    <w:p w14:paraId="67DFEB14" w14:textId="77777777" w:rsidR="00AB5129" w:rsidRDefault="00D15209">
      <w:pPr>
        <w:pStyle w:val="SourceCode"/>
      </w:pPr>
      <w:r>
        <w:t xml:space="preserve">    call print_error</w:t>
      </w:r>
    </w:p>
    <w:p w14:paraId="144A5927" w14:textId="77777777" w:rsidR="00AB5129" w:rsidRDefault="00D15209">
      <w:pPr>
        <w:pStyle w:val="SourceCode"/>
      </w:pPr>
      <w:r>
        <w:t xml:space="preserve">    mov rax, -1</w:t>
      </w:r>
    </w:p>
    <w:p w14:paraId="034ADC74" w14:textId="77777777" w:rsidR="00AB5129" w:rsidRDefault="00D15209">
      <w:pPr>
        <w:pStyle w:val="SourceCode"/>
      </w:pPr>
      <w:r>
        <w:t xml:space="preserve">    jmp .return</w:t>
      </w:r>
    </w:p>
    <w:p w14:paraId="69F7F2DA" w14:textId="77777777" w:rsidR="00AB5129" w:rsidRDefault="00D15209">
      <w:pPr>
        <w:pStyle w:val="SourceCode"/>
      </w:pPr>
      <w:r>
        <w:t>.have_statement:</w:t>
      </w:r>
    </w:p>
    <w:p w14:paraId="682C958C" w14:textId="77777777" w:rsidR="00AB5129" w:rsidRDefault="00D15209">
      <w:pPr>
        <w:pStyle w:val="SourceCode"/>
      </w:pPr>
      <w:r>
        <w:t xml:space="preserve">    mov rbx, rax</w:t>
      </w:r>
    </w:p>
    <w:p w14:paraId="11721279" w14:textId="77777777" w:rsidR="00AB5129" w:rsidRDefault="00AB5129">
      <w:pPr>
        <w:pStyle w:val="SourceCode"/>
      </w:pPr>
    </w:p>
    <w:p w14:paraId="603B7409" w14:textId="77777777" w:rsidR="00AB5129" w:rsidRDefault="00D15209">
      <w:pPr>
        <w:pStyle w:val="SourceCode"/>
      </w:pPr>
      <w:r>
        <w:t xml:space="preserve">    ; One record per ?, in order: the group's id for SET, then the</w:t>
      </w:r>
    </w:p>
    <w:p w14:paraId="63DF736E" w14:textId="77777777" w:rsidR="00AB5129" w:rsidRDefault="00D15209">
      <w:pPr>
        <w:pStyle w:val="SourceCode"/>
      </w:pPr>
      <w:r>
        <w:t xml:space="preserve">    ; contact's id for WHERE.</w:t>
      </w:r>
    </w:p>
    <w:p w14:paraId="0E5C2DF6" w14:textId="77777777" w:rsidR="00AB5129" w:rsidRDefault="00D15209">
      <w:pPr>
        <w:pStyle w:val="SourceCode"/>
      </w:pPr>
      <w:r>
        <w:t xml:space="preserve">    lea r13, [assign_binds]</w:t>
      </w:r>
    </w:p>
    <w:p w14:paraId="015BF888" w14:textId="77777777" w:rsidR="00AB5129" w:rsidRDefault="00D15209">
      <w:pPr>
        <w:pStyle w:val="SourceCode"/>
      </w:pPr>
      <w:r>
        <w:t xml:space="preserve">    mov dword [r13 + BIND_TYPE], MYSQL_TYPE_LONG</w:t>
      </w:r>
    </w:p>
    <w:p w14:paraId="405A3BCB" w14:textId="77777777" w:rsidR="00AB5129" w:rsidRDefault="00D15209">
      <w:pPr>
        <w:pStyle w:val="SourceCode"/>
      </w:pPr>
      <w:r>
        <w:t xml:space="preserve">    lea rax, [group_id]</w:t>
      </w:r>
    </w:p>
    <w:p w14:paraId="60B4B209" w14:textId="77777777" w:rsidR="00AB5129" w:rsidRDefault="00D15209">
      <w:pPr>
        <w:pStyle w:val="SourceCode"/>
      </w:pPr>
      <w:r>
        <w:t xml:space="preserve">    mov [r13 + BIND_BUFFER], rax</w:t>
      </w:r>
    </w:p>
    <w:p w14:paraId="0F1F0007" w14:textId="77777777" w:rsidR="00AB5129" w:rsidRDefault="00D15209">
      <w:pPr>
        <w:pStyle w:val="SourceCode"/>
      </w:pPr>
      <w:r>
        <w:t xml:space="preserve">    mov dword [r13 + BIND_SIZE + BIND_TYPE], MYSQL_TYPE_LONG</w:t>
      </w:r>
    </w:p>
    <w:p w14:paraId="3350D094" w14:textId="77777777" w:rsidR="00AB5129" w:rsidRDefault="00D15209">
      <w:pPr>
        <w:pStyle w:val="SourceCode"/>
      </w:pPr>
      <w:r>
        <w:t xml:space="preserve">    lea rax, [contact_id]</w:t>
      </w:r>
    </w:p>
    <w:p w14:paraId="3E5E94E8" w14:textId="77777777" w:rsidR="00AB5129" w:rsidRDefault="00D15209">
      <w:pPr>
        <w:pStyle w:val="SourceCode"/>
      </w:pPr>
      <w:r>
        <w:t xml:space="preserve">    mov [r13 + BIND_SIZE + BIND_BUFFER], rax</w:t>
      </w:r>
    </w:p>
    <w:p w14:paraId="4D836BA3" w14:textId="77777777" w:rsidR="00AB5129" w:rsidRDefault="00AB5129">
      <w:pPr>
        <w:pStyle w:val="SourceCode"/>
      </w:pPr>
    </w:p>
    <w:p w14:paraId="45C52082" w14:textId="77777777" w:rsidR="00AB5129" w:rsidRDefault="00D15209">
      <w:pPr>
        <w:pStyle w:val="SourceCode"/>
      </w:pPr>
      <w:r>
        <w:t xml:space="preserve">    lea rcx, [assign_group_sql]</w:t>
      </w:r>
    </w:p>
    <w:p w14:paraId="367D0254" w14:textId="77777777" w:rsidR="00AB5129" w:rsidRDefault="00D15209">
      <w:pPr>
        <w:pStyle w:val="SourceCode"/>
      </w:pPr>
      <w:r>
        <w:t xml:space="preserve">    call strlen</w:t>
      </w:r>
    </w:p>
    <w:p w14:paraId="74CF27F4" w14:textId="77777777" w:rsidR="00AB5129" w:rsidRDefault="00D15209">
      <w:pPr>
        <w:pStyle w:val="SourceCode"/>
      </w:pPr>
      <w:r>
        <w:t xml:space="preserve">    mov r8, rax</w:t>
      </w:r>
    </w:p>
    <w:p w14:paraId="4A3CBADE" w14:textId="77777777" w:rsidR="00AB5129" w:rsidRDefault="00D15209">
      <w:pPr>
        <w:pStyle w:val="SourceCode"/>
      </w:pPr>
      <w:r>
        <w:t xml:space="preserve">    mov rcx, rbx</w:t>
      </w:r>
    </w:p>
    <w:p w14:paraId="16D9C0F9" w14:textId="77777777" w:rsidR="00AB5129" w:rsidRDefault="00D15209">
      <w:pPr>
        <w:pStyle w:val="SourceCode"/>
      </w:pPr>
      <w:r>
        <w:t xml:space="preserve">    lea rdx, [assign_group_sql]</w:t>
      </w:r>
    </w:p>
    <w:p w14:paraId="3ACCE0A2" w14:textId="77777777" w:rsidR="00AB5129" w:rsidRDefault="00D15209">
      <w:pPr>
        <w:pStyle w:val="SourceCode"/>
      </w:pPr>
      <w:r>
        <w:t xml:space="preserve">    call mysql_stmt_prepare</w:t>
      </w:r>
    </w:p>
    <w:p w14:paraId="60D267F6" w14:textId="77777777" w:rsidR="00AB5129" w:rsidRDefault="00D15209">
      <w:pPr>
        <w:pStyle w:val="SourceCode"/>
      </w:pPr>
      <w:r>
        <w:t xml:space="preserve">    cmp eax, 0</w:t>
      </w:r>
    </w:p>
    <w:p w14:paraId="02EB42A7" w14:textId="77777777" w:rsidR="00AB5129" w:rsidRDefault="00D15209">
      <w:pPr>
        <w:pStyle w:val="SourceCode"/>
      </w:pPr>
      <w:r>
        <w:t xml:space="preserve">    jne .failed</w:t>
      </w:r>
    </w:p>
    <w:p w14:paraId="1668C4EE" w14:textId="77777777" w:rsidR="00AB5129" w:rsidRDefault="00D15209">
      <w:pPr>
        <w:pStyle w:val="SourceCode"/>
      </w:pPr>
      <w:r>
        <w:t xml:space="preserve">    mov rcx, rbx</w:t>
      </w:r>
    </w:p>
    <w:p w14:paraId="4C57A425" w14:textId="77777777" w:rsidR="00AB5129" w:rsidRDefault="00D15209">
      <w:pPr>
        <w:pStyle w:val="SourceCode"/>
      </w:pPr>
      <w:r>
        <w:t xml:space="preserve">    mov rdx, r13</w:t>
      </w:r>
    </w:p>
    <w:p w14:paraId="59410D6F" w14:textId="77777777" w:rsidR="00AB5129" w:rsidRDefault="00D15209">
      <w:pPr>
        <w:pStyle w:val="SourceCode"/>
      </w:pPr>
      <w:r>
        <w:t xml:space="preserve">    call mysql_stmt_bind_param</w:t>
      </w:r>
    </w:p>
    <w:p w14:paraId="2FAD4E0A" w14:textId="77777777" w:rsidR="00AB5129" w:rsidRDefault="00D15209">
      <w:pPr>
        <w:pStyle w:val="SourceCode"/>
      </w:pPr>
      <w:r>
        <w:t xml:space="preserve">    cmp al, 0</w:t>
      </w:r>
    </w:p>
    <w:p w14:paraId="2697B2FF" w14:textId="77777777" w:rsidR="00AB5129" w:rsidRDefault="00D15209">
      <w:pPr>
        <w:pStyle w:val="SourceCode"/>
      </w:pPr>
      <w:r>
        <w:t xml:space="preserve">    jne .failed</w:t>
      </w:r>
    </w:p>
    <w:p w14:paraId="24BAA08D" w14:textId="77777777" w:rsidR="00AB5129" w:rsidRDefault="00D15209">
      <w:pPr>
        <w:pStyle w:val="SourceCode"/>
      </w:pPr>
      <w:r>
        <w:t xml:space="preserve">    mov rcx, rbx</w:t>
      </w:r>
    </w:p>
    <w:p w14:paraId="26AE18BE" w14:textId="77777777" w:rsidR="00AB5129" w:rsidRDefault="00D15209">
      <w:pPr>
        <w:pStyle w:val="SourceCode"/>
      </w:pPr>
      <w:r>
        <w:t xml:space="preserve">    call mysql_stmt_execute</w:t>
      </w:r>
    </w:p>
    <w:p w14:paraId="7FF7EA7D" w14:textId="77777777" w:rsidR="00AB5129" w:rsidRDefault="00D15209">
      <w:pPr>
        <w:pStyle w:val="SourceCode"/>
      </w:pPr>
      <w:r>
        <w:t xml:space="preserve">    cmp eax, 0</w:t>
      </w:r>
    </w:p>
    <w:p w14:paraId="64EBC9D3" w14:textId="77777777" w:rsidR="00AB5129" w:rsidRDefault="00D15209">
      <w:pPr>
        <w:pStyle w:val="SourceCode"/>
      </w:pPr>
      <w:r>
        <w:t xml:space="preserve">    jne .failed</w:t>
      </w:r>
    </w:p>
    <w:p w14:paraId="44AA8CC7" w14:textId="77777777" w:rsidR="00AB5129" w:rsidRDefault="00AB5129">
      <w:pPr>
        <w:pStyle w:val="SourceCode"/>
      </w:pPr>
    </w:p>
    <w:p w14:paraId="5DE78210" w14:textId="77777777" w:rsidR="00AB5129" w:rsidRDefault="00D15209">
      <w:pPr>
        <w:pStyle w:val="SourceCode"/>
      </w:pPr>
      <w:r>
        <w:t xml:space="preserve">    mov rcx, rbx</w:t>
      </w:r>
    </w:p>
    <w:p w14:paraId="15757C80" w14:textId="77777777" w:rsidR="00AB5129" w:rsidRDefault="00D15209">
      <w:pPr>
        <w:pStyle w:val="SourceCode"/>
      </w:pPr>
      <w:r>
        <w:t xml:space="preserve">    call mysql_stmt_affected_rows</w:t>
      </w:r>
    </w:p>
    <w:p w14:paraId="5736086D" w14:textId="77777777" w:rsidR="00AB5129" w:rsidRDefault="00D15209">
      <w:pPr>
        <w:pStyle w:val="SourceCode"/>
      </w:pPr>
      <w:r>
        <w:t xml:space="preserve">    mov r13, rax</w:t>
      </w:r>
    </w:p>
    <w:p w14:paraId="4EEE13D7" w14:textId="77777777" w:rsidR="00AB5129" w:rsidRDefault="00D15209">
      <w:pPr>
        <w:pStyle w:val="SourceCode"/>
      </w:pPr>
      <w:r>
        <w:t xml:space="preserve">    mov rcx, rbx</w:t>
      </w:r>
    </w:p>
    <w:p w14:paraId="1E7BFB92" w14:textId="77777777" w:rsidR="00AB5129" w:rsidRDefault="00D15209">
      <w:pPr>
        <w:pStyle w:val="SourceCode"/>
      </w:pPr>
      <w:r>
        <w:t xml:space="preserve">    call mysql_stmt_close</w:t>
      </w:r>
    </w:p>
    <w:p w14:paraId="156EC910" w14:textId="77777777" w:rsidR="00AB5129" w:rsidRDefault="00D15209">
      <w:pPr>
        <w:pStyle w:val="SourceCode"/>
      </w:pPr>
      <w:r>
        <w:t xml:space="preserve">    mov rax, r13</w:t>
      </w:r>
    </w:p>
    <w:p w14:paraId="5624270E" w14:textId="77777777" w:rsidR="00AB5129" w:rsidRDefault="00D15209">
      <w:pPr>
        <w:pStyle w:val="SourceCode"/>
      </w:pPr>
      <w:r>
        <w:t xml:space="preserve">    jmp .return</w:t>
      </w:r>
    </w:p>
    <w:p w14:paraId="43FB1F6C" w14:textId="77777777" w:rsidR="00AB5129" w:rsidRDefault="00D15209">
      <w:pPr>
        <w:pStyle w:val="SourceCode"/>
      </w:pPr>
      <w:r>
        <w:t>.failed:</w:t>
      </w:r>
    </w:p>
    <w:p w14:paraId="13F15C30" w14:textId="77777777" w:rsidR="00AB5129" w:rsidRDefault="00D15209">
      <w:pPr>
        <w:pStyle w:val="SourceCode"/>
      </w:pPr>
      <w:r>
        <w:t xml:space="preserve">    mov rcx, rbx</w:t>
      </w:r>
    </w:p>
    <w:p w14:paraId="2D6A4AC5" w14:textId="77777777" w:rsidR="00AB5129" w:rsidRDefault="00D15209">
      <w:pPr>
        <w:pStyle w:val="SourceCode"/>
      </w:pPr>
      <w:r>
        <w:t xml:space="preserve">    call report_statement_error</w:t>
      </w:r>
    </w:p>
    <w:p w14:paraId="61C33D48" w14:textId="77777777" w:rsidR="00AB5129" w:rsidRDefault="00D15209">
      <w:pPr>
        <w:pStyle w:val="SourceCode"/>
      </w:pPr>
      <w:r>
        <w:t xml:space="preserve">    mov rcx, rbx</w:t>
      </w:r>
    </w:p>
    <w:p w14:paraId="1A12EB92" w14:textId="77777777" w:rsidR="00AB5129" w:rsidRDefault="00D15209">
      <w:pPr>
        <w:pStyle w:val="SourceCode"/>
      </w:pPr>
      <w:r>
        <w:t xml:space="preserve">    call mysql_stmt_close</w:t>
      </w:r>
    </w:p>
    <w:p w14:paraId="62E3EF8B" w14:textId="77777777" w:rsidR="00AB5129" w:rsidRDefault="00D15209">
      <w:pPr>
        <w:pStyle w:val="SourceCode"/>
      </w:pPr>
      <w:r>
        <w:t xml:space="preserve">    mov rax, -1</w:t>
      </w:r>
    </w:p>
    <w:p w14:paraId="5D69877A" w14:textId="77777777" w:rsidR="00AB5129" w:rsidRDefault="00D15209">
      <w:pPr>
        <w:pStyle w:val="SourceCode"/>
      </w:pPr>
      <w:r>
        <w:t>.return:</w:t>
      </w:r>
    </w:p>
    <w:p w14:paraId="347F474F" w14:textId="77777777" w:rsidR="00AB5129" w:rsidRDefault="00D15209">
      <w:pPr>
        <w:pStyle w:val="SourceCode"/>
      </w:pPr>
      <w:r>
        <w:t xml:space="preserve">    add rsp, 32</w:t>
      </w:r>
    </w:p>
    <w:p w14:paraId="11DF826F" w14:textId="77777777" w:rsidR="00AB5129" w:rsidRDefault="00D15209">
      <w:pPr>
        <w:pStyle w:val="SourceCode"/>
      </w:pPr>
      <w:r>
        <w:t xml:space="preserve">    pop r13</w:t>
      </w:r>
    </w:p>
    <w:p w14:paraId="469BA2E8" w14:textId="77777777" w:rsidR="00AB5129" w:rsidRDefault="00D15209">
      <w:pPr>
        <w:pStyle w:val="SourceCode"/>
      </w:pPr>
      <w:r>
        <w:t xml:space="preserve">    pop r12</w:t>
      </w:r>
    </w:p>
    <w:p w14:paraId="5BC57C2A" w14:textId="77777777" w:rsidR="00AB5129" w:rsidRDefault="00D15209">
      <w:pPr>
        <w:pStyle w:val="SourceCode"/>
      </w:pPr>
      <w:r>
        <w:t xml:space="preserve">    pop rbx</w:t>
      </w:r>
    </w:p>
    <w:p w14:paraId="423947F3" w14:textId="77777777" w:rsidR="00AB5129" w:rsidRDefault="00D15209">
      <w:pPr>
        <w:pStyle w:val="SourceCode"/>
      </w:pPr>
      <w:r>
        <w:t xml:space="preserve">    ret</w:t>
      </w:r>
    </w:p>
    <w:p w14:paraId="2A8A1650" w14:textId="77777777" w:rsidR="00AB5129" w:rsidRDefault="00AB5129">
      <w:pPr>
        <w:pStyle w:val="SourceCode"/>
      </w:pPr>
    </w:p>
    <w:p w14:paraId="0E86B729" w14:textId="77777777" w:rsidR="00AB5129" w:rsidRDefault="00D15209">
      <w:pPr>
        <w:pStyle w:val="SourceCode"/>
      </w:pPr>
      <w:r>
        <w:t>; delete_contact: deletes the contact with this id.</w:t>
      </w:r>
    </w:p>
    <w:p w14:paraId="612D46EE" w14:textId="77777777" w:rsidR="00AB5129" w:rsidRDefault="00D15209">
      <w:pPr>
        <w:pStyle w:val="SourceCode"/>
      </w:pPr>
      <w:r>
        <w:t>;   in:  rcx = the connection handle, edx = the contact's id</w:t>
      </w:r>
    </w:p>
    <w:p w14:paraId="21070AA7" w14:textId="77777777" w:rsidR="00AB5129" w:rsidRDefault="00D15209">
      <w:pPr>
        <w:pStyle w:val="SourceCode"/>
      </w:pPr>
      <w:r>
        <w:t>;   out: rax = the rows the DELETE removed: 1, or 0 when no contact has</w:t>
      </w:r>
    </w:p>
    <w:p w14:paraId="26307B9E" w14:textId="77777777" w:rsidR="00AB5129" w:rsidRDefault="00D15209">
      <w:pPr>
        <w:pStyle w:val="SourceCode"/>
      </w:pPr>
      <w:r>
        <w:t>;        that id; -1 when a step fails, after one Error line</w:t>
      </w:r>
    </w:p>
    <w:p w14:paraId="2D0312CC" w14:textId="77777777" w:rsidR="00AB5129" w:rsidRDefault="00D15209">
      <w:pPr>
        <w:pStyle w:val="SourceCode"/>
      </w:pPr>
      <w:r>
        <w:t>; Every way out after mysql_stmt_init closes the statement. rbx keeps the</w:t>
      </w:r>
    </w:p>
    <w:p w14:paraId="69F4F100" w14:textId="77777777" w:rsidR="00AB5129" w:rsidRDefault="00D15209">
      <w:pPr>
        <w:pStyle w:val="SourceCode"/>
      </w:pPr>
      <w:r>
        <w:t>; statement handle and r13 the record, then the count.</w:t>
      </w:r>
    </w:p>
    <w:p w14:paraId="74CE857B" w14:textId="77777777" w:rsidR="00AB5129" w:rsidRDefault="00D15209">
      <w:pPr>
        <w:pStyle w:val="SourceCode"/>
      </w:pPr>
      <w:r>
        <w:t>delete_contact:</w:t>
      </w:r>
    </w:p>
    <w:p w14:paraId="31E3C2E2" w14:textId="77777777" w:rsidR="00AB5129" w:rsidRDefault="00D15209">
      <w:pPr>
        <w:pStyle w:val="SourceCode"/>
      </w:pPr>
      <w:r>
        <w:t xml:space="preserve">    push rbx</w:t>
      </w:r>
    </w:p>
    <w:p w14:paraId="09B8340B" w14:textId="77777777" w:rsidR="00AB5129" w:rsidRDefault="00D15209">
      <w:pPr>
        <w:pStyle w:val="SourceCode"/>
      </w:pPr>
      <w:r>
        <w:t xml:space="preserve">    push r12</w:t>
      </w:r>
    </w:p>
    <w:p w14:paraId="7AB13899" w14:textId="77777777" w:rsidR="00AB5129" w:rsidRDefault="00D15209">
      <w:pPr>
        <w:pStyle w:val="SourceCode"/>
      </w:pPr>
      <w:r>
        <w:t xml:space="preserve">    push r13</w:t>
      </w:r>
    </w:p>
    <w:p w14:paraId="7BD54508" w14:textId="77777777" w:rsidR="00AB5129" w:rsidRDefault="00D15209">
      <w:pPr>
        <w:pStyle w:val="SourceCode"/>
      </w:pPr>
      <w:r>
        <w:t xml:space="preserve">    sub rsp, 32</w:t>
      </w:r>
    </w:p>
    <w:p w14:paraId="3FC6430F" w14:textId="77777777" w:rsidR="00AB5129" w:rsidRDefault="00D15209">
      <w:pPr>
        <w:pStyle w:val="SourceCode"/>
      </w:pPr>
      <w:r>
        <w:t xml:space="preserve">    mov [contact_id], edx</w:t>
      </w:r>
    </w:p>
    <w:p w14:paraId="340779BB" w14:textId="77777777" w:rsidR="00AB5129" w:rsidRDefault="00AB5129">
      <w:pPr>
        <w:pStyle w:val="SourceCode"/>
      </w:pPr>
    </w:p>
    <w:p w14:paraId="1DD5C843" w14:textId="77777777" w:rsidR="00AB5129" w:rsidRDefault="00D15209">
      <w:pPr>
        <w:pStyle w:val="SourceCode"/>
      </w:pPr>
      <w:r>
        <w:t xml:space="preserve">    call mysql_stmt_init</w:t>
      </w:r>
    </w:p>
    <w:p w14:paraId="2D707733" w14:textId="77777777" w:rsidR="00AB5129" w:rsidRDefault="00D15209">
      <w:pPr>
        <w:pStyle w:val="SourceCode"/>
      </w:pPr>
      <w:r>
        <w:t xml:space="preserve">    cmp rax, 0</w:t>
      </w:r>
    </w:p>
    <w:p w14:paraId="4E99B698" w14:textId="77777777" w:rsidR="00AB5129" w:rsidRDefault="00D15209">
      <w:pPr>
        <w:pStyle w:val="SourceCode"/>
      </w:pPr>
      <w:r>
        <w:t xml:space="preserve">    jne .have_statement</w:t>
      </w:r>
    </w:p>
    <w:p w14:paraId="79FEC19A" w14:textId="77777777" w:rsidR="00AB5129" w:rsidRDefault="00D15209">
      <w:pPr>
        <w:pStyle w:val="SourceCode"/>
      </w:pPr>
      <w:r>
        <w:t xml:space="preserve">    lea rcx, [out_of_memory_line]</w:t>
      </w:r>
    </w:p>
    <w:p w14:paraId="3D562FB9" w14:textId="77777777" w:rsidR="00AB5129" w:rsidRDefault="00D15209">
      <w:pPr>
        <w:pStyle w:val="SourceCode"/>
      </w:pPr>
      <w:r>
        <w:t xml:space="preserve">    call print_error</w:t>
      </w:r>
    </w:p>
    <w:p w14:paraId="2E71B2EF" w14:textId="77777777" w:rsidR="00AB5129" w:rsidRDefault="00D15209">
      <w:pPr>
        <w:pStyle w:val="SourceCode"/>
      </w:pPr>
      <w:r>
        <w:t xml:space="preserve">    mov rax, -1</w:t>
      </w:r>
    </w:p>
    <w:p w14:paraId="5AEA55C9" w14:textId="77777777" w:rsidR="00AB5129" w:rsidRDefault="00D15209">
      <w:pPr>
        <w:pStyle w:val="SourceCode"/>
      </w:pPr>
      <w:r>
        <w:t xml:space="preserve">    jmp .return</w:t>
      </w:r>
    </w:p>
    <w:p w14:paraId="6AE9ED7D" w14:textId="77777777" w:rsidR="00AB5129" w:rsidRDefault="00D15209">
      <w:pPr>
        <w:pStyle w:val="SourceCode"/>
      </w:pPr>
      <w:r>
        <w:t>.have_statement:</w:t>
      </w:r>
    </w:p>
    <w:p w14:paraId="2B48BCB6" w14:textId="77777777" w:rsidR="00AB5129" w:rsidRDefault="00D15209">
      <w:pPr>
        <w:pStyle w:val="SourceCode"/>
      </w:pPr>
      <w:r>
        <w:t xml:space="preserve">    mov rbx, rax</w:t>
      </w:r>
    </w:p>
    <w:p w14:paraId="207C65F7" w14:textId="77777777" w:rsidR="00AB5129" w:rsidRDefault="00AB5129">
      <w:pPr>
        <w:pStyle w:val="SourceCode"/>
      </w:pPr>
    </w:p>
    <w:p w14:paraId="5F607205" w14:textId="77777777" w:rsidR="00AB5129" w:rsidRDefault="00D15209">
      <w:pPr>
        <w:pStyle w:val="SourceCode"/>
      </w:pPr>
      <w:r>
        <w:t xml:space="preserve">    lea r13, [delete_binds]</w:t>
      </w:r>
    </w:p>
    <w:p w14:paraId="120319FD" w14:textId="77777777" w:rsidR="00AB5129" w:rsidRDefault="00D15209">
      <w:pPr>
        <w:pStyle w:val="SourceCode"/>
      </w:pPr>
      <w:r>
        <w:t xml:space="preserve">    mov dword [r13 + BIND_TYPE], MYSQL_TYPE_LONG</w:t>
      </w:r>
    </w:p>
    <w:p w14:paraId="1C08AF2B" w14:textId="77777777" w:rsidR="00AB5129" w:rsidRDefault="00D15209">
      <w:pPr>
        <w:pStyle w:val="SourceCode"/>
      </w:pPr>
      <w:r>
        <w:t xml:space="preserve">    lea rax, [contact_id]</w:t>
      </w:r>
    </w:p>
    <w:p w14:paraId="1434B733" w14:textId="77777777" w:rsidR="00AB5129" w:rsidRDefault="00D15209">
      <w:pPr>
        <w:pStyle w:val="SourceCode"/>
      </w:pPr>
      <w:r>
        <w:t xml:space="preserve">    mov [r13 + BIND_BUFFER], rax</w:t>
      </w:r>
    </w:p>
    <w:p w14:paraId="4564EA4E" w14:textId="77777777" w:rsidR="00AB5129" w:rsidRDefault="00AB5129">
      <w:pPr>
        <w:pStyle w:val="SourceCode"/>
      </w:pPr>
    </w:p>
    <w:p w14:paraId="4B7D96D0" w14:textId="77777777" w:rsidR="00AB5129" w:rsidRDefault="00D15209">
      <w:pPr>
        <w:pStyle w:val="SourceCode"/>
      </w:pPr>
      <w:r>
        <w:t xml:space="preserve">    lea rcx, [delete_contact_sql]</w:t>
      </w:r>
    </w:p>
    <w:p w14:paraId="2C0F99A8" w14:textId="77777777" w:rsidR="00AB5129" w:rsidRDefault="00D15209">
      <w:pPr>
        <w:pStyle w:val="SourceCode"/>
      </w:pPr>
      <w:r>
        <w:t xml:space="preserve">    call strlen</w:t>
      </w:r>
    </w:p>
    <w:p w14:paraId="6D8691AD" w14:textId="77777777" w:rsidR="00AB5129" w:rsidRDefault="00D15209">
      <w:pPr>
        <w:pStyle w:val="SourceCode"/>
      </w:pPr>
      <w:r>
        <w:t xml:space="preserve">    mov r8, rax</w:t>
      </w:r>
    </w:p>
    <w:p w14:paraId="5E8F9D45" w14:textId="77777777" w:rsidR="00AB5129" w:rsidRDefault="00D15209">
      <w:pPr>
        <w:pStyle w:val="SourceCode"/>
      </w:pPr>
      <w:r>
        <w:t xml:space="preserve">    mov rcx, rbx</w:t>
      </w:r>
    </w:p>
    <w:p w14:paraId="469150FC" w14:textId="77777777" w:rsidR="00AB5129" w:rsidRDefault="00D15209">
      <w:pPr>
        <w:pStyle w:val="SourceCode"/>
      </w:pPr>
      <w:r>
        <w:t xml:space="preserve">    lea rdx, [delete_contact_sql]</w:t>
      </w:r>
    </w:p>
    <w:p w14:paraId="4FDCA31F" w14:textId="77777777" w:rsidR="00AB5129" w:rsidRDefault="00D15209">
      <w:pPr>
        <w:pStyle w:val="SourceCode"/>
      </w:pPr>
      <w:r>
        <w:t xml:space="preserve">    call mysql_stmt_prepare</w:t>
      </w:r>
    </w:p>
    <w:p w14:paraId="5E6AB25A" w14:textId="77777777" w:rsidR="00AB5129" w:rsidRDefault="00D15209">
      <w:pPr>
        <w:pStyle w:val="SourceCode"/>
      </w:pPr>
      <w:r>
        <w:t xml:space="preserve">    cmp eax, 0</w:t>
      </w:r>
    </w:p>
    <w:p w14:paraId="3E491B95" w14:textId="77777777" w:rsidR="00AB5129" w:rsidRDefault="00D15209">
      <w:pPr>
        <w:pStyle w:val="SourceCode"/>
      </w:pPr>
      <w:r>
        <w:t xml:space="preserve">    jne .failed</w:t>
      </w:r>
    </w:p>
    <w:p w14:paraId="15B40AC2" w14:textId="77777777" w:rsidR="00AB5129" w:rsidRDefault="00D15209">
      <w:pPr>
        <w:pStyle w:val="SourceCode"/>
      </w:pPr>
      <w:r>
        <w:t xml:space="preserve">    mov rcx, rbx</w:t>
      </w:r>
    </w:p>
    <w:p w14:paraId="370D6FF8" w14:textId="77777777" w:rsidR="00AB5129" w:rsidRDefault="00D15209">
      <w:pPr>
        <w:pStyle w:val="SourceCode"/>
      </w:pPr>
      <w:r>
        <w:t xml:space="preserve">    mov rdx, r13</w:t>
      </w:r>
    </w:p>
    <w:p w14:paraId="198D5F7A" w14:textId="77777777" w:rsidR="00AB5129" w:rsidRDefault="00D15209">
      <w:pPr>
        <w:pStyle w:val="SourceCode"/>
      </w:pPr>
      <w:r>
        <w:t xml:space="preserve">    call mysql_stmt_bind_param</w:t>
      </w:r>
    </w:p>
    <w:p w14:paraId="5F9491C0" w14:textId="77777777" w:rsidR="00AB5129" w:rsidRDefault="00D15209">
      <w:pPr>
        <w:pStyle w:val="SourceCode"/>
      </w:pPr>
      <w:r>
        <w:t xml:space="preserve">    cmp al, 0</w:t>
      </w:r>
    </w:p>
    <w:p w14:paraId="61A8690F" w14:textId="77777777" w:rsidR="00AB5129" w:rsidRDefault="00D15209">
      <w:pPr>
        <w:pStyle w:val="SourceCode"/>
      </w:pPr>
      <w:r>
        <w:t xml:space="preserve">    jne .failed</w:t>
      </w:r>
    </w:p>
    <w:p w14:paraId="14D35D63" w14:textId="77777777" w:rsidR="00AB5129" w:rsidRDefault="00D15209">
      <w:pPr>
        <w:pStyle w:val="SourceCode"/>
      </w:pPr>
      <w:r>
        <w:t xml:space="preserve">    mov rcx, rbx</w:t>
      </w:r>
    </w:p>
    <w:p w14:paraId="0BB258E3" w14:textId="77777777" w:rsidR="00AB5129" w:rsidRDefault="00D15209">
      <w:pPr>
        <w:pStyle w:val="SourceCode"/>
      </w:pPr>
      <w:r>
        <w:t xml:space="preserve">    call mysql_stmt_execute</w:t>
      </w:r>
    </w:p>
    <w:p w14:paraId="5408BF9A" w14:textId="77777777" w:rsidR="00AB5129" w:rsidRDefault="00D15209">
      <w:pPr>
        <w:pStyle w:val="SourceCode"/>
      </w:pPr>
      <w:r>
        <w:t xml:space="preserve">    cmp eax, 0</w:t>
      </w:r>
    </w:p>
    <w:p w14:paraId="6EAB4731" w14:textId="77777777" w:rsidR="00AB5129" w:rsidRDefault="00D15209">
      <w:pPr>
        <w:pStyle w:val="SourceCode"/>
      </w:pPr>
      <w:r>
        <w:t xml:space="preserve">    jne .failed</w:t>
      </w:r>
    </w:p>
    <w:p w14:paraId="3BD7113F" w14:textId="77777777" w:rsidR="00AB5129" w:rsidRDefault="00AB5129">
      <w:pPr>
        <w:pStyle w:val="SourceCode"/>
      </w:pPr>
    </w:p>
    <w:p w14:paraId="44BD6DD6" w14:textId="77777777" w:rsidR="00AB5129" w:rsidRDefault="00D15209">
      <w:pPr>
        <w:pStyle w:val="SourceCode"/>
      </w:pPr>
      <w:r>
        <w:t xml:space="preserve">    mov rcx, rbx</w:t>
      </w:r>
    </w:p>
    <w:p w14:paraId="322B7D50" w14:textId="77777777" w:rsidR="00AB5129" w:rsidRDefault="00D15209">
      <w:pPr>
        <w:pStyle w:val="SourceCode"/>
      </w:pPr>
      <w:r>
        <w:t xml:space="preserve">    call mysql_stmt_affected_rows</w:t>
      </w:r>
    </w:p>
    <w:p w14:paraId="49734658" w14:textId="77777777" w:rsidR="00AB5129" w:rsidRDefault="00D15209">
      <w:pPr>
        <w:pStyle w:val="SourceCode"/>
      </w:pPr>
      <w:r>
        <w:t xml:space="preserve">    mov r13, rax</w:t>
      </w:r>
    </w:p>
    <w:p w14:paraId="665E8777" w14:textId="77777777" w:rsidR="00AB5129" w:rsidRDefault="00D15209">
      <w:pPr>
        <w:pStyle w:val="SourceCode"/>
      </w:pPr>
      <w:r>
        <w:t xml:space="preserve">    mov rcx, rbx</w:t>
      </w:r>
    </w:p>
    <w:p w14:paraId="537FD6D7" w14:textId="77777777" w:rsidR="00AB5129" w:rsidRDefault="00D15209">
      <w:pPr>
        <w:pStyle w:val="SourceCode"/>
      </w:pPr>
      <w:r>
        <w:t xml:space="preserve">    call mysql_stmt_close</w:t>
      </w:r>
    </w:p>
    <w:p w14:paraId="6A61E48C" w14:textId="77777777" w:rsidR="00AB5129" w:rsidRDefault="00D15209">
      <w:pPr>
        <w:pStyle w:val="SourceCode"/>
      </w:pPr>
      <w:r>
        <w:t xml:space="preserve">    mov rax, r13</w:t>
      </w:r>
    </w:p>
    <w:p w14:paraId="4889C505" w14:textId="77777777" w:rsidR="00AB5129" w:rsidRDefault="00D15209">
      <w:pPr>
        <w:pStyle w:val="SourceCode"/>
      </w:pPr>
      <w:r>
        <w:t xml:space="preserve">    jmp .return</w:t>
      </w:r>
    </w:p>
    <w:p w14:paraId="68583BD0" w14:textId="77777777" w:rsidR="00AB5129" w:rsidRDefault="00D15209">
      <w:pPr>
        <w:pStyle w:val="SourceCode"/>
      </w:pPr>
      <w:r>
        <w:t>.failed:</w:t>
      </w:r>
    </w:p>
    <w:p w14:paraId="1BFB8317" w14:textId="77777777" w:rsidR="00AB5129" w:rsidRDefault="00D15209">
      <w:pPr>
        <w:pStyle w:val="SourceCode"/>
      </w:pPr>
      <w:r>
        <w:t xml:space="preserve">    mov rcx, rbx</w:t>
      </w:r>
    </w:p>
    <w:p w14:paraId="1AE0CBBF" w14:textId="77777777" w:rsidR="00AB5129" w:rsidRDefault="00D15209">
      <w:pPr>
        <w:pStyle w:val="SourceCode"/>
      </w:pPr>
      <w:r>
        <w:t xml:space="preserve">    call report_statement_error</w:t>
      </w:r>
    </w:p>
    <w:p w14:paraId="3CF50F51" w14:textId="77777777" w:rsidR="00AB5129" w:rsidRDefault="00D15209">
      <w:pPr>
        <w:pStyle w:val="SourceCode"/>
      </w:pPr>
      <w:r>
        <w:t xml:space="preserve">    mov rcx, rbx</w:t>
      </w:r>
    </w:p>
    <w:p w14:paraId="2059615B" w14:textId="77777777" w:rsidR="00AB5129" w:rsidRDefault="00D15209">
      <w:pPr>
        <w:pStyle w:val="SourceCode"/>
      </w:pPr>
      <w:r>
        <w:t xml:space="preserve">    call mysql_stmt_close</w:t>
      </w:r>
    </w:p>
    <w:p w14:paraId="1FF8AC1D" w14:textId="77777777" w:rsidR="00AB5129" w:rsidRDefault="00D15209">
      <w:pPr>
        <w:pStyle w:val="SourceCode"/>
      </w:pPr>
      <w:r>
        <w:t xml:space="preserve">    mov rax, -1</w:t>
      </w:r>
    </w:p>
    <w:p w14:paraId="21EF9606" w14:textId="77777777" w:rsidR="00AB5129" w:rsidRDefault="00D15209">
      <w:pPr>
        <w:pStyle w:val="SourceCode"/>
      </w:pPr>
      <w:r>
        <w:t>.return:</w:t>
      </w:r>
    </w:p>
    <w:p w14:paraId="7F5B3493" w14:textId="77777777" w:rsidR="00AB5129" w:rsidRDefault="00D15209">
      <w:pPr>
        <w:pStyle w:val="SourceCode"/>
      </w:pPr>
      <w:r>
        <w:t xml:space="preserve">    add rsp, 32</w:t>
      </w:r>
    </w:p>
    <w:p w14:paraId="68FCE7C8" w14:textId="77777777" w:rsidR="00AB5129" w:rsidRDefault="00D15209">
      <w:pPr>
        <w:pStyle w:val="SourceCode"/>
      </w:pPr>
      <w:r>
        <w:t xml:space="preserve">    pop r13</w:t>
      </w:r>
    </w:p>
    <w:p w14:paraId="4954D193" w14:textId="77777777" w:rsidR="00AB5129" w:rsidRDefault="00D15209">
      <w:pPr>
        <w:pStyle w:val="SourceCode"/>
      </w:pPr>
      <w:r>
        <w:t xml:space="preserve">    pop r12</w:t>
      </w:r>
    </w:p>
    <w:p w14:paraId="55F8E026" w14:textId="77777777" w:rsidR="00AB5129" w:rsidRDefault="00D15209">
      <w:pPr>
        <w:pStyle w:val="SourceCode"/>
      </w:pPr>
      <w:r>
        <w:t xml:space="preserve">    pop rbx</w:t>
      </w:r>
    </w:p>
    <w:p w14:paraId="47BBF349" w14:textId="77777777" w:rsidR="00AB5129" w:rsidRDefault="00D15209">
      <w:pPr>
        <w:pStyle w:val="SourceCode"/>
      </w:pPr>
      <w:r>
        <w:t xml:space="preserve">    ret</w:t>
      </w:r>
    </w:p>
    <w:p w14:paraId="10711D6D" w14:textId="77777777" w:rsidR="00AB5129" w:rsidRDefault="00AB5129">
      <w:pPr>
        <w:pStyle w:val="SourceCode"/>
      </w:pPr>
    </w:p>
    <w:p w14:paraId="5E829345" w14:textId="77777777" w:rsidR="00AB5129" w:rsidRDefault="00D15209">
      <w:pPr>
        <w:pStyle w:val="SourceCode"/>
      </w:pPr>
      <w:r>
        <w:t>; insert_contact_in_group: runs the two statements inside the open</w:t>
      </w:r>
    </w:p>
    <w:p w14:paraId="5258B281" w14:textId="77777777" w:rsidR="00AB5129" w:rsidRDefault="00D15209">
      <w:pPr>
        <w:pStyle w:val="SourceCode"/>
      </w:pPr>
      <w:r>
        <w:t>; transaction and prints each step. It never commits or rolls back.</w:t>
      </w:r>
    </w:p>
    <w:p w14:paraId="2FC4E30B" w14:textId="77777777" w:rsidR="00AB5129" w:rsidRDefault="00D15209">
      <w:pPr>
        <w:pStyle w:val="SourceCode"/>
      </w:pPr>
      <w:r>
        <w:t>;   in:  rcx = the connection handle, rdx = the contact's fields (the</w:t>
      </w:r>
    </w:p>
    <w:p w14:paraId="2F46F138" w14:textId="77777777" w:rsidR="00AB5129" w:rsidRDefault="00D15209">
      <w:pPr>
        <w:pStyle w:val="SourceCode"/>
      </w:pPr>
      <w:r>
        <w:t>;        addresses of its name and email), r8d = the group's id</w:t>
      </w:r>
    </w:p>
    <w:p w14:paraId="4FA0AB1D" w14:textId="77777777" w:rsidR="00AB5129" w:rsidRDefault="00D15209">
      <w:pPr>
        <w:pStyle w:val="SourceCode"/>
      </w:pPr>
      <w:r>
        <w:t>;   out: eax = 0, or -1 when a statement failed (it has printed the Error</w:t>
      </w:r>
    </w:p>
    <w:p w14:paraId="61D15319" w14:textId="77777777" w:rsidR="00AB5129" w:rsidRDefault="00D15209">
      <w:pPr>
        <w:pStyle w:val="SourceCode"/>
      </w:pPr>
      <w:r>
        <w:t>;        line)</w:t>
      </w:r>
    </w:p>
    <w:p w14:paraId="366DBE93" w14:textId="77777777" w:rsidR="00AB5129" w:rsidRDefault="00D15209">
      <w:pPr>
        <w:pStyle w:val="SourceCode"/>
      </w:pPr>
      <w:r>
        <w:t>; rbx keeps the connection, r12 the fields, r13d the group's id, and r14</w:t>
      </w:r>
    </w:p>
    <w:p w14:paraId="2B34D4BC" w14:textId="77777777" w:rsidR="00AB5129" w:rsidRDefault="00D15209">
      <w:pPr>
        <w:pStyle w:val="SourceCode"/>
      </w:pPr>
      <w:r>
        <w:t>; the new contact's id.</w:t>
      </w:r>
    </w:p>
    <w:p w14:paraId="24D20724" w14:textId="77777777" w:rsidR="00AB5129" w:rsidRDefault="00D15209">
      <w:pPr>
        <w:pStyle w:val="SourceCode"/>
      </w:pPr>
      <w:r>
        <w:t>insert_contact_in_group:</w:t>
      </w:r>
    </w:p>
    <w:p w14:paraId="2868B790" w14:textId="77777777" w:rsidR="00AB5129" w:rsidRDefault="00D15209">
      <w:pPr>
        <w:pStyle w:val="SourceCode"/>
      </w:pPr>
      <w:r>
        <w:t xml:space="preserve">    push rbx</w:t>
      </w:r>
    </w:p>
    <w:p w14:paraId="5456CDBA" w14:textId="77777777" w:rsidR="00AB5129" w:rsidRDefault="00D15209">
      <w:pPr>
        <w:pStyle w:val="SourceCode"/>
      </w:pPr>
      <w:r>
        <w:t xml:space="preserve">    push r12</w:t>
      </w:r>
    </w:p>
    <w:p w14:paraId="211F3E2D" w14:textId="77777777" w:rsidR="00AB5129" w:rsidRDefault="00D15209">
      <w:pPr>
        <w:pStyle w:val="SourceCode"/>
      </w:pPr>
      <w:r>
        <w:t xml:space="preserve">    push r13</w:t>
      </w:r>
    </w:p>
    <w:p w14:paraId="46A10383" w14:textId="77777777" w:rsidR="00AB5129" w:rsidRDefault="00D15209">
      <w:pPr>
        <w:pStyle w:val="SourceCode"/>
      </w:pPr>
      <w:r>
        <w:t xml:space="preserve">    push r14</w:t>
      </w:r>
    </w:p>
    <w:p w14:paraId="2A109727" w14:textId="77777777" w:rsidR="00AB5129" w:rsidRDefault="00D15209">
      <w:pPr>
        <w:pStyle w:val="SourceCode"/>
      </w:pPr>
      <w:r>
        <w:t xml:space="preserve">    sub rsp, 40</w:t>
      </w:r>
    </w:p>
    <w:p w14:paraId="59836F7C" w14:textId="77777777" w:rsidR="00AB5129" w:rsidRDefault="00D15209">
      <w:pPr>
        <w:pStyle w:val="SourceCode"/>
      </w:pPr>
      <w:r>
        <w:t xml:space="preserve">    mov rbx, rcx</w:t>
      </w:r>
    </w:p>
    <w:p w14:paraId="2258CA5B" w14:textId="77777777" w:rsidR="00AB5129" w:rsidRDefault="00D15209">
      <w:pPr>
        <w:pStyle w:val="SourceCode"/>
      </w:pPr>
      <w:r>
        <w:t xml:space="preserve">    mov r12, rdx</w:t>
      </w:r>
    </w:p>
    <w:p w14:paraId="4357C486" w14:textId="77777777" w:rsidR="00AB5129" w:rsidRDefault="00D15209">
      <w:pPr>
        <w:pStyle w:val="SourceCode"/>
      </w:pPr>
      <w:r>
        <w:t xml:space="preserve">    mov r13d, r8d</w:t>
      </w:r>
    </w:p>
    <w:p w14:paraId="191B1CC0" w14:textId="77777777" w:rsidR="00AB5129" w:rsidRDefault="00AB5129">
      <w:pPr>
        <w:pStyle w:val="SourceCode"/>
      </w:pPr>
    </w:p>
    <w:p w14:paraId="402AC3F2" w14:textId="77777777" w:rsidR="00AB5129" w:rsidRDefault="00D15209">
      <w:pPr>
        <w:pStyle w:val="SourceCode"/>
      </w:pPr>
      <w:r>
        <w:t xml:space="preserve">    mov rcx, rbx</w:t>
      </w:r>
    </w:p>
    <w:p w14:paraId="43ABFEB8" w14:textId="77777777" w:rsidR="00AB5129" w:rsidRDefault="00D15209">
      <w:pPr>
        <w:pStyle w:val="SourceCode"/>
      </w:pPr>
      <w:r>
        <w:t xml:space="preserve">    mov rdx, [r12]</w:t>
      </w:r>
    </w:p>
    <w:p w14:paraId="3857B096" w14:textId="77777777" w:rsidR="00AB5129" w:rsidRDefault="00D15209">
      <w:pPr>
        <w:pStyle w:val="SourceCode"/>
      </w:pPr>
      <w:r>
        <w:t xml:space="preserve">    mov r8, [r12 + 8]</w:t>
      </w:r>
    </w:p>
    <w:p w14:paraId="171E38DF" w14:textId="77777777" w:rsidR="00AB5129" w:rsidRDefault="00D15209">
      <w:pPr>
        <w:pStyle w:val="SourceCode"/>
      </w:pPr>
      <w:r>
        <w:t xml:space="preserve">    call insert_contact</w:t>
      </w:r>
    </w:p>
    <w:p w14:paraId="7D787656" w14:textId="77777777" w:rsidR="00AB5129" w:rsidRDefault="00D15209">
      <w:pPr>
        <w:pStyle w:val="SourceCode"/>
      </w:pPr>
      <w:r>
        <w:t xml:space="preserve">    cmp rax, 0</w:t>
      </w:r>
    </w:p>
    <w:p w14:paraId="1160AB58" w14:textId="77777777" w:rsidR="00AB5129" w:rsidRDefault="00D15209">
      <w:pPr>
        <w:pStyle w:val="SourceCode"/>
      </w:pPr>
      <w:r>
        <w:t xml:space="preserve">    je .failure</w:t>
      </w:r>
    </w:p>
    <w:p w14:paraId="449A0A3D" w14:textId="77777777" w:rsidR="00AB5129" w:rsidRDefault="00D15209">
      <w:pPr>
        <w:pStyle w:val="SourceCode"/>
      </w:pPr>
      <w:r>
        <w:t xml:space="preserve">    mov r14, rax</w:t>
      </w:r>
    </w:p>
    <w:p w14:paraId="648793A2" w14:textId="77777777" w:rsidR="00AB5129" w:rsidRDefault="00D15209">
      <w:pPr>
        <w:pStyle w:val="SourceCode"/>
      </w:pPr>
      <w:r>
        <w:t xml:space="preserve">    lea rcx, [inserted_contact_line]</w:t>
      </w:r>
    </w:p>
    <w:p w14:paraId="4037A703" w14:textId="77777777" w:rsidR="00AB5129" w:rsidRDefault="00D15209">
      <w:pPr>
        <w:pStyle w:val="SourceCode"/>
      </w:pPr>
      <w:r>
        <w:t xml:space="preserve">    mov rdx, [r12]</w:t>
      </w:r>
    </w:p>
    <w:p w14:paraId="320EECEA" w14:textId="77777777" w:rsidR="00AB5129" w:rsidRDefault="00D15209">
      <w:pPr>
        <w:pStyle w:val="SourceCode"/>
      </w:pPr>
      <w:r>
        <w:t xml:space="preserve">    mov r8, r14</w:t>
      </w:r>
    </w:p>
    <w:p w14:paraId="01A3AA26" w14:textId="77777777" w:rsidR="00AB5129" w:rsidRDefault="00D15209">
      <w:pPr>
        <w:pStyle w:val="SourceCode"/>
      </w:pPr>
      <w:r>
        <w:t xml:space="preserve">    call printf</w:t>
      </w:r>
    </w:p>
    <w:p w14:paraId="7EC31ECF" w14:textId="77777777" w:rsidR="00AB5129" w:rsidRDefault="00AB5129">
      <w:pPr>
        <w:pStyle w:val="SourceCode"/>
      </w:pPr>
    </w:p>
    <w:p w14:paraId="1E81F572" w14:textId="77777777" w:rsidR="00AB5129" w:rsidRDefault="00D15209">
      <w:pPr>
        <w:pStyle w:val="SourceCode"/>
      </w:pPr>
      <w:r>
        <w:t xml:space="preserve">    ; The new contact's id is an INT, so r14d holds all of it.</w:t>
      </w:r>
    </w:p>
    <w:p w14:paraId="7AB1DA5F" w14:textId="77777777" w:rsidR="00AB5129" w:rsidRDefault="00D15209">
      <w:pPr>
        <w:pStyle w:val="SourceCode"/>
      </w:pPr>
      <w:r>
        <w:t xml:space="preserve">    mov rcx, rbx</w:t>
      </w:r>
    </w:p>
    <w:p w14:paraId="1413650D" w14:textId="77777777" w:rsidR="00AB5129" w:rsidRDefault="00D15209">
      <w:pPr>
        <w:pStyle w:val="SourceCode"/>
      </w:pPr>
      <w:r>
        <w:t xml:space="preserve">    mov edx, r14d</w:t>
      </w:r>
    </w:p>
    <w:p w14:paraId="471864FC" w14:textId="77777777" w:rsidR="00AB5129" w:rsidRDefault="00D15209">
      <w:pPr>
        <w:pStyle w:val="SourceCode"/>
      </w:pPr>
      <w:r>
        <w:t xml:space="preserve">    mov r8d, r13d</w:t>
      </w:r>
    </w:p>
    <w:p w14:paraId="0DE6F968" w14:textId="77777777" w:rsidR="00AB5129" w:rsidRDefault="00D15209">
      <w:pPr>
        <w:pStyle w:val="SourceCode"/>
      </w:pPr>
      <w:r>
        <w:t xml:space="preserve">    call update_group</w:t>
      </w:r>
    </w:p>
    <w:p w14:paraId="70FAC6CC" w14:textId="77777777" w:rsidR="00AB5129" w:rsidRDefault="00D15209">
      <w:pPr>
        <w:pStyle w:val="SourceCode"/>
      </w:pPr>
      <w:r>
        <w:t xml:space="preserve">    cmp rax, -1</w:t>
      </w:r>
    </w:p>
    <w:p w14:paraId="5FA96CE7" w14:textId="77777777" w:rsidR="00AB5129" w:rsidRDefault="00D15209">
      <w:pPr>
        <w:pStyle w:val="SourceCode"/>
      </w:pPr>
      <w:r>
        <w:t xml:space="preserve">    je .failure</w:t>
      </w:r>
    </w:p>
    <w:p w14:paraId="01C3D03C" w14:textId="77777777" w:rsidR="00AB5129" w:rsidRDefault="00D15209">
      <w:pPr>
        <w:pStyle w:val="SourceCode"/>
      </w:pPr>
      <w:r>
        <w:t xml:space="preserve">    lea rcx, [assigned_line]</w:t>
      </w:r>
    </w:p>
    <w:p w14:paraId="50183A01" w14:textId="77777777" w:rsidR="00AB5129" w:rsidRDefault="00D15209">
      <w:pPr>
        <w:pStyle w:val="SourceCode"/>
      </w:pPr>
      <w:r>
        <w:t xml:space="preserve">    mov edx, r14d</w:t>
      </w:r>
    </w:p>
    <w:p w14:paraId="4C7618A6" w14:textId="77777777" w:rsidR="00AB5129" w:rsidRDefault="00D15209">
      <w:pPr>
        <w:pStyle w:val="SourceCode"/>
      </w:pPr>
      <w:r>
        <w:t xml:space="preserve">    mov r8d, r13d</w:t>
      </w:r>
    </w:p>
    <w:p w14:paraId="699C7271" w14:textId="77777777" w:rsidR="00AB5129" w:rsidRDefault="00D15209">
      <w:pPr>
        <w:pStyle w:val="SourceCode"/>
      </w:pPr>
      <w:r>
        <w:t xml:space="preserve">    mov r9, rax</w:t>
      </w:r>
    </w:p>
    <w:p w14:paraId="31DF4699" w14:textId="77777777" w:rsidR="00AB5129" w:rsidRDefault="00D15209">
      <w:pPr>
        <w:pStyle w:val="SourceCode"/>
      </w:pPr>
      <w:r>
        <w:t xml:space="preserve">    call printf</w:t>
      </w:r>
    </w:p>
    <w:p w14:paraId="5DA4247C" w14:textId="77777777" w:rsidR="00AB5129" w:rsidRDefault="00D15209">
      <w:pPr>
        <w:pStyle w:val="SourceCode"/>
      </w:pPr>
      <w:r>
        <w:t xml:space="preserve">    xor eax, eax</w:t>
      </w:r>
    </w:p>
    <w:p w14:paraId="7D189F21" w14:textId="77777777" w:rsidR="00AB5129" w:rsidRDefault="00D15209">
      <w:pPr>
        <w:pStyle w:val="SourceCode"/>
      </w:pPr>
      <w:r>
        <w:t xml:space="preserve">    jmp .return</w:t>
      </w:r>
    </w:p>
    <w:p w14:paraId="349DBF62" w14:textId="77777777" w:rsidR="00AB5129" w:rsidRDefault="00D15209">
      <w:pPr>
        <w:pStyle w:val="SourceCode"/>
      </w:pPr>
      <w:r>
        <w:t>.failure:</w:t>
      </w:r>
    </w:p>
    <w:p w14:paraId="22C3D8F6" w14:textId="77777777" w:rsidR="00AB5129" w:rsidRDefault="00D15209">
      <w:pPr>
        <w:pStyle w:val="SourceCode"/>
      </w:pPr>
      <w:r>
        <w:t xml:space="preserve">    mov eax, -1</w:t>
      </w:r>
    </w:p>
    <w:p w14:paraId="4E671E59" w14:textId="77777777" w:rsidR="00AB5129" w:rsidRDefault="00D15209">
      <w:pPr>
        <w:pStyle w:val="SourceCode"/>
      </w:pPr>
      <w:r>
        <w:t>.return:</w:t>
      </w:r>
    </w:p>
    <w:p w14:paraId="65041306" w14:textId="77777777" w:rsidR="00AB5129" w:rsidRDefault="00D15209">
      <w:pPr>
        <w:pStyle w:val="SourceCode"/>
      </w:pPr>
      <w:r>
        <w:t xml:space="preserve">    add rsp, 40</w:t>
      </w:r>
    </w:p>
    <w:p w14:paraId="685AAD16" w14:textId="77777777" w:rsidR="00AB5129" w:rsidRDefault="00D15209">
      <w:pPr>
        <w:pStyle w:val="SourceCode"/>
      </w:pPr>
      <w:r>
        <w:t xml:space="preserve">    pop r14</w:t>
      </w:r>
    </w:p>
    <w:p w14:paraId="79AF1202" w14:textId="77777777" w:rsidR="00AB5129" w:rsidRDefault="00D15209">
      <w:pPr>
        <w:pStyle w:val="SourceCode"/>
      </w:pPr>
      <w:r>
        <w:t xml:space="preserve">    pop r13</w:t>
      </w:r>
    </w:p>
    <w:p w14:paraId="4C52E1F1" w14:textId="77777777" w:rsidR="00AB5129" w:rsidRDefault="00D15209">
      <w:pPr>
        <w:pStyle w:val="SourceCode"/>
      </w:pPr>
      <w:r>
        <w:t xml:space="preserve">    pop r12</w:t>
      </w:r>
    </w:p>
    <w:p w14:paraId="22B2C746" w14:textId="77777777" w:rsidR="00AB5129" w:rsidRDefault="00D15209">
      <w:pPr>
        <w:pStyle w:val="SourceCode"/>
      </w:pPr>
      <w:r>
        <w:t xml:space="preserve">    pop rbx</w:t>
      </w:r>
    </w:p>
    <w:p w14:paraId="3F939169" w14:textId="77777777" w:rsidR="00AB5129" w:rsidRDefault="00D15209">
      <w:pPr>
        <w:pStyle w:val="SourceCode"/>
      </w:pPr>
      <w:r>
        <w:t xml:space="preserve">    ret</w:t>
      </w:r>
    </w:p>
    <w:p w14:paraId="1B3E3FD7" w14:textId="77777777" w:rsidR="00AB5129" w:rsidRDefault="00AB5129">
      <w:pPr>
        <w:pStyle w:val="SourceCode"/>
      </w:pPr>
    </w:p>
    <w:p w14:paraId="3E23D4A7" w14:textId="77777777" w:rsidR="00AB5129" w:rsidRDefault="00D15209">
      <w:pPr>
        <w:pStyle w:val="SourceCode"/>
      </w:pPr>
      <w:r>
        <w:t>; add_contact_in_group: adds a contact and puts it in a group, in one</w:t>
      </w:r>
    </w:p>
    <w:p w14:paraId="7FA1D152" w14:textId="77777777" w:rsidR="00AB5129" w:rsidRDefault="00D15209">
      <w:pPr>
        <w:pStyle w:val="SourceCode"/>
      </w:pPr>
      <w:r>
        <w:t>; transaction: both statements are kept, or neither is.</w:t>
      </w:r>
    </w:p>
    <w:p w14:paraId="7DE84201" w14:textId="77777777" w:rsidR="00AB5129" w:rsidRDefault="00D15209">
      <w:pPr>
        <w:pStyle w:val="SourceCode"/>
      </w:pPr>
      <w:r>
        <w:t>;   in:  rcx = the connection handle, rdx = the contact's fields,</w:t>
      </w:r>
    </w:p>
    <w:p w14:paraId="52390D15" w14:textId="77777777" w:rsidR="00AB5129" w:rsidRDefault="00D15209">
      <w:pPr>
        <w:pStyle w:val="SourceCode"/>
      </w:pPr>
      <w:r>
        <w:t>;        r8d = the group's id</w:t>
      </w:r>
    </w:p>
    <w:p w14:paraId="71B7CE0B" w14:textId="77777777" w:rsidR="00AB5129" w:rsidRDefault="00D15209">
      <w:pPr>
        <w:pStyle w:val="SourceCode"/>
      </w:pPr>
      <w:r>
        <w:t>;   out: eax = 1 after one Error line when a statement or the COMMIT</w:t>
      </w:r>
    </w:p>
    <w:p w14:paraId="33688005" w14:textId="77777777" w:rsidR="00AB5129" w:rsidRDefault="00D15209">
      <w:pPr>
        <w:pStyle w:val="SourceCode"/>
      </w:pPr>
      <w:r>
        <w:t>;        failed, or 0; -1 when START TRANSACTION or the ROLLBACK itself</w:t>
      </w:r>
    </w:p>
    <w:p w14:paraId="4B041BC1" w14:textId="77777777" w:rsidR="00AB5129" w:rsidRDefault="00D15209">
      <w:pPr>
        <w:pStyle w:val="SourceCode"/>
      </w:pPr>
      <w:r>
        <w:t>;        failed: then the connection is in trouble, and main stops</w:t>
      </w:r>
    </w:p>
    <w:p w14:paraId="77A99014" w14:textId="77777777" w:rsidR="00AB5129" w:rsidRDefault="00D15209">
      <w:pPr>
        <w:pStyle w:val="SourceCode"/>
      </w:pPr>
      <w:r>
        <w:t>;        (Lesson 4.13a)</w:t>
      </w:r>
    </w:p>
    <w:p w14:paraId="3F094EB8" w14:textId="77777777" w:rsidR="00AB5129" w:rsidRDefault="00D15209">
      <w:pPr>
        <w:pStyle w:val="SourceCode"/>
      </w:pPr>
      <w:r>
        <w:t>; rbx keeps the connection, r12 the fields, and r13d the group's id.</w:t>
      </w:r>
    </w:p>
    <w:p w14:paraId="631DC1A2" w14:textId="77777777" w:rsidR="00AB5129" w:rsidRDefault="00D15209">
      <w:pPr>
        <w:pStyle w:val="SourceCode"/>
      </w:pPr>
      <w:r>
        <w:t>add_contact_in_group:</w:t>
      </w:r>
    </w:p>
    <w:p w14:paraId="079A470F" w14:textId="77777777" w:rsidR="00AB5129" w:rsidRDefault="00D15209">
      <w:pPr>
        <w:pStyle w:val="SourceCode"/>
      </w:pPr>
      <w:r>
        <w:t xml:space="preserve">    push rbx</w:t>
      </w:r>
    </w:p>
    <w:p w14:paraId="44A4D0CF" w14:textId="77777777" w:rsidR="00AB5129" w:rsidRDefault="00D15209">
      <w:pPr>
        <w:pStyle w:val="SourceCode"/>
      </w:pPr>
      <w:r>
        <w:t xml:space="preserve">    push r12</w:t>
      </w:r>
    </w:p>
    <w:p w14:paraId="01EB5E2F" w14:textId="77777777" w:rsidR="00AB5129" w:rsidRDefault="00D15209">
      <w:pPr>
        <w:pStyle w:val="SourceCode"/>
      </w:pPr>
      <w:r>
        <w:t xml:space="preserve">    push r13</w:t>
      </w:r>
    </w:p>
    <w:p w14:paraId="3D88E167" w14:textId="77777777" w:rsidR="00AB5129" w:rsidRDefault="00D15209">
      <w:pPr>
        <w:pStyle w:val="SourceCode"/>
      </w:pPr>
      <w:r>
        <w:t xml:space="preserve">    sub rsp, 32</w:t>
      </w:r>
    </w:p>
    <w:p w14:paraId="473C0C54" w14:textId="77777777" w:rsidR="00AB5129" w:rsidRDefault="00D15209">
      <w:pPr>
        <w:pStyle w:val="SourceCode"/>
      </w:pPr>
      <w:r>
        <w:t xml:space="preserve">    mov rbx, rcx</w:t>
      </w:r>
    </w:p>
    <w:p w14:paraId="65B1D02D" w14:textId="77777777" w:rsidR="00AB5129" w:rsidRDefault="00D15209">
      <w:pPr>
        <w:pStyle w:val="SourceCode"/>
      </w:pPr>
      <w:r>
        <w:t xml:space="preserve">    mov r12, rdx</w:t>
      </w:r>
    </w:p>
    <w:p w14:paraId="718C2A22" w14:textId="77777777" w:rsidR="00AB5129" w:rsidRDefault="00D15209">
      <w:pPr>
        <w:pStyle w:val="SourceCode"/>
      </w:pPr>
      <w:r>
        <w:t xml:space="preserve">    mov r13d, r8d</w:t>
      </w:r>
    </w:p>
    <w:p w14:paraId="293947C0" w14:textId="77777777" w:rsidR="00AB5129" w:rsidRDefault="00AB5129">
      <w:pPr>
        <w:pStyle w:val="SourceCode"/>
      </w:pPr>
    </w:p>
    <w:p w14:paraId="15824BB9" w14:textId="77777777" w:rsidR="00AB5129" w:rsidRDefault="00D15209">
      <w:pPr>
        <w:pStyle w:val="SourceCode"/>
      </w:pPr>
      <w:r>
        <w:t xml:space="preserve">    ; Remember, the C API has no call to begin a transaction, so the</w:t>
      </w:r>
    </w:p>
    <w:p w14:paraId="429FA9CF" w14:textId="77777777" w:rsidR="00AB5129" w:rsidRDefault="00D15209">
      <w:pPr>
        <w:pStyle w:val="SourceCode"/>
      </w:pPr>
      <w:r>
        <w:t xml:space="preserve">    ; program sends START TRANSACTION through mysql_query (Lesson 4.13a).</w:t>
      </w:r>
    </w:p>
    <w:p w14:paraId="02424D7C" w14:textId="77777777" w:rsidR="00AB5129" w:rsidRDefault="00D15209">
      <w:pPr>
        <w:pStyle w:val="SourceCode"/>
      </w:pPr>
      <w:r>
        <w:t xml:space="preserve">    mov rcx, rbx</w:t>
      </w:r>
    </w:p>
    <w:p w14:paraId="44A33502" w14:textId="77777777" w:rsidR="00AB5129" w:rsidRDefault="00D15209">
      <w:pPr>
        <w:pStyle w:val="SourceCode"/>
      </w:pPr>
      <w:r>
        <w:t xml:space="preserve">    lea rdx, [start_transaction_sql]</w:t>
      </w:r>
    </w:p>
    <w:p w14:paraId="443578F4" w14:textId="77777777" w:rsidR="00AB5129" w:rsidRDefault="00D15209">
      <w:pPr>
        <w:pStyle w:val="SourceCode"/>
      </w:pPr>
      <w:r>
        <w:t xml:space="preserve">    call mysql_query</w:t>
      </w:r>
    </w:p>
    <w:p w14:paraId="526DF059" w14:textId="77777777" w:rsidR="00AB5129" w:rsidRDefault="00D15209">
      <w:pPr>
        <w:pStyle w:val="SourceCode"/>
      </w:pPr>
      <w:r>
        <w:t xml:space="preserve">    cmp eax, 0</w:t>
      </w:r>
    </w:p>
    <w:p w14:paraId="5EAA59A7" w14:textId="77777777" w:rsidR="00AB5129" w:rsidRDefault="00D15209">
      <w:pPr>
        <w:pStyle w:val="SourceCode"/>
      </w:pPr>
      <w:r>
        <w:t xml:space="preserve">    je .started</w:t>
      </w:r>
    </w:p>
    <w:p w14:paraId="483E34E8" w14:textId="77777777" w:rsidR="00AB5129" w:rsidRDefault="00D15209">
      <w:pPr>
        <w:pStyle w:val="SourceCode"/>
      </w:pPr>
      <w:r>
        <w:t xml:space="preserve">    mov rcx, rbx</w:t>
      </w:r>
    </w:p>
    <w:p w14:paraId="15808EF0" w14:textId="77777777" w:rsidR="00AB5129" w:rsidRDefault="00D15209">
      <w:pPr>
        <w:pStyle w:val="SourceCode"/>
      </w:pPr>
      <w:r>
        <w:t xml:space="preserve">    call report_connection_error</w:t>
      </w:r>
    </w:p>
    <w:p w14:paraId="7FF83AD1" w14:textId="77777777" w:rsidR="00AB5129" w:rsidRDefault="00D15209">
      <w:pPr>
        <w:pStyle w:val="SourceCode"/>
      </w:pPr>
      <w:r>
        <w:t xml:space="preserve">    mov eax, -1</w:t>
      </w:r>
    </w:p>
    <w:p w14:paraId="70F55584" w14:textId="77777777" w:rsidR="00AB5129" w:rsidRDefault="00D15209">
      <w:pPr>
        <w:pStyle w:val="SourceCode"/>
      </w:pPr>
      <w:r>
        <w:t xml:space="preserve">    jmp .return</w:t>
      </w:r>
    </w:p>
    <w:p w14:paraId="0EDE90E2" w14:textId="77777777" w:rsidR="00AB5129" w:rsidRDefault="00D15209">
      <w:pPr>
        <w:pStyle w:val="SourceCode"/>
      </w:pPr>
      <w:r>
        <w:t>.started:</w:t>
      </w:r>
    </w:p>
    <w:p w14:paraId="0B68DF2F" w14:textId="77777777" w:rsidR="00AB5129" w:rsidRDefault="00D15209">
      <w:pPr>
        <w:pStyle w:val="SourceCode"/>
      </w:pPr>
      <w:r>
        <w:t xml:space="preserve">    lea rcx, [started_line]</w:t>
      </w:r>
    </w:p>
    <w:p w14:paraId="5146C093" w14:textId="77777777" w:rsidR="00AB5129" w:rsidRDefault="00D15209">
      <w:pPr>
        <w:pStyle w:val="SourceCode"/>
      </w:pPr>
      <w:r>
        <w:t xml:space="preserve">    call printf</w:t>
      </w:r>
    </w:p>
    <w:p w14:paraId="2256B194" w14:textId="77777777" w:rsidR="00AB5129" w:rsidRDefault="00AB5129">
      <w:pPr>
        <w:pStyle w:val="SourceCode"/>
      </w:pPr>
    </w:p>
    <w:p w14:paraId="72E73D00" w14:textId="77777777" w:rsidR="00AB5129" w:rsidRDefault="00D15209">
      <w:pPr>
        <w:pStyle w:val="SourceCode"/>
      </w:pPr>
      <w:r>
        <w:t xml:space="preserve">    mov rcx, rbx</w:t>
      </w:r>
    </w:p>
    <w:p w14:paraId="2C1C18B8" w14:textId="77777777" w:rsidR="00AB5129" w:rsidRDefault="00D15209">
      <w:pPr>
        <w:pStyle w:val="SourceCode"/>
      </w:pPr>
      <w:r>
        <w:t xml:space="preserve">    mov rdx, r12</w:t>
      </w:r>
    </w:p>
    <w:p w14:paraId="4CED1E17" w14:textId="77777777" w:rsidR="00AB5129" w:rsidRDefault="00D15209">
      <w:pPr>
        <w:pStyle w:val="SourceCode"/>
      </w:pPr>
      <w:r>
        <w:t xml:space="preserve">    mov r8d, r13d</w:t>
      </w:r>
    </w:p>
    <w:p w14:paraId="3FA82AA1" w14:textId="77777777" w:rsidR="00AB5129" w:rsidRDefault="00D15209">
      <w:pPr>
        <w:pStyle w:val="SourceCode"/>
      </w:pPr>
      <w:r>
        <w:t xml:space="preserve">    call insert_contact_in_group</w:t>
      </w:r>
    </w:p>
    <w:p w14:paraId="317826E6" w14:textId="77777777" w:rsidR="00AB5129" w:rsidRDefault="00D15209">
      <w:pPr>
        <w:pStyle w:val="SourceCode"/>
      </w:pPr>
      <w:r>
        <w:t xml:space="preserve">    cmp eax, 0</w:t>
      </w:r>
    </w:p>
    <w:p w14:paraId="6979192C" w14:textId="77777777" w:rsidR="00AB5129" w:rsidRDefault="00D15209">
      <w:pPr>
        <w:pStyle w:val="SourceCode"/>
      </w:pPr>
      <w:r>
        <w:t xml:space="preserve">    jne .roll_back</w:t>
      </w:r>
    </w:p>
    <w:p w14:paraId="65C7A218" w14:textId="77777777" w:rsidR="00AB5129" w:rsidRDefault="00D15209">
      <w:pPr>
        <w:pStyle w:val="SourceCode"/>
      </w:pPr>
      <w:r>
        <w:t xml:space="preserve">    ; Remember, mysql_commit returns 0 in al when COMMIT worked.</w:t>
      </w:r>
    </w:p>
    <w:p w14:paraId="36A26F40" w14:textId="77777777" w:rsidR="00AB5129" w:rsidRDefault="00D15209">
      <w:pPr>
        <w:pStyle w:val="SourceCode"/>
      </w:pPr>
      <w:r>
        <w:t xml:space="preserve">    mov rcx, rbx</w:t>
      </w:r>
    </w:p>
    <w:p w14:paraId="1092BFBF" w14:textId="77777777" w:rsidR="00AB5129" w:rsidRDefault="00D15209">
      <w:pPr>
        <w:pStyle w:val="SourceCode"/>
      </w:pPr>
      <w:r>
        <w:t xml:space="preserve">    call mysql_commit</w:t>
      </w:r>
    </w:p>
    <w:p w14:paraId="68D2BF87" w14:textId="77777777" w:rsidR="00AB5129" w:rsidRDefault="00D15209">
      <w:pPr>
        <w:pStyle w:val="SourceCode"/>
      </w:pPr>
      <w:r>
        <w:t xml:space="preserve">    cmp al, 0</w:t>
      </w:r>
    </w:p>
    <w:p w14:paraId="780A8045" w14:textId="77777777" w:rsidR="00AB5129" w:rsidRDefault="00D15209">
      <w:pPr>
        <w:pStyle w:val="SourceCode"/>
      </w:pPr>
      <w:r>
        <w:t xml:space="preserve">    jne .commit_failed</w:t>
      </w:r>
    </w:p>
    <w:p w14:paraId="45E7DC4A" w14:textId="77777777" w:rsidR="00AB5129" w:rsidRDefault="00D15209">
      <w:pPr>
        <w:pStyle w:val="SourceCode"/>
      </w:pPr>
      <w:r>
        <w:t xml:space="preserve">    lea rcx, [committed_line]</w:t>
      </w:r>
    </w:p>
    <w:p w14:paraId="6AFADB39" w14:textId="77777777" w:rsidR="00AB5129" w:rsidRDefault="00D15209">
      <w:pPr>
        <w:pStyle w:val="SourceCode"/>
      </w:pPr>
      <w:r>
        <w:t xml:space="preserve">    call printf</w:t>
      </w:r>
    </w:p>
    <w:p w14:paraId="34B8F977" w14:textId="77777777" w:rsidR="00AB5129" w:rsidRDefault="00D15209">
      <w:pPr>
        <w:pStyle w:val="SourceCode"/>
      </w:pPr>
      <w:r>
        <w:t xml:space="preserve">    xor eax, eax</w:t>
      </w:r>
    </w:p>
    <w:p w14:paraId="37472977" w14:textId="77777777" w:rsidR="00AB5129" w:rsidRDefault="00D15209">
      <w:pPr>
        <w:pStyle w:val="SourceCode"/>
      </w:pPr>
      <w:r>
        <w:t xml:space="preserve">    jmp .return</w:t>
      </w:r>
    </w:p>
    <w:p w14:paraId="400E8EE6" w14:textId="77777777" w:rsidR="00AB5129" w:rsidRDefault="00D15209">
      <w:pPr>
        <w:pStyle w:val="SourceCode"/>
      </w:pPr>
      <w:r>
        <w:t>.commit_failed:</w:t>
      </w:r>
    </w:p>
    <w:p w14:paraId="098CF123" w14:textId="77777777" w:rsidR="00AB5129" w:rsidRDefault="00D15209">
      <w:pPr>
        <w:pStyle w:val="SourceCode"/>
      </w:pPr>
      <w:r>
        <w:t xml:space="preserve">    mov rcx, rbx</w:t>
      </w:r>
    </w:p>
    <w:p w14:paraId="7F0B8E8C" w14:textId="77777777" w:rsidR="00AB5129" w:rsidRDefault="00D15209">
      <w:pPr>
        <w:pStyle w:val="SourceCode"/>
      </w:pPr>
      <w:r>
        <w:t xml:space="preserve">    call report_connection_error</w:t>
      </w:r>
    </w:p>
    <w:p w14:paraId="796891F5" w14:textId="77777777" w:rsidR="00AB5129" w:rsidRDefault="00D15209">
      <w:pPr>
        <w:pStyle w:val="SourceCode"/>
      </w:pPr>
      <w:r>
        <w:t>.roll_back:</w:t>
      </w:r>
    </w:p>
    <w:p w14:paraId="3BB46302" w14:textId="77777777" w:rsidR="00AB5129" w:rsidRDefault="00D15209">
      <w:pPr>
        <w:pStyle w:val="SourceCode"/>
      </w:pPr>
      <w:r>
        <w:t xml:space="preserve">    ; A refused statement leaves the transaction open, with the INSERT</w:t>
      </w:r>
    </w:p>
    <w:p w14:paraId="12471913" w14:textId="77777777" w:rsidR="00AB5129" w:rsidRDefault="00D15209">
      <w:pPr>
        <w:pStyle w:val="SourceCode"/>
      </w:pPr>
      <w:r>
        <w:t xml:space="preserve">    ; before it still waiting. mysql_rollback undoes it, so the table is</w:t>
      </w:r>
    </w:p>
    <w:p w14:paraId="4C999D1B" w14:textId="77777777" w:rsidR="00AB5129" w:rsidRDefault="00D15209">
      <w:pPr>
        <w:pStyle w:val="SourceCode"/>
      </w:pPr>
      <w:r>
        <w:t xml:space="preserve">    ; exactly as it was before START TRANSACTION. Like mysql_commit, it</w:t>
      </w:r>
    </w:p>
    <w:p w14:paraId="3C2CFF48" w14:textId="77777777" w:rsidR="00AB5129" w:rsidRDefault="00D15209">
      <w:pPr>
        <w:pStyle w:val="SourceCode"/>
      </w:pPr>
      <w:r>
        <w:t xml:space="preserve">    ; returns 0 in al when it worked.</w:t>
      </w:r>
    </w:p>
    <w:p w14:paraId="254A4B45" w14:textId="77777777" w:rsidR="00AB5129" w:rsidRDefault="00D15209">
      <w:pPr>
        <w:pStyle w:val="SourceCode"/>
      </w:pPr>
      <w:r>
        <w:t xml:space="preserve">    mov rcx, rbx</w:t>
      </w:r>
    </w:p>
    <w:p w14:paraId="2E364EF0" w14:textId="77777777" w:rsidR="00AB5129" w:rsidRDefault="00D15209">
      <w:pPr>
        <w:pStyle w:val="SourceCode"/>
      </w:pPr>
      <w:r>
        <w:t xml:space="preserve">    call mysql_rollback</w:t>
      </w:r>
    </w:p>
    <w:p w14:paraId="747F21DB" w14:textId="77777777" w:rsidR="00AB5129" w:rsidRDefault="00D15209">
      <w:pPr>
        <w:pStyle w:val="SourceCode"/>
      </w:pPr>
      <w:r>
        <w:t xml:space="preserve">    cmp al, 0</w:t>
      </w:r>
    </w:p>
    <w:p w14:paraId="4C42B223" w14:textId="77777777" w:rsidR="00AB5129" w:rsidRDefault="00D15209">
      <w:pPr>
        <w:pStyle w:val="SourceCode"/>
      </w:pPr>
      <w:r>
        <w:t xml:space="preserve">    jne .rollback_failed</w:t>
      </w:r>
    </w:p>
    <w:p w14:paraId="35B8D1FD" w14:textId="77777777" w:rsidR="00AB5129" w:rsidRDefault="00D15209">
      <w:pPr>
        <w:pStyle w:val="SourceCode"/>
      </w:pPr>
      <w:r>
        <w:t xml:space="preserve">    lea rcx, [rolled_back_line]</w:t>
      </w:r>
    </w:p>
    <w:p w14:paraId="0E5CB89F" w14:textId="77777777" w:rsidR="00AB5129" w:rsidRDefault="00D15209">
      <w:pPr>
        <w:pStyle w:val="SourceCode"/>
      </w:pPr>
      <w:r>
        <w:t xml:space="preserve">    call printf</w:t>
      </w:r>
    </w:p>
    <w:p w14:paraId="162359D8" w14:textId="77777777" w:rsidR="00AB5129" w:rsidRDefault="00D15209">
      <w:pPr>
        <w:pStyle w:val="SourceCode"/>
      </w:pPr>
      <w:r>
        <w:t xml:space="preserve">    mov eax, 1</w:t>
      </w:r>
    </w:p>
    <w:p w14:paraId="653A8224" w14:textId="77777777" w:rsidR="00AB5129" w:rsidRDefault="00D15209">
      <w:pPr>
        <w:pStyle w:val="SourceCode"/>
      </w:pPr>
      <w:r>
        <w:t xml:space="preserve">    jmp .return</w:t>
      </w:r>
    </w:p>
    <w:p w14:paraId="109F94A5" w14:textId="77777777" w:rsidR="00AB5129" w:rsidRDefault="00D15209">
      <w:pPr>
        <w:pStyle w:val="SourceCode"/>
      </w:pPr>
      <w:r>
        <w:t>.rollback_failed:</w:t>
      </w:r>
    </w:p>
    <w:p w14:paraId="55163131" w14:textId="77777777" w:rsidR="00AB5129" w:rsidRDefault="00D15209">
      <w:pPr>
        <w:pStyle w:val="SourceCode"/>
      </w:pPr>
      <w:r>
        <w:t xml:space="preserve">    mov rcx, rbx</w:t>
      </w:r>
    </w:p>
    <w:p w14:paraId="4F6A07EE" w14:textId="77777777" w:rsidR="00AB5129" w:rsidRDefault="00D15209">
      <w:pPr>
        <w:pStyle w:val="SourceCode"/>
      </w:pPr>
      <w:r>
        <w:t xml:space="preserve">    call report_connection_error</w:t>
      </w:r>
    </w:p>
    <w:p w14:paraId="31BF1B37" w14:textId="77777777" w:rsidR="00AB5129" w:rsidRDefault="00D15209">
      <w:pPr>
        <w:pStyle w:val="SourceCode"/>
      </w:pPr>
      <w:r>
        <w:t xml:space="preserve">    mov eax, -1</w:t>
      </w:r>
    </w:p>
    <w:p w14:paraId="0B83DA16" w14:textId="77777777" w:rsidR="00AB5129" w:rsidRDefault="00D15209">
      <w:pPr>
        <w:pStyle w:val="SourceCode"/>
      </w:pPr>
      <w:r>
        <w:t>.return:</w:t>
      </w:r>
    </w:p>
    <w:p w14:paraId="5C522DF2" w14:textId="77777777" w:rsidR="00AB5129" w:rsidRDefault="00D15209">
      <w:pPr>
        <w:pStyle w:val="SourceCode"/>
      </w:pPr>
      <w:r>
        <w:t xml:space="preserve">    add rsp, 32</w:t>
      </w:r>
    </w:p>
    <w:p w14:paraId="57B98058" w14:textId="77777777" w:rsidR="00AB5129" w:rsidRDefault="00D15209">
      <w:pPr>
        <w:pStyle w:val="SourceCode"/>
      </w:pPr>
      <w:r>
        <w:t xml:space="preserve">    pop r13</w:t>
      </w:r>
    </w:p>
    <w:p w14:paraId="027D8B3C" w14:textId="77777777" w:rsidR="00AB5129" w:rsidRDefault="00D15209">
      <w:pPr>
        <w:pStyle w:val="SourceCode"/>
      </w:pPr>
      <w:r>
        <w:t xml:space="preserve">    pop r12</w:t>
      </w:r>
    </w:p>
    <w:p w14:paraId="2553396A" w14:textId="77777777" w:rsidR="00AB5129" w:rsidRDefault="00D15209">
      <w:pPr>
        <w:pStyle w:val="SourceCode"/>
      </w:pPr>
      <w:r>
        <w:t xml:space="preserve">    pop rbx</w:t>
      </w:r>
    </w:p>
    <w:p w14:paraId="04CE6F54" w14:textId="77777777" w:rsidR="00AB5129" w:rsidRDefault="00D15209">
      <w:pPr>
        <w:pStyle w:val="SourceCode"/>
      </w:pPr>
      <w:r>
        <w:t xml:space="preserve">    ret</w:t>
      </w:r>
    </w:p>
    <w:p w14:paraId="7E91AF7F" w14:textId="77777777" w:rsidR="00AB5129" w:rsidRDefault="00AB5129">
      <w:pPr>
        <w:pStyle w:val="SourceCode"/>
      </w:pPr>
    </w:p>
    <w:p w14:paraId="36068E01" w14:textId="77777777" w:rsidR="00AB5129" w:rsidRDefault="00D15209">
      <w:pPr>
        <w:pStyle w:val="SourceCode"/>
      </w:pPr>
      <w:r>
        <w:t>; remove_contact: deletes one contact and prints the outcome. An id that</w:t>
      </w:r>
    </w:p>
    <w:p w14:paraId="34828160" w14:textId="77777777" w:rsidR="00AB5129" w:rsidRDefault="00D15209">
      <w:pPr>
        <w:pStyle w:val="SourceCode"/>
      </w:pPr>
      <w:r>
        <w:t>; no contact has is an outcome, not a failure: the DELETE worked and</w:t>
      </w:r>
    </w:p>
    <w:p w14:paraId="0DA9FE85" w14:textId="77777777" w:rsidR="00AB5129" w:rsidRDefault="00D15209">
      <w:pPr>
        <w:pStyle w:val="SourceCode"/>
      </w:pPr>
      <w:r>
        <w:t>; removed 0 rows.</w:t>
      </w:r>
    </w:p>
    <w:p w14:paraId="4D95E219" w14:textId="77777777" w:rsidR="00AB5129" w:rsidRDefault="00D15209">
      <w:pPr>
        <w:pStyle w:val="SourceCode"/>
      </w:pPr>
      <w:r>
        <w:t>;   in:  rcx = the connection handle, edx = the contact's id</w:t>
      </w:r>
    </w:p>
    <w:p w14:paraId="0A0FB240" w14:textId="77777777" w:rsidR="00AB5129" w:rsidRDefault="00D15209">
      <w:pPr>
        <w:pStyle w:val="SourceCode"/>
      </w:pPr>
      <w:r>
        <w:t>;   out: eax = 1 after one Error line when the DELETE failed, or 0</w:t>
      </w:r>
    </w:p>
    <w:p w14:paraId="1735FA93" w14:textId="77777777" w:rsidR="00AB5129" w:rsidRDefault="00D15209">
      <w:pPr>
        <w:pStyle w:val="SourceCode"/>
      </w:pPr>
      <w:r>
        <w:t>; rbx keeps the id.</w:t>
      </w:r>
    </w:p>
    <w:p w14:paraId="0CDA8B28" w14:textId="77777777" w:rsidR="00AB5129" w:rsidRDefault="00D15209">
      <w:pPr>
        <w:pStyle w:val="SourceCode"/>
      </w:pPr>
      <w:r>
        <w:t>remove_contact:</w:t>
      </w:r>
    </w:p>
    <w:p w14:paraId="37194863" w14:textId="77777777" w:rsidR="00AB5129" w:rsidRDefault="00D15209">
      <w:pPr>
        <w:pStyle w:val="SourceCode"/>
      </w:pPr>
      <w:r>
        <w:t xml:space="preserve">    push rbx</w:t>
      </w:r>
    </w:p>
    <w:p w14:paraId="5FFAC30C" w14:textId="77777777" w:rsidR="00AB5129" w:rsidRDefault="00D15209">
      <w:pPr>
        <w:pStyle w:val="SourceCode"/>
      </w:pPr>
      <w:r>
        <w:t xml:space="preserve">    sub rsp, 32</w:t>
      </w:r>
    </w:p>
    <w:p w14:paraId="32198F55" w14:textId="77777777" w:rsidR="00AB5129" w:rsidRDefault="00D15209">
      <w:pPr>
        <w:pStyle w:val="SourceCode"/>
      </w:pPr>
      <w:r>
        <w:t xml:space="preserve">    mov ebx, edx</w:t>
      </w:r>
    </w:p>
    <w:p w14:paraId="199C7FE8" w14:textId="77777777" w:rsidR="00AB5129" w:rsidRDefault="00D15209">
      <w:pPr>
        <w:pStyle w:val="SourceCode"/>
      </w:pPr>
      <w:r>
        <w:t xml:space="preserve">    call delete_contact</w:t>
      </w:r>
    </w:p>
    <w:p w14:paraId="23E39A76" w14:textId="77777777" w:rsidR="00AB5129" w:rsidRDefault="00D15209">
      <w:pPr>
        <w:pStyle w:val="SourceCode"/>
      </w:pPr>
      <w:r>
        <w:t xml:space="preserve">    cmp rax, -1</w:t>
      </w:r>
    </w:p>
    <w:p w14:paraId="6DA956AA" w14:textId="77777777" w:rsidR="00AB5129" w:rsidRDefault="00D15209">
      <w:pPr>
        <w:pStyle w:val="SourceCode"/>
      </w:pPr>
      <w:r>
        <w:t xml:space="preserve">    je .failed</w:t>
      </w:r>
    </w:p>
    <w:p w14:paraId="146EA1A2" w14:textId="77777777" w:rsidR="00AB5129" w:rsidRDefault="00D15209">
      <w:pPr>
        <w:pStyle w:val="SourceCode"/>
      </w:pPr>
      <w:r>
        <w:t xml:space="preserve">    ; Remember, %lld prints the 64-bit count in r8.</w:t>
      </w:r>
    </w:p>
    <w:p w14:paraId="733B90A6" w14:textId="77777777" w:rsidR="00AB5129" w:rsidRDefault="00D15209">
      <w:pPr>
        <w:pStyle w:val="SourceCode"/>
      </w:pPr>
      <w:r>
        <w:t xml:space="preserve">    mov r8, rax</w:t>
      </w:r>
    </w:p>
    <w:p w14:paraId="4F29377A" w14:textId="77777777" w:rsidR="00AB5129" w:rsidRDefault="00D15209">
      <w:pPr>
        <w:pStyle w:val="SourceCode"/>
      </w:pPr>
      <w:r>
        <w:t xml:space="preserve">    mov edx, ebx</w:t>
      </w:r>
    </w:p>
    <w:p w14:paraId="7B4210DE" w14:textId="77777777" w:rsidR="00AB5129" w:rsidRDefault="00D15209">
      <w:pPr>
        <w:pStyle w:val="SourceCode"/>
      </w:pPr>
      <w:r>
        <w:t xml:space="preserve">    lea rcx, [not_found_line]</w:t>
      </w:r>
    </w:p>
    <w:p w14:paraId="308E14C7" w14:textId="77777777" w:rsidR="00AB5129" w:rsidRDefault="00D15209">
      <w:pPr>
        <w:pStyle w:val="SourceCode"/>
      </w:pPr>
      <w:r>
        <w:t xml:space="preserve">    cmp rax, 0</w:t>
      </w:r>
    </w:p>
    <w:p w14:paraId="55BFE125" w14:textId="77777777" w:rsidR="00AB5129" w:rsidRDefault="00D15209">
      <w:pPr>
        <w:pStyle w:val="SourceCode"/>
      </w:pPr>
      <w:r>
        <w:t xml:space="preserve">    je .print</w:t>
      </w:r>
    </w:p>
    <w:p w14:paraId="3D2D33E4" w14:textId="77777777" w:rsidR="00AB5129" w:rsidRDefault="00D15209">
      <w:pPr>
        <w:pStyle w:val="SourceCode"/>
      </w:pPr>
      <w:r>
        <w:t xml:space="preserve">    lea rcx, [deleted_line]</w:t>
      </w:r>
    </w:p>
    <w:p w14:paraId="0A2C7771" w14:textId="77777777" w:rsidR="00AB5129" w:rsidRDefault="00D15209">
      <w:pPr>
        <w:pStyle w:val="SourceCode"/>
      </w:pPr>
      <w:r>
        <w:t>.print:</w:t>
      </w:r>
    </w:p>
    <w:p w14:paraId="66EED3B5" w14:textId="77777777" w:rsidR="00AB5129" w:rsidRDefault="00D15209">
      <w:pPr>
        <w:pStyle w:val="SourceCode"/>
      </w:pPr>
      <w:r>
        <w:t xml:space="preserve">    call printf</w:t>
      </w:r>
    </w:p>
    <w:p w14:paraId="733CC6A7" w14:textId="77777777" w:rsidR="00AB5129" w:rsidRDefault="00D15209">
      <w:pPr>
        <w:pStyle w:val="SourceCode"/>
      </w:pPr>
      <w:r>
        <w:t xml:space="preserve">    xor eax, eax</w:t>
      </w:r>
    </w:p>
    <w:p w14:paraId="7D9DF731" w14:textId="77777777" w:rsidR="00AB5129" w:rsidRDefault="00D15209">
      <w:pPr>
        <w:pStyle w:val="SourceCode"/>
      </w:pPr>
      <w:r>
        <w:t xml:space="preserve">    jmp .return</w:t>
      </w:r>
    </w:p>
    <w:p w14:paraId="3020FCD3" w14:textId="77777777" w:rsidR="00AB5129" w:rsidRDefault="00D15209">
      <w:pPr>
        <w:pStyle w:val="SourceCode"/>
      </w:pPr>
      <w:r>
        <w:t>.failed:</w:t>
      </w:r>
    </w:p>
    <w:p w14:paraId="7C900563" w14:textId="77777777" w:rsidR="00AB5129" w:rsidRDefault="00D15209">
      <w:pPr>
        <w:pStyle w:val="SourceCode"/>
      </w:pPr>
      <w:r>
        <w:t xml:space="preserve">    mov eax, 1</w:t>
      </w:r>
    </w:p>
    <w:p w14:paraId="3C2BA5E5" w14:textId="77777777" w:rsidR="00AB5129" w:rsidRDefault="00D15209">
      <w:pPr>
        <w:pStyle w:val="SourceCode"/>
      </w:pPr>
      <w:r>
        <w:t>.return:</w:t>
      </w:r>
    </w:p>
    <w:p w14:paraId="718810A3" w14:textId="77777777" w:rsidR="00AB5129" w:rsidRDefault="00D15209">
      <w:pPr>
        <w:pStyle w:val="SourceCode"/>
      </w:pPr>
      <w:r>
        <w:t xml:space="preserve">    add rsp, 32</w:t>
      </w:r>
    </w:p>
    <w:p w14:paraId="0BF3443D" w14:textId="77777777" w:rsidR="00AB5129" w:rsidRDefault="00D15209">
      <w:pPr>
        <w:pStyle w:val="SourceCode"/>
      </w:pPr>
      <w:r>
        <w:t xml:space="preserve">    pop rbx</w:t>
      </w:r>
    </w:p>
    <w:p w14:paraId="0E8D97ED" w14:textId="77777777" w:rsidR="00AB5129" w:rsidRDefault="00D15209">
      <w:pPr>
        <w:pStyle w:val="SourceCode"/>
      </w:pPr>
      <w:r>
        <w:t xml:space="preserve">    ret</w:t>
      </w:r>
    </w:p>
    <w:p w14:paraId="690A28AD" w14:textId="77777777" w:rsidR="00AB5129" w:rsidRDefault="00AB5129">
      <w:pPr>
        <w:pStyle w:val="SourceCode"/>
      </w:pPr>
    </w:p>
    <w:p w14:paraId="45C75CEC" w14:textId="77777777" w:rsidR="00AB5129" w:rsidRDefault="00D15209">
      <w:pPr>
        <w:pStyle w:val="SourceCode"/>
      </w:pPr>
      <w:r>
        <w:t>; print_count: runs a COUNT(*) query and prints the number of contacts.</w:t>
      </w:r>
    </w:p>
    <w:p w14:paraId="0C44AF0A" w14:textId="77777777" w:rsidR="00AB5129" w:rsidRDefault="00D15209">
      <w:pPr>
        <w:pStyle w:val="SourceCode"/>
      </w:pPr>
      <w:r>
        <w:t>;   in:  rcx = the connection handle, rdx = the query's address</w:t>
      </w:r>
    </w:p>
    <w:p w14:paraId="41FBDC4A" w14:textId="77777777" w:rsidR="00AB5129" w:rsidRDefault="00D15209">
      <w:pPr>
        <w:pStyle w:val="SourceCode"/>
      </w:pPr>
      <w:r>
        <w:t>;   out: eax = 1 after one Error line when the query failed, or 0</w:t>
      </w:r>
    </w:p>
    <w:p w14:paraId="763ECB8F" w14:textId="77777777" w:rsidR="00AB5129" w:rsidRDefault="00D15209">
      <w:pPr>
        <w:pStyle w:val="SourceCode"/>
      </w:pPr>
      <w:r>
        <w:t>; Remember, every column arrives as text, so [rax], the row's first</w:t>
      </w:r>
    </w:p>
    <w:p w14:paraId="6214347E" w14:textId="77777777" w:rsidR="00AB5129" w:rsidRDefault="00D15209">
      <w:pPr>
        <w:pStyle w:val="SourceCode"/>
      </w:pPr>
      <w:r>
        <w:t>; column, prints with %s. rbx keeps the connection, r12 the rows.</w:t>
      </w:r>
    </w:p>
    <w:p w14:paraId="3C2EB63E" w14:textId="77777777" w:rsidR="00AB5129" w:rsidRDefault="00D15209">
      <w:pPr>
        <w:pStyle w:val="SourceCode"/>
      </w:pPr>
      <w:r>
        <w:t>print_count:</w:t>
      </w:r>
    </w:p>
    <w:p w14:paraId="671234A6" w14:textId="77777777" w:rsidR="00AB5129" w:rsidRDefault="00D15209">
      <w:pPr>
        <w:pStyle w:val="SourceCode"/>
      </w:pPr>
      <w:r>
        <w:t xml:space="preserve">    push rbx</w:t>
      </w:r>
    </w:p>
    <w:p w14:paraId="407AB320" w14:textId="77777777" w:rsidR="00AB5129" w:rsidRDefault="00D15209">
      <w:pPr>
        <w:pStyle w:val="SourceCode"/>
      </w:pPr>
      <w:r>
        <w:t xml:space="preserve">    push r12</w:t>
      </w:r>
    </w:p>
    <w:p w14:paraId="3E369EE7" w14:textId="77777777" w:rsidR="00AB5129" w:rsidRDefault="00D15209">
      <w:pPr>
        <w:pStyle w:val="SourceCode"/>
      </w:pPr>
      <w:r>
        <w:t xml:space="preserve">    sub rsp, 40</w:t>
      </w:r>
    </w:p>
    <w:p w14:paraId="507ADA4F" w14:textId="77777777" w:rsidR="00AB5129" w:rsidRDefault="00D15209">
      <w:pPr>
        <w:pStyle w:val="SourceCode"/>
      </w:pPr>
      <w:r>
        <w:t xml:space="preserve">    mov rbx, rcx</w:t>
      </w:r>
    </w:p>
    <w:p w14:paraId="1415F31A" w14:textId="77777777" w:rsidR="00AB5129" w:rsidRDefault="00D15209">
      <w:pPr>
        <w:pStyle w:val="SourceCode"/>
      </w:pPr>
      <w:r>
        <w:t xml:space="preserve">    call mysql_query</w:t>
      </w:r>
    </w:p>
    <w:p w14:paraId="291BDD3A" w14:textId="77777777" w:rsidR="00AB5129" w:rsidRDefault="00D15209">
      <w:pPr>
        <w:pStyle w:val="SourceCode"/>
      </w:pPr>
      <w:r>
        <w:t xml:space="preserve">    cmp eax, 0</w:t>
      </w:r>
    </w:p>
    <w:p w14:paraId="2D02B710" w14:textId="77777777" w:rsidR="00AB5129" w:rsidRDefault="00D15209">
      <w:pPr>
        <w:pStyle w:val="SourceCode"/>
      </w:pPr>
      <w:r>
        <w:t xml:space="preserve">    jne .failed</w:t>
      </w:r>
    </w:p>
    <w:p w14:paraId="5C35B51B" w14:textId="77777777" w:rsidR="00AB5129" w:rsidRDefault="00D15209">
      <w:pPr>
        <w:pStyle w:val="SourceCode"/>
      </w:pPr>
      <w:r>
        <w:t xml:space="preserve">    mov rcx, rbx</w:t>
      </w:r>
    </w:p>
    <w:p w14:paraId="1371B3EA" w14:textId="77777777" w:rsidR="00AB5129" w:rsidRDefault="00D15209">
      <w:pPr>
        <w:pStyle w:val="SourceCode"/>
      </w:pPr>
      <w:r>
        <w:t xml:space="preserve">    call mysql_store_result</w:t>
      </w:r>
    </w:p>
    <w:p w14:paraId="0C0FC917" w14:textId="77777777" w:rsidR="00AB5129" w:rsidRDefault="00D15209">
      <w:pPr>
        <w:pStyle w:val="SourceCode"/>
      </w:pPr>
      <w:r>
        <w:t xml:space="preserve">    cmp rax, 0</w:t>
      </w:r>
    </w:p>
    <w:p w14:paraId="54A229DB" w14:textId="77777777" w:rsidR="00AB5129" w:rsidRDefault="00D15209">
      <w:pPr>
        <w:pStyle w:val="SourceCode"/>
      </w:pPr>
      <w:r>
        <w:t xml:space="preserve">    je .failed</w:t>
      </w:r>
    </w:p>
    <w:p w14:paraId="6C2CA0BB" w14:textId="77777777" w:rsidR="00AB5129" w:rsidRDefault="00D15209">
      <w:pPr>
        <w:pStyle w:val="SourceCode"/>
      </w:pPr>
      <w:r>
        <w:t xml:space="preserve">    mov r12, rax</w:t>
      </w:r>
    </w:p>
    <w:p w14:paraId="071F0E8A" w14:textId="77777777" w:rsidR="00AB5129" w:rsidRDefault="00D15209">
      <w:pPr>
        <w:pStyle w:val="SourceCode"/>
      </w:pPr>
      <w:r>
        <w:t xml:space="preserve">    mov rcx, r12</w:t>
      </w:r>
    </w:p>
    <w:p w14:paraId="4D7D6720" w14:textId="77777777" w:rsidR="00AB5129" w:rsidRDefault="00D15209">
      <w:pPr>
        <w:pStyle w:val="SourceCode"/>
      </w:pPr>
      <w:r>
        <w:t xml:space="preserve">    call mysql_fetch_row</w:t>
      </w:r>
    </w:p>
    <w:p w14:paraId="5EEA09CB" w14:textId="77777777" w:rsidR="00AB5129" w:rsidRDefault="00D15209">
      <w:pPr>
        <w:pStyle w:val="SourceCode"/>
      </w:pPr>
      <w:r>
        <w:t xml:space="preserve">    lea rcx, [count_line]</w:t>
      </w:r>
    </w:p>
    <w:p w14:paraId="5386A269" w14:textId="77777777" w:rsidR="00AB5129" w:rsidRDefault="00D15209">
      <w:pPr>
        <w:pStyle w:val="SourceCode"/>
      </w:pPr>
      <w:r>
        <w:t xml:space="preserve">    mov rdx, [rax]</w:t>
      </w:r>
    </w:p>
    <w:p w14:paraId="6F118509" w14:textId="77777777" w:rsidR="00AB5129" w:rsidRDefault="00D15209">
      <w:pPr>
        <w:pStyle w:val="SourceCode"/>
      </w:pPr>
      <w:r>
        <w:t xml:space="preserve">    call printf</w:t>
      </w:r>
    </w:p>
    <w:p w14:paraId="0E29A3E2" w14:textId="77777777" w:rsidR="00AB5129" w:rsidRDefault="00D15209">
      <w:pPr>
        <w:pStyle w:val="SourceCode"/>
      </w:pPr>
      <w:r>
        <w:t xml:space="preserve">    mov rcx, r12</w:t>
      </w:r>
    </w:p>
    <w:p w14:paraId="6E80C115" w14:textId="77777777" w:rsidR="00AB5129" w:rsidRDefault="00D15209">
      <w:pPr>
        <w:pStyle w:val="SourceCode"/>
      </w:pPr>
      <w:r>
        <w:t xml:space="preserve">    call mysql_free_result</w:t>
      </w:r>
    </w:p>
    <w:p w14:paraId="5C7C345E" w14:textId="77777777" w:rsidR="00AB5129" w:rsidRDefault="00D15209">
      <w:pPr>
        <w:pStyle w:val="SourceCode"/>
      </w:pPr>
      <w:r>
        <w:t xml:space="preserve">    xor eax, eax</w:t>
      </w:r>
    </w:p>
    <w:p w14:paraId="23F1F02A" w14:textId="77777777" w:rsidR="00AB5129" w:rsidRDefault="00D15209">
      <w:pPr>
        <w:pStyle w:val="SourceCode"/>
      </w:pPr>
      <w:r>
        <w:t xml:space="preserve">    jmp .return</w:t>
      </w:r>
    </w:p>
    <w:p w14:paraId="139731F5" w14:textId="77777777" w:rsidR="00AB5129" w:rsidRDefault="00D15209">
      <w:pPr>
        <w:pStyle w:val="SourceCode"/>
      </w:pPr>
      <w:r>
        <w:t>.failed:</w:t>
      </w:r>
    </w:p>
    <w:p w14:paraId="2A644E69" w14:textId="77777777" w:rsidR="00AB5129" w:rsidRDefault="00D15209">
      <w:pPr>
        <w:pStyle w:val="SourceCode"/>
      </w:pPr>
      <w:r>
        <w:t xml:space="preserve">    mov rcx, rbx</w:t>
      </w:r>
    </w:p>
    <w:p w14:paraId="6520D3C8" w14:textId="77777777" w:rsidR="00AB5129" w:rsidRDefault="00D15209">
      <w:pPr>
        <w:pStyle w:val="SourceCode"/>
      </w:pPr>
      <w:r>
        <w:t xml:space="preserve">    call report_connection_error</w:t>
      </w:r>
    </w:p>
    <w:p w14:paraId="37697DFE" w14:textId="77777777" w:rsidR="00AB5129" w:rsidRDefault="00D15209">
      <w:pPr>
        <w:pStyle w:val="SourceCode"/>
      </w:pPr>
      <w:r>
        <w:t xml:space="preserve">    mov eax, 1</w:t>
      </w:r>
    </w:p>
    <w:p w14:paraId="6513470C" w14:textId="77777777" w:rsidR="00AB5129" w:rsidRDefault="00D15209">
      <w:pPr>
        <w:pStyle w:val="SourceCode"/>
      </w:pPr>
      <w:r>
        <w:t>.return:</w:t>
      </w:r>
    </w:p>
    <w:p w14:paraId="2F998608" w14:textId="77777777" w:rsidR="00AB5129" w:rsidRDefault="00D15209">
      <w:pPr>
        <w:pStyle w:val="SourceCode"/>
      </w:pPr>
      <w:r>
        <w:t xml:space="preserve">    add rsp, 40</w:t>
      </w:r>
    </w:p>
    <w:p w14:paraId="2FB79F3F" w14:textId="77777777" w:rsidR="00AB5129" w:rsidRDefault="00D15209">
      <w:pPr>
        <w:pStyle w:val="SourceCode"/>
      </w:pPr>
      <w:r>
        <w:t xml:space="preserve">    pop r12</w:t>
      </w:r>
    </w:p>
    <w:p w14:paraId="32651286" w14:textId="77777777" w:rsidR="00AB5129" w:rsidRDefault="00D15209">
      <w:pPr>
        <w:pStyle w:val="SourceCode"/>
      </w:pPr>
      <w:r>
        <w:t xml:space="preserve">    pop rbx</w:t>
      </w:r>
    </w:p>
    <w:p w14:paraId="6A8461F7" w14:textId="77777777" w:rsidR="00AB5129" w:rsidRDefault="00D15209">
      <w:pPr>
        <w:pStyle w:val="SourceCode"/>
      </w:pPr>
      <w:r>
        <w:t xml:space="preserve">    ret</w:t>
      </w:r>
    </w:p>
    <w:p w14:paraId="73AF1EEA" w14:textId="77777777" w:rsidR="00AB5129" w:rsidRDefault="00AB5129">
      <w:pPr>
        <w:pStyle w:val="SourceCode"/>
      </w:pPr>
    </w:p>
    <w:p w14:paraId="2041DD36" w14:textId="77777777" w:rsidR="00AB5129" w:rsidRDefault="00D15209">
      <w:pPr>
        <w:pStyle w:val="SourceCode"/>
      </w:pPr>
      <w:r>
        <w:t>; Remember, the program starts at main; eax = 0 means success, 1 failure.</w:t>
      </w:r>
    </w:p>
    <w:p w14:paraId="19D0312B" w14:textId="77777777" w:rsidR="00AB5129" w:rsidRDefault="00D15209">
      <w:pPr>
        <w:pStyle w:val="SourceCode"/>
      </w:pPr>
      <w:r>
        <w:t>; rbx keeps the connection handle, r12 the password, r13d the number of</w:t>
      </w:r>
    </w:p>
    <w:p w14:paraId="62FAFC36" w14:textId="77777777" w:rsidR="00AB5129" w:rsidRDefault="00D15209">
      <w:pPr>
        <w:pStyle w:val="SourceCode"/>
      </w:pPr>
      <w:r>
        <w:t>; failed steps, and r14 the handle for the wrong port.</w:t>
      </w:r>
    </w:p>
    <w:p w14:paraId="51AA894B" w14:textId="77777777" w:rsidR="00AB5129" w:rsidRDefault="00D15209">
      <w:pPr>
        <w:pStyle w:val="SourceCode"/>
      </w:pPr>
      <w:r>
        <w:t>main:</w:t>
      </w:r>
    </w:p>
    <w:p w14:paraId="1661EEBF" w14:textId="77777777" w:rsidR="00AB5129" w:rsidRDefault="00D15209">
      <w:pPr>
        <w:pStyle w:val="SourceCode"/>
      </w:pPr>
      <w:r>
        <w:t xml:space="preserve">    push rbx</w:t>
      </w:r>
    </w:p>
    <w:p w14:paraId="4610C976" w14:textId="77777777" w:rsidR="00AB5129" w:rsidRDefault="00D15209">
      <w:pPr>
        <w:pStyle w:val="SourceCode"/>
      </w:pPr>
      <w:r>
        <w:t xml:space="preserve">    push r12</w:t>
      </w:r>
    </w:p>
    <w:p w14:paraId="0D0D96ED" w14:textId="77777777" w:rsidR="00AB5129" w:rsidRDefault="00D15209">
      <w:pPr>
        <w:pStyle w:val="SourceCode"/>
      </w:pPr>
      <w:r>
        <w:t xml:space="preserve">    push r13</w:t>
      </w:r>
    </w:p>
    <w:p w14:paraId="5D63BA84" w14:textId="77777777" w:rsidR="00AB5129" w:rsidRDefault="00D15209">
      <w:pPr>
        <w:pStyle w:val="SourceCode"/>
      </w:pPr>
      <w:r>
        <w:t xml:space="preserve">    push r14</w:t>
      </w:r>
    </w:p>
    <w:p w14:paraId="55F7518A" w14:textId="77777777" w:rsidR="00AB5129" w:rsidRDefault="00D15209">
      <w:pPr>
        <w:pStyle w:val="SourceCode"/>
      </w:pPr>
      <w:r>
        <w:t xml:space="preserve">    sub rsp, 40</w:t>
      </w:r>
    </w:p>
    <w:p w14:paraId="0BFFF114" w14:textId="77777777" w:rsidR="00AB5129" w:rsidRDefault="00AB5129">
      <w:pPr>
        <w:pStyle w:val="SourceCode"/>
      </w:pPr>
    </w:p>
    <w:p w14:paraId="74D04CDA" w14:textId="77777777" w:rsidR="00AB5129" w:rsidRDefault="00D15209">
      <w:pPr>
        <w:pStyle w:val="SourceCode"/>
      </w:pPr>
      <w:r>
        <w:t xml:space="preserve">    lea rcx, [password_variable_name]</w:t>
      </w:r>
    </w:p>
    <w:p w14:paraId="7621370F" w14:textId="77777777" w:rsidR="00AB5129" w:rsidRDefault="00D15209">
      <w:pPr>
        <w:pStyle w:val="SourceCode"/>
      </w:pPr>
      <w:r>
        <w:t xml:space="preserve">    call getenv</w:t>
      </w:r>
    </w:p>
    <w:p w14:paraId="734A41FE" w14:textId="77777777" w:rsidR="00AB5129" w:rsidRDefault="00D15209">
      <w:pPr>
        <w:pStyle w:val="SourceCode"/>
      </w:pPr>
      <w:r>
        <w:t xml:space="preserve">    cmp rax, 0</w:t>
      </w:r>
    </w:p>
    <w:p w14:paraId="02D29DBF" w14:textId="77777777" w:rsidR="00AB5129" w:rsidRDefault="00D15209">
      <w:pPr>
        <w:pStyle w:val="SourceCode"/>
      </w:pPr>
      <w:r>
        <w:t xml:space="preserve">    jne .have_password</w:t>
      </w:r>
    </w:p>
    <w:p w14:paraId="64FA4E39" w14:textId="77777777" w:rsidR="00AB5129" w:rsidRDefault="00D15209">
      <w:pPr>
        <w:pStyle w:val="SourceCode"/>
      </w:pPr>
      <w:r>
        <w:t xml:space="preserve">    lea rcx, [missing_password_line]</w:t>
      </w:r>
    </w:p>
    <w:p w14:paraId="7197D67E" w14:textId="77777777" w:rsidR="00AB5129" w:rsidRDefault="00D15209">
      <w:pPr>
        <w:pStyle w:val="SourceCode"/>
      </w:pPr>
      <w:r>
        <w:t xml:space="preserve">    call print_error</w:t>
      </w:r>
    </w:p>
    <w:p w14:paraId="690CA54B" w14:textId="77777777" w:rsidR="00AB5129" w:rsidRDefault="00D15209">
      <w:pPr>
        <w:pStyle w:val="SourceCode"/>
      </w:pPr>
      <w:r>
        <w:t xml:space="preserve">    mov eax, 1</w:t>
      </w:r>
    </w:p>
    <w:p w14:paraId="252E2276" w14:textId="77777777" w:rsidR="00AB5129" w:rsidRDefault="00D15209">
      <w:pPr>
        <w:pStyle w:val="SourceCode"/>
      </w:pPr>
      <w:r>
        <w:t xml:space="preserve">    jmp .done</w:t>
      </w:r>
    </w:p>
    <w:p w14:paraId="75ECD823" w14:textId="77777777" w:rsidR="00AB5129" w:rsidRDefault="00D15209">
      <w:pPr>
        <w:pStyle w:val="SourceCode"/>
      </w:pPr>
      <w:r>
        <w:t>.have_password:</w:t>
      </w:r>
    </w:p>
    <w:p w14:paraId="1A2CBDAA" w14:textId="77777777" w:rsidR="00AB5129" w:rsidRDefault="00D15209">
      <w:pPr>
        <w:pStyle w:val="SourceCode"/>
      </w:pPr>
      <w:r>
        <w:t xml:space="preserve">    mov r12, rax</w:t>
      </w:r>
    </w:p>
    <w:p w14:paraId="4174DB7B" w14:textId="77777777" w:rsidR="00AB5129" w:rsidRDefault="00AB5129">
      <w:pPr>
        <w:pStyle w:val="SourceCode"/>
      </w:pPr>
    </w:p>
    <w:p w14:paraId="3B14C46B" w14:textId="77777777" w:rsidR="00AB5129" w:rsidRDefault="00D15209">
      <w:pPr>
        <w:pStyle w:val="SourceCode"/>
      </w:pPr>
      <w:r>
        <w:t xml:space="preserve">    ; mysql_init returns 0 only when memory runs out. Remember, Assembly</w:t>
      </w:r>
    </w:p>
    <w:p w14:paraId="26C00255" w14:textId="77777777" w:rsidR="00AB5129" w:rsidRDefault="00D15209">
      <w:pPr>
        <w:pStyle w:val="SourceCode"/>
      </w:pPr>
      <w:r>
        <w:t xml:space="preserve">    ; has no cleanup form, so every way out after mysql_init calls</w:t>
      </w:r>
    </w:p>
    <w:p w14:paraId="2F2638F8" w14:textId="77777777" w:rsidR="00AB5129" w:rsidRDefault="00D15209">
      <w:pPr>
        <w:pStyle w:val="SourceCode"/>
      </w:pPr>
      <w:r>
        <w:t xml:space="preserve">    ; mysql_close.</w:t>
      </w:r>
    </w:p>
    <w:p w14:paraId="68643D82" w14:textId="77777777" w:rsidR="00AB5129" w:rsidRDefault="00D15209">
      <w:pPr>
        <w:pStyle w:val="SourceCode"/>
      </w:pPr>
      <w:r>
        <w:t xml:space="preserve">    xor ecx, ecx</w:t>
      </w:r>
    </w:p>
    <w:p w14:paraId="6898A600" w14:textId="77777777" w:rsidR="00AB5129" w:rsidRDefault="00D15209">
      <w:pPr>
        <w:pStyle w:val="SourceCode"/>
      </w:pPr>
      <w:r>
        <w:t xml:space="preserve">    call mysql_init</w:t>
      </w:r>
    </w:p>
    <w:p w14:paraId="43253EEB" w14:textId="77777777" w:rsidR="00AB5129" w:rsidRDefault="00D15209">
      <w:pPr>
        <w:pStyle w:val="SourceCode"/>
      </w:pPr>
      <w:r>
        <w:t xml:space="preserve">    mov r14, rax</w:t>
      </w:r>
    </w:p>
    <w:p w14:paraId="06EB8CF3" w14:textId="77777777" w:rsidR="00AB5129" w:rsidRDefault="00D15209">
      <w:pPr>
        <w:pStyle w:val="SourceCode"/>
      </w:pPr>
      <w:r>
        <w:t xml:space="preserve">    xor ecx, ecx</w:t>
      </w:r>
    </w:p>
    <w:p w14:paraId="158AF602" w14:textId="77777777" w:rsidR="00AB5129" w:rsidRDefault="00D15209">
      <w:pPr>
        <w:pStyle w:val="SourceCode"/>
      </w:pPr>
      <w:r>
        <w:t xml:space="preserve">    call mysql_init</w:t>
      </w:r>
    </w:p>
    <w:p w14:paraId="0F0C7941" w14:textId="77777777" w:rsidR="00AB5129" w:rsidRDefault="00D15209">
      <w:pPr>
        <w:pStyle w:val="SourceCode"/>
      </w:pPr>
      <w:r>
        <w:t xml:space="preserve">    mov rbx, rax</w:t>
      </w:r>
    </w:p>
    <w:p w14:paraId="6C9473E0" w14:textId="77777777" w:rsidR="00AB5129" w:rsidRDefault="00D15209">
      <w:pPr>
        <w:pStyle w:val="SourceCode"/>
      </w:pPr>
      <w:r>
        <w:t xml:space="preserve">    cmp r14, 0</w:t>
      </w:r>
    </w:p>
    <w:p w14:paraId="162E3A3C" w14:textId="77777777" w:rsidR="00AB5129" w:rsidRDefault="00D15209">
      <w:pPr>
        <w:pStyle w:val="SourceCode"/>
      </w:pPr>
      <w:r>
        <w:t xml:space="preserve">    je .no_memory</w:t>
      </w:r>
    </w:p>
    <w:p w14:paraId="067CCBF8" w14:textId="77777777" w:rsidR="00AB5129" w:rsidRDefault="00D15209">
      <w:pPr>
        <w:pStyle w:val="SourceCode"/>
      </w:pPr>
      <w:r>
        <w:t xml:space="preserve">    cmp rbx, 0</w:t>
      </w:r>
    </w:p>
    <w:p w14:paraId="7CA99719" w14:textId="77777777" w:rsidR="00AB5129" w:rsidRDefault="00D15209">
      <w:pPr>
        <w:pStyle w:val="SourceCode"/>
      </w:pPr>
      <w:r>
        <w:t xml:space="preserve">    jne .have_handles</w:t>
      </w:r>
    </w:p>
    <w:p w14:paraId="11168828" w14:textId="77777777" w:rsidR="00AB5129" w:rsidRDefault="00D15209">
      <w:pPr>
        <w:pStyle w:val="SourceCode"/>
      </w:pPr>
      <w:r>
        <w:t>.no_memory:</w:t>
      </w:r>
    </w:p>
    <w:p w14:paraId="28721391" w14:textId="77777777" w:rsidR="00AB5129" w:rsidRDefault="00D15209">
      <w:pPr>
        <w:pStyle w:val="SourceCode"/>
      </w:pPr>
      <w:r>
        <w:t xml:space="preserve">    lea rcx, [out_of_memory_line]</w:t>
      </w:r>
    </w:p>
    <w:p w14:paraId="3B655B85" w14:textId="77777777" w:rsidR="00AB5129" w:rsidRDefault="00D15209">
      <w:pPr>
        <w:pStyle w:val="SourceCode"/>
      </w:pPr>
      <w:r>
        <w:t xml:space="preserve">    call print_error</w:t>
      </w:r>
    </w:p>
    <w:p w14:paraId="3A74DFD9" w14:textId="77777777" w:rsidR="00AB5129" w:rsidRDefault="00D15209">
      <w:pPr>
        <w:pStyle w:val="SourceCode"/>
      </w:pPr>
      <w:r>
        <w:t xml:space="preserve">    mov rcx, r14</w:t>
      </w:r>
    </w:p>
    <w:p w14:paraId="30BC5C34" w14:textId="77777777" w:rsidR="00AB5129" w:rsidRDefault="00D15209">
      <w:pPr>
        <w:pStyle w:val="SourceCode"/>
      </w:pPr>
      <w:r>
        <w:t xml:space="preserve">    call mysql_close</w:t>
      </w:r>
    </w:p>
    <w:p w14:paraId="4529FE99" w14:textId="77777777" w:rsidR="00AB5129" w:rsidRDefault="00D15209">
      <w:pPr>
        <w:pStyle w:val="SourceCode"/>
      </w:pPr>
      <w:r>
        <w:t xml:space="preserve">    mov rcx, rbx</w:t>
      </w:r>
    </w:p>
    <w:p w14:paraId="771906E6" w14:textId="77777777" w:rsidR="00AB5129" w:rsidRDefault="00D15209">
      <w:pPr>
        <w:pStyle w:val="SourceCode"/>
      </w:pPr>
      <w:r>
        <w:t xml:space="preserve">    call mysql_close</w:t>
      </w:r>
    </w:p>
    <w:p w14:paraId="162AA529" w14:textId="77777777" w:rsidR="00AB5129" w:rsidRDefault="00D15209">
      <w:pPr>
        <w:pStyle w:val="SourceCode"/>
      </w:pPr>
      <w:r>
        <w:t xml:space="preserve">    mov eax, 1</w:t>
      </w:r>
    </w:p>
    <w:p w14:paraId="7D0ED641" w14:textId="77777777" w:rsidR="00AB5129" w:rsidRDefault="00D15209">
      <w:pPr>
        <w:pStyle w:val="SourceCode"/>
      </w:pPr>
      <w:r>
        <w:t xml:space="preserve">    jmp .done</w:t>
      </w:r>
    </w:p>
    <w:p w14:paraId="3D3E7CF1" w14:textId="77777777" w:rsidR="00AB5129" w:rsidRDefault="00D15209">
      <w:pPr>
        <w:pStyle w:val="SourceCode"/>
      </w:pPr>
      <w:r>
        <w:t>.have_handles:</w:t>
      </w:r>
    </w:p>
    <w:p w14:paraId="214BF0CF" w14:textId="77777777" w:rsidR="00AB5129" w:rsidRDefault="00AB5129">
      <w:pPr>
        <w:pStyle w:val="SourceCode"/>
      </w:pPr>
    </w:p>
    <w:p w14:paraId="79620512" w14:textId="77777777" w:rsidR="00AB5129" w:rsidRDefault="00D15209">
      <w:pPr>
        <w:pStyle w:val="SourceCode"/>
      </w:pPr>
      <w:r>
        <w:t xml:space="preserve">    ; Attempt 1: a port where no server listens. r13d adds up what each</w:t>
      </w:r>
    </w:p>
    <w:p w14:paraId="40697581" w14:textId="77777777" w:rsidR="00AB5129" w:rsidRDefault="00D15209">
      <w:pPr>
        <w:pStyle w:val="SourceCode"/>
      </w:pPr>
      <w:r>
        <w:t xml:space="preserve">    ; step returns (Lesson 4.5a).</w:t>
      </w:r>
    </w:p>
    <w:p w14:paraId="28CDBA58" w14:textId="77777777" w:rsidR="00AB5129" w:rsidRDefault="00D15209">
      <w:pPr>
        <w:pStyle w:val="SourceCode"/>
      </w:pPr>
      <w:r>
        <w:t xml:space="preserve">    xor r13d, r13d</w:t>
      </w:r>
    </w:p>
    <w:p w14:paraId="77728BB2" w14:textId="77777777" w:rsidR="00AB5129" w:rsidRDefault="00D15209">
      <w:pPr>
        <w:pStyle w:val="SourceCode"/>
      </w:pPr>
      <w:r>
        <w:t xml:space="preserve">    mov rcx, r14</w:t>
      </w:r>
    </w:p>
    <w:p w14:paraId="006621AE" w14:textId="77777777" w:rsidR="00AB5129" w:rsidRDefault="00D15209">
      <w:pPr>
        <w:pStyle w:val="SourceCode"/>
      </w:pPr>
      <w:r>
        <w:t xml:space="preserve">    mov rdx, r12</w:t>
      </w:r>
    </w:p>
    <w:p w14:paraId="6926C6FB" w14:textId="77777777" w:rsidR="00AB5129" w:rsidRDefault="00D15209">
      <w:pPr>
        <w:pStyle w:val="SourceCode"/>
      </w:pPr>
      <w:r>
        <w:t xml:space="preserve">    mov r8d, WRONG_PORT</w:t>
      </w:r>
    </w:p>
    <w:p w14:paraId="0FAC82EC" w14:textId="77777777" w:rsidR="00AB5129" w:rsidRDefault="00D15209">
      <w:pPr>
        <w:pStyle w:val="SourceCode"/>
      </w:pPr>
      <w:r>
        <w:t xml:space="preserve">    call connect_database</w:t>
      </w:r>
    </w:p>
    <w:p w14:paraId="682763A2" w14:textId="77777777" w:rsidR="00AB5129" w:rsidRDefault="00D15209">
      <w:pPr>
        <w:pStyle w:val="SourceCode"/>
      </w:pPr>
      <w:r>
        <w:t xml:space="preserve">    cmp eax, 0</w:t>
      </w:r>
    </w:p>
    <w:p w14:paraId="4A263E21" w14:textId="77777777" w:rsidR="00AB5129" w:rsidRDefault="00D15209">
      <w:pPr>
        <w:pStyle w:val="SourceCode"/>
      </w:pPr>
      <w:r>
        <w:t xml:space="preserve">    je .close_wrong_port</w:t>
      </w:r>
    </w:p>
    <w:p w14:paraId="382A50A1" w14:textId="77777777" w:rsidR="00AB5129" w:rsidRDefault="00D15209">
      <w:pPr>
        <w:pStyle w:val="SourceCode"/>
      </w:pPr>
      <w:r>
        <w:t xml:space="preserve">    mov rcx, r14</w:t>
      </w:r>
    </w:p>
    <w:p w14:paraId="4A6405C2" w14:textId="77777777" w:rsidR="00AB5129" w:rsidRDefault="00D15209">
      <w:pPr>
        <w:pStyle w:val="SourceCode"/>
      </w:pPr>
      <w:r>
        <w:t xml:space="preserve">    call report_connection_error</w:t>
      </w:r>
    </w:p>
    <w:p w14:paraId="7A3DB213" w14:textId="77777777" w:rsidR="00AB5129" w:rsidRDefault="00D15209">
      <w:pPr>
        <w:pStyle w:val="SourceCode"/>
      </w:pPr>
      <w:r>
        <w:t xml:space="preserve">    add r13d, 1</w:t>
      </w:r>
    </w:p>
    <w:p w14:paraId="2BE57180" w14:textId="77777777" w:rsidR="00AB5129" w:rsidRDefault="00D15209">
      <w:pPr>
        <w:pStyle w:val="SourceCode"/>
      </w:pPr>
      <w:r>
        <w:t>.close_wrong_port:</w:t>
      </w:r>
    </w:p>
    <w:p w14:paraId="1C3FF2E0" w14:textId="77777777" w:rsidR="00AB5129" w:rsidRDefault="00D15209">
      <w:pPr>
        <w:pStyle w:val="SourceCode"/>
      </w:pPr>
      <w:r>
        <w:t xml:space="preserve">    mov rcx, r14</w:t>
      </w:r>
    </w:p>
    <w:p w14:paraId="5C5537C4" w14:textId="77777777" w:rsidR="00AB5129" w:rsidRDefault="00D15209">
      <w:pPr>
        <w:pStyle w:val="SourceCode"/>
      </w:pPr>
      <w:r>
        <w:t xml:space="preserve">    call mysql_close</w:t>
      </w:r>
    </w:p>
    <w:p w14:paraId="4C49437A" w14:textId="77777777" w:rsidR="00AB5129" w:rsidRDefault="00AB5129">
      <w:pPr>
        <w:pStyle w:val="SourceCode"/>
      </w:pPr>
    </w:p>
    <w:p w14:paraId="31AE8107" w14:textId="77777777" w:rsidR="00AB5129" w:rsidRDefault="00D15209">
      <w:pPr>
        <w:pStyle w:val="SourceCode"/>
      </w:pPr>
      <w:r>
        <w:t xml:space="preserve">    ; The real port. Without a connection nothing else can run, so a</w:t>
      </w:r>
    </w:p>
    <w:p w14:paraId="0E98BDFE" w14:textId="77777777" w:rsidR="00AB5129" w:rsidRDefault="00D15209">
      <w:pPr>
        <w:pStyle w:val="SourceCode"/>
      </w:pPr>
      <w:r>
        <w:t xml:space="preserve">    ; failure here ends the program.</w:t>
      </w:r>
    </w:p>
    <w:p w14:paraId="14BD6196" w14:textId="77777777" w:rsidR="00AB5129" w:rsidRDefault="00D15209">
      <w:pPr>
        <w:pStyle w:val="SourceCode"/>
      </w:pPr>
      <w:r>
        <w:t xml:space="preserve">    mov rcx, rbx</w:t>
      </w:r>
    </w:p>
    <w:p w14:paraId="405586B1" w14:textId="77777777" w:rsidR="00AB5129" w:rsidRDefault="00D15209">
      <w:pPr>
        <w:pStyle w:val="SourceCode"/>
      </w:pPr>
      <w:r>
        <w:t xml:space="preserve">    mov rdx, r12</w:t>
      </w:r>
    </w:p>
    <w:p w14:paraId="2C1D0DEB" w14:textId="77777777" w:rsidR="00AB5129" w:rsidRDefault="00D15209">
      <w:pPr>
        <w:pStyle w:val="SourceCode"/>
      </w:pPr>
      <w:r>
        <w:t xml:space="preserve">    mov r8d, PORT</w:t>
      </w:r>
    </w:p>
    <w:p w14:paraId="71ABAD23" w14:textId="77777777" w:rsidR="00AB5129" w:rsidRDefault="00D15209">
      <w:pPr>
        <w:pStyle w:val="SourceCode"/>
      </w:pPr>
      <w:r>
        <w:t xml:space="preserve">    call connect_database</w:t>
      </w:r>
    </w:p>
    <w:p w14:paraId="621DFD77" w14:textId="77777777" w:rsidR="00AB5129" w:rsidRDefault="00D15209">
      <w:pPr>
        <w:pStyle w:val="SourceCode"/>
      </w:pPr>
      <w:r>
        <w:t xml:space="preserve">    cmp eax, 0</w:t>
      </w:r>
    </w:p>
    <w:p w14:paraId="3391B1D9" w14:textId="77777777" w:rsidR="00AB5129" w:rsidRDefault="00D15209">
      <w:pPr>
        <w:pStyle w:val="SourceCode"/>
      </w:pPr>
      <w:r>
        <w:t xml:space="preserve">    je .connected</w:t>
      </w:r>
    </w:p>
    <w:p w14:paraId="77608FB8" w14:textId="77777777" w:rsidR="00AB5129" w:rsidRDefault="00D15209">
      <w:pPr>
        <w:pStyle w:val="SourceCode"/>
      </w:pPr>
      <w:r>
        <w:t xml:space="preserve">    mov rcx, rbx</w:t>
      </w:r>
    </w:p>
    <w:p w14:paraId="4E768765" w14:textId="77777777" w:rsidR="00AB5129" w:rsidRDefault="00D15209">
      <w:pPr>
        <w:pStyle w:val="SourceCode"/>
      </w:pPr>
      <w:r>
        <w:t xml:space="preserve">    call report_connection_error</w:t>
      </w:r>
    </w:p>
    <w:p w14:paraId="343509C8" w14:textId="77777777" w:rsidR="00AB5129" w:rsidRDefault="00D15209">
      <w:pPr>
        <w:pStyle w:val="SourceCode"/>
      </w:pPr>
      <w:r>
        <w:t xml:space="preserve">    jmp .stopped</w:t>
      </w:r>
    </w:p>
    <w:p w14:paraId="71C4FA32" w14:textId="77777777" w:rsidR="00AB5129" w:rsidRDefault="00D15209">
      <w:pPr>
        <w:pStyle w:val="SourceCode"/>
      </w:pPr>
      <w:r>
        <w:t>.connected:</w:t>
      </w:r>
    </w:p>
    <w:p w14:paraId="2CBF4760" w14:textId="77777777" w:rsidR="00AB5129" w:rsidRDefault="00D15209">
      <w:pPr>
        <w:pStyle w:val="SourceCode"/>
      </w:pPr>
      <w:r>
        <w:t xml:space="preserve">    lea rcx, [connected_line]</w:t>
      </w:r>
    </w:p>
    <w:p w14:paraId="4122076A" w14:textId="77777777" w:rsidR="00AB5129" w:rsidRDefault="00D15209">
      <w:pPr>
        <w:pStyle w:val="SourceCode"/>
      </w:pPr>
      <w:r>
        <w:t xml:space="preserve">    lea rdx, [database]</w:t>
      </w:r>
    </w:p>
    <w:p w14:paraId="518349AB" w14:textId="77777777" w:rsidR="00AB5129" w:rsidRDefault="00D15209">
      <w:pPr>
        <w:pStyle w:val="SourceCode"/>
      </w:pPr>
      <w:r>
        <w:t xml:space="preserve">    call printf</w:t>
      </w:r>
    </w:p>
    <w:p w14:paraId="34AE0EFF" w14:textId="77777777" w:rsidR="00AB5129" w:rsidRDefault="00AB5129">
      <w:pPr>
        <w:pStyle w:val="SourceCode"/>
      </w:pPr>
    </w:p>
    <w:p w14:paraId="1482195E" w14:textId="77777777" w:rsidR="00AB5129" w:rsidRDefault="00D15209">
      <w:pPr>
        <w:pStyle w:val="SourceCode"/>
      </w:pPr>
      <w:r>
        <w:t xml:space="preserve">    ; Ada Lovelace's email is taken: the INSERT fails (1062) before the</w:t>
      </w:r>
    </w:p>
    <w:p w14:paraId="5E13DE9F" w14:textId="77777777" w:rsidR="00AB5129" w:rsidRDefault="00D15209">
      <w:pPr>
        <w:pStyle w:val="SourceCode"/>
      </w:pPr>
      <w:r>
        <w:t xml:space="preserve">    ; group matters. Edsger Dijkstra's INSERT works, then group 99 is</w:t>
      </w:r>
    </w:p>
    <w:p w14:paraId="3B5071CC" w14:textId="77777777" w:rsidR="00AB5129" w:rsidRDefault="00D15209">
      <w:pPr>
        <w:pStyle w:val="SourceCode"/>
      </w:pPr>
      <w:r>
        <w:t xml:space="preserve">    ; refused (1452), and the rollback removes him again. An outcome of</w:t>
      </w:r>
    </w:p>
    <w:p w14:paraId="182A7880" w14:textId="77777777" w:rsidR="00AB5129" w:rsidRDefault="00D15209">
      <w:pPr>
        <w:pStyle w:val="SourceCode"/>
      </w:pPr>
      <w:r>
        <w:t xml:space="preserve">    ; -1 means the transaction could not start or roll back: main closes</w:t>
      </w:r>
    </w:p>
    <w:p w14:paraId="305D94BA" w14:textId="77777777" w:rsidR="00AB5129" w:rsidRDefault="00D15209">
      <w:pPr>
        <w:pStyle w:val="SourceCode"/>
      </w:pPr>
      <w:r>
        <w:t xml:space="preserve">    ; the connection and stops (Lesson 4.13a).</w:t>
      </w:r>
    </w:p>
    <w:p w14:paraId="111F6F53" w14:textId="77777777" w:rsidR="00AB5129" w:rsidRDefault="00D15209">
      <w:pPr>
        <w:pStyle w:val="SourceCode"/>
      </w:pPr>
      <w:r>
        <w:t xml:space="preserve">    mov rcx, rbx</w:t>
      </w:r>
    </w:p>
    <w:p w14:paraId="7DFE8F20" w14:textId="77777777" w:rsidR="00AB5129" w:rsidRDefault="00D15209">
      <w:pPr>
        <w:pStyle w:val="SourceCode"/>
      </w:pPr>
      <w:r>
        <w:t xml:space="preserve">    lea rdx, [ada_fields]</w:t>
      </w:r>
    </w:p>
    <w:p w14:paraId="29C5C5DF" w14:textId="77777777" w:rsidR="00AB5129" w:rsidRDefault="00D15209">
      <w:pPr>
        <w:pStyle w:val="SourceCode"/>
      </w:pPr>
      <w:r>
        <w:t xml:space="preserve">    mov r8d, MISSING_GROUP_ID</w:t>
      </w:r>
    </w:p>
    <w:p w14:paraId="2344D09C" w14:textId="77777777" w:rsidR="00AB5129" w:rsidRDefault="00D15209">
      <w:pPr>
        <w:pStyle w:val="SourceCode"/>
      </w:pPr>
      <w:r>
        <w:t xml:space="preserve">    call add_contact_in_group</w:t>
      </w:r>
    </w:p>
    <w:p w14:paraId="2203A6EC" w14:textId="77777777" w:rsidR="00AB5129" w:rsidRDefault="00D15209">
      <w:pPr>
        <w:pStyle w:val="SourceCode"/>
      </w:pPr>
      <w:r>
        <w:t xml:space="preserve">    cmp eax, -1</w:t>
      </w:r>
    </w:p>
    <w:p w14:paraId="012772B2" w14:textId="77777777" w:rsidR="00AB5129" w:rsidRDefault="00D15209">
      <w:pPr>
        <w:pStyle w:val="SourceCode"/>
      </w:pPr>
      <w:r>
        <w:t xml:space="preserve">    je .stopped</w:t>
      </w:r>
    </w:p>
    <w:p w14:paraId="6167CAAA" w14:textId="77777777" w:rsidR="00AB5129" w:rsidRDefault="00D15209">
      <w:pPr>
        <w:pStyle w:val="SourceCode"/>
      </w:pPr>
      <w:r>
        <w:t xml:space="preserve">    add r13d, eax</w:t>
      </w:r>
    </w:p>
    <w:p w14:paraId="65D6B7D8" w14:textId="77777777" w:rsidR="00AB5129" w:rsidRDefault="00D15209">
      <w:pPr>
        <w:pStyle w:val="SourceCode"/>
      </w:pPr>
      <w:r>
        <w:t xml:space="preserve">    mov rcx, rbx</w:t>
      </w:r>
    </w:p>
    <w:p w14:paraId="7957C7D6" w14:textId="77777777" w:rsidR="00AB5129" w:rsidRDefault="00D15209">
      <w:pPr>
        <w:pStyle w:val="SourceCode"/>
      </w:pPr>
      <w:r>
        <w:t xml:space="preserve">    lea rdx, [edsger_fields]</w:t>
      </w:r>
    </w:p>
    <w:p w14:paraId="379A4BF0" w14:textId="77777777" w:rsidR="00AB5129" w:rsidRDefault="00D15209">
      <w:pPr>
        <w:pStyle w:val="SourceCode"/>
      </w:pPr>
      <w:r>
        <w:t xml:space="preserve">    mov r8d, MISSING_GROUP_ID</w:t>
      </w:r>
    </w:p>
    <w:p w14:paraId="355FFEF2" w14:textId="77777777" w:rsidR="00AB5129" w:rsidRDefault="00D15209">
      <w:pPr>
        <w:pStyle w:val="SourceCode"/>
      </w:pPr>
      <w:r>
        <w:t xml:space="preserve">    call add_contact_in_group</w:t>
      </w:r>
    </w:p>
    <w:p w14:paraId="3EC44BB4" w14:textId="77777777" w:rsidR="00AB5129" w:rsidRDefault="00D15209">
      <w:pPr>
        <w:pStyle w:val="SourceCode"/>
      </w:pPr>
      <w:r>
        <w:t xml:space="preserve">    cmp eax, -1</w:t>
      </w:r>
    </w:p>
    <w:p w14:paraId="0B98FE4D" w14:textId="77777777" w:rsidR="00AB5129" w:rsidRDefault="00D15209">
      <w:pPr>
        <w:pStyle w:val="SourceCode"/>
      </w:pPr>
      <w:r>
        <w:t xml:space="preserve">    je .stopped</w:t>
      </w:r>
    </w:p>
    <w:p w14:paraId="07609583" w14:textId="77777777" w:rsidR="00AB5129" w:rsidRDefault="00D15209">
      <w:pPr>
        <w:pStyle w:val="SourceCode"/>
      </w:pPr>
      <w:r>
        <w:t xml:space="preserve">    add r13d, eax</w:t>
      </w:r>
    </w:p>
    <w:p w14:paraId="1F546549" w14:textId="77777777" w:rsidR="00AB5129" w:rsidRDefault="00AB5129">
      <w:pPr>
        <w:pStyle w:val="SourceCode"/>
      </w:pPr>
    </w:p>
    <w:p w14:paraId="03BE58D2" w14:textId="77777777" w:rsidR="00AB5129" w:rsidRDefault="00D15209">
      <w:pPr>
        <w:pStyle w:val="SourceCode"/>
      </w:pPr>
      <w:r>
        <w:t xml:space="preserve">    mov rcx, rbx</w:t>
      </w:r>
    </w:p>
    <w:p w14:paraId="386225B7" w14:textId="77777777" w:rsidR="00AB5129" w:rsidRDefault="00D15209">
      <w:pPr>
        <w:pStyle w:val="SourceCode"/>
      </w:pPr>
      <w:r>
        <w:t xml:space="preserve">    lea rdx, [broken_count_sql]</w:t>
      </w:r>
    </w:p>
    <w:p w14:paraId="284DA484" w14:textId="77777777" w:rsidR="00AB5129" w:rsidRDefault="00D15209">
      <w:pPr>
        <w:pStyle w:val="SourceCode"/>
      </w:pPr>
      <w:r>
        <w:t xml:space="preserve">    call print_count</w:t>
      </w:r>
    </w:p>
    <w:p w14:paraId="45AD16EC" w14:textId="77777777" w:rsidR="00AB5129" w:rsidRDefault="00D15209">
      <w:pPr>
        <w:pStyle w:val="SourceCode"/>
      </w:pPr>
      <w:r>
        <w:t xml:space="preserve">    add r13d, eax</w:t>
      </w:r>
    </w:p>
    <w:p w14:paraId="1C5533B4" w14:textId="77777777" w:rsidR="00AB5129" w:rsidRDefault="00D15209">
      <w:pPr>
        <w:pStyle w:val="SourceCode"/>
      </w:pPr>
      <w:r>
        <w:t xml:space="preserve">    mov rcx, rbx</w:t>
      </w:r>
    </w:p>
    <w:p w14:paraId="0BAD3D50" w14:textId="77777777" w:rsidR="00AB5129" w:rsidRDefault="00D15209">
      <w:pPr>
        <w:pStyle w:val="SourceCode"/>
      </w:pPr>
      <w:r>
        <w:t xml:space="preserve">    mov edx, MISSING_CONTACT_ID</w:t>
      </w:r>
    </w:p>
    <w:p w14:paraId="1015CD07" w14:textId="77777777" w:rsidR="00AB5129" w:rsidRDefault="00D15209">
      <w:pPr>
        <w:pStyle w:val="SourceCode"/>
      </w:pPr>
      <w:r>
        <w:t xml:space="preserve">    call remove_contact</w:t>
      </w:r>
    </w:p>
    <w:p w14:paraId="2F674A67" w14:textId="77777777" w:rsidR="00AB5129" w:rsidRDefault="00D15209">
      <w:pPr>
        <w:pStyle w:val="SourceCode"/>
      </w:pPr>
      <w:r>
        <w:t xml:space="preserve">    add r13d, eax</w:t>
      </w:r>
    </w:p>
    <w:p w14:paraId="289E287D" w14:textId="77777777" w:rsidR="00AB5129" w:rsidRDefault="00D15209">
      <w:pPr>
        <w:pStyle w:val="SourceCode"/>
      </w:pPr>
      <w:r>
        <w:t xml:space="preserve">    mov rcx, rbx</w:t>
      </w:r>
    </w:p>
    <w:p w14:paraId="5683F96F" w14:textId="77777777" w:rsidR="00AB5129" w:rsidRDefault="00D15209">
      <w:pPr>
        <w:pStyle w:val="SourceCode"/>
      </w:pPr>
      <w:r>
        <w:t xml:space="preserve">    lea rdx, [count_contacts_sql]</w:t>
      </w:r>
    </w:p>
    <w:p w14:paraId="2004EFBE" w14:textId="77777777" w:rsidR="00AB5129" w:rsidRDefault="00D15209">
      <w:pPr>
        <w:pStyle w:val="SourceCode"/>
      </w:pPr>
      <w:r>
        <w:t xml:space="preserve">    call print_count</w:t>
      </w:r>
    </w:p>
    <w:p w14:paraId="786E0C62" w14:textId="77777777" w:rsidR="00AB5129" w:rsidRDefault="00D15209">
      <w:pPr>
        <w:pStyle w:val="SourceCode"/>
      </w:pPr>
      <w:r>
        <w:t xml:space="preserve">    add r13d, eax</w:t>
      </w:r>
    </w:p>
    <w:p w14:paraId="30DE0CEE" w14:textId="77777777" w:rsidR="00AB5129" w:rsidRDefault="00AB5129">
      <w:pPr>
        <w:pStyle w:val="SourceCode"/>
      </w:pPr>
    </w:p>
    <w:p w14:paraId="51A2CDB8" w14:textId="77777777" w:rsidR="00AB5129" w:rsidRDefault="00D15209">
      <w:pPr>
        <w:pStyle w:val="SourceCode"/>
      </w:pPr>
      <w:r>
        <w:t xml:space="preserve">    mov rcx, rbx</w:t>
      </w:r>
    </w:p>
    <w:p w14:paraId="6DBADBB7" w14:textId="77777777" w:rsidR="00AB5129" w:rsidRDefault="00D15209">
      <w:pPr>
        <w:pStyle w:val="SourceCode"/>
      </w:pPr>
      <w:r>
        <w:t xml:space="preserve">    call mysql_close</w:t>
      </w:r>
    </w:p>
    <w:p w14:paraId="348BED73" w14:textId="77777777" w:rsidR="00AB5129" w:rsidRDefault="00D15209">
      <w:pPr>
        <w:pStyle w:val="SourceCode"/>
      </w:pPr>
      <w:r>
        <w:t xml:space="preserve">    ; A failed step makes the run a failure: exit code 1.</w:t>
      </w:r>
    </w:p>
    <w:p w14:paraId="772112E4" w14:textId="77777777" w:rsidR="00AB5129" w:rsidRDefault="00D15209">
      <w:pPr>
        <w:pStyle w:val="SourceCode"/>
      </w:pPr>
      <w:r>
        <w:t xml:space="preserve">    cmp r13d, 0</w:t>
      </w:r>
    </w:p>
    <w:p w14:paraId="4ADEA4EC" w14:textId="77777777" w:rsidR="00AB5129" w:rsidRDefault="00D15209">
      <w:pPr>
        <w:pStyle w:val="SourceCode"/>
      </w:pPr>
      <w:r>
        <w:t xml:space="preserve">    jne .failed</w:t>
      </w:r>
    </w:p>
    <w:p w14:paraId="5A69C162" w14:textId="77777777" w:rsidR="00AB5129" w:rsidRDefault="00D15209">
      <w:pPr>
        <w:pStyle w:val="SourceCode"/>
      </w:pPr>
      <w:r>
        <w:t xml:space="preserve">    xor eax, eax</w:t>
      </w:r>
    </w:p>
    <w:p w14:paraId="262CA9AA" w14:textId="77777777" w:rsidR="00AB5129" w:rsidRDefault="00D15209">
      <w:pPr>
        <w:pStyle w:val="SourceCode"/>
      </w:pPr>
      <w:r>
        <w:t xml:space="preserve">    jmp .done</w:t>
      </w:r>
    </w:p>
    <w:p w14:paraId="1A75A92A" w14:textId="77777777" w:rsidR="00AB5129" w:rsidRDefault="00D15209">
      <w:pPr>
        <w:pStyle w:val="SourceCode"/>
      </w:pPr>
      <w:r>
        <w:t>.stopped:</w:t>
      </w:r>
    </w:p>
    <w:p w14:paraId="2EE771E5" w14:textId="77777777" w:rsidR="00AB5129" w:rsidRDefault="00D15209">
      <w:pPr>
        <w:pStyle w:val="SourceCode"/>
      </w:pPr>
      <w:r>
        <w:t xml:space="preserve">    mov rcx, rbx</w:t>
      </w:r>
    </w:p>
    <w:p w14:paraId="00093C88" w14:textId="77777777" w:rsidR="00AB5129" w:rsidRDefault="00D15209">
      <w:pPr>
        <w:pStyle w:val="SourceCode"/>
      </w:pPr>
      <w:r>
        <w:t xml:space="preserve">    call mysql_close</w:t>
      </w:r>
    </w:p>
    <w:p w14:paraId="7D63D4D1" w14:textId="77777777" w:rsidR="00AB5129" w:rsidRDefault="00D15209">
      <w:pPr>
        <w:pStyle w:val="SourceCode"/>
      </w:pPr>
      <w:r>
        <w:t>.failed:</w:t>
      </w:r>
    </w:p>
    <w:p w14:paraId="79E84498" w14:textId="77777777" w:rsidR="00AB5129" w:rsidRDefault="00D15209">
      <w:pPr>
        <w:pStyle w:val="SourceCode"/>
      </w:pPr>
      <w:r>
        <w:t xml:space="preserve">    mov eax, 1</w:t>
      </w:r>
    </w:p>
    <w:p w14:paraId="5E9C6DA2" w14:textId="77777777" w:rsidR="00AB5129" w:rsidRDefault="00D15209">
      <w:pPr>
        <w:pStyle w:val="SourceCode"/>
      </w:pPr>
      <w:r>
        <w:t>.done:</w:t>
      </w:r>
    </w:p>
    <w:p w14:paraId="3226C7C7" w14:textId="77777777" w:rsidR="00AB5129" w:rsidRDefault="00D15209">
      <w:pPr>
        <w:pStyle w:val="SourceCode"/>
      </w:pPr>
      <w:r>
        <w:t xml:space="preserve">    add rsp, 40</w:t>
      </w:r>
    </w:p>
    <w:p w14:paraId="14CAF4AA" w14:textId="77777777" w:rsidR="00AB5129" w:rsidRDefault="00D15209">
      <w:pPr>
        <w:pStyle w:val="SourceCode"/>
      </w:pPr>
      <w:r>
        <w:t xml:space="preserve">    pop r14</w:t>
      </w:r>
    </w:p>
    <w:p w14:paraId="4918C94A" w14:textId="77777777" w:rsidR="00AB5129" w:rsidRDefault="00D15209">
      <w:pPr>
        <w:pStyle w:val="SourceCode"/>
      </w:pPr>
      <w:r>
        <w:t xml:space="preserve">    pop r13</w:t>
      </w:r>
    </w:p>
    <w:p w14:paraId="56EF0A2D" w14:textId="77777777" w:rsidR="00AB5129" w:rsidRDefault="00D15209">
      <w:pPr>
        <w:pStyle w:val="SourceCode"/>
        <w:keepNext/>
      </w:pPr>
      <w:r>
        <w:t xml:space="preserve">    pop r12</w:t>
      </w:r>
    </w:p>
    <w:p w14:paraId="2B664893" w14:textId="77777777" w:rsidR="00AB5129" w:rsidRDefault="00D15209">
      <w:pPr>
        <w:pStyle w:val="SourceCode"/>
        <w:keepNext/>
      </w:pPr>
      <w:r>
        <w:t xml:space="preserve">    pop rbx</w:t>
      </w:r>
    </w:p>
    <w:p w14:paraId="0DFAFC48" w14:textId="77777777" w:rsidR="00AB5129" w:rsidRDefault="00D15209">
      <w:pPr>
        <w:pStyle w:val="SourceCode"/>
      </w:pPr>
      <w:r>
        <w:t xml:space="preserve">    ret</w:t>
      </w:r>
    </w:p>
    <w:p w14:paraId="70AD1791" w14:textId="77777777" w:rsidR="00AB5129" w:rsidRDefault="00AB5129">
      <w:pPr>
        <w:keepNext/>
      </w:pPr>
    </w:p>
    <w:p w14:paraId="3B6E0578" w14:textId="77777777" w:rsidR="00AB5129" w:rsidRDefault="00D15209">
      <w:pPr>
        <w:pStyle w:val="Heading3"/>
      </w:pPr>
      <w:r>
        <w:t>Windows PowerShell Build and Run</w:t>
      </w:r>
    </w:p>
    <w:p w14:paraId="06D4A6BC" w14:textId="77777777" w:rsidR="00AB5129" w:rsidRDefault="00D15209">
      <w:pPr>
        <w:keepNext/>
      </w:pPr>
      <w:r>
        <w:t>The block resets Assembly's own tables with its reset file, runs the program once, then shows its exit code.</w:t>
      </w:r>
    </w:p>
    <w:p w14:paraId="270D417B" w14:textId="77777777" w:rsidR="00AB5129" w:rsidRDefault="00AB5129">
      <w:pPr>
        <w:keepNext/>
      </w:pPr>
    </w:p>
    <w:p w14:paraId="4295D497" w14:textId="77777777" w:rsidR="00AB5129" w:rsidRDefault="00D15209">
      <w:pPr>
        <w:pStyle w:val="CommandBlock"/>
        <w:keepNext/>
      </w:pPr>
      <w:r>
        <w:t>$server = "C:\Program Files\MySQL\MySQL Server 26.7"</w:t>
      </w:r>
    </w:p>
    <w:p w14:paraId="09097495" w14:textId="77777777" w:rsidR="00AB5129" w:rsidRDefault="00D15209">
      <w:pPr>
        <w:pStyle w:val="CommandBlock"/>
        <w:keepNext/>
      </w:pPr>
      <w:r>
        <w:t>nasm -f win64 .\assembly\windows\database_errors.asm `</w:t>
      </w:r>
    </w:p>
    <w:p w14:paraId="4ACA35CB" w14:textId="77777777" w:rsidR="00AB5129" w:rsidRDefault="00D15209">
      <w:pPr>
        <w:pStyle w:val="CommandBlock"/>
        <w:keepNext/>
      </w:pPr>
      <w:r>
        <w:t xml:space="preserve">    -o .\assembly\windows\database_errors.obj</w:t>
      </w:r>
    </w:p>
    <w:p w14:paraId="4A7E9964" w14:textId="77777777" w:rsidR="00AB5129" w:rsidRDefault="00D15209">
      <w:pPr>
        <w:pStyle w:val="CommandBlock"/>
        <w:keepNext/>
      </w:pPr>
      <w:r>
        <w:t>gcc .\assembly\windows\database_errors.obj -L "$server\lib" -lmysql `</w:t>
      </w:r>
    </w:p>
    <w:p w14:paraId="75CF79B3" w14:textId="77777777" w:rsidR="00AB5129" w:rsidRDefault="00D15209">
      <w:pPr>
        <w:pStyle w:val="CommandBlock"/>
        <w:keepNext/>
      </w:pPr>
      <w:r>
        <w:t xml:space="preserve">    -o .\assembly\windows\database_errors.exe</w:t>
      </w:r>
    </w:p>
    <w:p w14:paraId="337CC934" w14:textId="77777777" w:rsidR="00AB5129" w:rsidRDefault="00D15209">
      <w:pPr>
        <w:pStyle w:val="CommandBlock"/>
        <w:keepNext/>
      </w:pPr>
      <w:r>
        <w:t>$mysql = "C:\Program Files\MySQL\MySQL Server 26.7\bin\mysql.exe"</w:t>
      </w:r>
    </w:p>
    <w:p w14:paraId="553FAF6C" w14:textId="77777777" w:rsidR="00AB5129" w:rsidRDefault="00D15209">
      <w:pPr>
        <w:pStyle w:val="CommandBlock"/>
        <w:keepNext/>
      </w:pPr>
      <w:r>
        <w:t>$env:MYSQL_PWD = $env:SPA_DB_PASSWORD</w:t>
      </w:r>
    </w:p>
    <w:p w14:paraId="0739B2C8" w14:textId="77777777" w:rsidR="00AB5129" w:rsidRDefault="00D15209">
      <w:pPr>
        <w:pStyle w:val="CommandBlock"/>
        <w:keepNext/>
      </w:pPr>
      <w:r>
        <w:t>&amp; $mysql -u devuser -h 127.0.0.1 -P 3306 -D spa_contacts --commands `</w:t>
      </w:r>
    </w:p>
    <w:p w14:paraId="4B8C4F63" w14:textId="77777777" w:rsidR="00AB5129" w:rsidRDefault="00D15209">
      <w:pPr>
        <w:pStyle w:val="CommandBlock"/>
        <w:keepNext/>
      </w:pPr>
      <w:r>
        <w:t xml:space="preserve">    -e "source ./sql/reset_contacts_assembly.sql"</w:t>
      </w:r>
    </w:p>
    <w:p w14:paraId="60CE73A9" w14:textId="77777777" w:rsidR="00AB5129" w:rsidRDefault="00D15209">
      <w:pPr>
        <w:pStyle w:val="CommandBlock"/>
        <w:keepNext/>
      </w:pPr>
      <w:r>
        <w:t>Remove-Item Env:MYSQL_PWD</w:t>
      </w:r>
    </w:p>
    <w:p w14:paraId="6B380D68" w14:textId="77777777" w:rsidR="00AB5129" w:rsidRDefault="00D15209">
      <w:pPr>
        <w:pStyle w:val="CommandBlock"/>
        <w:keepNext/>
      </w:pPr>
      <w:r>
        <w:t>.\assembly\windows\database_errors.exe</w:t>
      </w:r>
    </w:p>
    <w:p w14:paraId="60674803" w14:textId="77777777" w:rsidR="00AB5129" w:rsidRDefault="00D15209">
      <w:pPr>
        <w:pStyle w:val="CommandBlock"/>
      </w:pPr>
      <w:r>
        <w:t>$LASTEXITCODE</w:t>
      </w:r>
    </w:p>
    <w:p w14:paraId="75429765" w14:textId="77777777" w:rsidR="00AB5129" w:rsidRDefault="00AB5129">
      <w:pPr>
        <w:keepNext/>
      </w:pPr>
    </w:p>
    <w:p w14:paraId="16B6E4A5" w14:textId="77777777" w:rsidR="00AB5129" w:rsidRDefault="00D15209">
      <w:pPr>
        <w:pStyle w:val="Heading3"/>
      </w:pPr>
      <w:r>
        <w:t>Check Your Results</w:t>
      </w:r>
    </w:p>
    <w:p w14:paraId="016E579A" w14:textId="77777777" w:rsidR="00AB5129" w:rsidRDefault="00D15209">
      <w:pPr>
        <w:keepNext/>
      </w:pPr>
      <w:r>
        <w:t>After the program, $LASTEXITCODE prints the exit code: 1. Your screen must show these lines:</w:t>
      </w:r>
    </w:p>
    <w:p w14:paraId="01235144" w14:textId="77777777" w:rsidR="00AB5129" w:rsidRDefault="00AB5129">
      <w:pPr>
        <w:keepNext/>
      </w:pPr>
    </w:p>
    <w:p w14:paraId="42F15886" w14:textId="77777777" w:rsidR="00AB5129" w:rsidRDefault="00D15209">
      <w:pPr>
        <w:pStyle w:val="RequiredOutput"/>
        <w:keepNext/>
      </w:pPr>
      <w:r>
        <w:t>Error: Cannot reach the database server. Check the host and port.</w:t>
      </w:r>
    </w:p>
    <w:p w14:paraId="3FDDE235" w14:textId="77777777" w:rsidR="00AB5129" w:rsidRDefault="00D15209">
      <w:pPr>
        <w:pStyle w:val="RequiredOutput"/>
        <w:keepNext/>
      </w:pPr>
      <w:r>
        <w:t>Connected to database spa_contacts</w:t>
      </w:r>
    </w:p>
    <w:p w14:paraId="3E3BEE76" w14:textId="77777777" w:rsidR="00AB5129" w:rsidRDefault="00D15209">
      <w:pPr>
        <w:pStyle w:val="RequiredOutput"/>
        <w:keepNext/>
      </w:pPr>
      <w:r>
        <w:t>Started transaction</w:t>
      </w:r>
    </w:p>
    <w:p w14:paraId="1C37EB3A" w14:textId="77777777" w:rsidR="00AB5129" w:rsidRDefault="00D15209">
      <w:pPr>
        <w:pStyle w:val="RequiredOutput"/>
        <w:keepNext/>
      </w:pPr>
      <w:r>
        <w:t>Error: That email is already in use.</w:t>
      </w:r>
    </w:p>
    <w:p w14:paraId="2847D90D" w14:textId="77777777" w:rsidR="00AB5129" w:rsidRDefault="00D15209">
      <w:pPr>
        <w:pStyle w:val="RequiredOutput"/>
        <w:keepNext/>
      </w:pPr>
      <w:r>
        <w:t>Rolled back</w:t>
      </w:r>
    </w:p>
    <w:p w14:paraId="675E9E6A" w14:textId="77777777" w:rsidR="00AB5129" w:rsidRDefault="00D15209">
      <w:pPr>
        <w:pStyle w:val="RequiredOutput"/>
        <w:keepNext/>
      </w:pPr>
      <w:r>
        <w:t>Started transaction</w:t>
      </w:r>
    </w:p>
    <w:p w14:paraId="33F0286B" w14:textId="77777777" w:rsidR="00AB5129" w:rsidRDefault="00D15209">
      <w:pPr>
        <w:pStyle w:val="RequiredOutput"/>
        <w:keepNext/>
      </w:pPr>
      <w:r>
        <w:t>Inserted contact Edsger Dijkstra with id 5</w:t>
      </w:r>
    </w:p>
    <w:p w14:paraId="1F4B5788" w14:textId="77777777" w:rsidR="00AB5129" w:rsidRDefault="00D15209">
      <w:pPr>
        <w:pStyle w:val="RequiredOutput"/>
        <w:keepNext/>
      </w:pPr>
      <w:r>
        <w:t>Error: That group does not exist.</w:t>
      </w:r>
    </w:p>
    <w:p w14:paraId="2869BAE6" w14:textId="77777777" w:rsidR="00AB5129" w:rsidRDefault="00D15209">
      <w:pPr>
        <w:pStyle w:val="RequiredOutput"/>
        <w:keepNext/>
      </w:pPr>
      <w:r>
        <w:t>Rolled back</w:t>
      </w:r>
    </w:p>
    <w:p w14:paraId="7B33CFC2" w14:textId="77777777" w:rsidR="00AB5129" w:rsidRDefault="00D15209">
      <w:pPr>
        <w:pStyle w:val="RequiredOutput"/>
        <w:keepNext/>
      </w:pPr>
      <w:r>
        <w:t>Error: The program's SQL is invalid. Please report this bug.</w:t>
      </w:r>
    </w:p>
    <w:p w14:paraId="0DB64D40" w14:textId="77777777" w:rsidR="00AB5129" w:rsidRDefault="00D15209">
      <w:pPr>
        <w:pStyle w:val="RequiredOutput"/>
        <w:keepNext/>
      </w:pPr>
      <w:r>
        <w:t>No contact with id 99 (rows affected: 0)</w:t>
      </w:r>
    </w:p>
    <w:p w14:paraId="25BE48D3" w14:textId="77777777" w:rsidR="00AB5129" w:rsidRDefault="00D15209">
      <w:pPr>
        <w:pStyle w:val="RequiredOutput"/>
      </w:pPr>
      <w:r>
        <w:t>Contacts in the table: 3</w:t>
      </w:r>
    </w:p>
    <w:p w14:paraId="0FFC7F74" w14:textId="77777777" w:rsidR="00AB5129" w:rsidRDefault="00AB5129">
      <w:pPr>
        <w:keepNext/>
      </w:pPr>
    </w:p>
    <w:p w14:paraId="64B22C7A" w14:textId="77777777" w:rsidR="00AB5129" w:rsidRDefault="00D15209">
      <w:pPr>
        <w:pStyle w:val="ListBullet"/>
      </w:pPr>
      <w:r>
        <w:t>The first line is the Basic version's, now through report_error, which read 2003 from mysql_errno.</w:t>
      </w:r>
    </w:p>
    <w:p w14:paraId="22612C06" w14:textId="77777777" w:rsidR="00AB5129" w:rsidRDefault="00D15209">
      <w:pPr>
        <w:pStyle w:val="ListBullet"/>
      </w:pPr>
      <w:r>
        <w:t>Started transaction, Error: That email is already in use., and Rolled back prove the first transaction failed at its INSERT (1062) and was ended with ROLLBACK. Nothing was inserted, so there was nothing to undo, but the transaction must still be ended.</w:t>
      </w:r>
    </w:p>
    <w:p w14:paraId="04E2A4A5" w14:textId="77777777" w:rsidR="00AB5129" w:rsidRDefault="00D15209">
      <w:pPr>
        <w:pStyle w:val="ListBullet"/>
      </w:pPr>
      <w:r>
        <w:t>Inserted contact Edsger Dijkstra with id 5 proves the second transaction's INSERT worked, pending. Remember, its id is 5, not 4, because the refused INSERT of Ada Lovelace had already used 4 (Lesson 4.14).</w:t>
      </w:r>
    </w:p>
    <w:p w14:paraId="05D305D7" w14:textId="77777777" w:rsidR="00AB5129" w:rsidRDefault="00D15209">
      <w:pPr>
        <w:pStyle w:val="ListBullet"/>
      </w:pPr>
      <w:r>
        <w:t>Error: That group does not exist. and Rolled back prove the UPDATE was refused (1452) and mysql_rollback undid Edsger Dijkstra's INSERT with it.</w:t>
      </w:r>
    </w:p>
    <w:p w14:paraId="0B93CFEB" w14:textId="77777777" w:rsidR="00AB5129" w:rsidRDefault="00D15209">
      <w:pPr>
        <w:pStyle w:val="ListBullet"/>
      </w:pPr>
      <w:r>
        <w:t>The SQL line proves the typo's 1064 again.</w:t>
      </w:r>
    </w:p>
    <w:p w14:paraId="409C106F" w14:textId="77777777" w:rsidR="00AB5129" w:rsidRDefault="00D15209">
      <w:pPr>
        <w:pStyle w:val="ListBullet"/>
      </w:pPr>
      <w:r>
        <w:t>No contact with id 99 (rows affected: 0) is printed on the normal output, not as an Error line, and is not counted: the DELETE worked and matched nothing. Not found is an outcome, not a failure.</w:t>
      </w:r>
    </w:p>
    <w:p w14:paraId="3E2F56A7" w14:textId="77777777" w:rsidR="00AB5129" w:rsidRDefault="00D15209">
      <w:pPr>
        <w:pStyle w:val="ListBullet"/>
      </w:pPr>
      <w:r>
        <w:t>Contacts in the table: 3 proves the database is still valid. If it says 4, the rollback did not run, and Edsger Dijkstra was kept without his group.</w:t>
      </w:r>
    </w:p>
    <w:p w14:paraId="391C26D3" w14:textId="77777777" w:rsidR="00AB5129" w:rsidRDefault="00D15209">
      <w:pPr>
        <w:pStyle w:val="ListBullet"/>
      </w:pPr>
      <w:r>
        <w:t>Exit code 1 proves the program counted four failures: the port 3307 connection, 1062, 1452, and 1064. Every run of this program ends with 1, because it attempts failing operations on purpose.</w:t>
      </w:r>
    </w:p>
    <w:p w14:paraId="080A448C" w14:textId="77777777" w:rsidR="00AB5129" w:rsidRDefault="00D15209">
      <w:pPr>
        <w:pStyle w:val="ListBullet"/>
      </w:pPr>
      <w:r>
        <w:t>Remember, a second run without the reset prints the same lines except Edsger Dijkstra's id, 7: ids keep climbing (Lesson 4.14).</w:t>
      </w:r>
    </w:p>
    <w:p w14:paraId="0CF464D0" w14:textId="77777777" w:rsidR="00AB5129" w:rsidRDefault="00D15209">
      <w:pPr>
        <w:pStyle w:val="ListBullet"/>
      </w:pPr>
      <w:r>
        <w:t>For a failure every language shares, such as a missing variable, a stopped server, or a missing table or column, see When a Program Run Fails in Project Setup.</w:t>
      </w:r>
    </w:p>
    <w:p w14:paraId="16CC2AA6" w14:textId="77777777" w:rsidR="00AB5129" w:rsidRDefault="00D15209">
      <w:pPr>
        <w:pStyle w:val="ListBullet"/>
      </w:pPr>
      <w:r>
        <w:t>If the build fails with another message, read the first error: it names the file and line to fix.</w:t>
      </w:r>
    </w:p>
    <w:p w14:paraId="318CE6CA" w14:textId="77777777" w:rsidR="00AB5129" w:rsidRDefault="00AB5129">
      <w:pPr>
        <w:keepNext/>
      </w:pPr>
    </w:p>
    <w:p w14:paraId="057EADFA" w14:textId="77777777" w:rsidR="00AB5129" w:rsidRDefault="00D15209">
      <w:pPr>
        <w:pStyle w:val="Heading3"/>
      </w:pPr>
      <w:r>
        <w:t>Windows PowerShell Wrong Password Run</w:t>
      </w:r>
    </w:p>
    <w:p w14:paraId="67E4F415" w14:textId="77777777" w:rsidR="00AB5129" w:rsidRDefault="00D15209">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5574C689" w14:textId="77777777" w:rsidR="00AB5129" w:rsidRDefault="00AB5129">
      <w:pPr>
        <w:keepNext/>
      </w:pPr>
    </w:p>
    <w:p w14:paraId="7BF147BD" w14:textId="77777777" w:rsidR="00AB5129" w:rsidRDefault="00D15209">
      <w:pPr>
        <w:pStyle w:val="CommandBlock"/>
        <w:keepNext/>
      </w:pPr>
      <w:r>
        <w:t>$savedPassword = $env:SPA_DB_PASSWORD</w:t>
      </w:r>
    </w:p>
    <w:p w14:paraId="725A12EC" w14:textId="77777777" w:rsidR="00AB5129" w:rsidRDefault="00D15209">
      <w:pPr>
        <w:pStyle w:val="CommandBlock"/>
        <w:keepNext/>
      </w:pPr>
      <w:r>
        <w:t>$env:SPA_DB_PASSWORD = "not-the-password"</w:t>
      </w:r>
    </w:p>
    <w:p w14:paraId="0494CBEB" w14:textId="77777777" w:rsidR="00AB5129" w:rsidRDefault="00D15209">
      <w:pPr>
        <w:pStyle w:val="CommandBlock"/>
        <w:keepNext/>
      </w:pPr>
      <w:r>
        <w:t>.\assembly\windows\database_errors.exe</w:t>
      </w:r>
    </w:p>
    <w:p w14:paraId="5B5FA44D" w14:textId="77777777" w:rsidR="00AB5129" w:rsidRDefault="00D15209">
      <w:pPr>
        <w:pStyle w:val="CommandBlock"/>
        <w:keepNext/>
      </w:pPr>
      <w:r>
        <w:t>$LASTEXITCODE</w:t>
      </w:r>
    </w:p>
    <w:p w14:paraId="7F2F0512" w14:textId="77777777" w:rsidR="00AB5129" w:rsidRDefault="00D15209">
      <w:pPr>
        <w:pStyle w:val="CommandBlock"/>
      </w:pPr>
      <w:r>
        <w:t>$env:SPA_DB_PASSWORD = $savedPassword</w:t>
      </w:r>
    </w:p>
    <w:p w14:paraId="49E28158" w14:textId="77777777" w:rsidR="00AB5129" w:rsidRDefault="00AB5129">
      <w:pPr>
        <w:keepNext/>
      </w:pPr>
    </w:p>
    <w:p w14:paraId="1188E5E9" w14:textId="77777777" w:rsidR="00AB5129" w:rsidRDefault="00D15209">
      <w:pPr>
        <w:pStyle w:val="Heading3"/>
      </w:pPr>
      <w:r>
        <w:t>Wrong Password Results</w:t>
      </w:r>
    </w:p>
    <w:p w14:paraId="4BE8E66C" w14:textId="77777777" w:rsidR="00AB5129" w:rsidRDefault="00D15209">
      <w:pPr>
        <w:keepNext/>
      </w:pPr>
      <w:r>
        <w:t>The program prints two lines, and the exit code is 1:</w:t>
      </w:r>
    </w:p>
    <w:p w14:paraId="40DCA1B7" w14:textId="77777777" w:rsidR="00AB5129" w:rsidRDefault="00AB5129">
      <w:pPr>
        <w:keepNext/>
      </w:pPr>
    </w:p>
    <w:p w14:paraId="6B34B335" w14:textId="77777777" w:rsidR="00AB5129" w:rsidRDefault="00D15209">
      <w:pPr>
        <w:pStyle w:val="RequiredOutput"/>
        <w:keepNext/>
      </w:pPr>
      <w:r>
        <w:t>Error: Cannot reach the database server. Check the host and port.</w:t>
      </w:r>
    </w:p>
    <w:p w14:paraId="5FCBEE44" w14:textId="77777777" w:rsidR="00AB5129" w:rsidRDefault="00D15209">
      <w:pPr>
        <w:pStyle w:val="RequiredOutput"/>
      </w:pPr>
      <w:r>
        <w:t>Error: The database refused the user name or password.</w:t>
      </w:r>
    </w:p>
    <w:p w14:paraId="2D8083D7" w14:textId="77777777" w:rsidR="00AB5129" w:rsidRDefault="00AB5129">
      <w:pPr>
        <w:keepNext/>
      </w:pPr>
    </w:p>
    <w:p w14:paraId="364EA07A" w14:textId="77777777" w:rsidR="00AB5129" w:rsidRDefault="00D15209">
      <w:pPr>
        <w:pStyle w:val="ListBullet"/>
      </w:pPr>
      <w:r>
        <w:t>The first line is attempt 1, as before: port 3307 has no server, whatever the password.</w:t>
      </w:r>
    </w:p>
    <w:p w14:paraId="016F4C34" w14:textId="77777777" w:rsidR="00AB5129" w:rsidRDefault="00D15209">
      <w:pPr>
        <w:pStyle w:val="ListBullet"/>
      </w:pPr>
      <w:r>
        <w:t>The second proves report_error read 1045: the server on port 3306 answered and refused the password. With no connection, nothing else can run, so the program stops with exit code 1.</w:t>
      </w:r>
    </w:p>
    <w:p w14:paraId="25CB1F3D" w14:textId="77777777" w:rsidR="00AB5129" w:rsidRDefault="00D15209">
      <w:pPr>
        <w:pStyle w:val="ListBullet"/>
      </w:pPr>
      <w:r>
        <w:t>Remember, try this once, not in a loop: a server can lock an account after several failed logins in a row (Lesson 4.14).</w:t>
      </w:r>
    </w:p>
    <w:p w14:paraId="7C7A3169" w14:textId="77777777" w:rsidR="00AB5129" w:rsidRDefault="00AB5129">
      <w:pPr>
        <w:keepNext/>
      </w:pPr>
    </w:p>
    <w:p w14:paraId="76C69512" w14:textId="77777777" w:rsidR="00AB5129" w:rsidRDefault="00AB5129">
      <w:pPr>
        <w:keepNext/>
      </w:pPr>
    </w:p>
    <w:p w14:paraId="3B51C8CD" w14:textId="77777777" w:rsidR="00AB5129" w:rsidRDefault="00D15209">
      <w:pPr>
        <w:pStyle w:val="Heading2"/>
      </w:pPr>
      <w:r>
        <w:t>What to Notice</w:t>
      </w:r>
    </w:p>
    <w:p w14:paraId="4B9144A7" w14:textId="77777777" w:rsidR="00AB5129" w:rsidRDefault="00D15209">
      <w:pPr>
        <w:pStyle w:val="ListBullet"/>
      </w:pPr>
      <w:r>
        <w:t>Read the number right after the call that failed, before the next call on the same handle replaces it. report_connection_error keeps eax from mysql_errno in r12d, a callee-saved register, while it calls mysql_error, then passes it to report_error in ecx.</w:t>
      </w:r>
    </w:p>
    <w:p w14:paraId="1F038EE4" w14:textId="77777777" w:rsidR="00AB5129" w:rsidRDefault="00D15209">
      <w:pPr>
        <w:pStyle w:val="ListBullet"/>
      </w:pPr>
      <w:r>
        <w:t>A prepared statement keeps its own failure: after mysql_stmt_execute fails, mysql_stmt_errno(statement), not mysql_errno(connection). insert_contact, update_group, and delete_contact call report_statement_error before mysql_stmt_close, which frees the statement and its failure.</w:t>
      </w:r>
    </w:p>
    <w:p w14:paraId="668D7A99" w14:textId="77777777" w:rsidR="00AB5129" w:rsidRDefault="00D15209">
      <w:pPr>
        <w:pStyle w:val="ListBullet"/>
      </w:pPr>
      <w:r>
        <w:t>user_message needs no stack space and saves no registers: it calls nothing. Each lea puts one message's address in rax before its cmp; a match returns it, and after the last cmp, mov rax, rdx returns the server's message.</w:t>
      </w:r>
    </w:p>
    <w:p w14:paraId="5CA51B25" w14:textId="77777777" w:rsidR="00AB5129" w:rsidRDefault="00D15209">
      <w:pPr>
        <w:pStyle w:val="ListBullet"/>
      </w:pPr>
      <w:r>
        <w:t>The numbers are unsigned 32-bit, so cmp eax, 2003 compares the whole number. mysqld_error.h and errmsg.h, beside mysql.h, give them names, such as ER_DUP_ENTRY for 1062; Assembly cannot read those headers, so the program writes the numbers, as Lesson 4.14 does.</w:t>
      </w:r>
    </w:p>
    <w:p w14:paraId="450F32EF" w14:textId="77777777" w:rsidR="00AB5129" w:rsidRDefault="00D15209">
      <w:pPr>
        <w:pStyle w:val="ListBullet"/>
      </w:pPr>
      <w:r>
        <w:t>Remember, Assembly has no cleanup form: every way out of each statement function closes the statement, and main calls mysql_close for both handles.</w:t>
      </w:r>
    </w:p>
    <w:p w14:paraId="7321C227" w14:textId="77777777" w:rsidR="00AB5129" w:rsidRDefault="00AB5129">
      <w:pPr>
        <w:keepNext/>
      </w:pPr>
    </w:p>
    <w:p w14:paraId="71224F5F" w14:textId="77777777" w:rsidR="00AB5129" w:rsidRDefault="00D15209">
      <w:pPr>
        <w:pStyle w:val="Heading3"/>
      </w:pPr>
      <w:r>
        <w:t>Basic and Production-Minded Comparison</w:t>
      </w:r>
    </w:p>
    <w:p w14:paraId="4C4BDD6E" w14:textId="77777777" w:rsidR="00AB5129" w:rsidRDefault="00D15209">
      <w:r>
        <w:t>Both versions read each failure's number from mysql_errno or mysql_stmt_errno, in eax, and print Lesson 4.14's words for the same number, or the server's message for any other. The Basic version writes each attempt out with the one number it expects there, reports it, carries on, and ends with exit code 0. The Production-Minded version keeps every number in one place, user_message, so each message is written once and a new one is one more case; reports every failure through report_error; keeps the two relat</w:t>
      </w:r>
      <w:r>
        <w:t>ed statements in a transaction, so a failure leaves nothing half-done; treats a contact that is not there as an outcome; proves the table is unchanged with a count; exits 1 because steps failed; and closes each statement, the rows, and both connections on every way out.</w:t>
      </w:r>
    </w:p>
    <w:p w14:paraId="157AB0C9" w14:textId="77777777" w:rsidR="00AB5129" w:rsidRDefault="00AB5129">
      <w:pPr>
        <w:keepNext/>
      </w:pPr>
    </w:p>
    <w:p w14:paraId="1EDCD11C" w14:textId="77777777" w:rsidR="00AB5129" w:rsidRDefault="00AB5129">
      <w:pPr>
        <w:keepNext/>
      </w:pPr>
    </w:p>
    <w:p w14:paraId="184EDA98" w14:textId="77777777" w:rsidR="00AB5129" w:rsidRDefault="00AB5129">
      <w:pPr>
        <w:keepNext/>
      </w:pPr>
    </w:p>
    <w:p w14:paraId="2424AE45" w14:textId="77777777" w:rsidR="00AB5129" w:rsidRDefault="00D15209">
      <w:pPr>
        <w:pStyle w:val="Heading1"/>
      </w:pPr>
      <w:r>
        <w:t>Rust Implementation</w:t>
      </w:r>
    </w:p>
    <w:p w14:paraId="2E3E579F" w14:textId="77777777" w:rsidR="00AB5129" w:rsidRDefault="00D15209">
      <w:r>
        <w:t>Rust uses the mysql crate, as in Lesson 4.0a. Remember, exec_drop sends a statement with parameters, query_drop and query_first send one without (Lessons 4.0a and 4.5a), and a Transaction from start_transaction runs statements until commit() or rollback() (Lesson 4.13a). New in this lesson: reading a failure's kind and number from mysql::Error with match. Err(mysql::Error::MySqlError(server_error)) fits the server's refusal and names the MySqlError server_error; its code field is the number. Err(mysql::Erro</w:t>
      </w:r>
      <w:r>
        <w:t>r::DriverError(DriverError::CouldNotConnect(_))) fits the crate's own "could not reach the address", and (_) ignores the details it carries.</w:t>
      </w:r>
    </w:p>
    <w:p w14:paraId="28B43E56" w14:textId="77777777" w:rsidR="00AB5129" w:rsidRDefault="00AB5129">
      <w:pPr>
        <w:keepNext/>
      </w:pPr>
    </w:p>
    <w:p w14:paraId="25C83F56" w14:textId="77777777" w:rsidR="00AB5129" w:rsidRDefault="00AB5129">
      <w:pPr>
        <w:keepNext/>
      </w:pPr>
    </w:p>
    <w:p w14:paraId="0E3294C5" w14:textId="77777777" w:rsidR="00AB5129" w:rsidRDefault="00D15209">
      <w:pPr>
        <w:pStyle w:val="Heading2"/>
      </w:pPr>
      <w:r>
        <w:t>Basic Implementation</w:t>
      </w:r>
    </w:p>
    <w:p w14:paraId="45820AD4" w14:textId="77777777" w:rsidR="00AB5129" w:rsidRDefault="00D15209">
      <w:r>
        <w:t>Start with the most direct version: main makes the five attempts one after another, each in a match. One arm fits the kind of failure the attempt expects, and inside it an if compares server_error.code with the one number expected there; the else prints server_error.message, and a last arm prints any other mysql::Error with its own text. The wrong port's match tests for DriverError::CouldNotConnect instead, because the crate has no number for it. Like every Basic version in this chapter, it first checks tha</w:t>
      </w:r>
      <w:r>
        <w:t>t SPA_DB_PASSWORD is set. The error kinds are new, so their comments explain every part; the statements and the connection are earlier lessons', with short reminders.</w:t>
      </w:r>
    </w:p>
    <w:p w14:paraId="28E648E0" w14:textId="77777777" w:rsidR="00AB5129" w:rsidRDefault="00AB5129">
      <w:pPr>
        <w:keepNext/>
      </w:pPr>
    </w:p>
    <w:p w14:paraId="25867565" w14:textId="77777777" w:rsidR="00AB5129" w:rsidRDefault="00D15209">
      <w:pPr>
        <w:pStyle w:val="Heading3"/>
      </w:pPr>
      <w:r>
        <w:t>rust/src/bin/basic_database_errors.rs</w:t>
      </w:r>
    </w:p>
    <w:p w14:paraId="32526A20" w14:textId="77777777" w:rsidR="00AB5129" w:rsidRDefault="00D15209">
      <w:pPr>
        <w:pStyle w:val="SourceCode"/>
        <w:keepNext/>
      </w:pPr>
      <w:r>
        <w:t>// Remember, use brings a name into this file: Conn is the connection,</w:t>
      </w:r>
    </w:p>
    <w:p w14:paraId="1EBE1D93" w14:textId="77777777" w:rsidR="00AB5129" w:rsidRDefault="00D15209">
      <w:pPr>
        <w:pStyle w:val="SourceCode"/>
        <w:keepNext/>
      </w:pPr>
      <w:r>
        <w:t>// OptsBuilder collects its settings, Queryable gives a connection its</w:t>
      </w:r>
    </w:p>
    <w:p w14:paraId="7E8162F8" w14:textId="77777777" w:rsidR="00AB5129" w:rsidRDefault="00D15209">
      <w:pPr>
        <w:pStyle w:val="SourceCode"/>
      </w:pPr>
      <w:r>
        <w:t>// methods (Lesson 4.0a), and CapabilityFlags names the connection's</w:t>
      </w:r>
    </w:p>
    <w:p w14:paraId="44BECABD" w14:textId="77777777" w:rsidR="00AB5129" w:rsidRDefault="00D15209">
      <w:pPr>
        <w:pStyle w:val="SourceCode"/>
      </w:pPr>
      <w:r>
        <w:t>// options (Lesson 4.7a). DriverError is new: it lists the failures the</w:t>
      </w:r>
    </w:p>
    <w:p w14:paraId="66749E3B" w14:textId="77777777" w:rsidR="00AB5129" w:rsidRDefault="00D15209">
      <w:pPr>
        <w:pStyle w:val="SourceCode"/>
      </w:pPr>
      <w:r>
        <w:t>// crate itself finds, without the server.</w:t>
      </w:r>
    </w:p>
    <w:p w14:paraId="22E73B04" w14:textId="77777777" w:rsidR="00AB5129" w:rsidRDefault="00D15209">
      <w:pPr>
        <w:pStyle w:val="SourceCode"/>
      </w:pPr>
      <w:r>
        <w:t>use mysql::consts::CapabilityFlags;</w:t>
      </w:r>
    </w:p>
    <w:p w14:paraId="1BCFCC6A" w14:textId="77777777" w:rsidR="00AB5129" w:rsidRDefault="00D15209">
      <w:pPr>
        <w:pStyle w:val="SourceCode"/>
      </w:pPr>
      <w:r>
        <w:t>use mysql::prelude::Queryable;</w:t>
      </w:r>
    </w:p>
    <w:p w14:paraId="0DE1CEAF" w14:textId="77777777" w:rsidR="00AB5129" w:rsidRDefault="00D15209">
      <w:pPr>
        <w:pStyle w:val="SourceCode"/>
      </w:pPr>
      <w:r>
        <w:t>use mysql::{Conn, DriverError, OptsBuilder};</w:t>
      </w:r>
    </w:p>
    <w:p w14:paraId="2AC2D0B0" w14:textId="77777777" w:rsidR="00AB5129" w:rsidRDefault="00D15209">
      <w:pPr>
        <w:pStyle w:val="SourceCode"/>
      </w:pPr>
      <w:r>
        <w:t>use std::env;</w:t>
      </w:r>
    </w:p>
    <w:p w14:paraId="0ECCC3DC" w14:textId="77777777" w:rsidR="00AB5129" w:rsidRDefault="00D15209">
      <w:pPr>
        <w:pStyle w:val="SourceCode"/>
      </w:pPr>
      <w:r>
        <w:t>use std::process;</w:t>
      </w:r>
    </w:p>
    <w:p w14:paraId="6082932E" w14:textId="77777777" w:rsidR="00AB5129" w:rsidRDefault="00AB5129">
      <w:pPr>
        <w:pStyle w:val="SourceCode"/>
      </w:pPr>
    </w:p>
    <w:p w14:paraId="0C5537C3" w14:textId="77777777" w:rsidR="00AB5129" w:rsidRDefault="00D15209">
      <w:pPr>
        <w:pStyle w:val="SourceCode"/>
      </w:pPr>
      <w:r>
        <w:t>// The port where the server listens, and a port where nothing listens:</w:t>
      </w:r>
    </w:p>
    <w:p w14:paraId="3C48E478" w14:textId="77777777" w:rsidR="00AB5129" w:rsidRDefault="00D15209">
      <w:pPr>
        <w:pStyle w:val="SourceCode"/>
      </w:pPr>
      <w:r>
        <w:t>// connecting there fails on purpose.</w:t>
      </w:r>
    </w:p>
    <w:p w14:paraId="5371A503" w14:textId="77777777" w:rsidR="00AB5129" w:rsidRDefault="00D15209">
      <w:pPr>
        <w:pStyle w:val="SourceCode"/>
      </w:pPr>
      <w:r>
        <w:t>const PORT: u16 = 3306;</w:t>
      </w:r>
    </w:p>
    <w:p w14:paraId="49D440A0" w14:textId="77777777" w:rsidR="00AB5129" w:rsidRDefault="00D15209">
      <w:pPr>
        <w:pStyle w:val="SourceCode"/>
      </w:pPr>
      <w:r>
        <w:t>const WRONG_PORT: u16 = 3307;</w:t>
      </w:r>
    </w:p>
    <w:p w14:paraId="6EC02079" w14:textId="77777777" w:rsidR="00AB5129" w:rsidRDefault="00AB5129">
      <w:pPr>
        <w:pStyle w:val="SourceCode"/>
      </w:pPr>
    </w:p>
    <w:p w14:paraId="5BAAC6CE" w14:textId="77777777" w:rsidR="00AB5129" w:rsidRDefault="00D15209">
      <w:pPr>
        <w:pStyle w:val="SourceCode"/>
      </w:pPr>
      <w:r>
        <w:t>// Three statements the server refuses on purpose. A second contact with</w:t>
      </w:r>
    </w:p>
    <w:p w14:paraId="4199A8A0" w14:textId="77777777" w:rsidR="00AB5129" w:rsidRDefault="00D15209">
      <w:pPr>
        <w:pStyle w:val="SourceCode"/>
      </w:pPr>
      <w:r>
        <w:t>// Ada Lovelace's email breaks the UNIQUE email (Lesson 4.4a). Group 99</w:t>
      </w:r>
    </w:p>
    <w:p w14:paraId="3EE6C928" w14:textId="77777777" w:rsidR="00AB5129" w:rsidRDefault="00D15209">
      <w:pPr>
        <w:pStyle w:val="SourceCode"/>
      </w:pPr>
      <w:r>
        <w:t>// does not exist, so the foreign key refuses it (Lesson 4.11a). SELEC is</w:t>
      </w:r>
    </w:p>
    <w:p w14:paraId="36BFE4DD" w14:textId="77777777" w:rsidR="00AB5129" w:rsidRDefault="00D15209">
      <w:pPr>
        <w:pStyle w:val="SourceCode"/>
      </w:pPr>
      <w:r>
        <w:t>// a typo for SELECT, so the server cannot read the statement at all.</w:t>
      </w:r>
    </w:p>
    <w:p w14:paraId="7ABBCA3F" w14:textId="77777777" w:rsidR="00AB5129" w:rsidRDefault="00D15209">
      <w:pPr>
        <w:pStyle w:val="SourceCode"/>
      </w:pPr>
      <w:r>
        <w:t>const INSERT_CONTACT: &amp;str =</w:t>
      </w:r>
    </w:p>
    <w:p w14:paraId="114ADC88" w14:textId="77777777" w:rsidR="00AB5129" w:rsidRDefault="00D15209">
      <w:pPr>
        <w:pStyle w:val="SourceCode"/>
      </w:pPr>
      <w:r>
        <w:t xml:space="preserve">    "INSERT INTO contacts_rust (name, email) VALUES (?, ?)";</w:t>
      </w:r>
    </w:p>
    <w:p w14:paraId="7FFB1ACE" w14:textId="77777777" w:rsidR="00AB5129" w:rsidRDefault="00D15209">
      <w:pPr>
        <w:pStyle w:val="SourceCode"/>
      </w:pPr>
      <w:r>
        <w:t>const ASSIGN_GROUP: &amp;str = "UPDATE contacts_rust SET group_id = ? WHERE id = ?";</w:t>
      </w:r>
    </w:p>
    <w:p w14:paraId="5F404306" w14:textId="77777777" w:rsidR="00AB5129" w:rsidRDefault="00D15209">
      <w:pPr>
        <w:pStyle w:val="SourceCode"/>
      </w:pPr>
      <w:r>
        <w:t>const BROKEN_COUNT: &amp;str = "SELEC COUNT(*) AS total FROM contacts_rust";</w:t>
      </w:r>
    </w:p>
    <w:p w14:paraId="3F58367D" w14:textId="77777777" w:rsidR="00AB5129" w:rsidRDefault="00AB5129">
      <w:pPr>
        <w:pStyle w:val="SourceCode"/>
      </w:pPr>
    </w:p>
    <w:p w14:paraId="362F362C" w14:textId="77777777" w:rsidR="00AB5129" w:rsidRDefault="00D15209">
      <w:pPr>
        <w:pStyle w:val="SourceCode"/>
      </w:pPr>
      <w:r>
        <w:t>fn main() {</w:t>
      </w:r>
    </w:p>
    <w:p w14:paraId="4C3E0AE1" w14:textId="77777777" w:rsidR="00AB5129" w:rsidRDefault="00D15209">
      <w:pPr>
        <w:pStyle w:val="SourceCode"/>
      </w:pPr>
      <w:r>
        <w:t xml:space="preserve">    // Remember, the password comes only from SPA_DB_PASSWORD.</w:t>
      </w:r>
    </w:p>
    <w:p w14:paraId="03342BDD" w14:textId="77777777" w:rsidR="00AB5129" w:rsidRDefault="00D15209">
      <w:pPr>
        <w:pStyle w:val="SourceCode"/>
      </w:pPr>
      <w:r>
        <w:t xml:space="preserve">    let password = match env::var("SPA_DB_PASSWORD") {</w:t>
      </w:r>
    </w:p>
    <w:p w14:paraId="038373C3" w14:textId="77777777" w:rsidR="00AB5129" w:rsidRDefault="00D15209">
      <w:pPr>
        <w:pStyle w:val="SourceCode"/>
      </w:pPr>
      <w:r>
        <w:t xml:space="preserve">        Ok(password) =&gt; password,</w:t>
      </w:r>
    </w:p>
    <w:p w14:paraId="64FCB557" w14:textId="77777777" w:rsidR="00AB5129" w:rsidRDefault="00D15209">
      <w:pPr>
        <w:pStyle w:val="SourceCode"/>
      </w:pPr>
      <w:r>
        <w:t xml:space="preserve">        Err(_) =&gt; {</w:t>
      </w:r>
    </w:p>
    <w:p w14:paraId="4DC5AF99" w14:textId="77777777" w:rsidR="00AB5129" w:rsidRDefault="00D15209">
      <w:pPr>
        <w:pStyle w:val="SourceCode"/>
      </w:pPr>
      <w:r>
        <w:t xml:space="preserve">            eprintln!("Error: SPA_DB_PASSWORD is not set");</w:t>
      </w:r>
    </w:p>
    <w:p w14:paraId="33EE6BCE" w14:textId="77777777" w:rsidR="00AB5129" w:rsidRDefault="00D15209">
      <w:pPr>
        <w:pStyle w:val="SourceCode"/>
      </w:pPr>
      <w:r>
        <w:t xml:space="preserve">            process::exit(1);</w:t>
      </w:r>
    </w:p>
    <w:p w14:paraId="5CAA94E7" w14:textId="77777777" w:rsidR="00AB5129" w:rsidRDefault="00D15209">
      <w:pPr>
        <w:pStyle w:val="SourceCode"/>
      </w:pPr>
      <w:r>
        <w:t xml:space="preserve">        }</w:t>
      </w:r>
    </w:p>
    <w:p w14:paraId="171F3E4F" w14:textId="77777777" w:rsidR="00AB5129" w:rsidRDefault="00D15209">
      <w:pPr>
        <w:pStyle w:val="SourceCode"/>
      </w:pPr>
      <w:r>
        <w:t xml:space="preserve">    };</w:t>
      </w:r>
    </w:p>
    <w:p w14:paraId="24A60EC1" w14:textId="77777777" w:rsidR="00AB5129" w:rsidRDefault="00AB5129">
      <w:pPr>
        <w:pStyle w:val="SourceCode"/>
      </w:pPr>
    </w:p>
    <w:p w14:paraId="1190C27B" w14:textId="77777777" w:rsidR="00AB5129" w:rsidRDefault="00D15209">
      <w:pPr>
        <w:pStyle w:val="SourceCode"/>
      </w:pPr>
      <w:r>
        <w:t xml:space="preserve">    // Every failed call returns Err holding a mysql::Error, an enum (Lesson</w:t>
      </w:r>
    </w:p>
    <w:p w14:paraId="79819D48" w14:textId="77777777" w:rsidR="00AB5129" w:rsidRDefault="00D15209">
      <w:pPr>
        <w:pStyle w:val="SourceCode"/>
      </w:pPr>
      <w:r>
        <w:t xml:space="preserve">    // 2.9a) whose variants each carry a value. Remember, MySqlError is the</w:t>
      </w:r>
    </w:p>
    <w:p w14:paraId="7C7BC0A0" w14:textId="77777777" w:rsidR="00AB5129" w:rsidRDefault="00D15209">
      <w:pPr>
        <w:pStyle w:val="SourceCode"/>
      </w:pPr>
      <w:r>
        <w:t xml:space="preserve">    // server's refusal and DriverError a failure the crate found itself</w:t>
      </w:r>
    </w:p>
    <w:p w14:paraId="3299A280" w14:textId="77777777" w:rsidR="00AB5129" w:rsidRDefault="00D15209">
      <w:pPr>
        <w:pStyle w:val="SourceCode"/>
      </w:pPr>
      <w:r>
        <w:t xml:space="preserve">    // (Lesson 4.0a). MySqlError's code field is the error's number, a u16, and</w:t>
      </w:r>
    </w:p>
    <w:p w14:paraId="4AFBE363" w14:textId="77777777" w:rsidR="00AB5129" w:rsidRDefault="00D15209">
      <w:pPr>
        <w:pStyle w:val="SourceCode"/>
      </w:pPr>
      <w:r>
        <w:t xml:space="preserve">    // its message field the server's words. The number names the kind of</w:t>
      </w:r>
    </w:p>
    <w:p w14:paraId="3C4F3378" w14:textId="77777777" w:rsidR="00AB5129" w:rsidRDefault="00D15209">
      <w:pPr>
        <w:pStyle w:val="SourceCode"/>
      </w:pPr>
      <w:r>
        <w:t xml:space="preserve">    // failure and never changes; the message is for people, and its wording</w:t>
      </w:r>
    </w:p>
    <w:p w14:paraId="457648A7" w14:textId="77777777" w:rsidR="00AB5129" w:rsidRDefault="00D15209">
      <w:pPr>
        <w:pStyle w:val="SourceCode"/>
      </w:pPr>
      <w:r>
        <w:t xml:space="preserve">    // can change. So the program tests the number and chooses its own words</w:t>
      </w:r>
    </w:p>
    <w:p w14:paraId="65CE0223" w14:textId="77777777" w:rsidR="00AB5129" w:rsidRDefault="00D15209">
      <w:pPr>
        <w:pStyle w:val="SourceCode"/>
      </w:pPr>
      <w:r>
        <w:t xml:space="preserve">    // for the user. A number it does not expect still gets the server's</w:t>
      </w:r>
    </w:p>
    <w:p w14:paraId="2B34DFE5" w14:textId="77777777" w:rsidR="00AB5129" w:rsidRDefault="00D15209">
      <w:pPr>
        <w:pStyle w:val="SourceCode"/>
      </w:pPr>
      <w:r>
        <w:t xml:space="preserve">    // message, so no failure goes unreported.</w:t>
      </w:r>
    </w:p>
    <w:p w14:paraId="267E0C3D" w14:textId="77777777" w:rsidR="00AB5129" w:rsidRDefault="00AB5129">
      <w:pPr>
        <w:pStyle w:val="SourceCode"/>
      </w:pPr>
    </w:p>
    <w:p w14:paraId="4CA854E7" w14:textId="77777777" w:rsidR="00AB5129" w:rsidRDefault="00D15209">
      <w:pPr>
        <w:pStyle w:val="SourceCode"/>
      </w:pPr>
      <w:r>
        <w:t xml:space="preserve">    // Attempt 1: a port where no server listens. Nobody answers, so there</w:t>
      </w:r>
    </w:p>
    <w:p w14:paraId="70CE0C77" w14:textId="77777777" w:rsidR="00AB5129" w:rsidRDefault="00D15209">
      <w:pPr>
        <w:pStyle w:val="SourceCode"/>
      </w:pPr>
      <w:r>
        <w:t xml:space="preserve">    // is no server number: the crate reports</w:t>
      </w:r>
    </w:p>
    <w:p w14:paraId="2BC1164F" w14:textId="77777777" w:rsidR="00AB5129" w:rsidRDefault="00D15209">
      <w:pPr>
        <w:pStyle w:val="SourceCode"/>
      </w:pPr>
      <w:r>
        <w:t xml:space="preserve">    // DriverError::CouldNotConnect, its own kind for "could not reach the</w:t>
      </w:r>
    </w:p>
    <w:p w14:paraId="2981AFE3" w14:textId="77777777" w:rsidR="00AB5129" w:rsidRDefault="00D15209">
      <w:pPr>
        <w:pStyle w:val="SourceCode"/>
      </w:pPr>
      <w:r>
        <w:t xml:space="preserve">    // address", which other connectors call 2003. (_) ignores the details</w:t>
      </w:r>
    </w:p>
    <w:p w14:paraId="6F457379" w14:textId="77777777" w:rsidR="00AB5129" w:rsidRDefault="00D15209">
      <w:pPr>
        <w:pStyle w:val="SourceCode"/>
      </w:pPr>
      <w:r>
        <w:t xml:space="preserve">    // it carries. A connection that worked anyway is dropped at once.</w:t>
      </w:r>
    </w:p>
    <w:p w14:paraId="566BEB42" w14:textId="77777777" w:rsidR="00AB5129" w:rsidRDefault="00D15209">
      <w:pPr>
        <w:pStyle w:val="SourceCode"/>
      </w:pPr>
      <w:r>
        <w:t xml:space="preserve">    // Remember, &amp;password lends the password to each builder (Lesson</w:t>
      </w:r>
    </w:p>
    <w:p w14:paraId="052D1806" w14:textId="77777777" w:rsidR="00AB5129" w:rsidRDefault="00D15209">
      <w:pPr>
        <w:pStyle w:val="SourceCode"/>
      </w:pPr>
      <w:r>
        <w:t xml:space="preserve">    // 4.2a), and CLIENT_FOUND_ROWS counts the rows a statement matched</w:t>
      </w:r>
    </w:p>
    <w:p w14:paraId="2DFF57E0" w14:textId="77777777" w:rsidR="00AB5129" w:rsidRDefault="00D15209">
      <w:pPr>
        <w:pStyle w:val="SourceCode"/>
      </w:pPr>
      <w:r>
        <w:t xml:space="preserve">    // (Lesson 4.7a).</w:t>
      </w:r>
    </w:p>
    <w:p w14:paraId="37DB00F8" w14:textId="77777777" w:rsidR="00AB5129" w:rsidRDefault="00D15209">
      <w:pPr>
        <w:pStyle w:val="SourceCode"/>
      </w:pPr>
      <w:r>
        <w:t xml:space="preserve">    let unreachable_settings = OptsBuilder::new()</w:t>
      </w:r>
    </w:p>
    <w:p w14:paraId="67C106B4" w14:textId="77777777" w:rsidR="00AB5129" w:rsidRDefault="00D15209">
      <w:pPr>
        <w:pStyle w:val="SourceCode"/>
      </w:pPr>
      <w:r>
        <w:t xml:space="preserve">        .ip_or_hostname(Some("127.0.0.1"))</w:t>
      </w:r>
    </w:p>
    <w:p w14:paraId="732B14B5" w14:textId="77777777" w:rsidR="00AB5129" w:rsidRDefault="00D15209">
      <w:pPr>
        <w:pStyle w:val="SourceCode"/>
      </w:pPr>
      <w:r>
        <w:t xml:space="preserve">        .tcp_port(WRONG_PORT)</w:t>
      </w:r>
    </w:p>
    <w:p w14:paraId="56C6647B" w14:textId="77777777" w:rsidR="00AB5129" w:rsidRDefault="00D15209">
      <w:pPr>
        <w:pStyle w:val="SourceCode"/>
      </w:pPr>
      <w:r>
        <w:t xml:space="preserve">        .user(Some("devuser"))</w:t>
      </w:r>
    </w:p>
    <w:p w14:paraId="14099EEC" w14:textId="77777777" w:rsidR="00AB5129" w:rsidRDefault="00D15209">
      <w:pPr>
        <w:pStyle w:val="SourceCode"/>
      </w:pPr>
      <w:r>
        <w:t xml:space="preserve">        .pass(Some(&amp;password))</w:t>
      </w:r>
    </w:p>
    <w:p w14:paraId="50228E36" w14:textId="77777777" w:rsidR="00AB5129" w:rsidRDefault="00D15209">
      <w:pPr>
        <w:pStyle w:val="SourceCode"/>
      </w:pPr>
      <w:r>
        <w:t xml:space="preserve">        .db_name(Some("spa_contacts"))</w:t>
      </w:r>
    </w:p>
    <w:p w14:paraId="58B69C96" w14:textId="77777777" w:rsidR="00AB5129" w:rsidRDefault="00D15209">
      <w:pPr>
        <w:pStyle w:val="SourceCode"/>
      </w:pPr>
      <w:r>
        <w:t xml:space="preserve">        .additional_capabilities(CapabilityFlags::CLIENT_FOUND_ROWS);</w:t>
      </w:r>
    </w:p>
    <w:p w14:paraId="70A200B4" w14:textId="77777777" w:rsidR="00AB5129" w:rsidRDefault="00D15209">
      <w:pPr>
        <w:pStyle w:val="SourceCode"/>
      </w:pPr>
      <w:r>
        <w:t xml:space="preserve">    match Conn::new(unreachable_settings) {</w:t>
      </w:r>
    </w:p>
    <w:p w14:paraId="1201EDE8" w14:textId="77777777" w:rsidR="00AB5129" w:rsidRDefault="00D15209">
      <w:pPr>
        <w:pStyle w:val="SourceCode"/>
      </w:pPr>
      <w:r>
        <w:t xml:space="preserve">        Ok(_unexpected_connection) =&gt; {}</w:t>
      </w:r>
    </w:p>
    <w:p w14:paraId="6F10A223" w14:textId="77777777" w:rsidR="00AB5129" w:rsidRDefault="00D15209">
      <w:pPr>
        <w:pStyle w:val="SourceCode"/>
      </w:pPr>
      <w:r>
        <w:t xml:space="preserve">        Err(mysql::Error::DriverError(DriverError::CouldNotConnect(_))) =&gt; {</w:t>
      </w:r>
    </w:p>
    <w:p w14:paraId="6C291624" w14:textId="77777777" w:rsidR="00AB5129" w:rsidRDefault="00D15209">
      <w:pPr>
        <w:pStyle w:val="SourceCode"/>
      </w:pPr>
      <w:r>
        <w:t xml:space="preserve">            eprintln!("Error: Cannot reach the database server. \</w:t>
      </w:r>
    </w:p>
    <w:p w14:paraId="7F4365F9" w14:textId="77777777" w:rsidR="00AB5129" w:rsidRDefault="00D15209">
      <w:pPr>
        <w:pStyle w:val="SourceCode"/>
      </w:pPr>
      <w:r>
        <w:t xml:space="preserve">                       Check the host and port.");</w:t>
      </w:r>
    </w:p>
    <w:p w14:paraId="57AC0E3F" w14:textId="77777777" w:rsidR="00AB5129" w:rsidRDefault="00D15209">
      <w:pPr>
        <w:pStyle w:val="SourceCode"/>
      </w:pPr>
      <w:r>
        <w:t xml:space="preserve">        }</w:t>
      </w:r>
    </w:p>
    <w:p w14:paraId="7EAB6C69" w14:textId="77777777" w:rsidR="00AB5129" w:rsidRDefault="00D15209">
      <w:pPr>
        <w:pStyle w:val="SourceCode"/>
      </w:pPr>
      <w:r>
        <w:t xml:space="preserve">        Err(other_error) =&gt; eprintln!("Error: {other_error}"),</w:t>
      </w:r>
    </w:p>
    <w:p w14:paraId="116AFD12" w14:textId="77777777" w:rsidR="00AB5129" w:rsidRDefault="00D15209">
      <w:pPr>
        <w:pStyle w:val="SourceCode"/>
      </w:pPr>
      <w:r>
        <w:t xml:space="preserve">    }</w:t>
      </w:r>
    </w:p>
    <w:p w14:paraId="507B5801" w14:textId="77777777" w:rsidR="00AB5129" w:rsidRDefault="00AB5129">
      <w:pPr>
        <w:pStyle w:val="SourceCode"/>
      </w:pPr>
    </w:p>
    <w:p w14:paraId="26EC0E9C" w14:textId="77777777" w:rsidR="00AB5129" w:rsidRDefault="00D15209">
      <w:pPr>
        <w:pStyle w:val="SourceCode"/>
      </w:pPr>
      <w:r>
        <w:t xml:space="preserve">    // Attempt 2: the real port. 1045 means the server was reached but</w:t>
      </w:r>
    </w:p>
    <w:p w14:paraId="48F92DE5" w14:textId="77777777" w:rsidR="00AB5129" w:rsidRDefault="00D15209">
      <w:pPr>
        <w:pStyle w:val="SourceCode"/>
      </w:pPr>
      <w:r>
        <w:t xml:space="preserve">    // refused the user name or password. Without a connection nothing</w:t>
      </w:r>
    </w:p>
    <w:p w14:paraId="1A627F03" w14:textId="77777777" w:rsidR="00AB5129" w:rsidRDefault="00D15209">
      <w:pPr>
        <w:pStyle w:val="SourceCode"/>
      </w:pPr>
      <w:r>
        <w:t xml:space="preserve">    // else can run, so a failure here ends the program with exit code 1.</w:t>
      </w:r>
    </w:p>
    <w:p w14:paraId="4FAF613E" w14:textId="77777777" w:rsidR="00AB5129" w:rsidRDefault="00D15209">
      <w:pPr>
        <w:pStyle w:val="SourceCode"/>
      </w:pPr>
      <w:r>
        <w:t xml:space="preserve">    // Remember, process::exit never returns, so each Err arm still gives</w:t>
      </w:r>
    </w:p>
    <w:p w14:paraId="1632687C" w14:textId="77777777" w:rsidR="00AB5129" w:rsidRDefault="00D15209">
      <w:pPr>
        <w:pStyle w:val="SourceCode"/>
      </w:pPr>
      <w:r>
        <w:t xml:space="preserve">    // match a value.</w:t>
      </w:r>
    </w:p>
    <w:p w14:paraId="26DF122C" w14:textId="77777777" w:rsidR="00AB5129" w:rsidRDefault="00D15209">
      <w:pPr>
        <w:pStyle w:val="SourceCode"/>
      </w:pPr>
      <w:r>
        <w:t xml:space="preserve">    let settings = OptsBuilder::new()</w:t>
      </w:r>
    </w:p>
    <w:p w14:paraId="56C8F381" w14:textId="77777777" w:rsidR="00AB5129" w:rsidRDefault="00D15209">
      <w:pPr>
        <w:pStyle w:val="SourceCode"/>
      </w:pPr>
      <w:r>
        <w:t xml:space="preserve">        .ip_or_hostname(Some("127.0.0.1"))</w:t>
      </w:r>
    </w:p>
    <w:p w14:paraId="76328DAD" w14:textId="77777777" w:rsidR="00AB5129" w:rsidRDefault="00D15209">
      <w:pPr>
        <w:pStyle w:val="SourceCode"/>
      </w:pPr>
      <w:r>
        <w:t xml:space="preserve">        .tcp_port(PORT)</w:t>
      </w:r>
    </w:p>
    <w:p w14:paraId="0C7222AF" w14:textId="77777777" w:rsidR="00AB5129" w:rsidRDefault="00D15209">
      <w:pPr>
        <w:pStyle w:val="SourceCode"/>
      </w:pPr>
      <w:r>
        <w:t xml:space="preserve">        .user(Some("devuser"))</w:t>
      </w:r>
    </w:p>
    <w:p w14:paraId="11A9385E" w14:textId="77777777" w:rsidR="00AB5129" w:rsidRDefault="00D15209">
      <w:pPr>
        <w:pStyle w:val="SourceCode"/>
      </w:pPr>
      <w:r>
        <w:t xml:space="preserve">        .pass(Some(&amp;password))</w:t>
      </w:r>
    </w:p>
    <w:p w14:paraId="23E428BF" w14:textId="77777777" w:rsidR="00AB5129" w:rsidRDefault="00D15209">
      <w:pPr>
        <w:pStyle w:val="SourceCode"/>
      </w:pPr>
      <w:r>
        <w:t xml:space="preserve">        .db_name(Some("spa_contacts"))</w:t>
      </w:r>
    </w:p>
    <w:p w14:paraId="02FBDC84" w14:textId="77777777" w:rsidR="00AB5129" w:rsidRDefault="00D15209">
      <w:pPr>
        <w:pStyle w:val="SourceCode"/>
      </w:pPr>
      <w:r>
        <w:t xml:space="preserve">        .additional_capabilities(CapabilityFlags::CLIENT_FOUND_ROWS);</w:t>
      </w:r>
    </w:p>
    <w:p w14:paraId="13475F1D" w14:textId="77777777" w:rsidR="00AB5129" w:rsidRDefault="00D15209">
      <w:pPr>
        <w:pStyle w:val="SourceCode"/>
      </w:pPr>
      <w:r>
        <w:t xml:space="preserve">    let mut connection = match Conn::new(settings) {</w:t>
      </w:r>
    </w:p>
    <w:p w14:paraId="3418A6FE" w14:textId="77777777" w:rsidR="00AB5129" w:rsidRDefault="00D15209">
      <w:pPr>
        <w:pStyle w:val="SourceCode"/>
      </w:pPr>
      <w:r>
        <w:t xml:space="preserve">        Ok(connection) =&gt; connection,</w:t>
      </w:r>
    </w:p>
    <w:p w14:paraId="30CB2562" w14:textId="77777777" w:rsidR="00AB5129" w:rsidRDefault="00D15209">
      <w:pPr>
        <w:pStyle w:val="SourceCode"/>
      </w:pPr>
      <w:r>
        <w:t xml:space="preserve">        Err(mysql::Error::MySqlError(server_error)) =&gt; {</w:t>
      </w:r>
    </w:p>
    <w:p w14:paraId="7C65E289" w14:textId="77777777" w:rsidR="00AB5129" w:rsidRDefault="00D15209">
      <w:pPr>
        <w:pStyle w:val="SourceCode"/>
      </w:pPr>
      <w:r>
        <w:t xml:space="preserve">            if server_error.code == 1045 {</w:t>
      </w:r>
    </w:p>
    <w:p w14:paraId="6BB09BFA" w14:textId="77777777" w:rsidR="00AB5129" w:rsidRDefault="00D15209">
      <w:pPr>
        <w:pStyle w:val="SourceCode"/>
      </w:pPr>
      <w:r>
        <w:t xml:space="preserve">                eprintln!("Error: The database refused the user name \</w:t>
      </w:r>
    </w:p>
    <w:p w14:paraId="715CA98C" w14:textId="77777777" w:rsidR="00AB5129" w:rsidRDefault="00D15209">
      <w:pPr>
        <w:pStyle w:val="SourceCode"/>
      </w:pPr>
      <w:r>
        <w:t xml:space="preserve">                           or password.");</w:t>
      </w:r>
    </w:p>
    <w:p w14:paraId="0AE15713" w14:textId="77777777" w:rsidR="00AB5129" w:rsidRDefault="00D15209">
      <w:pPr>
        <w:pStyle w:val="SourceCode"/>
      </w:pPr>
      <w:r>
        <w:t xml:space="preserve">            } else {</w:t>
      </w:r>
    </w:p>
    <w:p w14:paraId="01D62715" w14:textId="77777777" w:rsidR="00AB5129" w:rsidRDefault="00D15209">
      <w:pPr>
        <w:pStyle w:val="SourceCode"/>
      </w:pPr>
      <w:r>
        <w:t xml:space="preserve">                eprintln!("Error: {}", server_error.message);</w:t>
      </w:r>
    </w:p>
    <w:p w14:paraId="0FA6066E" w14:textId="77777777" w:rsidR="00AB5129" w:rsidRDefault="00D15209">
      <w:pPr>
        <w:pStyle w:val="SourceCode"/>
      </w:pPr>
      <w:r>
        <w:t xml:space="preserve">            }</w:t>
      </w:r>
    </w:p>
    <w:p w14:paraId="6F516D79" w14:textId="77777777" w:rsidR="00AB5129" w:rsidRDefault="00D15209">
      <w:pPr>
        <w:pStyle w:val="SourceCode"/>
      </w:pPr>
      <w:r>
        <w:t xml:space="preserve">            process::exit(1);</w:t>
      </w:r>
    </w:p>
    <w:p w14:paraId="21E19EB0" w14:textId="77777777" w:rsidR="00AB5129" w:rsidRDefault="00D15209">
      <w:pPr>
        <w:pStyle w:val="SourceCode"/>
      </w:pPr>
      <w:r>
        <w:t xml:space="preserve">        }</w:t>
      </w:r>
    </w:p>
    <w:p w14:paraId="679196C8" w14:textId="77777777" w:rsidR="00AB5129" w:rsidRDefault="00D15209">
      <w:pPr>
        <w:pStyle w:val="SourceCode"/>
      </w:pPr>
      <w:r>
        <w:t xml:space="preserve">        Err(other_error) =&gt; {</w:t>
      </w:r>
    </w:p>
    <w:p w14:paraId="5752767C" w14:textId="77777777" w:rsidR="00AB5129" w:rsidRDefault="00D15209">
      <w:pPr>
        <w:pStyle w:val="SourceCode"/>
      </w:pPr>
      <w:r>
        <w:t xml:space="preserve">            eprintln!("Error: {other_error}");</w:t>
      </w:r>
    </w:p>
    <w:p w14:paraId="1198483E" w14:textId="77777777" w:rsidR="00AB5129" w:rsidRDefault="00D15209">
      <w:pPr>
        <w:pStyle w:val="SourceCode"/>
      </w:pPr>
      <w:r>
        <w:t xml:space="preserve">            process::exit(1);</w:t>
      </w:r>
    </w:p>
    <w:p w14:paraId="1A183A28" w14:textId="77777777" w:rsidR="00AB5129" w:rsidRDefault="00D15209">
      <w:pPr>
        <w:pStyle w:val="SourceCode"/>
      </w:pPr>
      <w:r>
        <w:t xml:space="preserve">        }</w:t>
      </w:r>
    </w:p>
    <w:p w14:paraId="2E7BDCE2" w14:textId="77777777" w:rsidR="00AB5129" w:rsidRDefault="00D15209">
      <w:pPr>
        <w:pStyle w:val="SourceCode"/>
      </w:pPr>
      <w:r>
        <w:t xml:space="preserve">    };</w:t>
      </w:r>
    </w:p>
    <w:p w14:paraId="60D5A776" w14:textId="77777777" w:rsidR="00AB5129" w:rsidRDefault="00D15209">
      <w:pPr>
        <w:pStyle w:val="SourceCode"/>
      </w:pPr>
      <w:r>
        <w:t xml:space="preserve">    println!("Connected to database spa_contacts");</w:t>
      </w:r>
    </w:p>
    <w:p w14:paraId="7F864024" w14:textId="77777777" w:rsidR="00AB5129" w:rsidRDefault="00AB5129">
      <w:pPr>
        <w:pStyle w:val="SourceCode"/>
      </w:pPr>
    </w:p>
    <w:p w14:paraId="5C57A2F5" w14:textId="77777777" w:rsidR="00AB5129" w:rsidRDefault="00D15209">
      <w:pPr>
        <w:pStyle w:val="SourceCode"/>
      </w:pPr>
      <w:r>
        <w:t xml:space="preserve">    // Attempt 3: Ada Lovelace's email again. 1062 means a UNIQUE column</w:t>
      </w:r>
    </w:p>
    <w:p w14:paraId="291370D7" w14:textId="77777777" w:rsidR="00AB5129" w:rsidRDefault="00D15209">
      <w:pPr>
        <w:pStyle w:val="SourceCode"/>
      </w:pPr>
      <w:r>
        <w:t xml:space="preserve">    // already holds this value; the only UNIQUE value this INSERT sends</w:t>
      </w:r>
    </w:p>
    <w:p w14:paraId="69DCA7CB" w14:textId="77777777" w:rsidR="00AB5129" w:rsidRDefault="00D15209">
      <w:pPr>
        <w:pStyle w:val="SourceCode"/>
      </w:pPr>
      <w:r>
        <w:t xml:space="preserve">    // is the email. Ok(()) =&gt; {} does nothing: an INSERT that worked</w:t>
      </w:r>
    </w:p>
    <w:p w14:paraId="511DFFB8" w14:textId="77777777" w:rsidR="00AB5129" w:rsidRDefault="00D15209">
      <w:pPr>
        <w:pStyle w:val="SourceCode"/>
      </w:pPr>
      <w:r>
        <w:t xml:space="preserve">    // prints no line here, but match must still name every case. Any</w:t>
      </w:r>
    </w:p>
    <w:p w14:paraId="06E8220B" w14:textId="77777777" w:rsidR="00AB5129" w:rsidRDefault="00D15209">
      <w:pPr>
        <w:pStyle w:val="SourceCode"/>
      </w:pPr>
      <w:r>
        <w:t xml:space="preserve">    // other kind of mysql::Error prints its own text.</w:t>
      </w:r>
    </w:p>
    <w:p w14:paraId="126EBE90" w14:textId="77777777" w:rsidR="00AB5129" w:rsidRDefault="00D15209">
      <w:pPr>
        <w:pStyle w:val="SourceCode"/>
      </w:pPr>
      <w:r>
        <w:t xml:space="preserve">    match connection.exec_drop(INSERT_CONTACT,</w:t>
      </w:r>
    </w:p>
    <w:p w14:paraId="3D91677D" w14:textId="77777777" w:rsidR="00AB5129" w:rsidRDefault="00D15209">
      <w:pPr>
        <w:pStyle w:val="SourceCode"/>
      </w:pPr>
      <w:r>
        <w:t xml:space="preserve">                               ("Ada Lovelace", "ada@example.com")) {</w:t>
      </w:r>
    </w:p>
    <w:p w14:paraId="0E3C03B3" w14:textId="77777777" w:rsidR="00AB5129" w:rsidRDefault="00D15209">
      <w:pPr>
        <w:pStyle w:val="SourceCode"/>
      </w:pPr>
      <w:r>
        <w:t xml:space="preserve">        Ok(()) =&gt; {}</w:t>
      </w:r>
    </w:p>
    <w:p w14:paraId="2F66A2F9" w14:textId="77777777" w:rsidR="00AB5129" w:rsidRDefault="00D15209">
      <w:pPr>
        <w:pStyle w:val="SourceCode"/>
      </w:pPr>
      <w:r>
        <w:t xml:space="preserve">        Err(mysql::Error::MySqlError(server_error)) =&gt; {</w:t>
      </w:r>
    </w:p>
    <w:p w14:paraId="0F870619" w14:textId="77777777" w:rsidR="00AB5129" w:rsidRDefault="00D15209">
      <w:pPr>
        <w:pStyle w:val="SourceCode"/>
      </w:pPr>
      <w:r>
        <w:t xml:space="preserve">            if server_error.code == 1062 {</w:t>
      </w:r>
    </w:p>
    <w:p w14:paraId="4A01A62D" w14:textId="77777777" w:rsidR="00AB5129" w:rsidRDefault="00D15209">
      <w:pPr>
        <w:pStyle w:val="SourceCode"/>
      </w:pPr>
      <w:r>
        <w:t xml:space="preserve">                eprintln!("Error: That email is already in use.");</w:t>
      </w:r>
    </w:p>
    <w:p w14:paraId="3C50F5EC" w14:textId="77777777" w:rsidR="00AB5129" w:rsidRDefault="00D15209">
      <w:pPr>
        <w:pStyle w:val="SourceCode"/>
      </w:pPr>
      <w:r>
        <w:t xml:space="preserve">            } else {</w:t>
      </w:r>
    </w:p>
    <w:p w14:paraId="08F735F4" w14:textId="77777777" w:rsidR="00AB5129" w:rsidRDefault="00D15209">
      <w:pPr>
        <w:pStyle w:val="SourceCode"/>
      </w:pPr>
      <w:r>
        <w:t xml:space="preserve">                eprintln!("Error: {}", server_error.message);</w:t>
      </w:r>
    </w:p>
    <w:p w14:paraId="0EDD959B" w14:textId="77777777" w:rsidR="00AB5129" w:rsidRDefault="00D15209">
      <w:pPr>
        <w:pStyle w:val="SourceCode"/>
      </w:pPr>
      <w:r>
        <w:t xml:space="preserve">            }</w:t>
      </w:r>
    </w:p>
    <w:p w14:paraId="65C1051E" w14:textId="77777777" w:rsidR="00AB5129" w:rsidRDefault="00D15209">
      <w:pPr>
        <w:pStyle w:val="SourceCode"/>
      </w:pPr>
      <w:r>
        <w:t xml:space="preserve">        }</w:t>
      </w:r>
    </w:p>
    <w:p w14:paraId="38EE3760" w14:textId="77777777" w:rsidR="00AB5129" w:rsidRDefault="00D15209">
      <w:pPr>
        <w:pStyle w:val="SourceCode"/>
      </w:pPr>
      <w:r>
        <w:t xml:space="preserve">        Err(other_error) =&gt; eprintln!("Error: {other_error}"),</w:t>
      </w:r>
    </w:p>
    <w:p w14:paraId="25CF31CC" w14:textId="77777777" w:rsidR="00AB5129" w:rsidRDefault="00D15209">
      <w:pPr>
        <w:pStyle w:val="SourceCode"/>
      </w:pPr>
      <w:r>
        <w:t xml:space="preserve">    }</w:t>
      </w:r>
    </w:p>
    <w:p w14:paraId="18B6235F" w14:textId="77777777" w:rsidR="00AB5129" w:rsidRDefault="00AB5129">
      <w:pPr>
        <w:pStyle w:val="SourceCode"/>
      </w:pPr>
    </w:p>
    <w:p w14:paraId="1E77B933" w14:textId="77777777" w:rsidR="00AB5129" w:rsidRDefault="00D15209">
      <w:pPr>
        <w:pStyle w:val="SourceCode"/>
      </w:pPr>
      <w:r>
        <w:t xml:space="preserve">    // Attempt 4: put Alan Turing (3) in group 99. 1452 means the foreign</w:t>
      </w:r>
    </w:p>
    <w:p w14:paraId="72088A27" w14:textId="77777777" w:rsidR="00AB5129" w:rsidRDefault="00D15209">
      <w:pPr>
        <w:pStyle w:val="SourceCode"/>
      </w:pPr>
      <w:r>
        <w:t xml:space="preserve">    // key found no group with that id. Remember, the SET value comes</w:t>
      </w:r>
    </w:p>
    <w:p w14:paraId="4CA8F5F3" w14:textId="77777777" w:rsidR="00AB5129" w:rsidRDefault="00D15209">
      <w:pPr>
        <w:pStyle w:val="SourceCode"/>
      </w:pPr>
      <w:r>
        <w:t xml:space="preserve">    // first, then WHERE's id.</w:t>
      </w:r>
    </w:p>
    <w:p w14:paraId="08F047D1" w14:textId="77777777" w:rsidR="00AB5129" w:rsidRDefault="00D15209">
      <w:pPr>
        <w:pStyle w:val="SourceCode"/>
      </w:pPr>
      <w:r>
        <w:t xml:space="preserve">    match connection.exec_drop(ASSIGN_GROUP, (99, 3)) {</w:t>
      </w:r>
    </w:p>
    <w:p w14:paraId="04FFDCEB" w14:textId="77777777" w:rsidR="00AB5129" w:rsidRDefault="00D15209">
      <w:pPr>
        <w:pStyle w:val="SourceCode"/>
      </w:pPr>
      <w:r>
        <w:t xml:space="preserve">        Ok(()) =&gt; {}</w:t>
      </w:r>
    </w:p>
    <w:p w14:paraId="66CADB7E" w14:textId="77777777" w:rsidR="00AB5129" w:rsidRDefault="00D15209">
      <w:pPr>
        <w:pStyle w:val="SourceCode"/>
      </w:pPr>
      <w:r>
        <w:t xml:space="preserve">        Err(mysql::Error::MySqlError(server_error)) =&gt; {</w:t>
      </w:r>
    </w:p>
    <w:p w14:paraId="0F534C7D" w14:textId="77777777" w:rsidR="00AB5129" w:rsidRDefault="00D15209">
      <w:pPr>
        <w:pStyle w:val="SourceCode"/>
      </w:pPr>
      <w:r>
        <w:t xml:space="preserve">            if server_error.code == 1452 {</w:t>
      </w:r>
    </w:p>
    <w:p w14:paraId="09AA177A" w14:textId="77777777" w:rsidR="00AB5129" w:rsidRDefault="00D15209">
      <w:pPr>
        <w:pStyle w:val="SourceCode"/>
      </w:pPr>
      <w:r>
        <w:t xml:space="preserve">                eprintln!("Error: That group does not exist.");</w:t>
      </w:r>
    </w:p>
    <w:p w14:paraId="5D536269" w14:textId="77777777" w:rsidR="00AB5129" w:rsidRDefault="00D15209">
      <w:pPr>
        <w:pStyle w:val="SourceCode"/>
      </w:pPr>
      <w:r>
        <w:t xml:space="preserve">            } else {</w:t>
      </w:r>
    </w:p>
    <w:p w14:paraId="62F32DBC" w14:textId="77777777" w:rsidR="00AB5129" w:rsidRDefault="00D15209">
      <w:pPr>
        <w:pStyle w:val="SourceCode"/>
      </w:pPr>
      <w:r>
        <w:t xml:space="preserve">                eprintln!("Error: {}", server_error.message);</w:t>
      </w:r>
    </w:p>
    <w:p w14:paraId="262E6C1A" w14:textId="77777777" w:rsidR="00AB5129" w:rsidRDefault="00D15209">
      <w:pPr>
        <w:pStyle w:val="SourceCode"/>
      </w:pPr>
      <w:r>
        <w:t xml:space="preserve">            }</w:t>
      </w:r>
    </w:p>
    <w:p w14:paraId="5DF5DD03" w14:textId="77777777" w:rsidR="00AB5129" w:rsidRDefault="00D15209">
      <w:pPr>
        <w:pStyle w:val="SourceCode"/>
      </w:pPr>
      <w:r>
        <w:t xml:space="preserve">        }</w:t>
      </w:r>
    </w:p>
    <w:p w14:paraId="3C2CA571" w14:textId="77777777" w:rsidR="00AB5129" w:rsidRDefault="00D15209">
      <w:pPr>
        <w:pStyle w:val="SourceCode"/>
      </w:pPr>
      <w:r>
        <w:t xml:space="preserve">        Err(other_error) =&gt; eprintln!("Error: {other_error}"),</w:t>
      </w:r>
    </w:p>
    <w:p w14:paraId="17D3A25D" w14:textId="77777777" w:rsidR="00AB5129" w:rsidRDefault="00D15209">
      <w:pPr>
        <w:pStyle w:val="SourceCode"/>
      </w:pPr>
      <w:r>
        <w:t xml:space="preserve">    }</w:t>
      </w:r>
    </w:p>
    <w:p w14:paraId="2D089A1C" w14:textId="77777777" w:rsidR="00AB5129" w:rsidRDefault="00AB5129">
      <w:pPr>
        <w:pStyle w:val="SourceCode"/>
      </w:pPr>
    </w:p>
    <w:p w14:paraId="3E0CF339" w14:textId="77777777" w:rsidR="00AB5129" w:rsidRDefault="00D15209">
      <w:pPr>
        <w:pStyle w:val="SourceCode"/>
      </w:pPr>
      <w:r>
        <w:t xml:space="preserve">    // Attempt 5: the typo. 1064 means the server could not read the SQL.</w:t>
      </w:r>
    </w:p>
    <w:p w14:paraId="11DB9D63" w14:textId="77777777" w:rsidR="00AB5129" w:rsidRDefault="00D15209">
      <w:pPr>
        <w:pStyle w:val="SourceCode"/>
      </w:pPr>
      <w:r>
        <w:t xml:space="preserve">    // The SQL is fixed text in the program, so only a programmer can fix</w:t>
      </w:r>
    </w:p>
    <w:p w14:paraId="3131A3FA" w14:textId="77777777" w:rsidR="00AB5129" w:rsidRDefault="00D15209">
      <w:pPr>
        <w:pStyle w:val="SourceCode"/>
      </w:pPr>
      <w:r>
        <w:t xml:space="preserve">    // it: the message asks the user to report it. Remember, query_drop</w:t>
      </w:r>
    </w:p>
    <w:p w14:paraId="586C6C76" w14:textId="77777777" w:rsidR="00AB5129" w:rsidRDefault="00D15209">
      <w:pPr>
        <w:pStyle w:val="SourceCode"/>
      </w:pPr>
      <w:r>
        <w:t xml:space="preserve">    // sends a statement and keeps no rows (Lesson 4.0a).</w:t>
      </w:r>
    </w:p>
    <w:p w14:paraId="5289BF03" w14:textId="77777777" w:rsidR="00AB5129" w:rsidRDefault="00D15209">
      <w:pPr>
        <w:pStyle w:val="SourceCode"/>
      </w:pPr>
      <w:r>
        <w:t xml:space="preserve">    match connection.query_drop(BROKEN_COUNT) {</w:t>
      </w:r>
    </w:p>
    <w:p w14:paraId="0971AF42" w14:textId="77777777" w:rsidR="00AB5129" w:rsidRDefault="00D15209">
      <w:pPr>
        <w:pStyle w:val="SourceCode"/>
      </w:pPr>
      <w:r>
        <w:t xml:space="preserve">        Ok(()) =&gt; {}</w:t>
      </w:r>
    </w:p>
    <w:p w14:paraId="695D304B" w14:textId="77777777" w:rsidR="00AB5129" w:rsidRDefault="00D15209">
      <w:pPr>
        <w:pStyle w:val="SourceCode"/>
      </w:pPr>
      <w:r>
        <w:t xml:space="preserve">        Err(mysql::Error::MySqlError(server_error)) =&gt; {</w:t>
      </w:r>
    </w:p>
    <w:p w14:paraId="3712ABBA" w14:textId="77777777" w:rsidR="00AB5129" w:rsidRDefault="00D15209">
      <w:pPr>
        <w:pStyle w:val="SourceCode"/>
      </w:pPr>
      <w:r>
        <w:t xml:space="preserve">            if server_error.code == 1064 {</w:t>
      </w:r>
    </w:p>
    <w:p w14:paraId="6252C96C" w14:textId="77777777" w:rsidR="00AB5129" w:rsidRDefault="00D15209">
      <w:pPr>
        <w:pStyle w:val="SourceCode"/>
      </w:pPr>
      <w:r>
        <w:t xml:space="preserve">                eprintln!("Error: The program's SQL is invalid. \</w:t>
      </w:r>
    </w:p>
    <w:p w14:paraId="1D061FAF" w14:textId="77777777" w:rsidR="00AB5129" w:rsidRDefault="00D15209">
      <w:pPr>
        <w:pStyle w:val="SourceCode"/>
      </w:pPr>
      <w:r>
        <w:t xml:space="preserve">                           Please report this bug.");</w:t>
      </w:r>
    </w:p>
    <w:p w14:paraId="0EFA4230" w14:textId="77777777" w:rsidR="00AB5129" w:rsidRDefault="00D15209">
      <w:pPr>
        <w:pStyle w:val="SourceCode"/>
      </w:pPr>
      <w:r>
        <w:t xml:space="preserve">            } else {</w:t>
      </w:r>
    </w:p>
    <w:p w14:paraId="31C9D519" w14:textId="77777777" w:rsidR="00AB5129" w:rsidRDefault="00D15209">
      <w:pPr>
        <w:pStyle w:val="SourceCode"/>
      </w:pPr>
      <w:r>
        <w:t xml:space="preserve">                eprintln!("Error: {}", server_error.message);</w:t>
      </w:r>
    </w:p>
    <w:p w14:paraId="2700F9A0" w14:textId="77777777" w:rsidR="00AB5129" w:rsidRDefault="00D15209">
      <w:pPr>
        <w:pStyle w:val="SourceCode"/>
      </w:pPr>
      <w:r>
        <w:t xml:space="preserve">            }</w:t>
      </w:r>
    </w:p>
    <w:p w14:paraId="6B7524EC" w14:textId="77777777" w:rsidR="00AB5129" w:rsidRDefault="00D15209">
      <w:pPr>
        <w:pStyle w:val="SourceCode"/>
      </w:pPr>
      <w:r>
        <w:t xml:space="preserve">        }</w:t>
      </w:r>
    </w:p>
    <w:p w14:paraId="08165B9D" w14:textId="77777777" w:rsidR="00AB5129" w:rsidRDefault="00D15209">
      <w:pPr>
        <w:pStyle w:val="SourceCode"/>
      </w:pPr>
      <w:r>
        <w:t xml:space="preserve">        Err(other_error) =&gt; eprintln!("Error: {other_error}"),</w:t>
      </w:r>
    </w:p>
    <w:p w14:paraId="5CC53C79" w14:textId="77777777" w:rsidR="00AB5129" w:rsidRDefault="00D15209">
      <w:pPr>
        <w:pStyle w:val="SourceCode"/>
      </w:pPr>
      <w:r>
        <w:t xml:space="preserve">    }</w:t>
      </w:r>
    </w:p>
    <w:p w14:paraId="15ADCEC4" w14:textId="77777777" w:rsidR="00AB5129" w:rsidRDefault="00AB5129">
      <w:pPr>
        <w:pStyle w:val="SourceCode"/>
      </w:pPr>
    </w:p>
    <w:p w14:paraId="47E202C1" w14:textId="77777777" w:rsidR="00AB5129" w:rsidRDefault="00D15209">
      <w:pPr>
        <w:pStyle w:val="SourceCode"/>
      </w:pPr>
      <w:r>
        <w:t xml:space="preserve">    // Every refused statement changed nothing, so the table still holds</w:t>
      </w:r>
    </w:p>
    <w:p w14:paraId="44907FE1" w14:textId="77777777" w:rsidR="00AB5129" w:rsidRDefault="00D15209">
      <w:pPr>
        <w:pStyle w:val="SourceCode"/>
        <w:keepNext/>
      </w:pPr>
      <w:r>
        <w:t xml:space="preserve">    // its three contacts. Remember, the Conn is dropped, which closes the</w:t>
      </w:r>
    </w:p>
    <w:p w14:paraId="7686A570" w14:textId="77777777" w:rsidR="00AB5129" w:rsidRDefault="00D15209">
      <w:pPr>
        <w:pStyle w:val="SourceCode"/>
        <w:keepNext/>
      </w:pPr>
      <w:r>
        <w:t xml:space="preserve">    // connection, when main ends.</w:t>
      </w:r>
    </w:p>
    <w:p w14:paraId="2685BD90" w14:textId="77777777" w:rsidR="00AB5129" w:rsidRDefault="00D15209">
      <w:pPr>
        <w:pStyle w:val="SourceCode"/>
      </w:pPr>
      <w:r>
        <w:t>}</w:t>
      </w:r>
    </w:p>
    <w:p w14:paraId="73C60B29" w14:textId="77777777" w:rsidR="00AB5129" w:rsidRDefault="00AB5129">
      <w:pPr>
        <w:keepNext/>
      </w:pPr>
    </w:p>
    <w:p w14:paraId="0FA71989" w14:textId="77777777" w:rsidR="00AB5129" w:rsidRDefault="00D15209">
      <w:pPr>
        <w:pStyle w:val="Heading3"/>
      </w:pPr>
      <w:r>
        <w:t>Windows PowerShell Basic Build and Run</w:t>
      </w:r>
    </w:p>
    <w:p w14:paraId="188B5724" w14:textId="77777777" w:rsidR="00AB5129" w:rsidRDefault="00D15209">
      <w:pPr>
        <w:keepNext/>
      </w:pPr>
      <w:r>
        <w:t>Run the block from the lesson-4.14-extended folder, in a terminal that has SPA_DB_PASSWORD. The block runs Rust's own reset file, sql/reset_contacts_rust.sql, again just before the program, so contacts_rust holds exactly the reset's three contacts and contact_groups_rust is empty, and shows the exit code after it. Remember, each language has its own tables and its own reset file; the Rust programs use contacts_rust and contact_groups_rust, and never touch another language's rows.</w:t>
      </w:r>
    </w:p>
    <w:p w14:paraId="349AC6A9" w14:textId="77777777" w:rsidR="00AB5129" w:rsidRDefault="00AB5129">
      <w:pPr>
        <w:keepNext/>
      </w:pPr>
    </w:p>
    <w:p w14:paraId="30C41F48" w14:textId="77777777" w:rsidR="00AB5129" w:rsidRDefault="00D15209">
      <w:pPr>
        <w:pStyle w:val="CommandBlock"/>
        <w:keepNext/>
      </w:pPr>
      <w:r>
        <w:t>cargo build --manifest-path .\rust\Cargo.toml</w:t>
      </w:r>
    </w:p>
    <w:p w14:paraId="6EF0D77C" w14:textId="77777777" w:rsidR="00AB5129" w:rsidRDefault="00D15209">
      <w:pPr>
        <w:pStyle w:val="CommandBlock"/>
        <w:keepNext/>
      </w:pPr>
      <w:r>
        <w:t>$mysql = "C:\Program Files\MySQL\MySQL Server 26.7\bin\mysql.exe"</w:t>
      </w:r>
    </w:p>
    <w:p w14:paraId="28879115" w14:textId="77777777" w:rsidR="00AB5129" w:rsidRDefault="00D15209">
      <w:pPr>
        <w:pStyle w:val="CommandBlock"/>
        <w:keepNext/>
      </w:pPr>
      <w:r>
        <w:t>$env:MYSQL_PWD = $env:SPA_DB_PASSWORD</w:t>
      </w:r>
    </w:p>
    <w:p w14:paraId="73D58ECB" w14:textId="77777777" w:rsidR="00AB5129" w:rsidRDefault="00D15209">
      <w:pPr>
        <w:pStyle w:val="CommandBlock"/>
        <w:keepNext/>
      </w:pPr>
      <w:r>
        <w:t>&amp; $mysql -u devuser -h 127.0.0.1 -P 3306 -D spa_contacts --commands `</w:t>
      </w:r>
    </w:p>
    <w:p w14:paraId="62D3FC7A" w14:textId="77777777" w:rsidR="00AB5129" w:rsidRDefault="00D15209">
      <w:pPr>
        <w:pStyle w:val="CommandBlock"/>
        <w:keepNext/>
      </w:pPr>
      <w:r>
        <w:t xml:space="preserve">    -e "source ./sql/reset_contacts_rust.sql"</w:t>
      </w:r>
    </w:p>
    <w:p w14:paraId="7989C289" w14:textId="77777777" w:rsidR="00AB5129" w:rsidRDefault="00D15209">
      <w:pPr>
        <w:pStyle w:val="CommandBlock"/>
        <w:keepNext/>
      </w:pPr>
      <w:r>
        <w:t>Remove-Item Env:MYSQL_PWD</w:t>
      </w:r>
    </w:p>
    <w:p w14:paraId="34F90964" w14:textId="77777777" w:rsidR="00AB5129" w:rsidRDefault="00D15209">
      <w:pPr>
        <w:pStyle w:val="CommandBlock"/>
        <w:keepNext/>
      </w:pPr>
      <w:r>
        <w:t>.\rust\target\debug\basic_database_errors.exe</w:t>
      </w:r>
    </w:p>
    <w:p w14:paraId="50EA127A" w14:textId="77777777" w:rsidR="00AB5129" w:rsidRDefault="00D15209">
      <w:pPr>
        <w:pStyle w:val="CommandBlock"/>
      </w:pPr>
      <w:r>
        <w:t>$LASTEXITCODE</w:t>
      </w:r>
    </w:p>
    <w:p w14:paraId="3ED3A14C" w14:textId="77777777" w:rsidR="00AB5129" w:rsidRDefault="00AB5129">
      <w:pPr>
        <w:keepNext/>
      </w:pPr>
    </w:p>
    <w:p w14:paraId="57DFA551" w14:textId="77777777" w:rsidR="00AB5129" w:rsidRDefault="00D15209">
      <w:pPr>
        <w:pStyle w:val="Heading3"/>
      </w:pPr>
      <w:r>
        <w:t>Linux or macOS Basic Build and Run</w:t>
      </w:r>
    </w:p>
    <w:p w14:paraId="39D603EB" w14:textId="77777777" w:rsidR="00AB5129" w:rsidRDefault="00D15209">
      <w:pPr>
        <w:pStyle w:val="CommandBlock"/>
        <w:keepNext/>
      </w:pPr>
      <w:r>
        <w:t>cargo build --manifest-path ./rust/Cargo.toml</w:t>
      </w:r>
    </w:p>
    <w:p w14:paraId="626132FF" w14:textId="77777777" w:rsidR="00AB5129" w:rsidRDefault="00D15209">
      <w:pPr>
        <w:pStyle w:val="CommandBlock"/>
        <w:keepNext/>
      </w:pPr>
      <w:r>
        <w:t>export MYSQL_PWD="$SPA_DB_PASSWORD"</w:t>
      </w:r>
    </w:p>
    <w:p w14:paraId="45EE5EAB" w14:textId="77777777" w:rsidR="00AB5129" w:rsidRDefault="00D15209">
      <w:pPr>
        <w:pStyle w:val="CommandBlock"/>
        <w:keepNext/>
      </w:pPr>
      <w:r>
        <w:t>mysql -u devuser -h 127.0.0.1 -P 3306 -D spa_contacts \</w:t>
      </w:r>
    </w:p>
    <w:p w14:paraId="64B28D87" w14:textId="77777777" w:rsidR="00AB5129" w:rsidRDefault="00D15209">
      <w:pPr>
        <w:pStyle w:val="CommandBlock"/>
        <w:keepNext/>
      </w:pPr>
      <w:r>
        <w:t xml:space="preserve">    &lt; ./sql/reset_contacts_rust.sql</w:t>
      </w:r>
    </w:p>
    <w:p w14:paraId="30EC51DB" w14:textId="77777777" w:rsidR="00AB5129" w:rsidRDefault="00D15209">
      <w:pPr>
        <w:pStyle w:val="CommandBlock"/>
        <w:keepNext/>
      </w:pPr>
      <w:r>
        <w:t>unset MYSQL_PWD</w:t>
      </w:r>
    </w:p>
    <w:p w14:paraId="750D01EB" w14:textId="77777777" w:rsidR="00AB5129" w:rsidRDefault="00D15209">
      <w:pPr>
        <w:pStyle w:val="CommandBlock"/>
        <w:keepNext/>
      </w:pPr>
      <w:r>
        <w:t>./rust/target/debug/basic_database_errors</w:t>
      </w:r>
    </w:p>
    <w:p w14:paraId="0F0F7987" w14:textId="77777777" w:rsidR="00AB5129" w:rsidRDefault="00D15209">
      <w:pPr>
        <w:pStyle w:val="CommandBlock"/>
      </w:pPr>
      <w:r>
        <w:t>echo $?</w:t>
      </w:r>
    </w:p>
    <w:p w14:paraId="5FB5EBE9" w14:textId="77777777" w:rsidR="00AB5129" w:rsidRDefault="00AB5129">
      <w:pPr>
        <w:keepNext/>
      </w:pPr>
    </w:p>
    <w:p w14:paraId="61282881" w14:textId="77777777" w:rsidR="00AB5129" w:rsidRDefault="00D15209">
      <w:pPr>
        <w:pStyle w:val="Heading3"/>
      </w:pPr>
      <w:r>
        <w:t>Check Your Results</w:t>
      </w:r>
    </w:p>
    <w:p w14:paraId="5CA6B50D" w14:textId="77777777" w:rsidR="00AB5129" w:rsidRDefault="00D15209">
      <w:pPr>
        <w:keepNext/>
      </w:pPr>
      <w:r>
        <w:t>cargo build prints its own lines first, on the error stream; those are not part of the program's output. The reset lines print nothing. After the program, $LASTEXITCODE (echo $? on Linux or macOS) prints the exit code: 0. Your screen must show these lines, with the same spelling, spacing, and capitalization:</w:t>
      </w:r>
    </w:p>
    <w:p w14:paraId="027CABE9" w14:textId="77777777" w:rsidR="00AB5129" w:rsidRDefault="00AB5129">
      <w:pPr>
        <w:keepNext/>
      </w:pPr>
    </w:p>
    <w:p w14:paraId="03DBCA9D" w14:textId="77777777" w:rsidR="00AB5129" w:rsidRDefault="00D15209">
      <w:pPr>
        <w:pStyle w:val="RequiredOutput"/>
        <w:keepNext/>
      </w:pPr>
      <w:r>
        <w:t>Error: Cannot reach the database server. Check the host and port.</w:t>
      </w:r>
    </w:p>
    <w:p w14:paraId="21F888A9" w14:textId="77777777" w:rsidR="00AB5129" w:rsidRDefault="00D15209">
      <w:pPr>
        <w:pStyle w:val="RequiredOutput"/>
        <w:keepNext/>
      </w:pPr>
      <w:r>
        <w:t>Connected to database spa_contacts</w:t>
      </w:r>
    </w:p>
    <w:p w14:paraId="569F7887" w14:textId="77777777" w:rsidR="00AB5129" w:rsidRDefault="00D15209">
      <w:pPr>
        <w:pStyle w:val="RequiredOutput"/>
        <w:keepNext/>
      </w:pPr>
      <w:r>
        <w:t>Error: That email is already in use.</w:t>
      </w:r>
    </w:p>
    <w:p w14:paraId="3EDFA607" w14:textId="77777777" w:rsidR="00AB5129" w:rsidRDefault="00D15209">
      <w:pPr>
        <w:pStyle w:val="RequiredOutput"/>
        <w:keepNext/>
      </w:pPr>
      <w:r>
        <w:t>Error: That group does not exist.</w:t>
      </w:r>
    </w:p>
    <w:p w14:paraId="24F12792" w14:textId="77777777" w:rsidR="00AB5129" w:rsidRDefault="00D15209">
      <w:pPr>
        <w:pStyle w:val="RequiredOutput"/>
      </w:pPr>
      <w:r>
        <w:t>Error: The program's SQL is invalid. Please report this bug.</w:t>
      </w:r>
    </w:p>
    <w:p w14:paraId="5287DB63" w14:textId="77777777" w:rsidR="00AB5129" w:rsidRDefault="00AB5129">
      <w:pPr>
        <w:keepNext/>
      </w:pPr>
    </w:p>
    <w:p w14:paraId="40F84C84" w14:textId="77777777" w:rsidR="00AB5129" w:rsidRDefault="00D15209">
      <w:pPr>
        <w:pStyle w:val="ListBullet"/>
      </w:pPr>
      <w:r>
        <w:t>Error: Cannot reach the database server. Check the host and port. proves the match found DriverError::CouldNotConnect after the failed connection to port 3307: the crate's own kind, with no number. If the line shows the crate's text instead, such as Error: Could not connect to address `127.0.0.1:3307': No connection could be made because the target machine actively refused it. (os error 10061), the arm did not match and the last arm printed the error.</w:t>
      </w:r>
    </w:p>
    <w:p w14:paraId="109C3ED8" w14:textId="77777777" w:rsidR="00AB5129" w:rsidRDefault="00D15209">
      <w:pPr>
        <w:pStyle w:val="ListBullet"/>
      </w:pPr>
      <w:r>
        <w:t>Connected to database spa_contacts proves the real connection on port 3306 still works.</w:t>
      </w:r>
    </w:p>
    <w:p w14:paraId="5523A49B" w14:textId="77777777" w:rsidR="00AB5129" w:rsidRDefault="00D15209">
      <w:pPr>
        <w:pStyle w:val="ListBullet"/>
      </w:pPr>
      <w:r>
        <w:t>Error: That email is already in use. proves the program read 1062 from the refused INSERT, through server_error.code. If no line appears there, the INSERT worked: the table did not hold ada@example.com, because the reset lines did not run. Run the whole block again.</w:t>
      </w:r>
    </w:p>
    <w:p w14:paraId="536EBABB" w14:textId="77777777" w:rsidR="00AB5129" w:rsidRDefault="00D15209">
      <w:pPr>
        <w:pStyle w:val="ListBullet"/>
      </w:pPr>
      <w:r>
        <w:t>Error: That group does not exist. proves the program read 1452 from the refused UPDATE. If it shows Error: Unknown column 'group_id' in 'field list' (error 1054), an earlier lesson's reset ran last, without group_id: the fallback printed a number the program does not expect. Run the whole block again, reset lines included.</w:t>
      </w:r>
    </w:p>
    <w:p w14:paraId="59FE6B67" w14:textId="77777777" w:rsidR="00AB5129" w:rsidRDefault="00D15209">
      <w:pPr>
        <w:pStyle w:val="ListBullet"/>
      </w:pPr>
      <w:r>
        <w:t>Error: The program's SQL is invalid. Please report this bug. proves the program read 1064 from the query with the typo.</w:t>
      </w:r>
    </w:p>
    <w:p w14:paraId="106B3599" w14:textId="77777777" w:rsidR="00AB5129" w:rsidRDefault="00D15209">
      <w:pPr>
        <w:pStyle w:val="ListBullet"/>
      </w:pPr>
      <w:r>
        <w:t>Exit code 0: the Basic version reports each failure and carries on, as Lesson 4.14's Basic versions do, and does not count them. The Production-Minded version counts them.</w:t>
      </w:r>
    </w:p>
    <w:p w14:paraId="7BF3E6A0" w14:textId="77777777" w:rsidR="00AB5129" w:rsidRDefault="00D15209">
      <w:pPr>
        <w:pStyle w:val="ListBullet"/>
      </w:pPr>
      <w:r>
        <w:t>The table still holds its three contacts, because a refused statement changes nothing; the Table Check in Validation Rules shows it.</w:t>
      </w:r>
    </w:p>
    <w:p w14:paraId="56E3833B" w14:textId="77777777" w:rsidR="00AB5129" w:rsidRDefault="00D15209">
      <w:pPr>
        <w:pStyle w:val="ListBullet"/>
      </w:pPr>
      <w:r>
        <w:t>For a failure every language shares, such as a missing variable, a stopped server, or a missing table or column, see When a Program Run Fails in Project Setup.</w:t>
      </w:r>
    </w:p>
    <w:p w14:paraId="712E590E" w14:textId="77777777" w:rsidR="00AB5129" w:rsidRDefault="00D15209">
      <w:pPr>
        <w:pStyle w:val="ListBullet"/>
      </w:pPr>
      <w:r>
        <w:t>If the build fails with another message, read the first error: it names the file and line to fix.</w:t>
      </w:r>
    </w:p>
    <w:p w14:paraId="1A1B5A23" w14:textId="77777777" w:rsidR="00AB5129" w:rsidRDefault="00AB5129">
      <w:pPr>
        <w:keepNext/>
      </w:pPr>
    </w:p>
    <w:p w14:paraId="265DA17F" w14:textId="77777777" w:rsidR="00AB5129" w:rsidRDefault="00D15209">
      <w:pPr>
        <w:pStyle w:val="Heading3"/>
      </w:pPr>
      <w:r>
        <w:t>Windows PowerShell Basic Wrong Password Run</w:t>
      </w:r>
    </w:p>
    <w:p w14:paraId="71094220" w14:textId="77777777" w:rsidR="00AB5129" w:rsidRDefault="00D15209">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0B3AC049" w14:textId="77777777" w:rsidR="00AB5129" w:rsidRDefault="00AB5129">
      <w:pPr>
        <w:keepNext/>
      </w:pPr>
    </w:p>
    <w:p w14:paraId="67EF7155" w14:textId="77777777" w:rsidR="00AB5129" w:rsidRDefault="00D15209">
      <w:pPr>
        <w:pStyle w:val="CommandBlock"/>
        <w:keepNext/>
      </w:pPr>
      <w:r>
        <w:t>$savedPassword = $env:SPA_DB_PASSWORD</w:t>
      </w:r>
    </w:p>
    <w:p w14:paraId="67DBA849" w14:textId="77777777" w:rsidR="00AB5129" w:rsidRDefault="00D15209">
      <w:pPr>
        <w:pStyle w:val="CommandBlock"/>
        <w:keepNext/>
      </w:pPr>
      <w:r>
        <w:t>$env:SPA_DB_PASSWORD = "not-the-password"</w:t>
      </w:r>
    </w:p>
    <w:p w14:paraId="70D3F3A0" w14:textId="77777777" w:rsidR="00AB5129" w:rsidRDefault="00D15209">
      <w:pPr>
        <w:pStyle w:val="CommandBlock"/>
        <w:keepNext/>
      </w:pPr>
      <w:r>
        <w:t>.\rust\target\debug\basic_database_errors.exe</w:t>
      </w:r>
    </w:p>
    <w:p w14:paraId="0E362BAD" w14:textId="77777777" w:rsidR="00AB5129" w:rsidRDefault="00D15209">
      <w:pPr>
        <w:pStyle w:val="CommandBlock"/>
        <w:keepNext/>
      </w:pPr>
      <w:r>
        <w:t>$LASTEXITCODE</w:t>
      </w:r>
    </w:p>
    <w:p w14:paraId="4F364AB6" w14:textId="77777777" w:rsidR="00AB5129" w:rsidRDefault="00D15209">
      <w:pPr>
        <w:pStyle w:val="CommandBlock"/>
      </w:pPr>
      <w:r>
        <w:t>$env:SPA_DB_PASSWORD = $savedPassword</w:t>
      </w:r>
    </w:p>
    <w:p w14:paraId="70DD112A" w14:textId="77777777" w:rsidR="00AB5129" w:rsidRDefault="00AB5129">
      <w:pPr>
        <w:keepNext/>
      </w:pPr>
    </w:p>
    <w:p w14:paraId="6BE86B6C" w14:textId="77777777" w:rsidR="00AB5129" w:rsidRDefault="00D15209">
      <w:pPr>
        <w:pStyle w:val="Heading3"/>
      </w:pPr>
      <w:r>
        <w:t>Linux or macOS Basic Wrong Password Run</w:t>
      </w:r>
    </w:p>
    <w:p w14:paraId="4E6DEF1E" w14:textId="77777777" w:rsidR="00AB5129" w:rsidRDefault="00D15209">
      <w:pPr>
        <w:keepNext/>
      </w:pPr>
      <w:r>
        <w:t>Remember, NAME=value before a command sets a variable for that one command only, so nothing needs restoring (Lesson 4.14).</w:t>
      </w:r>
    </w:p>
    <w:p w14:paraId="6A7B267D" w14:textId="77777777" w:rsidR="00AB5129" w:rsidRDefault="00AB5129">
      <w:pPr>
        <w:keepNext/>
      </w:pPr>
    </w:p>
    <w:p w14:paraId="11808C63" w14:textId="77777777" w:rsidR="00AB5129" w:rsidRDefault="00D15209">
      <w:pPr>
        <w:pStyle w:val="CommandBlock"/>
        <w:keepNext/>
      </w:pPr>
      <w:r>
        <w:t>SPA_DB_PASSWORD=not-the-password \</w:t>
      </w:r>
    </w:p>
    <w:p w14:paraId="0B9678ED" w14:textId="77777777" w:rsidR="00AB5129" w:rsidRDefault="00D15209">
      <w:pPr>
        <w:pStyle w:val="CommandBlock"/>
        <w:keepNext/>
      </w:pPr>
      <w:r>
        <w:t xml:space="preserve">    ./rust/target/debug/basic_database_errors</w:t>
      </w:r>
    </w:p>
    <w:p w14:paraId="26A9D01A" w14:textId="77777777" w:rsidR="00AB5129" w:rsidRDefault="00D15209">
      <w:pPr>
        <w:pStyle w:val="CommandBlock"/>
      </w:pPr>
      <w:r>
        <w:t>echo $?</w:t>
      </w:r>
    </w:p>
    <w:p w14:paraId="5BA12B2B" w14:textId="77777777" w:rsidR="00AB5129" w:rsidRDefault="00AB5129">
      <w:pPr>
        <w:keepNext/>
      </w:pPr>
    </w:p>
    <w:p w14:paraId="5101F387" w14:textId="77777777" w:rsidR="00AB5129" w:rsidRDefault="00D15209">
      <w:pPr>
        <w:pStyle w:val="Heading3"/>
      </w:pPr>
      <w:r>
        <w:t>Basic Wrong Password Results</w:t>
      </w:r>
    </w:p>
    <w:p w14:paraId="52E852E4" w14:textId="77777777" w:rsidR="00AB5129" w:rsidRDefault="00D15209">
      <w:pPr>
        <w:keepNext/>
      </w:pPr>
      <w:r>
        <w:t>The program prints two lines, and the exit code is 1:</w:t>
      </w:r>
    </w:p>
    <w:p w14:paraId="35C0CE4B" w14:textId="77777777" w:rsidR="00AB5129" w:rsidRDefault="00AB5129">
      <w:pPr>
        <w:keepNext/>
      </w:pPr>
    </w:p>
    <w:p w14:paraId="40B6E871" w14:textId="77777777" w:rsidR="00AB5129" w:rsidRDefault="00D15209">
      <w:pPr>
        <w:pStyle w:val="RequiredOutput"/>
        <w:keepNext/>
      </w:pPr>
      <w:r>
        <w:t>Error: Cannot reach the database server. Check the host and port.</w:t>
      </w:r>
    </w:p>
    <w:p w14:paraId="43FFFEAF" w14:textId="77777777" w:rsidR="00AB5129" w:rsidRDefault="00D15209">
      <w:pPr>
        <w:pStyle w:val="RequiredOutput"/>
      </w:pPr>
      <w:r>
        <w:t>Error: The database refused the user name or password.</w:t>
      </w:r>
    </w:p>
    <w:p w14:paraId="4EDA4BED" w14:textId="77777777" w:rsidR="00AB5129" w:rsidRDefault="00AB5129">
      <w:pPr>
        <w:keepNext/>
      </w:pPr>
    </w:p>
    <w:p w14:paraId="279FA076" w14:textId="77777777" w:rsidR="00AB5129" w:rsidRDefault="00D15209">
      <w:pPr>
        <w:pStyle w:val="ListBullet"/>
      </w:pPr>
      <w:r>
        <w:t>The first line is attempt 1, as before: port 3307 has no server, whatever the password.</w:t>
      </w:r>
    </w:p>
    <w:p w14:paraId="31DB8EC8" w14:textId="77777777" w:rsidR="00AB5129" w:rsidRDefault="00D15209">
      <w:pPr>
        <w:pStyle w:val="ListBullet"/>
      </w:pPr>
      <w:r>
        <w:t>The second proves the program read 1045: the server on port 3306 answered and refused the password. With no connection, nothing else can run, so the program stops with exit code 1.</w:t>
      </w:r>
    </w:p>
    <w:p w14:paraId="4F01662C" w14:textId="77777777" w:rsidR="00AB5129" w:rsidRDefault="00D15209">
      <w:pPr>
        <w:pStyle w:val="ListBullet"/>
      </w:pPr>
      <w:r>
        <w:t>Remember, try this once, not in a loop: a server can lock an account after several failed logins in a row (Lesson 4.14).</w:t>
      </w:r>
    </w:p>
    <w:p w14:paraId="03B985D2" w14:textId="77777777" w:rsidR="00AB5129" w:rsidRDefault="00AB5129">
      <w:pPr>
        <w:keepNext/>
      </w:pPr>
    </w:p>
    <w:p w14:paraId="7F4F88F9" w14:textId="77777777" w:rsidR="00AB5129" w:rsidRDefault="00AB5129">
      <w:pPr>
        <w:keepNext/>
      </w:pPr>
    </w:p>
    <w:p w14:paraId="2946C7CC" w14:textId="77777777" w:rsidR="00AB5129" w:rsidRDefault="00D15209">
      <w:pPr>
        <w:pStyle w:val="Heading2"/>
      </w:pPr>
      <w:r>
        <w:t>Production-Minded Implementation</w:t>
      </w:r>
    </w:p>
    <w:p w14:paraId="1B6BA305" w14:textId="77777777" w:rsidR="00AB5129" w:rsidRDefault="00D15209">
      <w:r>
        <w:t>The Production-Minded version makes the same five attempts and adds what a real program needs around them, in Lesson 4.14's functions. connect_database(password, port) takes the port and returns Result&lt;Conn, mysql::Error&gt;: the crate's own error, unchanged, so the caller can read its kind and number. user_message(number, server_message) holds the server's numbers in one match, and report_error(error) prints the Error line: for a MySqlError through user_message, for DriverError::CouldNotConnect with the Canno</w:t>
      </w:r>
      <w:r>
        <w:t>t reach words, and for anything else with the error's own text. Every function returns the crate's mysql::Error, so ? passes it up unchanged. add_contact_in_group is Lesson 4.13a's without keep: it starts the transaction, runs insert_contact_in_group, and commits, or reports the failure, rolls back, and returns Ok(1); when the transaction cannot start or roll back, it returns the Err, and run stops. remove_contact and print_count report the same way. run adds up the failures; main reports an Err that stoppe</w:t>
      </w:r>
      <w:r>
        <w:t>d it, and ends with exit code 1 when anything failed.</w:t>
      </w:r>
    </w:p>
    <w:p w14:paraId="0B59BC5A" w14:textId="77777777" w:rsidR="00AB5129" w:rsidRDefault="00AB5129">
      <w:pPr>
        <w:keepNext/>
      </w:pPr>
    </w:p>
    <w:p w14:paraId="0C9B91C1" w14:textId="77777777" w:rsidR="00AB5129" w:rsidRDefault="00D15209">
      <w:pPr>
        <w:pStyle w:val="Heading3"/>
      </w:pPr>
      <w:r>
        <w:t>rust/src/bin/database_errors.rs</w:t>
      </w:r>
    </w:p>
    <w:p w14:paraId="47335069" w14:textId="77777777" w:rsidR="00AB5129" w:rsidRDefault="00D15209">
      <w:pPr>
        <w:pStyle w:val="SourceCode"/>
        <w:keepNext/>
      </w:pPr>
      <w:r>
        <w:t>// Remember, use brings a name into this file; Queryable gives a</w:t>
      </w:r>
    </w:p>
    <w:p w14:paraId="16A0A7EF" w14:textId="77777777" w:rsidR="00AB5129" w:rsidRDefault="00D15209">
      <w:pPr>
        <w:pStyle w:val="SourceCode"/>
        <w:keepNext/>
      </w:pPr>
      <w:r>
        <w:t>// connection and a transaction exec_drop and query, Transaction is an</w:t>
      </w:r>
    </w:p>
    <w:p w14:paraId="2C5742DC" w14:textId="77777777" w:rsidR="00AB5129" w:rsidRDefault="00D15209">
      <w:pPr>
        <w:pStyle w:val="SourceCode"/>
      </w:pPr>
      <w:r>
        <w:t>// open transaction, TxOpts holds its options, and DriverError lists the</w:t>
      </w:r>
    </w:p>
    <w:p w14:paraId="2AACACE4" w14:textId="77777777" w:rsidR="00AB5129" w:rsidRDefault="00D15209">
      <w:pPr>
        <w:pStyle w:val="SourceCode"/>
      </w:pPr>
      <w:r>
        <w:t>// failures the crate finds itself.</w:t>
      </w:r>
    </w:p>
    <w:p w14:paraId="3D717ECB" w14:textId="77777777" w:rsidR="00AB5129" w:rsidRDefault="00D15209">
      <w:pPr>
        <w:pStyle w:val="SourceCode"/>
      </w:pPr>
      <w:r>
        <w:t>use mysql::consts::CapabilityFlags;</w:t>
      </w:r>
    </w:p>
    <w:p w14:paraId="461A1507" w14:textId="77777777" w:rsidR="00AB5129" w:rsidRDefault="00D15209">
      <w:pPr>
        <w:pStyle w:val="SourceCode"/>
      </w:pPr>
      <w:r>
        <w:t>use mysql::prelude::Queryable;</w:t>
      </w:r>
    </w:p>
    <w:p w14:paraId="71A57ADE" w14:textId="77777777" w:rsidR="00AB5129" w:rsidRDefault="00D15209">
      <w:pPr>
        <w:pStyle w:val="SourceCode"/>
      </w:pPr>
      <w:r>
        <w:t>use mysql::{Conn, DriverError, OptsBuilder, Transaction, TxOpts};</w:t>
      </w:r>
    </w:p>
    <w:p w14:paraId="746781DE" w14:textId="77777777" w:rsidR="00AB5129" w:rsidRDefault="00D15209">
      <w:pPr>
        <w:pStyle w:val="SourceCode"/>
      </w:pPr>
      <w:r>
        <w:t>use std::env;</w:t>
      </w:r>
    </w:p>
    <w:p w14:paraId="41EE1F27" w14:textId="77777777" w:rsidR="00AB5129" w:rsidRDefault="00D15209">
      <w:pPr>
        <w:pStyle w:val="SourceCode"/>
      </w:pPr>
      <w:r>
        <w:t>use std::process;</w:t>
      </w:r>
    </w:p>
    <w:p w14:paraId="672DFE99" w14:textId="77777777" w:rsidR="00AB5129" w:rsidRDefault="00AB5129">
      <w:pPr>
        <w:pStyle w:val="SourceCode"/>
      </w:pPr>
    </w:p>
    <w:p w14:paraId="6A8D0ED8" w14:textId="77777777" w:rsidR="00AB5129" w:rsidRDefault="00D15209">
      <w:pPr>
        <w:pStyle w:val="SourceCode"/>
      </w:pPr>
      <w:r>
        <w:t>// The lesson server, account, and database, and a port where nothing</w:t>
      </w:r>
    </w:p>
    <w:p w14:paraId="407F5773" w14:textId="77777777" w:rsidR="00AB5129" w:rsidRDefault="00D15209">
      <w:pPr>
        <w:pStyle w:val="SourceCode"/>
      </w:pPr>
      <w:r>
        <w:t>// listens. Remember, const needs an explicit type.</w:t>
      </w:r>
    </w:p>
    <w:p w14:paraId="704AAE97" w14:textId="77777777" w:rsidR="00AB5129" w:rsidRDefault="00D15209">
      <w:pPr>
        <w:pStyle w:val="SourceCode"/>
      </w:pPr>
      <w:r>
        <w:t>const HOST: &amp;str = "127.0.0.1";</w:t>
      </w:r>
    </w:p>
    <w:p w14:paraId="7C18D28F" w14:textId="77777777" w:rsidR="00AB5129" w:rsidRDefault="00D15209">
      <w:pPr>
        <w:pStyle w:val="SourceCode"/>
      </w:pPr>
      <w:r>
        <w:t>const PORT: u16 = 3306;</w:t>
      </w:r>
    </w:p>
    <w:p w14:paraId="5F52B3F4" w14:textId="77777777" w:rsidR="00AB5129" w:rsidRDefault="00D15209">
      <w:pPr>
        <w:pStyle w:val="SourceCode"/>
      </w:pPr>
      <w:r>
        <w:t>const WRONG_PORT: u16 = 3307;</w:t>
      </w:r>
    </w:p>
    <w:p w14:paraId="02CE8929" w14:textId="77777777" w:rsidR="00AB5129" w:rsidRDefault="00D15209">
      <w:pPr>
        <w:pStyle w:val="SourceCode"/>
      </w:pPr>
      <w:r>
        <w:t>const USER: &amp;str = "devuser";</w:t>
      </w:r>
    </w:p>
    <w:p w14:paraId="4870A47D" w14:textId="77777777" w:rsidR="00AB5129" w:rsidRDefault="00D15209">
      <w:pPr>
        <w:pStyle w:val="SourceCode"/>
      </w:pPr>
      <w:r>
        <w:t>const DATABASE: &amp;str = "spa_contacts";</w:t>
      </w:r>
    </w:p>
    <w:p w14:paraId="24632AE7" w14:textId="77777777" w:rsidR="00AB5129" w:rsidRDefault="00AB5129">
      <w:pPr>
        <w:pStyle w:val="SourceCode"/>
      </w:pPr>
    </w:p>
    <w:p w14:paraId="0B71A215" w14:textId="77777777" w:rsidR="00AB5129" w:rsidRDefault="00D15209">
      <w:pPr>
        <w:pStyle w:val="SourceCode"/>
      </w:pPr>
      <w:r>
        <w:t>// Ids that no row has: no group 99 (the reset creates no groups) and no</w:t>
      </w:r>
    </w:p>
    <w:p w14:paraId="2163C204" w14:textId="77777777" w:rsidR="00AB5129" w:rsidRDefault="00D15209">
      <w:pPr>
        <w:pStyle w:val="SourceCode"/>
      </w:pPr>
      <w:r>
        <w:t>// contact 99.</w:t>
      </w:r>
    </w:p>
    <w:p w14:paraId="0B16EAC0" w14:textId="77777777" w:rsidR="00AB5129" w:rsidRDefault="00D15209">
      <w:pPr>
        <w:pStyle w:val="SourceCode"/>
      </w:pPr>
      <w:r>
        <w:t>const MISSING_GROUP_ID: u64 = 99;</w:t>
      </w:r>
    </w:p>
    <w:p w14:paraId="09386C52" w14:textId="77777777" w:rsidR="00AB5129" w:rsidRDefault="00D15209">
      <w:pPr>
        <w:pStyle w:val="SourceCode"/>
      </w:pPr>
      <w:r>
        <w:t>const MISSING_CONTACT_ID: u64 = 99;</w:t>
      </w:r>
    </w:p>
    <w:p w14:paraId="54A02B7A" w14:textId="77777777" w:rsidR="00AB5129" w:rsidRDefault="00AB5129">
      <w:pPr>
        <w:pStyle w:val="SourceCode"/>
      </w:pPr>
    </w:p>
    <w:p w14:paraId="1FB0CF2C" w14:textId="77777777" w:rsidR="00AB5129" w:rsidRDefault="00D15209">
      <w:pPr>
        <w:pStyle w:val="SourceCode"/>
      </w:pPr>
      <w:r>
        <w:t>// Remember, INSERT leaves the AUTO_INCREMENT id out, the SET value comes</w:t>
      </w:r>
    </w:p>
    <w:p w14:paraId="5D089B62" w14:textId="77777777" w:rsidR="00AB5129" w:rsidRDefault="00D15209">
      <w:pPr>
        <w:pStyle w:val="SourceCode"/>
      </w:pPr>
      <w:r>
        <w:t>// first (Lesson 4.11a), and COUNT(*) answers with one row holding the</w:t>
      </w:r>
    </w:p>
    <w:p w14:paraId="2E3DD49F" w14:textId="77777777" w:rsidR="00AB5129" w:rsidRDefault="00D15209">
      <w:pPr>
        <w:pStyle w:val="SourceCode"/>
      </w:pPr>
      <w:r>
        <w:t>// number of rows (Lesson 4.10a). BROKEN_COUNT has a typo, SELEC, on</w:t>
      </w:r>
    </w:p>
    <w:p w14:paraId="15129F52" w14:textId="77777777" w:rsidR="00AB5129" w:rsidRDefault="00D15209">
      <w:pPr>
        <w:pStyle w:val="SourceCode"/>
      </w:pPr>
      <w:r>
        <w:t>// purpose.</w:t>
      </w:r>
    </w:p>
    <w:p w14:paraId="0676D22D" w14:textId="77777777" w:rsidR="00AB5129" w:rsidRDefault="00D15209">
      <w:pPr>
        <w:pStyle w:val="SourceCode"/>
      </w:pPr>
      <w:r>
        <w:t>const INSERT_CONTACT: &amp;str =</w:t>
      </w:r>
    </w:p>
    <w:p w14:paraId="1769C378" w14:textId="77777777" w:rsidR="00AB5129" w:rsidRDefault="00D15209">
      <w:pPr>
        <w:pStyle w:val="SourceCode"/>
      </w:pPr>
      <w:r>
        <w:t xml:space="preserve">    "INSERT INTO contacts_rust (name, email) VALUES (?, ?)";</w:t>
      </w:r>
    </w:p>
    <w:p w14:paraId="4F7C9222" w14:textId="77777777" w:rsidR="00AB5129" w:rsidRDefault="00D15209">
      <w:pPr>
        <w:pStyle w:val="SourceCode"/>
      </w:pPr>
      <w:r>
        <w:t>const ASSIGN_GROUP: &amp;str = "UPDATE contacts_rust SET group_id = ? WHERE id = ?";</w:t>
      </w:r>
    </w:p>
    <w:p w14:paraId="78FEFD63" w14:textId="77777777" w:rsidR="00AB5129" w:rsidRDefault="00D15209">
      <w:pPr>
        <w:pStyle w:val="SourceCode"/>
      </w:pPr>
      <w:r>
        <w:t>const DELETE_CONTACT: &amp;str = "DELETE FROM contacts_rust WHERE id = ?";</w:t>
      </w:r>
    </w:p>
    <w:p w14:paraId="694BB367" w14:textId="77777777" w:rsidR="00AB5129" w:rsidRDefault="00D15209">
      <w:pPr>
        <w:pStyle w:val="SourceCode"/>
      </w:pPr>
      <w:r>
        <w:t>const COUNT_CONTACTS: &amp;str = "SELECT COUNT(*) AS total FROM contacts_rust";</w:t>
      </w:r>
    </w:p>
    <w:p w14:paraId="182E5AC0" w14:textId="77777777" w:rsidR="00AB5129" w:rsidRDefault="00D15209">
      <w:pPr>
        <w:pStyle w:val="SourceCode"/>
      </w:pPr>
      <w:r>
        <w:t>const BROKEN_COUNT: &amp;str = "SELEC COUNT(*) AS total FROM contacts_rust";</w:t>
      </w:r>
    </w:p>
    <w:p w14:paraId="455C338B" w14:textId="77777777" w:rsidR="00AB5129" w:rsidRDefault="00AB5129">
      <w:pPr>
        <w:pStyle w:val="SourceCode"/>
      </w:pPr>
    </w:p>
    <w:p w14:paraId="7D323362" w14:textId="77777777" w:rsidR="00AB5129" w:rsidRDefault="00D15209">
      <w:pPr>
        <w:pStyle w:val="SourceCode"/>
      </w:pPr>
      <w:r>
        <w:t>/// Connects to the lesson database on the given port and returns the</w:t>
      </w:r>
    </w:p>
    <w:p w14:paraId="09EA3948" w14:textId="77777777" w:rsidR="00AB5129" w:rsidRDefault="00D15209">
      <w:pPr>
        <w:pStyle w:val="SourceCode"/>
      </w:pPr>
      <w:r>
        <w:t>/// connection, or the crate's own mysql::Error, unchanged, so the caller</w:t>
      </w:r>
    </w:p>
    <w:p w14:paraId="79A42A3D" w14:textId="77777777" w:rsidR="00AB5129" w:rsidRDefault="00D15209">
      <w:pPr>
        <w:pStyle w:val="SourceCode"/>
      </w:pPr>
      <w:r>
        <w:t>/// can read its kind and number. CLIENT_FOUND_ROWS makes an UPDATE report</w:t>
      </w:r>
    </w:p>
    <w:p w14:paraId="29F55102" w14:textId="77777777" w:rsidR="00AB5129" w:rsidRDefault="00D15209">
      <w:pPr>
        <w:pStyle w:val="SourceCode"/>
      </w:pPr>
      <w:r>
        <w:t>/// the rows it matched (Lesson 4.7a).</w:t>
      </w:r>
    </w:p>
    <w:p w14:paraId="43319477" w14:textId="77777777" w:rsidR="00AB5129" w:rsidRDefault="00D15209">
      <w:pPr>
        <w:pStyle w:val="SourceCode"/>
      </w:pPr>
      <w:r>
        <w:t>fn connect_database(password: &amp;str, port: u16) -&gt; Result&lt;Conn, mysql::Error&gt; {</w:t>
      </w:r>
    </w:p>
    <w:p w14:paraId="601971CB" w14:textId="77777777" w:rsidR="00AB5129" w:rsidRDefault="00D15209">
      <w:pPr>
        <w:pStyle w:val="SourceCode"/>
      </w:pPr>
      <w:r>
        <w:t xml:space="preserve">    let settings = OptsBuilder::new()</w:t>
      </w:r>
    </w:p>
    <w:p w14:paraId="4B2F6D69" w14:textId="77777777" w:rsidR="00AB5129" w:rsidRDefault="00D15209">
      <w:pPr>
        <w:pStyle w:val="SourceCode"/>
      </w:pPr>
      <w:r>
        <w:t xml:space="preserve">        .ip_or_hostname(Some(HOST))</w:t>
      </w:r>
    </w:p>
    <w:p w14:paraId="758527DD" w14:textId="77777777" w:rsidR="00AB5129" w:rsidRDefault="00D15209">
      <w:pPr>
        <w:pStyle w:val="SourceCode"/>
      </w:pPr>
      <w:r>
        <w:t xml:space="preserve">        .tcp_port(port)</w:t>
      </w:r>
    </w:p>
    <w:p w14:paraId="10573782" w14:textId="77777777" w:rsidR="00AB5129" w:rsidRDefault="00D15209">
      <w:pPr>
        <w:pStyle w:val="SourceCode"/>
      </w:pPr>
      <w:r>
        <w:t xml:space="preserve">        .user(Some(USER))</w:t>
      </w:r>
    </w:p>
    <w:p w14:paraId="7CF93131" w14:textId="77777777" w:rsidR="00AB5129" w:rsidRDefault="00D15209">
      <w:pPr>
        <w:pStyle w:val="SourceCode"/>
      </w:pPr>
      <w:r>
        <w:t xml:space="preserve">        .pass(Some(password))</w:t>
      </w:r>
    </w:p>
    <w:p w14:paraId="7EE12320" w14:textId="77777777" w:rsidR="00AB5129" w:rsidRDefault="00D15209">
      <w:pPr>
        <w:pStyle w:val="SourceCode"/>
      </w:pPr>
      <w:r>
        <w:t xml:space="preserve">        .db_name(Some(DATABASE))</w:t>
      </w:r>
    </w:p>
    <w:p w14:paraId="1E0D8C6C" w14:textId="77777777" w:rsidR="00AB5129" w:rsidRDefault="00D15209">
      <w:pPr>
        <w:pStyle w:val="SourceCode"/>
      </w:pPr>
      <w:r>
        <w:t xml:space="preserve">        .additional_capabilities(CapabilityFlags::CLIENT_FOUND_ROWS);</w:t>
      </w:r>
    </w:p>
    <w:p w14:paraId="08D0C036" w14:textId="77777777" w:rsidR="00AB5129" w:rsidRDefault="00D15209">
      <w:pPr>
        <w:pStyle w:val="SourceCode"/>
      </w:pPr>
      <w:r>
        <w:t xml:space="preserve">    Conn::new(settings)</w:t>
      </w:r>
    </w:p>
    <w:p w14:paraId="4B6A9B34" w14:textId="77777777" w:rsidR="00AB5129" w:rsidRDefault="00D15209">
      <w:pPr>
        <w:pStyle w:val="SourceCode"/>
      </w:pPr>
      <w:r>
        <w:t>}</w:t>
      </w:r>
    </w:p>
    <w:p w14:paraId="53D0ED96" w14:textId="77777777" w:rsidR="00AB5129" w:rsidRDefault="00AB5129">
      <w:pPr>
        <w:pStyle w:val="SourceCode"/>
      </w:pPr>
    </w:p>
    <w:p w14:paraId="11376937" w14:textId="77777777" w:rsidR="00AB5129" w:rsidRDefault="00D15209">
      <w:pPr>
        <w:pStyle w:val="SourceCode"/>
      </w:pPr>
      <w:r>
        <w:t>/// Turns a server error's number into a message for the user. Each arm is</w:t>
      </w:r>
    </w:p>
    <w:p w14:paraId="15CC0EAB" w14:textId="77777777" w:rsidR="00AB5129" w:rsidRDefault="00D15209">
      <w:pPr>
        <w:pStyle w:val="SourceCode"/>
      </w:pPr>
      <w:r>
        <w:t>/// one number this program expects; any other number gets the server's</w:t>
      </w:r>
    </w:p>
    <w:p w14:paraId="505B65A0" w14:textId="77777777" w:rsidR="00AB5129" w:rsidRDefault="00D15209">
      <w:pPr>
        <w:pStyle w:val="SourceCode"/>
      </w:pPr>
      <w:r>
        <w:t>/// own message, so an unexpected failure is still reported. Remember, _</w:t>
      </w:r>
    </w:p>
    <w:p w14:paraId="5D568B1B" w14:textId="77777777" w:rsidR="00AB5129" w:rsidRDefault="00D15209">
      <w:pPr>
        <w:pStyle w:val="SourceCode"/>
      </w:pPr>
      <w:r>
        <w:t>/// catches the rest (Lesson 2.4a).</w:t>
      </w:r>
    </w:p>
    <w:p w14:paraId="5C237ECC" w14:textId="77777777" w:rsidR="00AB5129" w:rsidRDefault="00D15209">
      <w:pPr>
        <w:pStyle w:val="SourceCode"/>
      </w:pPr>
      <w:r>
        <w:t>fn user_message(number: u16, server_message: &amp;str) -&gt; String {</w:t>
      </w:r>
    </w:p>
    <w:p w14:paraId="58C438D7" w14:textId="77777777" w:rsidR="00AB5129" w:rsidRDefault="00D15209">
      <w:pPr>
        <w:pStyle w:val="SourceCode"/>
      </w:pPr>
      <w:r>
        <w:t xml:space="preserve">    match number {</w:t>
      </w:r>
    </w:p>
    <w:p w14:paraId="7AC57D0C" w14:textId="77777777" w:rsidR="00AB5129" w:rsidRDefault="00D15209">
      <w:pPr>
        <w:pStyle w:val="SourceCode"/>
      </w:pPr>
      <w:r>
        <w:t xml:space="preserve">        1045 =&gt; "The database refused the user name or password.".to_string(),</w:t>
      </w:r>
    </w:p>
    <w:p w14:paraId="055B399D" w14:textId="77777777" w:rsidR="00AB5129" w:rsidRDefault="00D15209">
      <w:pPr>
        <w:pStyle w:val="SourceCode"/>
      </w:pPr>
      <w:r>
        <w:t xml:space="preserve">        1062 =&gt; "That email is already in use.".to_string(),</w:t>
      </w:r>
    </w:p>
    <w:p w14:paraId="17BDE014" w14:textId="77777777" w:rsidR="00AB5129" w:rsidRDefault="00D15209">
      <w:pPr>
        <w:pStyle w:val="SourceCode"/>
      </w:pPr>
      <w:r>
        <w:t xml:space="preserve">        1452 =&gt; "That group does not exist.".to_string(),</w:t>
      </w:r>
    </w:p>
    <w:p w14:paraId="6A4A20E7" w14:textId="77777777" w:rsidR="00AB5129" w:rsidRDefault="00D15209">
      <w:pPr>
        <w:pStyle w:val="SourceCode"/>
      </w:pPr>
      <w:r>
        <w:t xml:space="preserve">        1064 =&gt; "The program's SQL is invalid. Please report this bug."</w:t>
      </w:r>
    </w:p>
    <w:p w14:paraId="38DD1C41" w14:textId="77777777" w:rsidR="00AB5129" w:rsidRDefault="00D15209">
      <w:pPr>
        <w:pStyle w:val="SourceCode"/>
      </w:pPr>
      <w:r>
        <w:t xml:space="preserve">            .to_string(),</w:t>
      </w:r>
    </w:p>
    <w:p w14:paraId="1591B764" w14:textId="77777777" w:rsidR="00AB5129" w:rsidRDefault="00D15209">
      <w:pPr>
        <w:pStyle w:val="SourceCode"/>
      </w:pPr>
      <w:r>
        <w:t xml:space="preserve">        _ =&gt; server_message.to_string(),</w:t>
      </w:r>
    </w:p>
    <w:p w14:paraId="12353FA3" w14:textId="77777777" w:rsidR="00AB5129" w:rsidRDefault="00D15209">
      <w:pPr>
        <w:pStyle w:val="SourceCode"/>
      </w:pPr>
      <w:r>
        <w:t xml:space="preserve">    }</w:t>
      </w:r>
    </w:p>
    <w:p w14:paraId="1FD70E8F" w14:textId="77777777" w:rsidR="00AB5129" w:rsidRDefault="00D15209">
      <w:pPr>
        <w:pStyle w:val="SourceCode"/>
      </w:pPr>
      <w:r>
        <w:t>}</w:t>
      </w:r>
    </w:p>
    <w:p w14:paraId="18563C39" w14:textId="77777777" w:rsidR="00AB5129" w:rsidRDefault="00AB5129">
      <w:pPr>
        <w:pStyle w:val="SourceCode"/>
      </w:pPr>
    </w:p>
    <w:p w14:paraId="3F5119FE" w14:textId="77777777" w:rsidR="00AB5129" w:rsidRDefault="00D15209">
      <w:pPr>
        <w:pStyle w:val="SourceCode"/>
      </w:pPr>
      <w:r>
        <w:t>/// Prints one Error line for a failure. A server error is a MySqlError,</w:t>
      </w:r>
    </w:p>
    <w:p w14:paraId="255F0376" w14:textId="77777777" w:rsidR="00AB5129" w:rsidRDefault="00D15209">
      <w:pPr>
        <w:pStyle w:val="SourceCode"/>
      </w:pPr>
      <w:r>
        <w:t>/// with its code and message. A server that cannot be reached never</w:t>
      </w:r>
    </w:p>
    <w:p w14:paraId="491485B5" w14:textId="77777777" w:rsidR="00AB5129" w:rsidRDefault="00D15209">
      <w:pPr>
        <w:pStyle w:val="SourceCode"/>
      </w:pPr>
      <w:r>
        <w:t>/// answers, so the crate has no number for it (other connectors call it</w:t>
      </w:r>
    </w:p>
    <w:p w14:paraId="335A414E" w14:textId="77777777" w:rsidR="00AB5129" w:rsidRDefault="00D15209">
      <w:pPr>
        <w:pStyle w:val="SourceCode"/>
      </w:pPr>
      <w:r>
        <w:t>/// 2003): it reports DriverError::CouldNotConnect, tested by kind. Remember,</w:t>
      </w:r>
    </w:p>
    <w:p w14:paraId="28880AEE" w14:textId="77777777" w:rsidR="00AB5129" w:rsidRDefault="00D15209">
      <w:pPr>
        <w:pStyle w:val="SourceCode"/>
      </w:pPr>
      <w:r>
        <w:t>/// a plain name as the last arm fits any other value, like _, but keeps it.</w:t>
      </w:r>
    </w:p>
    <w:p w14:paraId="06180BC7" w14:textId="77777777" w:rsidR="00AB5129" w:rsidRDefault="00D15209">
      <w:pPr>
        <w:pStyle w:val="SourceCode"/>
      </w:pPr>
      <w:r>
        <w:t>fn report_error(error: mysql::Error) {</w:t>
      </w:r>
    </w:p>
    <w:p w14:paraId="6388976D" w14:textId="77777777" w:rsidR="00AB5129" w:rsidRDefault="00D15209">
      <w:pPr>
        <w:pStyle w:val="SourceCode"/>
      </w:pPr>
      <w:r>
        <w:t xml:space="preserve">    match error {</w:t>
      </w:r>
    </w:p>
    <w:p w14:paraId="0A260B0A" w14:textId="77777777" w:rsidR="00AB5129" w:rsidRDefault="00D15209">
      <w:pPr>
        <w:pStyle w:val="SourceCode"/>
      </w:pPr>
      <w:r>
        <w:t xml:space="preserve">        mysql::Error::MySqlError(server_error) =&gt; {</w:t>
      </w:r>
    </w:p>
    <w:p w14:paraId="70823B52" w14:textId="77777777" w:rsidR="00AB5129" w:rsidRDefault="00D15209">
      <w:pPr>
        <w:pStyle w:val="SourceCode"/>
      </w:pPr>
      <w:r>
        <w:t xml:space="preserve">            eprintln!("Error: {}",</w:t>
      </w:r>
    </w:p>
    <w:p w14:paraId="4F2ABDF0" w14:textId="77777777" w:rsidR="00AB5129" w:rsidRDefault="00D15209">
      <w:pPr>
        <w:pStyle w:val="SourceCode"/>
      </w:pPr>
      <w:r>
        <w:t xml:space="preserve">                      user_message(server_error.code, &amp;server_error.message));</w:t>
      </w:r>
    </w:p>
    <w:p w14:paraId="35C5717C" w14:textId="77777777" w:rsidR="00AB5129" w:rsidRDefault="00D15209">
      <w:pPr>
        <w:pStyle w:val="SourceCode"/>
      </w:pPr>
      <w:r>
        <w:t xml:space="preserve">        }</w:t>
      </w:r>
    </w:p>
    <w:p w14:paraId="729F7EF5" w14:textId="77777777" w:rsidR="00AB5129" w:rsidRDefault="00D15209">
      <w:pPr>
        <w:pStyle w:val="SourceCode"/>
      </w:pPr>
      <w:r>
        <w:t xml:space="preserve">        mysql::Error::DriverError(DriverError::CouldNotConnect(_)) =&gt; {</w:t>
      </w:r>
    </w:p>
    <w:p w14:paraId="6BD65FD5" w14:textId="77777777" w:rsidR="00AB5129" w:rsidRDefault="00D15209">
      <w:pPr>
        <w:pStyle w:val="SourceCode"/>
      </w:pPr>
      <w:r>
        <w:t xml:space="preserve">            eprintln!("Error: Cannot reach the database server. \</w:t>
      </w:r>
    </w:p>
    <w:p w14:paraId="1A275EB3" w14:textId="77777777" w:rsidR="00AB5129" w:rsidRDefault="00D15209">
      <w:pPr>
        <w:pStyle w:val="SourceCode"/>
      </w:pPr>
      <w:r>
        <w:t xml:space="preserve">                       Check the host and port.");</w:t>
      </w:r>
    </w:p>
    <w:p w14:paraId="7368B74A" w14:textId="77777777" w:rsidR="00AB5129" w:rsidRDefault="00D15209">
      <w:pPr>
        <w:pStyle w:val="SourceCode"/>
      </w:pPr>
      <w:r>
        <w:t xml:space="preserve">        }</w:t>
      </w:r>
    </w:p>
    <w:p w14:paraId="134C8FEA" w14:textId="77777777" w:rsidR="00AB5129" w:rsidRDefault="00D15209">
      <w:pPr>
        <w:pStyle w:val="SourceCode"/>
      </w:pPr>
      <w:r>
        <w:t xml:space="preserve">        other_error =&gt; eprintln!("Error: {other_error}"),</w:t>
      </w:r>
    </w:p>
    <w:p w14:paraId="7B39CB90" w14:textId="77777777" w:rsidR="00AB5129" w:rsidRDefault="00D15209">
      <w:pPr>
        <w:pStyle w:val="SourceCode"/>
      </w:pPr>
      <w:r>
        <w:t xml:space="preserve">    }</w:t>
      </w:r>
    </w:p>
    <w:p w14:paraId="73433F0E" w14:textId="77777777" w:rsidR="00AB5129" w:rsidRDefault="00D15209">
      <w:pPr>
        <w:pStyle w:val="SourceCode"/>
      </w:pPr>
      <w:r>
        <w:t>}</w:t>
      </w:r>
    </w:p>
    <w:p w14:paraId="75D70414" w14:textId="77777777" w:rsidR="00AB5129" w:rsidRDefault="00AB5129">
      <w:pPr>
        <w:pStyle w:val="SourceCode"/>
      </w:pPr>
    </w:p>
    <w:p w14:paraId="54C4672E" w14:textId="77777777" w:rsidR="00AB5129" w:rsidRDefault="00D15209">
      <w:pPr>
        <w:pStyle w:val="SourceCode"/>
      </w:pPr>
      <w:r>
        <w:t>/// Inserts one contact inside the transaction and returns Ok with its new</w:t>
      </w:r>
    </w:p>
    <w:p w14:paraId="0DB7298E" w14:textId="77777777" w:rsidR="00AB5129" w:rsidRDefault="00D15209">
      <w:pPr>
        <w:pStyle w:val="SourceCode"/>
      </w:pPr>
      <w:r>
        <w:t>/// id, or the Err from the server. last_insert_id is an Option here: Some</w:t>
      </w:r>
    </w:p>
    <w:p w14:paraId="46C1D7E5" w14:textId="77777777" w:rsidR="00AB5129" w:rsidRDefault="00D15209">
      <w:pPr>
        <w:pStyle w:val="SourceCode"/>
      </w:pPr>
      <w:r>
        <w:t>/// after an INSERT, so None never happens after one that worked.</w:t>
      </w:r>
    </w:p>
    <w:p w14:paraId="15844595" w14:textId="77777777" w:rsidR="00AB5129" w:rsidRDefault="00D15209">
      <w:pPr>
        <w:pStyle w:val="SourceCode"/>
      </w:pPr>
      <w:r>
        <w:t>fn insert_contact(transaction: &amp;mut Transaction, full_name: &amp;str,</w:t>
      </w:r>
    </w:p>
    <w:p w14:paraId="0E6E335B" w14:textId="77777777" w:rsidR="00AB5129" w:rsidRDefault="00D15209">
      <w:pPr>
        <w:pStyle w:val="SourceCode"/>
      </w:pPr>
      <w:r>
        <w:t xml:space="preserve">                  email: &amp;str) -&gt; Result&lt;u64, mysql::Error&gt; {</w:t>
      </w:r>
    </w:p>
    <w:p w14:paraId="34B4F5D0" w14:textId="77777777" w:rsidR="00AB5129" w:rsidRDefault="00D15209">
      <w:pPr>
        <w:pStyle w:val="SourceCode"/>
      </w:pPr>
      <w:r>
        <w:t xml:space="preserve">    transaction.exec_drop(INSERT_CONTACT, (full_name, email))?;</w:t>
      </w:r>
    </w:p>
    <w:p w14:paraId="1D46F88B" w14:textId="77777777" w:rsidR="00AB5129" w:rsidRDefault="00D15209">
      <w:pPr>
        <w:pStyle w:val="SourceCode"/>
      </w:pPr>
      <w:r>
        <w:t xml:space="preserve">    match transaction.last_insert_id() {</w:t>
      </w:r>
    </w:p>
    <w:p w14:paraId="46B9A704" w14:textId="77777777" w:rsidR="00AB5129" w:rsidRDefault="00D15209">
      <w:pPr>
        <w:pStyle w:val="SourceCode"/>
      </w:pPr>
      <w:r>
        <w:t xml:space="preserve">        Some(contact_id) =&gt; Ok(contact_id),</w:t>
      </w:r>
    </w:p>
    <w:p w14:paraId="5B4918F9" w14:textId="77777777" w:rsidR="00AB5129" w:rsidRDefault="00D15209">
      <w:pPr>
        <w:pStyle w:val="SourceCode"/>
      </w:pPr>
      <w:r>
        <w:t xml:space="preserve">        None =&gt; Ok(0),</w:t>
      </w:r>
    </w:p>
    <w:p w14:paraId="1E4FDE1A" w14:textId="77777777" w:rsidR="00AB5129" w:rsidRDefault="00D15209">
      <w:pPr>
        <w:pStyle w:val="SourceCode"/>
      </w:pPr>
      <w:r>
        <w:t xml:space="preserve">    }</w:t>
      </w:r>
    </w:p>
    <w:p w14:paraId="79085685" w14:textId="77777777" w:rsidR="00AB5129" w:rsidRDefault="00D15209">
      <w:pPr>
        <w:pStyle w:val="SourceCode"/>
      </w:pPr>
      <w:r>
        <w:t>}</w:t>
      </w:r>
    </w:p>
    <w:p w14:paraId="4FEC2CAB" w14:textId="77777777" w:rsidR="00AB5129" w:rsidRDefault="00AB5129">
      <w:pPr>
        <w:pStyle w:val="SourceCode"/>
      </w:pPr>
    </w:p>
    <w:p w14:paraId="327A7BCE" w14:textId="77777777" w:rsidR="00AB5129" w:rsidRDefault="00D15209">
      <w:pPr>
        <w:pStyle w:val="SourceCode"/>
      </w:pPr>
      <w:r>
        <w:t>/// Sets one contact's group_id inside the transaction and returns Ok with</w:t>
      </w:r>
    </w:p>
    <w:p w14:paraId="1FEC65F4" w14:textId="77777777" w:rsidR="00AB5129" w:rsidRDefault="00D15209">
      <w:pPr>
        <w:pStyle w:val="SourceCode"/>
      </w:pPr>
      <w:r>
        <w:t>/// the rows matched, or the Err from the server, such as a group_id that</w:t>
      </w:r>
    </w:p>
    <w:p w14:paraId="4B100C7E" w14:textId="77777777" w:rsidR="00AB5129" w:rsidRDefault="00D15209">
      <w:pPr>
        <w:pStyle w:val="SourceCode"/>
      </w:pPr>
      <w:r>
        <w:t>/// no group has (error 1452).</w:t>
      </w:r>
    </w:p>
    <w:p w14:paraId="41BC2939" w14:textId="77777777" w:rsidR="00AB5129" w:rsidRDefault="00D15209">
      <w:pPr>
        <w:pStyle w:val="SourceCode"/>
      </w:pPr>
      <w:r>
        <w:t>fn update_group(transaction: &amp;mut Transaction, contact_id: u64,</w:t>
      </w:r>
    </w:p>
    <w:p w14:paraId="6A863550" w14:textId="77777777" w:rsidR="00AB5129" w:rsidRDefault="00D15209">
      <w:pPr>
        <w:pStyle w:val="SourceCode"/>
      </w:pPr>
      <w:r>
        <w:t xml:space="preserve">                group_id: u64) -&gt; Result&lt;u64, mysql::Error&gt; {</w:t>
      </w:r>
    </w:p>
    <w:p w14:paraId="39B83473" w14:textId="77777777" w:rsidR="00AB5129" w:rsidRDefault="00D15209">
      <w:pPr>
        <w:pStyle w:val="SourceCode"/>
      </w:pPr>
      <w:r>
        <w:t xml:space="preserve">    transaction.exec_drop(ASSIGN_GROUP, (group_id, contact_id))?;</w:t>
      </w:r>
    </w:p>
    <w:p w14:paraId="6AC0F950" w14:textId="77777777" w:rsidR="00AB5129" w:rsidRDefault="00D15209">
      <w:pPr>
        <w:pStyle w:val="SourceCode"/>
      </w:pPr>
      <w:r>
        <w:t xml:space="preserve">    Ok(transaction.affected_rows())</w:t>
      </w:r>
    </w:p>
    <w:p w14:paraId="08297497" w14:textId="77777777" w:rsidR="00AB5129" w:rsidRDefault="00D15209">
      <w:pPr>
        <w:pStyle w:val="SourceCode"/>
      </w:pPr>
      <w:r>
        <w:t>}</w:t>
      </w:r>
    </w:p>
    <w:p w14:paraId="396A885E" w14:textId="77777777" w:rsidR="00AB5129" w:rsidRDefault="00AB5129">
      <w:pPr>
        <w:pStyle w:val="SourceCode"/>
      </w:pPr>
    </w:p>
    <w:p w14:paraId="46FE4AE0" w14:textId="77777777" w:rsidR="00AB5129" w:rsidRDefault="00D15209">
      <w:pPr>
        <w:pStyle w:val="SourceCode"/>
      </w:pPr>
      <w:r>
        <w:t>/// Runs the two statements inside the open transaction and prints each</w:t>
      </w:r>
    </w:p>
    <w:p w14:paraId="248B4D37" w14:textId="77777777" w:rsidR="00AB5129" w:rsidRDefault="00D15209">
      <w:pPr>
        <w:pStyle w:val="SourceCode"/>
      </w:pPr>
      <w:r>
        <w:t>/// step. Returns Ok, or the first Err; it never commits or rolls back.</w:t>
      </w:r>
    </w:p>
    <w:p w14:paraId="0F1E08A8" w14:textId="77777777" w:rsidR="00AB5129" w:rsidRDefault="00D15209">
      <w:pPr>
        <w:pStyle w:val="SourceCode"/>
      </w:pPr>
      <w:r>
        <w:t>fn insert_contact_in_group(transaction: &amp;mut Transaction, full_name: &amp;str,</w:t>
      </w:r>
    </w:p>
    <w:p w14:paraId="0E3EC810" w14:textId="77777777" w:rsidR="00AB5129" w:rsidRDefault="00D15209">
      <w:pPr>
        <w:pStyle w:val="SourceCode"/>
      </w:pPr>
      <w:r>
        <w:t xml:space="preserve">                           email: &amp;str, group_id: u64)</w:t>
      </w:r>
    </w:p>
    <w:p w14:paraId="198DB5AD" w14:textId="77777777" w:rsidR="00AB5129" w:rsidRDefault="00D15209">
      <w:pPr>
        <w:pStyle w:val="SourceCode"/>
      </w:pPr>
      <w:r>
        <w:t xml:space="preserve">    -&gt; Result&lt;(), mysql::Error&gt; {</w:t>
      </w:r>
    </w:p>
    <w:p w14:paraId="6C7F7999" w14:textId="77777777" w:rsidR="00AB5129" w:rsidRDefault="00D15209">
      <w:pPr>
        <w:pStyle w:val="SourceCode"/>
      </w:pPr>
      <w:r>
        <w:t xml:space="preserve">    let contact_id = insert_contact(transaction, full_name, email)?;</w:t>
      </w:r>
    </w:p>
    <w:p w14:paraId="7168D4EC" w14:textId="77777777" w:rsidR="00AB5129" w:rsidRDefault="00D15209">
      <w:pPr>
        <w:pStyle w:val="SourceCode"/>
      </w:pPr>
      <w:r>
        <w:t xml:space="preserve">    println!("Inserted contact {full_name} with id {contact_id}");</w:t>
      </w:r>
    </w:p>
    <w:p w14:paraId="5DBD42C4" w14:textId="77777777" w:rsidR="00AB5129" w:rsidRDefault="00D15209">
      <w:pPr>
        <w:pStyle w:val="SourceCode"/>
      </w:pPr>
      <w:r>
        <w:t xml:space="preserve">    let rows_matched = update_group(transaction, contact_id, group_id)?;</w:t>
      </w:r>
    </w:p>
    <w:p w14:paraId="40B73BBC" w14:textId="77777777" w:rsidR="00AB5129" w:rsidRDefault="00D15209">
      <w:pPr>
        <w:pStyle w:val="SourceCode"/>
      </w:pPr>
      <w:r>
        <w:t xml:space="preserve">    println!("Assigned contact {contact_id} to group {group_id} \</w:t>
      </w:r>
    </w:p>
    <w:p w14:paraId="507B6FAA" w14:textId="77777777" w:rsidR="00AB5129" w:rsidRDefault="00D15209">
      <w:pPr>
        <w:pStyle w:val="SourceCode"/>
      </w:pPr>
      <w:r>
        <w:t xml:space="preserve">              (rows matched: {rows_matched})");</w:t>
      </w:r>
    </w:p>
    <w:p w14:paraId="2A77BAD4" w14:textId="77777777" w:rsidR="00AB5129" w:rsidRDefault="00D15209">
      <w:pPr>
        <w:pStyle w:val="SourceCode"/>
      </w:pPr>
      <w:r>
        <w:t xml:space="preserve">    Ok(())</w:t>
      </w:r>
    </w:p>
    <w:p w14:paraId="4E472A56" w14:textId="77777777" w:rsidR="00AB5129" w:rsidRDefault="00D15209">
      <w:pPr>
        <w:pStyle w:val="SourceCode"/>
      </w:pPr>
      <w:r>
        <w:t>}</w:t>
      </w:r>
    </w:p>
    <w:p w14:paraId="1B2FFE7C" w14:textId="77777777" w:rsidR="00AB5129" w:rsidRDefault="00AB5129">
      <w:pPr>
        <w:pStyle w:val="SourceCode"/>
      </w:pPr>
    </w:p>
    <w:p w14:paraId="1B429B57" w14:textId="77777777" w:rsidR="00AB5129" w:rsidRDefault="00D15209">
      <w:pPr>
        <w:pStyle w:val="SourceCode"/>
      </w:pPr>
      <w:r>
        <w:t>/// Adds a contact and puts it in a group, in one transaction: both</w:t>
      </w:r>
    </w:p>
    <w:p w14:paraId="654E063C" w14:textId="77777777" w:rsidR="00AB5129" w:rsidRDefault="00D15209">
      <w:pPr>
        <w:pStyle w:val="SourceCode"/>
      </w:pPr>
      <w:r>
        <w:t>/// statements are kept, or neither is. Returns Ok(1) after one Error line</w:t>
      </w:r>
    </w:p>
    <w:p w14:paraId="7D521D62" w14:textId="77777777" w:rsidR="00AB5129" w:rsidRDefault="00D15209">
      <w:pPr>
        <w:pStyle w:val="SourceCode"/>
      </w:pPr>
      <w:r>
        <w:t>/// when a statement or the COMMIT failed, or Ok(0). Returns the Err when</w:t>
      </w:r>
    </w:p>
    <w:p w14:paraId="523E46E4" w14:textId="77777777" w:rsidR="00AB5129" w:rsidRDefault="00D15209">
      <w:pPr>
        <w:pStyle w:val="SourceCode"/>
      </w:pPr>
      <w:r>
        <w:t>/// the transaction cannot start or roll back: then the connection is in</w:t>
      </w:r>
    </w:p>
    <w:p w14:paraId="3A327045" w14:textId="77777777" w:rsidR="00AB5129" w:rsidRDefault="00D15209">
      <w:pPr>
        <w:pStyle w:val="SourceCode"/>
      </w:pPr>
      <w:r>
        <w:t>/// trouble, and run stops (Lesson 4.13a).</w:t>
      </w:r>
    </w:p>
    <w:p w14:paraId="3C09DFEF" w14:textId="77777777" w:rsidR="00AB5129" w:rsidRDefault="00D15209">
      <w:pPr>
        <w:pStyle w:val="SourceCode"/>
      </w:pPr>
      <w:r>
        <w:t>fn add_contact_in_group(connection: &amp;mut Conn, full_name: &amp;str, email: &amp;str,</w:t>
      </w:r>
    </w:p>
    <w:p w14:paraId="61E097A2" w14:textId="77777777" w:rsidR="00AB5129" w:rsidRDefault="00D15209">
      <w:pPr>
        <w:pStyle w:val="SourceCode"/>
      </w:pPr>
      <w:r>
        <w:t xml:space="preserve">                        group_id: u64) -&gt; Result&lt;u32, mysql::Error&gt; {</w:t>
      </w:r>
    </w:p>
    <w:p w14:paraId="00260A75" w14:textId="77777777" w:rsidR="00AB5129" w:rsidRDefault="00D15209">
      <w:pPr>
        <w:pStyle w:val="SourceCode"/>
      </w:pPr>
      <w:r>
        <w:t xml:space="preserve">    let mut transaction = connection.start_transaction(TxOpts::default())?;</w:t>
      </w:r>
    </w:p>
    <w:p w14:paraId="4E6BCD7F" w14:textId="77777777" w:rsidR="00AB5129" w:rsidRDefault="00D15209">
      <w:pPr>
        <w:pStyle w:val="SourceCode"/>
      </w:pPr>
      <w:r>
        <w:t xml:space="preserve">    println!("Started transaction");</w:t>
      </w:r>
    </w:p>
    <w:p w14:paraId="18B75450" w14:textId="77777777" w:rsidR="00AB5129" w:rsidRDefault="00D15209">
      <w:pPr>
        <w:pStyle w:val="SourceCode"/>
      </w:pPr>
      <w:r>
        <w:t xml:space="preserve">    match insert_contact_in_group(&amp;mut transaction, full_name, email,</w:t>
      </w:r>
    </w:p>
    <w:p w14:paraId="4C2A3463" w14:textId="77777777" w:rsidR="00AB5129" w:rsidRDefault="00D15209">
      <w:pPr>
        <w:pStyle w:val="SourceCode"/>
      </w:pPr>
      <w:r>
        <w:t xml:space="preserve">                                  group_id) {</w:t>
      </w:r>
    </w:p>
    <w:p w14:paraId="0A28A411" w14:textId="77777777" w:rsidR="00AB5129" w:rsidRDefault="00D15209">
      <w:pPr>
        <w:pStyle w:val="SourceCode"/>
      </w:pPr>
      <w:r>
        <w:t xml:space="preserve">        Ok(()) =&gt; {</w:t>
      </w:r>
    </w:p>
    <w:p w14:paraId="542ADB71" w14:textId="77777777" w:rsidR="00AB5129" w:rsidRDefault="00D15209">
      <w:pPr>
        <w:pStyle w:val="SourceCode"/>
      </w:pPr>
      <w:r>
        <w:t xml:space="preserve">            // Remember, when COMMIT fails, the Transaction is dropped</w:t>
      </w:r>
    </w:p>
    <w:p w14:paraId="0B3171E5" w14:textId="77777777" w:rsidR="00AB5129" w:rsidRDefault="00D15209">
      <w:pPr>
        <w:pStyle w:val="SourceCode"/>
      </w:pPr>
      <w:r>
        <w:t xml:space="preserve">            // inside commit, and its drop sends ROLLBACK (Lesson 4.13a).</w:t>
      </w:r>
    </w:p>
    <w:p w14:paraId="02EB0AA1" w14:textId="77777777" w:rsidR="00AB5129" w:rsidRDefault="00D15209">
      <w:pPr>
        <w:pStyle w:val="SourceCode"/>
      </w:pPr>
      <w:r>
        <w:t xml:space="preserve">            match transaction.commit() {</w:t>
      </w:r>
    </w:p>
    <w:p w14:paraId="0E036AF4" w14:textId="77777777" w:rsidR="00AB5129" w:rsidRDefault="00D15209">
      <w:pPr>
        <w:pStyle w:val="SourceCode"/>
      </w:pPr>
      <w:r>
        <w:t xml:space="preserve">                Ok(()) =&gt; {</w:t>
      </w:r>
    </w:p>
    <w:p w14:paraId="342AC96B" w14:textId="77777777" w:rsidR="00AB5129" w:rsidRDefault="00D15209">
      <w:pPr>
        <w:pStyle w:val="SourceCode"/>
      </w:pPr>
      <w:r>
        <w:t xml:space="preserve">                    println!("Committed");</w:t>
      </w:r>
    </w:p>
    <w:p w14:paraId="687DCFE1" w14:textId="77777777" w:rsidR="00AB5129" w:rsidRDefault="00D15209">
      <w:pPr>
        <w:pStyle w:val="SourceCode"/>
      </w:pPr>
      <w:r>
        <w:t xml:space="preserve">                    return Ok(0);</w:t>
      </w:r>
    </w:p>
    <w:p w14:paraId="3D9CEBEA" w14:textId="77777777" w:rsidR="00AB5129" w:rsidRDefault="00D15209">
      <w:pPr>
        <w:pStyle w:val="SourceCode"/>
      </w:pPr>
      <w:r>
        <w:t xml:space="preserve">                }</w:t>
      </w:r>
    </w:p>
    <w:p w14:paraId="48134F8B" w14:textId="77777777" w:rsidR="00AB5129" w:rsidRDefault="00D15209">
      <w:pPr>
        <w:pStyle w:val="SourceCode"/>
      </w:pPr>
      <w:r>
        <w:t xml:space="preserve">                Err(error) =&gt; {</w:t>
      </w:r>
    </w:p>
    <w:p w14:paraId="27DF51AD" w14:textId="77777777" w:rsidR="00AB5129" w:rsidRDefault="00D15209">
      <w:pPr>
        <w:pStyle w:val="SourceCode"/>
      </w:pPr>
      <w:r>
        <w:t xml:space="preserve">                    report_error(error);</w:t>
      </w:r>
    </w:p>
    <w:p w14:paraId="3D4D2CF2" w14:textId="77777777" w:rsidR="00AB5129" w:rsidRDefault="00D15209">
      <w:pPr>
        <w:pStyle w:val="SourceCode"/>
      </w:pPr>
      <w:r>
        <w:t xml:space="preserve">                    println!("Rolled back");</w:t>
      </w:r>
    </w:p>
    <w:p w14:paraId="54C2043F" w14:textId="77777777" w:rsidR="00AB5129" w:rsidRDefault="00D15209">
      <w:pPr>
        <w:pStyle w:val="SourceCode"/>
      </w:pPr>
      <w:r>
        <w:t xml:space="preserve">                    return Ok(1);</w:t>
      </w:r>
    </w:p>
    <w:p w14:paraId="3229D7E7" w14:textId="77777777" w:rsidR="00AB5129" w:rsidRDefault="00D15209">
      <w:pPr>
        <w:pStyle w:val="SourceCode"/>
      </w:pPr>
      <w:r>
        <w:t xml:space="preserve">                }</w:t>
      </w:r>
    </w:p>
    <w:p w14:paraId="0A4C8BCB" w14:textId="77777777" w:rsidR="00AB5129" w:rsidRDefault="00D15209">
      <w:pPr>
        <w:pStyle w:val="SourceCode"/>
      </w:pPr>
      <w:r>
        <w:t xml:space="preserve">            }</w:t>
      </w:r>
    </w:p>
    <w:p w14:paraId="359B9A2D" w14:textId="77777777" w:rsidR="00AB5129" w:rsidRDefault="00D15209">
      <w:pPr>
        <w:pStyle w:val="SourceCode"/>
      </w:pPr>
      <w:r>
        <w:t xml:space="preserve">        }</w:t>
      </w:r>
    </w:p>
    <w:p w14:paraId="2D76895D" w14:textId="77777777" w:rsidR="00AB5129" w:rsidRDefault="00D15209">
      <w:pPr>
        <w:pStyle w:val="SourceCode"/>
      </w:pPr>
      <w:r>
        <w:t xml:space="preserve">        // A refused statement leaves the transaction open, with the</w:t>
      </w:r>
    </w:p>
    <w:p w14:paraId="37808688" w14:textId="77777777" w:rsidR="00AB5129" w:rsidRDefault="00D15209">
      <w:pPr>
        <w:pStyle w:val="SourceCode"/>
      </w:pPr>
      <w:r>
        <w:t xml:space="preserve">        // INSERT before it still waiting. rollback below undoes it, so the</w:t>
      </w:r>
    </w:p>
    <w:p w14:paraId="58B5EFC3" w14:textId="77777777" w:rsidR="00AB5129" w:rsidRDefault="00D15209">
      <w:pPr>
        <w:pStyle w:val="SourceCode"/>
      </w:pPr>
      <w:r>
        <w:t xml:space="preserve">        // table is exactly as it was before START TRANSACTION.</w:t>
      </w:r>
    </w:p>
    <w:p w14:paraId="56BBFC4E" w14:textId="77777777" w:rsidR="00AB5129" w:rsidRDefault="00D15209">
      <w:pPr>
        <w:pStyle w:val="SourceCode"/>
      </w:pPr>
      <w:r>
        <w:t xml:space="preserve">        Err(error) =&gt; report_error(error),</w:t>
      </w:r>
    </w:p>
    <w:p w14:paraId="04CB2ED5" w14:textId="77777777" w:rsidR="00AB5129" w:rsidRDefault="00D15209">
      <w:pPr>
        <w:pStyle w:val="SourceCode"/>
      </w:pPr>
      <w:r>
        <w:t xml:space="preserve">    }</w:t>
      </w:r>
    </w:p>
    <w:p w14:paraId="01D0437A" w14:textId="77777777" w:rsidR="00AB5129" w:rsidRDefault="00D15209">
      <w:pPr>
        <w:pStyle w:val="SourceCode"/>
      </w:pPr>
      <w:r>
        <w:t xml:space="preserve">    transaction.rollback()?;</w:t>
      </w:r>
    </w:p>
    <w:p w14:paraId="2DB9453C" w14:textId="77777777" w:rsidR="00AB5129" w:rsidRDefault="00D15209">
      <w:pPr>
        <w:pStyle w:val="SourceCode"/>
      </w:pPr>
      <w:r>
        <w:t xml:space="preserve">    println!("Rolled back");</w:t>
      </w:r>
    </w:p>
    <w:p w14:paraId="37A1E531" w14:textId="77777777" w:rsidR="00AB5129" w:rsidRDefault="00D15209">
      <w:pPr>
        <w:pStyle w:val="SourceCode"/>
      </w:pPr>
      <w:r>
        <w:t xml:space="preserve">    Ok(1)</w:t>
      </w:r>
    </w:p>
    <w:p w14:paraId="58E263D6" w14:textId="77777777" w:rsidR="00AB5129" w:rsidRDefault="00D15209">
      <w:pPr>
        <w:pStyle w:val="SourceCode"/>
      </w:pPr>
      <w:r>
        <w:t>}</w:t>
      </w:r>
    </w:p>
    <w:p w14:paraId="001CFD2F" w14:textId="77777777" w:rsidR="00AB5129" w:rsidRDefault="00AB5129">
      <w:pPr>
        <w:pStyle w:val="SourceCode"/>
      </w:pPr>
    </w:p>
    <w:p w14:paraId="7329B1E3" w14:textId="77777777" w:rsidR="00AB5129" w:rsidRDefault="00D15209">
      <w:pPr>
        <w:pStyle w:val="SourceCode"/>
      </w:pPr>
      <w:r>
        <w:t>/// Deletes one contact and prints the outcome. An id that no contact has</w:t>
      </w:r>
    </w:p>
    <w:p w14:paraId="219A4C0D" w14:textId="77777777" w:rsidR="00AB5129" w:rsidRDefault="00D15209">
      <w:pPr>
        <w:pStyle w:val="SourceCode"/>
      </w:pPr>
      <w:r>
        <w:t>/// is an outcome, not a failure: the DELETE worked and removed 0 rows.</w:t>
      </w:r>
    </w:p>
    <w:p w14:paraId="376456E1" w14:textId="77777777" w:rsidR="00AB5129" w:rsidRDefault="00D15209">
      <w:pPr>
        <w:pStyle w:val="SourceCode"/>
      </w:pPr>
      <w:r>
        <w:t>/// Returns 1 after one Error line when the DELETE failed, or 0.</w:t>
      </w:r>
    </w:p>
    <w:p w14:paraId="1F65CC82" w14:textId="77777777" w:rsidR="00AB5129" w:rsidRDefault="00D15209">
      <w:pPr>
        <w:pStyle w:val="SourceCode"/>
      </w:pPr>
      <w:r>
        <w:t>fn remove_contact(connection: &amp;mut Conn, contact_id: u64) -&gt; u32 {</w:t>
      </w:r>
    </w:p>
    <w:p w14:paraId="1F6357BE" w14:textId="77777777" w:rsidR="00AB5129" w:rsidRDefault="00D15209">
      <w:pPr>
        <w:pStyle w:val="SourceCode"/>
      </w:pPr>
      <w:r>
        <w:t xml:space="preserve">    match connection.exec_drop(DELETE_CONTACT, (contact_id,)) {</w:t>
      </w:r>
    </w:p>
    <w:p w14:paraId="4129D68F" w14:textId="77777777" w:rsidR="00AB5129" w:rsidRDefault="00D15209">
      <w:pPr>
        <w:pStyle w:val="SourceCode"/>
      </w:pPr>
      <w:r>
        <w:t xml:space="preserve">        Ok(()) =&gt; {</w:t>
      </w:r>
    </w:p>
    <w:p w14:paraId="7D19112D" w14:textId="77777777" w:rsidR="00AB5129" w:rsidRDefault="00D15209">
      <w:pPr>
        <w:pStyle w:val="SourceCode"/>
      </w:pPr>
      <w:r>
        <w:t xml:space="preserve">            let rows_affected = connection.affected_rows();</w:t>
      </w:r>
    </w:p>
    <w:p w14:paraId="45B4D466" w14:textId="77777777" w:rsidR="00AB5129" w:rsidRDefault="00D15209">
      <w:pPr>
        <w:pStyle w:val="SourceCode"/>
      </w:pPr>
      <w:r>
        <w:t xml:space="preserve">            if rows_affected == 0 {</w:t>
      </w:r>
    </w:p>
    <w:p w14:paraId="45451A02" w14:textId="77777777" w:rsidR="00AB5129" w:rsidRDefault="00D15209">
      <w:pPr>
        <w:pStyle w:val="SourceCode"/>
      </w:pPr>
      <w:r>
        <w:t xml:space="preserve">                println!("No contact with id {contact_id} \</w:t>
      </w:r>
    </w:p>
    <w:p w14:paraId="0703871C" w14:textId="77777777" w:rsidR="00AB5129" w:rsidRDefault="00D15209">
      <w:pPr>
        <w:pStyle w:val="SourceCode"/>
      </w:pPr>
      <w:r>
        <w:t xml:space="preserve">                          (rows affected: {rows_affected})");</w:t>
      </w:r>
    </w:p>
    <w:p w14:paraId="2D63027B" w14:textId="77777777" w:rsidR="00AB5129" w:rsidRDefault="00D15209">
      <w:pPr>
        <w:pStyle w:val="SourceCode"/>
      </w:pPr>
      <w:r>
        <w:t xml:space="preserve">            } else {</w:t>
      </w:r>
    </w:p>
    <w:p w14:paraId="4A630332" w14:textId="77777777" w:rsidR="00AB5129" w:rsidRDefault="00D15209">
      <w:pPr>
        <w:pStyle w:val="SourceCode"/>
      </w:pPr>
      <w:r>
        <w:t xml:space="preserve">                println!("Deleted contact {contact_id} \</w:t>
      </w:r>
    </w:p>
    <w:p w14:paraId="537E7F30" w14:textId="77777777" w:rsidR="00AB5129" w:rsidRDefault="00D15209">
      <w:pPr>
        <w:pStyle w:val="SourceCode"/>
      </w:pPr>
      <w:r>
        <w:t xml:space="preserve">                          (rows affected: {rows_affected})");</w:t>
      </w:r>
    </w:p>
    <w:p w14:paraId="36E22F1A" w14:textId="77777777" w:rsidR="00AB5129" w:rsidRDefault="00D15209">
      <w:pPr>
        <w:pStyle w:val="SourceCode"/>
      </w:pPr>
      <w:r>
        <w:t xml:space="preserve">            }</w:t>
      </w:r>
    </w:p>
    <w:p w14:paraId="1E35CA0B" w14:textId="77777777" w:rsidR="00AB5129" w:rsidRDefault="00D15209">
      <w:pPr>
        <w:pStyle w:val="SourceCode"/>
      </w:pPr>
      <w:r>
        <w:t xml:space="preserve">            0</w:t>
      </w:r>
    </w:p>
    <w:p w14:paraId="1094DA6C" w14:textId="77777777" w:rsidR="00AB5129" w:rsidRDefault="00D15209">
      <w:pPr>
        <w:pStyle w:val="SourceCode"/>
      </w:pPr>
      <w:r>
        <w:t xml:space="preserve">        }</w:t>
      </w:r>
    </w:p>
    <w:p w14:paraId="398C0D38" w14:textId="77777777" w:rsidR="00AB5129" w:rsidRDefault="00D15209">
      <w:pPr>
        <w:pStyle w:val="SourceCode"/>
      </w:pPr>
      <w:r>
        <w:t xml:space="preserve">        Err(error) =&gt; {</w:t>
      </w:r>
    </w:p>
    <w:p w14:paraId="4CE3E8B9" w14:textId="77777777" w:rsidR="00AB5129" w:rsidRDefault="00D15209">
      <w:pPr>
        <w:pStyle w:val="SourceCode"/>
      </w:pPr>
      <w:r>
        <w:t xml:space="preserve">            report_error(error);</w:t>
      </w:r>
    </w:p>
    <w:p w14:paraId="5E63D0B4" w14:textId="77777777" w:rsidR="00AB5129" w:rsidRDefault="00D15209">
      <w:pPr>
        <w:pStyle w:val="SourceCode"/>
      </w:pPr>
      <w:r>
        <w:t xml:space="preserve">            1</w:t>
      </w:r>
    </w:p>
    <w:p w14:paraId="364A7EE1" w14:textId="77777777" w:rsidR="00AB5129" w:rsidRDefault="00D15209">
      <w:pPr>
        <w:pStyle w:val="SourceCode"/>
      </w:pPr>
      <w:r>
        <w:t xml:space="preserve">        }</w:t>
      </w:r>
    </w:p>
    <w:p w14:paraId="62F25062" w14:textId="77777777" w:rsidR="00AB5129" w:rsidRDefault="00D15209">
      <w:pPr>
        <w:pStyle w:val="SourceCode"/>
      </w:pPr>
      <w:r>
        <w:t xml:space="preserve">    }</w:t>
      </w:r>
    </w:p>
    <w:p w14:paraId="0502A6DB" w14:textId="77777777" w:rsidR="00AB5129" w:rsidRDefault="00D15209">
      <w:pPr>
        <w:pStyle w:val="SourceCode"/>
      </w:pPr>
      <w:r>
        <w:t>}</w:t>
      </w:r>
    </w:p>
    <w:p w14:paraId="51C7DE93" w14:textId="77777777" w:rsidR="00AB5129" w:rsidRDefault="00AB5129">
      <w:pPr>
        <w:pStyle w:val="SourceCode"/>
      </w:pPr>
    </w:p>
    <w:p w14:paraId="7BB27E06" w14:textId="77777777" w:rsidR="00AB5129" w:rsidRDefault="00D15209">
      <w:pPr>
        <w:pStyle w:val="SourceCode"/>
      </w:pPr>
      <w:r>
        <w:t>/// Runs a COUNT(*) query and prints the number of contacts. Returns 1</w:t>
      </w:r>
    </w:p>
    <w:p w14:paraId="0999971B" w14:textId="77777777" w:rsidR="00AB5129" w:rsidRDefault="00D15209">
      <w:pPr>
        <w:pStyle w:val="SourceCode"/>
      </w:pPr>
      <w:r>
        <w:t>/// after one Error line when the query failed, or 0. Remember,</w:t>
      </w:r>
    </w:p>
    <w:p w14:paraId="6446A213" w14:textId="77777777" w:rsidR="00AB5129" w:rsidRDefault="00D15209">
      <w:pPr>
        <w:pStyle w:val="SourceCode"/>
      </w:pPr>
      <w:r>
        <w:t>/// query_first reads the first row, here one u64 (Lesson 4.0a).</w:t>
      </w:r>
    </w:p>
    <w:p w14:paraId="04C4A6BF" w14:textId="77777777" w:rsidR="00AB5129" w:rsidRDefault="00D15209">
      <w:pPr>
        <w:pStyle w:val="SourceCode"/>
      </w:pPr>
      <w:r>
        <w:t>fn print_count(connection: &amp;mut Conn, query: &amp;str) -&gt; u32 {</w:t>
      </w:r>
    </w:p>
    <w:p w14:paraId="073D99D3" w14:textId="77777777" w:rsidR="00AB5129" w:rsidRDefault="00D15209">
      <w:pPr>
        <w:pStyle w:val="SourceCode"/>
      </w:pPr>
      <w:r>
        <w:t xml:space="preserve">    let answer: Result&lt;Option&lt;u64&gt;, mysql::Error&gt; =</w:t>
      </w:r>
    </w:p>
    <w:p w14:paraId="6142DC1D" w14:textId="77777777" w:rsidR="00AB5129" w:rsidRDefault="00D15209">
      <w:pPr>
        <w:pStyle w:val="SourceCode"/>
      </w:pPr>
      <w:r>
        <w:t xml:space="preserve">        connection.query_first(query);</w:t>
      </w:r>
    </w:p>
    <w:p w14:paraId="5D0321AB" w14:textId="77777777" w:rsidR="00AB5129" w:rsidRDefault="00D15209">
      <w:pPr>
        <w:pStyle w:val="SourceCode"/>
      </w:pPr>
      <w:r>
        <w:t xml:space="preserve">    match answer {</w:t>
      </w:r>
    </w:p>
    <w:p w14:paraId="5C2F94DB" w14:textId="77777777" w:rsidR="00AB5129" w:rsidRDefault="00D15209">
      <w:pPr>
        <w:pStyle w:val="SourceCode"/>
      </w:pPr>
      <w:r>
        <w:t xml:space="preserve">        Ok(Some(total)) =&gt; {</w:t>
      </w:r>
    </w:p>
    <w:p w14:paraId="286E7971" w14:textId="77777777" w:rsidR="00AB5129" w:rsidRDefault="00D15209">
      <w:pPr>
        <w:pStyle w:val="SourceCode"/>
      </w:pPr>
      <w:r>
        <w:t xml:space="preserve">            println!("Contacts in the table: {total}");</w:t>
      </w:r>
    </w:p>
    <w:p w14:paraId="31359C66" w14:textId="77777777" w:rsidR="00AB5129" w:rsidRDefault="00D15209">
      <w:pPr>
        <w:pStyle w:val="SourceCode"/>
      </w:pPr>
      <w:r>
        <w:t xml:space="preserve">            0</w:t>
      </w:r>
    </w:p>
    <w:p w14:paraId="70BDBF4E" w14:textId="77777777" w:rsidR="00AB5129" w:rsidRDefault="00D15209">
      <w:pPr>
        <w:pStyle w:val="SourceCode"/>
      </w:pPr>
      <w:r>
        <w:t xml:space="preserve">        }</w:t>
      </w:r>
    </w:p>
    <w:p w14:paraId="3A6113C4" w14:textId="77777777" w:rsidR="00AB5129" w:rsidRDefault="00D15209">
      <w:pPr>
        <w:pStyle w:val="SourceCode"/>
      </w:pPr>
      <w:r>
        <w:t xml:space="preserve">        Ok(None) =&gt; {</w:t>
      </w:r>
    </w:p>
    <w:p w14:paraId="39400691" w14:textId="77777777" w:rsidR="00AB5129" w:rsidRDefault="00D15209">
      <w:pPr>
        <w:pStyle w:val="SourceCode"/>
      </w:pPr>
      <w:r>
        <w:t xml:space="preserve">            eprintln!("Error: the count returned no row");</w:t>
      </w:r>
    </w:p>
    <w:p w14:paraId="6848C3A3" w14:textId="77777777" w:rsidR="00AB5129" w:rsidRDefault="00D15209">
      <w:pPr>
        <w:pStyle w:val="SourceCode"/>
      </w:pPr>
      <w:r>
        <w:t xml:space="preserve">            1</w:t>
      </w:r>
    </w:p>
    <w:p w14:paraId="4A8631AF" w14:textId="77777777" w:rsidR="00AB5129" w:rsidRDefault="00D15209">
      <w:pPr>
        <w:pStyle w:val="SourceCode"/>
      </w:pPr>
      <w:r>
        <w:t xml:space="preserve">        }</w:t>
      </w:r>
    </w:p>
    <w:p w14:paraId="192CEEE1" w14:textId="77777777" w:rsidR="00AB5129" w:rsidRDefault="00D15209">
      <w:pPr>
        <w:pStyle w:val="SourceCode"/>
      </w:pPr>
      <w:r>
        <w:t xml:space="preserve">        Err(error) =&gt; {</w:t>
      </w:r>
    </w:p>
    <w:p w14:paraId="6BD4DB38" w14:textId="77777777" w:rsidR="00AB5129" w:rsidRDefault="00D15209">
      <w:pPr>
        <w:pStyle w:val="SourceCode"/>
      </w:pPr>
      <w:r>
        <w:t xml:space="preserve">            report_error(error);</w:t>
      </w:r>
    </w:p>
    <w:p w14:paraId="5FEAD6FF" w14:textId="77777777" w:rsidR="00AB5129" w:rsidRDefault="00D15209">
      <w:pPr>
        <w:pStyle w:val="SourceCode"/>
      </w:pPr>
      <w:r>
        <w:t xml:space="preserve">            1</w:t>
      </w:r>
    </w:p>
    <w:p w14:paraId="4F46E4F4" w14:textId="77777777" w:rsidR="00AB5129" w:rsidRDefault="00D15209">
      <w:pPr>
        <w:pStyle w:val="SourceCode"/>
      </w:pPr>
      <w:r>
        <w:t xml:space="preserve">        }</w:t>
      </w:r>
    </w:p>
    <w:p w14:paraId="6DCA4931" w14:textId="77777777" w:rsidR="00AB5129" w:rsidRDefault="00D15209">
      <w:pPr>
        <w:pStyle w:val="SourceCode"/>
      </w:pPr>
      <w:r>
        <w:t xml:space="preserve">    }</w:t>
      </w:r>
    </w:p>
    <w:p w14:paraId="0466D3DE" w14:textId="77777777" w:rsidR="00AB5129" w:rsidRDefault="00D15209">
      <w:pPr>
        <w:pStyle w:val="SourceCode"/>
      </w:pPr>
      <w:r>
        <w:t>}</w:t>
      </w:r>
    </w:p>
    <w:p w14:paraId="77DA90E2" w14:textId="77777777" w:rsidR="00AB5129" w:rsidRDefault="00AB5129">
      <w:pPr>
        <w:pStyle w:val="SourceCode"/>
      </w:pPr>
    </w:p>
    <w:p w14:paraId="16F538DF" w14:textId="77777777" w:rsidR="00AB5129" w:rsidRDefault="00D15209">
      <w:pPr>
        <w:pStyle w:val="SourceCode"/>
      </w:pPr>
      <w:r>
        <w:t>/// Makes every attempt and returns how many failed, or the Err that</w:t>
      </w:r>
    </w:p>
    <w:p w14:paraId="589385C6" w14:textId="77777777" w:rsidR="00AB5129" w:rsidRDefault="00D15209">
      <w:pPr>
        <w:pStyle w:val="SourceCode"/>
      </w:pPr>
      <w:r>
        <w:t>/// stops the run: no connection on the real port, or a transaction that</w:t>
      </w:r>
    </w:p>
    <w:p w14:paraId="2E7FD0B3" w14:textId="77777777" w:rsidR="00AB5129" w:rsidRDefault="00D15209">
      <w:pPr>
        <w:pStyle w:val="SourceCode"/>
      </w:pPr>
      <w:r>
        <w:t>/// cannot start. Remember, ? returns the Err at once, and the connection</w:t>
      </w:r>
    </w:p>
    <w:p w14:paraId="78763FB6" w14:textId="77777777" w:rsidR="00AB5129" w:rsidRDefault="00D15209">
      <w:pPr>
        <w:pStyle w:val="SourceCode"/>
      </w:pPr>
      <w:r>
        <w:t>/// is dropped, which closes it, when run returns.</w:t>
      </w:r>
    </w:p>
    <w:p w14:paraId="6B771D67" w14:textId="77777777" w:rsidR="00AB5129" w:rsidRDefault="00D15209">
      <w:pPr>
        <w:pStyle w:val="SourceCode"/>
      </w:pPr>
      <w:r>
        <w:t>fn run(password: &amp;str) -&gt; Result&lt;u32, mysql::Error&gt; {</w:t>
      </w:r>
    </w:p>
    <w:p w14:paraId="53AFF506" w14:textId="77777777" w:rsidR="00AB5129" w:rsidRDefault="00D15209">
      <w:pPr>
        <w:pStyle w:val="SourceCode"/>
      </w:pPr>
      <w:r>
        <w:t xml:space="preserve">    // Attempt 1: a port where no server listens. failures adds up what</w:t>
      </w:r>
    </w:p>
    <w:p w14:paraId="2057C3B8" w14:textId="77777777" w:rsidR="00AB5129" w:rsidRDefault="00D15209">
      <w:pPr>
        <w:pStyle w:val="SourceCode"/>
      </w:pPr>
      <w:r>
        <w:t xml:space="preserve">    // each step returns (Lesson 4.5a). if let runs its block only for an</w:t>
      </w:r>
    </w:p>
    <w:p w14:paraId="61FC29D5" w14:textId="77777777" w:rsidR="00AB5129" w:rsidRDefault="00D15209">
      <w:pPr>
        <w:pStyle w:val="SourceCode"/>
      </w:pPr>
      <w:r>
        <w:t xml:space="preserve">    // Err; a connection that worked anyway is dropped at once.</w:t>
      </w:r>
    </w:p>
    <w:p w14:paraId="21DDAEDE" w14:textId="77777777" w:rsidR="00AB5129" w:rsidRDefault="00D15209">
      <w:pPr>
        <w:pStyle w:val="SourceCode"/>
      </w:pPr>
      <w:r>
        <w:t xml:space="preserve">    let mut failures = 0;</w:t>
      </w:r>
    </w:p>
    <w:p w14:paraId="508A2FFF" w14:textId="77777777" w:rsidR="00AB5129" w:rsidRDefault="00D15209">
      <w:pPr>
        <w:pStyle w:val="SourceCode"/>
      </w:pPr>
      <w:r>
        <w:t xml:space="preserve">    if let Err(error) = connect_database(password, WRONG_PORT) {</w:t>
      </w:r>
    </w:p>
    <w:p w14:paraId="60603010" w14:textId="77777777" w:rsidR="00AB5129" w:rsidRDefault="00D15209">
      <w:pPr>
        <w:pStyle w:val="SourceCode"/>
      </w:pPr>
      <w:r>
        <w:t xml:space="preserve">        report_error(error);</w:t>
      </w:r>
    </w:p>
    <w:p w14:paraId="6520BB43" w14:textId="77777777" w:rsidR="00AB5129" w:rsidRDefault="00D15209">
      <w:pPr>
        <w:pStyle w:val="SourceCode"/>
      </w:pPr>
      <w:r>
        <w:t xml:space="preserve">        failures += 1;</w:t>
      </w:r>
    </w:p>
    <w:p w14:paraId="33BCF74C" w14:textId="77777777" w:rsidR="00AB5129" w:rsidRDefault="00D15209">
      <w:pPr>
        <w:pStyle w:val="SourceCode"/>
      </w:pPr>
      <w:r>
        <w:t xml:space="preserve">    }</w:t>
      </w:r>
    </w:p>
    <w:p w14:paraId="7367DF0B" w14:textId="77777777" w:rsidR="00AB5129" w:rsidRDefault="00AB5129">
      <w:pPr>
        <w:pStyle w:val="SourceCode"/>
      </w:pPr>
    </w:p>
    <w:p w14:paraId="72E4B14A" w14:textId="77777777" w:rsidR="00AB5129" w:rsidRDefault="00D15209">
      <w:pPr>
        <w:pStyle w:val="SourceCode"/>
      </w:pPr>
      <w:r>
        <w:t xml:space="preserve">    // The real port. Without a connection nothing else can run, so ?</w:t>
      </w:r>
    </w:p>
    <w:p w14:paraId="4A724D4E" w14:textId="77777777" w:rsidR="00AB5129" w:rsidRDefault="00D15209">
      <w:pPr>
        <w:pStyle w:val="SourceCode"/>
      </w:pPr>
      <w:r>
        <w:t xml:space="preserve">    // passes a failure here to main, which reports it and stops.</w:t>
      </w:r>
    </w:p>
    <w:p w14:paraId="1E0C990E" w14:textId="77777777" w:rsidR="00AB5129" w:rsidRDefault="00D15209">
      <w:pPr>
        <w:pStyle w:val="SourceCode"/>
      </w:pPr>
      <w:r>
        <w:t xml:space="preserve">    let mut connection = connect_database(password, PORT)?;</w:t>
      </w:r>
    </w:p>
    <w:p w14:paraId="64588141" w14:textId="77777777" w:rsidR="00AB5129" w:rsidRDefault="00D15209">
      <w:pPr>
        <w:pStyle w:val="SourceCode"/>
      </w:pPr>
      <w:r>
        <w:t xml:space="preserve">    println!("Connected to database {DATABASE}");</w:t>
      </w:r>
    </w:p>
    <w:p w14:paraId="32638C48" w14:textId="77777777" w:rsidR="00AB5129" w:rsidRDefault="00AB5129">
      <w:pPr>
        <w:pStyle w:val="SourceCode"/>
      </w:pPr>
    </w:p>
    <w:p w14:paraId="30096EB0" w14:textId="77777777" w:rsidR="00AB5129" w:rsidRDefault="00D15209">
      <w:pPr>
        <w:pStyle w:val="SourceCode"/>
      </w:pPr>
      <w:r>
        <w:t xml:space="preserve">    // Ada Lovelace's email is taken: the INSERT fails (1062) before the</w:t>
      </w:r>
    </w:p>
    <w:p w14:paraId="74E8292E" w14:textId="77777777" w:rsidR="00AB5129" w:rsidRDefault="00D15209">
      <w:pPr>
        <w:pStyle w:val="SourceCode"/>
      </w:pPr>
      <w:r>
        <w:t xml:space="preserve">    // group matters. Edsger Dijkstra's INSERT works, then group 99 is</w:t>
      </w:r>
    </w:p>
    <w:p w14:paraId="0980C259" w14:textId="77777777" w:rsidR="00AB5129" w:rsidRDefault="00D15209">
      <w:pPr>
        <w:pStyle w:val="SourceCode"/>
      </w:pPr>
      <w:r>
        <w:t xml:space="preserve">    // refused (1452), and the rollback removes him again.</w:t>
      </w:r>
    </w:p>
    <w:p w14:paraId="2BAC94E5" w14:textId="77777777" w:rsidR="00AB5129" w:rsidRDefault="00D15209">
      <w:pPr>
        <w:pStyle w:val="SourceCode"/>
      </w:pPr>
      <w:r>
        <w:t xml:space="preserve">    failures += add_contact_in_group(&amp;mut connection, "Ada Lovelace",</w:t>
      </w:r>
    </w:p>
    <w:p w14:paraId="16D8D063" w14:textId="77777777" w:rsidR="00AB5129" w:rsidRDefault="00D15209">
      <w:pPr>
        <w:pStyle w:val="SourceCode"/>
      </w:pPr>
      <w:r>
        <w:t xml:space="preserve">                                     "ada@example.com", MISSING_GROUP_ID)?;</w:t>
      </w:r>
    </w:p>
    <w:p w14:paraId="16BF2C7A" w14:textId="77777777" w:rsidR="00AB5129" w:rsidRDefault="00D15209">
      <w:pPr>
        <w:pStyle w:val="SourceCode"/>
      </w:pPr>
      <w:r>
        <w:t xml:space="preserve">    failures += add_contact_in_group(&amp;mut connection, "Edsger Dijkstra",</w:t>
      </w:r>
    </w:p>
    <w:p w14:paraId="3F19F4E0" w14:textId="77777777" w:rsidR="00AB5129" w:rsidRDefault="00D15209">
      <w:pPr>
        <w:pStyle w:val="SourceCode"/>
      </w:pPr>
      <w:r>
        <w:t xml:space="preserve">                                     "edsger@example.com", MISSING_GROUP_ID)?;</w:t>
      </w:r>
    </w:p>
    <w:p w14:paraId="61D403D3" w14:textId="77777777" w:rsidR="00AB5129" w:rsidRDefault="00D15209">
      <w:pPr>
        <w:pStyle w:val="SourceCode"/>
      </w:pPr>
      <w:r>
        <w:t xml:space="preserve">    failures += print_count(&amp;mut connection, BROKEN_COUNT);</w:t>
      </w:r>
    </w:p>
    <w:p w14:paraId="1DA39650" w14:textId="77777777" w:rsidR="00AB5129" w:rsidRDefault="00D15209">
      <w:pPr>
        <w:pStyle w:val="SourceCode"/>
      </w:pPr>
      <w:r>
        <w:t xml:space="preserve">    failures += remove_contact(&amp;mut connection, MISSING_CONTACT_ID);</w:t>
      </w:r>
    </w:p>
    <w:p w14:paraId="27CA3AAE" w14:textId="77777777" w:rsidR="00AB5129" w:rsidRDefault="00D15209">
      <w:pPr>
        <w:pStyle w:val="SourceCode"/>
      </w:pPr>
      <w:r>
        <w:t xml:space="preserve">    failures += print_count(&amp;mut connection, COUNT_CONTACTS);</w:t>
      </w:r>
    </w:p>
    <w:p w14:paraId="1439E0DB" w14:textId="77777777" w:rsidR="00AB5129" w:rsidRDefault="00D15209">
      <w:pPr>
        <w:pStyle w:val="SourceCode"/>
      </w:pPr>
      <w:r>
        <w:t xml:space="preserve">    Ok(failures)</w:t>
      </w:r>
    </w:p>
    <w:p w14:paraId="0B73FB84" w14:textId="77777777" w:rsidR="00AB5129" w:rsidRDefault="00D15209">
      <w:pPr>
        <w:pStyle w:val="SourceCode"/>
      </w:pPr>
      <w:r>
        <w:t>}</w:t>
      </w:r>
    </w:p>
    <w:p w14:paraId="7B84B524" w14:textId="77777777" w:rsidR="00AB5129" w:rsidRDefault="00AB5129">
      <w:pPr>
        <w:pStyle w:val="SourceCode"/>
      </w:pPr>
    </w:p>
    <w:p w14:paraId="2D261D24" w14:textId="77777777" w:rsidR="00AB5129" w:rsidRDefault="00D15209">
      <w:pPr>
        <w:pStyle w:val="SourceCode"/>
      </w:pPr>
      <w:r>
        <w:t>fn main() {</w:t>
      </w:r>
    </w:p>
    <w:p w14:paraId="2A38B9AF" w14:textId="77777777" w:rsidR="00AB5129" w:rsidRDefault="00D15209">
      <w:pPr>
        <w:pStyle w:val="SourceCode"/>
      </w:pPr>
      <w:r>
        <w:t xml:space="preserve">    // Remember, the password comes only from SPA_DB_PASSWORD.</w:t>
      </w:r>
    </w:p>
    <w:p w14:paraId="5D382C9D" w14:textId="77777777" w:rsidR="00AB5129" w:rsidRDefault="00D15209">
      <w:pPr>
        <w:pStyle w:val="SourceCode"/>
      </w:pPr>
      <w:r>
        <w:t xml:space="preserve">    let password = match env::var("SPA_DB_PASSWORD") {</w:t>
      </w:r>
    </w:p>
    <w:p w14:paraId="4F146C29" w14:textId="77777777" w:rsidR="00AB5129" w:rsidRDefault="00D15209">
      <w:pPr>
        <w:pStyle w:val="SourceCode"/>
      </w:pPr>
      <w:r>
        <w:t xml:space="preserve">        Ok(password) =&gt; password,</w:t>
      </w:r>
    </w:p>
    <w:p w14:paraId="5D8634AA" w14:textId="77777777" w:rsidR="00AB5129" w:rsidRDefault="00D15209">
      <w:pPr>
        <w:pStyle w:val="SourceCode"/>
      </w:pPr>
      <w:r>
        <w:t xml:space="preserve">        Err(_) =&gt; {</w:t>
      </w:r>
    </w:p>
    <w:p w14:paraId="009F3A73" w14:textId="77777777" w:rsidR="00AB5129" w:rsidRDefault="00D15209">
      <w:pPr>
        <w:pStyle w:val="SourceCode"/>
      </w:pPr>
      <w:r>
        <w:t xml:space="preserve">            eprintln!("Error: SPA_DB_PASSWORD is not set");</w:t>
      </w:r>
    </w:p>
    <w:p w14:paraId="7791F556" w14:textId="77777777" w:rsidR="00AB5129" w:rsidRDefault="00D15209">
      <w:pPr>
        <w:pStyle w:val="SourceCode"/>
      </w:pPr>
      <w:r>
        <w:t xml:space="preserve">            process::exit(1);</w:t>
      </w:r>
    </w:p>
    <w:p w14:paraId="357DE0DA" w14:textId="77777777" w:rsidR="00AB5129" w:rsidRDefault="00D15209">
      <w:pPr>
        <w:pStyle w:val="SourceCode"/>
      </w:pPr>
      <w:r>
        <w:t xml:space="preserve">        }</w:t>
      </w:r>
    </w:p>
    <w:p w14:paraId="3927CCE8" w14:textId="77777777" w:rsidR="00AB5129" w:rsidRDefault="00D15209">
      <w:pPr>
        <w:pStyle w:val="SourceCode"/>
      </w:pPr>
      <w:r>
        <w:t xml:space="preserve">    };</w:t>
      </w:r>
    </w:p>
    <w:p w14:paraId="46ECC596" w14:textId="77777777" w:rsidR="00AB5129" w:rsidRDefault="00AB5129">
      <w:pPr>
        <w:pStyle w:val="SourceCode"/>
      </w:pPr>
    </w:p>
    <w:p w14:paraId="0464D527" w14:textId="77777777" w:rsidR="00AB5129" w:rsidRDefault="00D15209">
      <w:pPr>
        <w:pStyle w:val="SourceCode"/>
      </w:pPr>
      <w:r>
        <w:t xml:space="preserve">    // A failed step makes the run a failure: exit code 1. Remember,</w:t>
      </w:r>
    </w:p>
    <w:p w14:paraId="2B51DB7D" w14:textId="77777777" w:rsidR="00AB5129" w:rsidRDefault="00D15209">
      <w:pPr>
        <w:pStyle w:val="SourceCode"/>
      </w:pPr>
      <w:r>
        <w:t xml:space="preserve">    // process::exit drops nothing, so the connection lives in run, which</w:t>
      </w:r>
    </w:p>
    <w:p w14:paraId="7E5E053A" w14:textId="77777777" w:rsidR="00AB5129" w:rsidRDefault="00D15209">
      <w:pPr>
        <w:pStyle w:val="SourceCode"/>
      </w:pPr>
      <w:r>
        <w:t xml:space="preserve">    // has closed it before main exits.</w:t>
      </w:r>
    </w:p>
    <w:p w14:paraId="77FB7276" w14:textId="77777777" w:rsidR="00AB5129" w:rsidRDefault="00D15209">
      <w:pPr>
        <w:pStyle w:val="SourceCode"/>
      </w:pPr>
      <w:r>
        <w:t xml:space="preserve">    match run(&amp;password) {</w:t>
      </w:r>
    </w:p>
    <w:p w14:paraId="04630465" w14:textId="77777777" w:rsidR="00AB5129" w:rsidRDefault="00D15209">
      <w:pPr>
        <w:pStyle w:val="SourceCode"/>
      </w:pPr>
      <w:r>
        <w:t xml:space="preserve">        Ok(0) =&gt; {}</w:t>
      </w:r>
    </w:p>
    <w:p w14:paraId="65AC3CFA" w14:textId="77777777" w:rsidR="00AB5129" w:rsidRDefault="00D15209">
      <w:pPr>
        <w:pStyle w:val="SourceCode"/>
      </w:pPr>
      <w:r>
        <w:t xml:space="preserve">        Ok(_) =&gt; process::exit(1),</w:t>
      </w:r>
    </w:p>
    <w:p w14:paraId="1BAC3C0F" w14:textId="77777777" w:rsidR="00AB5129" w:rsidRDefault="00D15209">
      <w:pPr>
        <w:pStyle w:val="SourceCode"/>
      </w:pPr>
      <w:r>
        <w:t xml:space="preserve">        Err(error) =&gt; {</w:t>
      </w:r>
    </w:p>
    <w:p w14:paraId="3988BAE1" w14:textId="77777777" w:rsidR="00AB5129" w:rsidRDefault="00D15209">
      <w:pPr>
        <w:pStyle w:val="SourceCode"/>
      </w:pPr>
      <w:r>
        <w:t xml:space="preserve">            report_error(error);</w:t>
      </w:r>
    </w:p>
    <w:p w14:paraId="4D7622C1" w14:textId="77777777" w:rsidR="00AB5129" w:rsidRDefault="00D15209">
      <w:pPr>
        <w:pStyle w:val="SourceCode"/>
      </w:pPr>
      <w:r>
        <w:t xml:space="preserve">            process::exit(1);</w:t>
      </w:r>
    </w:p>
    <w:p w14:paraId="482017DC" w14:textId="77777777" w:rsidR="00AB5129" w:rsidRDefault="00D15209">
      <w:pPr>
        <w:pStyle w:val="SourceCode"/>
        <w:keepNext/>
      </w:pPr>
      <w:r>
        <w:t xml:space="preserve">        }</w:t>
      </w:r>
    </w:p>
    <w:p w14:paraId="12403348" w14:textId="77777777" w:rsidR="00AB5129" w:rsidRDefault="00D15209">
      <w:pPr>
        <w:pStyle w:val="SourceCode"/>
        <w:keepNext/>
      </w:pPr>
      <w:r>
        <w:t xml:space="preserve">    }</w:t>
      </w:r>
    </w:p>
    <w:p w14:paraId="43FC1B43" w14:textId="77777777" w:rsidR="00AB5129" w:rsidRDefault="00D15209">
      <w:pPr>
        <w:pStyle w:val="SourceCode"/>
      </w:pPr>
      <w:r>
        <w:t>}</w:t>
      </w:r>
    </w:p>
    <w:p w14:paraId="39AEA578" w14:textId="77777777" w:rsidR="00AB5129" w:rsidRDefault="00AB5129">
      <w:pPr>
        <w:keepNext/>
      </w:pPr>
    </w:p>
    <w:p w14:paraId="7C0EB50C" w14:textId="77777777" w:rsidR="00AB5129" w:rsidRDefault="00D15209">
      <w:pPr>
        <w:pStyle w:val="Heading3"/>
      </w:pPr>
      <w:r>
        <w:t>Windows PowerShell Build and Run</w:t>
      </w:r>
    </w:p>
    <w:p w14:paraId="5B448000" w14:textId="77777777" w:rsidR="00AB5129" w:rsidRDefault="00D15209">
      <w:pPr>
        <w:keepNext/>
      </w:pPr>
      <w:r>
        <w:t>The block resets Rust's own tables with its reset file, runs the program once, then shows its exit code.</w:t>
      </w:r>
    </w:p>
    <w:p w14:paraId="6DEF568A" w14:textId="77777777" w:rsidR="00AB5129" w:rsidRDefault="00AB5129">
      <w:pPr>
        <w:keepNext/>
      </w:pPr>
    </w:p>
    <w:p w14:paraId="11D7E479" w14:textId="77777777" w:rsidR="00AB5129" w:rsidRDefault="00D15209">
      <w:pPr>
        <w:pStyle w:val="CommandBlock"/>
        <w:keepNext/>
      </w:pPr>
      <w:r>
        <w:t>cargo build --manifest-path .\rust\Cargo.toml</w:t>
      </w:r>
    </w:p>
    <w:p w14:paraId="22649EA5" w14:textId="77777777" w:rsidR="00AB5129" w:rsidRDefault="00D15209">
      <w:pPr>
        <w:pStyle w:val="CommandBlock"/>
        <w:keepNext/>
      </w:pPr>
      <w:r>
        <w:t>$mysql = "C:\Program Files\MySQL\MySQL Server 26.7\bin\mysql.exe"</w:t>
      </w:r>
    </w:p>
    <w:p w14:paraId="0926EB9F" w14:textId="77777777" w:rsidR="00AB5129" w:rsidRDefault="00D15209">
      <w:pPr>
        <w:pStyle w:val="CommandBlock"/>
        <w:keepNext/>
      </w:pPr>
      <w:r>
        <w:t>$env:MYSQL_PWD = $env:SPA_DB_PASSWORD</w:t>
      </w:r>
    </w:p>
    <w:p w14:paraId="3529F7C6" w14:textId="77777777" w:rsidR="00AB5129" w:rsidRDefault="00D15209">
      <w:pPr>
        <w:pStyle w:val="CommandBlock"/>
        <w:keepNext/>
      </w:pPr>
      <w:r>
        <w:t>&amp; $mysql -u devuser -h 127.0.0.1 -P 3306 -D spa_contacts --commands `</w:t>
      </w:r>
    </w:p>
    <w:p w14:paraId="26132592" w14:textId="77777777" w:rsidR="00AB5129" w:rsidRDefault="00D15209">
      <w:pPr>
        <w:pStyle w:val="CommandBlock"/>
        <w:keepNext/>
      </w:pPr>
      <w:r>
        <w:t xml:space="preserve">    -e "source ./sql/reset_contacts_rust.sql"</w:t>
      </w:r>
    </w:p>
    <w:p w14:paraId="4795262F" w14:textId="77777777" w:rsidR="00AB5129" w:rsidRDefault="00D15209">
      <w:pPr>
        <w:pStyle w:val="CommandBlock"/>
        <w:keepNext/>
      </w:pPr>
      <w:r>
        <w:t>Remove-Item Env:MYSQL_PWD</w:t>
      </w:r>
    </w:p>
    <w:p w14:paraId="3FE6B23D" w14:textId="77777777" w:rsidR="00AB5129" w:rsidRDefault="00D15209">
      <w:pPr>
        <w:pStyle w:val="CommandBlock"/>
        <w:keepNext/>
      </w:pPr>
      <w:r>
        <w:t>.\rust\target\debug\database_errors.exe</w:t>
      </w:r>
    </w:p>
    <w:p w14:paraId="1050ADD9" w14:textId="77777777" w:rsidR="00AB5129" w:rsidRDefault="00D15209">
      <w:pPr>
        <w:pStyle w:val="CommandBlock"/>
      </w:pPr>
      <w:r>
        <w:t>$LASTEXITCODE</w:t>
      </w:r>
    </w:p>
    <w:p w14:paraId="022A0F97" w14:textId="77777777" w:rsidR="00AB5129" w:rsidRDefault="00AB5129">
      <w:pPr>
        <w:keepNext/>
      </w:pPr>
    </w:p>
    <w:p w14:paraId="22A4B859" w14:textId="77777777" w:rsidR="00AB5129" w:rsidRDefault="00D15209">
      <w:pPr>
        <w:pStyle w:val="Heading3"/>
      </w:pPr>
      <w:r>
        <w:t>Linux or macOS Build and Run</w:t>
      </w:r>
    </w:p>
    <w:p w14:paraId="2440F36C" w14:textId="77777777" w:rsidR="00AB5129" w:rsidRDefault="00D15209">
      <w:pPr>
        <w:pStyle w:val="CommandBlock"/>
        <w:keepNext/>
      </w:pPr>
      <w:r>
        <w:t>cargo build --manifest-path ./rust/Cargo.toml</w:t>
      </w:r>
    </w:p>
    <w:p w14:paraId="6AC72C7B" w14:textId="77777777" w:rsidR="00AB5129" w:rsidRDefault="00D15209">
      <w:pPr>
        <w:pStyle w:val="CommandBlock"/>
        <w:keepNext/>
      </w:pPr>
      <w:r>
        <w:t>export MYSQL_PWD="$SPA_DB_PASSWORD"</w:t>
      </w:r>
    </w:p>
    <w:p w14:paraId="76025800" w14:textId="77777777" w:rsidR="00AB5129" w:rsidRDefault="00D15209">
      <w:pPr>
        <w:pStyle w:val="CommandBlock"/>
        <w:keepNext/>
      </w:pPr>
      <w:r>
        <w:t>mysql -u devuser -h 127.0.0.1 -P 3306 -D spa_contacts \</w:t>
      </w:r>
    </w:p>
    <w:p w14:paraId="52F6F8CD" w14:textId="77777777" w:rsidR="00AB5129" w:rsidRDefault="00D15209">
      <w:pPr>
        <w:pStyle w:val="CommandBlock"/>
        <w:keepNext/>
      </w:pPr>
      <w:r>
        <w:t xml:space="preserve">    &lt; ./sql/reset_contacts_rust.sql</w:t>
      </w:r>
    </w:p>
    <w:p w14:paraId="67B3B39A" w14:textId="77777777" w:rsidR="00AB5129" w:rsidRDefault="00D15209">
      <w:pPr>
        <w:pStyle w:val="CommandBlock"/>
        <w:keepNext/>
      </w:pPr>
      <w:r>
        <w:t>unset MYSQL_PWD</w:t>
      </w:r>
    </w:p>
    <w:p w14:paraId="73FE00B2" w14:textId="77777777" w:rsidR="00AB5129" w:rsidRDefault="00D15209">
      <w:pPr>
        <w:pStyle w:val="CommandBlock"/>
        <w:keepNext/>
      </w:pPr>
      <w:r>
        <w:t>./rust/target/debug/database_errors</w:t>
      </w:r>
    </w:p>
    <w:p w14:paraId="726DA020" w14:textId="77777777" w:rsidR="00AB5129" w:rsidRDefault="00D15209">
      <w:pPr>
        <w:pStyle w:val="CommandBlock"/>
      </w:pPr>
      <w:r>
        <w:t>echo $?</w:t>
      </w:r>
    </w:p>
    <w:p w14:paraId="72A4E861" w14:textId="77777777" w:rsidR="00AB5129" w:rsidRDefault="00AB5129">
      <w:pPr>
        <w:keepNext/>
      </w:pPr>
    </w:p>
    <w:p w14:paraId="3B73BBB6" w14:textId="77777777" w:rsidR="00AB5129" w:rsidRDefault="00D15209">
      <w:pPr>
        <w:pStyle w:val="Heading3"/>
      </w:pPr>
      <w:r>
        <w:t>Check Your Results</w:t>
      </w:r>
    </w:p>
    <w:p w14:paraId="61F5134D" w14:textId="77777777" w:rsidR="00AB5129" w:rsidRDefault="00D15209">
      <w:pPr>
        <w:keepNext/>
      </w:pPr>
      <w:r>
        <w:t>cargo build prints its own lines first; those are not part of the program's output. After the program, $LASTEXITCODE (echo $? on Linux or macOS) prints the exit code: 1. Your screen must show these lines:</w:t>
      </w:r>
    </w:p>
    <w:p w14:paraId="11F2572E" w14:textId="77777777" w:rsidR="00AB5129" w:rsidRDefault="00AB5129">
      <w:pPr>
        <w:keepNext/>
      </w:pPr>
    </w:p>
    <w:p w14:paraId="190729E6" w14:textId="77777777" w:rsidR="00AB5129" w:rsidRDefault="00D15209">
      <w:pPr>
        <w:pStyle w:val="RequiredOutput"/>
        <w:keepNext/>
      </w:pPr>
      <w:r>
        <w:t>Error: Cannot reach the database server. Check the host and port.</w:t>
      </w:r>
    </w:p>
    <w:p w14:paraId="42DF1A25" w14:textId="77777777" w:rsidR="00AB5129" w:rsidRDefault="00D15209">
      <w:pPr>
        <w:pStyle w:val="RequiredOutput"/>
        <w:keepNext/>
      </w:pPr>
      <w:r>
        <w:t>Connected to database spa_contacts</w:t>
      </w:r>
    </w:p>
    <w:p w14:paraId="03FAE320" w14:textId="77777777" w:rsidR="00AB5129" w:rsidRDefault="00D15209">
      <w:pPr>
        <w:pStyle w:val="RequiredOutput"/>
        <w:keepNext/>
      </w:pPr>
      <w:r>
        <w:t>Started transaction</w:t>
      </w:r>
    </w:p>
    <w:p w14:paraId="4AE7E265" w14:textId="77777777" w:rsidR="00AB5129" w:rsidRDefault="00D15209">
      <w:pPr>
        <w:pStyle w:val="RequiredOutput"/>
        <w:keepNext/>
      </w:pPr>
      <w:r>
        <w:t>Error: That email is already in use.</w:t>
      </w:r>
    </w:p>
    <w:p w14:paraId="3CE51721" w14:textId="77777777" w:rsidR="00AB5129" w:rsidRDefault="00D15209">
      <w:pPr>
        <w:pStyle w:val="RequiredOutput"/>
        <w:keepNext/>
      </w:pPr>
      <w:r>
        <w:t>Rolled back</w:t>
      </w:r>
    </w:p>
    <w:p w14:paraId="3BB5300B" w14:textId="77777777" w:rsidR="00AB5129" w:rsidRDefault="00D15209">
      <w:pPr>
        <w:pStyle w:val="RequiredOutput"/>
        <w:keepNext/>
      </w:pPr>
      <w:r>
        <w:t>Started transaction</w:t>
      </w:r>
    </w:p>
    <w:p w14:paraId="3100F4C8" w14:textId="77777777" w:rsidR="00AB5129" w:rsidRDefault="00D15209">
      <w:pPr>
        <w:pStyle w:val="RequiredOutput"/>
        <w:keepNext/>
      </w:pPr>
      <w:r>
        <w:t>Inserted contact Edsger Dijkstra with id 5</w:t>
      </w:r>
    </w:p>
    <w:p w14:paraId="0CBB6DE2" w14:textId="77777777" w:rsidR="00AB5129" w:rsidRDefault="00D15209">
      <w:pPr>
        <w:pStyle w:val="RequiredOutput"/>
        <w:keepNext/>
      </w:pPr>
      <w:r>
        <w:t>Error: That group does not exist.</w:t>
      </w:r>
    </w:p>
    <w:p w14:paraId="0D7326AF" w14:textId="77777777" w:rsidR="00AB5129" w:rsidRDefault="00D15209">
      <w:pPr>
        <w:pStyle w:val="RequiredOutput"/>
        <w:keepNext/>
      </w:pPr>
      <w:r>
        <w:t>Rolled back</w:t>
      </w:r>
    </w:p>
    <w:p w14:paraId="159FC82A" w14:textId="77777777" w:rsidR="00AB5129" w:rsidRDefault="00D15209">
      <w:pPr>
        <w:pStyle w:val="RequiredOutput"/>
        <w:keepNext/>
      </w:pPr>
      <w:r>
        <w:t>Error: The program's SQL is invalid. Please report this bug.</w:t>
      </w:r>
    </w:p>
    <w:p w14:paraId="2DCEBCC4" w14:textId="77777777" w:rsidR="00AB5129" w:rsidRDefault="00D15209">
      <w:pPr>
        <w:pStyle w:val="RequiredOutput"/>
        <w:keepNext/>
      </w:pPr>
      <w:r>
        <w:t>No contact with id 99 (rows affected: 0)</w:t>
      </w:r>
    </w:p>
    <w:p w14:paraId="6F2C65F2" w14:textId="77777777" w:rsidR="00AB5129" w:rsidRDefault="00D15209">
      <w:pPr>
        <w:pStyle w:val="RequiredOutput"/>
      </w:pPr>
      <w:r>
        <w:t>Contacts in the table: 3</w:t>
      </w:r>
    </w:p>
    <w:p w14:paraId="154FDE57" w14:textId="77777777" w:rsidR="00AB5129" w:rsidRDefault="00AB5129">
      <w:pPr>
        <w:keepNext/>
      </w:pPr>
    </w:p>
    <w:p w14:paraId="341178F6" w14:textId="77777777" w:rsidR="00AB5129" w:rsidRDefault="00D15209">
      <w:pPr>
        <w:pStyle w:val="ListBullet"/>
      </w:pPr>
      <w:r>
        <w:t>The first line is the Basic version's, now through report_error, which matched DriverError::CouldNotConnect.</w:t>
      </w:r>
    </w:p>
    <w:p w14:paraId="1D5A488A" w14:textId="77777777" w:rsidR="00AB5129" w:rsidRDefault="00D15209">
      <w:pPr>
        <w:pStyle w:val="ListBullet"/>
      </w:pPr>
      <w:r>
        <w:t>Started transaction, Error: That email is already in use., and Rolled back prove the first transaction failed at its INSERT (1062) and was ended with ROLLBACK. Nothing was inserted, so there was nothing to undo, but the transaction must still be ended.</w:t>
      </w:r>
    </w:p>
    <w:p w14:paraId="2B9DA170" w14:textId="77777777" w:rsidR="00AB5129" w:rsidRDefault="00D15209">
      <w:pPr>
        <w:pStyle w:val="ListBullet"/>
      </w:pPr>
      <w:r>
        <w:t>Inserted contact Edsger Dijkstra with id 5 proves the second transaction's INSERT worked, pending. Remember, its id is 5, not 4, because the refused INSERT of Ada Lovelace had already used 4 (Lesson 4.14).</w:t>
      </w:r>
    </w:p>
    <w:p w14:paraId="59470E38" w14:textId="77777777" w:rsidR="00AB5129" w:rsidRDefault="00D15209">
      <w:pPr>
        <w:pStyle w:val="ListBullet"/>
      </w:pPr>
      <w:r>
        <w:t>Error: That group does not exist. and Rolled back prove the UPDATE was refused (1452) and rollback() undid Edsger Dijkstra's INSERT with it.</w:t>
      </w:r>
    </w:p>
    <w:p w14:paraId="15F94D98" w14:textId="77777777" w:rsidR="00AB5129" w:rsidRDefault="00D15209">
      <w:pPr>
        <w:pStyle w:val="ListBullet"/>
      </w:pPr>
      <w:r>
        <w:t>The SQL line proves the typo's 1064 again.</w:t>
      </w:r>
    </w:p>
    <w:p w14:paraId="18226C21" w14:textId="77777777" w:rsidR="00AB5129" w:rsidRDefault="00D15209">
      <w:pPr>
        <w:pStyle w:val="ListBullet"/>
      </w:pPr>
      <w:r>
        <w:t>No contact with id 99 (rows affected: 0) is printed on the normal output, not as an Error line, and is not counted: the DELETE worked and matched nothing. Not found is an outcome, not a failure.</w:t>
      </w:r>
    </w:p>
    <w:p w14:paraId="7B9AF265" w14:textId="77777777" w:rsidR="00AB5129" w:rsidRDefault="00D15209">
      <w:pPr>
        <w:pStyle w:val="ListBullet"/>
      </w:pPr>
      <w:r>
        <w:t>Contacts in the table: 3 proves the database is still valid. If it says 4, the rollback did not run, and Edsger Dijkstra was kept without his group.</w:t>
      </w:r>
    </w:p>
    <w:p w14:paraId="025206AE" w14:textId="77777777" w:rsidR="00AB5129" w:rsidRDefault="00D15209">
      <w:pPr>
        <w:pStyle w:val="ListBullet"/>
      </w:pPr>
      <w:r>
        <w:t>Exit code 1 proves the program counted four failures: the port 3307 connection, 1062, 1452, and 1064. Every run of this program ends with 1, because it attempts failing operations on purpose.</w:t>
      </w:r>
    </w:p>
    <w:p w14:paraId="1FD6E999" w14:textId="77777777" w:rsidR="00AB5129" w:rsidRDefault="00D15209">
      <w:pPr>
        <w:pStyle w:val="ListBullet"/>
      </w:pPr>
      <w:r>
        <w:t>Remember, a second run without the reset prints the same lines except Edsger Dijkstra's id, 7: ids keep climbing (Lesson 4.14).</w:t>
      </w:r>
    </w:p>
    <w:p w14:paraId="12CC68C1" w14:textId="77777777" w:rsidR="00AB5129" w:rsidRDefault="00D15209">
      <w:pPr>
        <w:pStyle w:val="ListBullet"/>
      </w:pPr>
      <w:r>
        <w:t>For a failure every language shares, such as a missing variable, a stopped server, or a missing table or column, see When a Program Run Fails in Project Setup.</w:t>
      </w:r>
    </w:p>
    <w:p w14:paraId="46DB7A3F" w14:textId="77777777" w:rsidR="00AB5129" w:rsidRDefault="00D15209">
      <w:pPr>
        <w:pStyle w:val="ListBullet"/>
      </w:pPr>
      <w:r>
        <w:t>If the build fails with another message, read the first error: it names the file and line to fix.</w:t>
      </w:r>
    </w:p>
    <w:p w14:paraId="6CED9D53" w14:textId="77777777" w:rsidR="00AB5129" w:rsidRDefault="00AB5129">
      <w:pPr>
        <w:keepNext/>
      </w:pPr>
    </w:p>
    <w:p w14:paraId="72B95C34" w14:textId="77777777" w:rsidR="00AB5129" w:rsidRDefault="00D15209">
      <w:pPr>
        <w:pStyle w:val="Heading3"/>
      </w:pPr>
      <w:r>
        <w:t>Windows PowerShell Wrong Password Run</w:t>
      </w:r>
    </w:p>
    <w:p w14:paraId="4C133C30" w14:textId="77777777" w:rsidR="00AB5129" w:rsidRDefault="00D15209">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18F8DCAD" w14:textId="77777777" w:rsidR="00AB5129" w:rsidRDefault="00AB5129">
      <w:pPr>
        <w:keepNext/>
      </w:pPr>
    </w:p>
    <w:p w14:paraId="1E368728" w14:textId="77777777" w:rsidR="00AB5129" w:rsidRDefault="00D15209">
      <w:pPr>
        <w:pStyle w:val="CommandBlock"/>
        <w:keepNext/>
      </w:pPr>
      <w:r>
        <w:t>$savedPassword = $env:SPA_DB_PASSWORD</w:t>
      </w:r>
    </w:p>
    <w:p w14:paraId="2CEBC6C0" w14:textId="77777777" w:rsidR="00AB5129" w:rsidRDefault="00D15209">
      <w:pPr>
        <w:pStyle w:val="CommandBlock"/>
        <w:keepNext/>
      </w:pPr>
      <w:r>
        <w:t>$env:SPA_DB_PASSWORD = "not-the-password"</w:t>
      </w:r>
    </w:p>
    <w:p w14:paraId="6C347695" w14:textId="77777777" w:rsidR="00AB5129" w:rsidRDefault="00D15209">
      <w:pPr>
        <w:pStyle w:val="CommandBlock"/>
        <w:keepNext/>
      </w:pPr>
      <w:r>
        <w:t>.\rust\target\debug\database_errors.exe</w:t>
      </w:r>
    </w:p>
    <w:p w14:paraId="33B6333B" w14:textId="77777777" w:rsidR="00AB5129" w:rsidRDefault="00D15209">
      <w:pPr>
        <w:pStyle w:val="CommandBlock"/>
        <w:keepNext/>
      </w:pPr>
      <w:r>
        <w:t>$LASTEXITCODE</w:t>
      </w:r>
    </w:p>
    <w:p w14:paraId="6FD83712" w14:textId="77777777" w:rsidR="00AB5129" w:rsidRDefault="00D15209">
      <w:pPr>
        <w:pStyle w:val="CommandBlock"/>
      </w:pPr>
      <w:r>
        <w:t>$env:SPA_DB_PASSWORD = $savedPassword</w:t>
      </w:r>
    </w:p>
    <w:p w14:paraId="54C5A92B" w14:textId="77777777" w:rsidR="00AB5129" w:rsidRDefault="00AB5129">
      <w:pPr>
        <w:keepNext/>
      </w:pPr>
    </w:p>
    <w:p w14:paraId="3DF7CBBC" w14:textId="77777777" w:rsidR="00AB5129" w:rsidRDefault="00D15209">
      <w:pPr>
        <w:pStyle w:val="Heading3"/>
      </w:pPr>
      <w:r>
        <w:t>Linux or macOS Wrong Password Run</w:t>
      </w:r>
    </w:p>
    <w:p w14:paraId="664FC176" w14:textId="77777777" w:rsidR="00AB5129" w:rsidRDefault="00D15209">
      <w:pPr>
        <w:keepNext/>
      </w:pPr>
      <w:r>
        <w:t>Remember, NAME=value before a command sets a variable for that one command only, so nothing needs restoring (Lesson 4.14).</w:t>
      </w:r>
    </w:p>
    <w:p w14:paraId="1CBDC7BA" w14:textId="77777777" w:rsidR="00AB5129" w:rsidRDefault="00AB5129">
      <w:pPr>
        <w:keepNext/>
      </w:pPr>
    </w:p>
    <w:p w14:paraId="37A3E7B6" w14:textId="77777777" w:rsidR="00AB5129" w:rsidRDefault="00D15209">
      <w:pPr>
        <w:pStyle w:val="CommandBlock"/>
        <w:keepNext/>
      </w:pPr>
      <w:r>
        <w:t>SPA_DB_PASSWORD=not-the-password \</w:t>
      </w:r>
    </w:p>
    <w:p w14:paraId="25FD135A" w14:textId="77777777" w:rsidR="00AB5129" w:rsidRDefault="00D15209">
      <w:pPr>
        <w:pStyle w:val="CommandBlock"/>
        <w:keepNext/>
      </w:pPr>
      <w:r>
        <w:t xml:space="preserve">    ./rust/target/debug/database_errors</w:t>
      </w:r>
    </w:p>
    <w:p w14:paraId="78DC1C30" w14:textId="77777777" w:rsidR="00AB5129" w:rsidRDefault="00D15209">
      <w:pPr>
        <w:pStyle w:val="CommandBlock"/>
      </w:pPr>
      <w:r>
        <w:t>echo $?</w:t>
      </w:r>
    </w:p>
    <w:p w14:paraId="2F325BFE" w14:textId="77777777" w:rsidR="00AB5129" w:rsidRDefault="00AB5129">
      <w:pPr>
        <w:keepNext/>
      </w:pPr>
    </w:p>
    <w:p w14:paraId="39FFF12C" w14:textId="77777777" w:rsidR="00AB5129" w:rsidRDefault="00D15209">
      <w:pPr>
        <w:pStyle w:val="Heading3"/>
      </w:pPr>
      <w:r>
        <w:t>Wrong Password Results</w:t>
      </w:r>
    </w:p>
    <w:p w14:paraId="2AD3ECEB" w14:textId="77777777" w:rsidR="00AB5129" w:rsidRDefault="00D15209">
      <w:pPr>
        <w:keepNext/>
      </w:pPr>
      <w:r>
        <w:t>The program prints two lines, and the exit code is 1:</w:t>
      </w:r>
    </w:p>
    <w:p w14:paraId="1F34B53C" w14:textId="77777777" w:rsidR="00AB5129" w:rsidRDefault="00AB5129">
      <w:pPr>
        <w:keepNext/>
      </w:pPr>
    </w:p>
    <w:p w14:paraId="44198BAC" w14:textId="77777777" w:rsidR="00AB5129" w:rsidRDefault="00D15209">
      <w:pPr>
        <w:pStyle w:val="RequiredOutput"/>
        <w:keepNext/>
      </w:pPr>
      <w:r>
        <w:t>Error: Cannot reach the database server. Check the host and port.</w:t>
      </w:r>
    </w:p>
    <w:p w14:paraId="23102D43" w14:textId="77777777" w:rsidR="00AB5129" w:rsidRDefault="00D15209">
      <w:pPr>
        <w:pStyle w:val="RequiredOutput"/>
      </w:pPr>
      <w:r>
        <w:t>Error: The database refused the user name or password.</w:t>
      </w:r>
    </w:p>
    <w:p w14:paraId="3EA52CC5" w14:textId="77777777" w:rsidR="00AB5129" w:rsidRDefault="00AB5129">
      <w:pPr>
        <w:keepNext/>
      </w:pPr>
    </w:p>
    <w:p w14:paraId="61B35BB4" w14:textId="77777777" w:rsidR="00AB5129" w:rsidRDefault="00D15209">
      <w:pPr>
        <w:pStyle w:val="ListBullet"/>
      </w:pPr>
      <w:r>
        <w:t>The first line is attempt 1, as before: port 3307 has no server, whatever the password.</w:t>
      </w:r>
    </w:p>
    <w:p w14:paraId="38D1F5F0" w14:textId="77777777" w:rsidR="00AB5129" w:rsidRDefault="00D15209">
      <w:pPr>
        <w:pStyle w:val="ListBullet"/>
      </w:pPr>
      <w:r>
        <w:t>The second proves report_error read 1045: the server on port 3306 answered and refused the password. With no connection, nothing else can run, so the program stops with exit code 1.</w:t>
      </w:r>
    </w:p>
    <w:p w14:paraId="69D4C117" w14:textId="77777777" w:rsidR="00AB5129" w:rsidRDefault="00D15209">
      <w:pPr>
        <w:pStyle w:val="ListBullet"/>
      </w:pPr>
      <w:r>
        <w:t>Remember, try this once, not in a loop: a server can lock an account after several failed logins in a row (Lesson 4.14).</w:t>
      </w:r>
    </w:p>
    <w:p w14:paraId="22008572" w14:textId="77777777" w:rsidR="00AB5129" w:rsidRDefault="00AB5129">
      <w:pPr>
        <w:keepNext/>
      </w:pPr>
    </w:p>
    <w:p w14:paraId="090C2415" w14:textId="77777777" w:rsidR="00AB5129" w:rsidRDefault="00AB5129">
      <w:pPr>
        <w:keepNext/>
      </w:pPr>
    </w:p>
    <w:p w14:paraId="31D0FFEA" w14:textId="77777777" w:rsidR="00AB5129" w:rsidRDefault="00D15209">
      <w:pPr>
        <w:pStyle w:val="Heading2"/>
      </w:pPr>
      <w:r>
        <w:t>What to Notice</w:t>
      </w:r>
    </w:p>
    <w:p w14:paraId="39F67605" w14:textId="77777777" w:rsidR="00AB5129" w:rsidRDefault="00D15209">
      <w:pPr>
        <w:pStyle w:val="ListBullet"/>
      </w:pPr>
      <w:r>
        <w:t>report_error takes the mysql::Error by value and matches it once. The first arm takes the MySqlError out of it and calls user_message(server_error.code, &amp;server_error.message); &amp; lends the message as a &amp;str (Lesson 2.9a).</w:t>
      </w:r>
    </w:p>
    <w:p w14:paraId="3F1A78A1" w14:textId="77777777" w:rsidR="00AB5129" w:rsidRDefault="00D15209">
      <w:pPr>
        <w:pStyle w:val="ListBullet"/>
      </w:pPr>
      <w:r>
        <w:t>The arms are tried in order, and the last one, other_error, fits every kind not named above it, such as a lost connection; it prints the crate's own text, so no failure goes unreported.</w:t>
      </w:r>
    </w:p>
    <w:p w14:paraId="75929805" w14:textId="77777777" w:rsidR="00AB5129" w:rsidRDefault="00D15209">
      <w:pPr>
        <w:pStyle w:val="ListBullet"/>
      </w:pPr>
      <w:r>
        <w:t>In the Basic version, Ok(()) =&gt; {} is an arm that does nothing. An INSERT that worked prints no line there, but match must name every case, so the arm is still written.</w:t>
      </w:r>
    </w:p>
    <w:p w14:paraId="13DEE85D" w14:textId="77777777" w:rsidR="00AB5129" w:rsidRDefault="00D15209">
      <w:pPr>
        <w:pStyle w:val="ListBullet"/>
      </w:pPr>
      <w:r>
        <w:t>MySqlError's code is a u16, a whole number from 0 to 65535 that is never negative, the same type as Lesson 4.14's Go uses.</w:t>
      </w:r>
    </w:p>
    <w:p w14:paraId="6984E4AA" w14:textId="77777777" w:rsidR="00AB5129" w:rsidRDefault="00D15209">
      <w:pPr>
        <w:pStyle w:val="ListBullet"/>
      </w:pPr>
      <w:r>
        <w:t>if let Err(error) = connect_database(password, WRONG_PORT) runs its block only for an Err; a connection that worked anyway is dropped at once, which closes it. Remember, if let runs its block only when the pattern fits (Lesson 2.6a).</w:t>
      </w:r>
    </w:p>
    <w:p w14:paraId="2A454665" w14:textId="77777777" w:rsidR="00AB5129" w:rsidRDefault="00D15209">
      <w:pPr>
        <w:pStyle w:val="ListBullet"/>
      </w:pPr>
      <w:r>
        <w:t>Remember, a dropped Transaction sends ROLLBACK, also when commit() fails (Lesson 4.13a): add_contact_in_group then reports the COMMIT's error and prints Rolled back.</w:t>
      </w:r>
    </w:p>
    <w:p w14:paraId="3EAA551A" w14:textId="77777777" w:rsidR="00AB5129" w:rsidRDefault="00AB5129">
      <w:pPr>
        <w:keepNext/>
      </w:pPr>
    </w:p>
    <w:p w14:paraId="278F9A11" w14:textId="77777777" w:rsidR="00AB5129" w:rsidRDefault="00D15209">
      <w:pPr>
        <w:pStyle w:val="Heading3"/>
      </w:pPr>
      <w:r>
        <w:t>Basic and Production-Minded Comparison</w:t>
      </w:r>
    </w:p>
    <w:p w14:paraId="4B164CED" w14:textId="77777777" w:rsidR="00AB5129" w:rsidRDefault="00D15209">
      <w:r>
        <w:t>Both versions read each failure's number from the crate's mysql::Error, MySqlError's code, and print Lesson 4.14's words for the same number, or the server's message for any other. The Basic version writes each attempt out with the one number it expects there, reports it, carries on, and ends with exit code 0. The Production-Minded version keeps every number in one place, user_message, so each message is written once and a new one is one more case; reports every failure through report_error; keeps the two r</w:t>
      </w:r>
      <w:r>
        <w:t>elated statements in a transaction, so a failure leaves nothing half-done; treats a contact that is not there as an outcome; proves the table is unchanged with a count; exits 1 because steps failed; and closes the connection when run returns, even after an error.</w:t>
      </w:r>
    </w:p>
    <w:p w14:paraId="3191F644" w14:textId="77777777" w:rsidR="00AB5129" w:rsidRDefault="00AB5129">
      <w:pPr>
        <w:keepNext/>
      </w:pPr>
    </w:p>
    <w:p w14:paraId="47A16432" w14:textId="77777777" w:rsidR="00AB5129" w:rsidRDefault="00AB5129">
      <w:pPr>
        <w:keepNext/>
      </w:pPr>
    </w:p>
    <w:p w14:paraId="158DB5AC" w14:textId="77777777" w:rsidR="00AB5129" w:rsidRDefault="00AB5129">
      <w:pPr>
        <w:keepNext/>
      </w:pPr>
    </w:p>
    <w:p w14:paraId="787F4359" w14:textId="77777777" w:rsidR="00AB5129" w:rsidRDefault="00D15209">
      <w:pPr>
        <w:pStyle w:val="Heading1"/>
      </w:pPr>
      <w:r>
        <w:t>Erlang Implementation</w:t>
      </w:r>
    </w:p>
    <w:p w14:paraId="4547B28E" w14:textId="77777777" w:rsidR="00AB5129" w:rsidRDefault="00D15209">
      <w:r>
        <w:t>Erlang uses mysql-otp, as in Lesson 4.0a. Remember, mysql:start_link connects and returns {ok, Connection} or {error, Reason}, mysql:query returns ok, {ok, ColumnNames, Rows}, or {error, Reason} (Lesson 4.0a), and mysql:transaction commits when its Fun returns and rolls back when it throws (Lesson 4.13a). New in this lesson: reading the number from Reason. A server's refusal is {Number, SqlState, ServerMessage}, so a case branch such as {error, {1062, _SqlState, _ServerMessage}} fits only error 1062.</w:t>
      </w:r>
    </w:p>
    <w:p w14:paraId="6A99C9ED" w14:textId="77777777" w:rsidR="00AB5129" w:rsidRDefault="00AB5129">
      <w:pPr>
        <w:keepNext/>
      </w:pPr>
    </w:p>
    <w:p w14:paraId="28E468DC" w14:textId="77777777" w:rsidR="00AB5129" w:rsidRDefault="00AB5129">
      <w:pPr>
        <w:keepNext/>
      </w:pPr>
    </w:p>
    <w:p w14:paraId="5D9778A4" w14:textId="77777777" w:rsidR="00AB5129" w:rsidRDefault="00D15209">
      <w:pPr>
        <w:pStyle w:val="Heading2"/>
      </w:pPr>
      <w:r>
        <w:t>Basic Implementation</w:t>
      </w:r>
    </w:p>
    <w:p w14:paraId="16FC18AD" w14:textId="77777777" w:rsidR="00AB5129" w:rsidRDefault="00D15209">
      <w:r>
        <w:t xml:space="preserve">Start with the most direct version, one function per attempt, called one after another. Each attempt is one case: the branch with the number it expects comes first and prints its own words; the next branch fits every other number and prints ServerMessage; ok, or any answer of a query that worked, prints nothing. try_wrong_port's case tests for the reason {{badmatch, {error, econnrefused}}, _Where} instead, because mysql-otp has no number for it. Each case is in a function of its own because a name bound in </w:t>
      </w:r>
      <w:r>
        <w:t>one case, such as ServerMessage, cannot be bound again by a later case in the same function: erlc refuses it as unsafe. In Erlang a name that is already bound is compared in a later pattern, never bound again. Like every Basic version in this chapter, it first checks that SPA_DB_PASSWORD is set. The error tuples are new, so their comments explain every part; the statements and the connection are earlier lessons', with short reminders.</w:t>
      </w:r>
    </w:p>
    <w:p w14:paraId="604B6A4E" w14:textId="77777777" w:rsidR="00AB5129" w:rsidRDefault="00AB5129">
      <w:pPr>
        <w:keepNext/>
      </w:pPr>
    </w:p>
    <w:p w14:paraId="483A1AC9" w14:textId="77777777" w:rsidR="00AB5129" w:rsidRDefault="00D15209">
      <w:pPr>
        <w:pStyle w:val="Heading3"/>
      </w:pPr>
      <w:r>
        <w:t>erlang/basic_database_errors.erl</w:t>
      </w:r>
    </w:p>
    <w:p w14:paraId="782272CC" w14:textId="77777777" w:rsidR="00AB5129" w:rsidRDefault="00D15209">
      <w:pPr>
        <w:pStyle w:val="SourceCode"/>
        <w:keepNext/>
      </w:pPr>
      <w:r>
        <w:t>%% Remember, -module names the module and -export lists what others may</w:t>
      </w:r>
    </w:p>
    <w:p w14:paraId="5C9AFDE2" w14:textId="77777777" w:rsidR="00AB5129" w:rsidRDefault="00D15209">
      <w:pPr>
        <w:pStyle w:val="SourceCode"/>
        <w:keepNext/>
      </w:pPr>
      <w:r>
        <w:t>%% call.</w:t>
      </w:r>
    </w:p>
    <w:p w14:paraId="410AB805" w14:textId="77777777" w:rsidR="00AB5129" w:rsidRDefault="00D15209">
      <w:pPr>
        <w:pStyle w:val="SourceCode"/>
      </w:pPr>
      <w:r>
        <w:t>-module(basic_database_errors).</w:t>
      </w:r>
    </w:p>
    <w:p w14:paraId="53426764" w14:textId="77777777" w:rsidR="00AB5129" w:rsidRDefault="00D15209">
      <w:pPr>
        <w:pStyle w:val="SourceCode"/>
      </w:pPr>
      <w:r>
        <w:t>-export([main/0]).</w:t>
      </w:r>
    </w:p>
    <w:p w14:paraId="35853D6C" w14:textId="77777777" w:rsidR="00AB5129" w:rsidRDefault="00AB5129">
      <w:pPr>
        <w:pStyle w:val="SourceCode"/>
      </w:pPr>
    </w:p>
    <w:p w14:paraId="539226C2" w14:textId="77777777" w:rsidR="00AB5129" w:rsidRDefault="00D15209">
      <w:pPr>
        <w:pStyle w:val="SourceCode"/>
      </w:pPr>
      <w:r>
        <w:t>%% The port where the server listens, and a port where nothing listens:</w:t>
      </w:r>
    </w:p>
    <w:p w14:paraId="28E5C81B" w14:textId="77777777" w:rsidR="00AB5129" w:rsidRDefault="00D15209">
      <w:pPr>
        <w:pStyle w:val="SourceCode"/>
      </w:pPr>
      <w:r>
        <w:t>%% connecting there fails on purpose.</w:t>
      </w:r>
    </w:p>
    <w:p w14:paraId="123A6F4E" w14:textId="77777777" w:rsidR="00AB5129" w:rsidRDefault="00D15209">
      <w:pPr>
        <w:pStyle w:val="SourceCode"/>
      </w:pPr>
      <w:r>
        <w:t>-define(PORT, 3306).</w:t>
      </w:r>
    </w:p>
    <w:p w14:paraId="66CCBF5A" w14:textId="77777777" w:rsidR="00AB5129" w:rsidRDefault="00D15209">
      <w:pPr>
        <w:pStyle w:val="SourceCode"/>
      </w:pPr>
      <w:r>
        <w:t>-define(WRONG_PORT, 3307).</w:t>
      </w:r>
    </w:p>
    <w:p w14:paraId="57D5CC7D" w14:textId="77777777" w:rsidR="00AB5129" w:rsidRDefault="00AB5129">
      <w:pPr>
        <w:pStyle w:val="SourceCode"/>
      </w:pPr>
    </w:p>
    <w:p w14:paraId="4012CDB9" w14:textId="77777777" w:rsidR="00AB5129" w:rsidRDefault="00D15209">
      <w:pPr>
        <w:pStyle w:val="SourceCode"/>
      </w:pPr>
      <w:r>
        <w:t>%% Three statements the server refuses on purpose. A second contact with</w:t>
      </w:r>
    </w:p>
    <w:p w14:paraId="2C6B04C8" w14:textId="77777777" w:rsidR="00AB5129" w:rsidRDefault="00D15209">
      <w:pPr>
        <w:pStyle w:val="SourceCode"/>
      </w:pPr>
      <w:r>
        <w:t>%% Ada Lovelace's email breaks the UNIQUE email (Lesson 4.4a). Group 99</w:t>
      </w:r>
    </w:p>
    <w:p w14:paraId="20A32694" w14:textId="77777777" w:rsidR="00AB5129" w:rsidRDefault="00D15209">
      <w:pPr>
        <w:pStyle w:val="SourceCode"/>
      </w:pPr>
      <w:r>
        <w:t>%% does not exist, so the foreign key refuses it (Lesson 4.11a). SELEC is</w:t>
      </w:r>
    </w:p>
    <w:p w14:paraId="2E0BBEE7" w14:textId="77777777" w:rsidR="00AB5129" w:rsidRDefault="00D15209">
      <w:pPr>
        <w:pStyle w:val="SourceCode"/>
      </w:pPr>
      <w:r>
        <w:t>%% a typo for SELECT, so the server cannot read the statement at all.</w:t>
      </w:r>
    </w:p>
    <w:p w14:paraId="13A7742B" w14:textId="77777777" w:rsidR="00AB5129" w:rsidRDefault="00D15209">
      <w:pPr>
        <w:pStyle w:val="SourceCode"/>
      </w:pPr>
      <w:r>
        <w:t>-define(INSERT_CONTACT,</w:t>
      </w:r>
    </w:p>
    <w:p w14:paraId="1A205DB4" w14:textId="77777777" w:rsidR="00AB5129" w:rsidRDefault="00D15209">
      <w:pPr>
        <w:pStyle w:val="SourceCode"/>
      </w:pPr>
      <w:r>
        <w:t xml:space="preserve">        "INSERT INTO contacts_erlang (name, email) VALUES (?, ?)").</w:t>
      </w:r>
    </w:p>
    <w:p w14:paraId="66B79230" w14:textId="77777777" w:rsidR="00AB5129" w:rsidRDefault="00D15209">
      <w:pPr>
        <w:pStyle w:val="SourceCode"/>
      </w:pPr>
      <w:r>
        <w:t>-define(ASSIGN_GROUP, "UPDATE contacts_erlang SET group_id = ? WHERE id = ?").</w:t>
      </w:r>
    </w:p>
    <w:p w14:paraId="2B702670" w14:textId="77777777" w:rsidR="00AB5129" w:rsidRDefault="00D15209">
      <w:pPr>
        <w:pStyle w:val="SourceCode"/>
      </w:pPr>
      <w:r>
        <w:t>-define(BROKEN_COUNT, "SELEC COUNT(*) AS total FROM contacts_erlang").</w:t>
      </w:r>
    </w:p>
    <w:p w14:paraId="087F58DA" w14:textId="77777777" w:rsidR="00AB5129" w:rsidRDefault="00AB5129">
      <w:pPr>
        <w:pStyle w:val="SourceCode"/>
      </w:pPr>
    </w:p>
    <w:p w14:paraId="18806596" w14:textId="77777777" w:rsidR="00AB5129" w:rsidRDefault="00D15209">
      <w:pPr>
        <w:pStyle w:val="SourceCode"/>
      </w:pPr>
      <w:r>
        <w:t>%% Remember, erl -s basic_database_errors main runs main.</w:t>
      </w:r>
    </w:p>
    <w:p w14:paraId="10C5DC6C" w14:textId="77777777" w:rsidR="00AB5129" w:rsidRDefault="00D15209">
      <w:pPr>
        <w:pStyle w:val="SourceCode"/>
      </w:pPr>
      <w:r>
        <w:t>main() -&gt;</w:t>
      </w:r>
    </w:p>
    <w:p w14:paraId="11A5E62A" w14:textId="77777777" w:rsidR="00AB5129" w:rsidRDefault="00D15209">
      <w:pPr>
        <w:pStyle w:val="SourceCode"/>
      </w:pPr>
      <w:r>
        <w:t xml:space="preserve">    %% Remember, logger level none keeps the connector's own reports off</w:t>
      </w:r>
    </w:p>
    <w:p w14:paraId="247BA550" w14:textId="77777777" w:rsidR="00AB5129" w:rsidRDefault="00D15209">
      <w:pPr>
        <w:pStyle w:val="SourceCode"/>
      </w:pPr>
      <w:r>
        <w:t xml:space="preserve">    %% the screen; this program reports failures itself.</w:t>
      </w:r>
    </w:p>
    <w:p w14:paraId="3681AF8D" w14:textId="77777777" w:rsidR="00AB5129" w:rsidRDefault="00D15209">
      <w:pPr>
        <w:pStyle w:val="SourceCode"/>
      </w:pPr>
      <w:r>
        <w:t xml:space="preserve">    logger:set_primary_config(level, none),</w:t>
      </w:r>
    </w:p>
    <w:p w14:paraId="2838849F" w14:textId="77777777" w:rsidR="00AB5129" w:rsidRDefault="00D15209">
      <w:pPr>
        <w:pStyle w:val="SourceCode"/>
      </w:pPr>
      <w:r>
        <w:t xml:space="preserve">    %% Remember, the password comes only from SPA_DB_PASSWORD; os:getenv</w:t>
      </w:r>
    </w:p>
    <w:p w14:paraId="1B449DC8" w14:textId="77777777" w:rsidR="00AB5129" w:rsidRDefault="00D15209">
      <w:pPr>
        <w:pStyle w:val="SourceCode"/>
      </w:pPr>
      <w:r>
        <w:t xml:space="preserve">    %% returns false when it is not set.</w:t>
      </w:r>
    </w:p>
    <w:p w14:paraId="3265C937" w14:textId="77777777" w:rsidR="00AB5129" w:rsidRDefault="00D15209">
      <w:pPr>
        <w:pStyle w:val="SourceCode"/>
      </w:pPr>
      <w:r>
        <w:t xml:space="preserve">    case os:getenv("SPA_DB_PASSWORD") of</w:t>
      </w:r>
    </w:p>
    <w:p w14:paraId="05E5085E" w14:textId="77777777" w:rsidR="00AB5129" w:rsidRDefault="00D15209">
      <w:pPr>
        <w:pStyle w:val="SourceCode"/>
      </w:pPr>
      <w:r>
        <w:t xml:space="preserve">        false -&gt;</w:t>
      </w:r>
    </w:p>
    <w:p w14:paraId="3E7EB944" w14:textId="77777777" w:rsidR="00AB5129" w:rsidRDefault="00D15209">
      <w:pPr>
        <w:pStyle w:val="SourceCode"/>
      </w:pPr>
      <w:r>
        <w:t xml:space="preserve">            io:format(standard_error, "Error: SPA_DB_PASSWORD is not set~n", []),</w:t>
      </w:r>
    </w:p>
    <w:p w14:paraId="1E964B9C" w14:textId="77777777" w:rsidR="00AB5129" w:rsidRDefault="00D15209">
      <w:pPr>
        <w:pStyle w:val="SourceCode"/>
      </w:pPr>
      <w:r>
        <w:t xml:space="preserve">            init:stop(1);</w:t>
      </w:r>
    </w:p>
    <w:p w14:paraId="06DF545A" w14:textId="77777777" w:rsidR="00AB5129" w:rsidRDefault="00D15209">
      <w:pPr>
        <w:pStyle w:val="SourceCode"/>
      </w:pPr>
      <w:r>
        <w:t xml:space="preserve">        Password -&gt;</w:t>
      </w:r>
    </w:p>
    <w:p w14:paraId="40B3A868" w14:textId="77777777" w:rsidR="00AB5129" w:rsidRDefault="00D15209">
      <w:pPr>
        <w:pStyle w:val="SourceCode"/>
      </w:pPr>
      <w:r>
        <w:t xml:space="preserve">            check_connector(Password)</w:t>
      </w:r>
    </w:p>
    <w:p w14:paraId="475081F6" w14:textId="77777777" w:rsidR="00AB5129" w:rsidRDefault="00D15209">
      <w:pPr>
        <w:pStyle w:val="SourceCode"/>
      </w:pPr>
      <w:r>
        <w:t xml:space="preserve">    end.</w:t>
      </w:r>
    </w:p>
    <w:p w14:paraId="76968E95" w14:textId="77777777" w:rsidR="00AB5129" w:rsidRDefault="00AB5129">
      <w:pPr>
        <w:pStyle w:val="SourceCode"/>
      </w:pPr>
    </w:p>
    <w:p w14:paraId="08E8F0A1" w14:textId="77777777" w:rsidR="00AB5129" w:rsidRDefault="00D15209">
      <w:pPr>
        <w:pStyle w:val="SourceCode"/>
      </w:pPr>
      <w:r>
        <w:t>%% Remember, code:ensure_loaded(mysql) checks for the connector before</w:t>
      </w:r>
    </w:p>
    <w:p w14:paraId="6B6405C3" w14:textId="77777777" w:rsidR="00AB5129" w:rsidRDefault="00D15209">
      <w:pPr>
        <w:pStyle w:val="SourceCode"/>
      </w:pPr>
      <w:r>
        <w:t>%% the first mysql: call, so a missing connector is one Error line.</w:t>
      </w:r>
    </w:p>
    <w:p w14:paraId="773DE94C" w14:textId="77777777" w:rsidR="00AB5129" w:rsidRDefault="00D15209">
      <w:pPr>
        <w:pStyle w:val="SourceCode"/>
      </w:pPr>
      <w:r>
        <w:t>check_connector(Password) -&gt;</w:t>
      </w:r>
    </w:p>
    <w:p w14:paraId="1D2BF256" w14:textId="77777777" w:rsidR="00AB5129" w:rsidRDefault="00D15209">
      <w:pPr>
        <w:pStyle w:val="SourceCode"/>
      </w:pPr>
      <w:r>
        <w:t xml:space="preserve">    case code:ensure_loaded(mysql) of</w:t>
      </w:r>
    </w:p>
    <w:p w14:paraId="39FC8C1C" w14:textId="77777777" w:rsidR="00AB5129" w:rsidRDefault="00D15209">
      <w:pPr>
        <w:pStyle w:val="SourceCode"/>
      </w:pPr>
      <w:r>
        <w:t xml:space="preserve">        {module, mysql} -&gt;</w:t>
      </w:r>
    </w:p>
    <w:p w14:paraId="2897D0DC" w14:textId="77777777" w:rsidR="00AB5129" w:rsidRDefault="00D15209">
      <w:pPr>
        <w:pStyle w:val="SourceCode"/>
      </w:pPr>
      <w:r>
        <w:t xml:space="preserve">            make_attempts(Password);</w:t>
      </w:r>
    </w:p>
    <w:p w14:paraId="633454B9" w14:textId="77777777" w:rsidR="00AB5129" w:rsidRDefault="00D15209">
      <w:pPr>
        <w:pStyle w:val="SourceCode"/>
      </w:pPr>
      <w:r>
        <w:t xml:space="preserve">        {error, _LoadError} -&gt;</w:t>
      </w:r>
    </w:p>
    <w:p w14:paraId="69A31E03" w14:textId="77777777" w:rsidR="00AB5129" w:rsidRDefault="00D15209">
      <w:pPr>
        <w:pStyle w:val="SourceCode"/>
      </w:pPr>
      <w:r>
        <w:t xml:space="preserve">            io:format(standard_error,</w:t>
      </w:r>
    </w:p>
    <w:p w14:paraId="31C34D01" w14:textId="77777777" w:rsidR="00AB5129" w:rsidRDefault="00D15209">
      <w:pPr>
        <w:pStyle w:val="SourceCode"/>
      </w:pPr>
      <w:r>
        <w:t xml:space="preserve">                      "Error: the mysql connector module was not found~n", []),</w:t>
      </w:r>
    </w:p>
    <w:p w14:paraId="2C6DF921" w14:textId="77777777" w:rsidR="00AB5129" w:rsidRDefault="00D15209">
      <w:pPr>
        <w:pStyle w:val="SourceCode"/>
      </w:pPr>
      <w:r>
        <w:t xml:space="preserve">            init:stop(1)</w:t>
      </w:r>
    </w:p>
    <w:p w14:paraId="11FB31B2" w14:textId="77777777" w:rsidR="00AB5129" w:rsidRDefault="00D15209">
      <w:pPr>
        <w:pStyle w:val="SourceCode"/>
      </w:pPr>
      <w:r>
        <w:t xml:space="preserve">    end.</w:t>
      </w:r>
    </w:p>
    <w:p w14:paraId="6CAE30CF" w14:textId="77777777" w:rsidR="00AB5129" w:rsidRDefault="00AB5129">
      <w:pPr>
        <w:pStyle w:val="SourceCode"/>
      </w:pPr>
    </w:p>
    <w:p w14:paraId="71936969" w14:textId="77777777" w:rsidR="00AB5129" w:rsidRDefault="00D15209">
      <w:pPr>
        <w:pStyle w:val="SourceCode"/>
      </w:pPr>
      <w:r>
        <w:t>%% Remember, {database, ...} chooses the database (Lesson 4.2a), and</w:t>
      </w:r>
    </w:p>
    <w:p w14:paraId="3F3FD6DB" w14:textId="77777777" w:rsidR="00AB5129" w:rsidRDefault="00D15209">
      <w:pPr>
        <w:pStyle w:val="SourceCode"/>
      </w:pPr>
      <w:r>
        <w:t>%% {found_rows, true} makes an UPDATE report the rows it matched (Lesson</w:t>
      </w:r>
    </w:p>
    <w:p w14:paraId="0F227730" w14:textId="77777777" w:rsidR="00AB5129" w:rsidRDefault="00D15209">
      <w:pPr>
        <w:pStyle w:val="SourceCode"/>
      </w:pPr>
      <w:r>
        <w:t>%% 4.7a). Port is the one value that changes.</w:t>
      </w:r>
    </w:p>
    <w:p w14:paraId="384327EE" w14:textId="77777777" w:rsidR="00AB5129" w:rsidRDefault="00D15209">
      <w:pPr>
        <w:pStyle w:val="SourceCode"/>
      </w:pPr>
      <w:r>
        <w:t>settings(Password, Port) -&gt;</w:t>
      </w:r>
    </w:p>
    <w:p w14:paraId="035FB7D9" w14:textId="77777777" w:rsidR="00AB5129" w:rsidRDefault="00D15209">
      <w:pPr>
        <w:pStyle w:val="SourceCode"/>
      </w:pPr>
      <w:r>
        <w:t xml:space="preserve">    [{host, "127.0.0.1"}, {port, Port}, {user, "devuser"},</w:t>
      </w:r>
    </w:p>
    <w:p w14:paraId="0A1C9FE8" w14:textId="77777777" w:rsidR="00AB5129" w:rsidRDefault="00D15209">
      <w:pPr>
        <w:pStyle w:val="SourceCode"/>
      </w:pPr>
      <w:r>
        <w:t xml:space="preserve">     {password, Password}, {database, "spa_contacts"}, {found_rows, true}].</w:t>
      </w:r>
    </w:p>
    <w:p w14:paraId="072F30DF" w14:textId="77777777" w:rsidR="00AB5129" w:rsidRDefault="00AB5129">
      <w:pPr>
        <w:pStyle w:val="SourceCode"/>
      </w:pPr>
    </w:p>
    <w:p w14:paraId="38728738" w14:textId="77777777" w:rsidR="00AB5129" w:rsidRDefault="00D15209">
      <w:pPr>
        <w:pStyle w:val="SourceCode"/>
      </w:pPr>
      <w:r>
        <w:t>%% Makes the five attempts, one after another, each in a function of its</w:t>
      </w:r>
    </w:p>
    <w:p w14:paraId="1CBA4FA1" w14:textId="77777777" w:rsidR="00AB5129" w:rsidRDefault="00D15209">
      <w:pPr>
        <w:pStyle w:val="SourceCode"/>
      </w:pPr>
      <w:r>
        <w:t>%% own: a name bound in one case, such as ServerMessage, cannot be bound</w:t>
      </w:r>
    </w:p>
    <w:p w14:paraId="328D96A0" w14:textId="77777777" w:rsidR="00AB5129" w:rsidRDefault="00D15209">
      <w:pPr>
        <w:pStyle w:val="SourceCode"/>
      </w:pPr>
      <w:r>
        <w:t>%% again by a later case in the same function.</w:t>
      </w:r>
    </w:p>
    <w:p w14:paraId="7CD8485F" w14:textId="77777777" w:rsidR="00AB5129" w:rsidRDefault="00D15209">
      <w:pPr>
        <w:pStyle w:val="SourceCode"/>
      </w:pPr>
      <w:r>
        <w:t>%%</w:t>
      </w:r>
    </w:p>
    <w:p w14:paraId="105D52F6" w14:textId="77777777" w:rsidR="00AB5129" w:rsidRDefault="00D15209">
      <w:pPr>
        <w:pStyle w:val="SourceCode"/>
      </w:pPr>
      <w:r>
        <w:t>%% Every failed call returns {error, Reason}. A server's refusal is the</w:t>
      </w:r>
    </w:p>
    <w:p w14:paraId="674450F3" w14:textId="77777777" w:rsidR="00AB5129" w:rsidRDefault="00D15209">
      <w:pPr>
        <w:pStyle w:val="SourceCode"/>
      </w:pPr>
      <w:r>
        <w:t>%% tuple {Number, SqlState, ServerMessage}: Number is the error's number,</w:t>
      </w:r>
    </w:p>
    <w:p w14:paraId="42E27336" w14:textId="77777777" w:rsidR="00AB5129" w:rsidRDefault="00D15209">
      <w:pPr>
        <w:pStyle w:val="SourceCode"/>
      </w:pPr>
      <w:r>
        <w:t>%% and ServerMessage the server's words, a binary. The number names the</w:t>
      </w:r>
    </w:p>
    <w:p w14:paraId="046ABEE7" w14:textId="77777777" w:rsidR="00AB5129" w:rsidRDefault="00D15209">
      <w:pPr>
        <w:pStyle w:val="SourceCode"/>
      </w:pPr>
      <w:r>
        <w:t>%% kind of failure and never changes; the message is for people, and its</w:t>
      </w:r>
    </w:p>
    <w:p w14:paraId="0E2A670F" w14:textId="77777777" w:rsidR="00AB5129" w:rsidRDefault="00D15209">
      <w:pPr>
        <w:pStyle w:val="SourceCode"/>
      </w:pPr>
      <w:r>
        <w:t>%% wording can change. So the program tests the number and chooses its</w:t>
      </w:r>
    </w:p>
    <w:p w14:paraId="0BC05456" w14:textId="77777777" w:rsidR="00AB5129" w:rsidRDefault="00D15209">
      <w:pPr>
        <w:pStyle w:val="SourceCode"/>
      </w:pPr>
      <w:r>
        <w:t>%% own words for the user. A number it does not expect still gets the</w:t>
      </w:r>
    </w:p>
    <w:p w14:paraId="6C702F52" w14:textId="77777777" w:rsidR="00AB5129" w:rsidRDefault="00D15209">
      <w:pPr>
        <w:pStyle w:val="SourceCode"/>
      </w:pPr>
      <w:r>
        <w:t>%% server's message, so no failure goes unreported.</w:t>
      </w:r>
    </w:p>
    <w:p w14:paraId="26D452F4" w14:textId="77777777" w:rsidR="00AB5129" w:rsidRDefault="00D15209">
      <w:pPr>
        <w:pStyle w:val="SourceCode"/>
      </w:pPr>
      <w:r>
        <w:t>make_attempts(Password) -&gt;</w:t>
      </w:r>
    </w:p>
    <w:p w14:paraId="3A7F1F5A" w14:textId="77777777" w:rsidR="00AB5129" w:rsidRDefault="00D15209">
      <w:pPr>
        <w:pStyle w:val="SourceCode"/>
      </w:pPr>
      <w:r>
        <w:t xml:space="preserve">    try_wrong_port(Password),</w:t>
      </w:r>
    </w:p>
    <w:p w14:paraId="39E288D3" w14:textId="77777777" w:rsidR="00AB5129" w:rsidRDefault="00D15209">
      <w:pPr>
        <w:pStyle w:val="SourceCode"/>
      </w:pPr>
      <w:r>
        <w:t xml:space="preserve">    connect_and_run(Password).</w:t>
      </w:r>
    </w:p>
    <w:p w14:paraId="42A7EB48" w14:textId="77777777" w:rsidR="00AB5129" w:rsidRDefault="00AB5129">
      <w:pPr>
        <w:pStyle w:val="SourceCode"/>
      </w:pPr>
    </w:p>
    <w:p w14:paraId="3EFA00D3" w14:textId="77777777" w:rsidR="00AB5129" w:rsidRDefault="00D15209">
      <w:pPr>
        <w:pStyle w:val="SourceCode"/>
      </w:pPr>
      <w:r>
        <w:t>%% Attempt 1: a port where no server listens. Nobody answers, so there is</w:t>
      </w:r>
    </w:p>
    <w:p w14:paraId="17FE6610" w14:textId="77777777" w:rsidR="00AB5129" w:rsidRDefault="00D15209">
      <w:pPr>
        <w:pStyle w:val="SourceCode"/>
      </w:pPr>
      <w:r>
        <w:t>%% no server number. mysql-otp's reason is</w:t>
      </w:r>
    </w:p>
    <w:p w14:paraId="159E2B43" w14:textId="77777777" w:rsidR="00AB5129" w:rsidRDefault="00D15209">
      <w:pPr>
        <w:pStyle w:val="SourceCode"/>
      </w:pPr>
      <w:r>
        <w:t>%% {{badmatch, {error, econnrefused}}, Where}: the connector's own connect</w:t>
      </w:r>
    </w:p>
    <w:p w14:paraId="6FEE6CB3" w14:textId="77777777" w:rsidR="00AB5129" w:rsidRDefault="00D15209">
      <w:pPr>
        <w:pStyle w:val="SourceCode"/>
      </w:pPr>
      <w:r>
        <w:t>%% step found the connection refused, the atom econnrefused, which other</w:t>
      </w:r>
    </w:p>
    <w:p w14:paraId="28CCF42F" w14:textId="77777777" w:rsidR="00AB5129" w:rsidRDefault="00D15209">
      <w:pPr>
        <w:pStyle w:val="SourceCode"/>
      </w:pPr>
      <w:r>
        <w:t>%% connectors call 2003. _Where, the place in the connector's code, is not</w:t>
      </w:r>
    </w:p>
    <w:p w14:paraId="59C06AF1" w14:textId="77777777" w:rsidR="00AB5129" w:rsidRDefault="00D15209">
      <w:pPr>
        <w:pStyle w:val="SourceCode"/>
      </w:pPr>
      <w:r>
        <w:t>%% needed. A connection that worked anyway is closed at once.</w:t>
      </w:r>
    </w:p>
    <w:p w14:paraId="45D37E69" w14:textId="77777777" w:rsidR="00AB5129" w:rsidRDefault="00D15209">
      <w:pPr>
        <w:pStyle w:val="SourceCode"/>
      </w:pPr>
      <w:r>
        <w:t>try_wrong_port(Password) -&gt;</w:t>
      </w:r>
    </w:p>
    <w:p w14:paraId="5DA55A55" w14:textId="77777777" w:rsidR="00AB5129" w:rsidRDefault="00D15209">
      <w:pPr>
        <w:pStyle w:val="SourceCode"/>
      </w:pPr>
      <w:r>
        <w:t xml:space="preserve">    case mysql:start_link(settings(Password, ?WRONG_PORT)) of</w:t>
      </w:r>
    </w:p>
    <w:p w14:paraId="2B876711" w14:textId="77777777" w:rsidR="00AB5129" w:rsidRDefault="00D15209">
      <w:pPr>
        <w:pStyle w:val="SourceCode"/>
      </w:pPr>
      <w:r>
        <w:t xml:space="preserve">        {ok, UnexpectedConnection} -&gt;</w:t>
      </w:r>
    </w:p>
    <w:p w14:paraId="0489B824" w14:textId="77777777" w:rsidR="00AB5129" w:rsidRDefault="00D15209">
      <w:pPr>
        <w:pStyle w:val="SourceCode"/>
      </w:pPr>
      <w:r>
        <w:t xml:space="preserve">            mysql:stop(UnexpectedConnection);</w:t>
      </w:r>
    </w:p>
    <w:p w14:paraId="326A0310" w14:textId="77777777" w:rsidR="00AB5129" w:rsidRDefault="00D15209">
      <w:pPr>
        <w:pStyle w:val="SourceCode"/>
      </w:pPr>
      <w:r>
        <w:t xml:space="preserve">        {error, {{badmatch, {error, econnrefused}}, _Where}} -&gt;</w:t>
      </w:r>
    </w:p>
    <w:p w14:paraId="28044951" w14:textId="77777777" w:rsidR="00AB5129" w:rsidRDefault="00D15209">
      <w:pPr>
        <w:pStyle w:val="SourceCode"/>
      </w:pPr>
      <w:r>
        <w:t xml:space="preserve">            io:format(standard_error, "Error: Cannot reach the database "</w:t>
      </w:r>
    </w:p>
    <w:p w14:paraId="477D6D5C" w14:textId="77777777" w:rsidR="00AB5129" w:rsidRDefault="00D15209">
      <w:pPr>
        <w:pStyle w:val="SourceCode"/>
      </w:pPr>
      <w:r>
        <w:t xml:space="preserve">                      "server. Check the host and port.~n", []);</w:t>
      </w:r>
    </w:p>
    <w:p w14:paraId="31D94075" w14:textId="77777777" w:rsidR="00AB5129" w:rsidRDefault="00D15209">
      <w:pPr>
        <w:pStyle w:val="SourceCode"/>
      </w:pPr>
      <w:r>
        <w:t xml:space="preserve">        {error, {_ErrorCode, _SqlState, ServerMessage}} -&gt;</w:t>
      </w:r>
    </w:p>
    <w:p w14:paraId="768AA0C4" w14:textId="77777777" w:rsidR="00AB5129" w:rsidRDefault="00D15209">
      <w:pPr>
        <w:pStyle w:val="SourceCode"/>
      </w:pPr>
      <w:r>
        <w:t xml:space="preserve">            io:format(standard_error, "Error: ~s~n", [ServerMessage]);</w:t>
      </w:r>
    </w:p>
    <w:p w14:paraId="3F467E5B" w14:textId="77777777" w:rsidR="00AB5129" w:rsidRDefault="00D15209">
      <w:pPr>
        <w:pStyle w:val="SourceCode"/>
      </w:pPr>
      <w:r>
        <w:t xml:space="preserve">        {error, _UnexpectedReason} -&gt;</w:t>
      </w:r>
    </w:p>
    <w:p w14:paraId="0E6A4C58" w14:textId="77777777" w:rsidR="00AB5129" w:rsidRDefault="00D15209">
      <w:pPr>
        <w:pStyle w:val="SourceCode"/>
      </w:pPr>
      <w:r>
        <w:t xml:space="preserve">            io:format(standard_error,</w:t>
      </w:r>
    </w:p>
    <w:p w14:paraId="1EFF72EF" w14:textId="77777777" w:rsidR="00AB5129" w:rsidRDefault="00D15209">
      <w:pPr>
        <w:pStyle w:val="SourceCode"/>
      </w:pPr>
      <w:r>
        <w:t xml:space="preserve">                      "Error: an unexpected reason from the connector~n", [])</w:t>
      </w:r>
    </w:p>
    <w:p w14:paraId="48E8FFAF" w14:textId="77777777" w:rsidR="00AB5129" w:rsidRDefault="00D15209">
      <w:pPr>
        <w:pStyle w:val="SourceCode"/>
      </w:pPr>
      <w:r>
        <w:t xml:space="preserve">    end.</w:t>
      </w:r>
    </w:p>
    <w:p w14:paraId="2DA5B3A4" w14:textId="77777777" w:rsidR="00AB5129" w:rsidRDefault="00AB5129">
      <w:pPr>
        <w:pStyle w:val="SourceCode"/>
      </w:pPr>
    </w:p>
    <w:p w14:paraId="48E976F7" w14:textId="77777777" w:rsidR="00AB5129" w:rsidRDefault="00D15209">
      <w:pPr>
        <w:pStyle w:val="SourceCode"/>
      </w:pPr>
      <w:r>
        <w:t>%% Attempt 2: the real port. 1045 means the server was reached but</w:t>
      </w:r>
    </w:p>
    <w:p w14:paraId="3F85BA25" w14:textId="77777777" w:rsidR="00AB5129" w:rsidRDefault="00D15209">
      <w:pPr>
        <w:pStyle w:val="SourceCode"/>
      </w:pPr>
      <w:r>
        <w:t>%% refused the user name or password. A number in a pattern, such as</w:t>
      </w:r>
    </w:p>
    <w:p w14:paraId="0843042C" w14:textId="77777777" w:rsidR="00AB5129" w:rsidRDefault="00D15209">
      <w:pPr>
        <w:pStyle w:val="SourceCode"/>
      </w:pPr>
      <w:r>
        <w:t>%% 1045, fits only that number. Without a connection nothing else can</w:t>
      </w:r>
    </w:p>
    <w:p w14:paraId="0E03C096" w14:textId="77777777" w:rsidR="00AB5129" w:rsidRDefault="00D15209">
      <w:pPr>
        <w:pStyle w:val="SourceCode"/>
      </w:pPr>
      <w:r>
        <w:t>%% run, so a failure here ends the program with exit code 1.</w:t>
      </w:r>
    </w:p>
    <w:p w14:paraId="41000199" w14:textId="77777777" w:rsidR="00AB5129" w:rsidRDefault="00D15209">
      <w:pPr>
        <w:pStyle w:val="SourceCode"/>
      </w:pPr>
      <w:r>
        <w:t>connect_and_run(Password) -&gt;</w:t>
      </w:r>
    </w:p>
    <w:p w14:paraId="384A32E2" w14:textId="77777777" w:rsidR="00AB5129" w:rsidRDefault="00D15209">
      <w:pPr>
        <w:pStyle w:val="SourceCode"/>
      </w:pPr>
      <w:r>
        <w:t xml:space="preserve">    case mysql:start_link(settings(Password, ?PORT)) of</w:t>
      </w:r>
    </w:p>
    <w:p w14:paraId="118EDBF3" w14:textId="77777777" w:rsidR="00AB5129" w:rsidRDefault="00D15209">
      <w:pPr>
        <w:pStyle w:val="SourceCode"/>
      </w:pPr>
      <w:r>
        <w:t xml:space="preserve">        {ok, Connection} -&gt;</w:t>
      </w:r>
    </w:p>
    <w:p w14:paraId="3098B692" w14:textId="77777777" w:rsidR="00AB5129" w:rsidRDefault="00D15209">
      <w:pPr>
        <w:pStyle w:val="SourceCode"/>
      </w:pPr>
      <w:r>
        <w:t xml:space="preserve">            io:format("Connected to database spa_contacts~n"),</w:t>
      </w:r>
    </w:p>
    <w:p w14:paraId="6DA0C8D7" w14:textId="77777777" w:rsidR="00AB5129" w:rsidRDefault="00D15209">
      <w:pPr>
        <w:pStyle w:val="SourceCode"/>
      </w:pPr>
      <w:r>
        <w:t xml:space="preserve">            insert_taken_email(Connection),</w:t>
      </w:r>
    </w:p>
    <w:p w14:paraId="4C45DD16" w14:textId="77777777" w:rsidR="00AB5129" w:rsidRDefault="00D15209">
      <w:pPr>
        <w:pStyle w:val="SourceCode"/>
      </w:pPr>
      <w:r>
        <w:t xml:space="preserve">            assign_missing_group(Connection),</w:t>
      </w:r>
    </w:p>
    <w:p w14:paraId="2F3F6DEF" w14:textId="77777777" w:rsidR="00AB5129" w:rsidRDefault="00D15209">
      <w:pPr>
        <w:pStyle w:val="SourceCode"/>
      </w:pPr>
      <w:r>
        <w:t xml:space="preserve">            count_with_typo(Connection),</w:t>
      </w:r>
    </w:p>
    <w:p w14:paraId="2F69349B" w14:textId="77777777" w:rsidR="00AB5129" w:rsidRDefault="00D15209">
      <w:pPr>
        <w:pStyle w:val="SourceCode"/>
      </w:pPr>
      <w:r>
        <w:t xml:space="preserve">            %% Every refused statement changed nothing, so the table still</w:t>
      </w:r>
    </w:p>
    <w:p w14:paraId="7213DC6C" w14:textId="77777777" w:rsidR="00AB5129" w:rsidRDefault="00D15209">
      <w:pPr>
        <w:pStyle w:val="SourceCode"/>
      </w:pPr>
      <w:r>
        <w:t xml:space="preserve">            %% holds its three contacts. Remember, mysql:stop closes the</w:t>
      </w:r>
    </w:p>
    <w:p w14:paraId="7EFC0B53" w14:textId="77777777" w:rsidR="00AB5129" w:rsidRDefault="00D15209">
      <w:pPr>
        <w:pStyle w:val="SourceCode"/>
      </w:pPr>
      <w:r>
        <w:t xml:space="preserve">            %% connection.</w:t>
      </w:r>
    </w:p>
    <w:p w14:paraId="264B652B" w14:textId="77777777" w:rsidR="00AB5129" w:rsidRDefault="00D15209">
      <w:pPr>
        <w:pStyle w:val="SourceCode"/>
      </w:pPr>
      <w:r>
        <w:t xml:space="preserve">            mysql:stop(Connection);</w:t>
      </w:r>
    </w:p>
    <w:p w14:paraId="3574D965" w14:textId="77777777" w:rsidR="00AB5129" w:rsidRDefault="00D15209">
      <w:pPr>
        <w:pStyle w:val="SourceCode"/>
      </w:pPr>
      <w:r>
        <w:t xml:space="preserve">        {error, {1045, _SqlState, _ServerMessage}} -&gt;</w:t>
      </w:r>
    </w:p>
    <w:p w14:paraId="5EC4C910" w14:textId="77777777" w:rsidR="00AB5129" w:rsidRDefault="00D15209">
      <w:pPr>
        <w:pStyle w:val="SourceCode"/>
      </w:pPr>
      <w:r>
        <w:t xml:space="preserve">            io:format(standard_error, "Error: The database refused the "</w:t>
      </w:r>
    </w:p>
    <w:p w14:paraId="3E624EB1" w14:textId="77777777" w:rsidR="00AB5129" w:rsidRDefault="00D15209">
      <w:pPr>
        <w:pStyle w:val="SourceCode"/>
      </w:pPr>
      <w:r>
        <w:t xml:space="preserve">                      "user name or password.~n", []),</w:t>
      </w:r>
    </w:p>
    <w:p w14:paraId="5C71BB02" w14:textId="77777777" w:rsidR="00AB5129" w:rsidRDefault="00D15209">
      <w:pPr>
        <w:pStyle w:val="SourceCode"/>
      </w:pPr>
      <w:r>
        <w:t xml:space="preserve">            init:stop(1);</w:t>
      </w:r>
    </w:p>
    <w:p w14:paraId="12202C59" w14:textId="77777777" w:rsidR="00AB5129" w:rsidRDefault="00D15209">
      <w:pPr>
        <w:pStyle w:val="SourceCode"/>
      </w:pPr>
      <w:r>
        <w:t xml:space="preserve">        {error, {_ErrorCode, _SqlState, ServerMessage}} -&gt;</w:t>
      </w:r>
    </w:p>
    <w:p w14:paraId="77520608" w14:textId="77777777" w:rsidR="00AB5129" w:rsidRDefault="00D15209">
      <w:pPr>
        <w:pStyle w:val="SourceCode"/>
      </w:pPr>
      <w:r>
        <w:t xml:space="preserve">            io:format(standard_error, "Error: ~s~n", [ServerMessage]),</w:t>
      </w:r>
    </w:p>
    <w:p w14:paraId="20BE477C" w14:textId="77777777" w:rsidR="00AB5129" w:rsidRDefault="00D15209">
      <w:pPr>
        <w:pStyle w:val="SourceCode"/>
      </w:pPr>
      <w:r>
        <w:t xml:space="preserve">            init:stop(1);</w:t>
      </w:r>
    </w:p>
    <w:p w14:paraId="3EC92D26" w14:textId="77777777" w:rsidR="00AB5129" w:rsidRDefault="00D15209">
      <w:pPr>
        <w:pStyle w:val="SourceCode"/>
      </w:pPr>
      <w:r>
        <w:t xml:space="preserve">        {error, _UnexpectedReason} -&gt;</w:t>
      </w:r>
    </w:p>
    <w:p w14:paraId="46D5E11F" w14:textId="77777777" w:rsidR="00AB5129" w:rsidRDefault="00D15209">
      <w:pPr>
        <w:pStyle w:val="SourceCode"/>
      </w:pPr>
      <w:r>
        <w:t xml:space="preserve">            io:format(standard_error,</w:t>
      </w:r>
    </w:p>
    <w:p w14:paraId="162A45B2" w14:textId="77777777" w:rsidR="00AB5129" w:rsidRDefault="00D15209">
      <w:pPr>
        <w:pStyle w:val="SourceCode"/>
      </w:pPr>
      <w:r>
        <w:t xml:space="preserve">                      "Error: an unexpected reason from the connector~n", []),</w:t>
      </w:r>
    </w:p>
    <w:p w14:paraId="6EC07290" w14:textId="77777777" w:rsidR="00AB5129" w:rsidRDefault="00D15209">
      <w:pPr>
        <w:pStyle w:val="SourceCode"/>
      </w:pPr>
      <w:r>
        <w:t xml:space="preserve">            init:stop(1)</w:t>
      </w:r>
    </w:p>
    <w:p w14:paraId="67F7E14A" w14:textId="77777777" w:rsidR="00AB5129" w:rsidRDefault="00D15209">
      <w:pPr>
        <w:pStyle w:val="SourceCode"/>
      </w:pPr>
      <w:r>
        <w:t xml:space="preserve">    end.</w:t>
      </w:r>
    </w:p>
    <w:p w14:paraId="2B8AD223" w14:textId="77777777" w:rsidR="00AB5129" w:rsidRDefault="00AB5129">
      <w:pPr>
        <w:pStyle w:val="SourceCode"/>
      </w:pPr>
    </w:p>
    <w:p w14:paraId="07AC6508" w14:textId="77777777" w:rsidR="00AB5129" w:rsidRDefault="00D15209">
      <w:pPr>
        <w:pStyle w:val="SourceCode"/>
      </w:pPr>
      <w:r>
        <w:t>%% Attempt 3: Ada Lovelace's email again. 1062 means a UNIQUE column</w:t>
      </w:r>
    </w:p>
    <w:p w14:paraId="7BAC8EFD" w14:textId="77777777" w:rsidR="00AB5129" w:rsidRDefault="00D15209">
      <w:pPr>
        <w:pStyle w:val="SourceCode"/>
      </w:pPr>
      <w:r>
        <w:t>%% already holds this value; the only UNIQUE value this INSERT sends is</w:t>
      </w:r>
    </w:p>
    <w:p w14:paraId="25F66AC3" w14:textId="77777777" w:rsidR="00AB5129" w:rsidRDefault="00D15209">
      <w:pPr>
        <w:pStyle w:val="SourceCode"/>
      </w:pPr>
      <w:r>
        <w:t>%% the email. The branch with the expected number comes first, and the</w:t>
      </w:r>
    </w:p>
    <w:p w14:paraId="796A6F36" w14:textId="77777777" w:rsidR="00AB5129" w:rsidRDefault="00D15209">
      <w:pPr>
        <w:pStyle w:val="SourceCode"/>
      </w:pPr>
      <w:r>
        <w:t>%% next fits every other number and prints the server's message. ok fits</w:t>
      </w:r>
    </w:p>
    <w:p w14:paraId="0339698D" w14:textId="77777777" w:rsidR="00AB5129" w:rsidRDefault="00D15209">
      <w:pPr>
        <w:pStyle w:val="SourceCode"/>
      </w:pPr>
      <w:r>
        <w:t>%% a statement that worked, and prints nothing.</w:t>
      </w:r>
    </w:p>
    <w:p w14:paraId="4C92EE4F" w14:textId="77777777" w:rsidR="00AB5129" w:rsidRDefault="00D15209">
      <w:pPr>
        <w:pStyle w:val="SourceCode"/>
      </w:pPr>
      <w:r>
        <w:t>insert_taken_email(Connection) -&gt;</w:t>
      </w:r>
    </w:p>
    <w:p w14:paraId="3BCD2D5C" w14:textId="77777777" w:rsidR="00AB5129" w:rsidRDefault="00D15209">
      <w:pPr>
        <w:pStyle w:val="SourceCode"/>
      </w:pPr>
      <w:r>
        <w:t xml:space="preserve">    case mysql:query(Connection, ?INSERT_CONTACT,</w:t>
      </w:r>
    </w:p>
    <w:p w14:paraId="4951F90A" w14:textId="77777777" w:rsidR="00AB5129" w:rsidRDefault="00D15209">
      <w:pPr>
        <w:pStyle w:val="SourceCode"/>
      </w:pPr>
      <w:r>
        <w:t xml:space="preserve">                     ["Ada Lovelace", "ada@example.com"]) of</w:t>
      </w:r>
    </w:p>
    <w:p w14:paraId="68CBCD92" w14:textId="77777777" w:rsidR="00AB5129" w:rsidRDefault="00D15209">
      <w:pPr>
        <w:pStyle w:val="SourceCode"/>
      </w:pPr>
      <w:r>
        <w:t xml:space="preserve">        ok -&gt;</w:t>
      </w:r>
    </w:p>
    <w:p w14:paraId="6D9A4B2E" w14:textId="77777777" w:rsidR="00AB5129" w:rsidRDefault="00D15209">
      <w:pPr>
        <w:pStyle w:val="SourceCode"/>
      </w:pPr>
      <w:r>
        <w:t xml:space="preserve">            ok;</w:t>
      </w:r>
    </w:p>
    <w:p w14:paraId="53430830" w14:textId="77777777" w:rsidR="00AB5129" w:rsidRDefault="00D15209">
      <w:pPr>
        <w:pStyle w:val="SourceCode"/>
      </w:pPr>
      <w:r>
        <w:t xml:space="preserve">        {error, {1062, _SqlState, _ServerMessage}} -&gt;</w:t>
      </w:r>
    </w:p>
    <w:p w14:paraId="4D9E099B" w14:textId="77777777" w:rsidR="00AB5129" w:rsidRDefault="00D15209">
      <w:pPr>
        <w:pStyle w:val="SourceCode"/>
      </w:pPr>
      <w:r>
        <w:t xml:space="preserve">            io:format(standard_error,</w:t>
      </w:r>
    </w:p>
    <w:p w14:paraId="42E355ED" w14:textId="77777777" w:rsidR="00AB5129" w:rsidRDefault="00D15209">
      <w:pPr>
        <w:pStyle w:val="SourceCode"/>
      </w:pPr>
      <w:r>
        <w:t xml:space="preserve">                      "Error: That email is already in use.~n", []);</w:t>
      </w:r>
    </w:p>
    <w:p w14:paraId="26643E0A" w14:textId="77777777" w:rsidR="00AB5129" w:rsidRDefault="00D15209">
      <w:pPr>
        <w:pStyle w:val="SourceCode"/>
      </w:pPr>
      <w:r>
        <w:t xml:space="preserve">        {error, {_ErrorCode, _SqlState, ServerMessage}} -&gt;</w:t>
      </w:r>
    </w:p>
    <w:p w14:paraId="6EACD069" w14:textId="77777777" w:rsidR="00AB5129" w:rsidRDefault="00D15209">
      <w:pPr>
        <w:pStyle w:val="SourceCode"/>
      </w:pPr>
      <w:r>
        <w:t xml:space="preserve">            io:format(standard_error, "Error: ~s~n", [ServerMessage])</w:t>
      </w:r>
    </w:p>
    <w:p w14:paraId="76C4309F" w14:textId="77777777" w:rsidR="00AB5129" w:rsidRDefault="00D15209">
      <w:pPr>
        <w:pStyle w:val="SourceCode"/>
      </w:pPr>
      <w:r>
        <w:t xml:space="preserve">    end.</w:t>
      </w:r>
    </w:p>
    <w:p w14:paraId="5F8A33EE" w14:textId="77777777" w:rsidR="00AB5129" w:rsidRDefault="00AB5129">
      <w:pPr>
        <w:pStyle w:val="SourceCode"/>
      </w:pPr>
    </w:p>
    <w:p w14:paraId="53F70827" w14:textId="77777777" w:rsidR="00AB5129" w:rsidRDefault="00D15209">
      <w:pPr>
        <w:pStyle w:val="SourceCode"/>
      </w:pPr>
      <w:r>
        <w:t>%% Attempt 4: put Alan Turing (3) in group 99. 1452 means the foreign key</w:t>
      </w:r>
    </w:p>
    <w:p w14:paraId="4700A013" w14:textId="77777777" w:rsidR="00AB5129" w:rsidRDefault="00D15209">
      <w:pPr>
        <w:pStyle w:val="SourceCode"/>
      </w:pPr>
      <w:r>
        <w:t>%% found no group with that id. Remember, the SET value comes first, then</w:t>
      </w:r>
    </w:p>
    <w:p w14:paraId="7E09E5EB" w14:textId="77777777" w:rsidR="00AB5129" w:rsidRDefault="00D15209">
      <w:pPr>
        <w:pStyle w:val="SourceCode"/>
      </w:pPr>
      <w:r>
        <w:t>%% WHERE's id.</w:t>
      </w:r>
    </w:p>
    <w:p w14:paraId="5CC67396" w14:textId="77777777" w:rsidR="00AB5129" w:rsidRDefault="00D15209">
      <w:pPr>
        <w:pStyle w:val="SourceCode"/>
      </w:pPr>
      <w:r>
        <w:t>assign_missing_group(Connection) -&gt;</w:t>
      </w:r>
    </w:p>
    <w:p w14:paraId="444D2E37" w14:textId="77777777" w:rsidR="00AB5129" w:rsidRDefault="00D15209">
      <w:pPr>
        <w:pStyle w:val="SourceCode"/>
      </w:pPr>
      <w:r>
        <w:t xml:space="preserve">    case mysql:query(Connection, ?ASSIGN_GROUP, [99, 3]) of</w:t>
      </w:r>
    </w:p>
    <w:p w14:paraId="5FF2BCF6" w14:textId="77777777" w:rsidR="00AB5129" w:rsidRDefault="00D15209">
      <w:pPr>
        <w:pStyle w:val="SourceCode"/>
      </w:pPr>
      <w:r>
        <w:t xml:space="preserve">        ok -&gt;</w:t>
      </w:r>
    </w:p>
    <w:p w14:paraId="7E48000E" w14:textId="77777777" w:rsidR="00AB5129" w:rsidRDefault="00D15209">
      <w:pPr>
        <w:pStyle w:val="SourceCode"/>
      </w:pPr>
      <w:r>
        <w:t xml:space="preserve">            ok;</w:t>
      </w:r>
    </w:p>
    <w:p w14:paraId="2B371F5C" w14:textId="77777777" w:rsidR="00AB5129" w:rsidRDefault="00D15209">
      <w:pPr>
        <w:pStyle w:val="SourceCode"/>
      </w:pPr>
      <w:r>
        <w:t xml:space="preserve">        {error, {1452, _SqlState, _ServerMessage}} -&gt;</w:t>
      </w:r>
    </w:p>
    <w:p w14:paraId="7CBAD313" w14:textId="77777777" w:rsidR="00AB5129" w:rsidRDefault="00D15209">
      <w:pPr>
        <w:pStyle w:val="SourceCode"/>
      </w:pPr>
      <w:r>
        <w:t xml:space="preserve">            io:format(standard_error,</w:t>
      </w:r>
    </w:p>
    <w:p w14:paraId="26408B1F" w14:textId="77777777" w:rsidR="00AB5129" w:rsidRDefault="00D15209">
      <w:pPr>
        <w:pStyle w:val="SourceCode"/>
      </w:pPr>
      <w:r>
        <w:t xml:space="preserve">                      "Error: That group does not exist.~n", []);</w:t>
      </w:r>
    </w:p>
    <w:p w14:paraId="1525EA9F" w14:textId="77777777" w:rsidR="00AB5129" w:rsidRDefault="00D15209">
      <w:pPr>
        <w:pStyle w:val="SourceCode"/>
      </w:pPr>
      <w:r>
        <w:t xml:space="preserve">        {error, {_ErrorCode, _SqlState, ServerMessage}} -&gt;</w:t>
      </w:r>
    </w:p>
    <w:p w14:paraId="6AA69EBD" w14:textId="77777777" w:rsidR="00AB5129" w:rsidRDefault="00D15209">
      <w:pPr>
        <w:pStyle w:val="SourceCode"/>
      </w:pPr>
      <w:r>
        <w:t xml:space="preserve">            io:format(standard_error, "Error: ~s~n", [ServerMessage])</w:t>
      </w:r>
    </w:p>
    <w:p w14:paraId="1524B5B8" w14:textId="77777777" w:rsidR="00AB5129" w:rsidRDefault="00D15209">
      <w:pPr>
        <w:pStyle w:val="SourceCode"/>
      </w:pPr>
      <w:r>
        <w:t xml:space="preserve">    end.</w:t>
      </w:r>
    </w:p>
    <w:p w14:paraId="3C5C0D64" w14:textId="77777777" w:rsidR="00AB5129" w:rsidRDefault="00AB5129">
      <w:pPr>
        <w:pStyle w:val="SourceCode"/>
      </w:pPr>
    </w:p>
    <w:p w14:paraId="327A7BFD" w14:textId="77777777" w:rsidR="00AB5129" w:rsidRDefault="00D15209">
      <w:pPr>
        <w:pStyle w:val="SourceCode"/>
      </w:pPr>
      <w:r>
        <w:t>%% Attempt 5: the typo. 1064 means the server could not read the SQL. The</w:t>
      </w:r>
    </w:p>
    <w:p w14:paraId="1FF35767" w14:textId="77777777" w:rsidR="00AB5129" w:rsidRDefault="00D15209">
      <w:pPr>
        <w:pStyle w:val="SourceCode"/>
      </w:pPr>
      <w:r>
        <w:t>%% SQL is fixed text in the program, so only a programmer can fix it: the</w:t>
      </w:r>
    </w:p>
    <w:p w14:paraId="556CD0A0" w14:textId="77777777" w:rsidR="00AB5129" w:rsidRDefault="00D15209">
      <w:pPr>
        <w:pStyle w:val="SourceCode"/>
      </w:pPr>
      <w:r>
        <w:t>%% message asks the user to report it. A query that worked answers</w:t>
      </w:r>
    </w:p>
    <w:p w14:paraId="4A8C6B88" w14:textId="77777777" w:rsidR="00AB5129" w:rsidRDefault="00D15209">
      <w:pPr>
        <w:pStyle w:val="SourceCode"/>
      </w:pPr>
      <w:r>
        <w:t>%% {ok, ColumnNames, Rows}, which _Answer fits.</w:t>
      </w:r>
    </w:p>
    <w:p w14:paraId="08061F58" w14:textId="77777777" w:rsidR="00AB5129" w:rsidRDefault="00D15209">
      <w:pPr>
        <w:pStyle w:val="SourceCode"/>
      </w:pPr>
      <w:r>
        <w:t>count_with_typo(Connection) -&gt;</w:t>
      </w:r>
    </w:p>
    <w:p w14:paraId="6DED2BC3" w14:textId="77777777" w:rsidR="00AB5129" w:rsidRDefault="00D15209">
      <w:pPr>
        <w:pStyle w:val="SourceCode"/>
      </w:pPr>
      <w:r>
        <w:t xml:space="preserve">    case mysql:query(Connection, ?BROKEN_COUNT) of</w:t>
      </w:r>
    </w:p>
    <w:p w14:paraId="3EB4CBE7" w14:textId="77777777" w:rsidR="00AB5129" w:rsidRDefault="00D15209">
      <w:pPr>
        <w:pStyle w:val="SourceCode"/>
      </w:pPr>
      <w:r>
        <w:t xml:space="preserve">        {error, {1064, _SqlState, _ServerMessage}} -&gt;</w:t>
      </w:r>
    </w:p>
    <w:p w14:paraId="38FF44B2" w14:textId="77777777" w:rsidR="00AB5129" w:rsidRDefault="00D15209">
      <w:pPr>
        <w:pStyle w:val="SourceCode"/>
      </w:pPr>
      <w:r>
        <w:t xml:space="preserve">            io:format(standard_error, "Error: The program's SQL is invalid. "</w:t>
      </w:r>
    </w:p>
    <w:p w14:paraId="33FB2A18" w14:textId="77777777" w:rsidR="00AB5129" w:rsidRDefault="00D15209">
      <w:pPr>
        <w:pStyle w:val="SourceCode"/>
      </w:pPr>
      <w:r>
        <w:t xml:space="preserve">                      "Please report this bug.~n", []);</w:t>
      </w:r>
    </w:p>
    <w:p w14:paraId="458AB4DC" w14:textId="77777777" w:rsidR="00AB5129" w:rsidRDefault="00D15209">
      <w:pPr>
        <w:pStyle w:val="SourceCode"/>
      </w:pPr>
      <w:r>
        <w:t xml:space="preserve">        {error, {_ErrorCode, _SqlState, ServerMessage}} -&gt;</w:t>
      </w:r>
    </w:p>
    <w:p w14:paraId="7549231A" w14:textId="77777777" w:rsidR="00AB5129" w:rsidRDefault="00D15209">
      <w:pPr>
        <w:pStyle w:val="SourceCode"/>
      </w:pPr>
      <w:r>
        <w:t xml:space="preserve">            io:format(standard_error, "Error: ~s~n", [ServerMessage]);</w:t>
      </w:r>
    </w:p>
    <w:p w14:paraId="11D48BB8" w14:textId="77777777" w:rsidR="00AB5129" w:rsidRDefault="00D15209">
      <w:pPr>
        <w:pStyle w:val="SourceCode"/>
        <w:keepNext/>
      </w:pPr>
      <w:r>
        <w:t xml:space="preserve">        _Answer -&gt;</w:t>
      </w:r>
    </w:p>
    <w:p w14:paraId="2200BB48" w14:textId="77777777" w:rsidR="00AB5129" w:rsidRDefault="00D15209">
      <w:pPr>
        <w:pStyle w:val="SourceCode"/>
        <w:keepNext/>
      </w:pPr>
      <w:r>
        <w:t xml:space="preserve">            ok</w:t>
      </w:r>
    </w:p>
    <w:p w14:paraId="111D7DCB" w14:textId="77777777" w:rsidR="00AB5129" w:rsidRDefault="00D15209">
      <w:pPr>
        <w:pStyle w:val="SourceCode"/>
      </w:pPr>
      <w:r>
        <w:t xml:space="preserve">    end.</w:t>
      </w:r>
    </w:p>
    <w:p w14:paraId="336F96E9" w14:textId="77777777" w:rsidR="00AB5129" w:rsidRDefault="00AB5129">
      <w:pPr>
        <w:keepNext/>
      </w:pPr>
    </w:p>
    <w:p w14:paraId="5AFD2B08" w14:textId="77777777" w:rsidR="00AB5129" w:rsidRDefault="00D15209">
      <w:pPr>
        <w:pStyle w:val="Heading3"/>
      </w:pPr>
      <w:r>
        <w:t>Windows PowerShell Basic Build and Run</w:t>
      </w:r>
    </w:p>
    <w:p w14:paraId="3D68A933" w14:textId="77777777" w:rsidR="00AB5129" w:rsidRDefault="00D15209">
      <w:pPr>
        <w:keepNext/>
      </w:pPr>
      <w:r>
        <w:t>Run the block from the lesson-4.14-extended folder, in a terminal that has SPA_DB_PASSWORD. The block runs Erlang's own reset file, sql/reset_contacts_erlang.sql, again just before the program, so contacts_erlang holds exactly the reset's three contacts and contact_groups_erlang is empty, and shows the exit code after it. Remember, each language has its own tables and its own reset file; the Erlang programs use contacts_erlang and contact_groups_erlang, and never touch another language's rows. Remember, erl</w:t>
      </w:r>
      <w:r>
        <w:t>c compiles the connector's five modules with the lesson's module, and prints four warnings about mysql_encode.erl, the connector's own code, not yours (Lesson 4.0a).</w:t>
      </w:r>
    </w:p>
    <w:p w14:paraId="732FD474" w14:textId="77777777" w:rsidR="00AB5129" w:rsidRDefault="00AB5129">
      <w:pPr>
        <w:keepNext/>
      </w:pPr>
    </w:p>
    <w:p w14:paraId="0CF6588F" w14:textId="77777777" w:rsidR="00AB5129" w:rsidRDefault="00D15209">
      <w:pPr>
        <w:pStyle w:val="CommandBlock"/>
        <w:keepNext/>
      </w:pPr>
      <w:r>
        <w:t>erlc -o .\erlang -I .\vendor\mysql\include .\vendor\mysql\src\mysql.erl `</w:t>
      </w:r>
    </w:p>
    <w:p w14:paraId="61B02782" w14:textId="77777777" w:rsidR="00AB5129" w:rsidRDefault="00D15209">
      <w:pPr>
        <w:pStyle w:val="CommandBlock"/>
        <w:keepNext/>
      </w:pPr>
      <w:r>
        <w:t xml:space="preserve">    .\vendor\mysql\src\mysql_cache.erl .\vendor\mysql\src\mysql_conn.erl `</w:t>
      </w:r>
    </w:p>
    <w:p w14:paraId="3DE8A3F5" w14:textId="77777777" w:rsidR="00AB5129" w:rsidRDefault="00D15209">
      <w:pPr>
        <w:pStyle w:val="CommandBlock"/>
        <w:keepNext/>
      </w:pPr>
      <w:r>
        <w:t xml:space="preserve">    .\vendor\mysql\src\mysql_encode.erl .\vendor\mysql\src\mysql_protocol.erl `</w:t>
      </w:r>
    </w:p>
    <w:p w14:paraId="20E6BFE7" w14:textId="77777777" w:rsidR="00AB5129" w:rsidRDefault="00D15209">
      <w:pPr>
        <w:pStyle w:val="CommandBlock"/>
        <w:keepNext/>
      </w:pPr>
      <w:r>
        <w:t xml:space="preserve">    .\erlang\basic_database_errors.erl</w:t>
      </w:r>
    </w:p>
    <w:p w14:paraId="4F5CC8D9" w14:textId="77777777" w:rsidR="00AB5129" w:rsidRDefault="00D15209">
      <w:pPr>
        <w:pStyle w:val="CommandBlock"/>
        <w:keepNext/>
      </w:pPr>
      <w:r>
        <w:t>$mysql = "C:\Program Files\MySQL\MySQL Server 26.7\bin\mysql.exe"</w:t>
      </w:r>
    </w:p>
    <w:p w14:paraId="3592150F" w14:textId="77777777" w:rsidR="00AB5129" w:rsidRDefault="00D15209">
      <w:pPr>
        <w:pStyle w:val="CommandBlock"/>
        <w:keepNext/>
      </w:pPr>
      <w:r>
        <w:t>$env:MYSQL_PWD = $env:SPA_DB_PASSWORD</w:t>
      </w:r>
    </w:p>
    <w:p w14:paraId="403EAD53" w14:textId="77777777" w:rsidR="00AB5129" w:rsidRDefault="00D15209">
      <w:pPr>
        <w:pStyle w:val="CommandBlock"/>
        <w:keepNext/>
      </w:pPr>
      <w:r>
        <w:t>&amp; $mysql -u devuser -h 127.0.0.1 -P 3306 -D spa_contacts --commands `</w:t>
      </w:r>
    </w:p>
    <w:p w14:paraId="3F8C30EE" w14:textId="77777777" w:rsidR="00AB5129" w:rsidRDefault="00D15209">
      <w:pPr>
        <w:pStyle w:val="CommandBlock"/>
        <w:keepNext/>
      </w:pPr>
      <w:r>
        <w:t xml:space="preserve">    -e "source ./sql/reset_contacts_erlang.sql"</w:t>
      </w:r>
    </w:p>
    <w:p w14:paraId="003DE3E5" w14:textId="77777777" w:rsidR="00AB5129" w:rsidRDefault="00D15209">
      <w:pPr>
        <w:pStyle w:val="CommandBlock"/>
        <w:keepNext/>
      </w:pPr>
      <w:r>
        <w:t>Remove-Item Env:MYSQL_PWD</w:t>
      </w:r>
    </w:p>
    <w:p w14:paraId="615C7BF7" w14:textId="77777777" w:rsidR="00AB5129" w:rsidRDefault="00D15209">
      <w:pPr>
        <w:pStyle w:val="CommandBlock"/>
        <w:keepNext/>
      </w:pPr>
      <w:r>
        <w:t>erl -noshell -pa .\erlang -s basic_database_errors main -s init stop</w:t>
      </w:r>
    </w:p>
    <w:p w14:paraId="340CA047" w14:textId="77777777" w:rsidR="00AB5129" w:rsidRDefault="00D15209">
      <w:pPr>
        <w:pStyle w:val="CommandBlock"/>
      </w:pPr>
      <w:r>
        <w:t>$LASTEXITCODE</w:t>
      </w:r>
    </w:p>
    <w:p w14:paraId="636D9B15" w14:textId="77777777" w:rsidR="00AB5129" w:rsidRDefault="00AB5129">
      <w:pPr>
        <w:keepNext/>
      </w:pPr>
    </w:p>
    <w:p w14:paraId="7EE365EB" w14:textId="77777777" w:rsidR="00AB5129" w:rsidRDefault="00D15209">
      <w:pPr>
        <w:pStyle w:val="Heading3"/>
      </w:pPr>
      <w:r>
        <w:t>Linux or macOS Basic Build and Run</w:t>
      </w:r>
    </w:p>
    <w:p w14:paraId="74C9DAC9" w14:textId="77777777" w:rsidR="00AB5129" w:rsidRDefault="00D15209">
      <w:pPr>
        <w:pStyle w:val="CommandBlock"/>
        <w:keepNext/>
      </w:pPr>
      <w:r>
        <w:t>erlc -o ./erlang -I ./vendor/mysql/include ./vendor/mysql/src/*.erl \</w:t>
      </w:r>
    </w:p>
    <w:p w14:paraId="7EDB38F1" w14:textId="77777777" w:rsidR="00AB5129" w:rsidRDefault="00D15209">
      <w:pPr>
        <w:pStyle w:val="CommandBlock"/>
        <w:keepNext/>
      </w:pPr>
      <w:r>
        <w:t xml:space="preserve">    ./erlang/basic_database_errors.erl</w:t>
      </w:r>
    </w:p>
    <w:p w14:paraId="3B24735B" w14:textId="77777777" w:rsidR="00AB5129" w:rsidRDefault="00D15209">
      <w:pPr>
        <w:pStyle w:val="CommandBlock"/>
        <w:keepNext/>
      </w:pPr>
      <w:r>
        <w:t>export MYSQL_PWD="$SPA_DB_PASSWORD"</w:t>
      </w:r>
    </w:p>
    <w:p w14:paraId="006A4301" w14:textId="77777777" w:rsidR="00AB5129" w:rsidRDefault="00D15209">
      <w:pPr>
        <w:pStyle w:val="CommandBlock"/>
        <w:keepNext/>
      </w:pPr>
      <w:r>
        <w:t>mysql -u devuser -h 127.0.0.1 -P 3306 -D spa_contacts \</w:t>
      </w:r>
    </w:p>
    <w:p w14:paraId="079921C8" w14:textId="77777777" w:rsidR="00AB5129" w:rsidRDefault="00D15209">
      <w:pPr>
        <w:pStyle w:val="CommandBlock"/>
        <w:keepNext/>
      </w:pPr>
      <w:r>
        <w:t xml:space="preserve">    &lt; ./sql/reset_contacts_erlang.sql</w:t>
      </w:r>
    </w:p>
    <w:p w14:paraId="18B1B3C7" w14:textId="77777777" w:rsidR="00AB5129" w:rsidRDefault="00D15209">
      <w:pPr>
        <w:pStyle w:val="CommandBlock"/>
        <w:keepNext/>
      </w:pPr>
      <w:r>
        <w:t>unset MYSQL_PWD</w:t>
      </w:r>
    </w:p>
    <w:p w14:paraId="744A8828" w14:textId="77777777" w:rsidR="00AB5129" w:rsidRDefault="00D15209">
      <w:pPr>
        <w:pStyle w:val="CommandBlock"/>
        <w:keepNext/>
      </w:pPr>
      <w:r>
        <w:t>erl -noshell -pa ./erlang -s basic_database_errors main -s init stop</w:t>
      </w:r>
    </w:p>
    <w:p w14:paraId="6A566B31" w14:textId="77777777" w:rsidR="00AB5129" w:rsidRDefault="00D15209">
      <w:pPr>
        <w:pStyle w:val="CommandBlock"/>
      </w:pPr>
      <w:r>
        <w:t>echo $?</w:t>
      </w:r>
    </w:p>
    <w:p w14:paraId="105B1464" w14:textId="77777777" w:rsidR="00AB5129" w:rsidRDefault="00AB5129">
      <w:pPr>
        <w:keepNext/>
      </w:pPr>
    </w:p>
    <w:p w14:paraId="1129EEC9" w14:textId="77777777" w:rsidR="00AB5129" w:rsidRDefault="00D15209">
      <w:pPr>
        <w:pStyle w:val="Heading3"/>
      </w:pPr>
      <w:r>
        <w:t>Check Your Results</w:t>
      </w:r>
    </w:p>
    <w:p w14:paraId="10BA602D" w14:textId="77777777" w:rsidR="00AB5129" w:rsidRDefault="00D15209">
      <w:pPr>
        <w:keepNext/>
      </w:pPr>
      <w:r>
        <w:t>The reset lines print nothing. After the program, $LASTEXITCODE (echo $? on Linux or macOS) prints the exit code: 0. Your screen must show these lines, with the same spelling, spacing, and capitalization:</w:t>
      </w:r>
    </w:p>
    <w:p w14:paraId="590858F1" w14:textId="77777777" w:rsidR="00AB5129" w:rsidRDefault="00AB5129">
      <w:pPr>
        <w:keepNext/>
      </w:pPr>
    </w:p>
    <w:p w14:paraId="3048F10A" w14:textId="77777777" w:rsidR="00AB5129" w:rsidRDefault="00D15209">
      <w:pPr>
        <w:pStyle w:val="RequiredOutput"/>
        <w:keepNext/>
      </w:pPr>
      <w:r>
        <w:t>Error: Cannot reach the database server. Check the host and port.</w:t>
      </w:r>
    </w:p>
    <w:p w14:paraId="7953DE27" w14:textId="77777777" w:rsidR="00AB5129" w:rsidRDefault="00D15209">
      <w:pPr>
        <w:pStyle w:val="RequiredOutput"/>
        <w:keepNext/>
      </w:pPr>
      <w:r>
        <w:t>Connected to database spa_contacts</w:t>
      </w:r>
    </w:p>
    <w:p w14:paraId="217E6FFC" w14:textId="77777777" w:rsidR="00AB5129" w:rsidRDefault="00D15209">
      <w:pPr>
        <w:pStyle w:val="RequiredOutput"/>
        <w:keepNext/>
      </w:pPr>
      <w:r>
        <w:t>Error: That email is already in use.</w:t>
      </w:r>
    </w:p>
    <w:p w14:paraId="0A9AED18" w14:textId="77777777" w:rsidR="00AB5129" w:rsidRDefault="00D15209">
      <w:pPr>
        <w:pStyle w:val="RequiredOutput"/>
        <w:keepNext/>
      </w:pPr>
      <w:r>
        <w:t>Error: That group does not exist.</w:t>
      </w:r>
    </w:p>
    <w:p w14:paraId="74865D53" w14:textId="77777777" w:rsidR="00AB5129" w:rsidRDefault="00D15209">
      <w:pPr>
        <w:pStyle w:val="RequiredOutput"/>
      </w:pPr>
      <w:r>
        <w:t>Error: The program's SQL is invalid. Please report this bug.</w:t>
      </w:r>
    </w:p>
    <w:p w14:paraId="61B72E6A" w14:textId="77777777" w:rsidR="00AB5129" w:rsidRDefault="00AB5129">
      <w:pPr>
        <w:keepNext/>
      </w:pPr>
    </w:p>
    <w:p w14:paraId="4B7C7CB0" w14:textId="77777777" w:rsidR="00AB5129" w:rsidRDefault="00D15209">
      <w:pPr>
        <w:pStyle w:val="ListBullet"/>
      </w:pPr>
      <w:r>
        <w:t>Error: Cannot reach the database server. Check the host and port. proves the case found the econnrefused reason after the failed connection to port 3307: mysql-otp's atom, with no number. If the line is Error: an unexpected reason from the connector, mysql-otp gave another reason.</w:t>
      </w:r>
    </w:p>
    <w:p w14:paraId="01C84029" w14:textId="77777777" w:rsidR="00AB5129" w:rsidRDefault="00D15209">
      <w:pPr>
        <w:pStyle w:val="ListBullet"/>
      </w:pPr>
      <w:r>
        <w:t>Connected to database spa_contacts proves the real connection on port 3306 still works.</w:t>
      </w:r>
    </w:p>
    <w:p w14:paraId="7A521EA9" w14:textId="77777777" w:rsidR="00AB5129" w:rsidRDefault="00D15209">
      <w:pPr>
        <w:pStyle w:val="ListBullet"/>
      </w:pPr>
      <w:r>
        <w:t>Error: That email is already in use. proves the program read 1062 from the refused INSERT, through the tuple's first value. If no line appears there, the INSERT worked: the table did not hold ada@example.com, because the reset lines did not run. Run the whole block again.</w:t>
      </w:r>
    </w:p>
    <w:p w14:paraId="3B6F3B53" w14:textId="77777777" w:rsidR="00AB5129" w:rsidRDefault="00D15209">
      <w:pPr>
        <w:pStyle w:val="ListBullet"/>
      </w:pPr>
      <w:r>
        <w:t>Error: That group does not exist. proves the program read 1452 from the refused UPDATE. If it shows Error: Unknown column 'group_id' in 'field list' (error 1054), an earlier lesson's reset ran last, without group_id: the fallback printed a number the program does not expect. Run the whole block again, reset lines included.</w:t>
      </w:r>
    </w:p>
    <w:p w14:paraId="3543A85C" w14:textId="77777777" w:rsidR="00AB5129" w:rsidRDefault="00D15209">
      <w:pPr>
        <w:pStyle w:val="ListBullet"/>
      </w:pPr>
      <w:r>
        <w:t>Error: The program's SQL is invalid. Please report this bug. proves the program read 1064 from the query with the typo.</w:t>
      </w:r>
    </w:p>
    <w:p w14:paraId="7F9E96A7" w14:textId="77777777" w:rsidR="00AB5129" w:rsidRDefault="00D15209">
      <w:pPr>
        <w:pStyle w:val="ListBullet"/>
      </w:pPr>
      <w:r>
        <w:t>Exit code 0: the Basic version reports each failure and carries on, as Lesson 4.14's Basic versions do, and does not count them. The Production-Minded version counts them.</w:t>
      </w:r>
    </w:p>
    <w:p w14:paraId="02067E95" w14:textId="77777777" w:rsidR="00AB5129" w:rsidRDefault="00D15209">
      <w:pPr>
        <w:pStyle w:val="ListBullet"/>
      </w:pPr>
      <w:r>
        <w:t>The table still holds its three contacts, because a refused statement changes nothing; the Table Check in Validation Rules shows it.</w:t>
      </w:r>
    </w:p>
    <w:p w14:paraId="4E32BB9F" w14:textId="77777777" w:rsidR="00AB5129" w:rsidRDefault="00D15209">
      <w:pPr>
        <w:pStyle w:val="ListBullet"/>
      </w:pPr>
      <w:r>
        <w:t>If the program prints Error: the mysql connector module was not found, the erlc command left out the connector's five modules, or the Erlang Connector Setup did not run.</w:t>
      </w:r>
    </w:p>
    <w:p w14:paraId="0B54A406" w14:textId="77777777" w:rsidR="00AB5129" w:rsidRDefault="00D15209">
      <w:pPr>
        <w:pStyle w:val="ListBullet"/>
      </w:pPr>
      <w:r>
        <w:t>For a failure every language shares, such as a missing variable, a stopped server, or a missing table or column, see When a Program Run Fails in Project Setup.</w:t>
      </w:r>
    </w:p>
    <w:p w14:paraId="49253BD1" w14:textId="77777777" w:rsidR="00AB5129" w:rsidRDefault="00D15209">
      <w:pPr>
        <w:pStyle w:val="ListBullet"/>
      </w:pPr>
      <w:r>
        <w:t>If the build fails with another message, read the first error: it names the file and line to fix.</w:t>
      </w:r>
    </w:p>
    <w:p w14:paraId="34749F43" w14:textId="77777777" w:rsidR="00AB5129" w:rsidRDefault="00AB5129">
      <w:pPr>
        <w:keepNext/>
      </w:pPr>
    </w:p>
    <w:p w14:paraId="790E9B1D" w14:textId="77777777" w:rsidR="00AB5129" w:rsidRDefault="00D15209">
      <w:pPr>
        <w:pStyle w:val="Heading3"/>
      </w:pPr>
      <w:r>
        <w:t>Windows PowerShell Basic Wrong Password Run</w:t>
      </w:r>
    </w:p>
    <w:p w14:paraId="40619634" w14:textId="77777777" w:rsidR="00AB5129" w:rsidRDefault="00D15209">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7ACC2DAA" w14:textId="77777777" w:rsidR="00AB5129" w:rsidRDefault="00AB5129">
      <w:pPr>
        <w:keepNext/>
      </w:pPr>
    </w:p>
    <w:p w14:paraId="0600DEBA" w14:textId="77777777" w:rsidR="00AB5129" w:rsidRDefault="00D15209">
      <w:pPr>
        <w:pStyle w:val="CommandBlock"/>
        <w:keepNext/>
      </w:pPr>
      <w:r>
        <w:t>$savedPassword = $env:SPA_DB_PASSWORD</w:t>
      </w:r>
    </w:p>
    <w:p w14:paraId="6A6D44BC" w14:textId="77777777" w:rsidR="00AB5129" w:rsidRDefault="00D15209">
      <w:pPr>
        <w:pStyle w:val="CommandBlock"/>
        <w:keepNext/>
      </w:pPr>
      <w:r>
        <w:t>$env:SPA_DB_PASSWORD = "not-the-password"</w:t>
      </w:r>
    </w:p>
    <w:p w14:paraId="7CF2BEDA" w14:textId="77777777" w:rsidR="00AB5129" w:rsidRDefault="00D15209">
      <w:pPr>
        <w:pStyle w:val="CommandBlock"/>
        <w:keepNext/>
      </w:pPr>
      <w:r>
        <w:t>erl -noshell -pa .\erlang -s basic_database_errors main -s init stop</w:t>
      </w:r>
    </w:p>
    <w:p w14:paraId="0790BA3E" w14:textId="77777777" w:rsidR="00AB5129" w:rsidRDefault="00D15209">
      <w:pPr>
        <w:pStyle w:val="CommandBlock"/>
        <w:keepNext/>
      </w:pPr>
      <w:r>
        <w:t>$LASTEXITCODE</w:t>
      </w:r>
    </w:p>
    <w:p w14:paraId="5645988A" w14:textId="77777777" w:rsidR="00AB5129" w:rsidRDefault="00D15209">
      <w:pPr>
        <w:pStyle w:val="CommandBlock"/>
      </w:pPr>
      <w:r>
        <w:t>$env:SPA_DB_PASSWORD = $savedPassword</w:t>
      </w:r>
    </w:p>
    <w:p w14:paraId="46F9D2EE" w14:textId="77777777" w:rsidR="00AB5129" w:rsidRDefault="00AB5129">
      <w:pPr>
        <w:keepNext/>
      </w:pPr>
    </w:p>
    <w:p w14:paraId="791DC468" w14:textId="77777777" w:rsidR="00AB5129" w:rsidRDefault="00D15209">
      <w:pPr>
        <w:pStyle w:val="Heading3"/>
      </w:pPr>
      <w:r>
        <w:t>Linux or macOS Basic Wrong Password Run</w:t>
      </w:r>
    </w:p>
    <w:p w14:paraId="0604C2B8" w14:textId="77777777" w:rsidR="00AB5129" w:rsidRDefault="00D15209">
      <w:pPr>
        <w:keepNext/>
      </w:pPr>
      <w:r>
        <w:t>Remember, NAME=value before a command sets a variable for that one command only, so nothing needs restoring (Lesson 4.14).</w:t>
      </w:r>
    </w:p>
    <w:p w14:paraId="7FAEC6E9" w14:textId="77777777" w:rsidR="00AB5129" w:rsidRDefault="00AB5129">
      <w:pPr>
        <w:keepNext/>
      </w:pPr>
    </w:p>
    <w:p w14:paraId="6F11D014" w14:textId="77777777" w:rsidR="00AB5129" w:rsidRDefault="00D15209">
      <w:pPr>
        <w:pStyle w:val="CommandBlock"/>
        <w:keepNext/>
      </w:pPr>
      <w:r>
        <w:t>SPA_DB_PASSWORD=not-the-password \</w:t>
      </w:r>
    </w:p>
    <w:p w14:paraId="19687DCA" w14:textId="77777777" w:rsidR="00AB5129" w:rsidRDefault="00D15209">
      <w:pPr>
        <w:pStyle w:val="CommandBlock"/>
        <w:keepNext/>
      </w:pPr>
      <w:r>
        <w:t xml:space="preserve">    erl -noshell -pa ./erlang -s basic_database_errors main -s init stop</w:t>
      </w:r>
    </w:p>
    <w:p w14:paraId="58AE5EDC" w14:textId="77777777" w:rsidR="00AB5129" w:rsidRDefault="00D15209">
      <w:pPr>
        <w:pStyle w:val="CommandBlock"/>
      </w:pPr>
      <w:r>
        <w:t>echo $?</w:t>
      </w:r>
    </w:p>
    <w:p w14:paraId="347A0BC5" w14:textId="77777777" w:rsidR="00AB5129" w:rsidRDefault="00AB5129">
      <w:pPr>
        <w:keepNext/>
      </w:pPr>
    </w:p>
    <w:p w14:paraId="492242FB" w14:textId="77777777" w:rsidR="00AB5129" w:rsidRDefault="00D15209">
      <w:pPr>
        <w:pStyle w:val="Heading3"/>
      </w:pPr>
      <w:r>
        <w:t>Basic Wrong Password Results</w:t>
      </w:r>
    </w:p>
    <w:p w14:paraId="42707CC9" w14:textId="77777777" w:rsidR="00AB5129" w:rsidRDefault="00D15209">
      <w:pPr>
        <w:keepNext/>
      </w:pPr>
      <w:r>
        <w:t>The program prints two lines, and the exit code is 1:</w:t>
      </w:r>
    </w:p>
    <w:p w14:paraId="7070108B" w14:textId="77777777" w:rsidR="00AB5129" w:rsidRDefault="00AB5129">
      <w:pPr>
        <w:keepNext/>
      </w:pPr>
    </w:p>
    <w:p w14:paraId="1637A96C" w14:textId="77777777" w:rsidR="00AB5129" w:rsidRDefault="00D15209">
      <w:pPr>
        <w:pStyle w:val="RequiredOutput"/>
        <w:keepNext/>
      </w:pPr>
      <w:r>
        <w:t>Error: Cannot reach the database server. Check the host and port.</w:t>
      </w:r>
    </w:p>
    <w:p w14:paraId="706B50B3" w14:textId="77777777" w:rsidR="00AB5129" w:rsidRDefault="00D15209">
      <w:pPr>
        <w:pStyle w:val="RequiredOutput"/>
      </w:pPr>
      <w:r>
        <w:t>Error: The database refused the user name or password.</w:t>
      </w:r>
    </w:p>
    <w:p w14:paraId="6003D345" w14:textId="77777777" w:rsidR="00AB5129" w:rsidRDefault="00AB5129">
      <w:pPr>
        <w:keepNext/>
      </w:pPr>
    </w:p>
    <w:p w14:paraId="0DCCDBCE" w14:textId="77777777" w:rsidR="00AB5129" w:rsidRDefault="00D15209">
      <w:pPr>
        <w:pStyle w:val="ListBullet"/>
      </w:pPr>
      <w:r>
        <w:t>The first line is attempt 1, as before: port 3307 has no server, whatever the password.</w:t>
      </w:r>
    </w:p>
    <w:p w14:paraId="07192A3B" w14:textId="77777777" w:rsidR="00AB5129" w:rsidRDefault="00D15209">
      <w:pPr>
        <w:pStyle w:val="ListBullet"/>
      </w:pPr>
      <w:r>
        <w:t>The second proves the program read 1045: the server on port 3306 answered and refused the password. With no connection, nothing else can run, so the program stops with exit code 1.</w:t>
      </w:r>
    </w:p>
    <w:p w14:paraId="6B75DC58" w14:textId="77777777" w:rsidR="00AB5129" w:rsidRDefault="00D15209">
      <w:pPr>
        <w:pStyle w:val="ListBullet"/>
      </w:pPr>
      <w:r>
        <w:t>Remember, try this once, not in a loop: a server can lock an account after several failed logins in a row (Lesson 4.14).</w:t>
      </w:r>
    </w:p>
    <w:p w14:paraId="2392FDAD" w14:textId="77777777" w:rsidR="00AB5129" w:rsidRDefault="00AB5129">
      <w:pPr>
        <w:keepNext/>
      </w:pPr>
    </w:p>
    <w:p w14:paraId="591AAA4A" w14:textId="77777777" w:rsidR="00AB5129" w:rsidRDefault="00AB5129">
      <w:pPr>
        <w:keepNext/>
      </w:pPr>
    </w:p>
    <w:p w14:paraId="6F03CDEB" w14:textId="77777777" w:rsidR="00AB5129" w:rsidRDefault="00D15209">
      <w:pPr>
        <w:pStyle w:val="Heading2"/>
      </w:pPr>
      <w:r>
        <w:t>Production-Minded Implementation</w:t>
      </w:r>
    </w:p>
    <w:p w14:paraId="7FFFA5EE" w14:textId="77777777" w:rsidR="00AB5129" w:rsidRDefault="00D15209">
      <w:r>
        <w:t xml:space="preserve">The Production-Minded version makes the same five attempts and adds what a real program needs around them, in Lesson 4.14's functions. connect_database(Password, Port) returns mysql:start_link's answer unchanged, so the caller can read its Reason. user_message(Number, ServerMessage) holds the server's numbers in one case, and report_error(Reason) prints the Error line from any Reason, in four clauses: a server's {Number, SqlState, ServerMessage} through user_message, the econnrefused reason with the Cannot </w:t>
      </w:r>
      <w:r>
        <w:t xml:space="preserve">reach words, any other refused connection by its atom, and anything else with one fixed line, never the whole term. insert_contact and update_group report and return error; transaction_steps throws statement_failed after a failed statement, so mysql:transaction rolls back, as in Lesson 4.13a. add_contact_in_group prints Committed or Rolled back and returns 0 or 1. remove_contact and print_count report the same way. make_attempts names each step's failures and adds them; check_database tries the wrong port, </w:t>
      </w:r>
      <w:r>
        <w:t>connects, closes the connection with try ... after, and finish ends with exit code 1 when anything failed.</w:t>
      </w:r>
    </w:p>
    <w:p w14:paraId="0D8D9B84" w14:textId="77777777" w:rsidR="00AB5129" w:rsidRDefault="00AB5129">
      <w:pPr>
        <w:keepNext/>
      </w:pPr>
    </w:p>
    <w:p w14:paraId="0C93DAC4" w14:textId="77777777" w:rsidR="00AB5129" w:rsidRDefault="00D15209">
      <w:pPr>
        <w:pStyle w:val="Heading3"/>
      </w:pPr>
      <w:r>
        <w:t>erlang/database_errors.erl</w:t>
      </w:r>
    </w:p>
    <w:p w14:paraId="1F3C5371" w14:textId="77777777" w:rsidR="00AB5129" w:rsidRDefault="00D15209">
      <w:pPr>
        <w:pStyle w:val="SourceCode"/>
        <w:keepNext/>
      </w:pPr>
      <w:r>
        <w:t>%% Remember, -module names the module and -export lists what others may</w:t>
      </w:r>
    </w:p>
    <w:p w14:paraId="6859DF67" w14:textId="77777777" w:rsidR="00AB5129" w:rsidRDefault="00D15209">
      <w:pPr>
        <w:pStyle w:val="SourceCode"/>
        <w:keepNext/>
      </w:pPr>
      <w:r>
        <w:t>%% call.</w:t>
      </w:r>
    </w:p>
    <w:p w14:paraId="5ADC6BF3" w14:textId="77777777" w:rsidR="00AB5129" w:rsidRDefault="00D15209">
      <w:pPr>
        <w:pStyle w:val="SourceCode"/>
      </w:pPr>
      <w:r>
        <w:t>-module(database_errors).</w:t>
      </w:r>
    </w:p>
    <w:p w14:paraId="55263AF1" w14:textId="77777777" w:rsidR="00AB5129" w:rsidRDefault="00D15209">
      <w:pPr>
        <w:pStyle w:val="SourceCode"/>
      </w:pPr>
      <w:r>
        <w:t>-export([main/0]).</w:t>
      </w:r>
    </w:p>
    <w:p w14:paraId="36B01E72" w14:textId="77777777" w:rsidR="00AB5129" w:rsidRDefault="00AB5129">
      <w:pPr>
        <w:pStyle w:val="SourceCode"/>
      </w:pPr>
    </w:p>
    <w:p w14:paraId="1D8CCEA9" w14:textId="77777777" w:rsidR="00AB5129" w:rsidRDefault="00D15209">
      <w:pPr>
        <w:pStyle w:val="SourceCode"/>
      </w:pPr>
      <w:r>
        <w:t>%% The lesson server, account, and database, and a port where nothing</w:t>
      </w:r>
    </w:p>
    <w:p w14:paraId="3DE0FBAB" w14:textId="77777777" w:rsidR="00AB5129" w:rsidRDefault="00D15209">
      <w:pPr>
        <w:pStyle w:val="SourceCode"/>
      </w:pPr>
      <w:r>
        <w:t>%% listens. Remember, ?NAME inserts a macro.</w:t>
      </w:r>
    </w:p>
    <w:p w14:paraId="7B239387" w14:textId="77777777" w:rsidR="00AB5129" w:rsidRDefault="00D15209">
      <w:pPr>
        <w:pStyle w:val="SourceCode"/>
      </w:pPr>
      <w:r>
        <w:t>-define(HOST, "127.0.0.1").</w:t>
      </w:r>
    </w:p>
    <w:p w14:paraId="1EDF9C07" w14:textId="77777777" w:rsidR="00AB5129" w:rsidRDefault="00D15209">
      <w:pPr>
        <w:pStyle w:val="SourceCode"/>
      </w:pPr>
      <w:r>
        <w:t>-define(PORT, 3306).</w:t>
      </w:r>
    </w:p>
    <w:p w14:paraId="0371874C" w14:textId="77777777" w:rsidR="00AB5129" w:rsidRDefault="00D15209">
      <w:pPr>
        <w:pStyle w:val="SourceCode"/>
      </w:pPr>
      <w:r>
        <w:t>-define(WRONG_PORT, 3307).</w:t>
      </w:r>
    </w:p>
    <w:p w14:paraId="35601E6A" w14:textId="77777777" w:rsidR="00AB5129" w:rsidRDefault="00D15209">
      <w:pPr>
        <w:pStyle w:val="SourceCode"/>
      </w:pPr>
      <w:r>
        <w:t>-define(USER, "devuser").</w:t>
      </w:r>
    </w:p>
    <w:p w14:paraId="437B9E00" w14:textId="77777777" w:rsidR="00AB5129" w:rsidRDefault="00D15209">
      <w:pPr>
        <w:pStyle w:val="SourceCode"/>
      </w:pPr>
      <w:r>
        <w:t>-define(DATABASE, "spa_contacts").</w:t>
      </w:r>
    </w:p>
    <w:p w14:paraId="78694980" w14:textId="77777777" w:rsidR="00AB5129" w:rsidRDefault="00AB5129">
      <w:pPr>
        <w:pStyle w:val="SourceCode"/>
      </w:pPr>
    </w:p>
    <w:p w14:paraId="7A35BC17" w14:textId="77777777" w:rsidR="00AB5129" w:rsidRDefault="00D15209">
      <w:pPr>
        <w:pStyle w:val="SourceCode"/>
      </w:pPr>
      <w:r>
        <w:t>%% Ids that no row has: no group 99 (the reset creates no groups) and no</w:t>
      </w:r>
    </w:p>
    <w:p w14:paraId="7A7DC3A6" w14:textId="77777777" w:rsidR="00AB5129" w:rsidRDefault="00D15209">
      <w:pPr>
        <w:pStyle w:val="SourceCode"/>
      </w:pPr>
      <w:r>
        <w:t>%% contact 99.</w:t>
      </w:r>
    </w:p>
    <w:p w14:paraId="45C7BCE7" w14:textId="77777777" w:rsidR="00AB5129" w:rsidRDefault="00D15209">
      <w:pPr>
        <w:pStyle w:val="SourceCode"/>
      </w:pPr>
      <w:r>
        <w:t>-define(MISSING_GROUP_ID, 99).</w:t>
      </w:r>
    </w:p>
    <w:p w14:paraId="1AA6BEAA" w14:textId="77777777" w:rsidR="00AB5129" w:rsidRDefault="00D15209">
      <w:pPr>
        <w:pStyle w:val="SourceCode"/>
      </w:pPr>
      <w:r>
        <w:t>-define(MISSING_CONTACT_ID, 99).</w:t>
      </w:r>
    </w:p>
    <w:p w14:paraId="09ED43F2" w14:textId="77777777" w:rsidR="00AB5129" w:rsidRDefault="00AB5129">
      <w:pPr>
        <w:pStyle w:val="SourceCode"/>
      </w:pPr>
    </w:p>
    <w:p w14:paraId="6E5459A0" w14:textId="77777777" w:rsidR="00AB5129" w:rsidRDefault="00D15209">
      <w:pPr>
        <w:pStyle w:val="SourceCode"/>
      </w:pPr>
      <w:r>
        <w:t>%% Remember, INSERT leaves the AUTO_INCREMENT id out, the SET value comes</w:t>
      </w:r>
    </w:p>
    <w:p w14:paraId="34FF509A" w14:textId="77777777" w:rsidR="00AB5129" w:rsidRDefault="00D15209">
      <w:pPr>
        <w:pStyle w:val="SourceCode"/>
      </w:pPr>
      <w:r>
        <w:t>%% first (Lesson 4.11a), and COUNT(*) answers with one row holding the</w:t>
      </w:r>
    </w:p>
    <w:p w14:paraId="41C3F8FD" w14:textId="77777777" w:rsidR="00AB5129" w:rsidRDefault="00D15209">
      <w:pPr>
        <w:pStyle w:val="SourceCode"/>
      </w:pPr>
      <w:r>
        <w:t>%% number of rows (Lesson 4.10a). BROKEN_COUNT has a typo, SELEC, on</w:t>
      </w:r>
    </w:p>
    <w:p w14:paraId="1633E1F9" w14:textId="77777777" w:rsidR="00AB5129" w:rsidRDefault="00D15209">
      <w:pPr>
        <w:pStyle w:val="SourceCode"/>
      </w:pPr>
      <w:r>
        <w:t>%% purpose.</w:t>
      </w:r>
    </w:p>
    <w:p w14:paraId="5F70BBB0" w14:textId="77777777" w:rsidR="00AB5129" w:rsidRDefault="00D15209">
      <w:pPr>
        <w:pStyle w:val="SourceCode"/>
      </w:pPr>
      <w:r>
        <w:t>-define(INSERT_CONTACT,</w:t>
      </w:r>
    </w:p>
    <w:p w14:paraId="02DD2B8E" w14:textId="77777777" w:rsidR="00AB5129" w:rsidRDefault="00D15209">
      <w:pPr>
        <w:pStyle w:val="SourceCode"/>
      </w:pPr>
      <w:r>
        <w:t xml:space="preserve">        "INSERT INTO contacts_erlang (name, email) VALUES (?, ?)").</w:t>
      </w:r>
    </w:p>
    <w:p w14:paraId="79DC872D" w14:textId="77777777" w:rsidR="00AB5129" w:rsidRDefault="00D15209">
      <w:pPr>
        <w:pStyle w:val="SourceCode"/>
      </w:pPr>
      <w:r>
        <w:t>-define(ASSIGN_GROUP, "UPDATE contacts_erlang SET group_id = ? WHERE id = ?").</w:t>
      </w:r>
    </w:p>
    <w:p w14:paraId="1C3ACA14" w14:textId="77777777" w:rsidR="00AB5129" w:rsidRDefault="00D15209">
      <w:pPr>
        <w:pStyle w:val="SourceCode"/>
      </w:pPr>
      <w:r>
        <w:t>-define(DELETE_CONTACT, "DELETE FROM contacts_erlang WHERE id = ?").</w:t>
      </w:r>
    </w:p>
    <w:p w14:paraId="16672E12" w14:textId="77777777" w:rsidR="00AB5129" w:rsidRDefault="00D15209">
      <w:pPr>
        <w:pStyle w:val="SourceCode"/>
      </w:pPr>
      <w:r>
        <w:t>-define(COUNT_CONTACTS, "SELECT COUNT(*) AS total FROM contacts_erlang").</w:t>
      </w:r>
    </w:p>
    <w:p w14:paraId="0F5F22FD" w14:textId="77777777" w:rsidR="00AB5129" w:rsidRDefault="00D15209">
      <w:pPr>
        <w:pStyle w:val="SourceCode"/>
      </w:pPr>
      <w:r>
        <w:t>-define(BROKEN_COUNT, "SELEC COUNT(*) AS total FROM contacts_erlang").</w:t>
      </w:r>
    </w:p>
    <w:p w14:paraId="4FCDEB19" w14:textId="77777777" w:rsidR="00AB5129" w:rsidRDefault="00AB5129">
      <w:pPr>
        <w:pStyle w:val="SourceCode"/>
      </w:pPr>
    </w:p>
    <w:p w14:paraId="29C0F7D9" w14:textId="77777777" w:rsidR="00AB5129" w:rsidRDefault="00D15209">
      <w:pPr>
        <w:pStyle w:val="SourceCode"/>
      </w:pPr>
      <w:r>
        <w:t>%% Connects to the lesson database on the given port and returns</w:t>
      </w:r>
    </w:p>
    <w:p w14:paraId="6AF10A89" w14:textId="77777777" w:rsidR="00AB5129" w:rsidRDefault="00D15209">
      <w:pPr>
        <w:pStyle w:val="SourceCode"/>
      </w:pPr>
      <w:r>
        <w:t>%% {ok, Connection}, a pid(), or the connector's own {error, Reason},</w:t>
      </w:r>
    </w:p>
    <w:p w14:paraId="3C2E0748" w14:textId="77777777" w:rsidR="00AB5129" w:rsidRDefault="00D15209">
      <w:pPr>
        <w:pStyle w:val="SourceCode"/>
      </w:pPr>
      <w:r>
        <w:t>%% unchanged, so the caller can read its number. {found_rows, true} counts</w:t>
      </w:r>
    </w:p>
    <w:p w14:paraId="4CDA2302" w14:textId="77777777" w:rsidR="00AB5129" w:rsidRDefault="00D15209">
      <w:pPr>
        <w:pStyle w:val="SourceCode"/>
      </w:pPr>
      <w:r>
        <w:t>%% rows matched (Lesson 4.7a). -spec documents types; iodata() is text.</w:t>
      </w:r>
    </w:p>
    <w:p w14:paraId="677DD300" w14:textId="77777777" w:rsidR="00AB5129" w:rsidRDefault="00D15209">
      <w:pPr>
        <w:pStyle w:val="SourceCode"/>
      </w:pPr>
      <w:r>
        <w:t>-spec connect_database(string(), integer()) -&gt; {ok, pid()} | {error, term()}.</w:t>
      </w:r>
    </w:p>
    <w:p w14:paraId="61148795" w14:textId="77777777" w:rsidR="00AB5129" w:rsidRDefault="00D15209">
      <w:pPr>
        <w:pStyle w:val="SourceCode"/>
      </w:pPr>
      <w:r>
        <w:t>connect_database(Password, Port) -&gt;</w:t>
      </w:r>
    </w:p>
    <w:p w14:paraId="6BA23E23" w14:textId="77777777" w:rsidR="00AB5129" w:rsidRDefault="00D15209">
      <w:pPr>
        <w:pStyle w:val="SourceCode"/>
      </w:pPr>
      <w:r>
        <w:t xml:space="preserve">    mysql:start_link([{host, ?HOST}, {port, Port}, {user, ?USER},</w:t>
      </w:r>
    </w:p>
    <w:p w14:paraId="4A36AAD8" w14:textId="77777777" w:rsidR="00AB5129" w:rsidRDefault="00D15209">
      <w:pPr>
        <w:pStyle w:val="SourceCode"/>
      </w:pPr>
      <w:r>
        <w:t xml:space="preserve">                      {password, Password}, {database, ?DATABASE},</w:t>
      </w:r>
    </w:p>
    <w:p w14:paraId="2E44EA20" w14:textId="77777777" w:rsidR="00AB5129" w:rsidRDefault="00D15209">
      <w:pPr>
        <w:pStyle w:val="SourceCode"/>
      </w:pPr>
      <w:r>
        <w:t xml:space="preserve">                      {found_rows, true}]).</w:t>
      </w:r>
    </w:p>
    <w:p w14:paraId="24D6964F" w14:textId="77777777" w:rsidR="00AB5129" w:rsidRDefault="00AB5129">
      <w:pPr>
        <w:pStyle w:val="SourceCode"/>
      </w:pPr>
    </w:p>
    <w:p w14:paraId="57510F84" w14:textId="77777777" w:rsidR="00AB5129" w:rsidRDefault="00D15209">
      <w:pPr>
        <w:pStyle w:val="SourceCode"/>
      </w:pPr>
      <w:r>
        <w:t>%% Turns a server error's number into a message for the user. Each branch</w:t>
      </w:r>
    </w:p>
    <w:p w14:paraId="5BCD2B58" w14:textId="77777777" w:rsidR="00AB5129" w:rsidRDefault="00D15209">
      <w:pPr>
        <w:pStyle w:val="SourceCode"/>
      </w:pPr>
      <w:r>
        <w:t>%% is one number this program expects; any other number gets the server's</w:t>
      </w:r>
    </w:p>
    <w:p w14:paraId="6904BA7D" w14:textId="77777777" w:rsidR="00AB5129" w:rsidRDefault="00D15209">
      <w:pPr>
        <w:pStyle w:val="SourceCode"/>
      </w:pPr>
      <w:r>
        <w:t>%% own message, so an unexpected failure is still reported. Remember, _</w:t>
      </w:r>
    </w:p>
    <w:p w14:paraId="75734059" w14:textId="77777777" w:rsidR="00AB5129" w:rsidRDefault="00D15209">
      <w:pPr>
        <w:pStyle w:val="SourceCode"/>
      </w:pPr>
      <w:r>
        <w:t>%% fits anything (Lesson 2.4a).</w:t>
      </w:r>
    </w:p>
    <w:p w14:paraId="61788899" w14:textId="77777777" w:rsidR="00AB5129" w:rsidRDefault="00D15209">
      <w:pPr>
        <w:pStyle w:val="SourceCode"/>
      </w:pPr>
      <w:r>
        <w:t>-spec user_message(integer(), iodata()) -&gt; iodata().</w:t>
      </w:r>
    </w:p>
    <w:p w14:paraId="681D2F92" w14:textId="77777777" w:rsidR="00AB5129" w:rsidRDefault="00D15209">
      <w:pPr>
        <w:pStyle w:val="SourceCode"/>
      </w:pPr>
      <w:r>
        <w:t>user_message(Number, ServerMessage) -&gt;</w:t>
      </w:r>
    </w:p>
    <w:p w14:paraId="42B6D3A6" w14:textId="77777777" w:rsidR="00AB5129" w:rsidRDefault="00D15209">
      <w:pPr>
        <w:pStyle w:val="SourceCode"/>
      </w:pPr>
      <w:r>
        <w:t xml:space="preserve">    case Number of</w:t>
      </w:r>
    </w:p>
    <w:p w14:paraId="7AE25873" w14:textId="77777777" w:rsidR="00AB5129" w:rsidRDefault="00D15209">
      <w:pPr>
        <w:pStyle w:val="SourceCode"/>
      </w:pPr>
      <w:r>
        <w:t xml:space="preserve">        1045 -&gt; "The database refused the user name or password.";</w:t>
      </w:r>
    </w:p>
    <w:p w14:paraId="5868291D" w14:textId="77777777" w:rsidR="00AB5129" w:rsidRDefault="00D15209">
      <w:pPr>
        <w:pStyle w:val="SourceCode"/>
      </w:pPr>
      <w:r>
        <w:t xml:space="preserve">        1062 -&gt; "That email is already in use.";</w:t>
      </w:r>
    </w:p>
    <w:p w14:paraId="2EFE28C2" w14:textId="77777777" w:rsidR="00AB5129" w:rsidRDefault="00D15209">
      <w:pPr>
        <w:pStyle w:val="SourceCode"/>
      </w:pPr>
      <w:r>
        <w:t xml:space="preserve">        1452 -&gt; "That group does not exist.";</w:t>
      </w:r>
    </w:p>
    <w:p w14:paraId="676E718B" w14:textId="77777777" w:rsidR="00AB5129" w:rsidRDefault="00D15209">
      <w:pPr>
        <w:pStyle w:val="SourceCode"/>
      </w:pPr>
      <w:r>
        <w:t xml:space="preserve">        1064 -&gt; "The program's SQL is invalid. Please report this bug.";</w:t>
      </w:r>
    </w:p>
    <w:p w14:paraId="1306BDE3" w14:textId="77777777" w:rsidR="00AB5129" w:rsidRDefault="00D15209">
      <w:pPr>
        <w:pStyle w:val="SourceCode"/>
      </w:pPr>
      <w:r>
        <w:t xml:space="preserve">        _ -&gt; ServerMessage</w:t>
      </w:r>
    </w:p>
    <w:p w14:paraId="04AF5F85" w14:textId="77777777" w:rsidR="00AB5129" w:rsidRDefault="00D15209">
      <w:pPr>
        <w:pStyle w:val="SourceCode"/>
      </w:pPr>
      <w:r>
        <w:t xml:space="preserve">    end.</w:t>
      </w:r>
    </w:p>
    <w:p w14:paraId="56F031AE" w14:textId="77777777" w:rsidR="00AB5129" w:rsidRDefault="00AB5129">
      <w:pPr>
        <w:pStyle w:val="SourceCode"/>
      </w:pPr>
    </w:p>
    <w:p w14:paraId="57AEBB2C" w14:textId="77777777" w:rsidR="00AB5129" w:rsidRDefault="00D15209">
      <w:pPr>
        <w:pStyle w:val="SourceCode"/>
      </w:pPr>
      <w:r>
        <w:t>%% Prints one Error line for a failure's Reason. A server error is</w:t>
      </w:r>
    </w:p>
    <w:p w14:paraId="654F7474" w14:textId="77777777" w:rsidR="00AB5129" w:rsidRDefault="00D15209">
      <w:pPr>
        <w:pStyle w:val="SourceCode"/>
      </w:pPr>
      <w:r>
        <w:t>%% {Number, SqlState, ServerMessage}. A server that cannot be reached</w:t>
      </w:r>
    </w:p>
    <w:p w14:paraId="34336E71" w14:textId="77777777" w:rsidR="00AB5129" w:rsidRDefault="00D15209">
      <w:pPr>
        <w:pStyle w:val="SourceCode"/>
      </w:pPr>
      <w:r>
        <w:t>%% never answers, so mysql-otp has no number for it (other connectors call</w:t>
      </w:r>
    </w:p>
    <w:p w14:paraId="3420B8E6" w14:textId="77777777" w:rsidR="00AB5129" w:rsidRDefault="00D15209">
      <w:pPr>
        <w:pStyle w:val="SourceCode"/>
      </w:pPr>
      <w:r>
        <w:t>%% it 2003): its reason holds the atom econnrefused, and the second clause</w:t>
      </w:r>
    </w:p>
    <w:p w14:paraId="66620CD8" w14:textId="77777777" w:rsidR="00AB5129" w:rsidRDefault="00D15209">
      <w:pPr>
        <w:pStyle w:val="SourceCode"/>
      </w:pPr>
      <w:r>
        <w:t>%% tests for that instead. Remember, the clauses are tried in order, and</w:t>
      </w:r>
    </w:p>
    <w:p w14:paraId="5A93AAA3" w14:textId="77777777" w:rsidR="00AB5129" w:rsidRDefault="00D15209">
      <w:pPr>
        <w:pStyle w:val="SourceCode"/>
      </w:pPr>
      <w:r>
        <w:t>%% the program never prints a whole reason, which could hold the password</w:t>
      </w:r>
    </w:p>
    <w:p w14:paraId="6E0605D4" w14:textId="77777777" w:rsidR="00AB5129" w:rsidRDefault="00D15209">
      <w:pPr>
        <w:pStyle w:val="SourceCode"/>
      </w:pPr>
      <w:r>
        <w:t>%% (Lesson 4.0a).</w:t>
      </w:r>
    </w:p>
    <w:p w14:paraId="781A9551" w14:textId="77777777" w:rsidR="00AB5129" w:rsidRDefault="00D15209">
      <w:pPr>
        <w:pStyle w:val="SourceCode"/>
      </w:pPr>
      <w:r>
        <w:t>-spec report_error(term()) -&gt; ok.</w:t>
      </w:r>
    </w:p>
    <w:p w14:paraId="2EDF35A5" w14:textId="77777777" w:rsidR="00AB5129" w:rsidRDefault="00D15209">
      <w:pPr>
        <w:pStyle w:val="SourceCode"/>
      </w:pPr>
      <w:r>
        <w:t>report_error({Number, _SqlState, ServerMessage}) -&gt;</w:t>
      </w:r>
    </w:p>
    <w:p w14:paraId="4419C01A" w14:textId="77777777" w:rsidR="00AB5129" w:rsidRDefault="00D15209">
      <w:pPr>
        <w:pStyle w:val="SourceCode"/>
      </w:pPr>
      <w:r>
        <w:t xml:space="preserve">    io:format(standard_error, "Error: ~s~n",</w:t>
      </w:r>
    </w:p>
    <w:p w14:paraId="2AEB7206" w14:textId="77777777" w:rsidR="00AB5129" w:rsidRDefault="00D15209">
      <w:pPr>
        <w:pStyle w:val="SourceCode"/>
      </w:pPr>
      <w:r>
        <w:t xml:space="preserve">              [user_message(Number, ServerMessage)]);</w:t>
      </w:r>
    </w:p>
    <w:p w14:paraId="25821C16" w14:textId="77777777" w:rsidR="00AB5129" w:rsidRDefault="00D15209">
      <w:pPr>
        <w:pStyle w:val="SourceCode"/>
      </w:pPr>
      <w:r>
        <w:t>report_error({{badmatch, {error, econnrefused}}, _Where}) -&gt;</w:t>
      </w:r>
    </w:p>
    <w:p w14:paraId="0B7C2B8C" w14:textId="77777777" w:rsidR="00AB5129" w:rsidRDefault="00D15209">
      <w:pPr>
        <w:pStyle w:val="SourceCode"/>
      </w:pPr>
      <w:r>
        <w:t xml:space="preserve">    io:format(standard_error, "Error: Cannot reach the database server. "</w:t>
      </w:r>
    </w:p>
    <w:p w14:paraId="359F4C23" w14:textId="77777777" w:rsidR="00AB5129" w:rsidRDefault="00D15209">
      <w:pPr>
        <w:pStyle w:val="SourceCode"/>
      </w:pPr>
      <w:r>
        <w:t xml:space="preserve">              "Check the host and port.~n", []);</w:t>
      </w:r>
    </w:p>
    <w:p w14:paraId="3B38AFFC" w14:textId="77777777" w:rsidR="00AB5129" w:rsidRDefault="00D15209">
      <w:pPr>
        <w:pStyle w:val="SourceCode"/>
      </w:pPr>
      <w:r>
        <w:t>report_error({{badmatch, {error, ConnectReason}}, _Where})</w:t>
      </w:r>
    </w:p>
    <w:p w14:paraId="08C42526" w14:textId="77777777" w:rsidR="00AB5129" w:rsidRDefault="00D15209">
      <w:pPr>
        <w:pStyle w:val="SourceCode"/>
      </w:pPr>
      <w:r>
        <w:t xml:space="preserve">  when is_atom(ConnectReason) -&gt;</w:t>
      </w:r>
    </w:p>
    <w:p w14:paraId="67D1EB09" w14:textId="77777777" w:rsidR="00AB5129" w:rsidRDefault="00D15209">
      <w:pPr>
        <w:pStyle w:val="SourceCode"/>
      </w:pPr>
      <w:r>
        <w:t xml:space="preserve">    io:format(standard_error, "Error: ~s~n", [atom_to_list(ConnectReason)]);</w:t>
      </w:r>
    </w:p>
    <w:p w14:paraId="7B329600" w14:textId="77777777" w:rsidR="00AB5129" w:rsidRDefault="00D15209">
      <w:pPr>
        <w:pStyle w:val="SourceCode"/>
      </w:pPr>
      <w:r>
        <w:t>report_error(_UnexpectedReason) -&gt;</w:t>
      </w:r>
    </w:p>
    <w:p w14:paraId="5EB1871E" w14:textId="77777777" w:rsidR="00AB5129" w:rsidRDefault="00D15209">
      <w:pPr>
        <w:pStyle w:val="SourceCode"/>
      </w:pPr>
      <w:r>
        <w:t xml:space="preserve">    io:format(standard_error,</w:t>
      </w:r>
    </w:p>
    <w:p w14:paraId="5B997352" w14:textId="77777777" w:rsidR="00AB5129" w:rsidRDefault="00D15209">
      <w:pPr>
        <w:pStyle w:val="SourceCode"/>
      </w:pPr>
      <w:r>
        <w:t xml:space="preserve">              "Error: an unexpected reason from the connector~n", []).</w:t>
      </w:r>
    </w:p>
    <w:p w14:paraId="28EA006F" w14:textId="77777777" w:rsidR="00AB5129" w:rsidRDefault="00AB5129">
      <w:pPr>
        <w:pStyle w:val="SourceCode"/>
      </w:pPr>
    </w:p>
    <w:p w14:paraId="341F6E87" w14:textId="77777777" w:rsidR="00AB5129" w:rsidRDefault="00D15209">
      <w:pPr>
        <w:pStyle w:val="SourceCode"/>
      </w:pPr>
      <w:r>
        <w:t>%% Inserts one contact and returns {ok, ContactId}, or reports the</w:t>
      </w:r>
    </w:p>
    <w:p w14:paraId="34E00078" w14:textId="77777777" w:rsidR="00AB5129" w:rsidRDefault="00D15209">
      <w:pPr>
        <w:pStyle w:val="SourceCode"/>
      </w:pPr>
      <w:r>
        <w:t>%% failure and returns error.</w:t>
      </w:r>
    </w:p>
    <w:p w14:paraId="107EC3C1" w14:textId="77777777" w:rsidR="00AB5129" w:rsidRDefault="00D15209">
      <w:pPr>
        <w:pStyle w:val="SourceCode"/>
      </w:pPr>
      <w:r>
        <w:t>-spec insert_contact(pid(), string(), string()) -&gt; {ok, pos_integer()} | error.</w:t>
      </w:r>
    </w:p>
    <w:p w14:paraId="6A287384" w14:textId="77777777" w:rsidR="00AB5129" w:rsidRDefault="00D15209">
      <w:pPr>
        <w:pStyle w:val="SourceCode"/>
      </w:pPr>
      <w:r>
        <w:t>insert_contact(Connection, FullName, Email) -&gt;</w:t>
      </w:r>
    </w:p>
    <w:p w14:paraId="2CE475D5" w14:textId="77777777" w:rsidR="00AB5129" w:rsidRDefault="00D15209">
      <w:pPr>
        <w:pStyle w:val="SourceCode"/>
      </w:pPr>
      <w:r>
        <w:t xml:space="preserve">    case mysql:query(Connection, ?INSERT_CONTACT, [FullName, Email]) of</w:t>
      </w:r>
    </w:p>
    <w:p w14:paraId="53892EEA" w14:textId="77777777" w:rsidR="00AB5129" w:rsidRDefault="00D15209">
      <w:pPr>
        <w:pStyle w:val="SourceCode"/>
      </w:pPr>
      <w:r>
        <w:t xml:space="preserve">        ok -&gt;</w:t>
      </w:r>
    </w:p>
    <w:p w14:paraId="50D9AC3C" w14:textId="77777777" w:rsidR="00AB5129" w:rsidRDefault="00D15209">
      <w:pPr>
        <w:pStyle w:val="SourceCode"/>
      </w:pPr>
      <w:r>
        <w:t xml:space="preserve">            {ok, mysql:insert_id(Connection)};</w:t>
      </w:r>
    </w:p>
    <w:p w14:paraId="49B162D9" w14:textId="77777777" w:rsidR="00AB5129" w:rsidRDefault="00D15209">
      <w:pPr>
        <w:pStyle w:val="SourceCode"/>
      </w:pPr>
      <w:r>
        <w:t xml:space="preserve">        {error, Reason} -&gt;</w:t>
      </w:r>
    </w:p>
    <w:p w14:paraId="3529EBA2" w14:textId="77777777" w:rsidR="00AB5129" w:rsidRDefault="00D15209">
      <w:pPr>
        <w:pStyle w:val="SourceCode"/>
      </w:pPr>
      <w:r>
        <w:t xml:space="preserve">            report_error(Reason),</w:t>
      </w:r>
    </w:p>
    <w:p w14:paraId="244186A9" w14:textId="77777777" w:rsidR="00AB5129" w:rsidRDefault="00D15209">
      <w:pPr>
        <w:pStyle w:val="SourceCode"/>
      </w:pPr>
      <w:r>
        <w:t xml:space="preserve">            error</w:t>
      </w:r>
    </w:p>
    <w:p w14:paraId="00D7CEF3" w14:textId="77777777" w:rsidR="00AB5129" w:rsidRDefault="00D15209">
      <w:pPr>
        <w:pStyle w:val="SourceCode"/>
      </w:pPr>
      <w:r>
        <w:t xml:space="preserve">    end.</w:t>
      </w:r>
    </w:p>
    <w:p w14:paraId="722AF3AD" w14:textId="77777777" w:rsidR="00AB5129" w:rsidRDefault="00AB5129">
      <w:pPr>
        <w:pStyle w:val="SourceCode"/>
      </w:pPr>
    </w:p>
    <w:p w14:paraId="74D324EA" w14:textId="77777777" w:rsidR="00AB5129" w:rsidRDefault="00D15209">
      <w:pPr>
        <w:pStyle w:val="SourceCode"/>
      </w:pPr>
      <w:r>
        <w:t>%% Sets one contact's group_id and returns {ok, RowsMatched}, or reports</w:t>
      </w:r>
    </w:p>
    <w:p w14:paraId="633C0E21" w14:textId="77777777" w:rsidR="00AB5129" w:rsidRDefault="00D15209">
      <w:pPr>
        <w:pStyle w:val="SourceCode"/>
      </w:pPr>
      <w:r>
        <w:t>%% the failure and returns error, such as for a group_id that no group</w:t>
      </w:r>
    </w:p>
    <w:p w14:paraId="11F70233" w14:textId="77777777" w:rsidR="00AB5129" w:rsidRDefault="00D15209">
      <w:pPr>
        <w:pStyle w:val="SourceCode"/>
      </w:pPr>
      <w:r>
        <w:t>%% has (error 1452).</w:t>
      </w:r>
    </w:p>
    <w:p w14:paraId="4C1C1BD1" w14:textId="77777777" w:rsidR="00AB5129" w:rsidRDefault="00D15209">
      <w:pPr>
        <w:pStyle w:val="SourceCode"/>
      </w:pPr>
      <w:r>
        <w:t>-spec update_group(pid(), integer(), integer()) -&gt;</w:t>
      </w:r>
    </w:p>
    <w:p w14:paraId="6D641117" w14:textId="77777777" w:rsidR="00AB5129" w:rsidRDefault="00D15209">
      <w:pPr>
        <w:pStyle w:val="SourceCode"/>
      </w:pPr>
      <w:r>
        <w:t xml:space="preserve">          {ok, non_neg_integer()} | error.</w:t>
      </w:r>
    </w:p>
    <w:p w14:paraId="32F09C56" w14:textId="77777777" w:rsidR="00AB5129" w:rsidRDefault="00D15209">
      <w:pPr>
        <w:pStyle w:val="SourceCode"/>
      </w:pPr>
      <w:r>
        <w:t>update_group(Connection, ContactId, GroupId) -&gt;</w:t>
      </w:r>
    </w:p>
    <w:p w14:paraId="53AA682E" w14:textId="77777777" w:rsidR="00AB5129" w:rsidRDefault="00D15209">
      <w:pPr>
        <w:pStyle w:val="SourceCode"/>
      </w:pPr>
      <w:r>
        <w:t xml:space="preserve">    case mysql:query(Connection, ?ASSIGN_GROUP, [GroupId, ContactId]) of</w:t>
      </w:r>
    </w:p>
    <w:p w14:paraId="4B6B9DDA" w14:textId="77777777" w:rsidR="00AB5129" w:rsidRDefault="00D15209">
      <w:pPr>
        <w:pStyle w:val="SourceCode"/>
      </w:pPr>
      <w:r>
        <w:t xml:space="preserve">        ok -&gt;</w:t>
      </w:r>
    </w:p>
    <w:p w14:paraId="7A9398AC" w14:textId="77777777" w:rsidR="00AB5129" w:rsidRDefault="00D15209">
      <w:pPr>
        <w:pStyle w:val="SourceCode"/>
      </w:pPr>
      <w:r>
        <w:t xml:space="preserve">            {ok, mysql:affected_rows(Connection)};</w:t>
      </w:r>
    </w:p>
    <w:p w14:paraId="0B54EE95" w14:textId="77777777" w:rsidR="00AB5129" w:rsidRDefault="00D15209">
      <w:pPr>
        <w:pStyle w:val="SourceCode"/>
      </w:pPr>
      <w:r>
        <w:t xml:space="preserve">        {error, Reason} -&gt;</w:t>
      </w:r>
    </w:p>
    <w:p w14:paraId="5451736A" w14:textId="77777777" w:rsidR="00AB5129" w:rsidRDefault="00D15209">
      <w:pPr>
        <w:pStyle w:val="SourceCode"/>
      </w:pPr>
      <w:r>
        <w:t xml:space="preserve">            report_error(Reason),</w:t>
      </w:r>
    </w:p>
    <w:p w14:paraId="53C58691" w14:textId="77777777" w:rsidR="00AB5129" w:rsidRDefault="00D15209">
      <w:pPr>
        <w:pStyle w:val="SourceCode"/>
      </w:pPr>
      <w:r>
        <w:t xml:space="preserve">            error</w:t>
      </w:r>
    </w:p>
    <w:p w14:paraId="5BC85971" w14:textId="77777777" w:rsidR="00AB5129" w:rsidRDefault="00D15209">
      <w:pPr>
        <w:pStyle w:val="SourceCode"/>
      </w:pPr>
      <w:r>
        <w:t xml:space="preserve">    end.</w:t>
      </w:r>
    </w:p>
    <w:p w14:paraId="301C2C0D" w14:textId="77777777" w:rsidR="00AB5129" w:rsidRDefault="00AB5129">
      <w:pPr>
        <w:pStyle w:val="SourceCode"/>
      </w:pPr>
    </w:p>
    <w:p w14:paraId="43D2CD0F" w14:textId="77777777" w:rsidR="00AB5129" w:rsidRDefault="00D15209">
      <w:pPr>
        <w:pStyle w:val="SourceCode"/>
      </w:pPr>
      <w:r>
        <w:t>%% Runs the two statements inside the open transaction and prints each</w:t>
      </w:r>
    </w:p>
    <w:p w14:paraId="0911863A" w14:textId="77777777" w:rsidR="00AB5129" w:rsidRDefault="00D15209">
      <w:pPr>
        <w:pStyle w:val="SourceCode"/>
      </w:pPr>
      <w:r>
        <w:t>%% step. Returns ok, or error as soon as one failed (it has printed the</w:t>
      </w:r>
    </w:p>
    <w:p w14:paraId="00572761" w14:textId="77777777" w:rsidR="00AB5129" w:rsidRDefault="00D15209">
      <w:pPr>
        <w:pStyle w:val="SourceCode"/>
      </w:pPr>
      <w:r>
        <w:t>%% Error line); it never commits or rolls back.</w:t>
      </w:r>
    </w:p>
    <w:p w14:paraId="2A8E7295" w14:textId="77777777" w:rsidR="00AB5129" w:rsidRDefault="00D15209">
      <w:pPr>
        <w:pStyle w:val="SourceCode"/>
      </w:pPr>
      <w:r>
        <w:t>-spec insert_contact_in_group(pid(), string(), string(), integer()) -&gt;</w:t>
      </w:r>
    </w:p>
    <w:p w14:paraId="35CE7667" w14:textId="77777777" w:rsidR="00AB5129" w:rsidRDefault="00D15209">
      <w:pPr>
        <w:pStyle w:val="SourceCode"/>
      </w:pPr>
      <w:r>
        <w:t xml:space="preserve">          ok | error.</w:t>
      </w:r>
    </w:p>
    <w:p w14:paraId="4CA11F17" w14:textId="77777777" w:rsidR="00AB5129" w:rsidRDefault="00D15209">
      <w:pPr>
        <w:pStyle w:val="SourceCode"/>
      </w:pPr>
      <w:r>
        <w:t>insert_contact_in_group(Connection, FullName, Email, GroupId) -&gt;</w:t>
      </w:r>
    </w:p>
    <w:p w14:paraId="5C328EBE" w14:textId="77777777" w:rsidR="00AB5129" w:rsidRDefault="00D15209">
      <w:pPr>
        <w:pStyle w:val="SourceCode"/>
      </w:pPr>
      <w:r>
        <w:t xml:space="preserve">    case insert_contact(Connection, FullName, Email) of</w:t>
      </w:r>
    </w:p>
    <w:p w14:paraId="1A9B039D" w14:textId="77777777" w:rsidR="00AB5129" w:rsidRDefault="00D15209">
      <w:pPr>
        <w:pStyle w:val="SourceCode"/>
      </w:pPr>
      <w:r>
        <w:t xml:space="preserve">        {ok, ContactId} -&gt;</w:t>
      </w:r>
    </w:p>
    <w:p w14:paraId="47E669CA" w14:textId="77777777" w:rsidR="00AB5129" w:rsidRDefault="00D15209">
      <w:pPr>
        <w:pStyle w:val="SourceCode"/>
      </w:pPr>
      <w:r>
        <w:t xml:space="preserve">            io:format("Inserted contact ~s with id ~B~n",</w:t>
      </w:r>
    </w:p>
    <w:p w14:paraId="6D75365C" w14:textId="77777777" w:rsidR="00AB5129" w:rsidRDefault="00D15209">
      <w:pPr>
        <w:pStyle w:val="SourceCode"/>
      </w:pPr>
      <w:r>
        <w:t xml:space="preserve">                      [FullName, ContactId]),</w:t>
      </w:r>
    </w:p>
    <w:p w14:paraId="44B3484E" w14:textId="77777777" w:rsidR="00AB5129" w:rsidRDefault="00D15209">
      <w:pPr>
        <w:pStyle w:val="SourceCode"/>
      </w:pPr>
      <w:r>
        <w:t xml:space="preserve">            case update_group(Connection, ContactId, GroupId) of</w:t>
      </w:r>
    </w:p>
    <w:p w14:paraId="2CE9ACEE" w14:textId="77777777" w:rsidR="00AB5129" w:rsidRDefault="00D15209">
      <w:pPr>
        <w:pStyle w:val="SourceCode"/>
      </w:pPr>
      <w:r>
        <w:t xml:space="preserve">                {ok, RowsMatched} -&gt;</w:t>
      </w:r>
    </w:p>
    <w:p w14:paraId="1B9C0313" w14:textId="77777777" w:rsidR="00AB5129" w:rsidRDefault="00D15209">
      <w:pPr>
        <w:pStyle w:val="SourceCode"/>
      </w:pPr>
      <w:r>
        <w:t xml:space="preserve">                    io:format("Assigned contact ~B to group ~B "</w:t>
      </w:r>
    </w:p>
    <w:p w14:paraId="4B2EB6DC" w14:textId="77777777" w:rsidR="00AB5129" w:rsidRDefault="00D15209">
      <w:pPr>
        <w:pStyle w:val="SourceCode"/>
      </w:pPr>
      <w:r>
        <w:t xml:space="preserve">                              "(rows matched: ~B)~n",</w:t>
      </w:r>
    </w:p>
    <w:p w14:paraId="5A29F049" w14:textId="77777777" w:rsidR="00AB5129" w:rsidRDefault="00D15209">
      <w:pPr>
        <w:pStyle w:val="SourceCode"/>
      </w:pPr>
      <w:r>
        <w:t xml:space="preserve">                              [ContactId, GroupId, RowsMatched]),</w:t>
      </w:r>
    </w:p>
    <w:p w14:paraId="15F3FC9C" w14:textId="77777777" w:rsidR="00AB5129" w:rsidRDefault="00D15209">
      <w:pPr>
        <w:pStyle w:val="SourceCode"/>
      </w:pPr>
      <w:r>
        <w:t xml:space="preserve">                    ok;</w:t>
      </w:r>
    </w:p>
    <w:p w14:paraId="4C2EA937" w14:textId="77777777" w:rsidR="00AB5129" w:rsidRDefault="00D15209">
      <w:pPr>
        <w:pStyle w:val="SourceCode"/>
      </w:pPr>
      <w:r>
        <w:t xml:space="preserve">                error -&gt;</w:t>
      </w:r>
    </w:p>
    <w:p w14:paraId="351E73D4" w14:textId="77777777" w:rsidR="00AB5129" w:rsidRDefault="00D15209">
      <w:pPr>
        <w:pStyle w:val="SourceCode"/>
      </w:pPr>
      <w:r>
        <w:t xml:space="preserve">                    error</w:t>
      </w:r>
    </w:p>
    <w:p w14:paraId="6C4E657A" w14:textId="77777777" w:rsidR="00AB5129" w:rsidRDefault="00D15209">
      <w:pPr>
        <w:pStyle w:val="SourceCode"/>
      </w:pPr>
      <w:r>
        <w:t xml:space="preserve">            end;</w:t>
      </w:r>
    </w:p>
    <w:p w14:paraId="1697F4E1" w14:textId="77777777" w:rsidR="00AB5129" w:rsidRDefault="00D15209">
      <w:pPr>
        <w:pStyle w:val="SourceCode"/>
      </w:pPr>
      <w:r>
        <w:t xml:space="preserve">        error -&gt;</w:t>
      </w:r>
    </w:p>
    <w:p w14:paraId="5E9A2371" w14:textId="77777777" w:rsidR="00AB5129" w:rsidRDefault="00D15209">
      <w:pPr>
        <w:pStyle w:val="SourceCode"/>
      </w:pPr>
      <w:r>
        <w:t xml:space="preserve">            error</w:t>
      </w:r>
    </w:p>
    <w:p w14:paraId="5A4E9FBC" w14:textId="77777777" w:rsidR="00AB5129" w:rsidRDefault="00D15209">
      <w:pPr>
        <w:pStyle w:val="SourceCode"/>
      </w:pPr>
      <w:r>
        <w:t xml:space="preserve">    end.</w:t>
      </w:r>
    </w:p>
    <w:p w14:paraId="1552C88A" w14:textId="77777777" w:rsidR="00AB5129" w:rsidRDefault="00AB5129">
      <w:pPr>
        <w:pStyle w:val="SourceCode"/>
      </w:pPr>
    </w:p>
    <w:p w14:paraId="23E4166C" w14:textId="77777777" w:rsidR="00AB5129" w:rsidRDefault="00D15209">
      <w:pPr>
        <w:pStyle w:val="SourceCode"/>
      </w:pPr>
      <w:r>
        <w:t>%% The transaction's work, run by mysql:transaction after BEGIN. Returns</w:t>
      </w:r>
    </w:p>
    <w:p w14:paraId="003D013C" w14:textId="77777777" w:rsidR="00AB5129" w:rsidRDefault="00D15209">
      <w:pPr>
        <w:pStyle w:val="SourceCode"/>
      </w:pPr>
      <w:r>
        <w:t>%% ok, which commits, or throws statement_failed, which rolls back.</w:t>
      </w:r>
    </w:p>
    <w:p w14:paraId="3F64FFA9" w14:textId="77777777" w:rsidR="00AB5129" w:rsidRDefault="00D15209">
      <w:pPr>
        <w:pStyle w:val="SourceCode"/>
      </w:pPr>
      <w:r>
        <w:t>%% Remember, a refused statement does not end the transaction by itself,</w:t>
      </w:r>
    </w:p>
    <w:p w14:paraId="20B0DE53" w14:textId="77777777" w:rsidR="00AB5129" w:rsidRDefault="00D15209">
      <w:pPr>
        <w:pStyle w:val="SourceCode"/>
      </w:pPr>
      <w:r>
        <w:t>%% so the throw is what makes mysql:transaction roll back the INSERT</w:t>
      </w:r>
    </w:p>
    <w:p w14:paraId="3C4DD58B" w14:textId="77777777" w:rsidR="00AB5129" w:rsidRDefault="00D15209">
      <w:pPr>
        <w:pStyle w:val="SourceCode"/>
      </w:pPr>
      <w:r>
        <w:t>%% before it (Lesson 4.13a).</w:t>
      </w:r>
    </w:p>
    <w:p w14:paraId="1106029A" w14:textId="77777777" w:rsidR="00AB5129" w:rsidRDefault="00D15209">
      <w:pPr>
        <w:pStyle w:val="SourceCode"/>
      </w:pPr>
      <w:r>
        <w:t>-spec transaction_steps(pid(), string(), string(), integer()) -&gt; ok.</w:t>
      </w:r>
    </w:p>
    <w:p w14:paraId="2E9E7DE7" w14:textId="77777777" w:rsidR="00AB5129" w:rsidRDefault="00D15209">
      <w:pPr>
        <w:pStyle w:val="SourceCode"/>
      </w:pPr>
      <w:r>
        <w:t>transaction_steps(Connection, FullName, Email, GroupId) -&gt;</w:t>
      </w:r>
    </w:p>
    <w:p w14:paraId="1150C3FD" w14:textId="77777777" w:rsidR="00AB5129" w:rsidRDefault="00D15209">
      <w:pPr>
        <w:pStyle w:val="SourceCode"/>
      </w:pPr>
      <w:r>
        <w:t xml:space="preserve">    io:format("Started transaction~n"),</w:t>
      </w:r>
    </w:p>
    <w:p w14:paraId="627B75CF" w14:textId="77777777" w:rsidR="00AB5129" w:rsidRDefault="00D15209">
      <w:pPr>
        <w:pStyle w:val="SourceCode"/>
      </w:pPr>
      <w:r>
        <w:t xml:space="preserve">    case insert_contact_in_group(Connection, FullName, Email, GroupId) of</w:t>
      </w:r>
    </w:p>
    <w:p w14:paraId="3563692E" w14:textId="77777777" w:rsidR="00AB5129" w:rsidRDefault="00D15209">
      <w:pPr>
        <w:pStyle w:val="SourceCode"/>
      </w:pPr>
      <w:r>
        <w:t xml:space="preserve">        ok -&gt;</w:t>
      </w:r>
    </w:p>
    <w:p w14:paraId="41C6E187" w14:textId="77777777" w:rsidR="00AB5129" w:rsidRDefault="00D15209">
      <w:pPr>
        <w:pStyle w:val="SourceCode"/>
      </w:pPr>
      <w:r>
        <w:t xml:space="preserve">            ok;</w:t>
      </w:r>
    </w:p>
    <w:p w14:paraId="05C6CD64" w14:textId="77777777" w:rsidR="00AB5129" w:rsidRDefault="00D15209">
      <w:pPr>
        <w:pStyle w:val="SourceCode"/>
      </w:pPr>
      <w:r>
        <w:t xml:space="preserve">        error -&gt;</w:t>
      </w:r>
    </w:p>
    <w:p w14:paraId="36C22489" w14:textId="77777777" w:rsidR="00AB5129" w:rsidRDefault="00D15209">
      <w:pPr>
        <w:pStyle w:val="SourceCode"/>
      </w:pPr>
      <w:r>
        <w:t xml:space="preserve">            throw(statement_failed)</w:t>
      </w:r>
    </w:p>
    <w:p w14:paraId="51005FE1" w14:textId="77777777" w:rsidR="00AB5129" w:rsidRDefault="00D15209">
      <w:pPr>
        <w:pStyle w:val="SourceCode"/>
      </w:pPr>
      <w:r>
        <w:t xml:space="preserve">    end.</w:t>
      </w:r>
    </w:p>
    <w:p w14:paraId="166B18DA" w14:textId="77777777" w:rsidR="00AB5129" w:rsidRDefault="00AB5129">
      <w:pPr>
        <w:pStyle w:val="SourceCode"/>
      </w:pPr>
    </w:p>
    <w:p w14:paraId="25A51C11" w14:textId="77777777" w:rsidR="00AB5129" w:rsidRDefault="00D15209">
      <w:pPr>
        <w:pStyle w:val="SourceCode"/>
      </w:pPr>
      <w:r>
        <w:t>%% Adds a contact and puts it in a group, in one transaction: both</w:t>
      </w:r>
    </w:p>
    <w:p w14:paraId="4A328CD8" w14:textId="77777777" w:rsidR="00AB5129" w:rsidRDefault="00D15209">
      <w:pPr>
        <w:pStyle w:val="SourceCode"/>
      </w:pPr>
      <w:r>
        <w:t>%% statements are kept, or neither is. Returns 1 when a statement failed,</w:t>
      </w:r>
    </w:p>
    <w:p w14:paraId="10521E0D" w14:textId="77777777" w:rsidR="00AB5129" w:rsidRDefault="00D15209">
      <w:pPr>
        <w:pStyle w:val="SourceCode"/>
      </w:pPr>
      <w:r>
        <w:t>%% or 0. A failed COMMIT is not an {aborted, ...} answer: mysql-otp's</w:t>
      </w:r>
    </w:p>
    <w:p w14:paraId="39579B8F" w14:textId="77777777" w:rsidR="00AB5129" w:rsidRDefault="00D15209">
      <w:pPr>
        <w:pStyle w:val="SourceCode"/>
      </w:pPr>
      <w:r>
        <w:t>%% connection process stops, and this program stops with it, as in</w:t>
      </w:r>
    </w:p>
    <w:p w14:paraId="70F797AF" w14:textId="77777777" w:rsidR="00AB5129" w:rsidRDefault="00D15209">
      <w:pPr>
        <w:pStyle w:val="SourceCode"/>
      </w:pPr>
      <w:r>
        <w:t>%% Lesson 4.13a; the server then rolls back, so nothing is saved.</w:t>
      </w:r>
    </w:p>
    <w:p w14:paraId="65831380" w14:textId="77777777" w:rsidR="00AB5129" w:rsidRDefault="00D15209">
      <w:pPr>
        <w:pStyle w:val="SourceCode"/>
      </w:pPr>
      <w:r>
        <w:t>-spec add_contact_in_group(pid(), string(), string(), integer()) -&gt; 0 | 1.</w:t>
      </w:r>
    </w:p>
    <w:p w14:paraId="70900A50" w14:textId="77777777" w:rsidR="00AB5129" w:rsidRDefault="00D15209">
      <w:pPr>
        <w:pStyle w:val="SourceCode"/>
      </w:pPr>
      <w:r>
        <w:t>add_contact_in_group(Connection, FullName, Email, GroupId) -&gt;</w:t>
      </w:r>
    </w:p>
    <w:p w14:paraId="60E87FB8" w14:textId="77777777" w:rsidR="00AB5129" w:rsidRDefault="00D15209">
      <w:pPr>
        <w:pStyle w:val="SourceCode"/>
      </w:pPr>
      <w:r>
        <w:t xml:space="preserve">    Steps = fun() -&gt;</w:t>
      </w:r>
    </w:p>
    <w:p w14:paraId="52789BF8" w14:textId="77777777" w:rsidR="00AB5129" w:rsidRDefault="00D15209">
      <w:pPr>
        <w:pStyle w:val="SourceCode"/>
      </w:pPr>
      <w:r>
        <w:t xml:space="preserve">                    transaction_steps(Connection, FullName, Email, GroupId)</w:t>
      </w:r>
    </w:p>
    <w:p w14:paraId="78046909" w14:textId="77777777" w:rsidR="00AB5129" w:rsidRDefault="00D15209">
      <w:pPr>
        <w:pStyle w:val="SourceCode"/>
      </w:pPr>
      <w:r>
        <w:t xml:space="preserve">            end,</w:t>
      </w:r>
    </w:p>
    <w:p w14:paraId="5C3E6658" w14:textId="77777777" w:rsidR="00AB5129" w:rsidRDefault="00D15209">
      <w:pPr>
        <w:pStyle w:val="SourceCode"/>
      </w:pPr>
      <w:r>
        <w:t xml:space="preserve">    case mysql:transaction(Connection, Steps) of</w:t>
      </w:r>
    </w:p>
    <w:p w14:paraId="60E92358" w14:textId="77777777" w:rsidR="00AB5129" w:rsidRDefault="00D15209">
      <w:pPr>
        <w:pStyle w:val="SourceCode"/>
      </w:pPr>
      <w:r>
        <w:t xml:space="preserve">        {atomic, ok} -&gt;</w:t>
      </w:r>
    </w:p>
    <w:p w14:paraId="6AFDDDF4" w14:textId="77777777" w:rsidR="00AB5129" w:rsidRDefault="00D15209">
      <w:pPr>
        <w:pStyle w:val="SourceCode"/>
      </w:pPr>
      <w:r>
        <w:t xml:space="preserve">            io:format("Committed~n"),</w:t>
      </w:r>
    </w:p>
    <w:p w14:paraId="2838C491" w14:textId="77777777" w:rsidR="00AB5129" w:rsidRDefault="00D15209">
      <w:pPr>
        <w:pStyle w:val="SourceCode"/>
      </w:pPr>
      <w:r>
        <w:t xml:space="preserve">            0;</w:t>
      </w:r>
    </w:p>
    <w:p w14:paraId="24D9A9F2" w14:textId="77777777" w:rsidR="00AB5129" w:rsidRDefault="00D15209">
      <w:pPr>
        <w:pStyle w:val="SourceCode"/>
      </w:pPr>
      <w:r>
        <w:t xml:space="preserve">        {aborted, _FailedReason} -&gt;</w:t>
      </w:r>
    </w:p>
    <w:p w14:paraId="4D597664" w14:textId="77777777" w:rsidR="00AB5129" w:rsidRDefault="00D15209">
      <w:pPr>
        <w:pStyle w:val="SourceCode"/>
      </w:pPr>
      <w:r>
        <w:t xml:space="preserve">            io:format("Rolled back~n"),</w:t>
      </w:r>
    </w:p>
    <w:p w14:paraId="7C1FAD1F" w14:textId="77777777" w:rsidR="00AB5129" w:rsidRDefault="00D15209">
      <w:pPr>
        <w:pStyle w:val="SourceCode"/>
      </w:pPr>
      <w:r>
        <w:t xml:space="preserve">            1</w:t>
      </w:r>
    </w:p>
    <w:p w14:paraId="66417373" w14:textId="77777777" w:rsidR="00AB5129" w:rsidRDefault="00D15209">
      <w:pPr>
        <w:pStyle w:val="SourceCode"/>
      </w:pPr>
      <w:r>
        <w:t xml:space="preserve">    end.</w:t>
      </w:r>
    </w:p>
    <w:p w14:paraId="77F6DFE9" w14:textId="77777777" w:rsidR="00AB5129" w:rsidRDefault="00AB5129">
      <w:pPr>
        <w:pStyle w:val="SourceCode"/>
      </w:pPr>
    </w:p>
    <w:p w14:paraId="54F8E561" w14:textId="77777777" w:rsidR="00AB5129" w:rsidRDefault="00D15209">
      <w:pPr>
        <w:pStyle w:val="SourceCode"/>
      </w:pPr>
      <w:r>
        <w:t>%% Deletes one contact and prints the outcome. An id that no contact has</w:t>
      </w:r>
    </w:p>
    <w:p w14:paraId="6B849E44" w14:textId="77777777" w:rsidR="00AB5129" w:rsidRDefault="00D15209">
      <w:pPr>
        <w:pStyle w:val="SourceCode"/>
      </w:pPr>
      <w:r>
        <w:t>%% is an outcome, not a failure: the DELETE worked and removed 0 rows.</w:t>
      </w:r>
    </w:p>
    <w:p w14:paraId="59B88359" w14:textId="77777777" w:rsidR="00AB5129" w:rsidRDefault="00D15209">
      <w:pPr>
        <w:pStyle w:val="SourceCode"/>
      </w:pPr>
      <w:r>
        <w:t>%% Returns 1 after one Error line when the DELETE failed, or 0.</w:t>
      </w:r>
    </w:p>
    <w:p w14:paraId="1693D5DC" w14:textId="77777777" w:rsidR="00AB5129" w:rsidRDefault="00D15209">
      <w:pPr>
        <w:pStyle w:val="SourceCode"/>
      </w:pPr>
      <w:r>
        <w:t>-spec remove_contact(pid(), integer()) -&gt; 0 | 1.</w:t>
      </w:r>
    </w:p>
    <w:p w14:paraId="40801B4F" w14:textId="77777777" w:rsidR="00AB5129" w:rsidRDefault="00D15209">
      <w:pPr>
        <w:pStyle w:val="SourceCode"/>
      </w:pPr>
      <w:r>
        <w:t>remove_contact(Connection, ContactId) -&gt;</w:t>
      </w:r>
    </w:p>
    <w:p w14:paraId="0DA47CFE" w14:textId="77777777" w:rsidR="00AB5129" w:rsidRDefault="00D15209">
      <w:pPr>
        <w:pStyle w:val="SourceCode"/>
      </w:pPr>
      <w:r>
        <w:t xml:space="preserve">    case mysql:query(Connection, ?DELETE_CONTACT, [ContactId]) of</w:t>
      </w:r>
    </w:p>
    <w:p w14:paraId="7A5BE733" w14:textId="77777777" w:rsidR="00AB5129" w:rsidRDefault="00D15209">
      <w:pPr>
        <w:pStyle w:val="SourceCode"/>
      </w:pPr>
      <w:r>
        <w:t xml:space="preserve">        ok -&gt;</w:t>
      </w:r>
    </w:p>
    <w:p w14:paraId="32C181F2" w14:textId="77777777" w:rsidR="00AB5129" w:rsidRDefault="00D15209">
      <w:pPr>
        <w:pStyle w:val="SourceCode"/>
      </w:pPr>
      <w:r>
        <w:t xml:space="preserve">            case mysql:affected_rows(Connection) of</w:t>
      </w:r>
    </w:p>
    <w:p w14:paraId="44A2E27A" w14:textId="77777777" w:rsidR="00AB5129" w:rsidRDefault="00D15209">
      <w:pPr>
        <w:pStyle w:val="SourceCode"/>
      </w:pPr>
      <w:r>
        <w:t xml:space="preserve">                0 -&gt;</w:t>
      </w:r>
    </w:p>
    <w:p w14:paraId="37D739B0" w14:textId="77777777" w:rsidR="00AB5129" w:rsidRDefault="00D15209">
      <w:pPr>
        <w:pStyle w:val="SourceCode"/>
      </w:pPr>
      <w:r>
        <w:t xml:space="preserve">                    io:format("No contact with id ~B (rows affected: 0)~n",</w:t>
      </w:r>
    </w:p>
    <w:p w14:paraId="56CCE6D5" w14:textId="77777777" w:rsidR="00AB5129" w:rsidRDefault="00D15209">
      <w:pPr>
        <w:pStyle w:val="SourceCode"/>
      </w:pPr>
      <w:r>
        <w:t xml:space="preserve">                              [ContactId]);</w:t>
      </w:r>
    </w:p>
    <w:p w14:paraId="0DC067AD" w14:textId="77777777" w:rsidR="00AB5129" w:rsidRDefault="00D15209">
      <w:pPr>
        <w:pStyle w:val="SourceCode"/>
      </w:pPr>
      <w:r>
        <w:t xml:space="preserve">                RowsAffected -&gt;</w:t>
      </w:r>
    </w:p>
    <w:p w14:paraId="295619B6" w14:textId="77777777" w:rsidR="00AB5129" w:rsidRDefault="00D15209">
      <w:pPr>
        <w:pStyle w:val="SourceCode"/>
      </w:pPr>
      <w:r>
        <w:t xml:space="preserve">                    io:format("Deleted contact ~B (rows affected: ~B)~n",</w:t>
      </w:r>
    </w:p>
    <w:p w14:paraId="672527FE" w14:textId="77777777" w:rsidR="00AB5129" w:rsidRDefault="00D15209">
      <w:pPr>
        <w:pStyle w:val="SourceCode"/>
      </w:pPr>
      <w:r>
        <w:t xml:space="preserve">                              [ContactId, RowsAffected])</w:t>
      </w:r>
    </w:p>
    <w:p w14:paraId="177C230D" w14:textId="77777777" w:rsidR="00AB5129" w:rsidRDefault="00D15209">
      <w:pPr>
        <w:pStyle w:val="SourceCode"/>
      </w:pPr>
      <w:r>
        <w:t xml:space="preserve">            end,</w:t>
      </w:r>
    </w:p>
    <w:p w14:paraId="10597328" w14:textId="77777777" w:rsidR="00AB5129" w:rsidRDefault="00D15209">
      <w:pPr>
        <w:pStyle w:val="SourceCode"/>
      </w:pPr>
      <w:r>
        <w:t xml:space="preserve">            0;</w:t>
      </w:r>
    </w:p>
    <w:p w14:paraId="52A3794E" w14:textId="77777777" w:rsidR="00AB5129" w:rsidRDefault="00D15209">
      <w:pPr>
        <w:pStyle w:val="SourceCode"/>
      </w:pPr>
      <w:r>
        <w:t xml:space="preserve">        {error, Reason} -&gt;</w:t>
      </w:r>
    </w:p>
    <w:p w14:paraId="647192E1" w14:textId="77777777" w:rsidR="00AB5129" w:rsidRDefault="00D15209">
      <w:pPr>
        <w:pStyle w:val="SourceCode"/>
      </w:pPr>
      <w:r>
        <w:t xml:space="preserve">            report_error(Reason),</w:t>
      </w:r>
    </w:p>
    <w:p w14:paraId="741CB101" w14:textId="77777777" w:rsidR="00AB5129" w:rsidRDefault="00D15209">
      <w:pPr>
        <w:pStyle w:val="SourceCode"/>
      </w:pPr>
      <w:r>
        <w:t xml:space="preserve">            1</w:t>
      </w:r>
    </w:p>
    <w:p w14:paraId="0BBF6974" w14:textId="77777777" w:rsidR="00AB5129" w:rsidRDefault="00D15209">
      <w:pPr>
        <w:pStyle w:val="SourceCode"/>
      </w:pPr>
      <w:r>
        <w:t xml:space="preserve">    end.</w:t>
      </w:r>
    </w:p>
    <w:p w14:paraId="493D44CE" w14:textId="77777777" w:rsidR="00AB5129" w:rsidRDefault="00AB5129">
      <w:pPr>
        <w:pStyle w:val="SourceCode"/>
      </w:pPr>
    </w:p>
    <w:p w14:paraId="4E857F7B" w14:textId="77777777" w:rsidR="00AB5129" w:rsidRDefault="00D15209">
      <w:pPr>
        <w:pStyle w:val="SourceCode"/>
      </w:pPr>
      <w:r>
        <w:t>%% Runs a COUNT(*) query and prints the number of contacts. Returns 1</w:t>
      </w:r>
    </w:p>
    <w:p w14:paraId="72787A0E" w14:textId="77777777" w:rsidR="00AB5129" w:rsidRDefault="00D15209">
      <w:pPr>
        <w:pStyle w:val="SourceCode"/>
      </w:pPr>
      <w:r>
        <w:t>%% after one Error line when the query failed, or 0. Remember, the answer</w:t>
      </w:r>
    </w:p>
    <w:p w14:paraId="12EF6C44" w14:textId="77777777" w:rsidR="00AB5129" w:rsidRDefault="00D15209">
      <w:pPr>
        <w:pStyle w:val="SourceCode"/>
      </w:pPr>
      <w:r>
        <w:t>%% holds one row, a list with one value (Lesson 4.1a).</w:t>
      </w:r>
    </w:p>
    <w:p w14:paraId="061925E1" w14:textId="77777777" w:rsidR="00AB5129" w:rsidRDefault="00D15209">
      <w:pPr>
        <w:pStyle w:val="SourceCode"/>
      </w:pPr>
      <w:r>
        <w:t>-spec print_count(pid(), string()) -&gt; 0 | 1.</w:t>
      </w:r>
    </w:p>
    <w:p w14:paraId="0DCECC8F" w14:textId="77777777" w:rsidR="00AB5129" w:rsidRDefault="00D15209">
      <w:pPr>
        <w:pStyle w:val="SourceCode"/>
      </w:pPr>
      <w:r>
        <w:t>print_count(Connection, Query) -&gt;</w:t>
      </w:r>
    </w:p>
    <w:p w14:paraId="518A36AE" w14:textId="77777777" w:rsidR="00AB5129" w:rsidRDefault="00D15209">
      <w:pPr>
        <w:pStyle w:val="SourceCode"/>
      </w:pPr>
      <w:r>
        <w:t xml:space="preserve">    case mysql:query(Connection, Query) of</w:t>
      </w:r>
    </w:p>
    <w:p w14:paraId="3E609BE9" w14:textId="77777777" w:rsidR="00AB5129" w:rsidRDefault="00D15209">
      <w:pPr>
        <w:pStyle w:val="SourceCode"/>
      </w:pPr>
      <w:r>
        <w:t xml:space="preserve">        {ok, _ColumnNames, [[Total]]} -&gt;</w:t>
      </w:r>
    </w:p>
    <w:p w14:paraId="1B4A064C" w14:textId="77777777" w:rsidR="00AB5129" w:rsidRDefault="00D15209">
      <w:pPr>
        <w:pStyle w:val="SourceCode"/>
      </w:pPr>
      <w:r>
        <w:t xml:space="preserve">            io:format("Contacts in the table: ~B~n", [Total]),</w:t>
      </w:r>
    </w:p>
    <w:p w14:paraId="01E0647C" w14:textId="77777777" w:rsidR="00AB5129" w:rsidRDefault="00D15209">
      <w:pPr>
        <w:pStyle w:val="SourceCode"/>
      </w:pPr>
      <w:r>
        <w:t xml:space="preserve">            0;</w:t>
      </w:r>
    </w:p>
    <w:p w14:paraId="187B987B" w14:textId="77777777" w:rsidR="00AB5129" w:rsidRDefault="00D15209">
      <w:pPr>
        <w:pStyle w:val="SourceCode"/>
      </w:pPr>
      <w:r>
        <w:t xml:space="preserve">        {error, Reason} -&gt;</w:t>
      </w:r>
    </w:p>
    <w:p w14:paraId="58955956" w14:textId="77777777" w:rsidR="00AB5129" w:rsidRDefault="00D15209">
      <w:pPr>
        <w:pStyle w:val="SourceCode"/>
      </w:pPr>
      <w:r>
        <w:t xml:space="preserve">            report_error(Reason),</w:t>
      </w:r>
    </w:p>
    <w:p w14:paraId="749120FD" w14:textId="77777777" w:rsidR="00AB5129" w:rsidRDefault="00D15209">
      <w:pPr>
        <w:pStyle w:val="SourceCode"/>
      </w:pPr>
      <w:r>
        <w:t xml:space="preserve">            1</w:t>
      </w:r>
    </w:p>
    <w:p w14:paraId="7EAB8790" w14:textId="77777777" w:rsidR="00AB5129" w:rsidRDefault="00D15209">
      <w:pPr>
        <w:pStyle w:val="SourceCode"/>
      </w:pPr>
      <w:r>
        <w:t xml:space="preserve">    end.</w:t>
      </w:r>
    </w:p>
    <w:p w14:paraId="157C90AF" w14:textId="77777777" w:rsidR="00AB5129" w:rsidRDefault="00AB5129">
      <w:pPr>
        <w:pStyle w:val="SourceCode"/>
      </w:pPr>
    </w:p>
    <w:p w14:paraId="66C7364E" w14:textId="77777777" w:rsidR="00AB5129" w:rsidRDefault="00D15209">
      <w:pPr>
        <w:pStyle w:val="SourceCode"/>
      </w:pPr>
      <w:r>
        <w:t>%% Attempt 1: a port where no server listens. Returns 1, the failed step,</w:t>
      </w:r>
    </w:p>
    <w:p w14:paraId="037B390A" w14:textId="77777777" w:rsidR="00AB5129" w:rsidRDefault="00D15209">
      <w:pPr>
        <w:pStyle w:val="SourceCode"/>
      </w:pPr>
      <w:r>
        <w:t>%% after one Error line, or 0 if a connection worked anyway; it is closed</w:t>
      </w:r>
    </w:p>
    <w:p w14:paraId="2947DAEC" w14:textId="77777777" w:rsidR="00AB5129" w:rsidRDefault="00D15209">
      <w:pPr>
        <w:pStyle w:val="SourceCode"/>
      </w:pPr>
      <w:r>
        <w:t>%% at once.</w:t>
      </w:r>
    </w:p>
    <w:p w14:paraId="44A6629B" w14:textId="77777777" w:rsidR="00AB5129" w:rsidRDefault="00D15209">
      <w:pPr>
        <w:pStyle w:val="SourceCode"/>
      </w:pPr>
      <w:r>
        <w:t>-spec try_wrong_port(string()) -&gt; 0 | 1.</w:t>
      </w:r>
    </w:p>
    <w:p w14:paraId="3E21AA1A" w14:textId="77777777" w:rsidR="00AB5129" w:rsidRDefault="00D15209">
      <w:pPr>
        <w:pStyle w:val="SourceCode"/>
      </w:pPr>
      <w:r>
        <w:t>try_wrong_port(Password) -&gt;</w:t>
      </w:r>
    </w:p>
    <w:p w14:paraId="2C878076" w14:textId="77777777" w:rsidR="00AB5129" w:rsidRDefault="00D15209">
      <w:pPr>
        <w:pStyle w:val="SourceCode"/>
      </w:pPr>
      <w:r>
        <w:t xml:space="preserve">    case connect_database(Password, ?WRONG_PORT) of</w:t>
      </w:r>
    </w:p>
    <w:p w14:paraId="6558009D" w14:textId="77777777" w:rsidR="00AB5129" w:rsidRDefault="00D15209">
      <w:pPr>
        <w:pStyle w:val="SourceCode"/>
      </w:pPr>
      <w:r>
        <w:t xml:space="preserve">        {ok, UnexpectedConnection} -&gt;</w:t>
      </w:r>
    </w:p>
    <w:p w14:paraId="7C1C6764" w14:textId="77777777" w:rsidR="00AB5129" w:rsidRDefault="00D15209">
      <w:pPr>
        <w:pStyle w:val="SourceCode"/>
      </w:pPr>
      <w:r>
        <w:t xml:space="preserve">            mysql:stop(UnexpectedConnection),</w:t>
      </w:r>
    </w:p>
    <w:p w14:paraId="68B757CB" w14:textId="77777777" w:rsidR="00AB5129" w:rsidRDefault="00D15209">
      <w:pPr>
        <w:pStyle w:val="SourceCode"/>
      </w:pPr>
      <w:r>
        <w:t xml:space="preserve">            0;</w:t>
      </w:r>
    </w:p>
    <w:p w14:paraId="5CAFF94F" w14:textId="77777777" w:rsidR="00AB5129" w:rsidRDefault="00D15209">
      <w:pPr>
        <w:pStyle w:val="SourceCode"/>
      </w:pPr>
      <w:r>
        <w:t xml:space="preserve">        {error, Reason} -&gt;</w:t>
      </w:r>
    </w:p>
    <w:p w14:paraId="65FC417C" w14:textId="77777777" w:rsidR="00AB5129" w:rsidRDefault="00D15209">
      <w:pPr>
        <w:pStyle w:val="SourceCode"/>
      </w:pPr>
      <w:r>
        <w:t xml:space="preserve">            report_error(Reason),</w:t>
      </w:r>
    </w:p>
    <w:p w14:paraId="19692092" w14:textId="77777777" w:rsidR="00AB5129" w:rsidRDefault="00D15209">
      <w:pPr>
        <w:pStyle w:val="SourceCode"/>
      </w:pPr>
      <w:r>
        <w:t xml:space="preserve">            1</w:t>
      </w:r>
    </w:p>
    <w:p w14:paraId="71133171" w14:textId="77777777" w:rsidR="00AB5129" w:rsidRDefault="00D15209">
      <w:pPr>
        <w:pStyle w:val="SourceCode"/>
      </w:pPr>
      <w:r>
        <w:t xml:space="preserve">    end.</w:t>
      </w:r>
    </w:p>
    <w:p w14:paraId="085CA2EE" w14:textId="77777777" w:rsidR="00AB5129" w:rsidRDefault="00AB5129">
      <w:pPr>
        <w:pStyle w:val="SourceCode"/>
      </w:pPr>
    </w:p>
    <w:p w14:paraId="64E34712" w14:textId="77777777" w:rsidR="00AB5129" w:rsidRDefault="00D15209">
      <w:pPr>
        <w:pStyle w:val="SourceCode"/>
      </w:pPr>
      <w:r>
        <w:t>%% Makes the attempts on the real connection and returns how many failed.</w:t>
      </w:r>
    </w:p>
    <w:p w14:paraId="7E2A69BB" w14:textId="77777777" w:rsidR="00AB5129" w:rsidRDefault="00D15209">
      <w:pPr>
        <w:pStyle w:val="SourceCode"/>
      </w:pPr>
      <w:r>
        <w:t>%% Remember, a comma sequence runs in order, so each step's failures get</w:t>
      </w:r>
    </w:p>
    <w:p w14:paraId="3C27363A" w14:textId="77777777" w:rsidR="00AB5129" w:rsidRDefault="00D15209">
      <w:pPr>
        <w:pStyle w:val="SourceCode"/>
      </w:pPr>
      <w:r>
        <w:t>%% a name of their own and are added at the end (Lesson 4.9a). Ada</w:t>
      </w:r>
    </w:p>
    <w:p w14:paraId="47581C52" w14:textId="77777777" w:rsidR="00AB5129" w:rsidRDefault="00D15209">
      <w:pPr>
        <w:pStyle w:val="SourceCode"/>
      </w:pPr>
      <w:r>
        <w:t>%% Lovelace's email is taken: the INSERT fails (1062) before the group</w:t>
      </w:r>
    </w:p>
    <w:p w14:paraId="1A435A0C" w14:textId="77777777" w:rsidR="00AB5129" w:rsidRDefault="00D15209">
      <w:pPr>
        <w:pStyle w:val="SourceCode"/>
      </w:pPr>
      <w:r>
        <w:t>%% matters. Edsger Dijkstra's INSERT works, then group 99 is refused</w:t>
      </w:r>
    </w:p>
    <w:p w14:paraId="24E23330" w14:textId="77777777" w:rsidR="00AB5129" w:rsidRDefault="00D15209">
      <w:pPr>
        <w:pStyle w:val="SourceCode"/>
      </w:pPr>
      <w:r>
        <w:t>%% (1452), and the rollback removes him again.</w:t>
      </w:r>
    </w:p>
    <w:p w14:paraId="14D26E17" w14:textId="77777777" w:rsidR="00AB5129" w:rsidRDefault="00D15209">
      <w:pPr>
        <w:pStyle w:val="SourceCode"/>
      </w:pPr>
      <w:r>
        <w:t>-spec make_attempts(pid()) -&gt; non_neg_integer().</w:t>
      </w:r>
    </w:p>
    <w:p w14:paraId="67D61DED" w14:textId="77777777" w:rsidR="00AB5129" w:rsidRDefault="00D15209">
      <w:pPr>
        <w:pStyle w:val="SourceCode"/>
      </w:pPr>
      <w:r>
        <w:t>make_attempts(Connection) -&gt;</w:t>
      </w:r>
    </w:p>
    <w:p w14:paraId="1C47086F" w14:textId="77777777" w:rsidR="00AB5129" w:rsidRDefault="00D15209">
      <w:pPr>
        <w:pStyle w:val="SourceCode"/>
      </w:pPr>
      <w:r>
        <w:t xml:space="preserve">    AdaFailures = add_contact_in_group(Connection, "Ada Lovelace",</w:t>
      </w:r>
    </w:p>
    <w:p w14:paraId="6C1B3D0C" w14:textId="77777777" w:rsidR="00AB5129" w:rsidRDefault="00D15209">
      <w:pPr>
        <w:pStyle w:val="SourceCode"/>
      </w:pPr>
      <w:r>
        <w:t xml:space="preserve">                                       "ada@example.com", ?MISSING_GROUP_ID),</w:t>
      </w:r>
    </w:p>
    <w:p w14:paraId="6C01F46F" w14:textId="77777777" w:rsidR="00AB5129" w:rsidRDefault="00D15209">
      <w:pPr>
        <w:pStyle w:val="SourceCode"/>
      </w:pPr>
      <w:r>
        <w:t xml:space="preserve">    EdsgerFailures = add_contact_in_group(Connection, "Edsger Dijkstra",</w:t>
      </w:r>
    </w:p>
    <w:p w14:paraId="220B48ED" w14:textId="77777777" w:rsidR="00AB5129" w:rsidRDefault="00D15209">
      <w:pPr>
        <w:pStyle w:val="SourceCode"/>
      </w:pPr>
      <w:r>
        <w:t xml:space="preserve">                                          "edsger@example.com",</w:t>
      </w:r>
    </w:p>
    <w:p w14:paraId="25F976A7" w14:textId="77777777" w:rsidR="00AB5129" w:rsidRDefault="00D15209">
      <w:pPr>
        <w:pStyle w:val="SourceCode"/>
      </w:pPr>
      <w:r>
        <w:t xml:space="preserve">                                          ?MISSING_GROUP_ID),</w:t>
      </w:r>
    </w:p>
    <w:p w14:paraId="6E49B43D" w14:textId="77777777" w:rsidR="00AB5129" w:rsidRDefault="00D15209">
      <w:pPr>
        <w:pStyle w:val="SourceCode"/>
      </w:pPr>
      <w:r>
        <w:t xml:space="preserve">    BrokenCountFailures = print_count(Connection, ?BROKEN_COUNT),</w:t>
      </w:r>
    </w:p>
    <w:p w14:paraId="1C94849E" w14:textId="77777777" w:rsidR="00AB5129" w:rsidRDefault="00D15209">
      <w:pPr>
        <w:pStyle w:val="SourceCode"/>
      </w:pPr>
      <w:r>
        <w:t xml:space="preserve">    RemoveFailures = remove_contact(Connection, ?MISSING_CONTACT_ID),</w:t>
      </w:r>
    </w:p>
    <w:p w14:paraId="08B07000" w14:textId="77777777" w:rsidR="00AB5129" w:rsidRDefault="00D15209">
      <w:pPr>
        <w:pStyle w:val="SourceCode"/>
      </w:pPr>
      <w:r>
        <w:t xml:space="preserve">    CountFailures = print_count(Connection, ?COUNT_CONTACTS),</w:t>
      </w:r>
    </w:p>
    <w:p w14:paraId="73C5783A" w14:textId="77777777" w:rsidR="00AB5129" w:rsidRDefault="00D15209">
      <w:pPr>
        <w:pStyle w:val="SourceCode"/>
      </w:pPr>
      <w:r>
        <w:t xml:space="preserve">    AdaFailures + EdsgerFailures + BrokenCountFailures + RemoveFailures</w:t>
      </w:r>
    </w:p>
    <w:p w14:paraId="79A24D2A" w14:textId="77777777" w:rsidR="00AB5129" w:rsidRDefault="00D15209">
      <w:pPr>
        <w:pStyle w:val="SourceCode"/>
      </w:pPr>
      <w:r>
        <w:t xml:space="preserve">        + CountFailures.</w:t>
      </w:r>
    </w:p>
    <w:p w14:paraId="62774D73" w14:textId="77777777" w:rsidR="00AB5129" w:rsidRDefault="00AB5129">
      <w:pPr>
        <w:pStyle w:val="SourceCode"/>
      </w:pPr>
    </w:p>
    <w:p w14:paraId="15E32519" w14:textId="77777777" w:rsidR="00AB5129" w:rsidRDefault="00D15209">
      <w:pPr>
        <w:pStyle w:val="SourceCode"/>
      </w:pPr>
      <w:r>
        <w:t>%% Tries the wrong port, then connects on the real one, makes the</w:t>
      </w:r>
    </w:p>
    <w:p w14:paraId="4612EE46" w14:textId="77777777" w:rsidR="00AB5129" w:rsidRDefault="00D15209">
      <w:pPr>
        <w:pStyle w:val="SourceCode"/>
      </w:pPr>
      <w:r>
        <w:t>%% attempts, and closes the connection. Without a connection nothing else</w:t>
      </w:r>
    </w:p>
    <w:p w14:paraId="5F4BC420" w14:textId="77777777" w:rsidR="00AB5129" w:rsidRDefault="00D15209">
      <w:pPr>
        <w:pStyle w:val="SourceCode"/>
      </w:pPr>
      <w:r>
        <w:t>%% can run, so a failure there ends the program with exit code 1.</w:t>
      </w:r>
    </w:p>
    <w:p w14:paraId="78AFF183" w14:textId="77777777" w:rsidR="00AB5129" w:rsidRDefault="00D15209">
      <w:pPr>
        <w:pStyle w:val="SourceCode"/>
      </w:pPr>
      <w:r>
        <w:t>%% Remember, the after part of try runs however the try part ends, so</w:t>
      </w:r>
    </w:p>
    <w:p w14:paraId="10D13264" w14:textId="77777777" w:rsidR="00AB5129" w:rsidRDefault="00D15209">
      <w:pPr>
        <w:pStyle w:val="SourceCode"/>
      </w:pPr>
      <w:r>
        <w:t>%% mysql:stop closes the connection even after an error.</w:t>
      </w:r>
    </w:p>
    <w:p w14:paraId="4486ED49" w14:textId="77777777" w:rsidR="00AB5129" w:rsidRDefault="00D15209">
      <w:pPr>
        <w:pStyle w:val="SourceCode"/>
      </w:pPr>
      <w:r>
        <w:t>-spec check_database(string()) -&gt; ok.</w:t>
      </w:r>
    </w:p>
    <w:p w14:paraId="0749E3E3" w14:textId="77777777" w:rsidR="00AB5129" w:rsidRDefault="00D15209">
      <w:pPr>
        <w:pStyle w:val="SourceCode"/>
      </w:pPr>
      <w:r>
        <w:t>check_database(Password) -&gt;</w:t>
      </w:r>
    </w:p>
    <w:p w14:paraId="38B83130" w14:textId="77777777" w:rsidR="00AB5129" w:rsidRDefault="00D15209">
      <w:pPr>
        <w:pStyle w:val="SourceCode"/>
      </w:pPr>
      <w:r>
        <w:t xml:space="preserve">    WrongPortFailures = try_wrong_port(Password),</w:t>
      </w:r>
    </w:p>
    <w:p w14:paraId="0D43E159" w14:textId="77777777" w:rsidR="00AB5129" w:rsidRDefault="00D15209">
      <w:pPr>
        <w:pStyle w:val="SourceCode"/>
      </w:pPr>
      <w:r>
        <w:t xml:space="preserve">    case connect_database(Password, ?PORT) of</w:t>
      </w:r>
    </w:p>
    <w:p w14:paraId="0028BDD2" w14:textId="77777777" w:rsidR="00AB5129" w:rsidRDefault="00D15209">
      <w:pPr>
        <w:pStyle w:val="SourceCode"/>
      </w:pPr>
      <w:r>
        <w:t xml:space="preserve">        {ok, Connection} -&gt;</w:t>
      </w:r>
    </w:p>
    <w:p w14:paraId="3606D464" w14:textId="77777777" w:rsidR="00AB5129" w:rsidRDefault="00D15209">
      <w:pPr>
        <w:pStyle w:val="SourceCode"/>
      </w:pPr>
      <w:r>
        <w:t xml:space="preserve">            io:format("Connected to database ~s~n", [?DATABASE]),</w:t>
      </w:r>
    </w:p>
    <w:p w14:paraId="3F0ED586" w14:textId="77777777" w:rsidR="00AB5129" w:rsidRDefault="00D15209">
      <w:pPr>
        <w:pStyle w:val="SourceCode"/>
      </w:pPr>
      <w:r>
        <w:t xml:space="preserve">            AttemptFailures = try</w:t>
      </w:r>
    </w:p>
    <w:p w14:paraId="37224BB3" w14:textId="77777777" w:rsidR="00AB5129" w:rsidRDefault="00D15209">
      <w:pPr>
        <w:pStyle w:val="SourceCode"/>
      </w:pPr>
      <w:r>
        <w:t xml:space="preserve">                                  make_attempts(Connection)</w:t>
      </w:r>
    </w:p>
    <w:p w14:paraId="39BED996" w14:textId="77777777" w:rsidR="00AB5129" w:rsidRDefault="00D15209">
      <w:pPr>
        <w:pStyle w:val="SourceCode"/>
      </w:pPr>
      <w:r>
        <w:t xml:space="preserve">                              after</w:t>
      </w:r>
    </w:p>
    <w:p w14:paraId="69AE14E0" w14:textId="77777777" w:rsidR="00AB5129" w:rsidRDefault="00D15209">
      <w:pPr>
        <w:pStyle w:val="SourceCode"/>
      </w:pPr>
      <w:r>
        <w:t xml:space="preserve">                                  mysql:stop(Connection)</w:t>
      </w:r>
    </w:p>
    <w:p w14:paraId="5663B6DB" w14:textId="77777777" w:rsidR="00AB5129" w:rsidRDefault="00D15209">
      <w:pPr>
        <w:pStyle w:val="SourceCode"/>
      </w:pPr>
      <w:r>
        <w:t xml:space="preserve">                              end,</w:t>
      </w:r>
    </w:p>
    <w:p w14:paraId="4A6AD576" w14:textId="77777777" w:rsidR="00AB5129" w:rsidRDefault="00D15209">
      <w:pPr>
        <w:pStyle w:val="SourceCode"/>
      </w:pPr>
      <w:r>
        <w:t xml:space="preserve">            finish(WrongPortFailures + AttemptFailures);</w:t>
      </w:r>
    </w:p>
    <w:p w14:paraId="7F8BEAE7" w14:textId="77777777" w:rsidR="00AB5129" w:rsidRDefault="00D15209">
      <w:pPr>
        <w:pStyle w:val="SourceCode"/>
      </w:pPr>
      <w:r>
        <w:t xml:space="preserve">        {error, Reason} -&gt;</w:t>
      </w:r>
    </w:p>
    <w:p w14:paraId="35BF945C" w14:textId="77777777" w:rsidR="00AB5129" w:rsidRDefault="00D15209">
      <w:pPr>
        <w:pStyle w:val="SourceCode"/>
      </w:pPr>
      <w:r>
        <w:t xml:space="preserve">            report_error(Reason),</w:t>
      </w:r>
    </w:p>
    <w:p w14:paraId="11AB4B64" w14:textId="77777777" w:rsidR="00AB5129" w:rsidRDefault="00D15209">
      <w:pPr>
        <w:pStyle w:val="SourceCode"/>
      </w:pPr>
      <w:r>
        <w:t xml:space="preserve">            init:stop(1)</w:t>
      </w:r>
    </w:p>
    <w:p w14:paraId="7377F71E" w14:textId="77777777" w:rsidR="00AB5129" w:rsidRDefault="00D15209">
      <w:pPr>
        <w:pStyle w:val="SourceCode"/>
      </w:pPr>
      <w:r>
        <w:t xml:space="preserve">    end.</w:t>
      </w:r>
    </w:p>
    <w:p w14:paraId="5C503827" w14:textId="77777777" w:rsidR="00AB5129" w:rsidRDefault="00AB5129">
      <w:pPr>
        <w:pStyle w:val="SourceCode"/>
      </w:pPr>
    </w:p>
    <w:p w14:paraId="0C870C8F" w14:textId="77777777" w:rsidR="00AB5129" w:rsidRDefault="00D15209">
      <w:pPr>
        <w:pStyle w:val="SourceCode"/>
      </w:pPr>
      <w:r>
        <w:t>%% A failed step makes the run a failure: exit code 1.</w:t>
      </w:r>
    </w:p>
    <w:p w14:paraId="33F97C01" w14:textId="77777777" w:rsidR="00AB5129" w:rsidRDefault="00D15209">
      <w:pPr>
        <w:pStyle w:val="SourceCode"/>
      </w:pPr>
      <w:r>
        <w:t>-spec finish(integer()) -&gt; ok.</w:t>
      </w:r>
    </w:p>
    <w:p w14:paraId="0516F2BB" w14:textId="77777777" w:rsidR="00AB5129" w:rsidRDefault="00D15209">
      <w:pPr>
        <w:pStyle w:val="SourceCode"/>
      </w:pPr>
      <w:r>
        <w:t>finish(0) -&gt;</w:t>
      </w:r>
    </w:p>
    <w:p w14:paraId="5C6AA488" w14:textId="77777777" w:rsidR="00AB5129" w:rsidRDefault="00D15209">
      <w:pPr>
        <w:pStyle w:val="SourceCode"/>
      </w:pPr>
      <w:r>
        <w:t xml:space="preserve">    ok;</w:t>
      </w:r>
    </w:p>
    <w:p w14:paraId="0236E2E1" w14:textId="77777777" w:rsidR="00AB5129" w:rsidRDefault="00D15209">
      <w:pPr>
        <w:pStyle w:val="SourceCode"/>
      </w:pPr>
      <w:r>
        <w:t>finish(_Failures) -&gt;</w:t>
      </w:r>
    </w:p>
    <w:p w14:paraId="0EAA93AE" w14:textId="77777777" w:rsidR="00AB5129" w:rsidRDefault="00D15209">
      <w:pPr>
        <w:pStyle w:val="SourceCode"/>
      </w:pPr>
      <w:r>
        <w:t xml:space="preserve">    init:stop(1).</w:t>
      </w:r>
    </w:p>
    <w:p w14:paraId="40F027B2" w14:textId="77777777" w:rsidR="00AB5129" w:rsidRDefault="00AB5129">
      <w:pPr>
        <w:pStyle w:val="SourceCode"/>
      </w:pPr>
    </w:p>
    <w:p w14:paraId="582FABF5" w14:textId="77777777" w:rsidR="00AB5129" w:rsidRDefault="00D15209">
      <w:pPr>
        <w:pStyle w:val="SourceCode"/>
      </w:pPr>
      <w:r>
        <w:t>main() -&gt;</w:t>
      </w:r>
    </w:p>
    <w:p w14:paraId="37E4BD1B" w14:textId="77777777" w:rsidR="00AB5129" w:rsidRDefault="00D15209">
      <w:pPr>
        <w:pStyle w:val="SourceCode"/>
      </w:pPr>
      <w:r>
        <w:t xml:space="preserve">    %% Remember, logger level none keeps the connector's own reports off</w:t>
      </w:r>
    </w:p>
    <w:p w14:paraId="5D378C40" w14:textId="77777777" w:rsidR="00AB5129" w:rsidRDefault="00D15209">
      <w:pPr>
        <w:pStyle w:val="SourceCode"/>
      </w:pPr>
      <w:r>
        <w:t xml:space="preserve">    %% the screen; this program reports failures itself.</w:t>
      </w:r>
    </w:p>
    <w:p w14:paraId="370C4C1E" w14:textId="77777777" w:rsidR="00AB5129" w:rsidRDefault="00D15209">
      <w:pPr>
        <w:pStyle w:val="SourceCode"/>
      </w:pPr>
      <w:r>
        <w:t xml:space="preserve">    logger:set_primary_config(level, none),</w:t>
      </w:r>
    </w:p>
    <w:p w14:paraId="6DD0DEB5" w14:textId="77777777" w:rsidR="00AB5129" w:rsidRDefault="00D15209">
      <w:pPr>
        <w:pStyle w:val="SourceCode"/>
      </w:pPr>
      <w:r>
        <w:t xml:space="preserve">    case os:getenv("SPA_DB_PASSWORD") of</w:t>
      </w:r>
    </w:p>
    <w:p w14:paraId="00FCAE5C" w14:textId="77777777" w:rsidR="00AB5129" w:rsidRDefault="00D15209">
      <w:pPr>
        <w:pStyle w:val="SourceCode"/>
      </w:pPr>
      <w:r>
        <w:t xml:space="preserve">        false -&gt;</w:t>
      </w:r>
    </w:p>
    <w:p w14:paraId="78B9A269" w14:textId="77777777" w:rsidR="00AB5129" w:rsidRDefault="00D15209">
      <w:pPr>
        <w:pStyle w:val="SourceCode"/>
      </w:pPr>
      <w:r>
        <w:t xml:space="preserve">            io:format(standard_error, "Error: SPA_DB_PASSWORD is not set~n", []),</w:t>
      </w:r>
    </w:p>
    <w:p w14:paraId="04988FAF" w14:textId="77777777" w:rsidR="00AB5129" w:rsidRDefault="00D15209">
      <w:pPr>
        <w:pStyle w:val="SourceCode"/>
      </w:pPr>
      <w:r>
        <w:t xml:space="preserve">            init:stop(1);</w:t>
      </w:r>
    </w:p>
    <w:p w14:paraId="6BCCDD0D" w14:textId="77777777" w:rsidR="00AB5129" w:rsidRDefault="00D15209">
      <w:pPr>
        <w:pStyle w:val="SourceCode"/>
      </w:pPr>
      <w:r>
        <w:t xml:space="preserve">        Password -&gt;</w:t>
      </w:r>
    </w:p>
    <w:p w14:paraId="2D492992" w14:textId="77777777" w:rsidR="00AB5129" w:rsidRDefault="00D15209">
      <w:pPr>
        <w:pStyle w:val="SourceCode"/>
      </w:pPr>
      <w:r>
        <w:t xml:space="preserve">            check_connector(Password)</w:t>
      </w:r>
    </w:p>
    <w:p w14:paraId="6ACC849A" w14:textId="77777777" w:rsidR="00AB5129" w:rsidRDefault="00D15209">
      <w:pPr>
        <w:pStyle w:val="SourceCode"/>
      </w:pPr>
      <w:r>
        <w:t xml:space="preserve">    end.</w:t>
      </w:r>
    </w:p>
    <w:p w14:paraId="4307FB7C" w14:textId="77777777" w:rsidR="00AB5129" w:rsidRDefault="00AB5129">
      <w:pPr>
        <w:pStyle w:val="SourceCode"/>
      </w:pPr>
    </w:p>
    <w:p w14:paraId="2447A17C" w14:textId="77777777" w:rsidR="00AB5129" w:rsidRDefault="00D15209">
      <w:pPr>
        <w:pStyle w:val="SourceCode"/>
      </w:pPr>
      <w:r>
        <w:t>%% Remember, code:ensure_loaded(mysql) checks for the connector before</w:t>
      </w:r>
    </w:p>
    <w:p w14:paraId="6B0AD8ED" w14:textId="77777777" w:rsidR="00AB5129" w:rsidRDefault="00D15209">
      <w:pPr>
        <w:pStyle w:val="SourceCode"/>
      </w:pPr>
      <w:r>
        <w:t>%% the first mysql: call, so a missing connector is one Error line.</w:t>
      </w:r>
    </w:p>
    <w:p w14:paraId="1A30F5DC" w14:textId="77777777" w:rsidR="00AB5129" w:rsidRDefault="00D15209">
      <w:pPr>
        <w:pStyle w:val="SourceCode"/>
      </w:pPr>
      <w:r>
        <w:t>-spec check_connector(string()) -&gt; ok.</w:t>
      </w:r>
    </w:p>
    <w:p w14:paraId="6354B2D7" w14:textId="77777777" w:rsidR="00AB5129" w:rsidRDefault="00D15209">
      <w:pPr>
        <w:pStyle w:val="SourceCode"/>
      </w:pPr>
      <w:r>
        <w:t>check_connector(Password) -&gt;</w:t>
      </w:r>
    </w:p>
    <w:p w14:paraId="435DCB9B" w14:textId="77777777" w:rsidR="00AB5129" w:rsidRDefault="00D15209">
      <w:pPr>
        <w:pStyle w:val="SourceCode"/>
      </w:pPr>
      <w:r>
        <w:t xml:space="preserve">    case code:ensure_loaded(mysql) of</w:t>
      </w:r>
    </w:p>
    <w:p w14:paraId="0058C990" w14:textId="77777777" w:rsidR="00AB5129" w:rsidRDefault="00D15209">
      <w:pPr>
        <w:pStyle w:val="SourceCode"/>
      </w:pPr>
      <w:r>
        <w:t xml:space="preserve">        {module, mysql} -&gt;</w:t>
      </w:r>
    </w:p>
    <w:p w14:paraId="69393B07" w14:textId="77777777" w:rsidR="00AB5129" w:rsidRDefault="00D15209">
      <w:pPr>
        <w:pStyle w:val="SourceCode"/>
      </w:pPr>
      <w:r>
        <w:t xml:space="preserve">            check_database(Password);</w:t>
      </w:r>
    </w:p>
    <w:p w14:paraId="539A71B5" w14:textId="77777777" w:rsidR="00AB5129" w:rsidRDefault="00D15209">
      <w:pPr>
        <w:pStyle w:val="SourceCode"/>
      </w:pPr>
      <w:r>
        <w:t xml:space="preserve">        {error, _LoadError} -&gt;</w:t>
      </w:r>
    </w:p>
    <w:p w14:paraId="6708FFC6" w14:textId="77777777" w:rsidR="00AB5129" w:rsidRDefault="00D15209">
      <w:pPr>
        <w:pStyle w:val="SourceCode"/>
      </w:pPr>
      <w:r>
        <w:t xml:space="preserve">            io:format(standard_error,</w:t>
      </w:r>
    </w:p>
    <w:p w14:paraId="5F4932A8" w14:textId="77777777" w:rsidR="00AB5129" w:rsidRDefault="00D15209">
      <w:pPr>
        <w:pStyle w:val="SourceCode"/>
        <w:keepNext/>
      </w:pPr>
      <w:r>
        <w:t xml:space="preserve">                      "Error: the mysql connector module was not found~n", []),</w:t>
      </w:r>
    </w:p>
    <w:p w14:paraId="16294E2C" w14:textId="77777777" w:rsidR="00AB5129" w:rsidRDefault="00D15209">
      <w:pPr>
        <w:pStyle w:val="SourceCode"/>
        <w:keepNext/>
      </w:pPr>
      <w:r>
        <w:t xml:space="preserve">            init:stop(1)</w:t>
      </w:r>
    </w:p>
    <w:p w14:paraId="49A89A1E" w14:textId="77777777" w:rsidR="00AB5129" w:rsidRDefault="00D15209">
      <w:pPr>
        <w:pStyle w:val="SourceCode"/>
      </w:pPr>
      <w:r>
        <w:t xml:space="preserve">    end.</w:t>
      </w:r>
    </w:p>
    <w:p w14:paraId="642D4A36" w14:textId="77777777" w:rsidR="00AB5129" w:rsidRDefault="00AB5129">
      <w:pPr>
        <w:keepNext/>
      </w:pPr>
    </w:p>
    <w:p w14:paraId="3884E73D" w14:textId="77777777" w:rsidR="00AB5129" w:rsidRDefault="00D15209">
      <w:pPr>
        <w:pStyle w:val="Heading3"/>
      </w:pPr>
      <w:r>
        <w:t>Windows PowerShell Build and Run</w:t>
      </w:r>
    </w:p>
    <w:p w14:paraId="5DA7DF08" w14:textId="77777777" w:rsidR="00AB5129" w:rsidRDefault="00D15209">
      <w:pPr>
        <w:keepNext/>
      </w:pPr>
      <w:r>
        <w:t>The block resets Erlang's own tables with its reset file, runs the program once, then shows its exit code.</w:t>
      </w:r>
    </w:p>
    <w:p w14:paraId="0C2427E0" w14:textId="77777777" w:rsidR="00AB5129" w:rsidRDefault="00AB5129">
      <w:pPr>
        <w:keepNext/>
      </w:pPr>
    </w:p>
    <w:p w14:paraId="621A7A6A" w14:textId="77777777" w:rsidR="00AB5129" w:rsidRDefault="00D15209">
      <w:pPr>
        <w:pStyle w:val="CommandBlock"/>
        <w:keepNext/>
      </w:pPr>
      <w:r>
        <w:t>erlc -o .\erlang -I .\vendor\mysql\include .\vendor\mysql\src\mysql.erl `</w:t>
      </w:r>
    </w:p>
    <w:p w14:paraId="2CD71DA2" w14:textId="77777777" w:rsidR="00AB5129" w:rsidRDefault="00D15209">
      <w:pPr>
        <w:pStyle w:val="CommandBlock"/>
        <w:keepNext/>
      </w:pPr>
      <w:r>
        <w:t xml:space="preserve">    .\vendor\mysql\src\mysql_cache.erl .\vendor\mysql\src\mysql_conn.erl `</w:t>
      </w:r>
    </w:p>
    <w:p w14:paraId="5398A39F" w14:textId="77777777" w:rsidR="00AB5129" w:rsidRDefault="00D15209">
      <w:pPr>
        <w:pStyle w:val="CommandBlock"/>
        <w:keepNext/>
      </w:pPr>
      <w:r>
        <w:t xml:space="preserve">    .\vendor\mysql\src\mysql_encode.erl .\vendor\mysql\src\mysql_protocol.erl `</w:t>
      </w:r>
    </w:p>
    <w:p w14:paraId="21C9E773" w14:textId="77777777" w:rsidR="00AB5129" w:rsidRDefault="00D15209">
      <w:pPr>
        <w:pStyle w:val="CommandBlock"/>
        <w:keepNext/>
      </w:pPr>
      <w:r>
        <w:t xml:space="preserve">    .\erlang\database_errors.erl</w:t>
      </w:r>
    </w:p>
    <w:p w14:paraId="59C0F4B4" w14:textId="77777777" w:rsidR="00AB5129" w:rsidRDefault="00D15209">
      <w:pPr>
        <w:pStyle w:val="CommandBlock"/>
        <w:keepNext/>
      </w:pPr>
      <w:r>
        <w:t>$mysql = "C:\Program Files\MySQL\MySQL Server 26.7\bin\mysql.exe"</w:t>
      </w:r>
    </w:p>
    <w:p w14:paraId="5A7873A2" w14:textId="77777777" w:rsidR="00AB5129" w:rsidRDefault="00D15209">
      <w:pPr>
        <w:pStyle w:val="CommandBlock"/>
        <w:keepNext/>
      </w:pPr>
      <w:r>
        <w:t>$env:MYSQL_PWD = $env:SPA_DB_PASSWORD</w:t>
      </w:r>
    </w:p>
    <w:p w14:paraId="59F8EA50" w14:textId="77777777" w:rsidR="00AB5129" w:rsidRDefault="00D15209">
      <w:pPr>
        <w:pStyle w:val="CommandBlock"/>
        <w:keepNext/>
      </w:pPr>
      <w:r>
        <w:t>&amp; $mysql -u devuser -h 127.0.0.1 -P 3306 -D spa_contacts --commands `</w:t>
      </w:r>
    </w:p>
    <w:p w14:paraId="3D41DE72" w14:textId="77777777" w:rsidR="00AB5129" w:rsidRDefault="00D15209">
      <w:pPr>
        <w:pStyle w:val="CommandBlock"/>
        <w:keepNext/>
      </w:pPr>
      <w:r>
        <w:t xml:space="preserve">    -e "source ./sql/reset_contacts_erlang.sql"</w:t>
      </w:r>
    </w:p>
    <w:p w14:paraId="22FF9E06" w14:textId="77777777" w:rsidR="00AB5129" w:rsidRDefault="00D15209">
      <w:pPr>
        <w:pStyle w:val="CommandBlock"/>
        <w:keepNext/>
      </w:pPr>
      <w:r>
        <w:t>Remove-Item Env:MYSQL_PWD</w:t>
      </w:r>
    </w:p>
    <w:p w14:paraId="435E0127" w14:textId="77777777" w:rsidR="00AB5129" w:rsidRDefault="00D15209">
      <w:pPr>
        <w:pStyle w:val="CommandBlock"/>
        <w:keepNext/>
      </w:pPr>
      <w:r>
        <w:t>erl -noshell -pa .\erlang -s database_errors main -s init stop</w:t>
      </w:r>
    </w:p>
    <w:p w14:paraId="085F1F1F" w14:textId="77777777" w:rsidR="00AB5129" w:rsidRDefault="00D15209">
      <w:pPr>
        <w:pStyle w:val="CommandBlock"/>
      </w:pPr>
      <w:r>
        <w:t>$LASTEXITCODE</w:t>
      </w:r>
    </w:p>
    <w:p w14:paraId="44399598" w14:textId="77777777" w:rsidR="00AB5129" w:rsidRDefault="00AB5129">
      <w:pPr>
        <w:keepNext/>
      </w:pPr>
    </w:p>
    <w:p w14:paraId="702CBDEF" w14:textId="77777777" w:rsidR="00AB5129" w:rsidRDefault="00D15209">
      <w:pPr>
        <w:pStyle w:val="Heading3"/>
      </w:pPr>
      <w:r>
        <w:t>Linux or macOS Build and Run</w:t>
      </w:r>
    </w:p>
    <w:p w14:paraId="7F7F723B" w14:textId="77777777" w:rsidR="00AB5129" w:rsidRDefault="00D15209">
      <w:pPr>
        <w:pStyle w:val="CommandBlock"/>
        <w:keepNext/>
      </w:pPr>
      <w:r>
        <w:t>erlc -o ./erlang -I ./vendor/mysql/include ./vendor/mysql/src/*.erl \</w:t>
      </w:r>
    </w:p>
    <w:p w14:paraId="574E3DBD" w14:textId="77777777" w:rsidR="00AB5129" w:rsidRDefault="00D15209">
      <w:pPr>
        <w:pStyle w:val="CommandBlock"/>
        <w:keepNext/>
      </w:pPr>
      <w:r>
        <w:t xml:space="preserve">    ./erlang/database_errors.erl</w:t>
      </w:r>
    </w:p>
    <w:p w14:paraId="6FA362AF" w14:textId="77777777" w:rsidR="00AB5129" w:rsidRDefault="00D15209">
      <w:pPr>
        <w:pStyle w:val="CommandBlock"/>
        <w:keepNext/>
      </w:pPr>
      <w:r>
        <w:t>export MYSQL_PWD="$SPA_DB_PASSWORD"</w:t>
      </w:r>
    </w:p>
    <w:p w14:paraId="6A0DCA69" w14:textId="77777777" w:rsidR="00AB5129" w:rsidRDefault="00D15209">
      <w:pPr>
        <w:pStyle w:val="CommandBlock"/>
        <w:keepNext/>
      </w:pPr>
      <w:r>
        <w:t>mysql -u devuser -h 127.0.0.1 -P 3306 -D spa_contacts \</w:t>
      </w:r>
    </w:p>
    <w:p w14:paraId="2E1AFB48" w14:textId="77777777" w:rsidR="00AB5129" w:rsidRDefault="00D15209">
      <w:pPr>
        <w:pStyle w:val="CommandBlock"/>
        <w:keepNext/>
      </w:pPr>
      <w:r>
        <w:t xml:space="preserve">    &lt; ./sql/reset_contacts_erlang.sql</w:t>
      </w:r>
    </w:p>
    <w:p w14:paraId="5C26CA87" w14:textId="77777777" w:rsidR="00AB5129" w:rsidRDefault="00D15209">
      <w:pPr>
        <w:pStyle w:val="CommandBlock"/>
        <w:keepNext/>
      </w:pPr>
      <w:r>
        <w:t>unset MYSQL_PWD</w:t>
      </w:r>
    </w:p>
    <w:p w14:paraId="573480EC" w14:textId="77777777" w:rsidR="00AB5129" w:rsidRDefault="00D15209">
      <w:pPr>
        <w:pStyle w:val="CommandBlock"/>
        <w:keepNext/>
      </w:pPr>
      <w:r>
        <w:t>erl -noshell -pa ./erlang -s database_errors main -s init stop</w:t>
      </w:r>
    </w:p>
    <w:p w14:paraId="1442BC72" w14:textId="77777777" w:rsidR="00AB5129" w:rsidRDefault="00D15209">
      <w:pPr>
        <w:pStyle w:val="CommandBlock"/>
      </w:pPr>
      <w:r>
        <w:t>echo $?</w:t>
      </w:r>
    </w:p>
    <w:p w14:paraId="5F442BAB" w14:textId="77777777" w:rsidR="00AB5129" w:rsidRDefault="00AB5129">
      <w:pPr>
        <w:keepNext/>
      </w:pPr>
    </w:p>
    <w:p w14:paraId="554C192F" w14:textId="77777777" w:rsidR="00AB5129" w:rsidRDefault="00D15209">
      <w:pPr>
        <w:pStyle w:val="Heading3"/>
      </w:pPr>
      <w:r>
        <w:t>Check Your Results</w:t>
      </w:r>
    </w:p>
    <w:p w14:paraId="636F06A6" w14:textId="77777777" w:rsidR="00AB5129" w:rsidRDefault="00D15209">
      <w:pPr>
        <w:keepNext/>
      </w:pPr>
      <w:r>
        <w:t>After the program, $LASTEXITCODE (echo $? on Linux or macOS) prints the exit code: 1. Your screen must show these lines:</w:t>
      </w:r>
    </w:p>
    <w:p w14:paraId="355F01B2" w14:textId="77777777" w:rsidR="00AB5129" w:rsidRDefault="00AB5129">
      <w:pPr>
        <w:keepNext/>
      </w:pPr>
    </w:p>
    <w:p w14:paraId="18D0D904" w14:textId="77777777" w:rsidR="00AB5129" w:rsidRDefault="00D15209">
      <w:pPr>
        <w:pStyle w:val="RequiredOutput"/>
        <w:keepNext/>
      </w:pPr>
      <w:r>
        <w:t>Error: Cannot reach the database server. Check the host and port.</w:t>
      </w:r>
    </w:p>
    <w:p w14:paraId="1F222FA5" w14:textId="77777777" w:rsidR="00AB5129" w:rsidRDefault="00D15209">
      <w:pPr>
        <w:pStyle w:val="RequiredOutput"/>
        <w:keepNext/>
      </w:pPr>
      <w:r>
        <w:t>Connected to database spa_contacts</w:t>
      </w:r>
    </w:p>
    <w:p w14:paraId="7D8A8176" w14:textId="77777777" w:rsidR="00AB5129" w:rsidRDefault="00D15209">
      <w:pPr>
        <w:pStyle w:val="RequiredOutput"/>
        <w:keepNext/>
      </w:pPr>
      <w:r>
        <w:t>Started transaction</w:t>
      </w:r>
    </w:p>
    <w:p w14:paraId="459598BB" w14:textId="77777777" w:rsidR="00AB5129" w:rsidRDefault="00D15209">
      <w:pPr>
        <w:pStyle w:val="RequiredOutput"/>
        <w:keepNext/>
      </w:pPr>
      <w:r>
        <w:t>Error: That email is already in use.</w:t>
      </w:r>
    </w:p>
    <w:p w14:paraId="17112A5C" w14:textId="77777777" w:rsidR="00AB5129" w:rsidRDefault="00D15209">
      <w:pPr>
        <w:pStyle w:val="RequiredOutput"/>
        <w:keepNext/>
      </w:pPr>
      <w:r>
        <w:t>Rolled back</w:t>
      </w:r>
    </w:p>
    <w:p w14:paraId="0892B888" w14:textId="77777777" w:rsidR="00AB5129" w:rsidRDefault="00D15209">
      <w:pPr>
        <w:pStyle w:val="RequiredOutput"/>
        <w:keepNext/>
      </w:pPr>
      <w:r>
        <w:t>Started transaction</w:t>
      </w:r>
    </w:p>
    <w:p w14:paraId="7FBDFA37" w14:textId="77777777" w:rsidR="00AB5129" w:rsidRDefault="00D15209">
      <w:pPr>
        <w:pStyle w:val="RequiredOutput"/>
        <w:keepNext/>
      </w:pPr>
      <w:r>
        <w:t>Inserted contact Edsger Dijkstra with id 5</w:t>
      </w:r>
    </w:p>
    <w:p w14:paraId="363514C1" w14:textId="77777777" w:rsidR="00AB5129" w:rsidRDefault="00D15209">
      <w:pPr>
        <w:pStyle w:val="RequiredOutput"/>
        <w:keepNext/>
      </w:pPr>
      <w:r>
        <w:t>Error: That group does not exist.</w:t>
      </w:r>
    </w:p>
    <w:p w14:paraId="2D6A04DC" w14:textId="77777777" w:rsidR="00AB5129" w:rsidRDefault="00D15209">
      <w:pPr>
        <w:pStyle w:val="RequiredOutput"/>
        <w:keepNext/>
      </w:pPr>
      <w:r>
        <w:t>Rolled back</w:t>
      </w:r>
    </w:p>
    <w:p w14:paraId="5749301B" w14:textId="77777777" w:rsidR="00AB5129" w:rsidRDefault="00D15209">
      <w:pPr>
        <w:pStyle w:val="RequiredOutput"/>
        <w:keepNext/>
      </w:pPr>
      <w:r>
        <w:t>Error: The program's SQL is invalid. Please report this bug.</w:t>
      </w:r>
    </w:p>
    <w:p w14:paraId="2DC760E3" w14:textId="77777777" w:rsidR="00AB5129" w:rsidRDefault="00D15209">
      <w:pPr>
        <w:pStyle w:val="RequiredOutput"/>
        <w:keepNext/>
      </w:pPr>
      <w:r>
        <w:t>No contact with id 99 (rows affected: 0)</w:t>
      </w:r>
    </w:p>
    <w:p w14:paraId="54DCBF94" w14:textId="77777777" w:rsidR="00AB5129" w:rsidRDefault="00D15209">
      <w:pPr>
        <w:pStyle w:val="RequiredOutput"/>
      </w:pPr>
      <w:r>
        <w:t>Contacts in the table: 3</w:t>
      </w:r>
    </w:p>
    <w:p w14:paraId="33AE65CF" w14:textId="77777777" w:rsidR="00AB5129" w:rsidRDefault="00AB5129">
      <w:pPr>
        <w:keepNext/>
      </w:pPr>
    </w:p>
    <w:p w14:paraId="44849642" w14:textId="77777777" w:rsidR="00AB5129" w:rsidRDefault="00D15209">
      <w:pPr>
        <w:pStyle w:val="ListBullet"/>
      </w:pPr>
      <w:r>
        <w:t>The first line is the Basic version's, now through report_error, which matched the econnrefused reason.</w:t>
      </w:r>
    </w:p>
    <w:p w14:paraId="2D853692" w14:textId="77777777" w:rsidR="00AB5129" w:rsidRDefault="00D15209">
      <w:pPr>
        <w:pStyle w:val="ListBullet"/>
      </w:pPr>
      <w:r>
        <w:t>Started transaction, Error: That email is already in use., and Rolled back prove the first transaction failed at its INSERT (1062) and was ended with ROLLBACK. Nothing was inserted, so there was nothing to undo, but the transaction must still be ended.</w:t>
      </w:r>
    </w:p>
    <w:p w14:paraId="6A8B5BA6" w14:textId="77777777" w:rsidR="00AB5129" w:rsidRDefault="00D15209">
      <w:pPr>
        <w:pStyle w:val="ListBullet"/>
      </w:pPr>
      <w:r>
        <w:t>Inserted contact Edsger Dijkstra with id 5 proves the second transaction's INSERT worked, pending. Remember, its id is 5, not 4, because the refused INSERT of Ada Lovelace had already used 4 (Lesson 4.14).</w:t>
      </w:r>
    </w:p>
    <w:p w14:paraId="7F47DC9F" w14:textId="77777777" w:rsidR="00AB5129" w:rsidRDefault="00D15209">
      <w:pPr>
        <w:pStyle w:val="ListBullet"/>
      </w:pPr>
      <w:r>
        <w:t>Error: That group does not exist. and Rolled back prove the UPDATE was refused (1452) and the throw from transaction_steps undid Edsger Dijkstra's INSERT with it.</w:t>
      </w:r>
    </w:p>
    <w:p w14:paraId="02E7C07E" w14:textId="77777777" w:rsidR="00AB5129" w:rsidRDefault="00D15209">
      <w:pPr>
        <w:pStyle w:val="ListBullet"/>
      </w:pPr>
      <w:r>
        <w:t>The SQL line proves the typo's 1064 again.</w:t>
      </w:r>
    </w:p>
    <w:p w14:paraId="0FD057A6" w14:textId="77777777" w:rsidR="00AB5129" w:rsidRDefault="00D15209">
      <w:pPr>
        <w:pStyle w:val="ListBullet"/>
      </w:pPr>
      <w:r>
        <w:t>No contact with id 99 (rows affected: 0) is printed on the normal output, not as an Error line, and is not counted: the DELETE worked and matched nothing. Not found is an outcome, not a failure.</w:t>
      </w:r>
    </w:p>
    <w:p w14:paraId="46BF45C9" w14:textId="77777777" w:rsidR="00AB5129" w:rsidRDefault="00D15209">
      <w:pPr>
        <w:pStyle w:val="ListBullet"/>
      </w:pPr>
      <w:r>
        <w:t>Contacts in the table: 3 proves the database is still valid. If it says 4, the rollback did not run, and Edsger Dijkstra was kept without his group.</w:t>
      </w:r>
    </w:p>
    <w:p w14:paraId="32E50FA1" w14:textId="77777777" w:rsidR="00AB5129" w:rsidRDefault="00D15209">
      <w:pPr>
        <w:pStyle w:val="ListBullet"/>
      </w:pPr>
      <w:r>
        <w:t>Exit code 1 proves the program counted four failures: the port 3307 connection, 1062, 1452, and 1064. Every run of this program ends with 1, because it attempts failing operations on purpose.</w:t>
      </w:r>
    </w:p>
    <w:p w14:paraId="189564A3" w14:textId="77777777" w:rsidR="00AB5129" w:rsidRDefault="00D15209">
      <w:pPr>
        <w:pStyle w:val="ListBullet"/>
      </w:pPr>
      <w:r>
        <w:t>Remember, a second run without the reset prints the same lines except Edsger Dijkstra's id, 7: ids keep climbing (Lesson 4.14).</w:t>
      </w:r>
    </w:p>
    <w:p w14:paraId="36429031" w14:textId="77777777" w:rsidR="00AB5129" w:rsidRDefault="00D15209">
      <w:pPr>
        <w:pStyle w:val="ListBullet"/>
      </w:pPr>
      <w:r>
        <w:t>For a failure every language shares, such as a missing variable, a stopped server, or a missing table or column, see When a Program Run Fails in Project Setup.</w:t>
      </w:r>
    </w:p>
    <w:p w14:paraId="32A26C83" w14:textId="77777777" w:rsidR="00AB5129" w:rsidRDefault="00D15209">
      <w:pPr>
        <w:pStyle w:val="ListBullet"/>
      </w:pPr>
      <w:r>
        <w:t>If the build fails with another message, read the first error: it names the file and line to fix.</w:t>
      </w:r>
    </w:p>
    <w:p w14:paraId="1C29A6B9" w14:textId="77777777" w:rsidR="00AB5129" w:rsidRDefault="00AB5129">
      <w:pPr>
        <w:keepNext/>
      </w:pPr>
    </w:p>
    <w:p w14:paraId="04EDC57A" w14:textId="77777777" w:rsidR="00AB5129" w:rsidRDefault="00D15209">
      <w:pPr>
        <w:pStyle w:val="Heading3"/>
      </w:pPr>
      <w:r>
        <w:t>Windows PowerShell Wrong Password Run</w:t>
      </w:r>
    </w:p>
    <w:p w14:paraId="30BD8AA0" w14:textId="77777777" w:rsidR="00AB5129" w:rsidRDefault="00D15209">
      <w:pPr>
        <w:keepNext/>
      </w:pPr>
      <w:r>
        <w:t>This block runs the same program once with a wrong password, to see error 1045. It saves your SPA_DB_PASSWORD in $savedPassword, sets a wrong one for this terminal, runs the program, shows the exit code, and puts your password back. The password is never printed. If you stop the block early, run its last line, or open a new terminal.</w:t>
      </w:r>
    </w:p>
    <w:p w14:paraId="727BE387" w14:textId="77777777" w:rsidR="00AB5129" w:rsidRDefault="00AB5129">
      <w:pPr>
        <w:keepNext/>
      </w:pPr>
    </w:p>
    <w:p w14:paraId="15D4B638" w14:textId="77777777" w:rsidR="00AB5129" w:rsidRDefault="00D15209">
      <w:pPr>
        <w:pStyle w:val="CommandBlock"/>
        <w:keepNext/>
      </w:pPr>
      <w:r>
        <w:t>$savedPassword = $env:SPA_DB_PASSWORD</w:t>
      </w:r>
    </w:p>
    <w:p w14:paraId="1C5F45B5" w14:textId="77777777" w:rsidR="00AB5129" w:rsidRDefault="00D15209">
      <w:pPr>
        <w:pStyle w:val="CommandBlock"/>
        <w:keepNext/>
      </w:pPr>
      <w:r>
        <w:t>$env:SPA_DB_PASSWORD = "not-the-password"</w:t>
      </w:r>
    </w:p>
    <w:p w14:paraId="0E01EF8C" w14:textId="77777777" w:rsidR="00AB5129" w:rsidRDefault="00D15209">
      <w:pPr>
        <w:pStyle w:val="CommandBlock"/>
        <w:keepNext/>
      </w:pPr>
      <w:r>
        <w:t>erl -noshell -pa .\erlang -s database_errors main -s init stop</w:t>
      </w:r>
    </w:p>
    <w:p w14:paraId="7B4F8993" w14:textId="77777777" w:rsidR="00AB5129" w:rsidRDefault="00D15209">
      <w:pPr>
        <w:pStyle w:val="CommandBlock"/>
        <w:keepNext/>
      </w:pPr>
      <w:r>
        <w:t>$LASTEXITCODE</w:t>
      </w:r>
    </w:p>
    <w:p w14:paraId="355DC3B0" w14:textId="77777777" w:rsidR="00AB5129" w:rsidRDefault="00D15209">
      <w:pPr>
        <w:pStyle w:val="CommandBlock"/>
      </w:pPr>
      <w:r>
        <w:t>$env:SPA_DB_PASSWORD = $savedPassword</w:t>
      </w:r>
    </w:p>
    <w:p w14:paraId="6929175E" w14:textId="77777777" w:rsidR="00AB5129" w:rsidRDefault="00AB5129">
      <w:pPr>
        <w:keepNext/>
      </w:pPr>
    </w:p>
    <w:p w14:paraId="68726895" w14:textId="77777777" w:rsidR="00AB5129" w:rsidRDefault="00D15209">
      <w:pPr>
        <w:pStyle w:val="Heading3"/>
      </w:pPr>
      <w:r>
        <w:t>Linux or macOS Wrong Password Run</w:t>
      </w:r>
    </w:p>
    <w:p w14:paraId="08230A81" w14:textId="77777777" w:rsidR="00AB5129" w:rsidRDefault="00D15209">
      <w:pPr>
        <w:keepNext/>
      </w:pPr>
      <w:r>
        <w:t>Remember, NAME=value before a command sets a variable for that one command only, so nothing needs restoring (Lesson 4.14).</w:t>
      </w:r>
    </w:p>
    <w:p w14:paraId="43569955" w14:textId="77777777" w:rsidR="00AB5129" w:rsidRDefault="00AB5129">
      <w:pPr>
        <w:keepNext/>
      </w:pPr>
    </w:p>
    <w:p w14:paraId="6C451AA2" w14:textId="77777777" w:rsidR="00AB5129" w:rsidRDefault="00D15209">
      <w:pPr>
        <w:pStyle w:val="CommandBlock"/>
        <w:keepNext/>
      </w:pPr>
      <w:r>
        <w:t>SPA_DB_PASSWORD=not-the-password \</w:t>
      </w:r>
    </w:p>
    <w:p w14:paraId="321BA101" w14:textId="77777777" w:rsidR="00AB5129" w:rsidRDefault="00D15209">
      <w:pPr>
        <w:pStyle w:val="CommandBlock"/>
        <w:keepNext/>
      </w:pPr>
      <w:r>
        <w:t xml:space="preserve">    erl -noshell -pa ./erlang -s database_errors main -s init stop</w:t>
      </w:r>
    </w:p>
    <w:p w14:paraId="68FC696B" w14:textId="77777777" w:rsidR="00AB5129" w:rsidRDefault="00D15209">
      <w:pPr>
        <w:pStyle w:val="CommandBlock"/>
      </w:pPr>
      <w:r>
        <w:t>echo $?</w:t>
      </w:r>
    </w:p>
    <w:p w14:paraId="366527B5" w14:textId="77777777" w:rsidR="00AB5129" w:rsidRDefault="00AB5129">
      <w:pPr>
        <w:keepNext/>
      </w:pPr>
    </w:p>
    <w:p w14:paraId="61B10B91" w14:textId="77777777" w:rsidR="00AB5129" w:rsidRDefault="00D15209">
      <w:pPr>
        <w:pStyle w:val="Heading3"/>
      </w:pPr>
      <w:r>
        <w:t>Wrong Password Results</w:t>
      </w:r>
    </w:p>
    <w:p w14:paraId="60159815" w14:textId="77777777" w:rsidR="00AB5129" w:rsidRDefault="00D15209">
      <w:pPr>
        <w:keepNext/>
      </w:pPr>
      <w:r>
        <w:t>The program prints two lines, and the exit code is 1:</w:t>
      </w:r>
    </w:p>
    <w:p w14:paraId="377858BD" w14:textId="77777777" w:rsidR="00AB5129" w:rsidRDefault="00AB5129">
      <w:pPr>
        <w:keepNext/>
      </w:pPr>
    </w:p>
    <w:p w14:paraId="1EF10ED9" w14:textId="77777777" w:rsidR="00AB5129" w:rsidRDefault="00D15209">
      <w:pPr>
        <w:pStyle w:val="RequiredOutput"/>
        <w:keepNext/>
      </w:pPr>
      <w:r>
        <w:t>Error: Cannot reach the database server. Check the host and port.</w:t>
      </w:r>
    </w:p>
    <w:p w14:paraId="20D3598D" w14:textId="77777777" w:rsidR="00AB5129" w:rsidRDefault="00D15209">
      <w:pPr>
        <w:pStyle w:val="RequiredOutput"/>
      </w:pPr>
      <w:r>
        <w:t>Error: The database refused the user name or password.</w:t>
      </w:r>
    </w:p>
    <w:p w14:paraId="671F2AF8" w14:textId="77777777" w:rsidR="00AB5129" w:rsidRDefault="00AB5129">
      <w:pPr>
        <w:keepNext/>
      </w:pPr>
    </w:p>
    <w:p w14:paraId="31C06780" w14:textId="77777777" w:rsidR="00AB5129" w:rsidRDefault="00D15209">
      <w:pPr>
        <w:pStyle w:val="ListBullet"/>
      </w:pPr>
      <w:r>
        <w:t>The first line is attempt 1, as before: port 3307 has no server, whatever the password.</w:t>
      </w:r>
    </w:p>
    <w:p w14:paraId="3D4F798F" w14:textId="77777777" w:rsidR="00AB5129" w:rsidRDefault="00D15209">
      <w:pPr>
        <w:pStyle w:val="ListBullet"/>
      </w:pPr>
      <w:r>
        <w:t>The second proves report_error read 1045: the server on port 3306 answered and refused the password. With no connection, nothing else can run, so the program stops with exit code 1.</w:t>
      </w:r>
    </w:p>
    <w:p w14:paraId="2CF7378B" w14:textId="77777777" w:rsidR="00AB5129" w:rsidRDefault="00D15209">
      <w:pPr>
        <w:pStyle w:val="ListBullet"/>
      </w:pPr>
      <w:r>
        <w:t>Remember, try this once, not in a loop: a server can lock an account after several failed logins in a row (Lesson 4.14).</w:t>
      </w:r>
    </w:p>
    <w:p w14:paraId="231AAC1C" w14:textId="77777777" w:rsidR="00AB5129" w:rsidRDefault="00AB5129">
      <w:pPr>
        <w:keepNext/>
      </w:pPr>
    </w:p>
    <w:p w14:paraId="51497521" w14:textId="77777777" w:rsidR="00AB5129" w:rsidRDefault="00AB5129">
      <w:pPr>
        <w:keepNext/>
      </w:pPr>
    </w:p>
    <w:p w14:paraId="0A1F4D5B" w14:textId="77777777" w:rsidR="00AB5129" w:rsidRDefault="00D15209">
      <w:pPr>
        <w:pStyle w:val="Heading2"/>
      </w:pPr>
      <w:r>
        <w:t>What to Notice</w:t>
      </w:r>
    </w:p>
    <w:p w14:paraId="6DE751C8" w14:textId="77777777" w:rsidR="00AB5129" w:rsidRDefault="00D15209">
      <w:pPr>
        <w:pStyle w:val="ListBullet"/>
      </w:pPr>
      <w:r>
        <w:t>report_error's clauses are tried in order, like a case's branches (Lesson 2.2a). {Number, _SqlState, ServerMessage} fits any tuple of three values, which is the shape of every server refusal; the econnrefused clause comes before the clause for any refused connection, because the later one fits every atom.</w:t>
      </w:r>
    </w:p>
    <w:p w14:paraId="5E39488F" w14:textId="77777777" w:rsidR="00AB5129" w:rsidRDefault="00D15209">
      <w:pPr>
        <w:pStyle w:val="ListBullet"/>
      </w:pPr>
      <w:r>
        <w:t>The last clause, _UnexpectedReason, prints a fixed line instead of the term. Remember, a whole connector term is never printed, because it could hold the password (Lesson 4.0a).</w:t>
      </w:r>
    </w:p>
    <w:p w14:paraId="56A18D29" w14:textId="77777777" w:rsidR="00AB5129" w:rsidRDefault="00D15209">
      <w:pPr>
        <w:pStyle w:val="ListBullet"/>
      </w:pPr>
      <w:r>
        <w:t>A refused statement is an {aborted, ...} answer from mysql:transaction. A failed COMMIT is not: mysql-otp's connection process stops, and the program stops with it, as in Lesson 4.13a. The server rolls back the open transaction of a connection that closed, so nothing is saved.</w:t>
      </w:r>
    </w:p>
    <w:p w14:paraId="0EB1375D" w14:textId="77777777" w:rsidR="00AB5129" w:rsidRDefault="00D15209">
      <w:pPr>
        <w:pStyle w:val="ListBullet"/>
      </w:pPr>
      <w:r>
        <w:t>Remember, when the server reports a deadlock, error 1213, mysql:transaction runs Fun again from the start (Lesson 4.13a): one of the three retryable numbers Lesson 4.14 names, retried here by the connector itself.</w:t>
      </w:r>
    </w:p>
    <w:p w14:paraId="3FA5999E" w14:textId="77777777" w:rsidR="00AB5129" w:rsidRDefault="00D15209">
      <w:pPr>
        <w:pStyle w:val="ListBullet"/>
      </w:pPr>
      <w:r>
        <w:t>Remember, a comma sequence runs in order, so make_attempts matches each step to a name of its own, AdaFailures, EdsgerFailures, BrokenCountFailures, RemoveFailures, and CountFailures, and adds them at the end (Lesson 4.9a).</w:t>
      </w:r>
    </w:p>
    <w:p w14:paraId="4F030A07" w14:textId="77777777" w:rsidR="00AB5129" w:rsidRDefault="00AB5129">
      <w:pPr>
        <w:keepNext/>
      </w:pPr>
    </w:p>
    <w:p w14:paraId="42A4A142" w14:textId="77777777" w:rsidR="00AB5129" w:rsidRDefault="00D15209">
      <w:pPr>
        <w:pStyle w:val="Heading3"/>
      </w:pPr>
      <w:r>
        <w:t>Basic and Production-Minded Comparison</w:t>
      </w:r>
    </w:p>
    <w:p w14:paraId="40CB3E56" w14:textId="77777777" w:rsidR="00AB5129" w:rsidRDefault="00D15209">
      <w:r>
        <w:t>Both versions read each failure's number from the first value of mysql-otp's {Number, SqlState, ServerMessage}, and print Lesson 4.14's words for the same number, or the server's message for any other. The Basic version writes each attempt out with the one number it expects there, reports it, carries on, and ends with exit code 0. The Production-Minded version keeps every number in one place, user_message, so each message is written once and a new one is one more case; reports every failure through report_e</w:t>
      </w:r>
      <w:r>
        <w:t>rror; keeps the two related statements in a transaction, so a failure leaves nothing half-done; treats a contact that is not there as an outcome; proves the table is unchanged with a count; exits 1 because steps failed; and closes the connection with its cleanup form, try ... after, even after an error.</w:t>
      </w:r>
    </w:p>
    <w:p w14:paraId="50234F85" w14:textId="77777777" w:rsidR="00AB5129" w:rsidRDefault="00AB5129">
      <w:pPr>
        <w:keepNext/>
      </w:pPr>
    </w:p>
    <w:p w14:paraId="75AE78D4" w14:textId="77777777" w:rsidR="00AB5129" w:rsidRDefault="00AB5129">
      <w:pPr>
        <w:keepNext/>
      </w:pPr>
    </w:p>
    <w:p w14:paraId="415E6336" w14:textId="77777777" w:rsidR="00AB5129" w:rsidRDefault="00AB5129">
      <w:pPr>
        <w:keepNext/>
      </w:pPr>
    </w:p>
    <w:p w14:paraId="5D10F4BE" w14:textId="77777777" w:rsidR="00AB5129" w:rsidRDefault="00D15209">
      <w:pPr>
        <w:pStyle w:val="Heading1"/>
      </w:pPr>
      <w:r>
        <w:t>Solidity Implementation</w:t>
      </w:r>
    </w:p>
    <w:p w14:paraId="6E8A0CF7" w14:textId="77777777" w:rsidR="00AB5129" w:rsidRDefault="00D15209">
      <w:r>
        <w:t>A contract cannot reach MySQL (Lesson 4.0a), so this section has no error numbers and imitates none. A refused call reverts, and the revert carries a reason, the text of a require, or a custom error, a fixed selector with typed values. ContactBook keeps Lesson 4.13a's require reasons and gets removeContact, which reverts with the custom error ContactMissing(id) for an id no contact has. The scripts make Lesson 4.14's refused attempts as calls and choose the user's words from what each revert carries: Lesson</w:t>
      </w:r>
      <w:r>
        <w:t xml:space="preserve"> 4.14's words for the two reasons they expect, the reason itself for any other, and an outcome line for ContactMissing. As in Lesson 4.13a, each forge script run deploys a new ContactBook on forge's own test chain, in memory, and adds the three known contacts itself, in place of the Data Reset.</w:t>
      </w:r>
    </w:p>
    <w:p w14:paraId="412047CE" w14:textId="77777777" w:rsidR="00AB5129" w:rsidRDefault="00AB5129">
      <w:pPr>
        <w:keepNext/>
      </w:pPr>
    </w:p>
    <w:p w14:paraId="0E6F8F38" w14:textId="77777777" w:rsidR="00AB5129" w:rsidRDefault="00AB5129">
      <w:pPr>
        <w:keepNext/>
      </w:pPr>
    </w:p>
    <w:p w14:paraId="68D6019A" w14:textId="77777777" w:rsidR="00AB5129" w:rsidRDefault="00D15209">
      <w:pPr>
        <w:pStyle w:val="Heading2"/>
      </w:pPr>
      <w:r>
        <w:t>Basic Implementation</w:t>
      </w:r>
    </w:p>
    <w:p w14:paraId="75085BDD" w14:textId="77777777" w:rsidR="00AB5129" w:rsidRDefault="00D15209">
      <w:r>
        <w:t>Start with the contract, then the most direct script: run deploys ContactBook, adds the three contacts, and makes three calls, each in try ... catch. Ada Lovelace's email again reverts with the reason email is already taken, and assignGroup(3, 99) with no group with that id; each catch Error(reason) compares the reason with the one it expects, by keccak256 fingerprint, and logs Lesson 4.14's words, or the reason itself. removeContact(99) reverts with ContactMissing(99); catch (bytes memory revertData) compa</w:t>
      </w:r>
      <w:r>
        <w:t>res the first four bytes with ContactBook.ContactMissing.selector and logs No contact with id 99. Custom errors and selectors are new, so their comments explain every part; read them as you type.</w:t>
      </w:r>
    </w:p>
    <w:p w14:paraId="5CB93534" w14:textId="77777777" w:rsidR="00AB5129" w:rsidRDefault="00AB5129">
      <w:pPr>
        <w:keepNext/>
      </w:pPr>
    </w:p>
    <w:p w14:paraId="483AF8E9" w14:textId="77777777" w:rsidR="00AB5129" w:rsidRDefault="00D15209">
      <w:pPr>
        <w:pStyle w:val="Heading3"/>
      </w:pPr>
      <w:r>
        <w:t>solidity/script/ContactBook.sol</w:t>
      </w:r>
    </w:p>
    <w:p w14:paraId="196BE780" w14:textId="77777777" w:rsidR="00AB5129" w:rsidRDefault="00D15209">
      <w:pPr>
        <w:pStyle w:val="SourceCode"/>
        <w:keepNext/>
      </w:pPr>
      <w:r>
        <w:t>// SPDX-License-Identifier: MIT</w:t>
      </w:r>
    </w:p>
    <w:p w14:paraId="5B9CDFB5" w14:textId="77777777" w:rsidR="00AB5129" w:rsidRDefault="00D15209">
      <w:pPr>
        <w:pStyle w:val="SourceCode"/>
        <w:keepNext/>
      </w:pPr>
      <w:r>
        <w:t>// Remember, every file starts with a license line and pragma.</w:t>
      </w:r>
    </w:p>
    <w:p w14:paraId="2C3F042A" w14:textId="77777777" w:rsidR="00AB5129" w:rsidRDefault="00D15209">
      <w:pPr>
        <w:pStyle w:val="SourceCode"/>
      </w:pPr>
      <w:r>
        <w:t>pragma solidity ^0.8.20;</w:t>
      </w:r>
    </w:p>
    <w:p w14:paraId="088F77D5" w14:textId="77777777" w:rsidR="00AB5129" w:rsidRDefault="00AB5129">
      <w:pPr>
        <w:pStyle w:val="SourceCode"/>
      </w:pPr>
    </w:p>
    <w:p w14:paraId="02F4DF2E" w14:textId="77777777" w:rsidR="00AB5129" w:rsidRDefault="00D15209">
      <w:pPr>
        <w:pStyle w:val="SourceCode"/>
      </w:pPr>
      <w:r>
        <w:t>// Remember, a struct plays a row's part, kept in a mapping from id to</w:t>
      </w:r>
    </w:p>
    <w:p w14:paraId="07228F0D" w14:textId="77777777" w:rsidR="00AB5129" w:rsidRDefault="00D15209">
      <w:pPr>
        <w:pStyle w:val="SourceCode"/>
      </w:pPr>
      <w:r>
        <w:t>// struct (Lesson 4.4a), and groupId is the id of the contact's group, or</w:t>
      </w:r>
    </w:p>
    <w:p w14:paraId="53D6A710" w14:textId="77777777" w:rsidR="00AB5129" w:rsidRDefault="00D15209">
      <w:pPr>
        <w:pStyle w:val="SourceCode"/>
      </w:pPr>
      <w:r>
        <w:t>// 0 for no group, Solidity's stand-in for NULL (Lesson 4.11a).</w:t>
      </w:r>
    </w:p>
    <w:p w14:paraId="6CD3EA44" w14:textId="77777777" w:rsidR="00AB5129" w:rsidRDefault="00D15209">
      <w:pPr>
        <w:pStyle w:val="SourceCode"/>
      </w:pPr>
      <w:r>
        <w:t>struct Contact {</w:t>
      </w:r>
    </w:p>
    <w:p w14:paraId="18CF1EFA" w14:textId="77777777" w:rsidR="00AB5129" w:rsidRDefault="00D15209">
      <w:pPr>
        <w:pStyle w:val="SourceCode"/>
      </w:pPr>
      <w:r>
        <w:t xml:space="preserve">    uint256 id;</w:t>
      </w:r>
    </w:p>
    <w:p w14:paraId="5CE4226D" w14:textId="77777777" w:rsidR="00AB5129" w:rsidRDefault="00D15209">
      <w:pPr>
        <w:pStyle w:val="SourceCode"/>
      </w:pPr>
      <w:r>
        <w:t xml:space="preserve">    string fullName;</w:t>
      </w:r>
    </w:p>
    <w:p w14:paraId="3709A5FC" w14:textId="77777777" w:rsidR="00AB5129" w:rsidRDefault="00D15209">
      <w:pPr>
        <w:pStyle w:val="SourceCode"/>
      </w:pPr>
      <w:r>
        <w:t xml:space="preserve">    string email;</w:t>
      </w:r>
    </w:p>
    <w:p w14:paraId="08318E17" w14:textId="77777777" w:rsidR="00AB5129" w:rsidRDefault="00D15209">
      <w:pPr>
        <w:pStyle w:val="SourceCode"/>
      </w:pPr>
      <w:r>
        <w:t xml:space="preserve">    string phone;</w:t>
      </w:r>
    </w:p>
    <w:p w14:paraId="7024BE27" w14:textId="77777777" w:rsidR="00AB5129" w:rsidRDefault="00D15209">
      <w:pPr>
        <w:pStyle w:val="SourceCode"/>
      </w:pPr>
      <w:r>
        <w:t xml:space="preserve">    uint256 groupId;</w:t>
      </w:r>
    </w:p>
    <w:p w14:paraId="4C9FC80B" w14:textId="77777777" w:rsidR="00AB5129" w:rsidRDefault="00D15209">
      <w:pPr>
        <w:pStyle w:val="SourceCode"/>
      </w:pPr>
      <w:r>
        <w:t>}</w:t>
      </w:r>
    </w:p>
    <w:p w14:paraId="28CA1ACD" w14:textId="77777777" w:rsidR="00AB5129" w:rsidRDefault="00AB5129">
      <w:pPr>
        <w:pStyle w:val="SourceCode"/>
      </w:pPr>
    </w:p>
    <w:p w14:paraId="6C72E4EA" w14:textId="77777777" w:rsidR="00AB5129" w:rsidRDefault="00D15209">
      <w:pPr>
        <w:pStyle w:val="SourceCode"/>
      </w:pPr>
      <w:r>
        <w:t>// One group (Lesson 4.11a). Like a contact, it stores its own id.</w:t>
      </w:r>
    </w:p>
    <w:p w14:paraId="0EC4D8ED" w14:textId="77777777" w:rsidR="00AB5129" w:rsidRDefault="00D15209">
      <w:pPr>
        <w:pStyle w:val="SourceCode"/>
      </w:pPr>
      <w:r>
        <w:t>struct ContactGroup {</w:t>
      </w:r>
    </w:p>
    <w:p w14:paraId="30C2AF93" w14:textId="77777777" w:rsidR="00AB5129" w:rsidRDefault="00D15209">
      <w:pPr>
        <w:pStyle w:val="SourceCode"/>
      </w:pPr>
      <w:r>
        <w:t xml:space="preserve">    uint256 id;</w:t>
      </w:r>
    </w:p>
    <w:p w14:paraId="37D66C13" w14:textId="77777777" w:rsidR="00AB5129" w:rsidRDefault="00D15209">
      <w:pPr>
        <w:pStyle w:val="SourceCode"/>
      </w:pPr>
      <w:r>
        <w:t xml:space="preserve">    string groupName;</w:t>
      </w:r>
    </w:p>
    <w:p w14:paraId="37FCEE4B" w14:textId="77777777" w:rsidR="00AB5129" w:rsidRDefault="00D15209">
      <w:pPr>
        <w:pStyle w:val="SourceCode"/>
      </w:pPr>
      <w:r>
        <w:t>}</w:t>
      </w:r>
    </w:p>
    <w:p w14:paraId="7D4E8178" w14:textId="77777777" w:rsidR="00AB5129" w:rsidRDefault="00AB5129">
      <w:pPr>
        <w:pStyle w:val="SourceCode"/>
      </w:pPr>
    </w:p>
    <w:p w14:paraId="47C9CAB6" w14:textId="77777777" w:rsidR="00AB5129" w:rsidRDefault="00D15209">
      <w:pPr>
        <w:pStyle w:val="SourceCode"/>
      </w:pPr>
      <w:r>
        <w:t>// Lesson 4.13a's ContactBook. addContactInGroup no longer takes keep,</w:t>
      </w:r>
    </w:p>
    <w:p w14:paraId="2372742C" w14:textId="77777777" w:rsidR="00AB5129" w:rsidRDefault="00D15209">
      <w:pPr>
        <w:pStyle w:val="SourceCode"/>
      </w:pPr>
      <w:r>
        <w:t>// and removeContact is new, with the contract's first custom error.</w:t>
      </w:r>
    </w:p>
    <w:p w14:paraId="78DF7D78" w14:textId="77777777" w:rsidR="00AB5129" w:rsidRDefault="00D15209">
      <w:pPr>
        <w:pStyle w:val="SourceCode"/>
      </w:pPr>
      <w:r>
        <w:t>// Remember, the contract checks every value itself, because the chain</w:t>
      </w:r>
    </w:p>
    <w:p w14:paraId="30DD5B5B" w14:textId="77777777" w:rsidR="00AB5129" w:rsidRDefault="00D15209">
      <w:pPr>
        <w:pStyle w:val="SourceCode"/>
      </w:pPr>
      <w:r>
        <w:t>// checks nothing.</w:t>
      </w:r>
    </w:p>
    <w:p w14:paraId="37068827" w14:textId="77777777" w:rsidR="00AB5129" w:rsidRDefault="00D15209">
      <w:pPr>
        <w:pStyle w:val="SourceCode"/>
      </w:pPr>
      <w:r>
        <w:t>contract ContactBook {</w:t>
      </w:r>
    </w:p>
    <w:p w14:paraId="10A20EB2" w14:textId="77777777" w:rsidR="00AB5129" w:rsidRDefault="00D15209">
      <w:pPr>
        <w:pStyle w:val="SourceCode"/>
      </w:pPr>
      <w:r>
        <w:t xml:space="preserve">    // A custom error: a name and the values it carries, declared once,</w:t>
      </w:r>
    </w:p>
    <w:p w14:paraId="341A83ED" w14:textId="77777777" w:rsidR="00AB5129" w:rsidRDefault="00D15209">
      <w:pPr>
        <w:pStyle w:val="SourceCode"/>
      </w:pPr>
      <w:r>
        <w:t xml:space="preserve">    // like a function with no body. revert ContactMissing(id) stops the</w:t>
      </w:r>
    </w:p>
    <w:p w14:paraId="7843FCF3" w14:textId="77777777" w:rsidR="00AB5129" w:rsidRDefault="00D15209">
      <w:pPr>
        <w:pStyle w:val="SourceCode"/>
      </w:pPr>
      <w:r>
        <w:t xml:space="preserve">    // call with it. Callers see its selector, four bytes made from its</w:t>
      </w:r>
    </w:p>
    <w:p w14:paraId="634BFF05" w14:textId="77777777" w:rsidR="00AB5129" w:rsidRDefault="00D15209">
      <w:pPr>
        <w:pStyle w:val="SourceCode"/>
      </w:pPr>
      <w:r>
        <w:t xml:space="preserve">    // signature, ContactMissing(uint256), followed by the id: a fixed code</w:t>
      </w:r>
    </w:p>
    <w:p w14:paraId="75834FAF" w14:textId="77777777" w:rsidR="00AB5129" w:rsidRDefault="00D15209">
      <w:pPr>
        <w:pStyle w:val="SourceCode"/>
      </w:pPr>
      <w:r>
        <w:t xml:space="preserve">    // with a value, where a require gives text.</w:t>
      </w:r>
    </w:p>
    <w:p w14:paraId="4994E9DB" w14:textId="77777777" w:rsidR="00AB5129" w:rsidRDefault="00D15209">
      <w:pPr>
        <w:pStyle w:val="SourceCode"/>
      </w:pPr>
      <w:r>
        <w:t xml:space="preserve">    error ContactMissing(uint256 id);</w:t>
      </w:r>
    </w:p>
    <w:p w14:paraId="70DC4502" w14:textId="77777777" w:rsidR="00AB5129" w:rsidRDefault="00AB5129">
      <w:pPr>
        <w:pStyle w:val="SourceCode"/>
      </w:pPr>
    </w:p>
    <w:p w14:paraId="4D503E62" w14:textId="77777777" w:rsidR="00AB5129" w:rsidRDefault="00D15209">
      <w:pPr>
        <w:pStyle w:val="SourceCode"/>
      </w:pPr>
      <w:r>
        <w:t xml:space="preserve">    // Remember, public makes Solidity write a getter: contacts(id) returns</w:t>
      </w:r>
    </w:p>
    <w:p w14:paraId="1A761BBB" w14:textId="77777777" w:rsidR="00AB5129" w:rsidRDefault="00D15209">
      <w:pPr>
        <w:pStyle w:val="SourceCode"/>
      </w:pPr>
      <w:r>
        <w:t xml:space="preserve">    // one entry's fields, and groups(id) one group's.</w:t>
      </w:r>
    </w:p>
    <w:p w14:paraId="40129E83" w14:textId="77777777" w:rsidR="00AB5129" w:rsidRDefault="00D15209">
      <w:pPr>
        <w:pStyle w:val="SourceCode"/>
      </w:pPr>
      <w:r>
        <w:t xml:space="preserve">    mapping(uint256 =&gt; Contact) public contacts;</w:t>
      </w:r>
    </w:p>
    <w:p w14:paraId="2557EFAB" w14:textId="77777777" w:rsidR="00AB5129" w:rsidRDefault="00D15209">
      <w:pPr>
        <w:pStyle w:val="SourceCode"/>
      </w:pPr>
      <w:r>
        <w:t xml:space="preserve">    uint256 public lastId;</w:t>
      </w:r>
    </w:p>
    <w:p w14:paraId="39923210" w14:textId="77777777" w:rsidR="00AB5129" w:rsidRDefault="00D15209">
      <w:pPr>
        <w:pStyle w:val="SourceCode"/>
      </w:pPr>
      <w:r>
        <w:t xml:space="preserve">    mapping(bytes32 =&gt; bool) emailTaken;</w:t>
      </w:r>
    </w:p>
    <w:p w14:paraId="38975978" w14:textId="77777777" w:rsidR="00AB5129" w:rsidRDefault="00AB5129">
      <w:pPr>
        <w:pStyle w:val="SourceCode"/>
      </w:pPr>
    </w:p>
    <w:p w14:paraId="21501947" w14:textId="77777777" w:rsidR="00AB5129" w:rsidRDefault="00D15209">
      <w:pPr>
        <w:pStyle w:val="SourceCode"/>
      </w:pPr>
      <w:r>
        <w:t xml:space="preserve">    // Remember, the groups, by id, the last group id handed out, and</w:t>
      </w:r>
    </w:p>
    <w:p w14:paraId="18E6739D" w14:textId="77777777" w:rsidR="00AB5129" w:rsidRDefault="00D15209">
      <w:pPr>
        <w:pStyle w:val="SourceCode"/>
      </w:pPr>
      <w:r>
        <w:t xml:space="preserve">    // groupNameTaken, the contract's UNIQUE name (Lesson 4.11a).</w:t>
      </w:r>
    </w:p>
    <w:p w14:paraId="5BEE1810" w14:textId="77777777" w:rsidR="00AB5129" w:rsidRDefault="00D15209">
      <w:pPr>
        <w:pStyle w:val="SourceCode"/>
      </w:pPr>
      <w:r>
        <w:t xml:space="preserve">    mapping(uint256 =&gt; ContactGroup) public groups;</w:t>
      </w:r>
    </w:p>
    <w:p w14:paraId="581E0955" w14:textId="77777777" w:rsidR="00AB5129" w:rsidRDefault="00D15209">
      <w:pPr>
        <w:pStyle w:val="SourceCode"/>
      </w:pPr>
      <w:r>
        <w:t xml:space="preserve">    uint256 public lastGroupId;</w:t>
      </w:r>
    </w:p>
    <w:p w14:paraId="1358F4D2" w14:textId="77777777" w:rsidR="00AB5129" w:rsidRDefault="00D15209">
      <w:pPr>
        <w:pStyle w:val="SourceCode"/>
      </w:pPr>
      <w:r>
        <w:t xml:space="preserve">    mapping(bytes32 =&gt; bool) groupNameTaken;</w:t>
      </w:r>
    </w:p>
    <w:p w14:paraId="56B4E831" w14:textId="77777777" w:rsidR="00AB5129" w:rsidRDefault="00AB5129">
      <w:pPr>
        <w:pStyle w:val="SourceCode"/>
      </w:pPr>
    </w:p>
    <w:p w14:paraId="753C79B6" w14:textId="77777777" w:rsidR="00AB5129" w:rsidRDefault="00D15209">
      <w:pPr>
        <w:pStyle w:val="SourceCode"/>
      </w:pPr>
      <w:r>
        <w:t xml:space="preserve">    // Adds one contact, in no group, and returns its new id, or reverts</w:t>
      </w:r>
    </w:p>
    <w:p w14:paraId="2C163A1F" w14:textId="77777777" w:rsidR="00AB5129" w:rsidRDefault="00D15209">
      <w:pPr>
        <w:pStyle w:val="SourceCode"/>
      </w:pPr>
      <w:r>
        <w:t xml:space="preserve">    // with the rule that failed (Lesson 4.5a). An empty phone means no</w:t>
      </w:r>
    </w:p>
    <w:p w14:paraId="6BC08C9A" w14:textId="77777777" w:rsidR="00AB5129" w:rsidRDefault="00D15209">
      <w:pPr>
        <w:pStyle w:val="SourceCode"/>
      </w:pPr>
      <w:r>
        <w:t xml:space="preserve">    // phone.</w:t>
      </w:r>
    </w:p>
    <w:p w14:paraId="54DEEBE0" w14:textId="77777777" w:rsidR="00AB5129" w:rsidRDefault="00D15209">
      <w:pPr>
        <w:pStyle w:val="SourceCode"/>
      </w:pPr>
      <w:r>
        <w:t xml:space="preserve">    function addContact(string memory fullName, string memory email,</w:t>
      </w:r>
    </w:p>
    <w:p w14:paraId="070BDB00" w14:textId="77777777" w:rsidR="00AB5129" w:rsidRDefault="00D15209">
      <w:pPr>
        <w:pStyle w:val="SourceCode"/>
      </w:pPr>
      <w:r>
        <w:t xml:space="preserve">                        string memory phone) public returns (uint256) {</w:t>
      </w:r>
    </w:p>
    <w:p w14:paraId="6CDD54AE" w14:textId="77777777" w:rsidR="00AB5129" w:rsidRDefault="00D15209">
      <w:pPr>
        <w:pStyle w:val="SourceCode"/>
      </w:pPr>
      <w:r>
        <w:t xml:space="preserve">        require(bytes(fullName).length &gt; 0, "name is required");</w:t>
      </w:r>
    </w:p>
    <w:p w14:paraId="02069492" w14:textId="77777777" w:rsidR="00AB5129" w:rsidRDefault="00D15209">
      <w:pPr>
        <w:pStyle w:val="SourceCode"/>
      </w:pPr>
      <w:r>
        <w:t xml:space="preserve">        require(bytes(fullName).length &lt;= 100,</w:t>
      </w:r>
    </w:p>
    <w:p w14:paraId="517E542B" w14:textId="77777777" w:rsidR="00AB5129" w:rsidRDefault="00D15209">
      <w:pPr>
        <w:pStyle w:val="SourceCode"/>
      </w:pPr>
      <w:r>
        <w:t xml:space="preserve">                "name must be at most 100 characters");</w:t>
      </w:r>
    </w:p>
    <w:p w14:paraId="766FD920" w14:textId="77777777" w:rsidR="00AB5129" w:rsidRDefault="00D15209">
      <w:pPr>
        <w:pStyle w:val="SourceCode"/>
      </w:pPr>
      <w:r>
        <w:t xml:space="preserve">        require(bytes(email).length &gt; 0, "email is required");</w:t>
      </w:r>
    </w:p>
    <w:p w14:paraId="3BE999DC" w14:textId="77777777" w:rsidR="00AB5129" w:rsidRDefault="00D15209">
      <w:pPr>
        <w:pStyle w:val="SourceCode"/>
      </w:pPr>
      <w:r>
        <w:t xml:space="preserve">        require(bytes(email).length &lt;= 254,</w:t>
      </w:r>
    </w:p>
    <w:p w14:paraId="0BC062DE" w14:textId="77777777" w:rsidR="00AB5129" w:rsidRDefault="00D15209">
      <w:pPr>
        <w:pStyle w:val="SourceCode"/>
      </w:pPr>
      <w:r>
        <w:t xml:space="preserve">                "email must be at most 254 characters");</w:t>
      </w:r>
    </w:p>
    <w:p w14:paraId="6E9D9F3C" w14:textId="77777777" w:rsidR="00AB5129" w:rsidRDefault="00D15209">
      <w:pPr>
        <w:pStyle w:val="SourceCode"/>
      </w:pPr>
      <w:r>
        <w:t xml:space="preserve">        require(hasEmailForm(email),</w:t>
      </w:r>
    </w:p>
    <w:p w14:paraId="2FF2B0AB" w14:textId="77777777" w:rsidR="00AB5129" w:rsidRDefault="00D15209">
      <w:pPr>
        <w:pStyle w:val="SourceCode"/>
      </w:pPr>
      <w:r>
        <w:t xml:space="preserve">                "email must have one @ and a dot after it");</w:t>
      </w:r>
    </w:p>
    <w:p w14:paraId="0C704AF1" w14:textId="77777777" w:rsidR="00AB5129" w:rsidRDefault="00D15209">
      <w:pPr>
        <w:pStyle w:val="SourceCode"/>
      </w:pPr>
      <w:r>
        <w:t xml:space="preserve">        require(bytes(phone).length &lt;= 20,</w:t>
      </w:r>
    </w:p>
    <w:p w14:paraId="4AF7C994" w14:textId="77777777" w:rsidR="00AB5129" w:rsidRDefault="00D15209">
      <w:pPr>
        <w:pStyle w:val="SourceCode"/>
      </w:pPr>
      <w:r>
        <w:t xml:space="preserve">                "phone must be at most 20 characters");</w:t>
      </w:r>
    </w:p>
    <w:p w14:paraId="1EFD1E4A" w14:textId="77777777" w:rsidR="00AB5129" w:rsidRDefault="00D15209">
      <w:pPr>
        <w:pStyle w:val="SourceCode"/>
      </w:pPr>
      <w:r>
        <w:t xml:space="preserve">        require(hasPhoneCharacters(phone),</w:t>
      </w:r>
    </w:p>
    <w:p w14:paraId="6F7FC975" w14:textId="77777777" w:rsidR="00AB5129" w:rsidRDefault="00D15209">
      <w:pPr>
        <w:pStyle w:val="SourceCode"/>
      </w:pPr>
      <w:r>
        <w:t xml:space="preserve">                "phone may contain only digits, spaces, and + - ( )");</w:t>
      </w:r>
    </w:p>
    <w:p w14:paraId="14607FC6" w14:textId="77777777" w:rsidR="00AB5129" w:rsidRDefault="00D15209">
      <w:pPr>
        <w:pStyle w:val="SourceCode"/>
      </w:pPr>
      <w:r>
        <w:t xml:space="preserve">        bytes32 emailKey = keccak256(bytes(email));</w:t>
      </w:r>
    </w:p>
    <w:p w14:paraId="5512828E" w14:textId="77777777" w:rsidR="00AB5129" w:rsidRDefault="00D15209">
      <w:pPr>
        <w:pStyle w:val="SourceCode"/>
      </w:pPr>
      <w:r>
        <w:t xml:space="preserve">        require(!emailTaken[emailKey], "email is already taken");</w:t>
      </w:r>
    </w:p>
    <w:p w14:paraId="42276132" w14:textId="77777777" w:rsidR="00AB5129" w:rsidRDefault="00AB5129">
      <w:pPr>
        <w:pStyle w:val="SourceCode"/>
      </w:pPr>
    </w:p>
    <w:p w14:paraId="7BC88C4F" w14:textId="77777777" w:rsidR="00AB5129" w:rsidRDefault="00D15209">
      <w:pPr>
        <w:pStyle w:val="SourceCode"/>
      </w:pPr>
      <w:r>
        <w:t xml:space="preserve">        lastId += 1;</w:t>
      </w:r>
    </w:p>
    <w:p w14:paraId="57BBA809" w14:textId="77777777" w:rsidR="00AB5129" w:rsidRDefault="00D15209">
      <w:pPr>
        <w:pStyle w:val="SourceCode"/>
      </w:pPr>
      <w:r>
        <w:t xml:space="preserve">        // The last value, 0, is the groupId: no group yet.</w:t>
      </w:r>
    </w:p>
    <w:p w14:paraId="552A4C7E" w14:textId="77777777" w:rsidR="00AB5129" w:rsidRDefault="00D15209">
      <w:pPr>
        <w:pStyle w:val="SourceCode"/>
      </w:pPr>
      <w:r>
        <w:t xml:space="preserve">        contacts[lastId] = Contact(lastId, fullName, email, phone, 0);</w:t>
      </w:r>
    </w:p>
    <w:p w14:paraId="52C554D7" w14:textId="77777777" w:rsidR="00AB5129" w:rsidRDefault="00D15209">
      <w:pPr>
        <w:pStyle w:val="SourceCode"/>
      </w:pPr>
      <w:r>
        <w:t xml:space="preserve">        emailTaken[emailKey] = true;</w:t>
      </w:r>
    </w:p>
    <w:p w14:paraId="7754987D" w14:textId="77777777" w:rsidR="00AB5129" w:rsidRDefault="00D15209">
      <w:pPr>
        <w:pStyle w:val="SourceCode"/>
      </w:pPr>
      <w:r>
        <w:t xml:space="preserve">        return lastId;</w:t>
      </w:r>
    </w:p>
    <w:p w14:paraId="036AF231" w14:textId="77777777" w:rsidR="00AB5129" w:rsidRDefault="00D15209">
      <w:pPr>
        <w:pStyle w:val="SourceCode"/>
      </w:pPr>
      <w:r>
        <w:t xml:space="preserve">    }</w:t>
      </w:r>
    </w:p>
    <w:p w14:paraId="38DA022A" w14:textId="77777777" w:rsidR="00AB5129" w:rsidRDefault="00AB5129">
      <w:pPr>
        <w:pStyle w:val="SourceCode"/>
      </w:pPr>
    </w:p>
    <w:p w14:paraId="1E91E039" w14:textId="77777777" w:rsidR="00AB5129" w:rsidRDefault="00D15209">
      <w:pPr>
        <w:pStyle w:val="SourceCode"/>
      </w:pPr>
      <w:r>
        <w:t xml:space="preserve">    // Adds one group and returns its new id, or reverts with the rule</w:t>
      </w:r>
    </w:p>
    <w:p w14:paraId="5D53B1D0" w14:textId="77777777" w:rsidR="00AB5129" w:rsidRDefault="00D15209">
      <w:pPr>
        <w:pStyle w:val="SourceCode"/>
      </w:pPr>
      <w:r>
        <w:t xml:space="preserve">    // that failed: required, at most 50 bytes, and not taken, the rules</w:t>
      </w:r>
    </w:p>
    <w:p w14:paraId="6ED960DC" w14:textId="77777777" w:rsidR="00AB5129" w:rsidRDefault="00D15209">
      <w:pPr>
        <w:pStyle w:val="SourceCode"/>
      </w:pPr>
      <w:r>
        <w:t xml:space="preserve">    // of MySQL's name VARCHAR(50) NOT NULL UNIQUE.</w:t>
      </w:r>
    </w:p>
    <w:p w14:paraId="2465D222" w14:textId="77777777" w:rsidR="00AB5129" w:rsidRDefault="00D15209">
      <w:pPr>
        <w:pStyle w:val="SourceCode"/>
      </w:pPr>
      <w:r>
        <w:t xml:space="preserve">    function addGroup(string memory groupName) public returns (uint256) {</w:t>
      </w:r>
    </w:p>
    <w:p w14:paraId="713B1FB7" w14:textId="77777777" w:rsidR="00AB5129" w:rsidRDefault="00D15209">
      <w:pPr>
        <w:pStyle w:val="SourceCode"/>
      </w:pPr>
      <w:r>
        <w:t xml:space="preserve">        require(bytes(groupName).length &gt; 0, "group name is required");</w:t>
      </w:r>
    </w:p>
    <w:p w14:paraId="043CA69F" w14:textId="77777777" w:rsidR="00AB5129" w:rsidRDefault="00D15209">
      <w:pPr>
        <w:pStyle w:val="SourceCode"/>
      </w:pPr>
      <w:r>
        <w:t xml:space="preserve">        require(bytes(groupName).length &lt;= 50,</w:t>
      </w:r>
    </w:p>
    <w:p w14:paraId="25D0CE0C" w14:textId="77777777" w:rsidR="00AB5129" w:rsidRDefault="00D15209">
      <w:pPr>
        <w:pStyle w:val="SourceCode"/>
      </w:pPr>
      <w:r>
        <w:t xml:space="preserve">                "group name must be at most 50 characters");</w:t>
      </w:r>
    </w:p>
    <w:p w14:paraId="567D633F" w14:textId="77777777" w:rsidR="00AB5129" w:rsidRDefault="00D15209">
      <w:pPr>
        <w:pStyle w:val="SourceCode"/>
      </w:pPr>
      <w:r>
        <w:t xml:space="preserve">        bytes32 nameKey = keccak256(bytes(groupName));</w:t>
      </w:r>
    </w:p>
    <w:p w14:paraId="23554D44" w14:textId="77777777" w:rsidR="00AB5129" w:rsidRDefault="00D15209">
      <w:pPr>
        <w:pStyle w:val="SourceCode"/>
      </w:pPr>
      <w:r>
        <w:t xml:space="preserve">        require(!groupNameTaken[nameKey], "group name is already taken");</w:t>
      </w:r>
    </w:p>
    <w:p w14:paraId="1A81FA54" w14:textId="77777777" w:rsidR="00AB5129" w:rsidRDefault="00AB5129">
      <w:pPr>
        <w:pStyle w:val="SourceCode"/>
      </w:pPr>
    </w:p>
    <w:p w14:paraId="076D2D14" w14:textId="77777777" w:rsidR="00AB5129" w:rsidRDefault="00D15209">
      <w:pPr>
        <w:pStyle w:val="SourceCode"/>
      </w:pPr>
      <w:r>
        <w:t xml:space="preserve">        lastGroupId += 1;</w:t>
      </w:r>
    </w:p>
    <w:p w14:paraId="02671377" w14:textId="77777777" w:rsidR="00AB5129" w:rsidRDefault="00D15209">
      <w:pPr>
        <w:pStyle w:val="SourceCode"/>
      </w:pPr>
      <w:r>
        <w:t xml:space="preserve">        groups[lastGroupId] = ContactGroup(lastGroupId, groupName);</w:t>
      </w:r>
    </w:p>
    <w:p w14:paraId="47625C60" w14:textId="77777777" w:rsidR="00AB5129" w:rsidRDefault="00D15209">
      <w:pPr>
        <w:pStyle w:val="SourceCode"/>
      </w:pPr>
      <w:r>
        <w:t xml:space="preserve">        groupNameTaken[nameKey] = true;</w:t>
      </w:r>
    </w:p>
    <w:p w14:paraId="237EA5CC" w14:textId="77777777" w:rsidR="00AB5129" w:rsidRDefault="00D15209">
      <w:pPr>
        <w:pStyle w:val="SourceCode"/>
      </w:pPr>
      <w:r>
        <w:t xml:space="preserve">        return lastGroupId;</w:t>
      </w:r>
    </w:p>
    <w:p w14:paraId="4CAB4233" w14:textId="77777777" w:rsidR="00AB5129" w:rsidRDefault="00D15209">
      <w:pPr>
        <w:pStyle w:val="SourceCode"/>
      </w:pPr>
      <w:r>
        <w:t xml:space="preserve">    }</w:t>
      </w:r>
    </w:p>
    <w:p w14:paraId="6117761E" w14:textId="77777777" w:rsidR="00AB5129" w:rsidRDefault="00AB5129">
      <w:pPr>
        <w:pStyle w:val="SourceCode"/>
      </w:pPr>
    </w:p>
    <w:p w14:paraId="5C1B43B3" w14:textId="77777777" w:rsidR="00AB5129" w:rsidRDefault="00D15209">
      <w:pPr>
        <w:pStyle w:val="SourceCode"/>
      </w:pPr>
      <w:r>
        <w:t xml:space="preserve">    // Puts one contact in one group, or reverts. Remember, the second</w:t>
      </w:r>
    </w:p>
    <w:p w14:paraId="1D010BF6" w14:textId="77777777" w:rsidR="00AB5129" w:rsidRDefault="00D15209">
      <w:pPr>
        <w:pStyle w:val="SourceCode"/>
      </w:pPr>
      <w:r>
        <w:t xml:space="preserve">    // check is the contract's own FOREIGN KEY; the first stands in for 0</w:t>
      </w:r>
    </w:p>
    <w:p w14:paraId="4C349F5A" w14:textId="77777777" w:rsidR="00AB5129" w:rsidRDefault="00D15209">
      <w:pPr>
        <w:pStyle w:val="SourceCode"/>
      </w:pPr>
      <w:r>
        <w:t xml:space="preserve">    // rows matched (Lesson 4.11a).</w:t>
      </w:r>
    </w:p>
    <w:p w14:paraId="19D2285F" w14:textId="77777777" w:rsidR="00AB5129" w:rsidRDefault="00D15209">
      <w:pPr>
        <w:pStyle w:val="SourceCode"/>
      </w:pPr>
      <w:r>
        <w:t xml:space="preserve">    function assignGroup(uint256 contactId, uint256 groupId) public {</w:t>
      </w:r>
    </w:p>
    <w:p w14:paraId="2E6394D6" w14:textId="77777777" w:rsidR="00AB5129" w:rsidRDefault="00D15209">
      <w:pPr>
        <w:pStyle w:val="SourceCode"/>
      </w:pPr>
      <w:r>
        <w:t xml:space="preserve">        require(contacts[contactId].id != 0, "no contact with that id");</w:t>
      </w:r>
    </w:p>
    <w:p w14:paraId="3D51A4CB" w14:textId="77777777" w:rsidR="00AB5129" w:rsidRDefault="00D15209">
      <w:pPr>
        <w:pStyle w:val="SourceCode"/>
      </w:pPr>
      <w:r>
        <w:t xml:space="preserve">        require(groups[groupId].id != 0, "no group with that id");</w:t>
      </w:r>
    </w:p>
    <w:p w14:paraId="002BCB6E" w14:textId="77777777" w:rsidR="00AB5129" w:rsidRDefault="00D15209">
      <w:pPr>
        <w:pStyle w:val="SourceCode"/>
      </w:pPr>
      <w:r>
        <w:t xml:space="preserve">        contacts[contactId].groupId = groupId;</w:t>
      </w:r>
    </w:p>
    <w:p w14:paraId="2B27D99C" w14:textId="77777777" w:rsidR="00AB5129" w:rsidRDefault="00D15209">
      <w:pPr>
        <w:pStyle w:val="SourceCode"/>
      </w:pPr>
      <w:r>
        <w:t xml:space="preserve">    }</w:t>
      </w:r>
    </w:p>
    <w:p w14:paraId="32D3F451" w14:textId="77777777" w:rsidR="00AB5129" w:rsidRDefault="00AB5129">
      <w:pPr>
        <w:pStyle w:val="SourceCode"/>
      </w:pPr>
    </w:p>
    <w:p w14:paraId="08508399" w14:textId="77777777" w:rsidR="00AB5129" w:rsidRDefault="00D15209">
      <w:pPr>
        <w:pStyle w:val="SourceCode"/>
      </w:pPr>
      <w:r>
        <w:t xml:space="preserve">    // Adds one contact, with no phone, and puts it in one group, in one</w:t>
      </w:r>
    </w:p>
    <w:p w14:paraId="13D53297" w14:textId="77777777" w:rsidR="00AB5129" w:rsidRDefault="00D15209">
      <w:pPr>
        <w:pStyle w:val="SourceCode"/>
      </w:pPr>
      <w:r>
        <w:t xml:space="preserve">    // call. Remember, a call is all or nothing: when assignGroup reverts,</w:t>
      </w:r>
    </w:p>
    <w:p w14:paraId="7502928F" w14:textId="77777777" w:rsidR="00AB5129" w:rsidRDefault="00D15209">
      <w:pPr>
        <w:pStyle w:val="SourceCode"/>
      </w:pPr>
      <w:r>
        <w:t xml:space="preserve">    // the contact addContact stored is undone with it (Lesson 4.13a).</w:t>
      </w:r>
    </w:p>
    <w:p w14:paraId="7EBD71A1" w14:textId="77777777" w:rsidR="00AB5129" w:rsidRDefault="00D15209">
      <w:pPr>
        <w:pStyle w:val="SourceCode"/>
      </w:pPr>
      <w:r>
        <w:t xml:space="preserve">    function addContactInGroup(string memory fullName, string memory email,</w:t>
      </w:r>
    </w:p>
    <w:p w14:paraId="44BD2D17" w14:textId="77777777" w:rsidR="00AB5129" w:rsidRDefault="00D15209">
      <w:pPr>
        <w:pStyle w:val="SourceCode"/>
      </w:pPr>
      <w:r>
        <w:t xml:space="preserve">                               uint256 groupId) public returns (uint256) {</w:t>
      </w:r>
    </w:p>
    <w:p w14:paraId="2877B215" w14:textId="77777777" w:rsidR="00AB5129" w:rsidRDefault="00D15209">
      <w:pPr>
        <w:pStyle w:val="SourceCode"/>
      </w:pPr>
      <w:r>
        <w:t xml:space="preserve">        uint256 contactId = addContact(fullName, email, "");</w:t>
      </w:r>
    </w:p>
    <w:p w14:paraId="12F7AA98" w14:textId="77777777" w:rsidR="00AB5129" w:rsidRDefault="00D15209">
      <w:pPr>
        <w:pStyle w:val="SourceCode"/>
      </w:pPr>
      <w:r>
        <w:t xml:space="preserve">        assignGroup(contactId, groupId);</w:t>
      </w:r>
    </w:p>
    <w:p w14:paraId="42585053" w14:textId="77777777" w:rsidR="00AB5129" w:rsidRDefault="00D15209">
      <w:pPr>
        <w:pStyle w:val="SourceCode"/>
      </w:pPr>
      <w:r>
        <w:t xml:space="preserve">        return contactId;</w:t>
      </w:r>
    </w:p>
    <w:p w14:paraId="510E6874" w14:textId="77777777" w:rsidR="00AB5129" w:rsidRDefault="00D15209">
      <w:pPr>
        <w:pStyle w:val="SourceCode"/>
      </w:pPr>
      <w:r>
        <w:t xml:space="preserve">    }</w:t>
      </w:r>
    </w:p>
    <w:p w14:paraId="30C9FDFD" w14:textId="77777777" w:rsidR="00AB5129" w:rsidRDefault="00AB5129">
      <w:pPr>
        <w:pStyle w:val="SourceCode"/>
      </w:pPr>
    </w:p>
    <w:p w14:paraId="50219033" w14:textId="77777777" w:rsidR="00AB5129" w:rsidRDefault="00D15209">
      <w:pPr>
        <w:pStyle w:val="SourceCode"/>
      </w:pPr>
      <w:r>
        <w:t xml:space="preserve">    // Removes one contact and frees its email. An id that no contact has</w:t>
      </w:r>
    </w:p>
    <w:p w14:paraId="32A5E4B2" w14:textId="77777777" w:rsidR="00AB5129" w:rsidRDefault="00D15209">
      <w:pPr>
        <w:pStyle w:val="SourceCode"/>
      </w:pPr>
      <w:r>
        <w:t xml:space="preserve">    // reverts with the custom error ContactMissing and the id: this</w:t>
      </w:r>
    </w:p>
    <w:p w14:paraId="21435749" w14:textId="77777777" w:rsidR="00AB5129" w:rsidRDefault="00D15209">
      <w:pPr>
        <w:pStyle w:val="SourceCode"/>
      </w:pPr>
      <w:r>
        <w:t xml:space="preserve">    // contract reverts with a custom error to show one; the caller decides</w:t>
      </w:r>
    </w:p>
    <w:p w14:paraId="2F783E19" w14:textId="77777777" w:rsidR="00AB5129" w:rsidRDefault="00D15209">
      <w:pPr>
        <w:pStyle w:val="SourceCode"/>
      </w:pPr>
      <w:r>
        <w:t xml:space="preserve">    // it is an outcome. delete sets every field of the entry back to its</w:t>
      </w:r>
    </w:p>
    <w:p w14:paraId="32F30FDD" w14:textId="77777777" w:rsidR="00AB5129" w:rsidRDefault="00D15209">
      <w:pPr>
        <w:pStyle w:val="SourceCode"/>
      </w:pPr>
      <w:r>
        <w:t xml:space="preserve">    // zero value.</w:t>
      </w:r>
    </w:p>
    <w:p w14:paraId="31B44F67" w14:textId="77777777" w:rsidR="00AB5129" w:rsidRDefault="00D15209">
      <w:pPr>
        <w:pStyle w:val="SourceCode"/>
      </w:pPr>
      <w:r>
        <w:t xml:space="preserve">    function removeContact(uint256 id) public {</w:t>
      </w:r>
    </w:p>
    <w:p w14:paraId="6D56EC25" w14:textId="77777777" w:rsidR="00AB5129" w:rsidRDefault="00D15209">
      <w:pPr>
        <w:pStyle w:val="SourceCode"/>
      </w:pPr>
      <w:r>
        <w:t xml:space="preserve">        if (contacts[id].id == 0) {</w:t>
      </w:r>
    </w:p>
    <w:p w14:paraId="3AAE3D74" w14:textId="77777777" w:rsidR="00AB5129" w:rsidRDefault="00D15209">
      <w:pPr>
        <w:pStyle w:val="SourceCode"/>
      </w:pPr>
      <w:r>
        <w:t xml:space="preserve">            revert ContactMissing(id);</w:t>
      </w:r>
    </w:p>
    <w:p w14:paraId="49786847" w14:textId="77777777" w:rsidR="00AB5129" w:rsidRDefault="00D15209">
      <w:pPr>
        <w:pStyle w:val="SourceCode"/>
      </w:pPr>
      <w:r>
        <w:t xml:space="preserve">        }</w:t>
      </w:r>
    </w:p>
    <w:p w14:paraId="2B453D2B" w14:textId="77777777" w:rsidR="00AB5129" w:rsidRDefault="00D15209">
      <w:pPr>
        <w:pStyle w:val="SourceCode"/>
      </w:pPr>
      <w:r>
        <w:t xml:space="preserve">        emailTaken[keccak256(bytes(contacts[id].email))] = false;</w:t>
      </w:r>
    </w:p>
    <w:p w14:paraId="1A485824" w14:textId="77777777" w:rsidR="00AB5129" w:rsidRDefault="00D15209">
      <w:pPr>
        <w:pStyle w:val="SourceCode"/>
      </w:pPr>
      <w:r>
        <w:t xml:space="preserve">        delete contacts[id];</w:t>
      </w:r>
    </w:p>
    <w:p w14:paraId="646A156C" w14:textId="77777777" w:rsidR="00AB5129" w:rsidRDefault="00D15209">
      <w:pPr>
        <w:pStyle w:val="SourceCode"/>
      </w:pPr>
      <w:r>
        <w:t xml:space="preserve">    }</w:t>
      </w:r>
    </w:p>
    <w:p w14:paraId="54C4C0DA" w14:textId="77777777" w:rsidR="00AB5129" w:rsidRDefault="00AB5129">
      <w:pPr>
        <w:pStyle w:val="SourceCode"/>
      </w:pPr>
    </w:p>
    <w:p w14:paraId="1B274543" w14:textId="77777777" w:rsidR="00AB5129" w:rsidRDefault="00D15209">
      <w:pPr>
        <w:pStyle w:val="SourceCode"/>
      </w:pPr>
      <w:r>
        <w:t xml:space="preserve">    // True when the email has exactly one @ and a dot after it.</w:t>
      </w:r>
    </w:p>
    <w:p w14:paraId="4C98DB8E" w14:textId="77777777" w:rsidR="00AB5129" w:rsidRDefault="00D15209">
      <w:pPr>
        <w:pStyle w:val="SourceCode"/>
      </w:pPr>
      <w:r>
        <w:t xml:space="preserve">    function hasEmailForm(string memory email) internal pure returns (bool) {</w:t>
      </w:r>
    </w:p>
    <w:p w14:paraId="1F2BA39D" w14:textId="77777777" w:rsidR="00AB5129" w:rsidRDefault="00D15209">
      <w:pPr>
        <w:pStyle w:val="SourceCode"/>
      </w:pPr>
      <w:r>
        <w:t xml:space="preserve">        bytes memory emailBytes = bytes(email);</w:t>
      </w:r>
    </w:p>
    <w:p w14:paraId="68308D62" w14:textId="77777777" w:rsidR="00AB5129" w:rsidRDefault="00D15209">
      <w:pPr>
        <w:pStyle w:val="SourceCode"/>
      </w:pPr>
      <w:r>
        <w:t xml:space="preserve">        uint256 atSignCount = 0;</w:t>
      </w:r>
    </w:p>
    <w:p w14:paraId="29ACD027" w14:textId="77777777" w:rsidR="00AB5129" w:rsidRDefault="00D15209">
      <w:pPr>
        <w:pStyle w:val="SourceCode"/>
      </w:pPr>
      <w:r>
        <w:t xml:space="preserve">        bool dotAfterAt = false;</w:t>
      </w:r>
    </w:p>
    <w:p w14:paraId="65BA430E" w14:textId="77777777" w:rsidR="00AB5129" w:rsidRDefault="00D15209">
      <w:pPr>
        <w:pStyle w:val="SourceCode"/>
      </w:pPr>
      <w:r>
        <w:t xml:space="preserve">        for (uint256 index = 0; index &lt; emailBytes.length; index++) {</w:t>
      </w:r>
    </w:p>
    <w:p w14:paraId="35AB5697" w14:textId="77777777" w:rsidR="00AB5129" w:rsidRDefault="00D15209">
      <w:pPr>
        <w:pStyle w:val="SourceCode"/>
      </w:pPr>
      <w:r>
        <w:t xml:space="preserve">            if (emailBytes[index] == "@") {</w:t>
      </w:r>
    </w:p>
    <w:p w14:paraId="0925A4EB" w14:textId="77777777" w:rsidR="00AB5129" w:rsidRDefault="00D15209">
      <w:pPr>
        <w:pStyle w:val="SourceCode"/>
      </w:pPr>
      <w:r>
        <w:t xml:space="preserve">                atSignCount += 1;</w:t>
      </w:r>
    </w:p>
    <w:p w14:paraId="0434787B" w14:textId="77777777" w:rsidR="00AB5129" w:rsidRDefault="00D15209">
      <w:pPr>
        <w:pStyle w:val="SourceCode"/>
      </w:pPr>
      <w:r>
        <w:t xml:space="preserve">            } else if (emailBytes[index] == "." &amp;&amp; atSignCount == 1) {</w:t>
      </w:r>
    </w:p>
    <w:p w14:paraId="6BFEC77F" w14:textId="77777777" w:rsidR="00AB5129" w:rsidRDefault="00D15209">
      <w:pPr>
        <w:pStyle w:val="SourceCode"/>
      </w:pPr>
      <w:r>
        <w:t xml:space="preserve">                dotAfterAt = true;</w:t>
      </w:r>
    </w:p>
    <w:p w14:paraId="2838318C" w14:textId="77777777" w:rsidR="00AB5129" w:rsidRDefault="00D15209">
      <w:pPr>
        <w:pStyle w:val="SourceCode"/>
      </w:pPr>
      <w:r>
        <w:t xml:space="preserve">            }</w:t>
      </w:r>
    </w:p>
    <w:p w14:paraId="0ED19C9B" w14:textId="77777777" w:rsidR="00AB5129" w:rsidRDefault="00D15209">
      <w:pPr>
        <w:pStyle w:val="SourceCode"/>
      </w:pPr>
      <w:r>
        <w:t xml:space="preserve">        }</w:t>
      </w:r>
    </w:p>
    <w:p w14:paraId="1A71AA7F" w14:textId="77777777" w:rsidR="00AB5129" w:rsidRDefault="00D15209">
      <w:pPr>
        <w:pStyle w:val="SourceCode"/>
      </w:pPr>
      <w:r>
        <w:t xml:space="preserve">        return atSignCount == 1 &amp;&amp; dotAfterAt;</w:t>
      </w:r>
    </w:p>
    <w:p w14:paraId="15A688DB" w14:textId="77777777" w:rsidR="00AB5129" w:rsidRDefault="00D15209">
      <w:pPr>
        <w:pStyle w:val="SourceCode"/>
      </w:pPr>
      <w:r>
        <w:t xml:space="preserve">    }</w:t>
      </w:r>
    </w:p>
    <w:p w14:paraId="30DCEE4F" w14:textId="77777777" w:rsidR="00AB5129" w:rsidRDefault="00AB5129">
      <w:pPr>
        <w:pStyle w:val="SourceCode"/>
      </w:pPr>
    </w:p>
    <w:p w14:paraId="26AF21BF" w14:textId="77777777" w:rsidR="00AB5129" w:rsidRDefault="00D15209">
      <w:pPr>
        <w:pStyle w:val="SourceCode"/>
      </w:pPr>
      <w:r>
        <w:t xml:space="preserve">    // True when every byte of the phone is a digit, a space, or + - ( ).</w:t>
      </w:r>
    </w:p>
    <w:p w14:paraId="27AE5615" w14:textId="77777777" w:rsidR="00AB5129" w:rsidRDefault="00D15209">
      <w:pPr>
        <w:pStyle w:val="SourceCode"/>
      </w:pPr>
      <w:r>
        <w:t xml:space="preserve">    function hasPhoneCharacters(string memory phone)</w:t>
      </w:r>
    </w:p>
    <w:p w14:paraId="66293839" w14:textId="77777777" w:rsidR="00AB5129" w:rsidRDefault="00D15209">
      <w:pPr>
        <w:pStyle w:val="SourceCode"/>
      </w:pPr>
      <w:r>
        <w:t xml:space="preserve">        internal</w:t>
      </w:r>
    </w:p>
    <w:p w14:paraId="565EBF51" w14:textId="77777777" w:rsidR="00AB5129" w:rsidRDefault="00D15209">
      <w:pPr>
        <w:pStyle w:val="SourceCode"/>
      </w:pPr>
      <w:r>
        <w:t xml:space="preserve">        pure</w:t>
      </w:r>
    </w:p>
    <w:p w14:paraId="0BDE73C0" w14:textId="77777777" w:rsidR="00AB5129" w:rsidRDefault="00D15209">
      <w:pPr>
        <w:pStyle w:val="SourceCode"/>
      </w:pPr>
      <w:r>
        <w:t xml:space="preserve">        returns (bool)</w:t>
      </w:r>
    </w:p>
    <w:p w14:paraId="700B40BF" w14:textId="77777777" w:rsidR="00AB5129" w:rsidRDefault="00D15209">
      <w:pPr>
        <w:pStyle w:val="SourceCode"/>
      </w:pPr>
      <w:r>
        <w:t xml:space="preserve">    {</w:t>
      </w:r>
    </w:p>
    <w:p w14:paraId="7ABFE1D5" w14:textId="77777777" w:rsidR="00AB5129" w:rsidRDefault="00D15209">
      <w:pPr>
        <w:pStyle w:val="SourceCode"/>
      </w:pPr>
      <w:r>
        <w:t xml:space="preserve">        bytes memory phoneBytes = bytes(phone);</w:t>
      </w:r>
    </w:p>
    <w:p w14:paraId="2E47B1B9" w14:textId="77777777" w:rsidR="00AB5129" w:rsidRDefault="00D15209">
      <w:pPr>
        <w:pStyle w:val="SourceCode"/>
      </w:pPr>
      <w:r>
        <w:t xml:space="preserve">        for (uint256 index = 0; index &lt; phoneBytes.length; index++) {</w:t>
      </w:r>
    </w:p>
    <w:p w14:paraId="0F79DE1A" w14:textId="77777777" w:rsidR="00AB5129" w:rsidRDefault="00D15209">
      <w:pPr>
        <w:pStyle w:val="SourceCode"/>
      </w:pPr>
      <w:r>
        <w:t xml:space="preserve">            bytes1 phoneCharacter = phoneBytes[index];</w:t>
      </w:r>
    </w:p>
    <w:p w14:paraId="514A4165" w14:textId="77777777" w:rsidR="00AB5129" w:rsidRDefault="00D15209">
      <w:pPr>
        <w:pStyle w:val="SourceCode"/>
      </w:pPr>
      <w:r>
        <w:t xml:space="preserve">            bool isDigit = phoneCharacter &gt;= "0" &amp;&amp; phoneCharacter &lt;= "9";</w:t>
      </w:r>
    </w:p>
    <w:p w14:paraId="28BB9124" w14:textId="77777777" w:rsidR="00AB5129" w:rsidRDefault="00D15209">
      <w:pPr>
        <w:pStyle w:val="SourceCode"/>
      </w:pPr>
      <w:r>
        <w:t xml:space="preserve">            if (!isDigit &amp;&amp; phoneCharacter != " " &amp;&amp; phoneCharacter != "+"</w:t>
      </w:r>
    </w:p>
    <w:p w14:paraId="3EBBD690" w14:textId="77777777" w:rsidR="00AB5129" w:rsidRDefault="00D15209">
      <w:pPr>
        <w:pStyle w:val="SourceCode"/>
      </w:pPr>
      <w:r>
        <w:t xml:space="preserve">                &amp;&amp; phoneCharacter != "-" &amp;&amp; phoneCharacter != "("</w:t>
      </w:r>
    </w:p>
    <w:p w14:paraId="47232CE7" w14:textId="77777777" w:rsidR="00AB5129" w:rsidRDefault="00D15209">
      <w:pPr>
        <w:pStyle w:val="SourceCode"/>
      </w:pPr>
      <w:r>
        <w:t xml:space="preserve">                &amp;&amp; phoneCharacter != ")") {</w:t>
      </w:r>
    </w:p>
    <w:p w14:paraId="2B7E648C" w14:textId="77777777" w:rsidR="00AB5129" w:rsidRDefault="00D15209">
      <w:pPr>
        <w:pStyle w:val="SourceCode"/>
      </w:pPr>
      <w:r>
        <w:t xml:space="preserve">                return false;</w:t>
      </w:r>
    </w:p>
    <w:p w14:paraId="2AE42567" w14:textId="77777777" w:rsidR="00AB5129" w:rsidRDefault="00D15209">
      <w:pPr>
        <w:pStyle w:val="SourceCode"/>
      </w:pPr>
      <w:r>
        <w:t xml:space="preserve">            }</w:t>
      </w:r>
    </w:p>
    <w:p w14:paraId="0D7BB265" w14:textId="77777777" w:rsidR="00AB5129" w:rsidRDefault="00D15209">
      <w:pPr>
        <w:pStyle w:val="SourceCode"/>
      </w:pPr>
      <w:r>
        <w:t xml:space="preserve">        }</w:t>
      </w:r>
    </w:p>
    <w:p w14:paraId="5D77753A" w14:textId="77777777" w:rsidR="00AB5129" w:rsidRDefault="00D15209">
      <w:pPr>
        <w:pStyle w:val="SourceCode"/>
        <w:keepNext/>
      </w:pPr>
      <w:r>
        <w:t xml:space="preserve">        return true;</w:t>
      </w:r>
    </w:p>
    <w:p w14:paraId="4AD9162D" w14:textId="77777777" w:rsidR="00AB5129" w:rsidRDefault="00D15209">
      <w:pPr>
        <w:pStyle w:val="SourceCode"/>
        <w:keepNext/>
      </w:pPr>
      <w:r>
        <w:t xml:space="preserve">    }</w:t>
      </w:r>
    </w:p>
    <w:p w14:paraId="0534899A" w14:textId="77777777" w:rsidR="00AB5129" w:rsidRDefault="00D15209">
      <w:pPr>
        <w:pStyle w:val="SourceCode"/>
      </w:pPr>
      <w:r>
        <w:t>}</w:t>
      </w:r>
    </w:p>
    <w:p w14:paraId="4B8F96D6" w14:textId="77777777" w:rsidR="00AB5129" w:rsidRDefault="00AB5129">
      <w:pPr>
        <w:keepNext/>
      </w:pPr>
    </w:p>
    <w:p w14:paraId="5E9A6AEE" w14:textId="77777777" w:rsidR="00AB5129" w:rsidRDefault="00D15209">
      <w:pPr>
        <w:pStyle w:val="Heading3"/>
      </w:pPr>
      <w:r>
        <w:t>solidity/script/BasicDatabaseErrors.s.sol</w:t>
      </w:r>
    </w:p>
    <w:p w14:paraId="65050879" w14:textId="77777777" w:rsidR="00AB5129" w:rsidRDefault="00D15209">
      <w:pPr>
        <w:pStyle w:val="SourceCode"/>
        <w:keepNext/>
      </w:pPr>
      <w:r>
        <w:t>// SPDX-License-Identifier: MIT</w:t>
      </w:r>
    </w:p>
    <w:p w14:paraId="0D22E5E6" w14:textId="77777777" w:rsidR="00AB5129" w:rsidRDefault="00D15209">
      <w:pPr>
        <w:pStyle w:val="SourceCode"/>
        <w:keepNext/>
      </w:pPr>
      <w:r>
        <w:t>// Remember, every file starts with a license line and pragma; forge</w:t>
      </w:r>
    </w:p>
    <w:p w14:paraId="0EDA572A" w14:textId="77777777" w:rsidR="00AB5129" w:rsidRDefault="00D15209">
      <w:pPr>
        <w:pStyle w:val="SourceCode"/>
      </w:pPr>
      <w:r>
        <w:t>// script runs a contract that "is Script", and console prints.</w:t>
      </w:r>
    </w:p>
    <w:p w14:paraId="694E98FB" w14:textId="77777777" w:rsidR="00AB5129" w:rsidRDefault="00D15209">
      <w:pPr>
        <w:pStyle w:val="SourceCode"/>
      </w:pPr>
      <w:r>
        <w:t>pragma solidity ^0.8.20;</w:t>
      </w:r>
    </w:p>
    <w:p w14:paraId="074FD444" w14:textId="77777777" w:rsidR="00AB5129" w:rsidRDefault="00AB5129">
      <w:pPr>
        <w:pStyle w:val="SourceCode"/>
      </w:pPr>
    </w:p>
    <w:p w14:paraId="1C8EEA94" w14:textId="77777777" w:rsidR="00AB5129" w:rsidRDefault="00D15209">
      <w:pPr>
        <w:pStyle w:val="SourceCode"/>
      </w:pPr>
      <w:r>
        <w:t>import {Script, console} from "forge-std/Script.sol";</w:t>
      </w:r>
    </w:p>
    <w:p w14:paraId="31C9FA3F" w14:textId="77777777" w:rsidR="00AB5129" w:rsidRDefault="00D15209">
      <w:pPr>
        <w:pStyle w:val="SourceCode"/>
      </w:pPr>
      <w:r>
        <w:t>import {ContactBook} from "./ContactBook.sol";</w:t>
      </w:r>
    </w:p>
    <w:p w14:paraId="2C920B7E" w14:textId="77777777" w:rsidR="00AB5129" w:rsidRDefault="00AB5129">
      <w:pPr>
        <w:pStyle w:val="SourceCode"/>
      </w:pPr>
    </w:p>
    <w:p w14:paraId="79CFBAFC" w14:textId="77777777" w:rsidR="00AB5129" w:rsidRDefault="00D15209">
      <w:pPr>
        <w:pStyle w:val="SourceCode"/>
      </w:pPr>
      <w:r>
        <w:t>// A contract cannot reach MySQL, so there are no error numbers here. A</w:t>
      </w:r>
    </w:p>
    <w:p w14:paraId="31454A10" w14:textId="77777777" w:rsidR="00AB5129" w:rsidRDefault="00D15209">
      <w:pPr>
        <w:pStyle w:val="SourceCode"/>
      </w:pPr>
      <w:r>
        <w:t>// refused call reverts instead, and the revert carries either a reason,</w:t>
      </w:r>
    </w:p>
    <w:p w14:paraId="4A370CAC" w14:textId="77777777" w:rsidR="00AB5129" w:rsidRDefault="00D15209">
      <w:pPr>
        <w:pStyle w:val="SourceCode"/>
      </w:pPr>
      <w:r>
        <w:t>// the text of a require, or a custom error, such as ContactMissing. The</w:t>
      </w:r>
    </w:p>
    <w:p w14:paraId="3CEDF98D" w14:textId="77777777" w:rsidR="00AB5129" w:rsidRDefault="00D15209">
      <w:pPr>
        <w:pStyle w:val="SourceCode"/>
      </w:pPr>
      <w:r>
        <w:t>// script reads what came back and chooses its own words for the user,</w:t>
      </w:r>
    </w:p>
    <w:p w14:paraId="108B729D" w14:textId="77777777" w:rsidR="00AB5129" w:rsidRDefault="00D15209">
      <w:pPr>
        <w:pStyle w:val="SourceCode"/>
      </w:pPr>
      <w:r>
        <w:t>// with a fallback for anything it does not expect.</w:t>
      </w:r>
    </w:p>
    <w:p w14:paraId="50B8A316" w14:textId="77777777" w:rsidR="00AB5129" w:rsidRDefault="00D15209">
      <w:pPr>
        <w:pStyle w:val="SourceCode"/>
      </w:pPr>
      <w:r>
        <w:t>contract BasicDatabaseErrors is Script {</w:t>
      </w:r>
    </w:p>
    <w:p w14:paraId="565569B8" w14:textId="77777777" w:rsidR="00AB5129" w:rsidRDefault="00D15209">
      <w:pPr>
        <w:pStyle w:val="SourceCode"/>
      </w:pPr>
      <w:r>
        <w:t xml:space="preserve">    // Remember, forge script calls run().</w:t>
      </w:r>
    </w:p>
    <w:p w14:paraId="25C592CF" w14:textId="77777777" w:rsidR="00AB5129" w:rsidRDefault="00D15209">
      <w:pPr>
        <w:pStyle w:val="SourceCode"/>
      </w:pPr>
      <w:r>
        <w:t xml:space="preserve">    function run() public {</w:t>
      </w:r>
    </w:p>
    <w:p w14:paraId="279DD64F" w14:textId="77777777" w:rsidR="00AB5129" w:rsidRDefault="00D15209">
      <w:pPr>
        <w:pStyle w:val="SourceCode"/>
      </w:pPr>
      <w:r>
        <w:t xml:space="preserve">        // The lesson's known contacts, in place of the Data Reset: each</w:t>
      </w:r>
    </w:p>
    <w:p w14:paraId="6D3356A2" w14:textId="77777777" w:rsidR="00AB5129" w:rsidRDefault="00D15209">
      <w:pPr>
        <w:pStyle w:val="SourceCode"/>
      </w:pPr>
      <w:r>
        <w:t xml:space="preserve">        // run starts on a new, empty test chain (Lesson 4.4a). They get</w:t>
      </w:r>
    </w:p>
    <w:p w14:paraId="658F7F0F" w14:textId="77777777" w:rsidR="00AB5129" w:rsidRDefault="00D15209">
      <w:pPr>
        <w:pStyle w:val="SourceCode"/>
      </w:pPr>
      <w:r>
        <w:t xml:space="preserve">        // ids 1, 2, and 3, in no group, and no group exists.</w:t>
      </w:r>
    </w:p>
    <w:p w14:paraId="4D0A462E" w14:textId="77777777" w:rsidR="00AB5129" w:rsidRDefault="00D15209">
      <w:pPr>
        <w:pStyle w:val="SourceCode"/>
      </w:pPr>
      <w:r>
        <w:t xml:space="preserve">        ContactBook contactBook = new ContactBook();</w:t>
      </w:r>
    </w:p>
    <w:p w14:paraId="1E33237C" w14:textId="77777777" w:rsidR="00AB5129" w:rsidRDefault="00D15209">
      <w:pPr>
        <w:pStyle w:val="SourceCode"/>
      </w:pPr>
      <w:r>
        <w:t xml:space="preserve">        console.log(string.concat("Contract ready: ContactBook at ",</w:t>
      </w:r>
    </w:p>
    <w:p w14:paraId="2AE51E8B" w14:textId="77777777" w:rsidR="00AB5129" w:rsidRDefault="00D15209">
      <w:pPr>
        <w:pStyle w:val="SourceCode"/>
      </w:pPr>
      <w:r>
        <w:t xml:space="preserve">                                  vm.toString(address(contactBook))));</w:t>
      </w:r>
    </w:p>
    <w:p w14:paraId="32D193D0" w14:textId="77777777" w:rsidR="00AB5129" w:rsidRDefault="00D15209">
      <w:pPr>
        <w:pStyle w:val="SourceCode"/>
      </w:pPr>
      <w:r>
        <w:t xml:space="preserve">        contactBook.addContact("Ada Lovelace", "ada@example.com", "555-0100");</w:t>
      </w:r>
    </w:p>
    <w:p w14:paraId="2D2059D2" w14:textId="77777777" w:rsidR="00AB5129" w:rsidRDefault="00D15209">
      <w:pPr>
        <w:pStyle w:val="SourceCode"/>
      </w:pPr>
      <w:r>
        <w:t xml:space="preserve">        contactBook.addContact("Grace Hopper", "grace@example.com", "");</w:t>
      </w:r>
    </w:p>
    <w:p w14:paraId="4D229D2A" w14:textId="77777777" w:rsidR="00AB5129" w:rsidRDefault="00D15209">
      <w:pPr>
        <w:pStyle w:val="SourceCode"/>
      </w:pPr>
      <w:r>
        <w:t xml:space="preserve">        contactBook.addContact("Alan Turing", "alan@example.com", "555-0102");</w:t>
      </w:r>
    </w:p>
    <w:p w14:paraId="43F41FDC" w14:textId="77777777" w:rsidR="00AB5129" w:rsidRDefault="00AB5129">
      <w:pPr>
        <w:pStyle w:val="SourceCode"/>
      </w:pPr>
    </w:p>
    <w:p w14:paraId="07771F54" w14:textId="77777777" w:rsidR="00AB5129" w:rsidRDefault="00D15209">
      <w:pPr>
        <w:pStyle w:val="SourceCode"/>
      </w:pPr>
      <w:r>
        <w:t xml:space="preserve">        // Attempt 1: Ada Lovelace's email again. addContact's require</w:t>
      </w:r>
    </w:p>
    <w:p w14:paraId="7FF99C46" w14:textId="77777777" w:rsidR="00AB5129" w:rsidRDefault="00D15209">
      <w:pPr>
        <w:pStyle w:val="SourceCode"/>
      </w:pPr>
      <w:r>
        <w:t xml:space="preserve">        // reverts with the reason "email is already taken". Remember, try</w:t>
      </w:r>
    </w:p>
    <w:p w14:paraId="25ED2391" w14:textId="77777777" w:rsidR="00AB5129" w:rsidRDefault="00D15209">
      <w:pPr>
        <w:pStyle w:val="SourceCode"/>
      </w:pPr>
      <w:r>
        <w:t xml:space="preserve">        // ... catch Error(reason) catches a call's revert and its reason</w:t>
      </w:r>
    </w:p>
    <w:p w14:paraId="157A2827" w14:textId="77777777" w:rsidR="00AB5129" w:rsidRDefault="00D15209">
      <w:pPr>
        <w:pStyle w:val="SourceCode"/>
      </w:pPr>
      <w:r>
        <w:t xml:space="preserve">        // (Lesson 2.11a), and Solidity compares two strings by their</w:t>
      </w:r>
    </w:p>
    <w:p w14:paraId="0A6315AC" w14:textId="77777777" w:rsidR="00AB5129" w:rsidRDefault="00D15209">
      <w:pPr>
        <w:pStyle w:val="SourceCode"/>
      </w:pPr>
      <w:r>
        <w:t xml:space="preserve">        // keccak256 fingerprints (Lesson 4.5a). A reason is text, like a</w:t>
      </w:r>
    </w:p>
    <w:p w14:paraId="16430F20" w14:textId="77777777" w:rsidR="00AB5129" w:rsidRDefault="00D15209">
      <w:pPr>
        <w:pStyle w:val="SourceCode"/>
      </w:pPr>
      <w:r>
        <w:t xml:space="preserve">        // server's message: the test must match it exactly, so the</w:t>
      </w:r>
    </w:p>
    <w:p w14:paraId="25A7F579" w14:textId="77777777" w:rsidR="00AB5129" w:rsidRDefault="00D15209">
      <w:pPr>
        <w:pStyle w:val="SourceCode"/>
      </w:pPr>
      <w:r>
        <w:t xml:space="preserve">        // script's words follow the contract's wording. Any other reason</w:t>
      </w:r>
    </w:p>
    <w:p w14:paraId="3780FB4C" w14:textId="77777777" w:rsidR="00AB5129" w:rsidRDefault="00D15209">
      <w:pPr>
        <w:pStyle w:val="SourceCode"/>
      </w:pPr>
      <w:r>
        <w:t xml:space="preserve">        // is logged unchanged.</w:t>
      </w:r>
    </w:p>
    <w:p w14:paraId="6A35725E" w14:textId="77777777" w:rsidR="00AB5129" w:rsidRDefault="00D15209">
      <w:pPr>
        <w:pStyle w:val="SourceCode"/>
      </w:pPr>
      <w:r>
        <w:t xml:space="preserve">        try contactBook.addContact("Ada Lovelace", "ada@example.com",</w:t>
      </w:r>
    </w:p>
    <w:p w14:paraId="1F715F3C" w14:textId="77777777" w:rsidR="00AB5129" w:rsidRDefault="00D15209">
      <w:pPr>
        <w:pStyle w:val="SourceCode"/>
      </w:pPr>
      <w:r>
        <w:t xml:space="preserve">                                   "555-0100")</w:t>
      </w:r>
    </w:p>
    <w:p w14:paraId="5B5F4787" w14:textId="77777777" w:rsidR="00AB5129" w:rsidRDefault="00D15209">
      <w:pPr>
        <w:pStyle w:val="SourceCode"/>
      </w:pPr>
      <w:r>
        <w:t xml:space="preserve">            returns (uint256 contactId)</w:t>
      </w:r>
    </w:p>
    <w:p w14:paraId="7147F1DD" w14:textId="77777777" w:rsidR="00AB5129" w:rsidRDefault="00D15209">
      <w:pPr>
        <w:pStyle w:val="SourceCode"/>
      </w:pPr>
      <w:r>
        <w:t xml:space="preserve">        {</w:t>
      </w:r>
    </w:p>
    <w:p w14:paraId="701693BC" w14:textId="77777777" w:rsidR="00AB5129" w:rsidRDefault="00D15209">
      <w:pPr>
        <w:pStyle w:val="SourceCode"/>
      </w:pPr>
      <w:r>
        <w:t xml:space="preserve">            console.log(string.concat("Added contact Ada Lovelace with id ",</w:t>
      </w:r>
    </w:p>
    <w:p w14:paraId="2D2E753B" w14:textId="77777777" w:rsidR="00AB5129" w:rsidRDefault="00D15209">
      <w:pPr>
        <w:pStyle w:val="SourceCode"/>
      </w:pPr>
      <w:r>
        <w:t xml:space="preserve">                                      vm.toString(contactId)));</w:t>
      </w:r>
    </w:p>
    <w:p w14:paraId="6A541B7E" w14:textId="77777777" w:rsidR="00AB5129" w:rsidRDefault="00D15209">
      <w:pPr>
        <w:pStyle w:val="SourceCode"/>
      </w:pPr>
      <w:r>
        <w:t xml:space="preserve">        } catch Error(string memory reason) {</w:t>
      </w:r>
    </w:p>
    <w:p w14:paraId="37AFA06B" w14:textId="77777777" w:rsidR="00AB5129" w:rsidRDefault="00D15209">
      <w:pPr>
        <w:pStyle w:val="SourceCode"/>
      </w:pPr>
      <w:r>
        <w:t xml:space="preserve">            if (keccak256(bytes(reason)) ==</w:t>
      </w:r>
    </w:p>
    <w:p w14:paraId="67A9F512" w14:textId="77777777" w:rsidR="00AB5129" w:rsidRDefault="00D15209">
      <w:pPr>
        <w:pStyle w:val="SourceCode"/>
      </w:pPr>
      <w:r>
        <w:t xml:space="preserve">                keccak256(bytes("email is already taken"))) {</w:t>
      </w:r>
    </w:p>
    <w:p w14:paraId="7E2BA953" w14:textId="77777777" w:rsidR="00AB5129" w:rsidRDefault="00D15209">
      <w:pPr>
        <w:pStyle w:val="SourceCode"/>
      </w:pPr>
      <w:r>
        <w:t xml:space="preserve">                console.log("Error: That email is already in use.");</w:t>
      </w:r>
    </w:p>
    <w:p w14:paraId="6C0BC3AB" w14:textId="77777777" w:rsidR="00AB5129" w:rsidRDefault="00D15209">
      <w:pPr>
        <w:pStyle w:val="SourceCode"/>
      </w:pPr>
      <w:r>
        <w:t xml:space="preserve">            } else {</w:t>
      </w:r>
    </w:p>
    <w:p w14:paraId="1A5E7454" w14:textId="77777777" w:rsidR="00AB5129" w:rsidRDefault="00D15209">
      <w:pPr>
        <w:pStyle w:val="SourceCode"/>
      </w:pPr>
      <w:r>
        <w:t xml:space="preserve">                console.log("Error: %s", reason);</w:t>
      </w:r>
    </w:p>
    <w:p w14:paraId="34A18213" w14:textId="77777777" w:rsidR="00AB5129" w:rsidRDefault="00D15209">
      <w:pPr>
        <w:pStyle w:val="SourceCode"/>
      </w:pPr>
      <w:r>
        <w:t xml:space="preserve">            }</w:t>
      </w:r>
    </w:p>
    <w:p w14:paraId="3307D849" w14:textId="77777777" w:rsidR="00AB5129" w:rsidRDefault="00D15209">
      <w:pPr>
        <w:pStyle w:val="SourceCode"/>
      </w:pPr>
      <w:r>
        <w:t xml:space="preserve">        }</w:t>
      </w:r>
    </w:p>
    <w:p w14:paraId="4F014A00" w14:textId="77777777" w:rsidR="00AB5129" w:rsidRDefault="00AB5129">
      <w:pPr>
        <w:pStyle w:val="SourceCode"/>
      </w:pPr>
    </w:p>
    <w:p w14:paraId="7F80C7E6" w14:textId="77777777" w:rsidR="00AB5129" w:rsidRDefault="00D15209">
      <w:pPr>
        <w:pStyle w:val="SourceCode"/>
      </w:pPr>
      <w:r>
        <w:t xml:space="preserve">        // Attempt 2: put Alan Turing (3) in group 99. assignGroup's</w:t>
      </w:r>
    </w:p>
    <w:p w14:paraId="0A81C3F6" w14:textId="77777777" w:rsidR="00AB5129" w:rsidRDefault="00D15209">
      <w:pPr>
        <w:pStyle w:val="SourceCode"/>
      </w:pPr>
      <w:r>
        <w:t xml:space="preserve">        // require, the contract's own FOREIGN KEY, reverts with "no group</w:t>
      </w:r>
    </w:p>
    <w:p w14:paraId="2F475C28" w14:textId="77777777" w:rsidR="00AB5129" w:rsidRDefault="00D15209">
      <w:pPr>
        <w:pStyle w:val="SourceCode"/>
      </w:pPr>
      <w:r>
        <w:t xml:space="preserve">        // with that id". The success part is empty: the call returns</w:t>
      </w:r>
    </w:p>
    <w:p w14:paraId="5FA72F50" w14:textId="77777777" w:rsidR="00AB5129" w:rsidRDefault="00D15209">
      <w:pPr>
        <w:pStyle w:val="SourceCode"/>
      </w:pPr>
      <w:r>
        <w:t xml:space="preserve">        // nothing to log.</w:t>
      </w:r>
    </w:p>
    <w:p w14:paraId="2BCF0687" w14:textId="77777777" w:rsidR="00AB5129" w:rsidRDefault="00D15209">
      <w:pPr>
        <w:pStyle w:val="SourceCode"/>
      </w:pPr>
      <w:r>
        <w:t xml:space="preserve">        try contactBook.assignGroup(3, 99) {</w:t>
      </w:r>
    </w:p>
    <w:p w14:paraId="403A2330" w14:textId="77777777" w:rsidR="00AB5129" w:rsidRDefault="00D15209">
      <w:pPr>
        <w:pStyle w:val="SourceCode"/>
      </w:pPr>
      <w:r>
        <w:t xml:space="preserve">        } catch Error(string memory reason) {</w:t>
      </w:r>
    </w:p>
    <w:p w14:paraId="1164C07B" w14:textId="77777777" w:rsidR="00AB5129" w:rsidRDefault="00D15209">
      <w:pPr>
        <w:pStyle w:val="SourceCode"/>
      </w:pPr>
      <w:r>
        <w:t xml:space="preserve">            if (keccak256(bytes(reason)) ==</w:t>
      </w:r>
    </w:p>
    <w:p w14:paraId="6138F291" w14:textId="77777777" w:rsidR="00AB5129" w:rsidRDefault="00D15209">
      <w:pPr>
        <w:pStyle w:val="SourceCode"/>
      </w:pPr>
      <w:r>
        <w:t xml:space="preserve">                keccak256(bytes("no group with that id"))) {</w:t>
      </w:r>
    </w:p>
    <w:p w14:paraId="60BE943E" w14:textId="77777777" w:rsidR="00AB5129" w:rsidRDefault="00D15209">
      <w:pPr>
        <w:pStyle w:val="SourceCode"/>
      </w:pPr>
      <w:r>
        <w:t xml:space="preserve">                console.log("Error: That group does not exist.");</w:t>
      </w:r>
    </w:p>
    <w:p w14:paraId="0A49FA20" w14:textId="77777777" w:rsidR="00AB5129" w:rsidRDefault="00D15209">
      <w:pPr>
        <w:pStyle w:val="SourceCode"/>
      </w:pPr>
      <w:r>
        <w:t xml:space="preserve">            } else {</w:t>
      </w:r>
    </w:p>
    <w:p w14:paraId="530D4ACE" w14:textId="77777777" w:rsidR="00AB5129" w:rsidRDefault="00D15209">
      <w:pPr>
        <w:pStyle w:val="SourceCode"/>
      </w:pPr>
      <w:r>
        <w:t xml:space="preserve">                console.log("Error: %s", reason);</w:t>
      </w:r>
    </w:p>
    <w:p w14:paraId="3FFBAEFB" w14:textId="77777777" w:rsidR="00AB5129" w:rsidRDefault="00D15209">
      <w:pPr>
        <w:pStyle w:val="SourceCode"/>
      </w:pPr>
      <w:r>
        <w:t xml:space="preserve">            }</w:t>
      </w:r>
    </w:p>
    <w:p w14:paraId="3574AD79" w14:textId="77777777" w:rsidR="00AB5129" w:rsidRDefault="00D15209">
      <w:pPr>
        <w:pStyle w:val="SourceCode"/>
      </w:pPr>
      <w:r>
        <w:t xml:space="preserve">        }</w:t>
      </w:r>
    </w:p>
    <w:p w14:paraId="582FD013" w14:textId="77777777" w:rsidR="00AB5129" w:rsidRDefault="00AB5129">
      <w:pPr>
        <w:pStyle w:val="SourceCode"/>
      </w:pPr>
    </w:p>
    <w:p w14:paraId="3D4E4FEE" w14:textId="77777777" w:rsidR="00AB5129" w:rsidRDefault="00D15209">
      <w:pPr>
        <w:pStyle w:val="SourceCode"/>
      </w:pPr>
      <w:r>
        <w:t xml:space="preserve">        // Attempt 3: remove contact 99, which does not exist. removeContact</w:t>
      </w:r>
    </w:p>
    <w:p w14:paraId="005D2DF0" w14:textId="77777777" w:rsidR="00AB5129" w:rsidRDefault="00D15209">
      <w:pPr>
        <w:pStyle w:val="SourceCode"/>
      </w:pPr>
      <w:r>
        <w:t xml:space="preserve">        // reverts with the custom error ContactMissing(99). catch (bytes</w:t>
      </w:r>
    </w:p>
    <w:p w14:paraId="11B806D0" w14:textId="77777777" w:rsidR="00AB5129" w:rsidRDefault="00D15209">
      <w:pPr>
        <w:pStyle w:val="SourceCode"/>
      </w:pPr>
      <w:r>
        <w:t xml:space="preserve">        // memory revertData) catches any revert and gives its raw bytes:</w:t>
      </w:r>
    </w:p>
    <w:p w14:paraId="5BEA1D00" w14:textId="77777777" w:rsidR="00AB5129" w:rsidRDefault="00D15209">
      <w:pPr>
        <w:pStyle w:val="SourceCode"/>
      </w:pPr>
      <w:r>
        <w:t xml:space="preserve">        // for a custom error, the selector, then the values.</w:t>
      </w:r>
    </w:p>
    <w:p w14:paraId="3F675D20" w14:textId="77777777" w:rsidR="00AB5129" w:rsidRDefault="00D15209">
      <w:pPr>
        <w:pStyle w:val="SourceCode"/>
      </w:pPr>
      <w:r>
        <w:t xml:space="preserve">        // bytes4(revertData) keeps the first four bytes, and</w:t>
      </w:r>
    </w:p>
    <w:p w14:paraId="7B6C75A7" w14:textId="77777777" w:rsidR="00AB5129" w:rsidRDefault="00D15209">
      <w:pPr>
        <w:pStyle w:val="SourceCode"/>
      </w:pPr>
      <w:r>
        <w:t xml:space="preserve">        // ContactBook.ContactMissing.selector is the selector Solidity</w:t>
      </w:r>
    </w:p>
    <w:p w14:paraId="0AEA907E" w14:textId="77777777" w:rsidR="00AB5129" w:rsidRDefault="00D15209">
      <w:pPr>
        <w:pStyle w:val="SourceCode"/>
      </w:pPr>
      <w:r>
        <w:t xml:space="preserve">        // made from the error's signature. The two are compared like</w:t>
      </w:r>
    </w:p>
    <w:p w14:paraId="63B5D8F6" w14:textId="77777777" w:rsidR="00AB5129" w:rsidRDefault="00D15209">
      <w:pPr>
        <w:pStyle w:val="SourceCode"/>
      </w:pPr>
      <w:r>
        <w:t xml:space="preserve">        // numbers, and a missing contact is an outcome, not a failure.</w:t>
      </w:r>
    </w:p>
    <w:p w14:paraId="52512F21" w14:textId="77777777" w:rsidR="00AB5129" w:rsidRDefault="00D15209">
      <w:pPr>
        <w:pStyle w:val="SourceCode"/>
      </w:pPr>
      <w:r>
        <w:t xml:space="preserve">        try contactBook.removeContact(99) {</w:t>
      </w:r>
    </w:p>
    <w:p w14:paraId="0F89F60F" w14:textId="77777777" w:rsidR="00AB5129" w:rsidRDefault="00D15209">
      <w:pPr>
        <w:pStyle w:val="SourceCode"/>
      </w:pPr>
      <w:r>
        <w:t xml:space="preserve">            console.log("Deleted contact 99");</w:t>
      </w:r>
    </w:p>
    <w:p w14:paraId="3AB15499" w14:textId="77777777" w:rsidR="00AB5129" w:rsidRDefault="00D15209">
      <w:pPr>
        <w:pStyle w:val="SourceCode"/>
      </w:pPr>
      <w:r>
        <w:t xml:space="preserve">        } catch (bytes memory revertData) {</w:t>
      </w:r>
    </w:p>
    <w:p w14:paraId="40073F6F" w14:textId="77777777" w:rsidR="00AB5129" w:rsidRDefault="00D15209">
      <w:pPr>
        <w:pStyle w:val="SourceCode"/>
      </w:pPr>
      <w:r>
        <w:t xml:space="preserve">            if (bytes4(revertData) == ContactBook.ContactMissing.selector) {</w:t>
      </w:r>
    </w:p>
    <w:p w14:paraId="71195498" w14:textId="77777777" w:rsidR="00AB5129" w:rsidRDefault="00D15209">
      <w:pPr>
        <w:pStyle w:val="SourceCode"/>
      </w:pPr>
      <w:r>
        <w:t xml:space="preserve">                console.log("No contact with id 99");</w:t>
      </w:r>
    </w:p>
    <w:p w14:paraId="73CF5229" w14:textId="77777777" w:rsidR="00AB5129" w:rsidRDefault="00D15209">
      <w:pPr>
        <w:pStyle w:val="SourceCode"/>
      </w:pPr>
      <w:r>
        <w:t xml:space="preserve">            } else {</w:t>
      </w:r>
    </w:p>
    <w:p w14:paraId="738FF457" w14:textId="77777777" w:rsidR="00AB5129" w:rsidRDefault="00D15209">
      <w:pPr>
        <w:pStyle w:val="SourceCode"/>
      </w:pPr>
      <w:r>
        <w:t xml:space="preserve">                console.log("Error: the contract call failed");</w:t>
      </w:r>
    </w:p>
    <w:p w14:paraId="749D9AC6" w14:textId="77777777" w:rsidR="00AB5129" w:rsidRDefault="00D15209">
      <w:pPr>
        <w:pStyle w:val="SourceCode"/>
      </w:pPr>
      <w:r>
        <w:t xml:space="preserve">            }</w:t>
      </w:r>
    </w:p>
    <w:p w14:paraId="5D4790CB" w14:textId="77777777" w:rsidR="00AB5129" w:rsidRDefault="00D15209">
      <w:pPr>
        <w:pStyle w:val="SourceCode"/>
      </w:pPr>
      <w:r>
        <w:t xml:space="preserve">        }</w:t>
      </w:r>
    </w:p>
    <w:p w14:paraId="1D8AA71F" w14:textId="77777777" w:rsidR="00AB5129" w:rsidRDefault="00AB5129">
      <w:pPr>
        <w:pStyle w:val="SourceCode"/>
      </w:pPr>
    </w:p>
    <w:p w14:paraId="6B3A0EE6" w14:textId="77777777" w:rsidR="00AB5129" w:rsidRDefault="00D15209">
      <w:pPr>
        <w:pStyle w:val="SourceCode"/>
      </w:pPr>
      <w:r>
        <w:t xml:space="preserve">        // Every refused call changed nothing, so the book still holds its</w:t>
      </w:r>
    </w:p>
    <w:p w14:paraId="2D5A8810" w14:textId="77777777" w:rsidR="00AB5129" w:rsidRDefault="00D15209">
      <w:pPr>
        <w:pStyle w:val="SourceCode"/>
        <w:keepNext/>
      </w:pPr>
      <w:r>
        <w:t xml:space="preserve">        // three contacts.</w:t>
      </w:r>
    </w:p>
    <w:p w14:paraId="0522A70E" w14:textId="77777777" w:rsidR="00AB5129" w:rsidRDefault="00D15209">
      <w:pPr>
        <w:pStyle w:val="SourceCode"/>
        <w:keepNext/>
      </w:pPr>
      <w:r>
        <w:t xml:space="preserve">    }</w:t>
      </w:r>
    </w:p>
    <w:p w14:paraId="1D6F8460" w14:textId="77777777" w:rsidR="00AB5129" w:rsidRDefault="00D15209">
      <w:pPr>
        <w:pStyle w:val="SourceCode"/>
      </w:pPr>
      <w:r>
        <w:t>}</w:t>
      </w:r>
    </w:p>
    <w:p w14:paraId="5A362ADE" w14:textId="77777777" w:rsidR="00AB5129" w:rsidRDefault="00AB5129">
      <w:pPr>
        <w:keepNext/>
      </w:pPr>
    </w:p>
    <w:p w14:paraId="6B17783D" w14:textId="77777777" w:rsidR="00AB5129" w:rsidRDefault="00D15209">
      <w:pPr>
        <w:pStyle w:val="Heading3"/>
      </w:pPr>
      <w:r>
        <w:t>Windows PowerShell Basic Build and Run</w:t>
      </w:r>
    </w:p>
    <w:p w14:paraId="7E6CA415" w14:textId="77777777" w:rsidR="00AB5129" w:rsidRDefault="00D15209">
      <w:pPr>
        <w:keepNext/>
      </w:pPr>
      <w:r>
        <w:t>Run these commands from the lesson-4.14-extended folder.</w:t>
      </w:r>
    </w:p>
    <w:p w14:paraId="28DFB76F" w14:textId="77777777" w:rsidR="00AB5129" w:rsidRDefault="00AB5129">
      <w:pPr>
        <w:keepNext/>
      </w:pPr>
    </w:p>
    <w:p w14:paraId="298CF644" w14:textId="77777777" w:rsidR="00AB5129" w:rsidRDefault="00D15209">
      <w:pPr>
        <w:pStyle w:val="CommandBlock"/>
        <w:keepNext/>
      </w:pPr>
      <w:r>
        <w:t>forge build --root .\solidity</w:t>
      </w:r>
    </w:p>
    <w:p w14:paraId="1FD0597C" w14:textId="77777777" w:rsidR="00AB5129" w:rsidRDefault="00D15209">
      <w:pPr>
        <w:pStyle w:val="CommandBlock"/>
        <w:keepNext/>
      </w:pPr>
      <w:r>
        <w:t>forge script --root .\solidity .\solidity\script\BasicDatabaseErrors.s.sol</w:t>
      </w:r>
    </w:p>
    <w:p w14:paraId="1705A82A" w14:textId="77777777" w:rsidR="00AB5129" w:rsidRDefault="00D15209">
      <w:pPr>
        <w:pStyle w:val="CommandBlock"/>
      </w:pPr>
      <w:r>
        <w:t>$LASTEXITCODE</w:t>
      </w:r>
    </w:p>
    <w:p w14:paraId="4F111CFD" w14:textId="77777777" w:rsidR="00AB5129" w:rsidRDefault="00AB5129">
      <w:pPr>
        <w:keepNext/>
      </w:pPr>
    </w:p>
    <w:p w14:paraId="5E91E58F" w14:textId="77777777" w:rsidR="00AB5129" w:rsidRDefault="00D15209">
      <w:pPr>
        <w:pStyle w:val="Heading3"/>
      </w:pPr>
      <w:r>
        <w:t>Linux or macOS Basic Build and Run</w:t>
      </w:r>
    </w:p>
    <w:p w14:paraId="1E207C03" w14:textId="77777777" w:rsidR="00AB5129" w:rsidRDefault="00D15209">
      <w:pPr>
        <w:pStyle w:val="CommandBlock"/>
        <w:keepNext/>
      </w:pPr>
      <w:r>
        <w:t>forge build --root ./solidity</w:t>
      </w:r>
    </w:p>
    <w:p w14:paraId="5F42497E" w14:textId="77777777" w:rsidR="00AB5129" w:rsidRDefault="00D15209">
      <w:pPr>
        <w:pStyle w:val="CommandBlock"/>
        <w:keepNext/>
      </w:pPr>
      <w:r>
        <w:t>forge script --root ./solidity ./solidity/script/BasicDatabaseErrors.s.sol</w:t>
      </w:r>
    </w:p>
    <w:p w14:paraId="0D0A4EC7" w14:textId="77777777" w:rsidR="00AB5129" w:rsidRDefault="00D15209">
      <w:pPr>
        <w:pStyle w:val="CommandBlock"/>
      </w:pPr>
      <w:r>
        <w:t>echo $?</w:t>
      </w:r>
    </w:p>
    <w:p w14:paraId="5F7CE043" w14:textId="77777777" w:rsidR="00AB5129" w:rsidRDefault="00AB5129">
      <w:pPr>
        <w:keepNext/>
      </w:pPr>
    </w:p>
    <w:p w14:paraId="54B45E7A" w14:textId="77777777" w:rsidR="00AB5129" w:rsidRDefault="00D15209">
      <w:pPr>
        <w:pStyle w:val="Heading3"/>
      </w:pPr>
      <w:r>
        <w:t>Check Your Results</w:t>
      </w:r>
    </w:p>
    <w:p w14:paraId="26995CFE" w14:textId="77777777" w:rsidR="00AB5129" w:rsidRDefault="00D15209">
      <w:pPr>
        <w:keepNext/>
      </w:pPr>
      <w:r>
        <w:t>forge prints its own lines first. Under == Logs ==, each indented by two spaces, your screen must show these lines, with the same spelling, spacing, and capitalization, and $LASTEXITCODE (echo $? on Linux or macOS) prints 0:</w:t>
      </w:r>
    </w:p>
    <w:p w14:paraId="64913A9D" w14:textId="77777777" w:rsidR="00AB5129" w:rsidRDefault="00AB5129">
      <w:pPr>
        <w:keepNext/>
      </w:pPr>
    </w:p>
    <w:p w14:paraId="328277AC" w14:textId="77777777" w:rsidR="00AB5129" w:rsidRDefault="00D15209">
      <w:pPr>
        <w:pStyle w:val="RequiredOutput"/>
        <w:keepNext/>
      </w:pPr>
      <w:r>
        <w:t>Contract ready: ContactBook at 0x5aAdFB43eF8dAF45DD80F4676345b7676f1D70e3</w:t>
      </w:r>
    </w:p>
    <w:p w14:paraId="5235C4C5" w14:textId="77777777" w:rsidR="00AB5129" w:rsidRDefault="00D15209">
      <w:pPr>
        <w:pStyle w:val="RequiredOutput"/>
        <w:keepNext/>
      </w:pPr>
      <w:r>
        <w:t>Error: That email is already in use.</w:t>
      </w:r>
    </w:p>
    <w:p w14:paraId="73CA97C0" w14:textId="77777777" w:rsidR="00AB5129" w:rsidRDefault="00D15209">
      <w:pPr>
        <w:pStyle w:val="RequiredOutput"/>
        <w:keepNext/>
      </w:pPr>
      <w:r>
        <w:t>Error: That group does not exist.</w:t>
      </w:r>
    </w:p>
    <w:p w14:paraId="3E2C86F4" w14:textId="77777777" w:rsidR="00AB5129" w:rsidRDefault="00D15209">
      <w:pPr>
        <w:pStyle w:val="RequiredOutput"/>
      </w:pPr>
      <w:r>
        <w:t>No contact with id 99</w:t>
      </w:r>
    </w:p>
    <w:p w14:paraId="4D420F30" w14:textId="77777777" w:rsidR="00AB5129" w:rsidRDefault="00AB5129">
      <w:pPr>
        <w:keepNext/>
      </w:pPr>
    </w:p>
    <w:p w14:paraId="7A4D8863" w14:textId="77777777" w:rsidR="00AB5129" w:rsidRDefault="00D15209">
      <w:pPr>
        <w:pStyle w:val="ListBullet"/>
      </w:pPr>
      <w:r>
        <w:t>Contract ready: ContactBook at 0x5aAd... proves new ContactBook() deployed the contract, at the same address on every run (Lesson 4.4a). The three contacts were added with ids 1, 2, and 3.</w:t>
      </w:r>
    </w:p>
    <w:p w14:paraId="0B764A02" w14:textId="77777777" w:rsidR="00AB5129" w:rsidRDefault="00D15209">
      <w:pPr>
        <w:pStyle w:val="ListBullet"/>
      </w:pPr>
      <w:r>
        <w:t>Error: That email is already in use. proves catch Error(reason) caught addContact's revert and matched its reason, email is already taken. If the line shows Error: and another text, the contract's reason and the script's text differ: compare them letter by letter, because a reason must match exactly.</w:t>
      </w:r>
    </w:p>
    <w:p w14:paraId="5401F4EF" w14:textId="77777777" w:rsidR="00AB5129" w:rsidRDefault="00D15209">
      <w:pPr>
        <w:pStyle w:val="ListBullet"/>
      </w:pPr>
      <w:r>
        <w:t>Error: That group does not exist. proves the same for assignGroup's reason, no group with that id.</w:t>
      </w:r>
    </w:p>
    <w:p w14:paraId="6A1E563B" w14:textId="77777777" w:rsidR="00AB5129" w:rsidRDefault="00D15209">
      <w:pPr>
        <w:pStyle w:val="ListBullet"/>
      </w:pPr>
      <w:r>
        <w:t>No contact with id 99 proves catch (bytes memory revertData) caught the custom error and its selector matched ContactMissing's. It is logged as an outcome, not an Error line. If the line is Error: the contract call failed, the first four bytes were another selector.</w:t>
      </w:r>
    </w:p>
    <w:p w14:paraId="28DEF45F" w14:textId="77777777" w:rsidR="00AB5129" w:rsidRDefault="00D15209">
      <w:pPr>
        <w:pStyle w:val="ListBullet"/>
      </w:pPr>
      <w:r>
        <w:t>The book still holds three contacts: every refused call reverted, and a revert undoes the whole call.</w:t>
      </w:r>
    </w:p>
    <w:p w14:paraId="0C519950" w14:textId="77777777" w:rsidR="00AB5129" w:rsidRDefault="00D15209">
      <w:pPr>
        <w:pStyle w:val="ListBullet"/>
      </w:pPr>
      <w:r>
        <w:t>If forge prints Unable to resolve imports: "./ContactBook.sol" and then Error: Compiler run failed, ContactBook.sol is missing from .\solidity\script (./solidity/script on Linux), or saved under another name.</w:t>
      </w:r>
    </w:p>
    <w:p w14:paraId="31733967" w14:textId="77777777" w:rsidR="00AB5129" w:rsidRDefault="00D15209">
      <w:pPr>
        <w:pStyle w:val="ListBullet"/>
      </w:pPr>
      <w:r>
        <w:t>If the build fails with another message, read the first error: it names the file and line to fix.</w:t>
      </w:r>
    </w:p>
    <w:p w14:paraId="2C6DE5C2" w14:textId="77777777" w:rsidR="00AB5129" w:rsidRDefault="00AB5129">
      <w:pPr>
        <w:keepNext/>
      </w:pPr>
    </w:p>
    <w:p w14:paraId="0F1405F1" w14:textId="77777777" w:rsidR="00AB5129" w:rsidRDefault="00AB5129">
      <w:pPr>
        <w:keepNext/>
      </w:pPr>
    </w:p>
    <w:p w14:paraId="0E34A673" w14:textId="77777777" w:rsidR="00AB5129" w:rsidRDefault="00D15209">
      <w:pPr>
        <w:pStyle w:val="Heading2"/>
      </w:pPr>
      <w:r>
        <w:t>Production-Minded Implementation</w:t>
      </w:r>
    </w:p>
    <w:p w14:paraId="14E25096" w14:textId="77777777" w:rsidR="00AB5129" w:rsidRDefault="00D15209">
      <w:r>
        <w:t>The Production-Minded script makes Lesson 4.14's Production-Minded attempts as calls. deployContactBook, addKnownContacts, and contactFromEntry are Lesson 4.11a's. userMessage(reason) holds the expected reasons in one else-if chain and returns the reason itself for any other, and reportError(reason) logs the Error line. addContactInGroup calls ContactBook's addContactInGroup, which stores the contact and then assigns the group in one call: Ada Lovelace's call reverts at her email, and Edsger Dijkstra's at g</w:t>
      </w:r>
      <w:r>
        <w:t>roup 99, after his contact was stored, so the revert undoes it. Each refused call logs one Error line and returns 1; a revert with no reason logs Error: the contract call failed. removeContact treats ContactMissing as an outcome and returns 0. printCount is the script's COUNT(*): it reads every id up to lastId and counts the entries that hold a contact. run adds up the failures and reverts at the end when there is one, which makes forge end with exit code 1, as Lesson 4.14's Production-Minded programs do.</w:t>
      </w:r>
    </w:p>
    <w:p w14:paraId="493A56EB" w14:textId="77777777" w:rsidR="00AB5129" w:rsidRDefault="00AB5129">
      <w:pPr>
        <w:keepNext/>
      </w:pPr>
    </w:p>
    <w:p w14:paraId="5E2559B3" w14:textId="77777777" w:rsidR="00AB5129" w:rsidRDefault="00D15209">
      <w:pPr>
        <w:pStyle w:val="Heading3"/>
      </w:pPr>
      <w:r>
        <w:t>solidity/script/DatabaseErrors.s.sol</w:t>
      </w:r>
    </w:p>
    <w:p w14:paraId="59EF0A2F" w14:textId="77777777" w:rsidR="00AB5129" w:rsidRDefault="00D15209">
      <w:pPr>
        <w:pStyle w:val="SourceCode"/>
        <w:keepNext/>
      </w:pPr>
      <w:r>
        <w:t>// SPDX-License-Identifier: MIT</w:t>
      </w:r>
    </w:p>
    <w:p w14:paraId="426684F7" w14:textId="77777777" w:rsidR="00AB5129" w:rsidRDefault="00D15209">
      <w:pPr>
        <w:pStyle w:val="SourceCode"/>
        <w:keepNext/>
      </w:pPr>
      <w:r>
        <w:t>// Remember, every file starts with a license line and pragma; forge</w:t>
      </w:r>
    </w:p>
    <w:p w14:paraId="7207D40A" w14:textId="77777777" w:rsidR="00AB5129" w:rsidRDefault="00D15209">
      <w:pPr>
        <w:pStyle w:val="SourceCode"/>
      </w:pPr>
      <w:r>
        <w:t>// script runs a contract that "is Script", and console prints.</w:t>
      </w:r>
    </w:p>
    <w:p w14:paraId="315E7B72" w14:textId="77777777" w:rsidR="00AB5129" w:rsidRDefault="00D15209">
      <w:pPr>
        <w:pStyle w:val="SourceCode"/>
      </w:pPr>
      <w:r>
        <w:t>pragma solidity ^0.8.20;</w:t>
      </w:r>
    </w:p>
    <w:p w14:paraId="10B288FA" w14:textId="77777777" w:rsidR="00AB5129" w:rsidRDefault="00AB5129">
      <w:pPr>
        <w:pStyle w:val="SourceCode"/>
      </w:pPr>
    </w:p>
    <w:p w14:paraId="2C3D9A04" w14:textId="77777777" w:rsidR="00AB5129" w:rsidRDefault="00D15209">
      <w:pPr>
        <w:pStyle w:val="SourceCode"/>
      </w:pPr>
      <w:r>
        <w:t>import {Script, console} from "forge-std/Script.sol";</w:t>
      </w:r>
    </w:p>
    <w:p w14:paraId="524A51F6" w14:textId="77777777" w:rsidR="00AB5129" w:rsidRDefault="00D15209">
      <w:pPr>
        <w:pStyle w:val="SourceCode"/>
      </w:pPr>
      <w:r>
        <w:t>import {Contact, ContactBook} from "./ContactBook.sol";</w:t>
      </w:r>
    </w:p>
    <w:p w14:paraId="0837214A" w14:textId="77777777" w:rsidR="00AB5129" w:rsidRDefault="00AB5129">
      <w:pPr>
        <w:pStyle w:val="SourceCode"/>
      </w:pPr>
    </w:p>
    <w:p w14:paraId="4604BBF8" w14:textId="77777777" w:rsidR="00AB5129" w:rsidRDefault="00D15209">
      <w:pPr>
        <w:pStyle w:val="SourceCode"/>
      </w:pPr>
      <w:r>
        <w:t>// Remember, a contract cannot reach MySQL: a refused call reverts with a</w:t>
      </w:r>
    </w:p>
    <w:p w14:paraId="3EABF9C0" w14:textId="77777777" w:rsidR="00AB5129" w:rsidRDefault="00D15209">
      <w:pPr>
        <w:pStyle w:val="SourceCode"/>
      </w:pPr>
      <w:r>
        <w:t>// reason or a custom error, and the script chooses the user's words.</w:t>
      </w:r>
    </w:p>
    <w:p w14:paraId="669920BA" w14:textId="77777777" w:rsidR="00AB5129" w:rsidRDefault="00D15209">
      <w:pPr>
        <w:pStyle w:val="SourceCode"/>
      </w:pPr>
      <w:r>
        <w:t>contract DatabaseErrors is Script {</w:t>
      </w:r>
    </w:p>
    <w:p w14:paraId="1B896194" w14:textId="77777777" w:rsidR="00AB5129" w:rsidRDefault="00D15209">
      <w:pPr>
        <w:pStyle w:val="SourceCode"/>
      </w:pPr>
      <w:r>
        <w:t xml:space="preserve">    // Ids that nothing has: no group 99 and no contact 99.</w:t>
      </w:r>
    </w:p>
    <w:p w14:paraId="007134B9" w14:textId="77777777" w:rsidR="00AB5129" w:rsidRDefault="00D15209">
      <w:pPr>
        <w:pStyle w:val="SourceCode"/>
      </w:pPr>
      <w:r>
        <w:t xml:space="preserve">    uint256 constant MISSING_GROUP_ID = 99;</w:t>
      </w:r>
    </w:p>
    <w:p w14:paraId="12005B67" w14:textId="77777777" w:rsidR="00AB5129" w:rsidRDefault="00D15209">
      <w:pPr>
        <w:pStyle w:val="SourceCode"/>
      </w:pPr>
      <w:r>
        <w:t xml:space="preserve">    uint256 constant MISSING_CONTACT_ID = 99;</w:t>
      </w:r>
    </w:p>
    <w:p w14:paraId="32BF28C1" w14:textId="77777777" w:rsidR="00AB5129" w:rsidRDefault="00AB5129">
      <w:pPr>
        <w:pStyle w:val="SourceCode"/>
      </w:pPr>
    </w:p>
    <w:p w14:paraId="6A8B4B24" w14:textId="77777777" w:rsidR="00AB5129" w:rsidRDefault="00D15209">
      <w:pPr>
        <w:pStyle w:val="SourceCode"/>
      </w:pPr>
      <w:r>
        <w:t xml:space="preserve">    // The contract's reasons that userMessage expects, word for word.</w:t>
      </w:r>
    </w:p>
    <w:p w14:paraId="7CCE9029" w14:textId="77777777" w:rsidR="00AB5129" w:rsidRDefault="00D15209">
      <w:pPr>
        <w:pStyle w:val="SourceCode"/>
      </w:pPr>
      <w:r>
        <w:t xml:space="preserve">    string constant EMAIL_TAKEN = "email is already taken";</w:t>
      </w:r>
    </w:p>
    <w:p w14:paraId="1B7D6298" w14:textId="77777777" w:rsidR="00AB5129" w:rsidRDefault="00D15209">
      <w:pPr>
        <w:pStyle w:val="SourceCode"/>
      </w:pPr>
      <w:r>
        <w:t xml:space="preserve">    string constant NO_GROUP = "no group with that id";</w:t>
      </w:r>
    </w:p>
    <w:p w14:paraId="343C11B3" w14:textId="77777777" w:rsidR="00AB5129" w:rsidRDefault="00AB5129">
      <w:pPr>
        <w:pStyle w:val="SourceCode"/>
      </w:pPr>
    </w:p>
    <w:p w14:paraId="7F7FC781" w14:textId="77777777" w:rsidR="00AB5129" w:rsidRDefault="00D15209">
      <w:pPr>
        <w:pStyle w:val="SourceCode"/>
      </w:pPr>
      <w:r>
        <w:t xml:space="preserve">    // Deploys a new ContactBook, logs where it lives, and returns it.</w:t>
      </w:r>
    </w:p>
    <w:p w14:paraId="6415AB01" w14:textId="77777777" w:rsidR="00AB5129" w:rsidRDefault="00D15209">
      <w:pPr>
        <w:pStyle w:val="SourceCode"/>
      </w:pPr>
      <w:r>
        <w:t xml:space="preserve">    function deployContactBook() internal returns (ContactBook) {</w:t>
      </w:r>
    </w:p>
    <w:p w14:paraId="2E4E2B0B" w14:textId="77777777" w:rsidR="00AB5129" w:rsidRDefault="00D15209">
      <w:pPr>
        <w:pStyle w:val="SourceCode"/>
      </w:pPr>
      <w:r>
        <w:t xml:space="preserve">        ContactBook contactBook = new ContactBook();</w:t>
      </w:r>
    </w:p>
    <w:p w14:paraId="07D60B22" w14:textId="77777777" w:rsidR="00AB5129" w:rsidRDefault="00D15209">
      <w:pPr>
        <w:pStyle w:val="SourceCode"/>
      </w:pPr>
      <w:r>
        <w:t xml:space="preserve">        console.log(string.concat("Contract ready: ContactBook at ",</w:t>
      </w:r>
    </w:p>
    <w:p w14:paraId="3975CB6D" w14:textId="77777777" w:rsidR="00AB5129" w:rsidRDefault="00D15209">
      <w:pPr>
        <w:pStyle w:val="SourceCode"/>
      </w:pPr>
      <w:r>
        <w:t xml:space="preserve">                                  vm.toString(address(contactBook))));</w:t>
      </w:r>
    </w:p>
    <w:p w14:paraId="7709F7A6" w14:textId="77777777" w:rsidR="00AB5129" w:rsidRDefault="00D15209">
      <w:pPr>
        <w:pStyle w:val="SourceCode"/>
      </w:pPr>
      <w:r>
        <w:t xml:space="preserve">        return contactBook;</w:t>
      </w:r>
    </w:p>
    <w:p w14:paraId="546EA074" w14:textId="77777777" w:rsidR="00AB5129" w:rsidRDefault="00D15209">
      <w:pPr>
        <w:pStyle w:val="SourceCode"/>
      </w:pPr>
      <w:r>
        <w:t xml:space="preserve">    }</w:t>
      </w:r>
    </w:p>
    <w:p w14:paraId="330E5370" w14:textId="77777777" w:rsidR="00AB5129" w:rsidRDefault="00AB5129">
      <w:pPr>
        <w:pStyle w:val="SourceCode"/>
      </w:pPr>
    </w:p>
    <w:p w14:paraId="47A3CC99" w14:textId="77777777" w:rsidR="00AB5129" w:rsidRDefault="00D15209">
      <w:pPr>
        <w:pStyle w:val="SourceCode"/>
      </w:pPr>
      <w:r>
        <w:t xml:space="preserve">    // The lesson's known contacts, in place of the Data Reset. Grace</w:t>
      </w:r>
    </w:p>
    <w:p w14:paraId="71ECEC69" w14:textId="77777777" w:rsidR="00AB5129" w:rsidRDefault="00D15209">
      <w:pPr>
        <w:pStyle w:val="SourceCode"/>
      </w:pPr>
      <w:r>
        <w:t xml:space="preserve">    // Hopper's empty phone means no phone.</w:t>
      </w:r>
    </w:p>
    <w:p w14:paraId="29366864" w14:textId="77777777" w:rsidR="00AB5129" w:rsidRDefault="00D15209">
      <w:pPr>
        <w:pStyle w:val="SourceCode"/>
      </w:pPr>
      <w:r>
        <w:t xml:space="preserve">    function addKnownContacts(ContactBook contactBook) internal {</w:t>
      </w:r>
    </w:p>
    <w:p w14:paraId="274F7BB4" w14:textId="77777777" w:rsidR="00AB5129" w:rsidRDefault="00D15209">
      <w:pPr>
        <w:pStyle w:val="SourceCode"/>
      </w:pPr>
      <w:r>
        <w:t xml:space="preserve">        contactBook.addContact("Ada Lovelace", "ada@example.com", "555-0100");</w:t>
      </w:r>
    </w:p>
    <w:p w14:paraId="2F4964C9" w14:textId="77777777" w:rsidR="00AB5129" w:rsidRDefault="00D15209">
      <w:pPr>
        <w:pStyle w:val="SourceCode"/>
      </w:pPr>
      <w:r>
        <w:t xml:space="preserve">        contactBook.addContact("Grace Hopper", "grace@example.com", "");</w:t>
      </w:r>
    </w:p>
    <w:p w14:paraId="2DAC35EF" w14:textId="77777777" w:rsidR="00AB5129" w:rsidRDefault="00D15209">
      <w:pPr>
        <w:pStyle w:val="SourceCode"/>
      </w:pPr>
      <w:r>
        <w:t xml:space="preserve">        contactBook.addContact("Alan Turing", "alan@example.com", "555-0102");</w:t>
      </w:r>
    </w:p>
    <w:p w14:paraId="429DCD2B" w14:textId="77777777" w:rsidR="00AB5129" w:rsidRDefault="00D15209">
      <w:pPr>
        <w:pStyle w:val="SourceCode"/>
      </w:pPr>
      <w:r>
        <w:t xml:space="preserve">    }</w:t>
      </w:r>
    </w:p>
    <w:p w14:paraId="3AD4BF11" w14:textId="77777777" w:rsidR="00AB5129" w:rsidRDefault="00AB5129">
      <w:pPr>
        <w:pStyle w:val="SourceCode"/>
      </w:pPr>
    </w:p>
    <w:p w14:paraId="0EB2BDDB" w14:textId="77777777" w:rsidR="00AB5129" w:rsidRDefault="00D15209">
      <w:pPr>
        <w:pStyle w:val="SourceCode"/>
      </w:pPr>
      <w:r>
        <w:t xml:space="preserve">    // Turns a revert reason into a message for the user. Each branch is</w:t>
      </w:r>
    </w:p>
    <w:p w14:paraId="7A2A2364" w14:textId="77777777" w:rsidR="00AB5129" w:rsidRDefault="00D15209">
      <w:pPr>
        <w:pStyle w:val="SourceCode"/>
      </w:pPr>
      <w:r>
        <w:t xml:space="preserve">    // one reason this script expects; any other reason is returned</w:t>
      </w:r>
    </w:p>
    <w:p w14:paraId="3D9CB34E" w14:textId="77777777" w:rsidR="00AB5129" w:rsidRDefault="00D15209">
      <w:pPr>
        <w:pStyle w:val="SourceCode"/>
      </w:pPr>
      <w:r>
        <w:t xml:space="preserve">    // unchanged, so an unexpected failure is still reported. Remember,</w:t>
      </w:r>
    </w:p>
    <w:p w14:paraId="3F979A77" w14:textId="77777777" w:rsidR="00AB5129" w:rsidRDefault="00D15209">
      <w:pPr>
        <w:pStyle w:val="SourceCode"/>
      </w:pPr>
      <w:r>
        <w:t xml:space="preserve">    // Solidity has no switch: an else-if chain instead (Lesson 2.4a).</w:t>
      </w:r>
    </w:p>
    <w:p w14:paraId="360DACFC" w14:textId="77777777" w:rsidR="00AB5129" w:rsidRDefault="00D15209">
      <w:pPr>
        <w:pStyle w:val="SourceCode"/>
      </w:pPr>
      <w:r>
        <w:t xml:space="preserve">    function userMessage(string memory reason)</w:t>
      </w:r>
    </w:p>
    <w:p w14:paraId="45B20CA6" w14:textId="77777777" w:rsidR="00AB5129" w:rsidRDefault="00D15209">
      <w:pPr>
        <w:pStyle w:val="SourceCode"/>
      </w:pPr>
      <w:r>
        <w:t xml:space="preserve">        internal</w:t>
      </w:r>
    </w:p>
    <w:p w14:paraId="5A9C129F" w14:textId="77777777" w:rsidR="00AB5129" w:rsidRDefault="00D15209">
      <w:pPr>
        <w:pStyle w:val="SourceCode"/>
      </w:pPr>
      <w:r>
        <w:t xml:space="preserve">        pure</w:t>
      </w:r>
    </w:p>
    <w:p w14:paraId="30834131" w14:textId="77777777" w:rsidR="00AB5129" w:rsidRDefault="00D15209">
      <w:pPr>
        <w:pStyle w:val="SourceCode"/>
      </w:pPr>
      <w:r>
        <w:t xml:space="preserve">        returns (string memory)</w:t>
      </w:r>
    </w:p>
    <w:p w14:paraId="3668D010" w14:textId="77777777" w:rsidR="00AB5129" w:rsidRDefault="00D15209">
      <w:pPr>
        <w:pStyle w:val="SourceCode"/>
      </w:pPr>
      <w:r>
        <w:t xml:space="preserve">    {</w:t>
      </w:r>
    </w:p>
    <w:p w14:paraId="6E02D8CA" w14:textId="77777777" w:rsidR="00AB5129" w:rsidRDefault="00D15209">
      <w:pPr>
        <w:pStyle w:val="SourceCode"/>
      </w:pPr>
      <w:r>
        <w:t xml:space="preserve">        bytes32 reasonKey = keccak256(bytes(reason));</w:t>
      </w:r>
    </w:p>
    <w:p w14:paraId="7E43BB8F" w14:textId="77777777" w:rsidR="00AB5129" w:rsidRDefault="00D15209">
      <w:pPr>
        <w:pStyle w:val="SourceCode"/>
      </w:pPr>
      <w:r>
        <w:t xml:space="preserve">        if (reasonKey == keccak256(bytes(EMAIL_TAKEN))) {</w:t>
      </w:r>
    </w:p>
    <w:p w14:paraId="077F58A9" w14:textId="77777777" w:rsidR="00AB5129" w:rsidRDefault="00D15209">
      <w:pPr>
        <w:pStyle w:val="SourceCode"/>
      </w:pPr>
      <w:r>
        <w:t xml:space="preserve">            return "That email is already in use.";</w:t>
      </w:r>
    </w:p>
    <w:p w14:paraId="3B78FAAD" w14:textId="77777777" w:rsidR="00AB5129" w:rsidRDefault="00D15209">
      <w:pPr>
        <w:pStyle w:val="SourceCode"/>
      </w:pPr>
      <w:r>
        <w:t xml:space="preserve">        } else if (reasonKey == keccak256(bytes(NO_GROUP))) {</w:t>
      </w:r>
    </w:p>
    <w:p w14:paraId="2B3589ED" w14:textId="77777777" w:rsidR="00AB5129" w:rsidRDefault="00D15209">
      <w:pPr>
        <w:pStyle w:val="SourceCode"/>
      </w:pPr>
      <w:r>
        <w:t xml:space="preserve">            return "That group does not exist.";</w:t>
      </w:r>
    </w:p>
    <w:p w14:paraId="3FF92316" w14:textId="77777777" w:rsidR="00AB5129" w:rsidRDefault="00D15209">
      <w:pPr>
        <w:pStyle w:val="SourceCode"/>
      </w:pPr>
      <w:r>
        <w:t xml:space="preserve">        }</w:t>
      </w:r>
    </w:p>
    <w:p w14:paraId="53C3E29A" w14:textId="77777777" w:rsidR="00AB5129" w:rsidRDefault="00D15209">
      <w:pPr>
        <w:pStyle w:val="SourceCode"/>
      </w:pPr>
      <w:r>
        <w:t xml:space="preserve">        return reason;</w:t>
      </w:r>
    </w:p>
    <w:p w14:paraId="1CD8FF18" w14:textId="77777777" w:rsidR="00AB5129" w:rsidRDefault="00D15209">
      <w:pPr>
        <w:pStyle w:val="SourceCode"/>
      </w:pPr>
      <w:r>
        <w:t xml:space="preserve">    }</w:t>
      </w:r>
    </w:p>
    <w:p w14:paraId="4BBF0AB1" w14:textId="77777777" w:rsidR="00AB5129" w:rsidRDefault="00AB5129">
      <w:pPr>
        <w:pStyle w:val="SourceCode"/>
      </w:pPr>
    </w:p>
    <w:p w14:paraId="7B0A135F" w14:textId="77777777" w:rsidR="00AB5129" w:rsidRDefault="00D15209">
      <w:pPr>
        <w:pStyle w:val="SourceCode"/>
      </w:pPr>
      <w:r>
        <w:t xml:space="preserve">    // Logs one Error line for a revert's reason.</w:t>
      </w:r>
    </w:p>
    <w:p w14:paraId="4C961301" w14:textId="77777777" w:rsidR="00AB5129" w:rsidRDefault="00D15209">
      <w:pPr>
        <w:pStyle w:val="SourceCode"/>
      </w:pPr>
      <w:r>
        <w:t xml:space="preserve">    function reportError(string memory reason) internal pure {</w:t>
      </w:r>
    </w:p>
    <w:p w14:paraId="3463F1FE" w14:textId="77777777" w:rsidR="00AB5129" w:rsidRDefault="00D15209">
      <w:pPr>
        <w:pStyle w:val="SourceCode"/>
      </w:pPr>
      <w:r>
        <w:t xml:space="preserve">        console.log("Error: %s", userMessage(reason));</w:t>
      </w:r>
    </w:p>
    <w:p w14:paraId="794774F0" w14:textId="77777777" w:rsidR="00AB5129" w:rsidRDefault="00D15209">
      <w:pPr>
        <w:pStyle w:val="SourceCode"/>
      </w:pPr>
      <w:r>
        <w:t xml:space="preserve">    }</w:t>
      </w:r>
    </w:p>
    <w:p w14:paraId="455E08F5" w14:textId="77777777" w:rsidR="00AB5129" w:rsidRDefault="00AB5129">
      <w:pPr>
        <w:pStyle w:val="SourceCode"/>
      </w:pPr>
    </w:p>
    <w:p w14:paraId="438A7CE4" w14:textId="77777777" w:rsidR="00AB5129" w:rsidRDefault="00D15209">
      <w:pPr>
        <w:pStyle w:val="SourceCode"/>
      </w:pPr>
      <w:r>
        <w:t xml:space="preserve">    // Adds a contact and puts it in a group, in one call: both writes are</w:t>
      </w:r>
    </w:p>
    <w:p w14:paraId="32E60128" w14:textId="77777777" w:rsidR="00AB5129" w:rsidRDefault="00D15209">
      <w:pPr>
        <w:pStyle w:val="SourceCode"/>
      </w:pPr>
      <w:r>
        <w:t xml:space="preserve">    // kept, or neither is. Returns 1 after one Error line when the call</w:t>
      </w:r>
    </w:p>
    <w:p w14:paraId="3CC73C90" w14:textId="77777777" w:rsidR="00AB5129" w:rsidRDefault="00D15209">
      <w:pPr>
        <w:pStyle w:val="SourceCode"/>
      </w:pPr>
      <w:r>
        <w:t xml:space="preserve">    // reverted, or 0. A revert with no reason, such as running out of</w:t>
      </w:r>
    </w:p>
    <w:p w14:paraId="426B42C5" w14:textId="77777777" w:rsidR="00AB5129" w:rsidRDefault="00D15209">
      <w:pPr>
        <w:pStyle w:val="SourceCode"/>
      </w:pPr>
      <w:r>
        <w:t xml:space="preserve">    // gas, has nothing to show, so the last catch logs a line of its own.</w:t>
      </w:r>
    </w:p>
    <w:p w14:paraId="27ED4CF8" w14:textId="77777777" w:rsidR="00AB5129" w:rsidRDefault="00D15209">
      <w:pPr>
        <w:pStyle w:val="SourceCode"/>
      </w:pPr>
      <w:r>
        <w:t xml:space="preserve">    function addContactInGroup(ContactBook contactBook,</w:t>
      </w:r>
    </w:p>
    <w:p w14:paraId="55AE91EC" w14:textId="77777777" w:rsidR="00AB5129" w:rsidRDefault="00D15209">
      <w:pPr>
        <w:pStyle w:val="SourceCode"/>
      </w:pPr>
      <w:r>
        <w:t xml:space="preserve">                               string memory fullName, string memory email,</w:t>
      </w:r>
    </w:p>
    <w:p w14:paraId="2520DDAF" w14:textId="77777777" w:rsidR="00AB5129" w:rsidRDefault="00D15209">
      <w:pPr>
        <w:pStyle w:val="SourceCode"/>
      </w:pPr>
      <w:r>
        <w:t xml:space="preserve">                               uint256 groupId)</w:t>
      </w:r>
    </w:p>
    <w:p w14:paraId="78E538F8" w14:textId="77777777" w:rsidR="00AB5129" w:rsidRDefault="00D15209">
      <w:pPr>
        <w:pStyle w:val="SourceCode"/>
      </w:pPr>
      <w:r>
        <w:t xml:space="preserve">        internal</w:t>
      </w:r>
    </w:p>
    <w:p w14:paraId="0CC77D5B" w14:textId="77777777" w:rsidR="00AB5129" w:rsidRDefault="00D15209">
      <w:pPr>
        <w:pStyle w:val="SourceCode"/>
      </w:pPr>
      <w:r>
        <w:t xml:space="preserve">        returns (uint256)</w:t>
      </w:r>
    </w:p>
    <w:p w14:paraId="5C20B7E4" w14:textId="77777777" w:rsidR="00AB5129" w:rsidRDefault="00D15209">
      <w:pPr>
        <w:pStyle w:val="SourceCode"/>
      </w:pPr>
      <w:r>
        <w:t xml:space="preserve">    {</w:t>
      </w:r>
    </w:p>
    <w:p w14:paraId="6E3B89A1" w14:textId="77777777" w:rsidR="00AB5129" w:rsidRDefault="00D15209">
      <w:pPr>
        <w:pStyle w:val="SourceCode"/>
      </w:pPr>
      <w:r>
        <w:t xml:space="preserve">        try contactBook.addContactInGroup(fullName, email, groupId)</w:t>
      </w:r>
    </w:p>
    <w:p w14:paraId="7D1BE397" w14:textId="77777777" w:rsidR="00AB5129" w:rsidRDefault="00D15209">
      <w:pPr>
        <w:pStyle w:val="SourceCode"/>
      </w:pPr>
      <w:r>
        <w:t xml:space="preserve">            returns (uint256 contactId)</w:t>
      </w:r>
    </w:p>
    <w:p w14:paraId="31F70CAB" w14:textId="77777777" w:rsidR="00AB5129" w:rsidRDefault="00D15209">
      <w:pPr>
        <w:pStyle w:val="SourceCode"/>
      </w:pPr>
      <w:r>
        <w:t xml:space="preserve">        {</w:t>
      </w:r>
    </w:p>
    <w:p w14:paraId="6DADDCDA" w14:textId="77777777" w:rsidR="00AB5129" w:rsidRDefault="00D15209">
      <w:pPr>
        <w:pStyle w:val="SourceCode"/>
      </w:pPr>
      <w:r>
        <w:t xml:space="preserve">            console.log(string.concat("Added contact ", fullName, " with id ",</w:t>
      </w:r>
    </w:p>
    <w:p w14:paraId="41FE8424" w14:textId="77777777" w:rsidR="00AB5129" w:rsidRDefault="00D15209">
      <w:pPr>
        <w:pStyle w:val="SourceCode"/>
      </w:pPr>
      <w:r>
        <w:t xml:space="preserve">                                      vm.toString(contactId), " to group ",</w:t>
      </w:r>
    </w:p>
    <w:p w14:paraId="5C20371D" w14:textId="77777777" w:rsidR="00AB5129" w:rsidRDefault="00D15209">
      <w:pPr>
        <w:pStyle w:val="SourceCode"/>
      </w:pPr>
      <w:r>
        <w:t xml:space="preserve">                                      vm.toString(groupId)));</w:t>
      </w:r>
    </w:p>
    <w:p w14:paraId="5AEF2BCD" w14:textId="77777777" w:rsidR="00AB5129" w:rsidRDefault="00D15209">
      <w:pPr>
        <w:pStyle w:val="SourceCode"/>
      </w:pPr>
      <w:r>
        <w:t xml:space="preserve">            return 0;</w:t>
      </w:r>
    </w:p>
    <w:p w14:paraId="24703044" w14:textId="77777777" w:rsidR="00AB5129" w:rsidRDefault="00D15209">
      <w:pPr>
        <w:pStyle w:val="SourceCode"/>
      </w:pPr>
      <w:r>
        <w:t xml:space="preserve">        } catch Error(string memory reason) {</w:t>
      </w:r>
    </w:p>
    <w:p w14:paraId="7EF85D8B" w14:textId="77777777" w:rsidR="00AB5129" w:rsidRDefault="00D15209">
      <w:pPr>
        <w:pStyle w:val="SourceCode"/>
      </w:pPr>
      <w:r>
        <w:t xml:space="preserve">            reportError(reason);</w:t>
      </w:r>
    </w:p>
    <w:p w14:paraId="19298A38" w14:textId="77777777" w:rsidR="00AB5129" w:rsidRDefault="00D15209">
      <w:pPr>
        <w:pStyle w:val="SourceCode"/>
      </w:pPr>
      <w:r>
        <w:t xml:space="preserve">            return 1;</w:t>
      </w:r>
    </w:p>
    <w:p w14:paraId="69A84F66" w14:textId="77777777" w:rsidR="00AB5129" w:rsidRDefault="00D15209">
      <w:pPr>
        <w:pStyle w:val="SourceCode"/>
      </w:pPr>
      <w:r>
        <w:t xml:space="preserve">        } catch {</w:t>
      </w:r>
    </w:p>
    <w:p w14:paraId="78FAD9B6" w14:textId="77777777" w:rsidR="00AB5129" w:rsidRDefault="00D15209">
      <w:pPr>
        <w:pStyle w:val="SourceCode"/>
      </w:pPr>
      <w:r>
        <w:t xml:space="preserve">            console.log("Error: the contract call failed");</w:t>
      </w:r>
    </w:p>
    <w:p w14:paraId="4A7F1D44" w14:textId="77777777" w:rsidR="00AB5129" w:rsidRDefault="00D15209">
      <w:pPr>
        <w:pStyle w:val="SourceCode"/>
      </w:pPr>
      <w:r>
        <w:t xml:space="preserve">            return 1;</w:t>
      </w:r>
    </w:p>
    <w:p w14:paraId="0992A72D" w14:textId="77777777" w:rsidR="00AB5129" w:rsidRDefault="00D15209">
      <w:pPr>
        <w:pStyle w:val="SourceCode"/>
      </w:pPr>
      <w:r>
        <w:t xml:space="preserve">        }</w:t>
      </w:r>
    </w:p>
    <w:p w14:paraId="5A242B49" w14:textId="77777777" w:rsidR="00AB5129" w:rsidRDefault="00D15209">
      <w:pPr>
        <w:pStyle w:val="SourceCode"/>
      </w:pPr>
      <w:r>
        <w:t xml:space="preserve">    }</w:t>
      </w:r>
    </w:p>
    <w:p w14:paraId="389D635D" w14:textId="77777777" w:rsidR="00AB5129" w:rsidRDefault="00AB5129">
      <w:pPr>
        <w:pStyle w:val="SourceCode"/>
      </w:pPr>
    </w:p>
    <w:p w14:paraId="08F9CA72" w14:textId="77777777" w:rsidR="00AB5129" w:rsidRDefault="00D15209">
      <w:pPr>
        <w:pStyle w:val="SourceCode"/>
      </w:pPr>
      <w:r>
        <w:t xml:space="preserve">    // Removes one contact and logs the outcome. ContactMissing is an</w:t>
      </w:r>
    </w:p>
    <w:p w14:paraId="71D81ADA" w14:textId="77777777" w:rsidR="00AB5129" w:rsidRDefault="00D15209">
      <w:pPr>
        <w:pStyle w:val="SourceCode"/>
      </w:pPr>
      <w:r>
        <w:t xml:space="preserve">    // outcome, not a failure, so it returns 0; any other revert logs one</w:t>
      </w:r>
    </w:p>
    <w:p w14:paraId="0A8B1A2E" w14:textId="77777777" w:rsidR="00AB5129" w:rsidRDefault="00D15209">
      <w:pPr>
        <w:pStyle w:val="SourceCode"/>
      </w:pPr>
      <w:r>
        <w:t xml:space="preserve">    // Error line and returns 1. Its selector is compared, never its text.</w:t>
      </w:r>
    </w:p>
    <w:p w14:paraId="1578094A" w14:textId="77777777" w:rsidR="00AB5129" w:rsidRDefault="00D15209">
      <w:pPr>
        <w:pStyle w:val="SourceCode"/>
      </w:pPr>
      <w:r>
        <w:t xml:space="preserve">    function removeContact(ContactBook contactBook, uint256 contactId)</w:t>
      </w:r>
    </w:p>
    <w:p w14:paraId="390926A9" w14:textId="77777777" w:rsidR="00AB5129" w:rsidRDefault="00D15209">
      <w:pPr>
        <w:pStyle w:val="SourceCode"/>
      </w:pPr>
      <w:r>
        <w:t xml:space="preserve">        internal</w:t>
      </w:r>
    </w:p>
    <w:p w14:paraId="2F1D05E0" w14:textId="77777777" w:rsidR="00AB5129" w:rsidRDefault="00D15209">
      <w:pPr>
        <w:pStyle w:val="SourceCode"/>
      </w:pPr>
      <w:r>
        <w:t xml:space="preserve">        returns (uint256)</w:t>
      </w:r>
    </w:p>
    <w:p w14:paraId="07772C1C" w14:textId="77777777" w:rsidR="00AB5129" w:rsidRDefault="00D15209">
      <w:pPr>
        <w:pStyle w:val="SourceCode"/>
      </w:pPr>
      <w:r>
        <w:t xml:space="preserve">    {</w:t>
      </w:r>
    </w:p>
    <w:p w14:paraId="01E3D776" w14:textId="77777777" w:rsidR="00AB5129" w:rsidRDefault="00D15209">
      <w:pPr>
        <w:pStyle w:val="SourceCode"/>
      </w:pPr>
      <w:r>
        <w:t xml:space="preserve">        try contactBook.removeContact(contactId) {</w:t>
      </w:r>
    </w:p>
    <w:p w14:paraId="1CCD8091" w14:textId="77777777" w:rsidR="00AB5129" w:rsidRDefault="00D15209">
      <w:pPr>
        <w:pStyle w:val="SourceCode"/>
      </w:pPr>
      <w:r>
        <w:t xml:space="preserve">            console.log(string.concat("Deleted contact ",</w:t>
      </w:r>
    </w:p>
    <w:p w14:paraId="12CA0516" w14:textId="77777777" w:rsidR="00AB5129" w:rsidRDefault="00D15209">
      <w:pPr>
        <w:pStyle w:val="SourceCode"/>
      </w:pPr>
      <w:r>
        <w:t xml:space="preserve">                                      vm.toString(contactId)));</w:t>
      </w:r>
    </w:p>
    <w:p w14:paraId="6B31CF44" w14:textId="77777777" w:rsidR="00AB5129" w:rsidRDefault="00D15209">
      <w:pPr>
        <w:pStyle w:val="SourceCode"/>
      </w:pPr>
      <w:r>
        <w:t xml:space="preserve">            return 0;</w:t>
      </w:r>
    </w:p>
    <w:p w14:paraId="70E95F55" w14:textId="77777777" w:rsidR="00AB5129" w:rsidRDefault="00D15209">
      <w:pPr>
        <w:pStyle w:val="SourceCode"/>
      </w:pPr>
      <w:r>
        <w:t xml:space="preserve">        } catch (bytes memory revertData) {</w:t>
      </w:r>
    </w:p>
    <w:p w14:paraId="43FB34FE" w14:textId="77777777" w:rsidR="00AB5129" w:rsidRDefault="00D15209">
      <w:pPr>
        <w:pStyle w:val="SourceCode"/>
      </w:pPr>
      <w:r>
        <w:t xml:space="preserve">            if (bytes4(revertData) == ContactBook.ContactMissing.selector) {</w:t>
      </w:r>
    </w:p>
    <w:p w14:paraId="172CCA85" w14:textId="77777777" w:rsidR="00AB5129" w:rsidRDefault="00D15209">
      <w:pPr>
        <w:pStyle w:val="SourceCode"/>
      </w:pPr>
      <w:r>
        <w:t xml:space="preserve">                console.log(string.concat("No contact with id ",</w:t>
      </w:r>
    </w:p>
    <w:p w14:paraId="2C62066B" w14:textId="77777777" w:rsidR="00AB5129" w:rsidRDefault="00D15209">
      <w:pPr>
        <w:pStyle w:val="SourceCode"/>
      </w:pPr>
      <w:r>
        <w:t xml:space="preserve">                                          vm.toString(contactId)));</w:t>
      </w:r>
    </w:p>
    <w:p w14:paraId="479CEFE4" w14:textId="77777777" w:rsidR="00AB5129" w:rsidRDefault="00D15209">
      <w:pPr>
        <w:pStyle w:val="SourceCode"/>
      </w:pPr>
      <w:r>
        <w:t xml:space="preserve">                return 0;</w:t>
      </w:r>
    </w:p>
    <w:p w14:paraId="6AABE06E" w14:textId="77777777" w:rsidR="00AB5129" w:rsidRDefault="00D15209">
      <w:pPr>
        <w:pStyle w:val="SourceCode"/>
      </w:pPr>
      <w:r>
        <w:t xml:space="preserve">            }</w:t>
      </w:r>
    </w:p>
    <w:p w14:paraId="5ECDDDA9" w14:textId="77777777" w:rsidR="00AB5129" w:rsidRDefault="00D15209">
      <w:pPr>
        <w:pStyle w:val="SourceCode"/>
      </w:pPr>
      <w:r>
        <w:t xml:space="preserve">            console.log("Error: the contract call failed");</w:t>
      </w:r>
    </w:p>
    <w:p w14:paraId="1ABD8659" w14:textId="77777777" w:rsidR="00AB5129" w:rsidRDefault="00D15209">
      <w:pPr>
        <w:pStyle w:val="SourceCode"/>
      </w:pPr>
      <w:r>
        <w:t xml:space="preserve">            return 1;</w:t>
      </w:r>
    </w:p>
    <w:p w14:paraId="73D7B1A9" w14:textId="77777777" w:rsidR="00AB5129" w:rsidRDefault="00D15209">
      <w:pPr>
        <w:pStyle w:val="SourceCode"/>
      </w:pPr>
      <w:r>
        <w:t xml:space="preserve">        }</w:t>
      </w:r>
    </w:p>
    <w:p w14:paraId="34C79C7A" w14:textId="77777777" w:rsidR="00AB5129" w:rsidRDefault="00D15209">
      <w:pPr>
        <w:pStyle w:val="SourceCode"/>
      </w:pPr>
      <w:r>
        <w:t xml:space="preserve">    }</w:t>
      </w:r>
    </w:p>
    <w:p w14:paraId="68CAC65D" w14:textId="77777777" w:rsidR="00AB5129" w:rsidRDefault="00AB5129">
      <w:pPr>
        <w:pStyle w:val="SourceCode"/>
      </w:pPr>
    </w:p>
    <w:p w14:paraId="4628DA04" w14:textId="77777777" w:rsidR="00AB5129" w:rsidRDefault="00D15209">
      <w:pPr>
        <w:pStyle w:val="SourceCode"/>
      </w:pPr>
      <w:r>
        <w:t xml:space="preserve">    // Reads the entry for one id and maps its five values into a Contact</w:t>
      </w:r>
    </w:p>
    <w:p w14:paraId="2840AB70" w14:textId="77777777" w:rsidR="00AB5129" w:rsidRDefault="00D15209">
      <w:pPr>
        <w:pStyle w:val="SourceCode"/>
      </w:pPr>
      <w:r>
        <w:t xml:space="preserve">    // (Lesson 4.11a). A removed or never-added id reads as id 0.</w:t>
      </w:r>
    </w:p>
    <w:p w14:paraId="53FDB550" w14:textId="77777777" w:rsidR="00AB5129" w:rsidRDefault="00D15209">
      <w:pPr>
        <w:pStyle w:val="SourceCode"/>
      </w:pPr>
      <w:r>
        <w:t xml:space="preserve">    function contactFromEntry(ContactBook contactBook, uint256 requestedId)</w:t>
      </w:r>
    </w:p>
    <w:p w14:paraId="47219ECB" w14:textId="77777777" w:rsidR="00AB5129" w:rsidRDefault="00D15209">
      <w:pPr>
        <w:pStyle w:val="SourceCode"/>
      </w:pPr>
      <w:r>
        <w:t xml:space="preserve">        internal</w:t>
      </w:r>
    </w:p>
    <w:p w14:paraId="6FD5BEB0" w14:textId="77777777" w:rsidR="00AB5129" w:rsidRDefault="00D15209">
      <w:pPr>
        <w:pStyle w:val="SourceCode"/>
      </w:pPr>
      <w:r>
        <w:t xml:space="preserve">        view</w:t>
      </w:r>
    </w:p>
    <w:p w14:paraId="76016A2F" w14:textId="77777777" w:rsidR="00AB5129" w:rsidRDefault="00D15209">
      <w:pPr>
        <w:pStyle w:val="SourceCode"/>
      </w:pPr>
      <w:r>
        <w:t xml:space="preserve">        returns (Contact memory)</w:t>
      </w:r>
    </w:p>
    <w:p w14:paraId="2F537DD8" w14:textId="77777777" w:rsidR="00AB5129" w:rsidRDefault="00D15209">
      <w:pPr>
        <w:pStyle w:val="SourceCode"/>
      </w:pPr>
      <w:r>
        <w:t xml:space="preserve">    {</w:t>
      </w:r>
    </w:p>
    <w:p w14:paraId="310F892F" w14:textId="77777777" w:rsidR="00AB5129" w:rsidRDefault="00D15209">
      <w:pPr>
        <w:pStyle w:val="SourceCode"/>
      </w:pPr>
      <w:r>
        <w:t xml:space="preserve">        (uint256 contactId, string memory fullName, string memory email,</w:t>
      </w:r>
    </w:p>
    <w:p w14:paraId="3C0E8F04" w14:textId="77777777" w:rsidR="00AB5129" w:rsidRDefault="00D15209">
      <w:pPr>
        <w:pStyle w:val="SourceCode"/>
      </w:pPr>
      <w:r>
        <w:t xml:space="preserve">         string memory phone, uint256 groupId) =</w:t>
      </w:r>
    </w:p>
    <w:p w14:paraId="1591561C" w14:textId="77777777" w:rsidR="00AB5129" w:rsidRDefault="00D15209">
      <w:pPr>
        <w:pStyle w:val="SourceCode"/>
      </w:pPr>
      <w:r>
        <w:t xml:space="preserve">            contactBook.contacts(requestedId);</w:t>
      </w:r>
    </w:p>
    <w:p w14:paraId="03A138DB" w14:textId="77777777" w:rsidR="00AB5129" w:rsidRDefault="00D15209">
      <w:pPr>
        <w:pStyle w:val="SourceCode"/>
      </w:pPr>
      <w:r>
        <w:t xml:space="preserve">        return Contact(contactId, fullName, email, phone, groupId);</w:t>
      </w:r>
    </w:p>
    <w:p w14:paraId="5B0EE460" w14:textId="77777777" w:rsidR="00AB5129" w:rsidRDefault="00D15209">
      <w:pPr>
        <w:pStyle w:val="SourceCode"/>
      </w:pPr>
      <w:r>
        <w:t xml:space="preserve">    }</w:t>
      </w:r>
    </w:p>
    <w:p w14:paraId="655C2744" w14:textId="77777777" w:rsidR="00AB5129" w:rsidRDefault="00AB5129">
      <w:pPr>
        <w:pStyle w:val="SourceCode"/>
      </w:pPr>
    </w:p>
    <w:p w14:paraId="1B5B473A" w14:textId="77777777" w:rsidR="00AB5129" w:rsidRDefault="00D15209">
      <w:pPr>
        <w:pStyle w:val="SourceCode"/>
      </w:pPr>
      <w:r>
        <w:t xml:space="preserve">    // The script's COUNT(*): reads every id from 1 to lastId and counts</w:t>
      </w:r>
    </w:p>
    <w:p w14:paraId="17C848A6" w14:textId="77777777" w:rsidR="00AB5129" w:rsidRDefault="00D15209">
      <w:pPr>
        <w:pStyle w:val="SourceCode"/>
      </w:pPr>
      <w:r>
        <w:t xml:space="preserve">    // the entries that hold a contact.</w:t>
      </w:r>
    </w:p>
    <w:p w14:paraId="7997D434" w14:textId="77777777" w:rsidR="00AB5129" w:rsidRDefault="00D15209">
      <w:pPr>
        <w:pStyle w:val="SourceCode"/>
      </w:pPr>
      <w:r>
        <w:t xml:space="preserve">    function printCount(ContactBook contactBook) internal view {</w:t>
      </w:r>
    </w:p>
    <w:p w14:paraId="50B4CF2B" w14:textId="77777777" w:rsidR="00AB5129" w:rsidRDefault="00D15209">
      <w:pPr>
        <w:pStyle w:val="SourceCode"/>
      </w:pPr>
      <w:r>
        <w:t xml:space="preserve">        uint256 contactCount = 0;</w:t>
      </w:r>
    </w:p>
    <w:p w14:paraId="437C7D43" w14:textId="77777777" w:rsidR="00AB5129" w:rsidRDefault="00D15209">
      <w:pPr>
        <w:pStyle w:val="SourceCode"/>
      </w:pPr>
      <w:r>
        <w:t xml:space="preserve">        uint256 lastId = contactBook.lastId();</w:t>
      </w:r>
    </w:p>
    <w:p w14:paraId="19DE489C" w14:textId="77777777" w:rsidR="00AB5129" w:rsidRDefault="00D15209">
      <w:pPr>
        <w:pStyle w:val="SourceCode"/>
      </w:pPr>
      <w:r>
        <w:t xml:space="preserve">        for (uint256 id = 1; id &lt;= lastId; id++) {</w:t>
      </w:r>
    </w:p>
    <w:p w14:paraId="7F945745" w14:textId="77777777" w:rsidR="00AB5129" w:rsidRDefault="00D15209">
      <w:pPr>
        <w:pStyle w:val="SourceCode"/>
      </w:pPr>
      <w:r>
        <w:t xml:space="preserve">            if (contactFromEntry(contactBook, id).id != 0) {</w:t>
      </w:r>
    </w:p>
    <w:p w14:paraId="78E4E0A8" w14:textId="77777777" w:rsidR="00AB5129" w:rsidRDefault="00D15209">
      <w:pPr>
        <w:pStyle w:val="SourceCode"/>
      </w:pPr>
      <w:r>
        <w:t xml:space="preserve">                contactCount += 1;</w:t>
      </w:r>
    </w:p>
    <w:p w14:paraId="7F8B9120" w14:textId="77777777" w:rsidR="00AB5129" w:rsidRDefault="00D15209">
      <w:pPr>
        <w:pStyle w:val="SourceCode"/>
      </w:pPr>
      <w:r>
        <w:t xml:space="preserve">            }</w:t>
      </w:r>
    </w:p>
    <w:p w14:paraId="284B81D2" w14:textId="77777777" w:rsidR="00AB5129" w:rsidRDefault="00D15209">
      <w:pPr>
        <w:pStyle w:val="SourceCode"/>
      </w:pPr>
      <w:r>
        <w:t xml:space="preserve">        }</w:t>
      </w:r>
    </w:p>
    <w:p w14:paraId="73C01F3E" w14:textId="77777777" w:rsidR="00AB5129" w:rsidRDefault="00D15209">
      <w:pPr>
        <w:pStyle w:val="SourceCode"/>
      </w:pPr>
      <w:r>
        <w:t xml:space="preserve">        console.log(string.concat("Contacts in the book: ",</w:t>
      </w:r>
    </w:p>
    <w:p w14:paraId="2C7B7214" w14:textId="77777777" w:rsidR="00AB5129" w:rsidRDefault="00D15209">
      <w:pPr>
        <w:pStyle w:val="SourceCode"/>
      </w:pPr>
      <w:r>
        <w:t xml:space="preserve">                                  vm.toString(contactCount)));</w:t>
      </w:r>
    </w:p>
    <w:p w14:paraId="16D43A1E" w14:textId="77777777" w:rsidR="00AB5129" w:rsidRDefault="00D15209">
      <w:pPr>
        <w:pStyle w:val="SourceCode"/>
      </w:pPr>
      <w:r>
        <w:t xml:space="preserve">    }</w:t>
      </w:r>
    </w:p>
    <w:p w14:paraId="66C643FF" w14:textId="77777777" w:rsidR="00AB5129" w:rsidRDefault="00AB5129">
      <w:pPr>
        <w:pStyle w:val="SourceCode"/>
      </w:pPr>
    </w:p>
    <w:p w14:paraId="5F2B8931" w14:textId="77777777" w:rsidR="00AB5129" w:rsidRDefault="00D15209">
      <w:pPr>
        <w:pStyle w:val="SourceCode"/>
      </w:pPr>
      <w:r>
        <w:t xml:space="preserve">    // Remember, forge script calls run(). Every step runs, even after a</w:t>
      </w:r>
    </w:p>
    <w:p w14:paraId="243B0ACC" w14:textId="77777777" w:rsidR="00AB5129" w:rsidRDefault="00D15209">
      <w:pPr>
        <w:pStyle w:val="SourceCode"/>
      </w:pPr>
      <w:r>
        <w:t xml:space="preserve">    // failure, and a revert at the end makes forge end with exit code 1;</w:t>
      </w:r>
    </w:p>
    <w:p w14:paraId="081A0077" w14:textId="77777777" w:rsidR="00AB5129" w:rsidRDefault="00D15209">
      <w:pPr>
        <w:pStyle w:val="SourceCode"/>
      </w:pPr>
      <w:r>
        <w:t xml:space="preserve">    // the lines logged before it still print.</w:t>
      </w:r>
    </w:p>
    <w:p w14:paraId="68908C3A" w14:textId="77777777" w:rsidR="00AB5129" w:rsidRDefault="00D15209">
      <w:pPr>
        <w:pStyle w:val="SourceCode"/>
      </w:pPr>
      <w:r>
        <w:t xml:space="preserve">    function run() public {</w:t>
      </w:r>
    </w:p>
    <w:p w14:paraId="0C60735A" w14:textId="77777777" w:rsidR="00AB5129" w:rsidRDefault="00D15209">
      <w:pPr>
        <w:pStyle w:val="SourceCode"/>
      </w:pPr>
      <w:r>
        <w:t xml:space="preserve">        ContactBook contactBook = deployContactBook();</w:t>
      </w:r>
    </w:p>
    <w:p w14:paraId="6B35F4D9" w14:textId="77777777" w:rsidR="00AB5129" w:rsidRDefault="00D15209">
      <w:pPr>
        <w:pStyle w:val="SourceCode"/>
      </w:pPr>
      <w:r>
        <w:t xml:space="preserve">        addKnownContacts(contactBook);</w:t>
      </w:r>
    </w:p>
    <w:p w14:paraId="0FFF08AB" w14:textId="77777777" w:rsidR="00AB5129" w:rsidRDefault="00AB5129">
      <w:pPr>
        <w:pStyle w:val="SourceCode"/>
      </w:pPr>
    </w:p>
    <w:p w14:paraId="45FC47E3" w14:textId="77777777" w:rsidR="00AB5129" w:rsidRDefault="00D15209">
      <w:pPr>
        <w:pStyle w:val="SourceCode"/>
      </w:pPr>
      <w:r>
        <w:t xml:space="preserve">        // Ada Lovelace's email is taken: addContact reverts inside the</w:t>
      </w:r>
    </w:p>
    <w:p w14:paraId="7A5E990B" w14:textId="77777777" w:rsidR="00AB5129" w:rsidRDefault="00D15209">
      <w:pPr>
        <w:pStyle w:val="SourceCode"/>
      </w:pPr>
      <w:r>
        <w:t xml:space="preserve">        // call. Edsger Dijkstra's contact is stored, then group 99 is</w:t>
      </w:r>
    </w:p>
    <w:p w14:paraId="1A222313" w14:textId="77777777" w:rsidR="00AB5129" w:rsidRDefault="00D15209">
      <w:pPr>
        <w:pStyle w:val="SourceCode"/>
      </w:pPr>
      <w:r>
        <w:t xml:space="preserve">        // refused, and the revert undoes his contact too.</w:t>
      </w:r>
    </w:p>
    <w:p w14:paraId="2AA84EEB" w14:textId="77777777" w:rsidR="00AB5129" w:rsidRDefault="00D15209">
      <w:pPr>
        <w:pStyle w:val="SourceCode"/>
      </w:pPr>
      <w:r>
        <w:t xml:space="preserve">        uint256 failures = 0;</w:t>
      </w:r>
    </w:p>
    <w:p w14:paraId="15E85DFF" w14:textId="77777777" w:rsidR="00AB5129" w:rsidRDefault="00D15209">
      <w:pPr>
        <w:pStyle w:val="SourceCode"/>
      </w:pPr>
      <w:r>
        <w:t xml:space="preserve">        failures += addContactInGroup(contactBook, "Ada Lovelace",</w:t>
      </w:r>
    </w:p>
    <w:p w14:paraId="0E6AC433" w14:textId="77777777" w:rsidR="00AB5129" w:rsidRDefault="00D15209">
      <w:pPr>
        <w:pStyle w:val="SourceCode"/>
      </w:pPr>
      <w:r>
        <w:t xml:space="preserve">                                      "ada@example.com", MISSING_GROUP_ID);</w:t>
      </w:r>
    </w:p>
    <w:p w14:paraId="30F593B9" w14:textId="77777777" w:rsidR="00AB5129" w:rsidRDefault="00D15209">
      <w:pPr>
        <w:pStyle w:val="SourceCode"/>
      </w:pPr>
      <w:r>
        <w:t xml:space="preserve">        failures += addContactInGroup(contactBook, "Edsger Dijkstra",</w:t>
      </w:r>
    </w:p>
    <w:p w14:paraId="5830E6B7" w14:textId="77777777" w:rsidR="00AB5129" w:rsidRDefault="00D15209">
      <w:pPr>
        <w:pStyle w:val="SourceCode"/>
      </w:pPr>
      <w:r>
        <w:t xml:space="preserve">                                      "edsger@example.com", MISSING_GROUP_ID);</w:t>
      </w:r>
    </w:p>
    <w:p w14:paraId="670FD165" w14:textId="77777777" w:rsidR="00AB5129" w:rsidRDefault="00D15209">
      <w:pPr>
        <w:pStyle w:val="SourceCode"/>
      </w:pPr>
      <w:r>
        <w:t xml:space="preserve">        failures += removeContact(contactBook, MISSING_CONTACT_ID);</w:t>
      </w:r>
    </w:p>
    <w:p w14:paraId="64E10481" w14:textId="77777777" w:rsidR="00AB5129" w:rsidRDefault="00D15209">
      <w:pPr>
        <w:pStyle w:val="SourceCode"/>
      </w:pPr>
      <w:r>
        <w:t xml:space="preserve">        printCount(contactBook);</w:t>
      </w:r>
    </w:p>
    <w:p w14:paraId="2776A986" w14:textId="77777777" w:rsidR="00AB5129" w:rsidRDefault="00D15209">
      <w:pPr>
        <w:pStyle w:val="SourceCode"/>
      </w:pPr>
      <w:r>
        <w:t xml:space="preserve">        if (failures &gt; 0) {</w:t>
      </w:r>
    </w:p>
    <w:p w14:paraId="0E52394C" w14:textId="77777777" w:rsidR="00AB5129" w:rsidRDefault="00D15209">
      <w:pPr>
        <w:pStyle w:val="SourceCode"/>
      </w:pPr>
      <w:r>
        <w:t xml:space="preserve">            revert(string.concat("failed steps: ", vm.toString(failures)));</w:t>
      </w:r>
    </w:p>
    <w:p w14:paraId="036CD442" w14:textId="77777777" w:rsidR="00AB5129" w:rsidRDefault="00D15209">
      <w:pPr>
        <w:pStyle w:val="SourceCode"/>
        <w:keepNext/>
      </w:pPr>
      <w:r>
        <w:t xml:space="preserve">        }</w:t>
      </w:r>
    </w:p>
    <w:p w14:paraId="01178B92" w14:textId="77777777" w:rsidR="00AB5129" w:rsidRDefault="00D15209">
      <w:pPr>
        <w:pStyle w:val="SourceCode"/>
        <w:keepNext/>
      </w:pPr>
      <w:r>
        <w:t xml:space="preserve">    }</w:t>
      </w:r>
    </w:p>
    <w:p w14:paraId="7F521E3A" w14:textId="77777777" w:rsidR="00AB5129" w:rsidRDefault="00D15209">
      <w:pPr>
        <w:pStyle w:val="SourceCode"/>
      </w:pPr>
      <w:r>
        <w:t>}</w:t>
      </w:r>
    </w:p>
    <w:p w14:paraId="0C5E8E23" w14:textId="77777777" w:rsidR="00AB5129" w:rsidRDefault="00AB5129">
      <w:pPr>
        <w:keepNext/>
      </w:pPr>
    </w:p>
    <w:p w14:paraId="227F857F" w14:textId="77777777" w:rsidR="00AB5129" w:rsidRDefault="00D15209">
      <w:pPr>
        <w:pStyle w:val="Heading3"/>
      </w:pPr>
      <w:r>
        <w:t>Windows PowerShell Build and Run</w:t>
      </w:r>
    </w:p>
    <w:p w14:paraId="11311622" w14:textId="77777777" w:rsidR="00AB5129" w:rsidRDefault="00D15209">
      <w:pPr>
        <w:keepNext/>
      </w:pPr>
      <w:r>
        <w:t>Run the script once, then show forge's exit code.</w:t>
      </w:r>
    </w:p>
    <w:p w14:paraId="232AC449" w14:textId="77777777" w:rsidR="00AB5129" w:rsidRDefault="00AB5129">
      <w:pPr>
        <w:keepNext/>
      </w:pPr>
    </w:p>
    <w:p w14:paraId="3AB8E542" w14:textId="77777777" w:rsidR="00AB5129" w:rsidRDefault="00D15209">
      <w:pPr>
        <w:pStyle w:val="CommandBlock"/>
        <w:keepNext/>
      </w:pPr>
      <w:r>
        <w:t>forge build --root .\solidity</w:t>
      </w:r>
    </w:p>
    <w:p w14:paraId="623FEC6B" w14:textId="77777777" w:rsidR="00AB5129" w:rsidRDefault="00D15209">
      <w:pPr>
        <w:pStyle w:val="CommandBlock"/>
        <w:keepNext/>
      </w:pPr>
      <w:r>
        <w:t>forge script --root .\solidity .\solidity\script\DatabaseErrors.s.sol</w:t>
      </w:r>
    </w:p>
    <w:p w14:paraId="495D9DBC" w14:textId="77777777" w:rsidR="00AB5129" w:rsidRDefault="00D15209">
      <w:pPr>
        <w:pStyle w:val="CommandBlock"/>
      </w:pPr>
      <w:r>
        <w:t>$LASTEXITCODE</w:t>
      </w:r>
    </w:p>
    <w:p w14:paraId="27791F79" w14:textId="77777777" w:rsidR="00AB5129" w:rsidRDefault="00AB5129">
      <w:pPr>
        <w:keepNext/>
      </w:pPr>
    </w:p>
    <w:p w14:paraId="6CB92731" w14:textId="77777777" w:rsidR="00AB5129" w:rsidRDefault="00D15209">
      <w:pPr>
        <w:pStyle w:val="Heading3"/>
      </w:pPr>
      <w:r>
        <w:t>Linux or macOS Build and Run</w:t>
      </w:r>
    </w:p>
    <w:p w14:paraId="16217286" w14:textId="77777777" w:rsidR="00AB5129" w:rsidRDefault="00D15209">
      <w:pPr>
        <w:pStyle w:val="CommandBlock"/>
        <w:keepNext/>
      </w:pPr>
      <w:r>
        <w:t>forge build --root ./solidity</w:t>
      </w:r>
    </w:p>
    <w:p w14:paraId="1C332B90" w14:textId="77777777" w:rsidR="00AB5129" w:rsidRDefault="00D15209">
      <w:pPr>
        <w:pStyle w:val="CommandBlock"/>
        <w:keepNext/>
      </w:pPr>
      <w:r>
        <w:t>forge script --root ./solidity ./solidity/script/DatabaseErrors.s.sol</w:t>
      </w:r>
    </w:p>
    <w:p w14:paraId="721B0595" w14:textId="77777777" w:rsidR="00AB5129" w:rsidRDefault="00D15209">
      <w:pPr>
        <w:pStyle w:val="CommandBlock"/>
      </w:pPr>
      <w:r>
        <w:t>echo $?</w:t>
      </w:r>
    </w:p>
    <w:p w14:paraId="11B20FE8" w14:textId="77777777" w:rsidR="00AB5129" w:rsidRDefault="00AB5129">
      <w:pPr>
        <w:keepNext/>
      </w:pPr>
    </w:p>
    <w:p w14:paraId="7718E49C" w14:textId="77777777" w:rsidR="00AB5129" w:rsidRDefault="00D15209">
      <w:pPr>
        <w:pStyle w:val="Heading3"/>
      </w:pPr>
      <w:r>
        <w:t>Check Your Results</w:t>
      </w:r>
    </w:p>
    <w:p w14:paraId="110730C2" w14:textId="77777777" w:rsidR="00AB5129" w:rsidRDefault="00D15209">
      <w:pPr>
        <w:keepNext/>
      </w:pPr>
      <w:r>
        <w:t>forge prints its own lines first: because the script fails, they include a trace of every call it made, where each refused call shows its revert, such as [Revert] email is already taken and [Revert] ContactMissing(99). Under == Logs == your screen must show the first five lines; the last line comes after them, on the error stream, and $LASTEXITCODE (echo $? on Linux or macOS) prints 1:</w:t>
      </w:r>
    </w:p>
    <w:p w14:paraId="5BE62E29" w14:textId="77777777" w:rsidR="00AB5129" w:rsidRDefault="00AB5129">
      <w:pPr>
        <w:keepNext/>
      </w:pPr>
    </w:p>
    <w:p w14:paraId="2885B0C4" w14:textId="77777777" w:rsidR="00AB5129" w:rsidRDefault="00D15209">
      <w:pPr>
        <w:pStyle w:val="RequiredOutput"/>
        <w:keepNext/>
      </w:pPr>
      <w:r>
        <w:t>Contract ready: ContactBook at 0x5aAdFB43eF8dAF45DD80F4676345b7676f1D70e3</w:t>
      </w:r>
    </w:p>
    <w:p w14:paraId="2BDB08D3" w14:textId="77777777" w:rsidR="00AB5129" w:rsidRDefault="00D15209">
      <w:pPr>
        <w:pStyle w:val="RequiredOutput"/>
        <w:keepNext/>
      </w:pPr>
      <w:r>
        <w:t>Error: That email is already in use.</w:t>
      </w:r>
    </w:p>
    <w:p w14:paraId="0CEE5448" w14:textId="77777777" w:rsidR="00AB5129" w:rsidRDefault="00D15209">
      <w:pPr>
        <w:pStyle w:val="RequiredOutput"/>
        <w:keepNext/>
      </w:pPr>
      <w:r>
        <w:t>Error: That group does not exist.</w:t>
      </w:r>
    </w:p>
    <w:p w14:paraId="2E240887" w14:textId="77777777" w:rsidR="00AB5129" w:rsidRDefault="00D15209">
      <w:pPr>
        <w:pStyle w:val="RequiredOutput"/>
        <w:keepNext/>
      </w:pPr>
      <w:r>
        <w:t>No contact with id 99</w:t>
      </w:r>
    </w:p>
    <w:p w14:paraId="3767E9A0" w14:textId="77777777" w:rsidR="00AB5129" w:rsidRDefault="00D15209">
      <w:pPr>
        <w:pStyle w:val="RequiredOutput"/>
        <w:keepNext/>
      </w:pPr>
      <w:r>
        <w:t>Contacts in the book: 3</w:t>
      </w:r>
    </w:p>
    <w:p w14:paraId="287A7D03" w14:textId="77777777" w:rsidR="00AB5129" w:rsidRDefault="00D15209">
      <w:pPr>
        <w:pStyle w:val="RequiredOutput"/>
      </w:pPr>
      <w:r>
        <w:t>Error: script failed: failed steps: 2</w:t>
      </w:r>
    </w:p>
    <w:p w14:paraId="7E1AA66A" w14:textId="77777777" w:rsidR="00AB5129" w:rsidRDefault="00AB5129">
      <w:pPr>
        <w:keepNext/>
      </w:pPr>
    </w:p>
    <w:p w14:paraId="5F6F37E7" w14:textId="77777777" w:rsidR="00AB5129" w:rsidRDefault="00D15209">
      <w:pPr>
        <w:pStyle w:val="ListBullet"/>
      </w:pPr>
      <w:r>
        <w:t>The Error lines match the Basic script's, now through userMessage and reportError.</w:t>
      </w:r>
    </w:p>
    <w:p w14:paraId="48C07B73" w14:textId="77777777" w:rsidR="00AB5129" w:rsidRDefault="00D15209">
      <w:pPr>
        <w:pStyle w:val="ListBullet"/>
      </w:pPr>
      <w:r>
        <w:t>There is no line for Edsger Dijkstra's contact: addContact stored it inside the call, assignGroup reverted, and the revert undid it. A call cannot log a pending row the way Lesson 4.14's programs print one, because nothing in a reverted call is kept, its logs included.</w:t>
      </w:r>
    </w:p>
    <w:p w14:paraId="1B4CBF26" w14:textId="77777777" w:rsidR="00AB5129" w:rsidRDefault="00D15209">
      <w:pPr>
        <w:pStyle w:val="ListBullet"/>
      </w:pPr>
      <w:r>
        <w:t>No contact with id 99 is an outcome, as Lesson 4.14's No contact line is, and is not counted.</w:t>
      </w:r>
    </w:p>
    <w:p w14:paraId="6A4DDC82" w14:textId="77777777" w:rsidR="00AB5129" w:rsidRDefault="00D15209">
      <w:pPr>
        <w:pStyle w:val="ListBullet"/>
      </w:pPr>
      <w:r>
        <w:t>Contacts in the book: 3 proves no refused call kept anything.</w:t>
      </w:r>
    </w:p>
    <w:p w14:paraId="481160E9" w14:textId="77777777" w:rsidR="00AB5129" w:rsidRDefault="00D15209">
      <w:pPr>
        <w:pStyle w:val="ListBullet"/>
      </w:pPr>
      <w:r>
        <w:t>Error: script failed: failed steps: 2 and exit code 1 prove run counted two failed calls. A contract call needs no connection and no password, so there is nothing like 2003 or 1045 to count, and no SQL to mistype.</w:t>
      </w:r>
    </w:p>
    <w:p w14:paraId="5DBFA3E2" w14:textId="77777777" w:rsidR="00AB5129" w:rsidRDefault="00D15209">
      <w:pPr>
        <w:pStyle w:val="ListBullet"/>
      </w:pPr>
      <w:r>
        <w:t>If the build fails with another message, read the first error: it names the file and line to fix.</w:t>
      </w:r>
    </w:p>
    <w:p w14:paraId="1BFEFBC1" w14:textId="77777777" w:rsidR="00AB5129" w:rsidRDefault="00AB5129">
      <w:pPr>
        <w:keepNext/>
      </w:pPr>
    </w:p>
    <w:p w14:paraId="200CEF1C" w14:textId="77777777" w:rsidR="00AB5129" w:rsidRDefault="00AB5129">
      <w:pPr>
        <w:keepNext/>
      </w:pPr>
    </w:p>
    <w:p w14:paraId="2B3DD067" w14:textId="77777777" w:rsidR="00AB5129" w:rsidRDefault="00D15209">
      <w:pPr>
        <w:pStyle w:val="Heading2"/>
      </w:pPr>
      <w:r>
        <w:t>What to Notice</w:t>
      </w:r>
    </w:p>
    <w:p w14:paraId="7D70C0FA" w14:textId="77777777" w:rsidR="00AB5129" w:rsidRDefault="00D15209">
      <w:pPr>
        <w:pStyle w:val="ListBullet"/>
      </w:pPr>
      <w:r>
        <w:t>Both reverts reach the caller as bytes. A custom error is its selector followed by its values: ContactMissing(99) arrives as 0x325034e5 and then 99, written as 32 bytes. A require's reason arrives as 0x08c379a0, Error(string)'s selector, and then the text. On a local anvil chain, cast call reports the same bytes: execution reverted: custom error 0x325034e5 for removeContact(99), and execution reverted: email is already taken for the taken email.</w:t>
      </w:r>
    </w:p>
    <w:p w14:paraId="69A8348C" w14:textId="77777777" w:rsidR="00AB5129" w:rsidRDefault="00D15209">
      <w:pPr>
        <w:pStyle w:val="ListBullet"/>
      </w:pPr>
      <w:r>
        <w:t>try ... catch Error(reason) catches only reverts with a reason; catch (bytes memory revertData) catches every other revert too, with its raw bytes. bytes4(revertData) keeps the first four bytes, and a revert with fewer than four bytes gives a selector that matches nothing, so the script logs its fixed Error line.</w:t>
      </w:r>
    </w:p>
    <w:p w14:paraId="74F4D744" w14:textId="77777777" w:rsidR="00AB5129" w:rsidRDefault="00D15209">
      <w:pPr>
        <w:pStyle w:val="ListBullet"/>
      </w:pPr>
      <w:r>
        <w:t>The script names its own words for two reasons, EMAIL_TAKEN and NO_GROUP, copied from ContactBook's require lines. If someone rewords a require, the fingerprints no longer match, and the fallback logs the new reason: still reported, but in the contract's words. A custom error would keep matching, because its selector comes from its name and types, not from any text.</w:t>
      </w:r>
    </w:p>
    <w:p w14:paraId="6FF347EF" w14:textId="77777777" w:rsidR="00AB5129" w:rsidRDefault="00D15209">
      <w:pPr>
        <w:pStyle w:val="ListBullet"/>
      </w:pPr>
      <w:r>
        <w:t>The tools that talk to a chain node meet "cannot reach" themselves: cast block-number --rpc-url http://127.0.0.1:8615, with nothing listening there, prints an error that ends in tcp connect error, actively refused (os error 10061), and exit code 1. That is the honest counterpart of 2003, and it belongs to the tool, not to the contract.</w:t>
      </w:r>
    </w:p>
    <w:p w14:paraId="631B7BF5" w14:textId="77777777" w:rsidR="00AB5129" w:rsidRDefault="00D15209">
      <w:pPr>
        <w:pStyle w:val="ListBullet"/>
      </w:pPr>
      <w:r>
        <w:t>A reverted call sent to a real chain is still recorded, and its gas is paid (Lesson 4.5a): on anvil, removeContact(99) sent as a transaction was mined with status 0 (failed).</w:t>
      </w:r>
    </w:p>
    <w:p w14:paraId="306F41A4" w14:textId="77777777" w:rsidR="00AB5129" w:rsidRDefault="00AB5129">
      <w:pPr>
        <w:keepNext/>
      </w:pPr>
    </w:p>
    <w:p w14:paraId="3736100A" w14:textId="77777777" w:rsidR="00AB5129" w:rsidRDefault="00D15209">
      <w:pPr>
        <w:pStyle w:val="Heading3"/>
      </w:pPr>
      <w:r>
        <w:t>Basic and Production-Minded Comparison</w:t>
      </w:r>
    </w:p>
    <w:p w14:paraId="301212D8" w14:textId="77777777" w:rsidR="00AB5129" w:rsidRDefault="00D15209">
      <w:r>
        <w:t xml:space="preserve">Both versions deploy ContactBook, add the three known contacts, make the refused calls, read the reason or the custom error's selector from each revert, and log Lesson 4.14's words for the reasons they expect, the reason itself for any other, and No contact with id 99 as an outcome. The Basic version writes each call out with the one reason it expects and ends with exit code 0. The Production-Minded version keeps every expected reason in one place, userMessage, logs every failure through reportError, makes </w:t>
      </w:r>
      <w:r>
        <w:t>the contact and its group one call so a failure leaves nothing half-done, counts the contacts, and reverts at the end so that forge ends with exit code 1 when anything failed.</w:t>
      </w:r>
    </w:p>
    <w:p w14:paraId="4069BFB0" w14:textId="77777777" w:rsidR="00AB5129" w:rsidRDefault="00AB5129">
      <w:pPr>
        <w:keepNext/>
      </w:pPr>
    </w:p>
    <w:p w14:paraId="33EB86E6" w14:textId="77777777" w:rsidR="00AB5129" w:rsidRDefault="00AB5129">
      <w:pPr>
        <w:keepNext/>
      </w:pPr>
    </w:p>
    <w:p w14:paraId="6DA2F5BA" w14:textId="77777777" w:rsidR="00AB5129" w:rsidRDefault="00AB5129">
      <w:pPr>
        <w:keepNext/>
      </w:pPr>
    </w:p>
    <w:p w14:paraId="1FB9C80C" w14:textId="77777777" w:rsidR="00AB5129" w:rsidRDefault="00D15209">
      <w:pPr>
        <w:pStyle w:val="Heading1"/>
      </w:pPr>
      <w:r>
        <w:t>Supporting Files</w:t>
      </w:r>
    </w:p>
    <w:p w14:paraId="353C485B" w14:textId="77777777" w:rsidR="00AB5129" w:rsidRDefault="00D15209">
      <w:r>
        <w:t>This is the file the setup commands wrote, shown here so you can check yours. Cargo.toml names the Rust project and pins the mysql crate at exactly 28.0.3. Yours has no comment lines, and its blank lines may differ; the comments here explain each part.</w:t>
      </w:r>
    </w:p>
    <w:p w14:paraId="64B09649" w14:textId="77777777" w:rsidR="00AB5129" w:rsidRDefault="00AB5129">
      <w:pPr>
        <w:keepNext/>
      </w:pPr>
    </w:p>
    <w:p w14:paraId="65825671" w14:textId="77777777" w:rsidR="00AB5129" w:rsidRDefault="00AB5129">
      <w:pPr>
        <w:keepNext/>
      </w:pPr>
    </w:p>
    <w:p w14:paraId="543B2AC8" w14:textId="77777777" w:rsidR="00AB5129" w:rsidRDefault="00D15209">
      <w:pPr>
        <w:pStyle w:val="Heading2"/>
      </w:pPr>
      <w:r>
        <w:t>rust/Cargo.toml</w:t>
      </w:r>
    </w:p>
    <w:p w14:paraId="7CE50C8D" w14:textId="77777777" w:rsidR="00AB5129" w:rsidRDefault="00D15209">
      <w:pPr>
        <w:pStyle w:val="SourceCode"/>
        <w:keepNext/>
      </w:pPr>
      <w:r>
        <w:t>[package]</w:t>
      </w:r>
    </w:p>
    <w:p w14:paraId="7A1F6B84" w14:textId="77777777" w:rsidR="00AB5129" w:rsidRDefault="00D15209">
      <w:pPr>
        <w:pStyle w:val="SourceCode"/>
        <w:keepNext/>
      </w:pPr>
      <w:r>
        <w:t>name = "database_errors"</w:t>
      </w:r>
    </w:p>
    <w:p w14:paraId="226C8F2E" w14:textId="77777777" w:rsidR="00AB5129" w:rsidRDefault="00D15209">
      <w:pPr>
        <w:pStyle w:val="SourceCode"/>
        <w:keepNext/>
      </w:pPr>
      <w:r>
        <w:t>version = "0.1.0"</w:t>
      </w:r>
    </w:p>
    <w:p w14:paraId="39BDA4AA" w14:textId="77777777" w:rsidR="00AB5129" w:rsidRDefault="00D15209">
      <w:pPr>
        <w:pStyle w:val="SourceCode"/>
        <w:keepNext/>
      </w:pPr>
      <w:r>
        <w:t>edition = "2024"</w:t>
      </w:r>
    </w:p>
    <w:p w14:paraId="3B62D624" w14:textId="77777777" w:rsidR="00AB5129" w:rsidRDefault="00AB5129">
      <w:pPr>
        <w:pStyle w:val="SourceCode"/>
        <w:keepNext/>
      </w:pPr>
    </w:p>
    <w:p w14:paraId="59BDE863" w14:textId="77777777" w:rsidR="00AB5129" w:rsidRDefault="00D15209">
      <w:pPr>
        <w:pStyle w:val="SourceCode"/>
        <w:keepNext/>
      </w:pPr>
      <w:r>
        <w:t># Each file in src/bin/ becomes its own program:</w:t>
      </w:r>
    </w:p>
    <w:p w14:paraId="6588F87A" w14:textId="77777777" w:rsidR="00AB5129" w:rsidRDefault="00D15209">
      <w:pPr>
        <w:pStyle w:val="SourceCode"/>
        <w:keepNext/>
      </w:pPr>
      <w:r>
        <w:t># basic_database_errors and database_errors.</w:t>
      </w:r>
    </w:p>
    <w:p w14:paraId="52B14A58" w14:textId="77777777" w:rsidR="00AB5129" w:rsidRDefault="00AB5129">
      <w:pPr>
        <w:pStyle w:val="SourceCode"/>
        <w:keepNext/>
      </w:pPr>
    </w:p>
    <w:p w14:paraId="767DECA1" w14:textId="77777777" w:rsidR="00AB5129" w:rsidRDefault="00D15209">
      <w:pPr>
        <w:pStyle w:val="SourceCode"/>
        <w:keepNext/>
      </w:pPr>
      <w:r>
        <w:t># Remember, "=28.0.3" pins the mysql crate at exactly that version</w:t>
      </w:r>
    </w:p>
    <w:p w14:paraId="57EBD473" w14:textId="77777777" w:rsidR="00AB5129" w:rsidRDefault="00D15209">
      <w:pPr>
        <w:pStyle w:val="SourceCode"/>
        <w:keepNext/>
      </w:pPr>
      <w:r>
        <w:t># (Lesson 4.0a).</w:t>
      </w:r>
    </w:p>
    <w:p w14:paraId="0D421247" w14:textId="77777777" w:rsidR="00AB5129" w:rsidRDefault="00D15209">
      <w:pPr>
        <w:pStyle w:val="SourceCode"/>
        <w:keepNext/>
      </w:pPr>
      <w:r>
        <w:t>[dependencies]</w:t>
      </w:r>
    </w:p>
    <w:p w14:paraId="3AC3E0BF" w14:textId="77777777" w:rsidR="00AB5129" w:rsidRDefault="00D15209">
      <w:pPr>
        <w:pStyle w:val="SourceCode"/>
      </w:pPr>
      <w:r>
        <w:t>mysql = "=28.0.3"</w:t>
      </w:r>
    </w:p>
    <w:p w14:paraId="0791C6A6" w14:textId="77777777" w:rsidR="00AB5129" w:rsidRDefault="00AB5129">
      <w:pPr>
        <w:keepNext/>
      </w:pPr>
    </w:p>
    <w:p w14:paraId="7E7E77D0" w14:textId="77777777" w:rsidR="00AB5129" w:rsidRDefault="00AB5129">
      <w:pPr>
        <w:keepNext/>
      </w:pPr>
    </w:p>
    <w:p w14:paraId="54C75887" w14:textId="77777777" w:rsidR="00AB5129" w:rsidRDefault="00AB5129">
      <w:pPr>
        <w:keepNext/>
      </w:pPr>
    </w:p>
    <w:p w14:paraId="7E9C1785" w14:textId="77777777" w:rsidR="00AB5129" w:rsidRDefault="00D15209">
      <w:pPr>
        <w:pStyle w:val="Heading1"/>
      </w:pPr>
      <w:r>
        <w:t>Validation Rules</w:t>
      </w:r>
    </w:p>
    <w:p w14:paraId="453F3969" w14:textId="77777777" w:rsidR="00AB5129" w:rsidRDefault="00D15209">
      <w:r>
        <w:t>This lesson is checked by running each command and program and comparing what your screen shows with the required results, by eye. No separate validator program is needed: each run prints at most fourteen short lines, and the Table Check below shows the stored rows from outside the programs.</w:t>
      </w:r>
    </w:p>
    <w:p w14:paraId="258A40CC" w14:textId="77777777" w:rsidR="00AB5129" w:rsidRDefault="00AB5129">
      <w:pPr>
        <w:keepNext/>
      </w:pPr>
    </w:p>
    <w:p w14:paraId="43E488CF" w14:textId="77777777" w:rsidR="00AB5129" w:rsidRDefault="00D15209">
      <w:pPr>
        <w:pStyle w:val="ListBullet"/>
      </w:pPr>
      <w:r>
        <w:t>Run the Data Reset first, then every Build and Run block whole, from the lesson-4.14-extended folder, in a terminal that has SPA_DB_PASSWORD. Each Assembly, Rust, and Erlang block resets its own language's tables again before its program.</w:t>
      </w:r>
    </w:p>
    <w:p w14:paraId="3161379B" w14:textId="77777777" w:rsidR="00AB5129" w:rsidRDefault="00D15209">
      <w:pPr>
        <w:pStyle w:val="ListBullet"/>
      </w:pPr>
      <w:r>
        <w:t>The Connector Check prints the three DLL names and mysql 1.9.0's checksum, and the Port Check prints 0.</w:t>
      </w:r>
    </w:p>
    <w:p w14:paraId="799EF6F1" w14:textId="77777777" w:rsidR="00AB5129" w:rsidRDefault="00D15209">
      <w:pPr>
        <w:pStyle w:val="ListBullet"/>
      </w:pPr>
      <w:r>
        <w:t>The Data Reset prints the one table shown in Project Setup.</w:t>
      </w:r>
    </w:p>
    <w:p w14:paraId="6274803F" w14:textId="77777777" w:rsidR="00AB5129" w:rsidRDefault="00D15209">
      <w:pPr>
        <w:pStyle w:val="ListBullet"/>
      </w:pPr>
      <w:r>
        <w:t>Every Assembly, Rust, and Erlang Basic program prints its five Check Your Results lines exactly and ends with exit code 0. Every Production-Minded program prints the twelve Required Clean-Run Output lines below exactly and ends with exit code 1.</w:t>
      </w:r>
    </w:p>
    <w:p w14:paraId="2A68E51A" w14:textId="77777777" w:rsidR="00AB5129" w:rsidRDefault="00D15209">
      <w:pPr>
        <w:pStyle w:val="ListBullet"/>
      </w:pPr>
      <w:r>
        <w:t>Every Wrong Password Run prints the two Wrong Password Results lines, ends with exit code 1, and leaves SPA_DB_PASSWORD as it was.</w:t>
      </w:r>
    </w:p>
    <w:p w14:paraId="1529E5B9" w14:textId="77777777" w:rsidR="00AB5129" w:rsidRDefault="00D15209">
      <w:pPr>
        <w:pStyle w:val="ListBullet"/>
      </w:pPr>
      <w:r>
        <w:t>Every Error line is one of Lesson 4.14's six messages, or the server's own message for a number the program does not expect; none shows SQL or the password.</w:t>
      </w:r>
    </w:p>
    <w:p w14:paraId="035EA46E" w14:textId="77777777" w:rsidR="00AB5129" w:rsidRDefault="00D15209">
      <w:pPr>
        <w:pStyle w:val="ListBullet"/>
      </w:pPr>
      <w:r>
        <w:t>After any program run, the Table Check below shows the language's table unchanged: no second Ada Lovelace, no Edsger Dijkstra, and every group_id NULL.</w:t>
      </w:r>
    </w:p>
    <w:p w14:paraId="60D6C89B" w14:textId="77777777" w:rsidR="00AB5129" w:rsidRDefault="00D15209">
      <w:pPr>
        <w:pStyle w:val="ListBullet"/>
      </w:pPr>
      <w:r>
        <w:t>Each Solidity script logs the lines its Check Your Results shows, with exit code 0 for the Basic script and 1 for the Production-Minded one.</w:t>
      </w:r>
    </w:p>
    <w:p w14:paraId="2ADAC870" w14:textId="77777777" w:rsidR="00AB5129" w:rsidRDefault="00D15209">
      <w:pPr>
        <w:pStyle w:val="ListBullet"/>
      </w:pPr>
      <w:r>
        <w:t>The Exercise, Challenge, and Combined outputs match their Required Output sections, in the Workbook Exercise and the Challenge, exactly, and Solidity's match the Workbook Exercise and Challenge.</w:t>
      </w:r>
    </w:p>
    <w:p w14:paraId="26483A45" w14:textId="77777777" w:rsidR="00AB5129" w:rsidRDefault="00D15209">
      <w:pPr>
        <w:pStyle w:val="ListBullet"/>
      </w:pPr>
      <w:r>
        <w:t>No command or program ever prints the password.</w:t>
      </w:r>
    </w:p>
    <w:p w14:paraId="3BF02AC7" w14:textId="77777777" w:rsidR="00AB5129" w:rsidRDefault="00AB5129">
      <w:pPr>
        <w:keepNext/>
      </w:pPr>
    </w:p>
    <w:p w14:paraId="07A5F99A" w14:textId="77777777" w:rsidR="00AB5129" w:rsidRDefault="00AB5129">
      <w:pPr>
        <w:keepNext/>
      </w:pPr>
    </w:p>
    <w:p w14:paraId="05652C3E" w14:textId="77777777" w:rsidR="00AB5129" w:rsidRDefault="00D15209">
      <w:pPr>
        <w:pStyle w:val="Heading2"/>
      </w:pPr>
      <w:r>
        <w:t>Expected Values</w:t>
      </w:r>
    </w:p>
    <w:p w14:paraId="155EE8D8" w14:textId="77777777" w:rsidR="00AB5129" w:rsidRDefault="00D15209">
      <w:pPr>
        <w:keepNext/>
      </w:pPr>
      <w:r>
        <w:t>Every program and command works with these values.</w:t>
      </w:r>
    </w:p>
    <w:p w14:paraId="75176149" w14:textId="77777777" w:rsidR="00AB5129" w:rsidRDefault="00AB5129">
      <w:pPr>
        <w:keepNext/>
      </w:pPr>
    </w:p>
    <w:p w14:paraId="1CFC1DEA" w14:textId="77777777" w:rsidR="00AB5129" w:rsidRDefault="00D15209">
      <w:pPr>
        <w:pStyle w:val="RequiredOutput"/>
        <w:keepNext/>
      </w:pPr>
      <w:r>
        <w:t>Server: 127.0.0.1, port 3306; user devuser; database spa_contacts</w:t>
      </w:r>
    </w:p>
    <w:p w14:paraId="0F145F2C" w14:textId="77777777" w:rsidR="00AB5129" w:rsidRDefault="00D15209">
      <w:pPr>
        <w:pStyle w:val="RequiredOutput"/>
        <w:keepNext/>
      </w:pPr>
      <w:r>
        <w:t>Unused port: 3307 (nothing listens there)</w:t>
      </w:r>
    </w:p>
    <w:p w14:paraId="1B93C133" w14:textId="77777777" w:rsidR="00AB5129" w:rsidRDefault="00D15209">
      <w:pPr>
        <w:pStyle w:val="RequiredOutput"/>
        <w:keepNext/>
      </w:pPr>
      <w:r>
        <w:t>Tables: contacts_assembly and contact_groups_assembly for Assembly;</w:t>
      </w:r>
    </w:p>
    <w:p w14:paraId="0E678D6F" w14:textId="77777777" w:rsidR="00AB5129" w:rsidRDefault="00D15209">
      <w:pPr>
        <w:pStyle w:val="RequiredOutput"/>
        <w:keepNext/>
      </w:pPr>
      <w:r>
        <w:t xml:space="preserve">        Rust and Erlang have their own (contacts_rust, contacts_erlang)</w:t>
      </w:r>
    </w:p>
    <w:p w14:paraId="35A98EE0" w14:textId="77777777" w:rsidR="00AB5129" w:rsidRDefault="00D15209">
      <w:pPr>
        <w:pStyle w:val="RequiredOutput"/>
        <w:keepNext/>
      </w:pPr>
      <w:r>
        <w:t>Known rows: 1 Ada Lovelace, 2 Grace Hopper, 3 Alan Turing; no groups</w:t>
      </w:r>
    </w:p>
    <w:p w14:paraId="44DB0004" w14:textId="77777777" w:rsidR="00AB5129" w:rsidRDefault="00D15209">
      <w:pPr>
        <w:pStyle w:val="RequiredOutput"/>
        <w:keepNext/>
      </w:pPr>
      <w:r>
        <w:t>Taken email: ada@example.com; missing group: 99; missing contact: 99</w:t>
      </w:r>
    </w:p>
    <w:p w14:paraId="209C6EB9" w14:textId="77777777" w:rsidR="00AB5129" w:rsidRDefault="00D15209">
      <w:pPr>
        <w:pStyle w:val="RequiredOutput"/>
        <w:keepNext/>
      </w:pPr>
      <w:r>
        <w:t>New contact: Edsger Dijkstra, edsger@example.com (rolled back)</w:t>
      </w:r>
    </w:p>
    <w:p w14:paraId="2C507DCF" w14:textId="77777777" w:rsidR="00AB5129" w:rsidRDefault="00D15209">
      <w:pPr>
        <w:pStyle w:val="RequiredOutput"/>
        <w:keepNext/>
      </w:pPr>
      <w:r>
        <w:t>Typo: SELEC COUNT(*) AS total FROM contacts_assembly</w:t>
      </w:r>
    </w:p>
    <w:p w14:paraId="26F7366F" w14:textId="77777777" w:rsidR="00AB5129" w:rsidRDefault="00D15209">
      <w:pPr>
        <w:pStyle w:val="RequiredOutput"/>
        <w:keepNext/>
      </w:pPr>
      <w:r>
        <w:t>Wrong password run: SPA_DB_PASSWORD=not-the-password, for one run</w:t>
      </w:r>
    </w:p>
    <w:p w14:paraId="74EFF7B1" w14:textId="77777777" w:rsidR="00AB5129" w:rsidRDefault="00D15209">
      <w:pPr>
        <w:pStyle w:val="RequiredOutput"/>
        <w:keepNext/>
      </w:pPr>
      <w:r>
        <w:t>Exercise: SELECT COUNT(*) AS total FROM contact_assembly (no such table)</w:t>
      </w:r>
    </w:p>
    <w:p w14:paraId="34FE4A6C" w14:textId="77777777" w:rsidR="00AB5129" w:rsidRDefault="00D15209">
      <w:pPr>
        <w:pStyle w:val="RequiredOutput"/>
        <w:keepNext/>
      </w:pPr>
      <w:r>
        <w:t>Challenge: the group Work, added twice</w:t>
      </w:r>
    </w:p>
    <w:p w14:paraId="1A79D44C" w14:textId="77777777" w:rsidR="00AB5129" w:rsidRDefault="00D15209">
      <w:pPr>
        <w:pStyle w:val="RequiredOutput"/>
      </w:pPr>
      <w:r>
        <w:t>Solidity: the custom error ContactMissing, selector 0x325034e5</w:t>
      </w:r>
    </w:p>
    <w:p w14:paraId="4ED230E3" w14:textId="77777777" w:rsidR="00AB5129" w:rsidRDefault="00AB5129">
      <w:pPr>
        <w:keepNext/>
      </w:pPr>
    </w:p>
    <w:p w14:paraId="70AA6707" w14:textId="77777777" w:rsidR="00AB5129" w:rsidRDefault="00AB5129">
      <w:pPr>
        <w:keepNext/>
      </w:pPr>
    </w:p>
    <w:p w14:paraId="543F6D54" w14:textId="77777777" w:rsidR="00AB5129" w:rsidRDefault="00D15209">
      <w:pPr>
        <w:pStyle w:val="Heading2"/>
      </w:pPr>
      <w:r>
        <w:t>Required Clean-Run Output</w:t>
      </w:r>
    </w:p>
    <w:p w14:paraId="20521E0A" w14:textId="77777777" w:rsidR="00AB5129" w:rsidRDefault="00D15209">
      <w:pPr>
        <w:keepNext/>
      </w:pPr>
      <w:r>
        <w:t>The Assembly, Rust, and Erlang Production-Minded programs show these lines and end with exit code 1, because four operations failed on purpose. The Basic programs' five lines are in their own Check Your Results, and Solidity's scripts log lines of their own, shown in the Solidity section.</w:t>
      </w:r>
    </w:p>
    <w:p w14:paraId="0957160A" w14:textId="77777777" w:rsidR="00AB5129" w:rsidRDefault="00AB5129">
      <w:pPr>
        <w:keepNext/>
      </w:pPr>
    </w:p>
    <w:p w14:paraId="6CF53E25" w14:textId="77777777" w:rsidR="00AB5129" w:rsidRDefault="00D15209">
      <w:pPr>
        <w:pStyle w:val="RequiredOutput"/>
        <w:keepNext/>
      </w:pPr>
      <w:r>
        <w:t>Error: Cannot reach the database server. Check the host and port.</w:t>
      </w:r>
    </w:p>
    <w:p w14:paraId="175DFA58" w14:textId="77777777" w:rsidR="00AB5129" w:rsidRDefault="00D15209">
      <w:pPr>
        <w:pStyle w:val="RequiredOutput"/>
        <w:keepNext/>
      </w:pPr>
      <w:r>
        <w:t>Connected to database spa_contacts</w:t>
      </w:r>
    </w:p>
    <w:p w14:paraId="0B59C0D6" w14:textId="77777777" w:rsidR="00AB5129" w:rsidRDefault="00D15209">
      <w:pPr>
        <w:pStyle w:val="RequiredOutput"/>
        <w:keepNext/>
      </w:pPr>
      <w:r>
        <w:t>Started transaction</w:t>
      </w:r>
    </w:p>
    <w:p w14:paraId="0D47946F" w14:textId="77777777" w:rsidR="00AB5129" w:rsidRDefault="00D15209">
      <w:pPr>
        <w:pStyle w:val="RequiredOutput"/>
        <w:keepNext/>
      </w:pPr>
      <w:r>
        <w:t>Error: That email is already in use.</w:t>
      </w:r>
    </w:p>
    <w:p w14:paraId="0E160CC4" w14:textId="77777777" w:rsidR="00AB5129" w:rsidRDefault="00D15209">
      <w:pPr>
        <w:pStyle w:val="RequiredOutput"/>
        <w:keepNext/>
      </w:pPr>
      <w:r>
        <w:t>Rolled back</w:t>
      </w:r>
    </w:p>
    <w:p w14:paraId="7EF475A5" w14:textId="77777777" w:rsidR="00AB5129" w:rsidRDefault="00D15209">
      <w:pPr>
        <w:pStyle w:val="RequiredOutput"/>
        <w:keepNext/>
      </w:pPr>
      <w:r>
        <w:t>Started transaction</w:t>
      </w:r>
    </w:p>
    <w:p w14:paraId="03522EDC" w14:textId="77777777" w:rsidR="00AB5129" w:rsidRDefault="00D15209">
      <w:pPr>
        <w:pStyle w:val="RequiredOutput"/>
        <w:keepNext/>
      </w:pPr>
      <w:r>
        <w:t>Inserted contact Edsger Dijkstra with id 5</w:t>
      </w:r>
    </w:p>
    <w:p w14:paraId="02DC6167" w14:textId="77777777" w:rsidR="00AB5129" w:rsidRDefault="00D15209">
      <w:pPr>
        <w:pStyle w:val="RequiredOutput"/>
        <w:keepNext/>
      </w:pPr>
      <w:r>
        <w:t>Error: That group does not exist.</w:t>
      </w:r>
    </w:p>
    <w:p w14:paraId="5B9157BA" w14:textId="77777777" w:rsidR="00AB5129" w:rsidRDefault="00D15209">
      <w:pPr>
        <w:pStyle w:val="RequiredOutput"/>
        <w:keepNext/>
      </w:pPr>
      <w:r>
        <w:t>Rolled back</w:t>
      </w:r>
    </w:p>
    <w:p w14:paraId="71DF6AF5" w14:textId="77777777" w:rsidR="00AB5129" w:rsidRDefault="00D15209">
      <w:pPr>
        <w:pStyle w:val="RequiredOutput"/>
        <w:keepNext/>
      </w:pPr>
      <w:r>
        <w:t>Error: The program's SQL is invalid. Please report this bug.</w:t>
      </w:r>
    </w:p>
    <w:p w14:paraId="23171CE3" w14:textId="77777777" w:rsidR="00AB5129" w:rsidRDefault="00D15209">
      <w:pPr>
        <w:pStyle w:val="RequiredOutput"/>
        <w:keepNext/>
      </w:pPr>
      <w:r>
        <w:t>No contact with id 99 (rows affected: 0)</w:t>
      </w:r>
    </w:p>
    <w:p w14:paraId="48BBE8E3" w14:textId="77777777" w:rsidR="00AB5129" w:rsidRDefault="00D15209">
      <w:pPr>
        <w:pStyle w:val="RequiredOutput"/>
      </w:pPr>
      <w:r>
        <w:t>Contacts in the table: 3</w:t>
      </w:r>
    </w:p>
    <w:p w14:paraId="6BE21DAF" w14:textId="77777777" w:rsidR="00AB5129" w:rsidRDefault="00AB5129">
      <w:pPr>
        <w:keepNext/>
      </w:pPr>
    </w:p>
    <w:p w14:paraId="5C99BEE1" w14:textId="77777777" w:rsidR="00AB5129" w:rsidRDefault="00AB5129">
      <w:pPr>
        <w:keepNext/>
      </w:pPr>
    </w:p>
    <w:p w14:paraId="113CA4C5" w14:textId="77777777" w:rsidR="00AB5129" w:rsidRDefault="00D15209">
      <w:pPr>
        <w:pStyle w:val="Heading2"/>
      </w:pPr>
      <w:r>
        <w:t>Check the Table by Hand</w:t>
      </w:r>
    </w:p>
    <w:p w14:paraId="5E89C3AD" w14:textId="77777777" w:rsidR="00AB5129" w:rsidRDefault="00D15209">
      <w:r>
        <w:t>Right after any Assembly, Rust, or Erlang Build and Run block, ask the server about the table yourself, from the mysql client: a second connection, separate from the program's. The query reads contacts_assembly, the Assembly programs' table; put your language's table in its place.</w:t>
      </w:r>
    </w:p>
    <w:p w14:paraId="6624A0D5" w14:textId="77777777" w:rsidR="00AB5129" w:rsidRDefault="00AB5129">
      <w:pPr>
        <w:keepNext/>
      </w:pPr>
    </w:p>
    <w:p w14:paraId="263AF52E" w14:textId="77777777" w:rsidR="00AB5129" w:rsidRDefault="00D15209">
      <w:pPr>
        <w:pStyle w:val="Heading3"/>
      </w:pPr>
      <w:r>
        <w:t>Windows PowerShell Table Check</w:t>
      </w:r>
    </w:p>
    <w:p w14:paraId="3EDCAB78" w14:textId="77777777" w:rsidR="00AB5129" w:rsidRDefault="00D15209">
      <w:pPr>
        <w:pStyle w:val="CommandBlock"/>
        <w:keepNext/>
      </w:pPr>
      <w:r>
        <w:t>$mysql = "C:\Program Files\MySQL\MySQL Server 26.7\bin\mysql.exe"</w:t>
      </w:r>
    </w:p>
    <w:p w14:paraId="32AAF88E" w14:textId="77777777" w:rsidR="00AB5129" w:rsidRDefault="00D15209">
      <w:pPr>
        <w:pStyle w:val="CommandBlock"/>
        <w:keepNext/>
      </w:pPr>
      <w:r>
        <w:t>$env:MYSQL_PWD = $env:SPA_DB_PASSWORD</w:t>
      </w:r>
    </w:p>
    <w:p w14:paraId="640E30E2" w14:textId="77777777" w:rsidR="00AB5129" w:rsidRDefault="00D15209">
      <w:pPr>
        <w:pStyle w:val="CommandBlock"/>
        <w:keepNext/>
      </w:pPr>
      <w:r>
        <w:t>&amp; $mysql -u devuser -h 127.0.0.1 -P 3306 -D spa_contacts -t -e `</w:t>
      </w:r>
    </w:p>
    <w:p w14:paraId="0F762B04" w14:textId="77777777" w:rsidR="00AB5129" w:rsidRDefault="00D15209">
      <w:pPr>
        <w:pStyle w:val="CommandBlock"/>
        <w:keepNext/>
      </w:pPr>
      <w:r>
        <w:t xml:space="preserve">    "SELECT id, name, email, phone, group_id FROM contacts_assembly ORDER BY id"</w:t>
      </w:r>
    </w:p>
    <w:p w14:paraId="435CF4EC" w14:textId="77777777" w:rsidR="00AB5129" w:rsidRDefault="00D15209">
      <w:pPr>
        <w:pStyle w:val="CommandBlock"/>
      </w:pPr>
      <w:r>
        <w:t>Remove-Item Env:MYSQL_PWD</w:t>
      </w:r>
    </w:p>
    <w:p w14:paraId="602CCB9D" w14:textId="77777777" w:rsidR="00AB5129" w:rsidRDefault="00AB5129">
      <w:pPr>
        <w:keepNext/>
      </w:pPr>
    </w:p>
    <w:p w14:paraId="318C239F" w14:textId="77777777" w:rsidR="00AB5129" w:rsidRDefault="00D15209">
      <w:pPr>
        <w:pStyle w:val="RequiredOutput"/>
        <w:keepNext/>
      </w:pPr>
      <w:r>
        <w:t>+----+--------------+-------------------+----------+----------+</w:t>
      </w:r>
    </w:p>
    <w:p w14:paraId="683F5F94" w14:textId="77777777" w:rsidR="00AB5129" w:rsidRDefault="00D15209">
      <w:pPr>
        <w:pStyle w:val="RequiredOutput"/>
        <w:keepNext/>
      </w:pPr>
      <w:r>
        <w:t>| id | name         | email             | phone    | group_id |</w:t>
      </w:r>
    </w:p>
    <w:p w14:paraId="6242A248" w14:textId="77777777" w:rsidR="00AB5129" w:rsidRDefault="00D15209">
      <w:pPr>
        <w:pStyle w:val="RequiredOutput"/>
        <w:keepNext/>
      </w:pPr>
      <w:r>
        <w:t>+----+--------------+-------------------+----------+----------+</w:t>
      </w:r>
    </w:p>
    <w:p w14:paraId="3158851D" w14:textId="77777777" w:rsidR="00AB5129" w:rsidRDefault="00D15209">
      <w:pPr>
        <w:pStyle w:val="RequiredOutput"/>
        <w:keepNext/>
      </w:pPr>
      <w:r>
        <w:t>|  1 | Ada Lovelace | ada@example.com   | 555-0100 |     NULL |</w:t>
      </w:r>
    </w:p>
    <w:p w14:paraId="2BF78506" w14:textId="77777777" w:rsidR="00AB5129" w:rsidRDefault="00D15209">
      <w:pPr>
        <w:pStyle w:val="RequiredOutput"/>
        <w:keepNext/>
      </w:pPr>
      <w:r>
        <w:t>|  2 | Grace Hopper | grace@example.com | NULL     |     NULL |</w:t>
      </w:r>
    </w:p>
    <w:p w14:paraId="51B708B3" w14:textId="77777777" w:rsidR="00AB5129" w:rsidRDefault="00D15209">
      <w:pPr>
        <w:pStyle w:val="RequiredOutput"/>
        <w:keepNext/>
      </w:pPr>
      <w:r>
        <w:t>|  3 | Alan Turing  | alan@example.com  | 555-0102 |     NULL |</w:t>
      </w:r>
    </w:p>
    <w:p w14:paraId="75D5ACD7" w14:textId="77777777" w:rsidR="00AB5129" w:rsidRDefault="00D15209">
      <w:pPr>
        <w:pStyle w:val="RequiredOutput"/>
      </w:pPr>
      <w:r>
        <w:t>+----+--------------+-------------------+----------+----------+</w:t>
      </w:r>
    </w:p>
    <w:p w14:paraId="2154B0F0" w14:textId="77777777" w:rsidR="00AB5129" w:rsidRDefault="00AB5129">
      <w:pPr>
        <w:keepNext/>
      </w:pPr>
    </w:p>
    <w:p w14:paraId="4914B257" w14:textId="77777777" w:rsidR="00AB5129" w:rsidRDefault="00D15209">
      <w:pPr>
        <w:pStyle w:val="Heading3"/>
      </w:pPr>
      <w:r>
        <w:t>Linux or macOS Table Check</w:t>
      </w:r>
    </w:p>
    <w:p w14:paraId="3A0A9490" w14:textId="77777777" w:rsidR="00AB5129" w:rsidRDefault="00D15209">
      <w:pPr>
        <w:pStyle w:val="CommandBlock"/>
        <w:keepNext/>
      </w:pPr>
      <w:r>
        <w:t>export MYSQL_PWD="$SPA_DB_PASSWORD"</w:t>
      </w:r>
    </w:p>
    <w:p w14:paraId="42F233CD" w14:textId="77777777" w:rsidR="00AB5129" w:rsidRDefault="00D15209">
      <w:pPr>
        <w:pStyle w:val="CommandBlock"/>
        <w:keepNext/>
      </w:pPr>
      <w:r>
        <w:t>mysql -u devuser -h 127.0.0.1 -P 3306 -D spa_contacts -t -e \</w:t>
      </w:r>
    </w:p>
    <w:p w14:paraId="60BA10FE" w14:textId="77777777" w:rsidR="00AB5129" w:rsidRDefault="00D15209">
      <w:pPr>
        <w:pStyle w:val="CommandBlock"/>
        <w:keepNext/>
      </w:pPr>
      <w:r>
        <w:t xml:space="preserve">    "SELECT id, name, email, phone, group_id FROM contacts_assembly ORDER BY id"</w:t>
      </w:r>
    </w:p>
    <w:p w14:paraId="5D2AD217" w14:textId="77777777" w:rsidR="00AB5129" w:rsidRDefault="00D15209">
      <w:pPr>
        <w:pStyle w:val="CommandBlock"/>
      </w:pPr>
      <w:r>
        <w:t>unset MYSQL_PWD</w:t>
      </w:r>
    </w:p>
    <w:p w14:paraId="4ECA92D2" w14:textId="77777777" w:rsidR="00AB5129" w:rsidRDefault="00AB5129">
      <w:pPr>
        <w:keepNext/>
      </w:pPr>
    </w:p>
    <w:p w14:paraId="4C6F73A8" w14:textId="77777777" w:rsidR="00AB5129" w:rsidRDefault="00AB5129">
      <w:pPr>
        <w:keepNext/>
      </w:pPr>
    </w:p>
    <w:p w14:paraId="6AB4C70D" w14:textId="77777777" w:rsidR="00AB5129" w:rsidRDefault="00AB5129">
      <w:pPr>
        <w:keepNext/>
      </w:pPr>
    </w:p>
    <w:p w14:paraId="34452174" w14:textId="77777777" w:rsidR="00AB5129" w:rsidRDefault="00D15209">
      <w:pPr>
        <w:pStyle w:val="Heading1"/>
      </w:pPr>
      <w:r>
        <w:t>Common Mistakes</w:t>
      </w:r>
    </w:p>
    <w:p w14:paraId="5B212FE9" w14:textId="77777777" w:rsidR="00AB5129" w:rsidRDefault="00D15209">
      <w:pPr>
        <w:pStyle w:val="ListBullet"/>
      </w:pPr>
      <w:r>
        <w:t>Testing only for 2003. Rust's crate gives DriverError::CouldNotConnect and mysql-otp the atom econnrefused when nothing listens; a test for 2003 never matches them, and the fallback prints the connector's own text. Test what your connector really gives, and check it once against an unused port.</w:t>
      </w:r>
    </w:p>
    <w:p w14:paraId="2337F682" w14:textId="77777777" w:rsidR="00AB5129" w:rsidRDefault="00D15209">
      <w:pPr>
        <w:pStyle w:val="ListBullet"/>
      </w:pPr>
      <w:r>
        <w:t>Testing the message instead of the number: matching Duplicate entry in server_error.message or ServerMessage. The wording can change and contains the value; the number cannot.</w:t>
      </w:r>
    </w:p>
    <w:p w14:paraId="34F88C2E" w14:textId="77777777" w:rsidR="00AB5129" w:rsidRDefault="00D15209">
      <w:pPr>
        <w:pStyle w:val="ListBullet"/>
      </w:pPr>
      <w:r>
        <w:t>In Assembly, calling mysql_error before saving eax from mysql_errno, or reading mysql_errno(connection) after a prepared statement failed. Save the number in a callee-saved register first, and read a statement's failure from the statement, before mysql_stmt_close.</w:t>
      </w:r>
    </w:p>
    <w:p w14:paraId="3E2687F8" w14:textId="77777777" w:rsidR="00AB5129" w:rsidRDefault="00D15209">
      <w:pPr>
        <w:pStyle w:val="ListBullet"/>
      </w:pPr>
      <w:r>
        <w:t>In Erlang, binding ServerMessage in two cases of the same function: erlc refuses it as unsafe. Put each case in a function of its own, or use a different name.</w:t>
      </w:r>
    </w:p>
    <w:p w14:paraId="673B04F7" w14:textId="77777777" w:rsidR="00AB5129" w:rsidRDefault="00D15209">
      <w:pPr>
        <w:pStyle w:val="ListBullet"/>
      </w:pPr>
      <w:r>
        <w:t>In Erlang, printing a whole Reason term with ~p. It can hold the connection's settings, the password among them; print only the message or an atom.</w:t>
      </w:r>
    </w:p>
    <w:p w14:paraId="5E3A69B2" w14:textId="77777777" w:rsidR="00AB5129" w:rsidRDefault="00D15209">
      <w:pPr>
        <w:pStyle w:val="ListBullet"/>
      </w:pPr>
      <w:r>
        <w:t>Hiding failures the program does not expect. Always keep the fallback arm, branch, or default that prints the server's message.</w:t>
      </w:r>
    </w:p>
    <w:p w14:paraId="01F5B612" w14:textId="77777777" w:rsidR="00AB5129" w:rsidRDefault="00D15209">
      <w:pPr>
        <w:pStyle w:val="ListBullet"/>
      </w:pPr>
      <w:r>
        <w:t>Forgetting the rollback after a failed statement in a transaction. The INSERT before it stays pending (Lesson 4.14).</w:t>
      </w:r>
    </w:p>
    <w:p w14:paraId="4A56934D" w14:textId="77777777" w:rsidR="00AB5129" w:rsidRDefault="00D15209">
      <w:pPr>
        <w:pStyle w:val="ListBullet"/>
      </w:pPr>
      <w:r>
        <w:t>Treating not found as an error. A DELETE that matches no row succeeded; report the count of 0 as an outcome.</w:t>
      </w:r>
    </w:p>
    <w:p w14:paraId="765DC4BE" w14:textId="77777777" w:rsidR="00AB5129" w:rsidRDefault="00D15209">
      <w:pPr>
        <w:pStyle w:val="ListBullet"/>
      </w:pPr>
      <w:r>
        <w:t>In Solidity, catching only Error(reason) around a call that can revert with a custom error. The custom error is not caught, and the script stops; add catch (bytes memory revertData).</w:t>
      </w:r>
    </w:p>
    <w:p w14:paraId="0651A0B7" w14:textId="77777777" w:rsidR="00AB5129" w:rsidRDefault="00D15209">
      <w:pPr>
        <w:pStyle w:val="ListBullet"/>
      </w:pPr>
      <w:r>
        <w:t>In Solidity, comparing a reason with text that differs by one letter. The fingerprints differ, and the fallback logs the reason; copy the contract's text exactly, or give the contract a custom error.</w:t>
      </w:r>
    </w:p>
    <w:p w14:paraId="048F5158" w14:textId="77777777" w:rsidR="00AB5129" w:rsidRDefault="00AB5129">
      <w:pPr>
        <w:keepNext/>
      </w:pPr>
    </w:p>
    <w:p w14:paraId="09304DAD" w14:textId="77777777" w:rsidR="00AB5129" w:rsidRDefault="00AB5129">
      <w:pPr>
        <w:keepNext/>
      </w:pPr>
    </w:p>
    <w:p w14:paraId="1D209BE0" w14:textId="77777777" w:rsidR="00AB5129" w:rsidRDefault="00AB5129">
      <w:pPr>
        <w:keepNext/>
      </w:pPr>
    </w:p>
    <w:p w14:paraId="0708926E" w14:textId="77777777" w:rsidR="00AB5129" w:rsidRDefault="00D15209">
      <w:pPr>
        <w:pStyle w:val="Heading1"/>
      </w:pPr>
      <w:r>
        <w:t>Project Connection</w:t>
      </w:r>
    </w:p>
    <w:p w14:paraId="6EE64652" w14:textId="77777777" w:rsidR="00AB5129" w:rsidRDefault="00D15209">
      <w:r>
        <w:t>The Chapter 4 project, the Database-Backed Contact Manager, must report database errors, and Lesson 4.14 is how; this companion is the same piece from Assembly, Rust, and Erlang. user_message and report_error are the project's one place for error messages in each language: every operation reports through them, and report_error also handles the failure a connector gives without a number. connect_database lets the connector's error through, so a wrong password or a stopped server gets a clear line. add_contac</w:t>
      </w:r>
      <w:r>
        <w:t>t_in_group keeps the contact and its group together, and remove_contact reports a missing contact as an outcome. Solidity cannot take part in a MySQL project; a contract-based contact list would report its failures the way ContactBook does, with custom errors its callers can match by selector.</w:t>
      </w:r>
    </w:p>
    <w:p w14:paraId="1324B91E" w14:textId="77777777" w:rsidR="00AB5129" w:rsidRDefault="00AB5129">
      <w:pPr>
        <w:keepNext/>
      </w:pPr>
    </w:p>
    <w:p w14:paraId="02DE7B29" w14:textId="77777777" w:rsidR="00AB5129" w:rsidRDefault="00AB5129">
      <w:pPr>
        <w:keepNext/>
      </w:pPr>
    </w:p>
    <w:p w14:paraId="2C277D68" w14:textId="77777777" w:rsidR="00AB5129" w:rsidRDefault="00AB5129">
      <w:pPr>
        <w:keepNext/>
      </w:pPr>
    </w:p>
    <w:p w14:paraId="0202CA64" w14:textId="77777777" w:rsidR="00AB5129" w:rsidRDefault="00D15209">
      <w:pPr>
        <w:pStyle w:val="Heading1"/>
      </w:pPr>
      <w:r>
        <w:t>Workbook Exercise</w:t>
      </w:r>
    </w:p>
    <w:p w14:paraId="401B0D02" w14:textId="77777777" w:rsidR="00AB5129" w:rsidRDefault="00D15209">
      <w:r>
        <w:t>See the fallback at work. In the Production-Minded program, add a sixth attempt right after the count with the typo: count the rows of a table that does not exist, your language's contacts table without the s: contact_assembly in Assembly, contact_rust in Rust, and contact_erlang in Erlang. The server refuses it with error 1146, a number user_message does not expect.</w:t>
      </w:r>
    </w:p>
    <w:p w14:paraId="68CEE5C9" w14:textId="77777777" w:rsidR="00AB5129" w:rsidRDefault="00AB5129">
      <w:pPr>
        <w:keepNext/>
      </w:pPr>
    </w:p>
    <w:p w14:paraId="64523B9D" w14:textId="77777777" w:rsidR="00AB5129" w:rsidRDefault="00D15209">
      <w:pPr>
        <w:pStyle w:val="ListBullet"/>
      </w:pPr>
      <w:r>
        <w:t>Assembly: Below broken_count_sql, add missing_table_count_sql db "SELECT COUNT(*) AS total FROM contact_assembly", 0. In main, right after the print_count call for broken_count_sql and its add r13d, eax, add the same four lines with lea rdx, [missing_table_count_sql].</w:t>
      </w:r>
    </w:p>
    <w:p w14:paraId="41C5EFF2" w14:textId="77777777" w:rsidR="00AB5129" w:rsidRDefault="00D15209">
      <w:pPr>
        <w:pStyle w:val="ListBullet"/>
      </w:pPr>
      <w:r>
        <w:t>Rust: Below BROKEN_COUNT, add const MISSING_TABLE_COUNT: &amp;str = "SELECT COUNT(*) AS total FROM contact_rust";. In run, right after the print_count call for BROKEN_COUNT, add failures += print_count(&amp;mut connection, MISSING_TABLE_COUNT);.</w:t>
      </w:r>
    </w:p>
    <w:p w14:paraId="6192DEB2" w14:textId="77777777" w:rsidR="00AB5129" w:rsidRDefault="00D15209">
      <w:pPr>
        <w:pStyle w:val="ListBullet"/>
      </w:pPr>
      <w:r>
        <w:t>Erlang: Below BROKEN_COUNT, add -define(MISSING_TABLE_COUNT, "SELECT COUNT(*) AS total FROM contact_erlang").. In make_attempts, after the BrokenCountFailures match, add MissingTableFailures = print_count(Connection, ?MISSING_TABLE_COUNT), and add MissingTableFailures to the sum.</w:t>
      </w:r>
    </w:p>
    <w:p w14:paraId="5A762CF4" w14:textId="77777777" w:rsidR="00AB5129" w:rsidRDefault="00AB5129">
      <w:pPr>
        <w:keepNext/>
      </w:pPr>
    </w:p>
    <w:p w14:paraId="02A761C3" w14:textId="77777777" w:rsidR="00AB5129" w:rsidRDefault="00D15209">
      <w:r>
        <w:t>Before you run it, predict the new line: which branch of user_message answers, and whose words does it print?</w:t>
      </w:r>
    </w:p>
    <w:p w14:paraId="6A5E3680" w14:textId="77777777" w:rsidR="00AB5129" w:rsidRDefault="00AB5129">
      <w:pPr>
        <w:keepNext/>
      </w:pPr>
    </w:p>
    <w:p w14:paraId="3B5DC357" w14:textId="77777777" w:rsidR="00AB5129" w:rsidRDefault="00D15209">
      <w:r>
        <w:t>The output must match the Required Exercise Output at the end of this Exercise, with exit code 1: the new line is the server's own message, Table 'spa_contacts.contact_assembly' doesn't exist (with your language's name), because user_message's last branch returns it unchanged. The failure is reported and counted, never hidden.</w:t>
      </w:r>
    </w:p>
    <w:p w14:paraId="171BAE3C" w14:textId="77777777" w:rsidR="00AB5129" w:rsidRDefault="00AB5129">
      <w:pPr>
        <w:keepNext/>
      </w:pPr>
    </w:p>
    <w:p w14:paraId="1BF7EE2B" w14:textId="77777777" w:rsidR="00AB5129" w:rsidRDefault="00D15209">
      <w:pPr>
        <w:pStyle w:val="ListBullet"/>
      </w:pPr>
      <w:r>
        <w:t>Solidity: there is no SQL to mistype, so see the fallback with a reason the script does not expect. In DatabaseErrors.s.sol, in run, after Edsger Dijkstra's call, add failures += addContactInGroup(contactBook, "Edsger Dijkstra", "edsger.example.com", MISSING_GROUP_ID);, an email with no @.</w:t>
      </w:r>
    </w:p>
    <w:p w14:paraId="1178AE35" w14:textId="77777777" w:rsidR="00AB5129" w:rsidRDefault="00AB5129">
      <w:pPr>
        <w:keepNext/>
      </w:pPr>
    </w:p>
    <w:p w14:paraId="5DBFDEC6" w14:textId="77777777" w:rsidR="00AB5129" w:rsidRDefault="00D15209">
      <w:pPr>
        <w:keepNext/>
      </w:pPr>
      <w:r>
        <w:t>The script logs these lines, the reason unchanged on the fourth, and forge ends with exit code 1:</w:t>
      </w:r>
    </w:p>
    <w:p w14:paraId="24D242A0" w14:textId="77777777" w:rsidR="00AB5129" w:rsidRDefault="00AB5129">
      <w:pPr>
        <w:keepNext/>
      </w:pPr>
    </w:p>
    <w:p w14:paraId="3152AECC" w14:textId="77777777" w:rsidR="00AB5129" w:rsidRDefault="00D15209">
      <w:pPr>
        <w:pStyle w:val="RequiredOutput"/>
        <w:keepNext/>
      </w:pPr>
      <w:r>
        <w:t>Contract ready: ContactBook at 0x5aAdFB43eF8dAF45DD80F4676345b7676f1D70e3</w:t>
      </w:r>
    </w:p>
    <w:p w14:paraId="4C088434" w14:textId="77777777" w:rsidR="00AB5129" w:rsidRDefault="00D15209">
      <w:pPr>
        <w:pStyle w:val="RequiredOutput"/>
        <w:keepNext/>
      </w:pPr>
      <w:r>
        <w:t>Error: That email is already in use.</w:t>
      </w:r>
    </w:p>
    <w:p w14:paraId="7DC48C4A" w14:textId="77777777" w:rsidR="00AB5129" w:rsidRDefault="00D15209">
      <w:pPr>
        <w:pStyle w:val="RequiredOutput"/>
        <w:keepNext/>
      </w:pPr>
      <w:r>
        <w:t>Error: That group does not exist.</w:t>
      </w:r>
    </w:p>
    <w:p w14:paraId="7846E512" w14:textId="77777777" w:rsidR="00AB5129" w:rsidRDefault="00D15209">
      <w:pPr>
        <w:pStyle w:val="RequiredOutput"/>
        <w:keepNext/>
      </w:pPr>
      <w:r>
        <w:t>Error: email must have one @ and a dot after it</w:t>
      </w:r>
    </w:p>
    <w:p w14:paraId="52CEDCD9" w14:textId="77777777" w:rsidR="00AB5129" w:rsidRDefault="00D15209">
      <w:pPr>
        <w:pStyle w:val="RequiredOutput"/>
        <w:keepNext/>
      </w:pPr>
      <w:r>
        <w:t>No contact with id 99</w:t>
      </w:r>
    </w:p>
    <w:p w14:paraId="64FB4DAB" w14:textId="77777777" w:rsidR="00AB5129" w:rsidRDefault="00D15209">
      <w:pPr>
        <w:pStyle w:val="RequiredOutput"/>
        <w:keepNext/>
      </w:pPr>
      <w:r>
        <w:t>Contacts in the book: 3</w:t>
      </w:r>
    </w:p>
    <w:p w14:paraId="17DF74FC" w14:textId="77777777" w:rsidR="00AB5129" w:rsidRDefault="00D15209">
      <w:pPr>
        <w:pStyle w:val="RequiredOutput"/>
      </w:pPr>
      <w:r>
        <w:t>Error: script failed: failed steps: 3</w:t>
      </w:r>
    </w:p>
    <w:p w14:paraId="7297B58B" w14:textId="77777777" w:rsidR="00AB5129" w:rsidRDefault="00AB5129">
      <w:pPr>
        <w:keepNext/>
      </w:pPr>
    </w:p>
    <w:p w14:paraId="411C9912" w14:textId="77777777" w:rsidR="00AB5129" w:rsidRDefault="00AB5129">
      <w:pPr>
        <w:keepNext/>
      </w:pPr>
    </w:p>
    <w:p w14:paraId="01291FE2" w14:textId="77777777" w:rsidR="00AB5129" w:rsidRDefault="00D15209">
      <w:pPr>
        <w:pStyle w:val="Heading2"/>
      </w:pPr>
      <w:r>
        <w:t>Required Exercise Output</w:t>
      </w:r>
    </w:p>
    <w:p w14:paraId="21B8DA80" w14:textId="77777777" w:rsidR="00AB5129" w:rsidRDefault="00D15209">
      <w:pPr>
        <w:keepNext/>
      </w:pPr>
      <w:r>
        <w:t>With the count of the missing table contact_assembly added after the typo, and exit code 1. These are the Assembly programs' lines; Rust and Erlang show their own table's name, contact_rust or contact_erlang, in place of contact_assembly.</w:t>
      </w:r>
    </w:p>
    <w:p w14:paraId="4BA31939" w14:textId="77777777" w:rsidR="00AB5129" w:rsidRDefault="00AB5129">
      <w:pPr>
        <w:keepNext/>
      </w:pPr>
    </w:p>
    <w:p w14:paraId="4B0B71F1" w14:textId="77777777" w:rsidR="00AB5129" w:rsidRDefault="00D15209">
      <w:pPr>
        <w:pStyle w:val="RequiredOutput"/>
        <w:keepNext/>
      </w:pPr>
      <w:r>
        <w:t>Error: Cannot reach the database server. Check the host and port.</w:t>
      </w:r>
    </w:p>
    <w:p w14:paraId="111EFEA0" w14:textId="77777777" w:rsidR="00AB5129" w:rsidRDefault="00D15209">
      <w:pPr>
        <w:pStyle w:val="RequiredOutput"/>
        <w:keepNext/>
      </w:pPr>
      <w:r>
        <w:t>Connected to database spa_contacts</w:t>
      </w:r>
    </w:p>
    <w:p w14:paraId="6D1AEBF5" w14:textId="77777777" w:rsidR="00AB5129" w:rsidRDefault="00D15209">
      <w:pPr>
        <w:pStyle w:val="RequiredOutput"/>
        <w:keepNext/>
      </w:pPr>
      <w:r>
        <w:t>Started transaction</w:t>
      </w:r>
    </w:p>
    <w:p w14:paraId="3CDAF9CF" w14:textId="77777777" w:rsidR="00AB5129" w:rsidRDefault="00D15209">
      <w:pPr>
        <w:pStyle w:val="RequiredOutput"/>
        <w:keepNext/>
      </w:pPr>
      <w:r>
        <w:t>Error: That email is already in use.</w:t>
      </w:r>
    </w:p>
    <w:p w14:paraId="37AE51F1" w14:textId="77777777" w:rsidR="00AB5129" w:rsidRDefault="00D15209">
      <w:pPr>
        <w:pStyle w:val="RequiredOutput"/>
        <w:keepNext/>
      </w:pPr>
      <w:r>
        <w:t>Rolled back</w:t>
      </w:r>
    </w:p>
    <w:p w14:paraId="358A58ED" w14:textId="77777777" w:rsidR="00AB5129" w:rsidRDefault="00D15209">
      <w:pPr>
        <w:pStyle w:val="RequiredOutput"/>
        <w:keepNext/>
      </w:pPr>
      <w:r>
        <w:t>Started transaction</w:t>
      </w:r>
    </w:p>
    <w:p w14:paraId="178255CA" w14:textId="77777777" w:rsidR="00AB5129" w:rsidRDefault="00D15209">
      <w:pPr>
        <w:pStyle w:val="RequiredOutput"/>
        <w:keepNext/>
      </w:pPr>
      <w:r>
        <w:t>Inserted contact Edsger Dijkstra with id 5</w:t>
      </w:r>
    </w:p>
    <w:p w14:paraId="7E21EA1D" w14:textId="77777777" w:rsidR="00AB5129" w:rsidRDefault="00D15209">
      <w:pPr>
        <w:pStyle w:val="RequiredOutput"/>
        <w:keepNext/>
      </w:pPr>
      <w:r>
        <w:t>Error: That group does not exist.</w:t>
      </w:r>
    </w:p>
    <w:p w14:paraId="761F6287" w14:textId="77777777" w:rsidR="00AB5129" w:rsidRDefault="00D15209">
      <w:pPr>
        <w:pStyle w:val="RequiredOutput"/>
        <w:keepNext/>
      </w:pPr>
      <w:r>
        <w:t>Rolled back</w:t>
      </w:r>
    </w:p>
    <w:p w14:paraId="2D13C8F5" w14:textId="77777777" w:rsidR="00AB5129" w:rsidRDefault="00D15209">
      <w:pPr>
        <w:pStyle w:val="RequiredOutput"/>
        <w:keepNext/>
      </w:pPr>
      <w:r>
        <w:t>Error: The program's SQL is invalid. Please report this bug.</w:t>
      </w:r>
    </w:p>
    <w:p w14:paraId="6B1138D7" w14:textId="77777777" w:rsidR="00AB5129" w:rsidRDefault="00D15209">
      <w:pPr>
        <w:pStyle w:val="RequiredOutput"/>
        <w:keepNext/>
      </w:pPr>
      <w:r>
        <w:t>Error: Table 'spa_contacts.contact_assembly' doesn't exist</w:t>
      </w:r>
    </w:p>
    <w:p w14:paraId="0EBE8825" w14:textId="77777777" w:rsidR="00AB5129" w:rsidRDefault="00D15209">
      <w:pPr>
        <w:pStyle w:val="RequiredOutput"/>
        <w:keepNext/>
      </w:pPr>
      <w:r>
        <w:t>No contact with id 99 (rows affected: 0)</w:t>
      </w:r>
    </w:p>
    <w:p w14:paraId="3E79A69E" w14:textId="77777777" w:rsidR="00AB5129" w:rsidRDefault="00D15209">
      <w:pPr>
        <w:pStyle w:val="RequiredOutput"/>
      </w:pPr>
      <w:r>
        <w:t>Contacts in the table: 3</w:t>
      </w:r>
    </w:p>
    <w:p w14:paraId="5BF9D78F" w14:textId="77777777" w:rsidR="00AB5129" w:rsidRDefault="00AB5129">
      <w:pPr>
        <w:keepNext/>
      </w:pPr>
    </w:p>
    <w:p w14:paraId="1ACF72D3" w14:textId="77777777" w:rsidR="00AB5129" w:rsidRDefault="00AB5129">
      <w:pPr>
        <w:keepNext/>
      </w:pPr>
    </w:p>
    <w:p w14:paraId="2374D562" w14:textId="77777777" w:rsidR="00AB5129" w:rsidRDefault="00AB5129">
      <w:pPr>
        <w:keepNext/>
      </w:pPr>
    </w:p>
    <w:p w14:paraId="542AC414" w14:textId="77777777" w:rsidR="00AB5129" w:rsidRDefault="00D15209">
      <w:pPr>
        <w:pStyle w:val="Heading1"/>
      </w:pPr>
      <w:r>
        <w:t>Challenge</w:t>
      </w:r>
    </w:p>
    <w:p w14:paraId="07B104F1" w14:textId="77777777" w:rsidR="00AB5129" w:rsidRDefault="00D15209">
      <w:r>
        <w:t xml:space="preserve">Give one number a second meaning, as Lesson 4.14's Challenge does. Each language's groups table, such as contact_groups_assembly, has a UNIQUE name column, so adding the group Work twice is refused with 1062, and user_message would print That email is already in use., which is wrong here. Write add_group (addGroup), Lesson 4.11a's, with its INSERT INTO contact_groups_assembly (name) VALUES (?), with your language's groups table in Rust and Erlang. In its failure path, test the number first: for 1062, print </w:t>
      </w:r>
      <w:r>
        <w:t>Error: That group name is already in use.; for any other failure, report it through report_error. It returns the new id, or 0 after the Error line. In the Production-Minded program, right after the Connected line, call it for Work once, then a second time, adding 1 to the failures when the second call returns 0.</w:t>
      </w:r>
    </w:p>
    <w:p w14:paraId="2D174494" w14:textId="77777777" w:rsidR="00AB5129" w:rsidRDefault="00AB5129">
      <w:pPr>
        <w:keepNext/>
      </w:pPr>
    </w:p>
    <w:p w14:paraId="70AEAFFD" w14:textId="77777777" w:rsidR="00AB5129" w:rsidRDefault="00D15209">
      <w:pPr>
        <w:pStyle w:val="ListBullet"/>
      </w:pPr>
      <w:r>
        <w:t>Assembly: Add insert_group_sql, work_name db "Work", 0, inserted_group_line db "Inserted group %s with id %llu", 10, 0, and group_taken_line with the new Error line to .rdata, and group_name_bind resb BIND_SIZE to .bss. Write add_group (rcx the connection, rdx the name; rax the new id or 0) in insert_contact's shape, with one text record, printing inserted_group_line after mysql_stmt_close. In its failure path, call mysql_stmt_errno and cmp eax, 1062 before report_statement_error. In main, after the Connect</w:t>
      </w:r>
      <w:r>
        <w:t>ed line's printf, call it twice with lea rdx, [work_name], and after the second, cmp rax, 0 and add 1 to r13d when it is 0.</w:t>
      </w:r>
    </w:p>
    <w:p w14:paraId="78A26F06" w14:textId="77777777" w:rsidR="00AB5129" w:rsidRDefault="00D15209">
      <w:pPr>
        <w:pStyle w:val="ListBullet"/>
      </w:pPr>
      <w:r>
        <w:t>Rust: Add const INSERT_GROUP. Write fn add_group(connection: &amp;mut Conn, group_name: &amp;str) -&gt; u64 with a match on connection.exec_drop(INSERT_GROUP, (group_name,)): Ok prints the line with connection.last_insert_id(); the MySqlError arm tests server_error.code == 1062 first, or else passes the error back into report_error as mysql::Error::MySqlError(server_error); the last arm calls report_error. In run, after the Connected line, call add_group(&amp;mut connection, "Work"); once, then if add_group(&amp;mut connectio</w:t>
      </w:r>
      <w:r>
        <w:t>n, "Work") == 0 { failures += 1; }.</w:t>
      </w:r>
    </w:p>
    <w:p w14:paraId="0A8A2B99" w14:textId="77777777" w:rsidR="00AB5129" w:rsidRDefault="00D15209">
      <w:pPr>
        <w:pStyle w:val="ListBullet"/>
      </w:pPr>
      <w:r>
        <w:t>Erlang: Add -define(INSERT_GROUP, ...). Write add_group(Connection, GroupName) with a case on mysql:query: ok prints the line with mysql:insert_id; {error, {1062, _SqlState, _ServerMessage}} prints the new line and returns 0; {error, Reason} calls report_error(Reason) and returns 0. At the start of make_attempts, add _FirstWorkId = add_group(Connection, "Work"), then WorkFailures = case add_group(Connection, "Work") of 0 -&gt; 1; _SecondWorkId -&gt; 0 end, and add WorkFailures to the sum.</w:t>
      </w:r>
    </w:p>
    <w:p w14:paraId="71B74E24" w14:textId="77777777" w:rsidR="00AB5129" w:rsidRDefault="00AB5129">
      <w:pPr>
        <w:keepNext/>
      </w:pPr>
    </w:p>
    <w:p w14:paraId="203DB8CF" w14:textId="77777777" w:rsidR="00AB5129" w:rsidRDefault="00D15209">
      <w:r>
        <w:t>Run it. The output must match the Required Challenge Output at the end of this Challenge, with exit code 1: Inserted group Work with id 1, then Error: That group name is already in use. With the Exercise's change as well, the output must match the Required Combined Output after it.</w:t>
      </w:r>
    </w:p>
    <w:p w14:paraId="7AE7AF3E" w14:textId="77777777" w:rsidR="00AB5129" w:rsidRDefault="00AB5129">
      <w:pPr>
        <w:keepNext/>
      </w:pPr>
    </w:p>
    <w:p w14:paraId="253AD9C2" w14:textId="77777777" w:rsidR="00AB5129" w:rsidRDefault="00D15209">
      <w:pPr>
        <w:pStyle w:val="ListBullet"/>
      </w:pPr>
      <w:r>
        <w:t>Solidity: ContactBook's addGroup already reverts with its own reason, group name is already taken, so the reasons differ. Still, the operation that knows what it sent chooses the words. In DatabaseErrors.s.sol, add string constant GROUP_NAME_TAKEN = "group name is already taken"; and an addGroup(contactBook, groupName) function in addContactInGroup's shape: its try logs Inserted group, the name, with id, and the id, and returns the id; its catch Error(reason) logs Error: That group name is already in use. w</w:t>
      </w:r>
      <w:r>
        <w:t>hen the reason's fingerprint matches GROUP_NAME_TAKEN, or calls reportError(reason), and returns 0; its last catch logs the fixed Error line and returns 0. In run, right after uint256 failures = 0;, call addGroup(contactBook, "Work"); once, then if (addGroup(contactBook, "Work") == 0) { failures += 1; }.</w:t>
      </w:r>
    </w:p>
    <w:p w14:paraId="5DC0A13F" w14:textId="77777777" w:rsidR="00AB5129" w:rsidRDefault="00AB5129">
      <w:pPr>
        <w:keepNext/>
      </w:pPr>
    </w:p>
    <w:p w14:paraId="41F6C973" w14:textId="77777777" w:rsidR="00AB5129" w:rsidRDefault="00D15209">
      <w:pPr>
        <w:keepNext/>
      </w:pPr>
      <w:r>
        <w:t>The script logs these lines, and forge ends with exit code 1. With the Exercise's change as well, the email line from the Exercise comes after That group does not exist., and the last line says failed steps: 4:</w:t>
      </w:r>
    </w:p>
    <w:p w14:paraId="339B1945" w14:textId="77777777" w:rsidR="00AB5129" w:rsidRDefault="00AB5129">
      <w:pPr>
        <w:keepNext/>
      </w:pPr>
    </w:p>
    <w:p w14:paraId="60253366" w14:textId="77777777" w:rsidR="00AB5129" w:rsidRDefault="00D15209">
      <w:pPr>
        <w:pStyle w:val="RequiredOutput"/>
        <w:keepNext/>
      </w:pPr>
      <w:r>
        <w:t>Contract ready: ContactBook at 0x5aAdFB43eF8dAF45DD80F4676345b7676f1D70e3</w:t>
      </w:r>
    </w:p>
    <w:p w14:paraId="0E31A6E6" w14:textId="77777777" w:rsidR="00AB5129" w:rsidRDefault="00D15209">
      <w:pPr>
        <w:pStyle w:val="RequiredOutput"/>
        <w:keepNext/>
      </w:pPr>
      <w:r>
        <w:t>Inserted group Work with id 1</w:t>
      </w:r>
    </w:p>
    <w:p w14:paraId="21DC8D0A" w14:textId="77777777" w:rsidR="00AB5129" w:rsidRDefault="00D15209">
      <w:pPr>
        <w:pStyle w:val="RequiredOutput"/>
        <w:keepNext/>
      </w:pPr>
      <w:r>
        <w:t>Error: That group name is already in use.</w:t>
      </w:r>
    </w:p>
    <w:p w14:paraId="251B770D" w14:textId="77777777" w:rsidR="00AB5129" w:rsidRDefault="00D15209">
      <w:pPr>
        <w:pStyle w:val="RequiredOutput"/>
        <w:keepNext/>
      </w:pPr>
      <w:r>
        <w:t>Error: That email is already in use.</w:t>
      </w:r>
    </w:p>
    <w:p w14:paraId="29B2ECF7" w14:textId="77777777" w:rsidR="00AB5129" w:rsidRDefault="00D15209">
      <w:pPr>
        <w:pStyle w:val="RequiredOutput"/>
        <w:keepNext/>
      </w:pPr>
      <w:r>
        <w:t>Error: That group does not exist.</w:t>
      </w:r>
    </w:p>
    <w:p w14:paraId="50397EE5" w14:textId="77777777" w:rsidR="00AB5129" w:rsidRDefault="00D15209">
      <w:pPr>
        <w:pStyle w:val="RequiredOutput"/>
        <w:keepNext/>
      </w:pPr>
      <w:r>
        <w:t>No contact with id 99</w:t>
      </w:r>
    </w:p>
    <w:p w14:paraId="48C5F5C0" w14:textId="77777777" w:rsidR="00AB5129" w:rsidRDefault="00D15209">
      <w:pPr>
        <w:pStyle w:val="RequiredOutput"/>
        <w:keepNext/>
      </w:pPr>
      <w:r>
        <w:t>Contacts in the book: 3</w:t>
      </w:r>
    </w:p>
    <w:p w14:paraId="6D71A96E" w14:textId="77777777" w:rsidR="00AB5129" w:rsidRDefault="00D15209">
      <w:pPr>
        <w:pStyle w:val="RequiredOutput"/>
      </w:pPr>
      <w:r>
        <w:t>Error: script failed: failed steps: 3</w:t>
      </w:r>
    </w:p>
    <w:p w14:paraId="3C7DC344" w14:textId="77777777" w:rsidR="00AB5129" w:rsidRDefault="00AB5129">
      <w:pPr>
        <w:keepNext/>
      </w:pPr>
    </w:p>
    <w:p w14:paraId="3FB8ED88" w14:textId="77777777" w:rsidR="00AB5129" w:rsidRDefault="00AB5129">
      <w:pPr>
        <w:keepNext/>
      </w:pPr>
    </w:p>
    <w:p w14:paraId="347D4E7A" w14:textId="77777777" w:rsidR="00AB5129" w:rsidRDefault="00D15209">
      <w:pPr>
        <w:pStyle w:val="Heading2"/>
      </w:pPr>
      <w:r>
        <w:t>Required Challenge Output</w:t>
      </w:r>
    </w:p>
    <w:p w14:paraId="46387084" w14:textId="77777777" w:rsidR="00AB5129" w:rsidRDefault="00D15209">
      <w:pPr>
        <w:keepNext/>
      </w:pPr>
      <w:r>
        <w:t>With the group Work added twice right after connecting, and exit code 1:</w:t>
      </w:r>
    </w:p>
    <w:p w14:paraId="7E415BC1" w14:textId="77777777" w:rsidR="00AB5129" w:rsidRDefault="00AB5129">
      <w:pPr>
        <w:keepNext/>
      </w:pPr>
    </w:p>
    <w:p w14:paraId="2C69F938" w14:textId="77777777" w:rsidR="00AB5129" w:rsidRDefault="00D15209">
      <w:pPr>
        <w:pStyle w:val="RequiredOutput"/>
        <w:keepNext/>
      </w:pPr>
      <w:r>
        <w:t>Error: Cannot reach the database server. Check the host and port.</w:t>
      </w:r>
    </w:p>
    <w:p w14:paraId="788AA7CA" w14:textId="77777777" w:rsidR="00AB5129" w:rsidRDefault="00D15209">
      <w:pPr>
        <w:pStyle w:val="RequiredOutput"/>
        <w:keepNext/>
      </w:pPr>
      <w:r>
        <w:t>Connected to database spa_contacts</w:t>
      </w:r>
    </w:p>
    <w:p w14:paraId="7A53F766" w14:textId="77777777" w:rsidR="00AB5129" w:rsidRDefault="00D15209">
      <w:pPr>
        <w:pStyle w:val="RequiredOutput"/>
        <w:keepNext/>
      </w:pPr>
      <w:r>
        <w:t>Inserted group Work with id 1</w:t>
      </w:r>
    </w:p>
    <w:p w14:paraId="0247108D" w14:textId="77777777" w:rsidR="00AB5129" w:rsidRDefault="00D15209">
      <w:pPr>
        <w:pStyle w:val="RequiredOutput"/>
        <w:keepNext/>
      </w:pPr>
      <w:r>
        <w:t>Error: That group name is already in use.</w:t>
      </w:r>
    </w:p>
    <w:p w14:paraId="7B529483" w14:textId="77777777" w:rsidR="00AB5129" w:rsidRDefault="00D15209">
      <w:pPr>
        <w:pStyle w:val="RequiredOutput"/>
        <w:keepNext/>
      </w:pPr>
      <w:r>
        <w:t>Started transaction</w:t>
      </w:r>
    </w:p>
    <w:p w14:paraId="2A1854A3" w14:textId="77777777" w:rsidR="00AB5129" w:rsidRDefault="00D15209">
      <w:pPr>
        <w:pStyle w:val="RequiredOutput"/>
        <w:keepNext/>
      </w:pPr>
      <w:r>
        <w:t>Error: That email is already in use.</w:t>
      </w:r>
    </w:p>
    <w:p w14:paraId="0273C31E" w14:textId="77777777" w:rsidR="00AB5129" w:rsidRDefault="00D15209">
      <w:pPr>
        <w:pStyle w:val="RequiredOutput"/>
        <w:keepNext/>
      </w:pPr>
      <w:r>
        <w:t>Rolled back</w:t>
      </w:r>
    </w:p>
    <w:p w14:paraId="2E10F778" w14:textId="77777777" w:rsidR="00AB5129" w:rsidRDefault="00D15209">
      <w:pPr>
        <w:pStyle w:val="RequiredOutput"/>
        <w:keepNext/>
      </w:pPr>
      <w:r>
        <w:t>Started transaction</w:t>
      </w:r>
    </w:p>
    <w:p w14:paraId="5BF27875" w14:textId="77777777" w:rsidR="00AB5129" w:rsidRDefault="00D15209">
      <w:pPr>
        <w:pStyle w:val="RequiredOutput"/>
        <w:keepNext/>
      </w:pPr>
      <w:r>
        <w:t>Inserted contact Edsger Dijkstra with id 5</w:t>
      </w:r>
    </w:p>
    <w:p w14:paraId="00040463" w14:textId="77777777" w:rsidR="00AB5129" w:rsidRDefault="00D15209">
      <w:pPr>
        <w:pStyle w:val="RequiredOutput"/>
        <w:keepNext/>
      </w:pPr>
      <w:r>
        <w:t>Error: That group does not exist.</w:t>
      </w:r>
    </w:p>
    <w:p w14:paraId="35290250" w14:textId="77777777" w:rsidR="00AB5129" w:rsidRDefault="00D15209">
      <w:pPr>
        <w:pStyle w:val="RequiredOutput"/>
        <w:keepNext/>
      </w:pPr>
      <w:r>
        <w:t>Rolled back</w:t>
      </w:r>
    </w:p>
    <w:p w14:paraId="014A8152" w14:textId="77777777" w:rsidR="00AB5129" w:rsidRDefault="00D15209">
      <w:pPr>
        <w:pStyle w:val="RequiredOutput"/>
        <w:keepNext/>
      </w:pPr>
      <w:r>
        <w:t>Error: The program's SQL is invalid. Please report this bug.</w:t>
      </w:r>
    </w:p>
    <w:p w14:paraId="224FE851" w14:textId="77777777" w:rsidR="00AB5129" w:rsidRDefault="00D15209">
      <w:pPr>
        <w:pStyle w:val="RequiredOutput"/>
        <w:keepNext/>
      </w:pPr>
      <w:r>
        <w:t>No contact with id 99 (rows affected: 0)</w:t>
      </w:r>
    </w:p>
    <w:p w14:paraId="6E902C20" w14:textId="77777777" w:rsidR="00AB5129" w:rsidRDefault="00D15209">
      <w:pPr>
        <w:pStyle w:val="RequiredOutput"/>
      </w:pPr>
      <w:r>
        <w:t>Contacts in the table: 3</w:t>
      </w:r>
    </w:p>
    <w:p w14:paraId="2BF9BA44" w14:textId="77777777" w:rsidR="00AB5129" w:rsidRDefault="00AB5129">
      <w:pPr>
        <w:keepNext/>
      </w:pPr>
    </w:p>
    <w:p w14:paraId="266B993F" w14:textId="77777777" w:rsidR="00AB5129" w:rsidRDefault="00AB5129">
      <w:pPr>
        <w:keepNext/>
      </w:pPr>
    </w:p>
    <w:p w14:paraId="08E2D7DD" w14:textId="77777777" w:rsidR="00AB5129" w:rsidRDefault="00D15209">
      <w:pPr>
        <w:pStyle w:val="Heading2"/>
      </w:pPr>
      <w:r>
        <w:t>Required Combined Output</w:t>
      </w:r>
    </w:p>
    <w:p w14:paraId="017FE1D3" w14:textId="77777777" w:rsidR="00AB5129" w:rsidRDefault="00D15209">
      <w:pPr>
        <w:keepNext/>
      </w:pPr>
      <w:r>
        <w:t>With both changes, and exit code 1. These are the Assembly programs' lines; Rust and Erlang show their own table's name, contact_rust or contact_erlang, in place of contact_assembly.</w:t>
      </w:r>
    </w:p>
    <w:p w14:paraId="22071965" w14:textId="77777777" w:rsidR="00AB5129" w:rsidRDefault="00AB5129">
      <w:pPr>
        <w:keepNext/>
      </w:pPr>
    </w:p>
    <w:p w14:paraId="056604F3" w14:textId="77777777" w:rsidR="00AB5129" w:rsidRDefault="00D15209">
      <w:pPr>
        <w:pStyle w:val="RequiredOutput"/>
        <w:keepNext/>
      </w:pPr>
      <w:r>
        <w:t>Error: Cannot reach the database server. Check the host and port.</w:t>
      </w:r>
    </w:p>
    <w:p w14:paraId="35D8814F" w14:textId="77777777" w:rsidR="00AB5129" w:rsidRDefault="00D15209">
      <w:pPr>
        <w:pStyle w:val="RequiredOutput"/>
        <w:keepNext/>
      </w:pPr>
      <w:r>
        <w:t>Connected to database spa_contacts</w:t>
      </w:r>
    </w:p>
    <w:p w14:paraId="4DE5772C" w14:textId="77777777" w:rsidR="00AB5129" w:rsidRDefault="00D15209">
      <w:pPr>
        <w:pStyle w:val="RequiredOutput"/>
        <w:keepNext/>
      </w:pPr>
      <w:r>
        <w:t>Inserted group Work with id 1</w:t>
      </w:r>
    </w:p>
    <w:p w14:paraId="7719AF71" w14:textId="77777777" w:rsidR="00AB5129" w:rsidRDefault="00D15209">
      <w:pPr>
        <w:pStyle w:val="RequiredOutput"/>
        <w:keepNext/>
      </w:pPr>
      <w:r>
        <w:t>Error: That group name is already in use.</w:t>
      </w:r>
    </w:p>
    <w:p w14:paraId="2F6C87CD" w14:textId="77777777" w:rsidR="00AB5129" w:rsidRDefault="00D15209">
      <w:pPr>
        <w:pStyle w:val="RequiredOutput"/>
        <w:keepNext/>
      </w:pPr>
      <w:r>
        <w:t>Started transaction</w:t>
      </w:r>
    </w:p>
    <w:p w14:paraId="71A27FCA" w14:textId="77777777" w:rsidR="00AB5129" w:rsidRDefault="00D15209">
      <w:pPr>
        <w:pStyle w:val="RequiredOutput"/>
        <w:keepNext/>
      </w:pPr>
      <w:r>
        <w:t>Error: That email is already in use.</w:t>
      </w:r>
    </w:p>
    <w:p w14:paraId="020D4AB1" w14:textId="77777777" w:rsidR="00AB5129" w:rsidRDefault="00D15209">
      <w:pPr>
        <w:pStyle w:val="RequiredOutput"/>
        <w:keepNext/>
      </w:pPr>
      <w:r>
        <w:t>Rolled back</w:t>
      </w:r>
    </w:p>
    <w:p w14:paraId="52F727C4" w14:textId="77777777" w:rsidR="00AB5129" w:rsidRDefault="00D15209">
      <w:pPr>
        <w:pStyle w:val="RequiredOutput"/>
        <w:keepNext/>
      </w:pPr>
      <w:r>
        <w:t>Started transaction</w:t>
      </w:r>
    </w:p>
    <w:p w14:paraId="6EBD5E46" w14:textId="77777777" w:rsidR="00AB5129" w:rsidRDefault="00D15209">
      <w:pPr>
        <w:pStyle w:val="RequiredOutput"/>
        <w:keepNext/>
      </w:pPr>
      <w:r>
        <w:t>Inserted contact Edsger Dijkstra with id 5</w:t>
      </w:r>
    </w:p>
    <w:p w14:paraId="71D68CA0" w14:textId="77777777" w:rsidR="00AB5129" w:rsidRDefault="00D15209">
      <w:pPr>
        <w:pStyle w:val="RequiredOutput"/>
        <w:keepNext/>
      </w:pPr>
      <w:r>
        <w:t>Error: That group does not exist.</w:t>
      </w:r>
    </w:p>
    <w:p w14:paraId="4EDDD73A" w14:textId="77777777" w:rsidR="00AB5129" w:rsidRDefault="00D15209">
      <w:pPr>
        <w:pStyle w:val="RequiredOutput"/>
        <w:keepNext/>
      </w:pPr>
      <w:r>
        <w:t>Rolled back</w:t>
      </w:r>
    </w:p>
    <w:p w14:paraId="2F96A4B6" w14:textId="77777777" w:rsidR="00AB5129" w:rsidRDefault="00D15209">
      <w:pPr>
        <w:pStyle w:val="RequiredOutput"/>
        <w:keepNext/>
      </w:pPr>
      <w:r>
        <w:t>Error: The program's SQL is invalid. Please report this bug.</w:t>
      </w:r>
    </w:p>
    <w:p w14:paraId="4139AF63" w14:textId="77777777" w:rsidR="00AB5129" w:rsidRDefault="00D15209">
      <w:pPr>
        <w:pStyle w:val="RequiredOutput"/>
        <w:keepNext/>
      </w:pPr>
      <w:r>
        <w:t>Error: Table 'spa_contacts.contact_assembly' doesn't exist</w:t>
      </w:r>
    </w:p>
    <w:p w14:paraId="5D0A3790" w14:textId="77777777" w:rsidR="00AB5129" w:rsidRDefault="00D15209">
      <w:pPr>
        <w:pStyle w:val="RequiredOutput"/>
        <w:keepNext/>
      </w:pPr>
      <w:r>
        <w:t>No contact with id 99 (rows affected: 0)</w:t>
      </w:r>
    </w:p>
    <w:p w14:paraId="6C027DE7" w14:textId="77777777" w:rsidR="00AB5129" w:rsidRDefault="00D15209">
      <w:pPr>
        <w:pStyle w:val="RequiredOutput"/>
      </w:pPr>
      <w:r>
        <w:t>Contacts in the table: 3</w:t>
      </w:r>
    </w:p>
    <w:p w14:paraId="36A50B04" w14:textId="77777777" w:rsidR="00AB5129" w:rsidRDefault="00AB5129">
      <w:pPr>
        <w:keepNext/>
      </w:pPr>
    </w:p>
    <w:p w14:paraId="74A47B48" w14:textId="77777777" w:rsidR="00AB5129" w:rsidRDefault="00AB5129">
      <w:pPr>
        <w:keepNext/>
      </w:pPr>
    </w:p>
    <w:p w14:paraId="651A6966" w14:textId="77777777" w:rsidR="00AB5129" w:rsidRDefault="00AB5129">
      <w:pPr>
        <w:keepNext/>
      </w:pPr>
    </w:p>
    <w:p w14:paraId="414A4BCA" w14:textId="77777777" w:rsidR="00AB5129" w:rsidRDefault="00D15209">
      <w:pPr>
        <w:pStyle w:val="Heading1"/>
      </w:pPr>
      <w:r>
        <w:t>Completion Checklist</w:t>
      </w:r>
    </w:p>
    <w:p w14:paraId="5A4A6723" w14:textId="77777777" w:rsidR="00AB5129" w:rsidRDefault="00D15209">
      <w:pPr>
        <w:pStyle w:val="ListBullet"/>
      </w:pPr>
      <w:r>
        <w:t>I installed every connector inside the lesson folder, checked mysql-otp's hash before unpacking it, ran the Port Check and saw 0, and ran the Data Reset.</w:t>
      </w:r>
    </w:p>
    <w:p w14:paraId="736392FC" w14:textId="77777777" w:rsidR="00AB5129" w:rsidRDefault="00D15209">
      <w:pPr>
        <w:pStyle w:val="ListBullet"/>
      </w:pPr>
      <w:r>
        <w:t>I can name where each connector keeps a failure's number: mysql_errno and mysql_stmt_errno in eax, MySqlError's code, and the first value of mysql-otp's {Number, SqlState, ServerMessage}.</w:t>
      </w:r>
    </w:p>
    <w:p w14:paraId="4E0AD59E" w14:textId="77777777" w:rsidR="00AB5129" w:rsidRDefault="00D15209">
      <w:pPr>
        <w:pStyle w:val="ListBullet"/>
      </w:pPr>
      <w:r>
        <w:t>I can say what each connector gives when nothing listens: 2003 from libmysql, DriverError::CouldNotConnect from the Rust crate, and econnrefused from mysql-otp, and why the Rust and Erlang programs test that kind instead of a number.</w:t>
      </w:r>
    </w:p>
    <w:p w14:paraId="10B1E2D9" w14:textId="77777777" w:rsidR="00AB5129" w:rsidRDefault="00D15209">
      <w:pPr>
        <w:pStyle w:val="ListBullet"/>
      </w:pPr>
      <w:r>
        <w:t>I built and ran the Basic and Production-Minded programs in Assembly, Rust, and Erlang, matched their outputs and exit codes 0 and 1, saw 1045 once in each Wrong Password Run, and the Table Check showed the table unchanged.</w:t>
      </w:r>
    </w:p>
    <w:p w14:paraId="13584726" w14:textId="77777777" w:rsidR="00AB5129" w:rsidRDefault="00D15209">
      <w:pPr>
        <w:pStyle w:val="ListBullet"/>
      </w:pPr>
      <w:r>
        <w:t>I ran both Solidity scripts and can explain the difference between a revert's reason and a custom error's selector, and why ContactMissing is logged as an outcome.</w:t>
      </w:r>
    </w:p>
    <w:p w14:paraId="3CAE25A4" w14:textId="77777777" w:rsidR="00AB5129" w:rsidRDefault="00D15209">
      <w:pPr>
        <w:pStyle w:val="ListBullet"/>
      </w:pPr>
      <w:r>
        <w:t>I matched the Required Exercise, Challenge, and Combined Output, and Solidity's Exercise and Challenge lines.</w:t>
      </w:r>
    </w:p>
    <w:p w14:paraId="7FE6DE30" w14:textId="77777777" w:rsidR="00AB5129" w:rsidRDefault="00AB5129">
      <w:pPr>
        <w:keepNext/>
      </w:pPr>
    </w:p>
    <w:p w14:paraId="56E6E0EE" w14:textId="77777777" w:rsidR="00AB5129" w:rsidRDefault="00AB5129">
      <w:pPr>
        <w:keepNext/>
      </w:pPr>
    </w:p>
    <w:p w14:paraId="724FF049" w14:textId="77777777" w:rsidR="00AB5129" w:rsidRDefault="00AB5129">
      <w:pPr>
        <w:keepNext/>
      </w:pPr>
    </w:p>
    <w:p w14:paraId="7FC21AF3" w14:textId="77777777" w:rsidR="00AB5129" w:rsidRDefault="00D15209">
      <w:pPr>
        <w:pStyle w:val="Heading1"/>
      </w:pPr>
      <w:r>
        <w:t>Lesson Wrap-Up</w:t>
      </w:r>
    </w:p>
    <w:p w14:paraId="5490D4FC" w14:textId="77777777" w:rsidR="00AB5129" w:rsidRDefault="00D15209">
      <w:r>
        <w:t>Assembly, Rust, and Erlang each read Lesson 4.14's error numbers through their own connector and printed its lines. Assembly reads mysql_errno and mysql_stmt_errno in eax, as C does; Rust matches mysql::Error and reads MySqlError's code; Erlang matches the number in mysql-otp's {Number, SqlState, ServerMessage}. When nothing listens, only libmysql has a number, 2003; Rust's crate gives DriverError::CouldNotConnect and mysql-otp the atom econnrefused, so those programs test the kind they really get. Every pr</w:t>
      </w:r>
      <w:r>
        <w:t>ogram keeps a fallback that prints the server's message, rolls back a failed transaction, and reports a missing contact as an outcome. Solidity has no error numbers: a revert carries a reason, which a caller must compare as text, or a custom error, whose selector is a fixed code like an error number. This completes Chapter 4's lessons; the Chapter 4 project brings them together in the Database-Backed Contact Manager, and its EXTENDED companion does the same in these languages.</w:t>
      </w:r>
    </w:p>
    <w:sectPr w:rsidR="00AB512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815053">
    <w:abstractNumId w:val="8"/>
  </w:num>
  <w:num w:numId="2" w16cid:durableId="427508333">
    <w:abstractNumId w:val="6"/>
  </w:num>
  <w:num w:numId="3" w16cid:durableId="933048842">
    <w:abstractNumId w:val="5"/>
  </w:num>
  <w:num w:numId="4" w16cid:durableId="294259013">
    <w:abstractNumId w:val="4"/>
  </w:num>
  <w:num w:numId="5" w16cid:durableId="599340788">
    <w:abstractNumId w:val="7"/>
  </w:num>
  <w:num w:numId="6" w16cid:durableId="1063525261">
    <w:abstractNumId w:val="3"/>
  </w:num>
  <w:num w:numId="7" w16cid:durableId="618612723">
    <w:abstractNumId w:val="2"/>
  </w:num>
  <w:num w:numId="8" w16cid:durableId="1202792042">
    <w:abstractNumId w:val="1"/>
  </w:num>
  <w:num w:numId="9" w16cid:durableId="210653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A33"/>
    <w:rsid w:val="00AA1D8D"/>
    <w:rsid w:val="00AB5129"/>
    <w:rsid w:val="00B47730"/>
    <w:rsid w:val="00CB0664"/>
    <w:rsid w:val="00D15209"/>
    <w:rsid w:val="00DC6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67FEE"/>
  <w14:defaultImageDpi w14:val="300"/>
  <w15:docId w15:val="{22D909FE-A116-4C33-BA5E-A3517932C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26275</Words>
  <Characters>147870</Characters>
  <Application>Microsoft Office Word</Application>
  <DocSecurity>0</DocSecurity>
  <Lines>4168</Lines>
  <Paragraphs>3225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4.14a Database Error Handling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