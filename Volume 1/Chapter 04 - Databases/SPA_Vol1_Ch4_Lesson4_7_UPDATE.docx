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9102" w14:textId="77777777" w:rsidR="00DF5CA7" w:rsidRDefault="00015D65">
      <w:pPr>
        <w:pStyle w:val="AcademyTitle"/>
      </w:pPr>
      <w:r>
        <w:t>SYSTEMS PROGRAMMING ACADEMY</w:t>
      </w:r>
    </w:p>
    <w:p w14:paraId="65C6D85C" w14:textId="77777777" w:rsidR="00DF5CA7" w:rsidRDefault="00015D65">
      <w:pPr>
        <w:pStyle w:val="VolumeTitle"/>
      </w:pPr>
      <w:r>
        <w:t>Volume 1: Foundations of Systems Programming</w:t>
      </w:r>
    </w:p>
    <w:p w14:paraId="18672B13" w14:textId="77777777" w:rsidR="00DF5CA7" w:rsidRDefault="00015D65">
      <w:pPr>
        <w:pStyle w:val="ChapterTitle"/>
      </w:pPr>
      <w:r>
        <w:t>Chapter 4: Databases</w:t>
      </w:r>
    </w:p>
    <w:p w14:paraId="48EC2FB9" w14:textId="77777777" w:rsidR="00DF5CA7" w:rsidRDefault="00015D65">
      <w:pPr>
        <w:pStyle w:val="LessonTitle"/>
      </w:pPr>
      <w:r>
        <w:t>Lesson 4.7: UPDATE</w:t>
      </w:r>
    </w:p>
    <w:p w14:paraId="27EFB269" w14:textId="77777777" w:rsidR="00DF5CA7" w:rsidRDefault="00015D65">
      <w:pPr>
        <w:pStyle w:val="LessonSubtitle"/>
      </w:pPr>
      <w:r>
        <w:t>Changing a Contact's Phone: SET, WHERE, and the Rows Matched</w:t>
      </w:r>
    </w:p>
    <w:p w14:paraId="319C36B2" w14:textId="77777777" w:rsidR="00DF5CA7" w:rsidRDefault="00DF5CA7">
      <w:pPr>
        <w:keepNext/>
      </w:pPr>
    </w:p>
    <w:p w14:paraId="50EB0841" w14:textId="77777777" w:rsidR="00DF5CA7" w:rsidRDefault="00DF5CA7">
      <w:pPr>
        <w:keepNext/>
      </w:pPr>
    </w:p>
    <w:p w14:paraId="63A88B4A" w14:textId="77777777" w:rsidR="00DF5CA7" w:rsidRDefault="00DF5CA7">
      <w:pPr>
        <w:keepNext/>
      </w:pPr>
    </w:p>
    <w:p w14:paraId="53F48261" w14:textId="77777777" w:rsidR="00DF5CA7" w:rsidRDefault="00015D65">
      <w:pPr>
        <w:pStyle w:val="Heading1"/>
      </w:pPr>
      <w:r>
        <w:t>Goal</w:t>
      </w:r>
    </w:p>
    <w:p w14:paraId="663A9DAD" w14:textId="77777777" w:rsidR="00DF5CA7" w:rsidRDefault="00015D65">
      <w:r>
        <w:t>Change one known contact's phone with a parameterized UPDATE, and prove the change by reading the table back. Every new phone is trimmed and validated first, as in Lesson 4.5: required, at most 20 characters, and now only the characters a phone number uses. Every program prints how many rows the UPDATE matched, so a 0 shows when no contact has the id, and every language is set up to count the same way, so all six print the same numbers.</w:t>
      </w:r>
    </w:p>
    <w:p w14:paraId="71BFD8E6" w14:textId="77777777" w:rsidR="00DF5CA7" w:rsidRDefault="00DF5CA7">
      <w:pPr>
        <w:keepNext/>
      </w:pPr>
    </w:p>
    <w:p w14:paraId="67F0F4B3" w14:textId="77777777" w:rsidR="00DF5CA7" w:rsidRDefault="00DF5CA7">
      <w:pPr>
        <w:keepNext/>
      </w:pPr>
    </w:p>
    <w:p w14:paraId="21E86EB1" w14:textId="77777777" w:rsidR="00DF5CA7" w:rsidRDefault="00DF5CA7">
      <w:pPr>
        <w:keepNext/>
      </w:pPr>
    </w:p>
    <w:p w14:paraId="6CEB32D9" w14:textId="77777777" w:rsidR="00DF5CA7" w:rsidRDefault="00015D65">
      <w:pPr>
        <w:pStyle w:val="Heading1"/>
      </w:pPr>
      <w:r>
        <w:t>Why This Matters</w:t>
      </w:r>
    </w:p>
    <w:p w14:paraId="160A91AA" w14:textId="77777777" w:rsidR="00DF5CA7" w:rsidRDefault="00015D65">
      <w:r>
        <w:t>Data changes: people move, switch numbers, and correct typing mistakes. An UPDATE changes rows that are already stored, which makes it the most dangerous statement so far: one missing WHERE changes every row in the table, and there is no undo. A program must also know whether its change landed. The count the server returns after an UPDATE answers that, but by default MySQL counts only the rows whose value really changed, so saving a phone that has not changed looks exactly like a contact that does not exist</w:t>
      </w:r>
      <w:r>
        <w:t>. Choosing the count on purpose, and checking it, is what lets a program tell the user the truth.</w:t>
      </w:r>
    </w:p>
    <w:p w14:paraId="2E82F0B7" w14:textId="77777777" w:rsidR="00DF5CA7" w:rsidRDefault="00DF5CA7">
      <w:pPr>
        <w:keepNext/>
      </w:pPr>
    </w:p>
    <w:p w14:paraId="70595AAB" w14:textId="77777777" w:rsidR="00DF5CA7" w:rsidRDefault="00DF5CA7">
      <w:pPr>
        <w:keepNext/>
      </w:pPr>
    </w:p>
    <w:p w14:paraId="2EF8492F" w14:textId="77777777" w:rsidR="00DF5CA7" w:rsidRDefault="00DF5CA7">
      <w:pPr>
        <w:keepNext/>
      </w:pPr>
    </w:p>
    <w:p w14:paraId="061C5BAE" w14:textId="77777777" w:rsidR="00DF5CA7" w:rsidRDefault="00015D65">
      <w:pPr>
        <w:pStyle w:val="Heading1"/>
      </w:pPr>
      <w:r>
        <w:t>Concept</w:t>
      </w:r>
    </w:p>
    <w:p w14:paraId="08F5E041" w14:textId="77777777" w:rsidR="00DF5CA7" w:rsidRDefault="00015D65">
      <w:pPr>
        <w:keepNext/>
      </w:pPr>
      <w:r>
        <w:t>Here is the lesson's statement, set out the way it would be written in a file of SQL:</w:t>
      </w:r>
    </w:p>
    <w:p w14:paraId="5BA8E05F" w14:textId="77777777" w:rsidR="00DF5CA7" w:rsidRDefault="00DF5CA7">
      <w:pPr>
        <w:keepNext/>
      </w:pPr>
    </w:p>
    <w:p w14:paraId="78B496A4" w14:textId="77777777" w:rsidR="00DF5CA7" w:rsidRDefault="00015D65">
      <w:pPr>
        <w:pStyle w:val="RequiredOutput"/>
        <w:keepNext/>
      </w:pPr>
      <w:r>
        <w:t>UPDATE contacts_c</w:t>
      </w:r>
    </w:p>
    <w:p w14:paraId="430414A1" w14:textId="77777777" w:rsidR="00DF5CA7" w:rsidRDefault="00015D65">
      <w:pPr>
        <w:pStyle w:val="RequiredOutput"/>
        <w:keepNext/>
      </w:pPr>
      <w:r>
        <w:t>SET phone = '555-0199'</w:t>
      </w:r>
    </w:p>
    <w:p w14:paraId="0E98327E" w14:textId="77777777" w:rsidR="00DF5CA7" w:rsidRDefault="00015D65">
      <w:pPr>
        <w:pStyle w:val="RequiredOutput"/>
      </w:pPr>
      <w:r>
        <w:t>WHERE id = 1</w:t>
      </w:r>
    </w:p>
    <w:p w14:paraId="7FD5C29E" w14:textId="77777777" w:rsidR="00DF5CA7" w:rsidRDefault="00DF5CA7">
      <w:pPr>
        <w:keepNext/>
      </w:pPr>
    </w:p>
    <w:p w14:paraId="4698261A" w14:textId="77777777" w:rsidR="00DF5CA7" w:rsidRDefault="00015D65">
      <w:r>
        <w:t>This is the C programs' statement; every language changes its own table (Lesson 4.4), such as contacts_go for Go.</w:t>
      </w:r>
    </w:p>
    <w:p w14:paraId="55FA9347" w14:textId="77777777" w:rsidR="00DF5CA7" w:rsidRDefault="00DF5CA7">
      <w:pPr>
        <w:keepNext/>
      </w:pPr>
    </w:p>
    <w:p w14:paraId="08F0F0D9" w14:textId="77777777" w:rsidR="00DF5CA7" w:rsidRDefault="00015D65">
      <w:pPr>
        <w:pStyle w:val="ListBullet"/>
      </w:pPr>
      <w:r>
        <w:t>UPDATE names the table. SET names the column to change and gives its new value; to change several columns at once, list them with commas, SET name = ?, phone = ?. SET can also compute the new value from the current one, as in SET visits = visits + 1, which adds 1 to whatever visits holds in each matched row. WHERE picks the rows to change: here only the row whose id is 1. Because id is the PRIMARY KEY (Lesson 4.4), WHERE id = ? matches one row at most. Lesson 4.9 teaches WHERE in full; this lesson uses only</w:t>
      </w:r>
      <w:r>
        <w:t xml:space="preserve"> an id that equals a value.</w:t>
      </w:r>
    </w:p>
    <w:p w14:paraId="1E547772" w14:textId="77777777" w:rsidR="00DF5CA7" w:rsidRDefault="00015D65">
      <w:pPr>
        <w:pStyle w:val="ListBullet"/>
      </w:pPr>
      <w:r>
        <w:t>An UPDATE without WHERE changes every row in the table: UPDATE contacts_c SET phone = '555-0199' gives every contact in the table the same phone, and there is no undo (Lesson 4.13 shows how transactions can take back a group of changes). Write the WHERE first. The mysql client's --safe-updates option refuses an UPDATE that has no WHERE using a key column, for exactly this reason.</w:t>
      </w:r>
    </w:p>
    <w:p w14:paraId="29771640" w14:textId="77777777" w:rsidR="00DF5CA7" w:rsidRDefault="00015D65">
      <w:pPr>
        <w:pStyle w:val="ListBullet"/>
      </w:pPr>
      <w:r>
        <w:lastRenderedPageBreak/>
        <w:t>Remember, values from outside travel as parameters, never joined into the SQL (Lesson 4.5). That includes the id: in the Chapter 4 project it comes from the user, who picks the contact to change. The C programs send UPDATE contacts_c SET phone = ? WHERE id = ?, and each other language the same with its own table; the values go in the order of the placeholders: the phone for SET first, then the id for WHERE.</w:t>
      </w:r>
    </w:p>
    <w:p w14:paraId="589D53D0" w14:textId="77777777" w:rsidR="00DF5CA7" w:rsidRDefault="00015D65">
      <w:pPr>
        <w:pStyle w:val="ListBullet"/>
      </w:pPr>
      <w:r>
        <w:t>Remember, trim first, then validate (Lesson 4.5). The new phone is required, because an update must give one; clearing a phone means storing NULL, which the Challenge does. It may have at most 20 characters, the column's limit. And it may contain only digits, the space, and + - ( ), the characters phone numbers are written with, such as +44 20 7946 0958 or (555) 010-0199. Like the email check, the rule is deliberately simple: it stops a typing slip such as letters, and does not try to prove the number exist</w:t>
      </w:r>
      <w:r>
        <w:t>s. Rejected input is one Error line and is never sent.</w:t>
      </w:r>
    </w:p>
    <w:p w14:paraId="26A5461B" w14:textId="77777777" w:rsidR="00DF5CA7" w:rsidRDefault="00015D65">
      <w:pPr>
        <w:pStyle w:val="ListBullet"/>
      </w:pPr>
      <w:r>
        <w:t>Remember, UPDATE is an execute: it returns no rows (Lesson 4.3). The server still reports a count, and each connector hands it back, as the table below shows.</w:t>
      </w:r>
    </w:p>
    <w:p w14:paraId="2D7F30BC" w14:textId="77777777" w:rsidR="00DF5CA7" w:rsidRDefault="00015D65">
      <w:pPr>
        <w:pStyle w:val="ListBullet"/>
      </w:pPr>
      <w:r>
        <w:t>By default, MySQL counts a row only when its value really changes. Setting a phone to the number it already has matches the row but changes nothing, so the count is 0, exactly the count for an id that does not exist. The program cannot tell the two apart. A connection can instead ask for found rows, the rows the WHERE matched, whether or not their value changed: then 0 always means no such contact. Every program in this lesson asks for found rows, and the second change, the same phone again, proves it: it r</w:t>
      </w:r>
      <w:r>
        <w:t>eports 1. The server keeps both numbers, and the mysql client shows them when you type an UPDATE at its mysql&gt; prompt: Query OK, 0 rows affected, then Rows matched: 1  Changed: 0  Warnings: 0.</w:t>
      </w:r>
    </w:p>
    <w:p w14:paraId="037D553F" w14:textId="77777777" w:rsidR="00DF5CA7" w:rsidRDefault="00015D65">
      <w:pPr>
        <w:pStyle w:val="ListBullet"/>
      </w:pPr>
      <w:r>
        <w:t>The setting is part of the connection, and its default differs by connector. The C API, Connector/C++, Go's driver, and Python's connector count changed rows unless told otherwise; MySqlConnector and mysql2 count matched rows by default. The programs set it in every language anyway, so each one says what it relies on, and all six print the same counts.</w:t>
      </w:r>
    </w:p>
    <w:p w14:paraId="7A3C0728" w14:textId="77777777" w:rsidR="00DF5CA7" w:rsidRDefault="00015D65">
      <w:pPr>
        <w:pStyle w:val="ListBullet"/>
      </w:pPr>
      <w:r>
        <w:t>0 rows matched is not an error to the server: the UPDATE ran correctly and found nothing to change, so no exception is thrown and no error value is returned. The program decides what 0 means; here it prints No contact with id 99 (rows matched: 0) on its normal output, an answer rather than a failure, as Lesson 4.8 does for DELETE.</w:t>
      </w:r>
    </w:p>
    <w:p w14:paraId="6BEB8F5A" w14:textId="77777777" w:rsidR="00DF5CA7" w:rsidRDefault="00015D65">
      <w:pPr>
        <w:pStyle w:val="ListBullet"/>
      </w:pPr>
      <w:r>
        <w:t>The programs prove the change by reading the table back with Lesson 4.6's list: the new phone is stored, and the other contacts are unchanged, which shows WHERE limited the UPDATE to one row.</w:t>
      </w:r>
    </w:p>
    <w:p w14:paraId="46E7596B" w14:textId="77777777" w:rsidR="00DF5CA7" w:rsidRDefault="00015D65">
      <w:pPr>
        <w:pStyle w:val="ListBullet"/>
      </w:pPr>
      <w:r>
        <w:t>In the Production-Minded programs, change_phone (changePhone, ChangePhone) returns 1 for a failure, a rejected phone or a refused statement, and 0 otherwise. main makes every change, adds up what they return, as Lesson 4.5's add_contact did, and ends with exit code 1 when the total is not 0 (Lesson 3.19). A statement the server refuses becomes one Error line with the server's own message, worded the same in every language.</w:t>
      </w:r>
    </w:p>
    <w:p w14:paraId="345E431A" w14:textId="77777777" w:rsidR="00DF5CA7" w:rsidRDefault="00015D65">
      <w:pPr>
        <w:pStyle w:val="ListBullet"/>
      </w:pPr>
      <w:r>
        <w:t>Remember, the programs connect to spa_contacts with Lesson 4.2's settings, the password comes from SPA_DB_PASSWORD, and the Python programs connect with autocommit=True, so each change is saved at once (Lesson 4.5).</w:t>
      </w:r>
    </w:p>
    <w:p w14:paraId="1F40FF22" w14:textId="77777777" w:rsidR="00DF5CA7" w:rsidRDefault="00DF5CA7">
      <w:pPr>
        <w:keepNext/>
      </w:pPr>
    </w:p>
    <w:p w14:paraId="1B888828" w14:textId="77777777" w:rsidR="00DF5CA7" w:rsidRDefault="00015D65">
      <w:pPr>
        <w:keepNext/>
      </w:pPr>
      <w:r>
        <w:t>How each connector returns the count, and how it asks for found rows:</w:t>
      </w:r>
    </w:p>
    <w:p w14:paraId="5FDC20F9" w14:textId="77777777" w:rsidR="00DF5CA7" w:rsidRDefault="00DF5CA7">
      <w:pPr>
        <w:keepNext/>
      </w:pPr>
    </w:p>
    <w:p w14:paraId="1AE9E460" w14:textId="77777777" w:rsidR="00DF5CA7" w:rsidRDefault="00015D65">
      <w:pPr>
        <w:pStyle w:val="RequiredOutput"/>
        <w:keepNext/>
      </w:pPr>
      <w:r>
        <w:t>Language    The count after UPDATE    Found-rows setting     Found rows by default</w:t>
      </w:r>
    </w:p>
    <w:p w14:paraId="19EAEA47" w14:textId="77777777" w:rsidR="00DF5CA7" w:rsidRDefault="00015D65">
      <w:pPr>
        <w:pStyle w:val="RequiredOutput"/>
        <w:keepNext/>
      </w:pPr>
      <w:r>
        <w:t>C           mysql_stmt_affected_rows  CLIENT_FOUND_ROWS      no</w:t>
      </w:r>
    </w:p>
    <w:p w14:paraId="642A707F" w14:textId="77777777" w:rsidR="00DF5CA7" w:rsidRDefault="00015D65">
      <w:pPr>
        <w:pStyle w:val="RequiredOutput"/>
        <w:keepNext/>
      </w:pPr>
      <w:r>
        <w:t>C++         executeUpdate's return    "CLIENT_FOUND_ROWS"    no</w:t>
      </w:r>
    </w:p>
    <w:p w14:paraId="4B2A95A6" w14:textId="77777777" w:rsidR="00DF5CA7" w:rsidRDefault="00015D65">
      <w:pPr>
        <w:pStyle w:val="RequiredOutput"/>
        <w:keepNext/>
      </w:pPr>
      <w:r>
        <w:t>C#          ExecuteNonQuery's return  UseAffectedRows=false  yes</w:t>
      </w:r>
    </w:p>
    <w:p w14:paraId="3BBBCF28" w14:textId="77777777" w:rsidR="00DF5CA7" w:rsidRDefault="00015D65">
      <w:pPr>
        <w:pStyle w:val="RequiredOutput"/>
        <w:keepNext/>
      </w:pPr>
      <w:r>
        <w:t>Go          RowsAffected()            ClientFoundRows=true   no</w:t>
      </w:r>
    </w:p>
    <w:p w14:paraId="2F0700CF" w14:textId="77777777" w:rsidR="00DF5CA7" w:rsidRDefault="00015D65">
      <w:pPr>
        <w:pStyle w:val="RequiredOutput"/>
        <w:keepNext/>
      </w:pPr>
      <w:r>
        <w:t>Python      cursor.rowcount           ClientFlag.FOUND_ROWS  no</w:t>
      </w:r>
    </w:p>
    <w:p w14:paraId="3AB6BF6B" w14:textId="77777777" w:rsidR="00DF5CA7" w:rsidRDefault="00015D65">
      <w:pPr>
        <w:pStyle w:val="RequiredOutput"/>
      </w:pPr>
      <w:r>
        <w:t>TypeScript  affectedRows              flags: ["FOUND_ROWS"]  yes</w:t>
      </w:r>
    </w:p>
    <w:p w14:paraId="0FDA4AE2" w14:textId="77777777" w:rsidR="00DF5CA7" w:rsidRDefault="00DF5CA7">
      <w:pPr>
        <w:keepNext/>
      </w:pPr>
    </w:p>
    <w:p w14:paraId="44777FDE" w14:textId="77777777" w:rsidR="00DF5CA7" w:rsidRDefault="00DF5CA7">
      <w:pPr>
        <w:keepNext/>
      </w:pPr>
    </w:p>
    <w:p w14:paraId="3771313B" w14:textId="77777777" w:rsidR="00DF5CA7" w:rsidRDefault="00DF5CA7">
      <w:pPr>
        <w:keepNext/>
      </w:pPr>
    </w:p>
    <w:p w14:paraId="0C7A6626" w14:textId="77777777" w:rsidR="00DF5CA7" w:rsidRDefault="00015D65">
      <w:pPr>
        <w:pStyle w:val="Heading1"/>
      </w:pPr>
      <w:r>
        <w:t>Workflows</w:t>
      </w:r>
    </w:p>
    <w:p w14:paraId="4EAD7EBE" w14:textId="77777777" w:rsidR="00DF5CA7" w:rsidRDefault="00015D65">
      <w:pPr>
        <w:pStyle w:val="WorkflowText"/>
        <w:keepNext/>
      </w:pPr>
      <w:r>
        <w:t>Setup: Reset the Language's Table to Three Known Rows (Lesson 4.6's Data Reset)</w:t>
      </w:r>
    </w:p>
    <w:p w14:paraId="70E42F0A" w14:textId="77777777" w:rsidR="00DF5CA7" w:rsidRDefault="00015D65">
      <w:pPr>
        <w:pStyle w:val="WorkflowText"/>
        <w:keepNext/>
      </w:pPr>
      <w:r>
        <w:t>↓</w:t>
      </w:r>
    </w:p>
    <w:p w14:paraId="7CED81AC" w14:textId="77777777" w:rsidR="00DF5CA7" w:rsidRDefault="00015D65">
      <w:pPr>
        <w:pStyle w:val="WorkflowText"/>
        <w:keepNext/>
      </w:pPr>
      <w:r>
        <w:t>Connect to spa_contacts, Asking for Found Rows</w:t>
      </w:r>
    </w:p>
    <w:p w14:paraId="3E94AB2E" w14:textId="77777777" w:rsidR="00DF5CA7" w:rsidRDefault="00015D65">
      <w:pPr>
        <w:pStyle w:val="WorkflowText"/>
        <w:keepNext/>
      </w:pPr>
      <w:r>
        <w:t>↓</w:t>
      </w:r>
    </w:p>
    <w:p w14:paraId="6877DBC0" w14:textId="77777777" w:rsidR="00DF5CA7" w:rsidRDefault="00015D65">
      <w:pPr>
        <w:pStyle w:val="WorkflowText"/>
        <w:keepNext/>
      </w:pPr>
      <w:r>
        <w:t>Trim the New Phone, Then Validate: Required, Length, Characters</w:t>
      </w:r>
    </w:p>
    <w:p w14:paraId="59363EFF" w14:textId="77777777" w:rsidR="00DF5CA7" w:rsidRDefault="00015D65">
      <w:pPr>
        <w:pStyle w:val="WorkflowText"/>
        <w:keepNext/>
      </w:pPr>
      <w:r>
        <w:t>↓</w:t>
      </w:r>
    </w:p>
    <w:p w14:paraId="111BAC35" w14:textId="77777777" w:rsidR="00DF5CA7" w:rsidRDefault="00015D65">
      <w:pPr>
        <w:pStyle w:val="WorkflowText"/>
        <w:keepNext/>
      </w:pPr>
      <w:r>
        <w:t>Rejected: Print One Error Line, Send Nothing</w:t>
      </w:r>
    </w:p>
    <w:p w14:paraId="6DAA327C" w14:textId="77777777" w:rsidR="00DF5CA7" w:rsidRDefault="00015D65">
      <w:pPr>
        <w:pStyle w:val="WorkflowText"/>
        <w:keepNext/>
      </w:pPr>
      <w:r>
        <w:t>↓</w:t>
      </w:r>
    </w:p>
    <w:p w14:paraId="355FB8F5" w14:textId="77777777" w:rsidR="00DF5CA7" w:rsidRDefault="00015D65">
      <w:pPr>
        <w:pStyle w:val="WorkflowText"/>
        <w:keepNext/>
      </w:pPr>
      <w:r>
        <w:t>Valid: UPDATE the Language's Table SET phone = ? WHERE id = ?, with Parameters</w:t>
      </w:r>
    </w:p>
    <w:p w14:paraId="344756DC" w14:textId="77777777" w:rsidR="00DF5CA7" w:rsidRDefault="00015D65">
      <w:pPr>
        <w:pStyle w:val="WorkflowText"/>
        <w:keepNext/>
      </w:pPr>
      <w:r>
        <w:t>↓</w:t>
      </w:r>
    </w:p>
    <w:p w14:paraId="2FDC172E" w14:textId="77777777" w:rsidR="00DF5CA7" w:rsidRDefault="00015D65">
      <w:pPr>
        <w:pStyle w:val="WorkflowText"/>
        <w:keepNext/>
      </w:pPr>
      <w:r>
        <w:t>Print the Rows Matched; 0 Means No Such Contact</w:t>
      </w:r>
    </w:p>
    <w:p w14:paraId="297210B6" w14:textId="77777777" w:rsidR="00DF5CA7" w:rsidRDefault="00015D65">
      <w:pPr>
        <w:pStyle w:val="WorkflowText"/>
        <w:keepNext/>
      </w:pPr>
      <w:r>
        <w:t>↓</w:t>
      </w:r>
    </w:p>
    <w:p w14:paraId="17F7D728" w14:textId="77777777" w:rsidR="00DF5CA7" w:rsidRDefault="00015D65">
      <w:pPr>
        <w:pStyle w:val="WorkflowText"/>
      </w:pPr>
      <w:r>
        <w:t>Read Back: List the Contacts in id Order</w:t>
      </w:r>
    </w:p>
    <w:p w14:paraId="1A05E67C" w14:textId="77777777" w:rsidR="00DF5CA7" w:rsidRDefault="00DF5CA7">
      <w:pPr>
        <w:keepNext/>
      </w:pPr>
    </w:p>
    <w:p w14:paraId="6F67EB6D" w14:textId="77777777" w:rsidR="00DF5CA7" w:rsidRDefault="00DF5CA7">
      <w:pPr>
        <w:keepNext/>
      </w:pPr>
    </w:p>
    <w:p w14:paraId="00BFA046" w14:textId="77777777" w:rsidR="00DF5CA7" w:rsidRDefault="00DF5CA7">
      <w:pPr>
        <w:keepNext/>
      </w:pPr>
    </w:p>
    <w:p w14:paraId="527451A7" w14:textId="77777777" w:rsidR="00DF5CA7" w:rsidRDefault="00015D65">
      <w:pPr>
        <w:pStyle w:val="Heading1"/>
      </w:pPr>
      <w:r>
        <w:t>Shared Learning Contract</w:t>
      </w:r>
    </w:p>
    <w:p w14:paraId="536D64A9" w14:textId="77777777" w:rsidR="00DF5CA7" w:rsidRDefault="00015D65">
      <w:pPr>
        <w:pStyle w:val="ListBullet"/>
      </w:pPr>
      <w:r>
        <w:t>Project Setup resets each language's contacts table, contacts_c to contacts_typescript, to three known contacts, Lesson 4.6's: ids 1, 2, and 3 are Ada Lovelace (555-0100), Grace Hopper (no phone), and Alan Turing (555-0102). Every Build and Run block repeats its own language's reset before the program runs.</w:t>
      </w:r>
    </w:p>
    <w:p w14:paraId="26BB8967" w14:textId="77777777" w:rsidR="00DF5CA7" w:rsidRDefault="00015D65">
      <w:pPr>
        <w:pStyle w:val="ListBullet"/>
      </w:pPr>
      <w:r>
        <w:t>Every program connects to the spa_contacts database at 127.0.0.1, port 3306, as devuser, with the password from SPA_DB_PASSWORD, using Lesson 4.2's settings plus the found-rows setting of its connector, and prints Connected to database spa_contacts.</w:t>
      </w:r>
    </w:p>
    <w:p w14:paraId="0392FE60" w14:textId="77777777" w:rsidR="00DF5CA7" w:rsidRDefault="00015D65">
      <w:pPr>
        <w:pStyle w:val="ListBullet"/>
      </w:pPr>
      <w:r>
        <w:t xml:space="preserve">Every change goes through the same steps: trim the new phone, validate it (required, at most 20 characters, only digits, spaces, and + - ( )), then either print one Error line and send nothing, or run UPDATE contacts_c SET phone = ? WHERE id = ? with parameters, with its own language's table and in its placeholder form, and print Updated contact, the id, phone to, the phone, and (rows matched: n). A count of 0 prints No contact with id, the id, and (rows matched: 0) instead, on the normal output; it is not </w:t>
      </w:r>
      <w:r>
        <w:t>a failure.</w:t>
      </w:r>
    </w:p>
    <w:p w14:paraId="39356711" w14:textId="77777777" w:rsidR="00DF5CA7" w:rsidRDefault="00015D65">
      <w:pPr>
        <w:pStyle w:val="ListBullet"/>
      </w:pPr>
      <w:r>
        <w:t>The Basic version makes four changes: contact 1 to "  555-0199  ", contact 1 to 555-0199 again, contact 99 to 555-0123, and contact 3 to 555-HELP. The Production-Minded version adds two more for contact 3: "   " and 555-0100-0200-0300-04, 21 characters. Then every program reads the contacts back with Lesson 4.6's list.</w:t>
      </w:r>
    </w:p>
    <w:p w14:paraId="50BFC7DF" w14:textId="77777777" w:rsidR="00DF5CA7" w:rsidRDefault="00015D65">
      <w:pPr>
        <w:pStyle w:val="ListBullet"/>
      </w:pPr>
      <w:r>
        <w:t>The Production-Minded version connects through Lesson 4.2's connect_database (connectDatabase, ConnectDatabase); change_phone returns 1 for a failure and 0 otherwise, main adds them up and ends with exit code 1 when the total is not 0; a failed connection or list prints Error lines and ends with exit code 1. A statement the server refuses is one Error line with the server's own message.</w:t>
      </w:r>
    </w:p>
    <w:p w14:paraId="6863A7E7" w14:textId="77777777" w:rsidR="00DF5CA7" w:rsidRDefault="00015D65">
      <w:pPr>
        <w:pStyle w:val="ListBullet"/>
      </w:pPr>
      <w:r>
        <w:t>Every line is the same in every language.</w:t>
      </w:r>
    </w:p>
    <w:p w14:paraId="522D265A" w14:textId="77777777" w:rsidR="00DF5CA7" w:rsidRDefault="00DF5CA7">
      <w:pPr>
        <w:keepNext/>
      </w:pPr>
    </w:p>
    <w:p w14:paraId="292537F1" w14:textId="77777777" w:rsidR="00DF5CA7" w:rsidRDefault="00DF5CA7">
      <w:pPr>
        <w:keepNext/>
      </w:pPr>
    </w:p>
    <w:p w14:paraId="13DFEBF3" w14:textId="77777777" w:rsidR="00DF5CA7" w:rsidRDefault="00DF5CA7">
      <w:pPr>
        <w:keepNext/>
      </w:pPr>
    </w:p>
    <w:p w14:paraId="106B8320" w14:textId="77777777" w:rsidR="00DF5CA7" w:rsidRDefault="00015D65">
      <w:pPr>
        <w:pStyle w:val="Heading1"/>
      </w:pPr>
      <w:r>
        <w:t>Project Layout</w:t>
      </w:r>
    </w:p>
    <w:p w14:paraId="07921ECC" w14:textId="77777777" w:rsidR="00DF5CA7" w:rsidRDefault="00015D65">
      <w:pPr>
        <w:pStyle w:val="CommandBlock"/>
        <w:keepNext/>
      </w:pPr>
      <w:r>
        <w:t>lesson-4.7/</w:t>
      </w:r>
    </w:p>
    <w:p w14:paraId="0BB4261E" w14:textId="77777777" w:rsidR="00DF5CA7" w:rsidRDefault="00015D65">
      <w:pPr>
        <w:pStyle w:val="CommandBlock"/>
        <w:keepNext/>
      </w:pPr>
      <w:r>
        <w:t xml:space="preserve">  sql/reset_contacts_c.sql</w:t>
      </w:r>
    </w:p>
    <w:p w14:paraId="1927149C" w14:textId="77777777" w:rsidR="00DF5CA7" w:rsidRDefault="00015D65">
      <w:pPr>
        <w:pStyle w:val="CommandBlock"/>
      </w:pPr>
      <w:r>
        <w:t xml:space="preserve">  sql/reset_contacts_cpp.sql</w:t>
      </w:r>
    </w:p>
    <w:p w14:paraId="0B4E51A2" w14:textId="77777777" w:rsidR="00DF5CA7" w:rsidRDefault="00015D65">
      <w:pPr>
        <w:pStyle w:val="CommandBlock"/>
      </w:pPr>
      <w:r>
        <w:t xml:space="preserve">  sql/reset_contacts_csharp.sql</w:t>
      </w:r>
    </w:p>
    <w:p w14:paraId="569E66BA" w14:textId="77777777" w:rsidR="00DF5CA7" w:rsidRDefault="00015D65">
      <w:pPr>
        <w:pStyle w:val="CommandBlock"/>
      </w:pPr>
      <w:r>
        <w:lastRenderedPageBreak/>
        <w:t xml:space="preserve">  sql/reset_contacts_go.sql</w:t>
      </w:r>
    </w:p>
    <w:p w14:paraId="15D7D43A" w14:textId="77777777" w:rsidR="00DF5CA7" w:rsidRDefault="00015D65">
      <w:pPr>
        <w:pStyle w:val="CommandBlock"/>
      </w:pPr>
      <w:r>
        <w:t xml:space="preserve">  sql/reset_contacts_python.sql</w:t>
      </w:r>
    </w:p>
    <w:p w14:paraId="13F562B4" w14:textId="77777777" w:rsidR="00DF5CA7" w:rsidRDefault="00015D65">
      <w:pPr>
        <w:pStyle w:val="CommandBlock"/>
      </w:pPr>
      <w:r>
        <w:t xml:space="preserve">  sql/reset_contacts_typescript.sql</w:t>
      </w:r>
    </w:p>
    <w:p w14:paraId="47D85E9E" w14:textId="77777777" w:rsidR="00DF5CA7" w:rsidRDefault="00015D65">
      <w:pPr>
        <w:pStyle w:val="CommandBlock"/>
      </w:pPr>
      <w:r>
        <w:t xml:space="preserve">  c/basic_update_phone.c</w:t>
      </w:r>
    </w:p>
    <w:p w14:paraId="52B2BB53" w14:textId="77777777" w:rsidR="00DF5CA7" w:rsidRDefault="00015D65">
      <w:pPr>
        <w:pStyle w:val="CommandBlock"/>
      </w:pPr>
      <w:r>
        <w:t xml:space="preserve">  c/update_phone.c</w:t>
      </w:r>
    </w:p>
    <w:p w14:paraId="2DC93685" w14:textId="77777777" w:rsidR="00DF5CA7" w:rsidRDefault="00015D65">
      <w:pPr>
        <w:pStyle w:val="CommandBlock"/>
      </w:pPr>
      <w:r>
        <w:t xml:space="preserve">  cpp/basic_update_phone.cpp</w:t>
      </w:r>
    </w:p>
    <w:p w14:paraId="1B3D5E37" w14:textId="77777777" w:rsidR="00DF5CA7" w:rsidRDefault="00015D65">
      <w:pPr>
        <w:pStyle w:val="CommandBlock"/>
      </w:pPr>
      <w:r>
        <w:t xml:space="preserve">  cpp/update_phone.cpp</w:t>
      </w:r>
    </w:p>
    <w:p w14:paraId="1C542BEA" w14:textId="77777777" w:rsidR="00DF5CA7" w:rsidRDefault="00015D65">
      <w:pPr>
        <w:pStyle w:val="CommandBlock"/>
      </w:pPr>
      <w:r>
        <w:t xml:space="preserve">  csharp/BasicUpdatePhone/BasicUpdatePhone.csproj</w:t>
      </w:r>
    </w:p>
    <w:p w14:paraId="642571DE" w14:textId="77777777" w:rsidR="00DF5CA7" w:rsidRDefault="00015D65">
      <w:pPr>
        <w:pStyle w:val="CommandBlock"/>
      </w:pPr>
      <w:r>
        <w:t xml:space="preserve">  csharp/BasicUpdatePhone/Program.cs</w:t>
      </w:r>
    </w:p>
    <w:p w14:paraId="0B8E44E4" w14:textId="77777777" w:rsidR="00DF5CA7" w:rsidRDefault="00015D65">
      <w:pPr>
        <w:pStyle w:val="CommandBlock"/>
      </w:pPr>
      <w:r>
        <w:t xml:space="preserve">  csharp/UpdatePhone/UpdatePhone.csproj</w:t>
      </w:r>
    </w:p>
    <w:p w14:paraId="6BF5A03D" w14:textId="77777777" w:rsidR="00DF5CA7" w:rsidRDefault="00015D65">
      <w:pPr>
        <w:pStyle w:val="CommandBlock"/>
      </w:pPr>
      <w:r>
        <w:t xml:space="preserve">  csharp/UpdatePhone/Program.cs</w:t>
      </w:r>
    </w:p>
    <w:p w14:paraId="491133F4" w14:textId="77777777" w:rsidR="00DF5CA7" w:rsidRDefault="00015D65">
      <w:pPr>
        <w:pStyle w:val="CommandBlock"/>
      </w:pPr>
      <w:r>
        <w:t xml:space="preserve">  go/go.mod</w:t>
      </w:r>
    </w:p>
    <w:p w14:paraId="3402F1C8" w14:textId="77777777" w:rsidR="00DF5CA7" w:rsidRDefault="00015D65">
      <w:pPr>
        <w:pStyle w:val="CommandBlock"/>
      </w:pPr>
      <w:r>
        <w:t xml:space="preserve">  go/basic/main.go</w:t>
      </w:r>
    </w:p>
    <w:p w14:paraId="70024CD6" w14:textId="77777777" w:rsidR="00DF5CA7" w:rsidRDefault="00015D65">
      <w:pPr>
        <w:pStyle w:val="CommandBlock"/>
      </w:pPr>
      <w:r>
        <w:t xml:space="preserve">  go/main.go</w:t>
      </w:r>
    </w:p>
    <w:p w14:paraId="234A9D03" w14:textId="77777777" w:rsidR="00DF5CA7" w:rsidRDefault="00015D65">
      <w:pPr>
        <w:pStyle w:val="CommandBlock"/>
      </w:pPr>
      <w:r>
        <w:t xml:space="preserve">  python/basic_update_phone.py</w:t>
      </w:r>
    </w:p>
    <w:p w14:paraId="00764BE5" w14:textId="77777777" w:rsidR="00DF5CA7" w:rsidRDefault="00015D65">
      <w:pPr>
        <w:pStyle w:val="CommandBlock"/>
      </w:pPr>
      <w:r>
        <w:t xml:space="preserve">  python/update_phone.py</w:t>
      </w:r>
    </w:p>
    <w:p w14:paraId="554A2E76" w14:textId="77777777" w:rsidR="00DF5CA7" w:rsidRDefault="00015D65">
      <w:pPr>
        <w:pStyle w:val="CommandBlock"/>
      </w:pPr>
      <w:r>
        <w:t xml:space="preserve">  typescript/package.json</w:t>
      </w:r>
    </w:p>
    <w:p w14:paraId="19E54D65" w14:textId="77777777" w:rsidR="00DF5CA7" w:rsidRDefault="00015D65">
      <w:pPr>
        <w:pStyle w:val="CommandBlock"/>
        <w:keepNext/>
      </w:pPr>
      <w:r>
        <w:t xml:space="preserve">  typescript/tsconfig.json</w:t>
      </w:r>
    </w:p>
    <w:p w14:paraId="0CD6E98C" w14:textId="77777777" w:rsidR="00DF5CA7" w:rsidRDefault="00015D65">
      <w:pPr>
        <w:pStyle w:val="CommandBlock"/>
        <w:keepNext/>
      </w:pPr>
      <w:r>
        <w:t xml:space="preserve">  typescript/src/basic.ts</w:t>
      </w:r>
    </w:p>
    <w:p w14:paraId="2BCA48C6" w14:textId="77777777" w:rsidR="00DF5CA7" w:rsidRDefault="00015D65">
      <w:pPr>
        <w:pStyle w:val="CommandBlock"/>
      </w:pPr>
      <w:r>
        <w:t xml:space="preserve">  typescript/src/main.ts</w:t>
      </w:r>
    </w:p>
    <w:p w14:paraId="0A568E27" w14:textId="77777777" w:rsidR="00DF5CA7" w:rsidRDefault="00DF5CA7">
      <w:pPr>
        <w:keepNext/>
      </w:pPr>
    </w:p>
    <w:p w14:paraId="359826D1" w14:textId="77777777" w:rsidR="00DF5CA7" w:rsidRDefault="00DF5CA7">
      <w:pPr>
        <w:keepNext/>
      </w:pPr>
    </w:p>
    <w:p w14:paraId="2915DFB1" w14:textId="77777777" w:rsidR="00DF5CA7" w:rsidRDefault="00DF5CA7">
      <w:pPr>
        <w:keepNext/>
      </w:pPr>
    </w:p>
    <w:p w14:paraId="473352E1" w14:textId="77777777" w:rsidR="00DF5CA7" w:rsidRDefault="00015D65">
      <w:pPr>
        <w:pStyle w:val="Heading1"/>
      </w:pPr>
      <w:r>
        <w:t>Project Setup</w:t>
      </w:r>
    </w:p>
    <w:p w14:paraId="16FF69D1" w14:textId="77777777" w:rsidR="00DF5CA7" w:rsidRDefault="00015D65">
      <w:r>
        <w:t>This lesson uses what Lesson 4.0 set up once for the whole chapter: MySQL Server, the lesson user devuser, the SPA_DB_PASSWORD variable, Visual C++ with Connector/C++, and the mysql client. Setup has three steps: the lesson folder, the connectors inside it, and each language's known contacts.</w:t>
      </w:r>
    </w:p>
    <w:p w14:paraId="5F8B35DD" w14:textId="77777777" w:rsidR="00DF5CA7" w:rsidRDefault="00DF5CA7">
      <w:pPr>
        <w:keepNext/>
      </w:pPr>
    </w:p>
    <w:p w14:paraId="7A9E4F4D" w14:textId="77777777" w:rsidR="00DF5CA7" w:rsidRDefault="00DF5CA7">
      <w:pPr>
        <w:keepNext/>
      </w:pPr>
    </w:p>
    <w:p w14:paraId="26552C05" w14:textId="77777777" w:rsidR="00DF5CA7" w:rsidRDefault="00015D65">
      <w:pPr>
        <w:pStyle w:val="Heading2"/>
      </w:pPr>
      <w:r>
        <w:t>Step 1: The Lesson Folder</w:t>
      </w:r>
    </w:p>
    <w:p w14:paraId="2C8676C9" w14:textId="77777777" w:rsidR="00DF5CA7" w:rsidRDefault="00DF5CA7">
      <w:pPr>
        <w:keepNext/>
      </w:pPr>
    </w:p>
    <w:p w14:paraId="3D87D4FC" w14:textId="77777777" w:rsidR="00DF5CA7" w:rsidRDefault="00015D65">
      <w:pPr>
        <w:pStyle w:val="Heading3"/>
      </w:pPr>
      <w:r>
        <w:t>Windows PowerShell Project Setup</w:t>
      </w:r>
    </w:p>
    <w:p w14:paraId="1F02AAD4" w14:textId="77777777" w:rsidR="00DF5CA7" w:rsidRDefault="00015D6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lesson-4.7 sits beside the earlier lessons. Set-Location then moves into the lesson folder, where the rest of the lesson runs.</w:t>
      </w:r>
    </w:p>
    <w:p w14:paraId="44605457" w14:textId="77777777" w:rsidR="00DF5CA7" w:rsidRDefault="00DF5CA7">
      <w:pPr>
        <w:keepNext/>
      </w:pPr>
    </w:p>
    <w:p w14:paraId="3E9078D4" w14:textId="77777777" w:rsidR="00DF5CA7" w:rsidRDefault="00015D65">
      <w:pPr>
        <w:pStyle w:val="CommandBlock"/>
        <w:keepNext/>
      </w:pPr>
      <w:r>
        <w:t>New-Item -ItemType Directory -Force "$HOME\spa\lesson-4.7" | Out-Null</w:t>
      </w:r>
    </w:p>
    <w:p w14:paraId="47783415" w14:textId="77777777" w:rsidR="00DF5CA7" w:rsidRDefault="00015D65">
      <w:pPr>
        <w:pStyle w:val="CommandBlock"/>
        <w:keepNext/>
      </w:pPr>
      <w:r>
        <w:t>Set-Location "$HOME\spa\lesson-4.7"</w:t>
      </w:r>
    </w:p>
    <w:p w14:paraId="6972E603" w14:textId="77777777" w:rsidR="00DF5CA7" w:rsidRDefault="00015D65">
      <w:pPr>
        <w:pStyle w:val="CommandBlock"/>
        <w:keepNext/>
      </w:pPr>
      <w:r>
        <w:t>New-Item -ItemType Directory -Force "$HOME\spa\lesson-4.7\sql" | Out-Null</w:t>
      </w:r>
    </w:p>
    <w:p w14:paraId="77EEFFDE" w14:textId="77777777" w:rsidR="00DF5CA7" w:rsidRDefault="00015D65">
      <w:pPr>
        <w:pStyle w:val="CommandBlock"/>
        <w:keepNext/>
      </w:pPr>
      <w:r>
        <w:t>New-Item -ItemType Directory -Force "$HOME\spa\lesson-4.7\c" | Out-Null</w:t>
      </w:r>
    </w:p>
    <w:p w14:paraId="26DACE61" w14:textId="77777777" w:rsidR="00DF5CA7" w:rsidRDefault="00015D65">
      <w:pPr>
        <w:pStyle w:val="CommandBlock"/>
        <w:keepNext/>
      </w:pPr>
      <w:r>
        <w:t>New-Item -ItemType Directory -Force "$HOME\spa\lesson-4.7\cpp" | Out-Null</w:t>
      </w:r>
    </w:p>
    <w:p w14:paraId="332C13EA" w14:textId="77777777" w:rsidR="00DF5CA7" w:rsidRDefault="00015D65">
      <w:pPr>
        <w:pStyle w:val="CommandBlock"/>
        <w:keepNext/>
      </w:pPr>
      <w:r>
        <w:t>New-Item -ItemType Directory -Force "$HOME\spa\lesson-4.7\go\basic" | Out-Null</w:t>
      </w:r>
    </w:p>
    <w:p w14:paraId="3D04C615" w14:textId="77777777" w:rsidR="00DF5CA7" w:rsidRDefault="00015D65">
      <w:pPr>
        <w:pStyle w:val="CommandBlock"/>
        <w:keepNext/>
      </w:pPr>
      <w:r>
        <w:t>New-Item -ItemType Directory -Force "$HOME\spa\lesson-4.7\python" | Out-Null</w:t>
      </w:r>
    </w:p>
    <w:p w14:paraId="7B2FF7CE" w14:textId="77777777" w:rsidR="00DF5CA7" w:rsidRDefault="00015D65">
      <w:pPr>
        <w:pStyle w:val="CommandBlock"/>
        <w:keepNext/>
      </w:pPr>
      <w:r>
        <w:t>New-Item -ItemType Directory -Force "$HOME\spa\lesson-4.7\typescript\src" |</w:t>
      </w:r>
    </w:p>
    <w:p w14:paraId="7A42946A" w14:textId="77777777" w:rsidR="00DF5CA7" w:rsidRDefault="00015D65">
      <w:pPr>
        <w:pStyle w:val="CommandBlock"/>
        <w:keepNext/>
      </w:pPr>
      <w:r>
        <w:t xml:space="preserve">    Out-Null</w:t>
      </w:r>
    </w:p>
    <w:p w14:paraId="6744AD01" w14:textId="77777777" w:rsidR="00DF5CA7" w:rsidRDefault="00015D65">
      <w:pPr>
        <w:pStyle w:val="CommandBlock"/>
        <w:keepNext/>
      </w:pPr>
      <w:r>
        <w:t>New-Item -ItemType Directory -Force `</w:t>
      </w:r>
    </w:p>
    <w:p w14:paraId="50ADDB00" w14:textId="77777777" w:rsidR="00DF5CA7" w:rsidRDefault="00015D65">
      <w:pPr>
        <w:pStyle w:val="CommandBlock"/>
        <w:keepNext/>
      </w:pPr>
      <w:r>
        <w:t xml:space="preserve">    "$HOME\spa\lesson-4.7\csharp\BasicUpdatePhone" | Out-Null</w:t>
      </w:r>
    </w:p>
    <w:p w14:paraId="38B76E76" w14:textId="77777777" w:rsidR="00DF5CA7" w:rsidRDefault="00015D65">
      <w:pPr>
        <w:pStyle w:val="CommandBlock"/>
        <w:keepNext/>
      </w:pPr>
      <w:r>
        <w:t>New-Item -ItemType Directory -Force "$HOME\spa\lesson-4.7\csharp\UpdatePhone" |</w:t>
      </w:r>
    </w:p>
    <w:p w14:paraId="70156813" w14:textId="77777777" w:rsidR="00DF5CA7" w:rsidRDefault="00015D65">
      <w:pPr>
        <w:pStyle w:val="CommandBlock"/>
      </w:pPr>
      <w:r>
        <w:t xml:space="preserve">    Out-Null</w:t>
      </w:r>
    </w:p>
    <w:p w14:paraId="00469E7D" w14:textId="77777777" w:rsidR="00DF5CA7" w:rsidRDefault="00DF5CA7">
      <w:pPr>
        <w:keepNext/>
      </w:pPr>
    </w:p>
    <w:p w14:paraId="303ABF02" w14:textId="77777777" w:rsidR="00DF5CA7" w:rsidRDefault="00015D65">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58BE7FE6" w14:textId="77777777" w:rsidR="00DF5CA7" w:rsidRDefault="00DF5CA7">
      <w:pPr>
        <w:keepNext/>
      </w:pPr>
    </w:p>
    <w:p w14:paraId="1F3D906B" w14:textId="77777777" w:rsidR="00DF5CA7" w:rsidRDefault="00015D65">
      <w:pPr>
        <w:pStyle w:val="CommandBlock"/>
        <w:keepNext/>
      </w:pPr>
      <w:r>
        <w:t>dotnet new console -o .\csharp\BasicUpdatePhone</w:t>
      </w:r>
    </w:p>
    <w:p w14:paraId="17DA2800" w14:textId="77777777" w:rsidR="00DF5CA7" w:rsidRDefault="00015D65">
      <w:pPr>
        <w:pStyle w:val="CommandBlock"/>
        <w:keepNext/>
      </w:pPr>
      <w:r>
        <w:t>dotnet new console -o .\csharp\UpdatePhone</w:t>
      </w:r>
    </w:p>
    <w:p w14:paraId="273D3449" w14:textId="77777777" w:rsidR="00DF5CA7" w:rsidRDefault="00015D65">
      <w:pPr>
        <w:pStyle w:val="CommandBlock"/>
        <w:keepNext/>
      </w:pPr>
      <w:r>
        <w:t>dotnet add .\csharp\BasicUpdatePhone package MySqlConnector --version 2.6.2</w:t>
      </w:r>
    </w:p>
    <w:p w14:paraId="720B9568" w14:textId="77777777" w:rsidR="00DF5CA7" w:rsidRDefault="00015D65">
      <w:pPr>
        <w:pStyle w:val="CommandBlock"/>
        <w:keepNext/>
      </w:pPr>
      <w:r>
        <w:t>dotnet add .\csharp\UpdatePhone package MySqlConnector --version 2.6.2</w:t>
      </w:r>
    </w:p>
    <w:p w14:paraId="416F9C29" w14:textId="77777777" w:rsidR="00DF5CA7" w:rsidRDefault="00015D65">
      <w:pPr>
        <w:pStyle w:val="CommandBlock"/>
        <w:keepNext/>
      </w:pPr>
      <w:r>
        <w:t>go -C .\go mod init example.com/updatephone</w:t>
      </w:r>
    </w:p>
    <w:p w14:paraId="71C6A197" w14:textId="77777777" w:rsidR="00DF5CA7" w:rsidRDefault="00015D65">
      <w:pPr>
        <w:pStyle w:val="CommandBlock"/>
      </w:pPr>
      <w:r>
        <w:t>go -C .\go get github.com/go-sql-driver/mysql@v1.10.1</w:t>
      </w:r>
    </w:p>
    <w:p w14:paraId="6C320FBE" w14:textId="77777777" w:rsidR="00DF5CA7" w:rsidRDefault="00DF5CA7">
      <w:pPr>
        <w:keepNext/>
      </w:pPr>
    </w:p>
    <w:p w14:paraId="5792EFD2" w14:textId="77777777" w:rsidR="00DF5CA7" w:rsidRDefault="00015D65">
      <w:pPr>
        <w:keepNext/>
      </w:pPr>
      <w:r>
        <w:t>Remember, npm init -y, npm pkg, then npm install; the last npm line pins mysql2 3.24.5 under dependencies.</w:t>
      </w:r>
    </w:p>
    <w:p w14:paraId="3B07389C" w14:textId="77777777" w:rsidR="00DF5CA7" w:rsidRDefault="00DF5CA7">
      <w:pPr>
        <w:keepNext/>
      </w:pPr>
    </w:p>
    <w:p w14:paraId="1F13930A" w14:textId="77777777" w:rsidR="00DF5CA7" w:rsidRDefault="00015D65">
      <w:pPr>
        <w:pStyle w:val="CommandBlock"/>
        <w:keepNext/>
      </w:pPr>
      <w:r>
        <w:t>Push-Location .\typescript</w:t>
      </w:r>
    </w:p>
    <w:p w14:paraId="4CFC9C5B" w14:textId="77777777" w:rsidR="00DF5CA7" w:rsidRDefault="00015D65">
      <w:pPr>
        <w:pStyle w:val="CommandBlock"/>
        <w:keepNext/>
      </w:pPr>
      <w:r>
        <w:t>npm init -y</w:t>
      </w:r>
    </w:p>
    <w:p w14:paraId="120731F8" w14:textId="77777777" w:rsidR="00DF5CA7" w:rsidRDefault="00015D65">
      <w:pPr>
        <w:pStyle w:val="CommandBlock"/>
        <w:keepNext/>
      </w:pPr>
      <w:r>
        <w:t>npm pkg set name=update-phone-typescript type=module</w:t>
      </w:r>
    </w:p>
    <w:p w14:paraId="3914A194" w14:textId="77777777" w:rsidR="00DF5CA7" w:rsidRDefault="00015D65">
      <w:pPr>
        <w:pStyle w:val="CommandBlock"/>
        <w:keepNext/>
      </w:pPr>
      <w:r>
        <w:t>npm pkg set private=true --json</w:t>
      </w:r>
    </w:p>
    <w:p w14:paraId="6787843A" w14:textId="77777777" w:rsidR="00DF5CA7" w:rsidRDefault="00015D65">
      <w:pPr>
        <w:pStyle w:val="CommandBlock"/>
        <w:keepNext/>
      </w:pPr>
      <w:r>
        <w:t>npm pkg set "scripts.check=tsc --noEmit" "scripts.build=tsc --noEmitOnError"</w:t>
      </w:r>
    </w:p>
    <w:p w14:paraId="54E8A0A0" w14:textId="77777777" w:rsidR="00DF5CA7" w:rsidRDefault="00015D65">
      <w:pPr>
        <w:pStyle w:val="CommandBlock"/>
        <w:keepNext/>
      </w:pPr>
      <w:r>
        <w:t>npm pkg delete version description main keywords author license scripts.test</w:t>
      </w:r>
    </w:p>
    <w:p w14:paraId="7B67081E" w14:textId="77777777" w:rsidR="00DF5CA7" w:rsidRDefault="00015D65">
      <w:pPr>
        <w:pStyle w:val="CommandBlock"/>
        <w:keepNext/>
      </w:pPr>
      <w:r>
        <w:t>npm install --save-dev --save-exact typescript@7.0.2 @types/node@24.13.5 `</w:t>
      </w:r>
    </w:p>
    <w:p w14:paraId="3AAF599D" w14:textId="77777777" w:rsidR="00DF5CA7" w:rsidRDefault="00015D65">
      <w:pPr>
        <w:pStyle w:val="CommandBlock"/>
        <w:keepNext/>
      </w:pPr>
      <w:r>
        <w:t xml:space="preserve">    --ignore-scripts --no-audit --no-fund</w:t>
      </w:r>
    </w:p>
    <w:p w14:paraId="740DB978" w14:textId="77777777" w:rsidR="00DF5CA7" w:rsidRDefault="00015D65">
      <w:pPr>
        <w:pStyle w:val="CommandBlock"/>
        <w:keepNext/>
      </w:pPr>
      <w:r>
        <w:t>npm install --save-exact mysql2@3.24.5 --ignore-scripts --no-audit --no-fund</w:t>
      </w:r>
    </w:p>
    <w:p w14:paraId="4D911DD7" w14:textId="77777777" w:rsidR="00DF5CA7" w:rsidRDefault="00015D65">
      <w:pPr>
        <w:pStyle w:val="CommandBlock"/>
      </w:pPr>
      <w:r>
        <w:t>Pop-Location</w:t>
      </w:r>
    </w:p>
    <w:p w14:paraId="533294A6" w14:textId="77777777" w:rsidR="00DF5CA7" w:rsidRDefault="00DF5CA7">
      <w:pPr>
        <w:keepNext/>
      </w:pPr>
    </w:p>
    <w:p w14:paraId="567D9273" w14:textId="77777777" w:rsidR="00DF5CA7" w:rsidRDefault="00015D65">
      <w:r>
        <w:t>Then type the TypeScript compiler settings. As in Chapter 1, notepad .\typescript\tsconfig.json creates and opens the file: choose Yes, type the file, save it with Ctrl+S, and close Notepad.</w:t>
      </w:r>
    </w:p>
    <w:p w14:paraId="2A682011" w14:textId="77777777" w:rsidR="00DF5CA7" w:rsidRDefault="00DF5CA7">
      <w:pPr>
        <w:keepNext/>
      </w:pPr>
    </w:p>
    <w:p w14:paraId="77A3014B" w14:textId="77777777" w:rsidR="00DF5CA7" w:rsidRDefault="00015D65">
      <w:pPr>
        <w:pStyle w:val="Heading3"/>
      </w:pPr>
      <w:r>
        <w:t>typescript/tsconfig.json</w:t>
      </w:r>
    </w:p>
    <w:p w14:paraId="43758146" w14:textId="77777777" w:rsidR="00DF5CA7" w:rsidRDefault="00015D65">
      <w:pPr>
        <w:pStyle w:val="SourceCode"/>
        <w:keepNext/>
      </w:pPr>
      <w:r>
        <w:t>{</w:t>
      </w:r>
    </w:p>
    <w:p w14:paraId="0DED2AFB" w14:textId="77777777" w:rsidR="00DF5CA7" w:rsidRDefault="00015D65">
      <w:pPr>
        <w:pStyle w:val="SourceCode"/>
        <w:keepNext/>
      </w:pPr>
      <w:r>
        <w:t xml:space="preserve">  "compilerOptions": {</w:t>
      </w:r>
    </w:p>
    <w:p w14:paraId="5E969CC6" w14:textId="77777777" w:rsidR="00DF5CA7" w:rsidRDefault="00015D65">
      <w:pPr>
        <w:pStyle w:val="SourceCode"/>
      </w:pPr>
      <w:r>
        <w:t xml:space="preserve">    "target": "ES2022",</w:t>
      </w:r>
    </w:p>
    <w:p w14:paraId="53093D9B" w14:textId="77777777" w:rsidR="00DF5CA7" w:rsidRDefault="00015D65">
      <w:pPr>
        <w:pStyle w:val="SourceCode"/>
      </w:pPr>
      <w:r>
        <w:t xml:space="preserve">    "module": "NodeNext",</w:t>
      </w:r>
    </w:p>
    <w:p w14:paraId="248D4FCF" w14:textId="77777777" w:rsidR="00DF5CA7" w:rsidRDefault="00015D65">
      <w:pPr>
        <w:pStyle w:val="SourceCode"/>
      </w:pPr>
      <w:r>
        <w:t xml:space="preserve">    "moduleResolution": "NodeNext",</w:t>
      </w:r>
    </w:p>
    <w:p w14:paraId="5C3B6C46" w14:textId="77777777" w:rsidR="00DF5CA7" w:rsidRDefault="00015D65">
      <w:pPr>
        <w:pStyle w:val="SourceCode"/>
      </w:pPr>
      <w:r>
        <w:t xml:space="preserve">    "rootDir": "src",</w:t>
      </w:r>
    </w:p>
    <w:p w14:paraId="6EB59C7B" w14:textId="77777777" w:rsidR="00DF5CA7" w:rsidRDefault="00015D65">
      <w:pPr>
        <w:pStyle w:val="SourceCode"/>
      </w:pPr>
      <w:r>
        <w:t xml:space="preserve">    "outDir": "dist",</w:t>
      </w:r>
    </w:p>
    <w:p w14:paraId="48411FD5" w14:textId="77777777" w:rsidR="00DF5CA7" w:rsidRDefault="00015D65">
      <w:pPr>
        <w:pStyle w:val="SourceCode"/>
      </w:pPr>
      <w:r>
        <w:t xml:space="preserve">    "strict": true,</w:t>
      </w:r>
    </w:p>
    <w:p w14:paraId="056EFFAE" w14:textId="77777777" w:rsidR="00DF5CA7" w:rsidRDefault="00015D65">
      <w:pPr>
        <w:pStyle w:val="SourceCode"/>
      </w:pPr>
      <w:r>
        <w:t xml:space="preserve">    "types": [</w:t>
      </w:r>
    </w:p>
    <w:p w14:paraId="0E536CC3" w14:textId="77777777" w:rsidR="00DF5CA7" w:rsidRDefault="00015D65">
      <w:pPr>
        <w:pStyle w:val="SourceCode"/>
      </w:pPr>
      <w:r>
        <w:t xml:space="preserve">      "node"</w:t>
      </w:r>
    </w:p>
    <w:p w14:paraId="3180314F" w14:textId="77777777" w:rsidR="00DF5CA7" w:rsidRDefault="00015D65">
      <w:pPr>
        <w:pStyle w:val="SourceCode"/>
      </w:pPr>
      <w:r>
        <w:t xml:space="preserve">    ],</w:t>
      </w:r>
    </w:p>
    <w:p w14:paraId="1DF06D95" w14:textId="77777777" w:rsidR="00DF5CA7" w:rsidRDefault="00015D65">
      <w:pPr>
        <w:pStyle w:val="SourceCode"/>
      </w:pPr>
      <w:r>
        <w:t xml:space="preserve">    "moduleDetection": "force"</w:t>
      </w:r>
    </w:p>
    <w:p w14:paraId="2BA8A45A" w14:textId="77777777" w:rsidR="00DF5CA7" w:rsidRDefault="00015D65">
      <w:pPr>
        <w:pStyle w:val="SourceCode"/>
      </w:pPr>
      <w:r>
        <w:t xml:space="preserve">  },</w:t>
      </w:r>
    </w:p>
    <w:p w14:paraId="7FB5E583" w14:textId="77777777" w:rsidR="00DF5CA7" w:rsidRDefault="00015D65">
      <w:pPr>
        <w:pStyle w:val="SourceCode"/>
      </w:pPr>
      <w:r>
        <w:t xml:space="preserve">  "include": [</w:t>
      </w:r>
    </w:p>
    <w:p w14:paraId="0032C41C" w14:textId="77777777" w:rsidR="00DF5CA7" w:rsidRDefault="00015D65">
      <w:pPr>
        <w:pStyle w:val="SourceCode"/>
        <w:keepNext/>
      </w:pPr>
      <w:r>
        <w:t xml:space="preserve">    "src/**/*.ts"</w:t>
      </w:r>
    </w:p>
    <w:p w14:paraId="369A20D7" w14:textId="77777777" w:rsidR="00DF5CA7" w:rsidRDefault="00015D65">
      <w:pPr>
        <w:pStyle w:val="SourceCode"/>
        <w:keepNext/>
      </w:pPr>
      <w:r>
        <w:t xml:space="preserve">  ]</w:t>
      </w:r>
    </w:p>
    <w:p w14:paraId="51EABA90" w14:textId="77777777" w:rsidR="00DF5CA7" w:rsidRDefault="00015D65">
      <w:pPr>
        <w:pStyle w:val="SourceCode"/>
      </w:pPr>
      <w:r>
        <w:t>}</w:t>
      </w:r>
    </w:p>
    <w:p w14:paraId="3504021A" w14:textId="77777777" w:rsidR="00DF5CA7" w:rsidRDefault="00DF5CA7">
      <w:pPr>
        <w:keepNext/>
      </w:pPr>
    </w:p>
    <w:p w14:paraId="75D16679" w14:textId="77777777" w:rsidR="00DF5CA7" w:rsidRDefault="00015D65">
      <w:pPr>
        <w:pStyle w:val="Heading3"/>
      </w:pPr>
      <w:r>
        <w:t>Linux or macOS Project Setup</w:t>
      </w:r>
    </w:p>
    <w:p w14:paraId="7D5537A6" w14:textId="77777777" w:rsidR="00DF5CA7" w:rsidRDefault="00015D65">
      <w:pPr>
        <w:keepNext/>
      </w:pPr>
      <w:r>
        <w:t>Each folder below is a full path that starts with $HOME/spa, your course folder from Chapter 1, so the commands work from any folder; cd then moves into the lesson folder.</w:t>
      </w:r>
    </w:p>
    <w:p w14:paraId="4944D9B5" w14:textId="77777777" w:rsidR="00DF5CA7" w:rsidRDefault="00DF5CA7">
      <w:pPr>
        <w:keepNext/>
      </w:pPr>
    </w:p>
    <w:p w14:paraId="7160DF13" w14:textId="77777777" w:rsidR="00DF5CA7" w:rsidRDefault="00015D65">
      <w:pPr>
        <w:pStyle w:val="CommandBlock"/>
        <w:keepNext/>
      </w:pPr>
      <w:r>
        <w:t>mkdir -p "$HOME/spa/lesson-4.7/"{sql,c,cpp,go/basic,python,typescript/src}</w:t>
      </w:r>
    </w:p>
    <w:p w14:paraId="2C5AD271" w14:textId="77777777" w:rsidR="00DF5CA7" w:rsidRDefault="00015D65">
      <w:pPr>
        <w:pStyle w:val="CommandBlock"/>
        <w:keepNext/>
      </w:pPr>
      <w:r>
        <w:t>mkdir -p "$HOME/spa/lesson-4.7/csharp/"{BasicUpdatePhone,UpdatePhone}</w:t>
      </w:r>
    </w:p>
    <w:p w14:paraId="3347FA50" w14:textId="77777777" w:rsidR="00DF5CA7" w:rsidRDefault="00015D65">
      <w:pPr>
        <w:pStyle w:val="CommandBlock"/>
      </w:pPr>
      <w:r>
        <w:t>cd "$HOME/spa/lesson-4.7"</w:t>
      </w:r>
    </w:p>
    <w:p w14:paraId="6B5AB0EB" w14:textId="77777777" w:rsidR="00DF5CA7" w:rsidRDefault="00DF5CA7">
      <w:pPr>
        <w:keepNext/>
      </w:pPr>
    </w:p>
    <w:p w14:paraId="114209C1" w14:textId="77777777" w:rsidR="00DF5CA7" w:rsidRDefault="00015D65">
      <w:pPr>
        <w:keepNext/>
      </w:pPr>
      <w:r>
        <w:t>Then create the C#, Go, and TypeScript project files with the same commands as on Windows; cd moves into ./typescript for the npm lines, and cd .. moves back.</w:t>
      </w:r>
    </w:p>
    <w:p w14:paraId="2D7CF79F" w14:textId="77777777" w:rsidR="00DF5CA7" w:rsidRDefault="00DF5CA7">
      <w:pPr>
        <w:keepNext/>
      </w:pPr>
    </w:p>
    <w:p w14:paraId="2E3465AE" w14:textId="77777777" w:rsidR="00DF5CA7" w:rsidRDefault="00015D65">
      <w:pPr>
        <w:pStyle w:val="CommandBlock"/>
        <w:keepNext/>
      </w:pPr>
      <w:r>
        <w:t>dotnet new console -o ./csharp/BasicUpdatePhone</w:t>
      </w:r>
    </w:p>
    <w:p w14:paraId="2B2D92AA" w14:textId="77777777" w:rsidR="00DF5CA7" w:rsidRDefault="00015D65">
      <w:pPr>
        <w:pStyle w:val="CommandBlock"/>
        <w:keepNext/>
      </w:pPr>
      <w:r>
        <w:t>dotnet new console -o ./csharp/UpdatePhone</w:t>
      </w:r>
    </w:p>
    <w:p w14:paraId="0E603E0E" w14:textId="77777777" w:rsidR="00DF5CA7" w:rsidRDefault="00015D65">
      <w:pPr>
        <w:pStyle w:val="CommandBlock"/>
      </w:pPr>
      <w:r>
        <w:t>dotnet add ./csharp/BasicUpdatePhone package MySqlConnector --version 2.6.2</w:t>
      </w:r>
    </w:p>
    <w:p w14:paraId="1D395EB4" w14:textId="77777777" w:rsidR="00DF5CA7" w:rsidRDefault="00015D65">
      <w:pPr>
        <w:pStyle w:val="CommandBlock"/>
      </w:pPr>
      <w:r>
        <w:t>dotnet add ./csharp/UpdatePhone package MySqlConnector --version 2.6.2</w:t>
      </w:r>
    </w:p>
    <w:p w14:paraId="3CF2DB09" w14:textId="77777777" w:rsidR="00DF5CA7" w:rsidRDefault="00015D65">
      <w:pPr>
        <w:pStyle w:val="CommandBlock"/>
      </w:pPr>
      <w:r>
        <w:t>go -C ./go mod init example.com/updatephone</w:t>
      </w:r>
    </w:p>
    <w:p w14:paraId="4BC9B239" w14:textId="77777777" w:rsidR="00DF5CA7" w:rsidRDefault="00015D65">
      <w:pPr>
        <w:pStyle w:val="CommandBlock"/>
      </w:pPr>
      <w:r>
        <w:t>go -C ./go get github.com/go-sql-driver/mysql@v1.10.1</w:t>
      </w:r>
    </w:p>
    <w:p w14:paraId="13C71944" w14:textId="77777777" w:rsidR="00DF5CA7" w:rsidRDefault="00015D65">
      <w:pPr>
        <w:pStyle w:val="CommandBlock"/>
      </w:pPr>
      <w:r>
        <w:t>cd ./typescript</w:t>
      </w:r>
    </w:p>
    <w:p w14:paraId="5820F009" w14:textId="77777777" w:rsidR="00DF5CA7" w:rsidRDefault="00015D65">
      <w:pPr>
        <w:pStyle w:val="CommandBlock"/>
      </w:pPr>
      <w:r>
        <w:t>npm init -y</w:t>
      </w:r>
    </w:p>
    <w:p w14:paraId="02A57B2A" w14:textId="77777777" w:rsidR="00DF5CA7" w:rsidRDefault="00015D65">
      <w:pPr>
        <w:pStyle w:val="CommandBlock"/>
      </w:pPr>
      <w:r>
        <w:t>npm pkg set name=update-phone-typescript type=module</w:t>
      </w:r>
    </w:p>
    <w:p w14:paraId="2172B155" w14:textId="77777777" w:rsidR="00DF5CA7" w:rsidRDefault="00015D65">
      <w:pPr>
        <w:pStyle w:val="CommandBlock"/>
      </w:pPr>
      <w:r>
        <w:t>npm pkg set private=true --json</w:t>
      </w:r>
    </w:p>
    <w:p w14:paraId="4809D0C3" w14:textId="77777777" w:rsidR="00DF5CA7" w:rsidRDefault="00015D65">
      <w:pPr>
        <w:pStyle w:val="CommandBlock"/>
      </w:pPr>
      <w:r>
        <w:t>npm pkg set "scripts.check=tsc --noEmit" "scripts.build=tsc --noEmitOnError"</w:t>
      </w:r>
    </w:p>
    <w:p w14:paraId="3B9AB33D" w14:textId="77777777" w:rsidR="00DF5CA7" w:rsidRDefault="00015D65">
      <w:pPr>
        <w:pStyle w:val="CommandBlock"/>
      </w:pPr>
      <w:r>
        <w:t>npm pkg delete version description main keywords author license scripts.test</w:t>
      </w:r>
    </w:p>
    <w:p w14:paraId="38DB024D" w14:textId="77777777" w:rsidR="00DF5CA7" w:rsidRDefault="00015D65">
      <w:pPr>
        <w:pStyle w:val="CommandBlock"/>
      </w:pPr>
      <w:r>
        <w:t>npm install --save-dev --save-exact typescript@7.0.2 @types/node@24.13.5 \</w:t>
      </w:r>
    </w:p>
    <w:p w14:paraId="44F42754" w14:textId="77777777" w:rsidR="00DF5CA7" w:rsidRDefault="00015D65">
      <w:pPr>
        <w:pStyle w:val="CommandBlock"/>
        <w:keepNext/>
      </w:pPr>
      <w:r>
        <w:t xml:space="preserve">    --ignore-scripts --no-audit --no-fund</w:t>
      </w:r>
    </w:p>
    <w:p w14:paraId="659595CF" w14:textId="77777777" w:rsidR="00DF5CA7" w:rsidRDefault="00015D65">
      <w:pPr>
        <w:pStyle w:val="CommandBlock"/>
        <w:keepNext/>
      </w:pPr>
      <w:r>
        <w:t>npm install --save-exact mysql2@3.24.5 --ignore-scripts --no-audit --no-fund</w:t>
      </w:r>
    </w:p>
    <w:p w14:paraId="36A10D4D" w14:textId="77777777" w:rsidR="00DF5CA7" w:rsidRDefault="00015D65">
      <w:pPr>
        <w:pStyle w:val="CommandBlock"/>
      </w:pPr>
      <w:r>
        <w:t>cd ..</w:t>
      </w:r>
    </w:p>
    <w:p w14:paraId="5B881A6A" w14:textId="77777777" w:rsidR="00DF5CA7" w:rsidRDefault="00DF5CA7">
      <w:pPr>
        <w:keepNext/>
      </w:pPr>
    </w:p>
    <w:p w14:paraId="0F6A2D60" w14:textId="77777777" w:rsidR="00DF5CA7" w:rsidRDefault="00015D65">
      <w:r>
        <w:t>Type typescript/tsconfig.json exactly as shown in the Windows setup.</w:t>
      </w:r>
    </w:p>
    <w:p w14:paraId="775B7FAF" w14:textId="77777777" w:rsidR="00DF5CA7" w:rsidRDefault="00DF5CA7">
      <w:pPr>
        <w:keepNext/>
      </w:pPr>
    </w:p>
    <w:p w14:paraId="0C3E452D" w14:textId="77777777" w:rsidR="00DF5CA7" w:rsidRDefault="00015D65">
      <w:r>
        <w:t>You save each source file in its language's section below, as each is shown. As in Chapter 1, notepad .\c\basic_update_phone.c creates and opens one: choose Yes, type the file, save it with Ctrl+S, and close Notepad (on Linux or macOS, nano ./c/basic_update_phone.c: type the file, then save and close it with Ctrl+O, Enter, then Ctrl+X).</w:t>
      </w:r>
    </w:p>
    <w:p w14:paraId="4BF098B4" w14:textId="77777777" w:rsidR="00DF5CA7" w:rsidRDefault="00DF5CA7">
      <w:pPr>
        <w:keepNext/>
      </w:pPr>
    </w:p>
    <w:p w14:paraId="681F048F" w14:textId="77777777" w:rsidR="00DF5CA7" w:rsidRDefault="00DF5CA7">
      <w:pPr>
        <w:keepNext/>
      </w:pPr>
    </w:p>
    <w:p w14:paraId="08FED39E" w14:textId="77777777" w:rsidR="00DF5CA7" w:rsidRDefault="00015D65">
      <w:pPr>
        <w:pStyle w:val="Heading2"/>
      </w:pPr>
      <w:r>
        <w:t>Step 2: The Connectors, Inside the Project</w:t>
      </w:r>
    </w:p>
    <w:p w14:paraId="33091CEE" w14:textId="77777777" w:rsidR="00DF5CA7" w:rsidRDefault="00015D65">
      <w:r>
        <w:t>These are Lesson 4.0's step 7 commands, for this lesson's projects. Remember, each connector is installed into the lesson folder only, at the version its project file or command pins.</w:t>
      </w:r>
    </w:p>
    <w:p w14:paraId="7FA7A9B4" w14:textId="77777777" w:rsidR="00DF5CA7" w:rsidRDefault="00DF5CA7">
      <w:pPr>
        <w:keepNext/>
      </w:pPr>
    </w:p>
    <w:p w14:paraId="5E265706" w14:textId="77777777" w:rsidR="00DF5CA7" w:rsidRDefault="00015D65">
      <w:pPr>
        <w:pStyle w:val="Heading3"/>
      </w:pPr>
      <w:r>
        <w:t>Windows PowerShell Connector Setup</w:t>
      </w:r>
    </w:p>
    <w:p w14:paraId="7FE56C19" w14:textId="77777777" w:rsidR="00DF5CA7" w:rsidRDefault="00015D65">
      <w:pPr>
        <w:pStyle w:val="CommandBlock"/>
        <w:keepNext/>
      </w:pPr>
      <w:r>
        <w:t>py -m venv .\python\.venv</w:t>
      </w:r>
    </w:p>
    <w:p w14:paraId="1F710301" w14:textId="77777777" w:rsidR="00DF5CA7" w:rsidRDefault="00015D65">
      <w:pPr>
        <w:pStyle w:val="CommandBlock"/>
        <w:keepNext/>
      </w:pPr>
      <w:r>
        <w:t>.\python\.venv\Scripts\python.exe -m pip install mysql-connector-python==26.7.0</w:t>
      </w:r>
    </w:p>
    <w:p w14:paraId="4D8D0405" w14:textId="77777777" w:rsidR="00DF5CA7" w:rsidRDefault="00015D65">
      <w:pPr>
        <w:pStyle w:val="CommandBlock"/>
        <w:keepNext/>
      </w:pPr>
      <w:r>
        <w:t>dotnet restore .\csharp\BasicUpdatePhone</w:t>
      </w:r>
    </w:p>
    <w:p w14:paraId="35E018AC" w14:textId="77777777" w:rsidR="00DF5CA7" w:rsidRDefault="00015D65">
      <w:pPr>
        <w:pStyle w:val="CommandBlock"/>
      </w:pPr>
      <w:r>
        <w:t>dotnet restore .\csharp\UpdatePhone</w:t>
      </w:r>
    </w:p>
    <w:p w14:paraId="711F44B1" w14:textId="77777777" w:rsidR="00DF5CA7" w:rsidRDefault="00DF5CA7">
      <w:pPr>
        <w:keepNext/>
      </w:pPr>
    </w:p>
    <w:p w14:paraId="579B1BB5" w14:textId="77777777" w:rsidR="00DF5CA7" w:rsidRDefault="00015D65">
      <w:r>
        <w:t>Remember, the C and C++ programs need their DLLs next to them; copy them from the two install folders.</w:t>
      </w:r>
    </w:p>
    <w:p w14:paraId="7482CDAF" w14:textId="77777777" w:rsidR="00DF5CA7" w:rsidRDefault="00DF5CA7">
      <w:pPr>
        <w:keepNext/>
      </w:pPr>
    </w:p>
    <w:p w14:paraId="5919B818" w14:textId="77777777" w:rsidR="00DF5CA7" w:rsidRDefault="00015D65">
      <w:pPr>
        <w:pStyle w:val="Heading3"/>
      </w:pPr>
      <w:r>
        <w:t>Windows PowerShell Library Setup</w:t>
      </w:r>
    </w:p>
    <w:p w14:paraId="4AB864EF" w14:textId="77777777" w:rsidR="00DF5CA7" w:rsidRDefault="00015D65">
      <w:pPr>
        <w:pStyle w:val="CommandBlock"/>
        <w:keepNext/>
      </w:pPr>
      <w:r>
        <w:t>$server = "C:\Program Files\MySQL\MySQL Server 26.7"</w:t>
      </w:r>
    </w:p>
    <w:p w14:paraId="1F04F41A" w14:textId="77777777" w:rsidR="00DF5CA7" w:rsidRDefault="00015D65">
      <w:pPr>
        <w:pStyle w:val="CommandBlock"/>
        <w:keepNext/>
      </w:pPr>
      <w:r>
        <w:t>Copy-Item "$server\lib\libmysql.dll", "$server\bin\libssl-3-x64.dll", `</w:t>
      </w:r>
    </w:p>
    <w:p w14:paraId="1C1543AB" w14:textId="77777777" w:rsidR="00DF5CA7" w:rsidRDefault="00015D65">
      <w:pPr>
        <w:pStyle w:val="CommandBlock"/>
        <w:keepNext/>
      </w:pPr>
      <w:r>
        <w:t xml:space="preserve">    "$server\bin\libcrypto-3-x64.dll" .\c</w:t>
      </w:r>
    </w:p>
    <w:p w14:paraId="76D1AFC4" w14:textId="77777777" w:rsidR="00DF5CA7" w:rsidRDefault="00015D65">
      <w:pPr>
        <w:pStyle w:val="CommandBlock"/>
        <w:keepNext/>
      </w:pPr>
      <w:r>
        <w:t>$connector = "C:\Program Files\MySQL\MySQL Connector C++ 26.7"</w:t>
      </w:r>
    </w:p>
    <w:p w14:paraId="6550D854" w14:textId="77777777" w:rsidR="00DF5CA7" w:rsidRDefault="00015D65">
      <w:pPr>
        <w:pStyle w:val="CommandBlock"/>
        <w:keepNext/>
      </w:pPr>
      <w:r>
        <w:t>Copy-Item "$connector\lib64\mysqlcppconn-10-vs14.dll", `</w:t>
      </w:r>
    </w:p>
    <w:p w14:paraId="6987FE88" w14:textId="77777777" w:rsidR="00DF5CA7" w:rsidRDefault="00015D65">
      <w:pPr>
        <w:pStyle w:val="CommandBlock"/>
        <w:keepNext/>
      </w:pPr>
      <w:r>
        <w:t xml:space="preserve">    "$connector\lib64\libssl-3-x64.dll", `</w:t>
      </w:r>
    </w:p>
    <w:p w14:paraId="213C9674" w14:textId="77777777" w:rsidR="00DF5CA7" w:rsidRDefault="00015D65">
      <w:pPr>
        <w:pStyle w:val="CommandBlock"/>
      </w:pPr>
      <w:r>
        <w:t xml:space="preserve">    "$connector\lib64\libcrypto-3-x64.dll" .\cpp</w:t>
      </w:r>
    </w:p>
    <w:p w14:paraId="2C649AF6" w14:textId="77777777" w:rsidR="00DF5CA7" w:rsidRDefault="00DF5CA7">
      <w:pPr>
        <w:keepNext/>
      </w:pPr>
    </w:p>
    <w:p w14:paraId="2A999966" w14:textId="77777777" w:rsidR="00DF5CA7" w:rsidRDefault="00015D65">
      <w:pPr>
        <w:pStyle w:val="Heading3"/>
      </w:pPr>
      <w:r>
        <w:t>Windows PowerShell Library Check</w:t>
      </w:r>
    </w:p>
    <w:p w14:paraId="619EA336" w14:textId="77777777" w:rsidR="00DF5CA7" w:rsidRDefault="00015D65">
      <w:pPr>
        <w:pStyle w:val="CommandBlock"/>
        <w:keepNext/>
      </w:pPr>
      <w:r>
        <w:t>Get-ChildItem .\c -Filter *.dll -Name</w:t>
      </w:r>
    </w:p>
    <w:p w14:paraId="1DE8418F" w14:textId="77777777" w:rsidR="00DF5CA7" w:rsidRDefault="00015D65">
      <w:pPr>
        <w:pStyle w:val="CommandBlock"/>
      </w:pPr>
      <w:r>
        <w:t>Get-ChildItem .\cpp -Filter *.dll -Name</w:t>
      </w:r>
    </w:p>
    <w:p w14:paraId="7227D6D9" w14:textId="77777777" w:rsidR="00DF5CA7" w:rsidRDefault="00DF5CA7">
      <w:pPr>
        <w:keepNext/>
      </w:pPr>
    </w:p>
    <w:p w14:paraId="7D6A431B" w14:textId="77777777" w:rsidR="00DF5CA7" w:rsidRDefault="00015D65">
      <w:pPr>
        <w:pStyle w:val="RequiredOutput"/>
        <w:keepNext/>
      </w:pPr>
      <w:r>
        <w:t>libcrypto-3-x64.dll</w:t>
      </w:r>
    </w:p>
    <w:p w14:paraId="709D61CF" w14:textId="77777777" w:rsidR="00DF5CA7" w:rsidRDefault="00015D65">
      <w:pPr>
        <w:pStyle w:val="RequiredOutput"/>
        <w:keepNext/>
      </w:pPr>
      <w:r>
        <w:t>libmysql.dll</w:t>
      </w:r>
    </w:p>
    <w:p w14:paraId="60BE3DE7" w14:textId="77777777" w:rsidR="00DF5CA7" w:rsidRDefault="00015D65">
      <w:pPr>
        <w:pStyle w:val="RequiredOutput"/>
        <w:keepNext/>
      </w:pPr>
      <w:r>
        <w:t>libssl-3-x64.dll</w:t>
      </w:r>
    </w:p>
    <w:p w14:paraId="7D59C2EC" w14:textId="77777777" w:rsidR="00DF5CA7" w:rsidRDefault="00015D65">
      <w:pPr>
        <w:pStyle w:val="RequiredOutput"/>
        <w:keepNext/>
      </w:pPr>
      <w:r>
        <w:t>libcrypto-3-x64.dll</w:t>
      </w:r>
    </w:p>
    <w:p w14:paraId="7797C92C" w14:textId="77777777" w:rsidR="00DF5CA7" w:rsidRDefault="00015D65">
      <w:pPr>
        <w:pStyle w:val="RequiredOutput"/>
        <w:keepNext/>
      </w:pPr>
      <w:r>
        <w:t>libssl-3-x64.dll</w:t>
      </w:r>
    </w:p>
    <w:p w14:paraId="150D9D7D" w14:textId="77777777" w:rsidR="00DF5CA7" w:rsidRDefault="00015D65">
      <w:pPr>
        <w:pStyle w:val="RequiredOutput"/>
      </w:pPr>
      <w:r>
        <w:t>mysqlcppconn-10-vs14.dll</w:t>
      </w:r>
    </w:p>
    <w:p w14:paraId="465F8BAB" w14:textId="77777777" w:rsidR="00DF5CA7" w:rsidRDefault="00DF5CA7">
      <w:pPr>
        <w:keepNext/>
      </w:pPr>
    </w:p>
    <w:p w14:paraId="5A7DEEFE" w14:textId="77777777" w:rsidR="00DF5CA7" w:rsidRDefault="00015D65">
      <w:pPr>
        <w:pStyle w:val="Heading3"/>
      </w:pPr>
      <w:r>
        <w:t>Linux or macOS Connector Setup</w:t>
      </w:r>
    </w:p>
    <w:p w14:paraId="2C46783E" w14:textId="77777777" w:rsidR="00DF5CA7" w:rsidRDefault="00015D65">
      <w:pPr>
        <w:keepNext/>
      </w:pPr>
      <w:r>
        <w:t>C and C++ need no copies on Linux or macOS: the system finds the libraries Lesson 4.0's packages installed.</w:t>
      </w:r>
    </w:p>
    <w:p w14:paraId="267FA091" w14:textId="77777777" w:rsidR="00DF5CA7" w:rsidRDefault="00DF5CA7">
      <w:pPr>
        <w:keepNext/>
      </w:pPr>
    </w:p>
    <w:p w14:paraId="093F9D71" w14:textId="77777777" w:rsidR="00DF5CA7" w:rsidRDefault="00015D65">
      <w:pPr>
        <w:pStyle w:val="CommandBlock"/>
        <w:keepNext/>
      </w:pPr>
      <w:r>
        <w:t>python3 -m venv ./python/.venv</w:t>
      </w:r>
    </w:p>
    <w:p w14:paraId="6887A575" w14:textId="77777777" w:rsidR="00DF5CA7" w:rsidRDefault="00015D65">
      <w:pPr>
        <w:pStyle w:val="CommandBlock"/>
        <w:keepNext/>
      </w:pPr>
      <w:r>
        <w:t>./python/.venv/bin/python -m pip install mysql-connector-python==26.7.0</w:t>
      </w:r>
    </w:p>
    <w:p w14:paraId="36E35631" w14:textId="77777777" w:rsidR="00DF5CA7" w:rsidRDefault="00015D65">
      <w:pPr>
        <w:pStyle w:val="CommandBlock"/>
        <w:keepNext/>
      </w:pPr>
      <w:r>
        <w:t>dotnet restore ./csharp/BasicUpdatePhone</w:t>
      </w:r>
    </w:p>
    <w:p w14:paraId="4A6E63BA" w14:textId="77777777" w:rsidR="00DF5CA7" w:rsidRDefault="00015D65">
      <w:pPr>
        <w:pStyle w:val="CommandBlock"/>
      </w:pPr>
      <w:r>
        <w:t>dotnet restore ./csharp/UpdatePhone</w:t>
      </w:r>
    </w:p>
    <w:p w14:paraId="07F4ACD1" w14:textId="77777777" w:rsidR="00DF5CA7" w:rsidRDefault="00DF5CA7">
      <w:pPr>
        <w:keepNext/>
      </w:pPr>
    </w:p>
    <w:p w14:paraId="50968406" w14:textId="77777777" w:rsidR="00DF5CA7" w:rsidRDefault="00DF5CA7">
      <w:pPr>
        <w:keepNext/>
      </w:pPr>
    </w:p>
    <w:p w14:paraId="3953B990" w14:textId="77777777" w:rsidR="00DF5CA7" w:rsidRDefault="00015D65">
      <w:pPr>
        <w:pStyle w:val="Heading2"/>
      </w:pPr>
      <w:r>
        <w:t>Step 3: The Known Contacts</w:t>
      </w:r>
    </w:p>
    <w:p w14:paraId="5C02ABEB" w14:textId="77777777" w:rsidR="00DF5CA7" w:rsidRDefault="00015D65">
      <w:r>
        <w:t>This step resets each language's contacts table to a known state, Lesson 4.6's three contacts. Each file drops its table, with any rows earlier lessons or your own experiments left in it, creates it again with Lesson 4.4's exact definition, and inserts the three contacts. The programs change only contact 1's phone, and every Build and Run block runs the reset again first, so every run prints the same lines. The contacts it removes were practice rows; the Chapter 4 project keeps its own data and never resets</w:t>
      </w:r>
      <w:r>
        <w:t xml:space="preserve"> it.</w:t>
      </w:r>
    </w:p>
    <w:p w14:paraId="6D8A31B5" w14:textId="77777777" w:rsidR="00DF5CA7" w:rsidRDefault="00DF5CA7">
      <w:pPr>
        <w:keepNext/>
      </w:pPr>
    </w:p>
    <w:p w14:paraId="69A1D6B3" w14:textId="77777777" w:rsidR="00DF5CA7" w:rsidRDefault="00015D65">
      <w:r>
        <w:t>Remember, each language keeps its own table, so each has its own reset file, which touches only that table: reset_contacts_c.sql resets contacts_c, and running it never changes another language's rows. The six files differ only in the language's name. Each holds several SQL statements, each ending with a semicolon, and NULL without quotes is the no-value (Lesson 4.6).</w:t>
      </w:r>
    </w:p>
    <w:p w14:paraId="00B68B3D" w14:textId="77777777" w:rsidR="00DF5CA7" w:rsidRDefault="00DF5CA7">
      <w:pPr>
        <w:keepNext/>
      </w:pPr>
    </w:p>
    <w:p w14:paraId="76086073" w14:textId="77777777" w:rsidR="00DF5CA7" w:rsidRDefault="00015D65">
      <w:pPr>
        <w:pStyle w:val="Heading3"/>
      </w:pPr>
      <w:r>
        <w:t>sql/reset_contacts_c.sql</w:t>
      </w:r>
    </w:p>
    <w:p w14:paraId="3A690BF2" w14:textId="77777777" w:rsidR="00DF5CA7" w:rsidRDefault="00015D65">
      <w:pPr>
        <w:pStyle w:val="SourceCode"/>
        <w:keepNext/>
      </w:pPr>
      <w:r>
        <w:t>-- Lesson 4.7's known contacts for C. This file resets contacts_c, the C</w:t>
      </w:r>
    </w:p>
    <w:p w14:paraId="6AFC2525" w14:textId="77777777" w:rsidR="00DF5CA7" w:rsidRDefault="00015D65">
      <w:pPr>
        <w:pStyle w:val="SourceCode"/>
        <w:keepNext/>
      </w:pPr>
      <w:r>
        <w:t>-- programs' own contacts table: it drops the table, with any rows earlier</w:t>
      </w:r>
    </w:p>
    <w:p w14:paraId="6629DB4C" w14:textId="77777777" w:rsidR="00DF5CA7" w:rsidRDefault="00015D65">
      <w:pPr>
        <w:pStyle w:val="SourceCode"/>
      </w:pPr>
      <w:r>
        <w:t>-- lessons or your own experiments left in it, and builds it again with</w:t>
      </w:r>
    </w:p>
    <w:p w14:paraId="6ECEF150" w14:textId="77777777" w:rsidR="00DF5CA7" w:rsidRDefault="00015D65">
      <w:pPr>
        <w:pStyle w:val="SourceCode"/>
      </w:pPr>
      <w:r>
        <w:t>-- three known rows. The programs then change only contact 1's phone, so</w:t>
      </w:r>
    </w:p>
    <w:p w14:paraId="140C69D3" w14:textId="77777777" w:rsidR="00DF5CA7" w:rsidRDefault="00015D65">
      <w:pPr>
        <w:pStyle w:val="SourceCode"/>
      </w:pPr>
      <w:r>
        <w:t>-- every run prints the same lines.</w:t>
      </w:r>
    </w:p>
    <w:p w14:paraId="3B447C86" w14:textId="77777777" w:rsidR="00DF5CA7" w:rsidRDefault="00DF5CA7">
      <w:pPr>
        <w:pStyle w:val="SourceCode"/>
      </w:pPr>
    </w:p>
    <w:p w14:paraId="4D69F559" w14:textId="77777777" w:rsidR="00DF5CA7" w:rsidRDefault="00015D65">
      <w:pPr>
        <w:pStyle w:val="SourceCode"/>
      </w:pPr>
      <w:r>
        <w:t>-- Remove the old table and every row in it (Lesson 4.4). IF EXISTS skips</w:t>
      </w:r>
    </w:p>
    <w:p w14:paraId="74F63AE9" w14:textId="77777777" w:rsidR="00DF5CA7" w:rsidRDefault="00015D65">
      <w:pPr>
        <w:pStyle w:val="SourceCode"/>
      </w:pPr>
      <w:r>
        <w:t>-- this when there is no table yet.</w:t>
      </w:r>
    </w:p>
    <w:p w14:paraId="253EE5D9" w14:textId="77777777" w:rsidR="00DF5CA7" w:rsidRDefault="00015D65">
      <w:pPr>
        <w:pStyle w:val="SourceCode"/>
      </w:pPr>
      <w:r>
        <w:t>DROP TABLE IF EXISTS contacts_c;</w:t>
      </w:r>
    </w:p>
    <w:p w14:paraId="79046A34" w14:textId="77777777" w:rsidR="00DF5CA7" w:rsidRDefault="00DF5CA7">
      <w:pPr>
        <w:pStyle w:val="SourceCode"/>
      </w:pPr>
    </w:p>
    <w:p w14:paraId="396B4BD2" w14:textId="77777777" w:rsidR="00DF5CA7" w:rsidRDefault="00015D65">
      <w:pPr>
        <w:pStyle w:val="SourceCode"/>
      </w:pPr>
      <w:r>
        <w:t>-- Lesson 4.4's contacts_c table, exactly as it defined it.</w:t>
      </w:r>
    </w:p>
    <w:p w14:paraId="644885BD" w14:textId="77777777" w:rsidR="00DF5CA7" w:rsidRDefault="00015D65">
      <w:pPr>
        <w:pStyle w:val="SourceCode"/>
      </w:pPr>
      <w:r>
        <w:t>CREATE TABLE contacts_c (</w:t>
      </w:r>
    </w:p>
    <w:p w14:paraId="4D3F8451" w14:textId="77777777" w:rsidR="00DF5CA7" w:rsidRDefault="00015D65">
      <w:pPr>
        <w:pStyle w:val="SourceCode"/>
      </w:pPr>
      <w:r>
        <w:t xml:space="preserve">    id    INT AUTO_INCREMENT PRIMARY KEY,</w:t>
      </w:r>
    </w:p>
    <w:p w14:paraId="18C3FD68" w14:textId="77777777" w:rsidR="00DF5CA7" w:rsidRDefault="00015D65">
      <w:pPr>
        <w:pStyle w:val="SourceCode"/>
      </w:pPr>
      <w:r>
        <w:t xml:space="preserve">    name  VARCHAR(100) NOT NULL,</w:t>
      </w:r>
    </w:p>
    <w:p w14:paraId="31DD3A6D" w14:textId="77777777" w:rsidR="00DF5CA7" w:rsidRDefault="00015D65">
      <w:pPr>
        <w:pStyle w:val="SourceCode"/>
      </w:pPr>
      <w:r>
        <w:t xml:space="preserve">    email VARCHAR(254) NOT NULL UNIQUE,</w:t>
      </w:r>
    </w:p>
    <w:p w14:paraId="0F17318E" w14:textId="77777777" w:rsidR="00DF5CA7" w:rsidRDefault="00015D65">
      <w:pPr>
        <w:pStyle w:val="SourceCode"/>
      </w:pPr>
      <w:r>
        <w:t xml:space="preserve">    phone VARCHAR(20)  NULL</w:t>
      </w:r>
    </w:p>
    <w:p w14:paraId="07D4D2C8" w14:textId="77777777" w:rsidR="00DF5CA7" w:rsidRDefault="00015D65">
      <w:pPr>
        <w:pStyle w:val="SourceCode"/>
      </w:pPr>
      <w:r>
        <w:t>) CHARACTER SET utf8mb4;</w:t>
      </w:r>
    </w:p>
    <w:p w14:paraId="0AA6ECFF" w14:textId="77777777" w:rsidR="00DF5CA7" w:rsidRDefault="00DF5CA7">
      <w:pPr>
        <w:pStyle w:val="SourceCode"/>
      </w:pPr>
    </w:p>
    <w:p w14:paraId="40DE97CD" w14:textId="77777777" w:rsidR="00DF5CA7" w:rsidRDefault="00015D65">
      <w:pPr>
        <w:pStyle w:val="SourceCode"/>
      </w:pPr>
      <w:r>
        <w:t>-- Three known contacts; the new table numbers them 1, 2, 3. Grace Hopper</w:t>
      </w:r>
    </w:p>
    <w:p w14:paraId="367270E9" w14:textId="77777777" w:rsidR="00DF5CA7" w:rsidRDefault="00015D65">
      <w:pPr>
        <w:pStyle w:val="SourceCode"/>
      </w:pPr>
      <w:r>
        <w:t>-- has no phone, so her phone is NULL (Lesson 4.6).</w:t>
      </w:r>
    </w:p>
    <w:p w14:paraId="5F626186" w14:textId="77777777" w:rsidR="00DF5CA7" w:rsidRDefault="00015D65">
      <w:pPr>
        <w:pStyle w:val="SourceCode"/>
      </w:pPr>
      <w:r>
        <w:t>INSERT INTO contacts_c (name, email, phone)</w:t>
      </w:r>
    </w:p>
    <w:p w14:paraId="5C444B70" w14:textId="77777777" w:rsidR="00DF5CA7" w:rsidRDefault="00015D65">
      <w:pPr>
        <w:pStyle w:val="SourceCode"/>
      </w:pPr>
      <w:r>
        <w:t xml:space="preserve">    VALUES ('Ada Lovelace', 'ada@example.com', '555-0100');</w:t>
      </w:r>
    </w:p>
    <w:p w14:paraId="430EE7E5" w14:textId="77777777" w:rsidR="00DF5CA7" w:rsidRDefault="00015D65">
      <w:pPr>
        <w:pStyle w:val="SourceCode"/>
      </w:pPr>
      <w:r>
        <w:t>INSERT INTO contacts_c (name, email, phone)</w:t>
      </w:r>
    </w:p>
    <w:p w14:paraId="2DE31EB9" w14:textId="77777777" w:rsidR="00DF5CA7" w:rsidRDefault="00015D65">
      <w:pPr>
        <w:pStyle w:val="SourceCode"/>
        <w:keepNext/>
      </w:pPr>
      <w:r>
        <w:t xml:space="preserve">    VALUES ('Grace Hopper', 'grace@example.com', NULL);</w:t>
      </w:r>
    </w:p>
    <w:p w14:paraId="7D1E7393" w14:textId="77777777" w:rsidR="00DF5CA7" w:rsidRDefault="00015D65">
      <w:pPr>
        <w:pStyle w:val="SourceCode"/>
        <w:keepNext/>
      </w:pPr>
      <w:r>
        <w:t>INSERT INTO contacts_c (name, email, phone)</w:t>
      </w:r>
    </w:p>
    <w:p w14:paraId="1444BC7A" w14:textId="77777777" w:rsidR="00DF5CA7" w:rsidRDefault="00015D65">
      <w:pPr>
        <w:pStyle w:val="SourceCode"/>
      </w:pPr>
      <w:r>
        <w:t xml:space="preserve">    VALUES ('Alan Turing', 'alan@example.com', '555-0102');</w:t>
      </w:r>
    </w:p>
    <w:p w14:paraId="2BFF415B" w14:textId="77777777" w:rsidR="00DF5CA7" w:rsidRDefault="00DF5CA7">
      <w:pPr>
        <w:keepNext/>
      </w:pPr>
    </w:p>
    <w:p w14:paraId="7A7AF9E6" w14:textId="77777777" w:rsidR="00DF5CA7" w:rsidRDefault="00015D65">
      <w:pPr>
        <w:pStyle w:val="Heading3"/>
      </w:pPr>
      <w:r>
        <w:t>sql/reset_contacts_cpp.sql</w:t>
      </w:r>
    </w:p>
    <w:p w14:paraId="5AD1F573" w14:textId="77777777" w:rsidR="00DF5CA7" w:rsidRDefault="00015D65">
      <w:pPr>
        <w:pStyle w:val="SourceCode"/>
        <w:keepNext/>
      </w:pPr>
      <w:r>
        <w:t>-- Lesson 4.7's known contacts for C++. This file resets contacts_cpp, the</w:t>
      </w:r>
    </w:p>
    <w:p w14:paraId="43C21139" w14:textId="77777777" w:rsidR="00DF5CA7" w:rsidRDefault="00015D65">
      <w:pPr>
        <w:pStyle w:val="SourceCode"/>
        <w:keepNext/>
      </w:pPr>
      <w:r>
        <w:t>-- C++ programs' own contacts table: it drops the table, with any rows</w:t>
      </w:r>
    </w:p>
    <w:p w14:paraId="071B8663" w14:textId="77777777" w:rsidR="00DF5CA7" w:rsidRDefault="00015D65">
      <w:pPr>
        <w:pStyle w:val="SourceCode"/>
      </w:pPr>
      <w:r>
        <w:t>-- earlier lessons or your own experiments left in it, and builds it again</w:t>
      </w:r>
    </w:p>
    <w:p w14:paraId="45FF2CCD" w14:textId="77777777" w:rsidR="00DF5CA7" w:rsidRDefault="00015D65">
      <w:pPr>
        <w:pStyle w:val="SourceCode"/>
      </w:pPr>
      <w:r>
        <w:t>-- with three known rows. The programs then change only contact 1's phone,</w:t>
      </w:r>
    </w:p>
    <w:p w14:paraId="69668E16" w14:textId="77777777" w:rsidR="00DF5CA7" w:rsidRDefault="00015D65">
      <w:pPr>
        <w:pStyle w:val="SourceCode"/>
      </w:pPr>
      <w:r>
        <w:t>-- so every run prints the same lines.</w:t>
      </w:r>
    </w:p>
    <w:p w14:paraId="1E65C520" w14:textId="77777777" w:rsidR="00DF5CA7" w:rsidRDefault="00DF5CA7">
      <w:pPr>
        <w:pStyle w:val="SourceCode"/>
      </w:pPr>
    </w:p>
    <w:p w14:paraId="41481C04" w14:textId="77777777" w:rsidR="00DF5CA7" w:rsidRDefault="00015D65">
      <w:pPr>
        <w:pStyle w:val="SourceCode"/>
      </w:pPr>
      <w:r>
        <w:t>-- Remove the old table and every row in it (Lesson 4.4). IF EXISTS skips</w:t>
      </w:r>
    </w:p>
    <w:p w14:paraId="0667928F" w14:textId="77777777" w:rsidR="00DF5CA7" w:rsidRDefault="00015D65">
      <w:pPr>
        <w:pStyle w:val="SourceCode"/>
      </w:pPr>
      <w:r>
        <w:t>-- this when there is no table yet.</w:t>
      </w:r>
    </w:p>
    <w:p w14:paraId="4E6E27E7" w14:textId="77777777" w:rsidR="00DF5CA7" w:rsidRDefault="00015D65">
      <w:pPr>
        <w:pStyle w:val="SourceCode"/>
      </w:pPr>
      <w:r>
        <w:t>DROP TABLE IF EXISTS contacts_cpp;</w:t>
      </w:r>
    </w:p>
    <w:p w14:paraId="72FDAC58" w14:textId="77777777" w:rsidR="00DF5CA7" w:rsidRDefault="00DF5CA7">
      <w:pPr>
        <w:pStyle w:val="SourceCode"/>
      </w:pPr>
    </w:p>
    <w:p w14:paraId="08C9AD99" w14:textId="77777777" w:rsidR="00DF5CA7" w:rsidRDefault="00015D65">
      <w:pPr>
        <w:pStyle w:val="SourceCode"/>
      </w:pPr>
      <w:r>
        <w:t>-- Lesson 4.4's contacts_cpp table, exactly as it defined it.</w:t>
      </w:r>
    </w:p>
    <w:p w14:paraId="3C158359" w14:textId="77777777" w:rsidR="00DF5CA7" w:rsidRDefault="00015D65">
      <w:pPr>
        <w:pStyle w:val="SourceCode"/>
      </w:pPr>
      <w:r>
        <w:t>CREATE TABLE contacts_cpp (</w:t>
      </w:r>
    </w:p>
    <w:p w14:paraId="205CD316" w14:textId="77777777" w:rsidR="00DF5CA7" w:rsidRDefault="00015D65">
      <w:pPr>
        <w:pStyle w:val="SourceCode"/>
      </w:pPr>
      <w:r>
        <w:t xml:space="preserve">    id    INT AUTO_INCREMENT PRIMARY KEY,</w:t>
      </w:r>
    </w:p>
    <w:p w14:paraId="241AC018" w14:textId="77777777" w:rsidR="00DF5CA7" w:rsidRDefault="00015D65">
      <w:pPr>
        <w:pStyle w:val="SourceCode"/>
      </w:pPr>
      <w:r>
        <w:t xml:space="preserve">    name  VARCHAR(100) NOT NULL,</w:t>
      </w:r>
    </w:p>
    <w:p w14:paraId="31482F0A" w14:textId="77777777" w:rsidR="00DF5CA7" w:rsidRDefault="00015D65">
      <w:pPr>
        <w:pStyle w:val="SourceCode"/>
      </w:pPr>
      <w:r>
        <w:t xml:space="preserve">    email VARCHAR(254) NOT NULL UNIQUE,</w:t>
      </w:r>
    </w:p>
    <w:p w14:paraId="39414FB3" w14:textId="77777777" w:rsidR="00DF5CA7" w:rsidRDefault="00015D65">
      <w:pPr>
        <w:pStyle w:val="SourceCode"/>
      </w:pPr>
      <w:r>
        <w:t xml:space="preserve">    phone VARCHAR(20)  NULL</w:t>
      </w:r>
    </w:p>
    <w:p w14:paraId="199B614B" w14:textId="77777777" w:rsidR="00DF5CA7" w:rsidRDefault="00015D65">
      <w:pPr>
        <w:pStyle w:val="SourceCode"/>
      </w:pPr>
      <w:r>
        <w:t>) CHARACTER SET utf8mb4;</w:t>
      </w:r>
    </w:p>
    <w:p w14:paraId="78F036DC" w14:textId="77777777" w:rsidR="00DF5CA7" w:rsidRDefault="00DF5CA7">
      <w:pPr>
        <w:pStyle w:val="SourceCode"/>
      </w:pPr>
    </w:p>
    <w:p w14:paraId="3275941A" w14:textId="77777777" w:rsidR="00DF5CA7" w:rsidRDefault="00015D65">
      <w:pPr>
        <w:pStyle w:val="SourceCode"/>
      </w:pPr>
      <w:r>
        <w:t>-- Three known contacts; the new table numbers them 1, 2, 3. Grace Hopper</w:t>
      </w:r>
    </w:p>
    <w:p w14:paraId="63BF7EC9" w14:textId="77777777" w:rsidR="00DF5CA7" w:rsidRDefault="00015D65">
      <w:pPr>
        <w:pStyle w:val="SourceCode"/>
      </w:pPr>
      <w:r>
        <w:t>-- has no phone, so her phone is NULL (Lesson 4.6).</w:t>
      </w:r>
    </w:p>
    <w:p w14:paraId="446FE0F3" w14:textId="77777777" w:rsidR="00DF5CA7" w:rsidRDefault="00015D65">
      <w:pPr>
        <w:pStyle w:val="SourceCode"/>
      </w:pPr>
      <w:r>
        <w:t>INSERT INTO contacts_cpp (name, email, phone)</w:t>
      </w:r>
    </w:p>
    <w:p w14:paraId="1315B4C1" w14:textId="77777777" w:rsidR="00DF5CA7" w:rsidRDefault="00015D65">
      <w:pPr>
        <w:pStyle w:val="SourceCode"/>
      </w:pPr>
      <w:r>
        <w:t xml:space="preserve">    VALUES ('Ada Lovelace', 'ada@example.com', '555-0100');</w:t>
      </w:r>
    </w:p>
    <w:p w14:paraId="42C407DC" w14:textId="77777777" w:rsidR="00DF5CA7" w:rsidRDefault="00015D65">
      <w:pPr>
        <w:pStyle w:val="SourceCode"/>
      </w:pPr>
      <w:r>
        <w:t>INSERT INTO contacts_cpp (name, email, phone)</w:t>
      </w:r>
    </w:p>
    <w:p w14:paraId="756E6227" w14:textId="77777777" w:rsidR="00DF5CA7" w:rsidRDefault="00015D65">
      <w:pPr>
        <w:pStyle w:val="SourceCode"/>
        <w:keepNext/>
      </w:pPr>
      <w:r>
        <w:t xml:space="preserve">    VALUES ('Grace Hopper', 'grace@example.com', NULL);</w:t>
      </w:r>
    </w:p>
    <w:p w14:paraId="26B86D34" w14:textId="77777777" w:rsidR="00DF5CA7" w:rsidRDefault="00015D65">
      <w:pPr>
        <w:pStyle w:val="SourceCode"/>
        <w:keepNext/>
      </w:pPr>
      <w:r>
        <w:t>INSERT INTO contacts_cpp (name, email, phone)</w:t>
      </w:r>
    </w:p>
    <w:p w14:paraId="0C422143" w14:textId="77777777" w:rsidR="00DF5CA7" w:rsidRDefault="00015D65">
      <w:pPr>
        <w:pStyle w:val="SourceCode"/>
      </w:pPr>
      <w:r>
        <w:t xml:space="preserve">    VALUES ('Alan Turing', 'alan@example.com', '555-0102');</w:t>
      </w:r>
    </w:p>
    <w:p w14:paraId="6002B1BF" w14:textId="77777777" w:rsidR="00DF5CA7" w:rsidRDefault="00DF5CA7">
      <w:pPr>
        <w:keepNext/>
      </w:pPr>
    </w:p>
    <w:p w14:paraId="6269E53F" w14:textId="77777777" w:rsidR="00DF5CA7" w:rsidRDefault="00015D65">
      <w:pPr>
        <w:pStyle w:val="Heading3"/>
      </w:pPr>
      <w:r>
        <w:t>sql/reset_contacts_csharp.sql</w:t>
      </w:r>
    </w:p>
    <w:p w14:paraId="138C7B34" w14:textId="77777777" w:rsidR="00DF5CA7" w:rsidRDefault="00015D65">
      <w:pPr>
        <w:pStyle w:val="SourceCode"/>
        <w:keepNext/>
      </w:pPr>
      <w:r>
        <w:t>-- Lesson 4.7's known contacts for C#. This file resets contacts_csharp, the</w:t>
      </w:r>
    </w:p>
    <w:p w14:paraId="0F5F4127" w14:textId="77777777" w:rsidR="00DF5CA7" w:rsidRDefault="00015D65">
      <w:pPr>
        <w:pStyle w:val="SourceCode"/>
        <w:keepNext/>
      </w:pPr>
      <w:r>
        <w:t>-- C# programs' own contacts table: it drops the table, with any rows</w:t>
      </w:r>
    </w:p>
    <w:p w14:paraId="54531EAD" w14:textId="77777777" w:rsidR="00DF5CA7" w:rsidRDefault="00015D65">
      <w:pPr>
        <w:pStyle w:val="SourceCode"/>
      </w:pPr>
      <w:r>
        <w:t>-- earlier lessons or your own experiments left in it, and builds it again</w:t>
      </w:r>
    </w:p>
    <w:p w14:paraId="13CCC4D1" w14:textId="77777777" w:rsidR="00DF5CA7" w:rsidRDefault="00015D65">
      <w:pPr>
        <w:pStyle w:val="SourceCode"/>
      </w:pPr>
      <w:r>
        <w:t>-- with three known rows. The programs then change only contact 1's phone,</w:t>
      </w:r>
    </w:p>
    <w:p w14:paraId="31A743F8" w14:textId="77777777" w:rsidR="00DF5CA7" w:rsidRDefault="00015D65">
      <w:pPr>
        <w:pStyle w:val="SourceCode"/>
      </w:pPr>
      <w:r>
        <w:t>-- so every run prints the same lines.</w:t>
      </w:r>
    </w:p>
    <w:p w14:paraId="78E743DA" w14:textId="77777777" w:rsidR="00DF5CA7" w:rsidRDefault="00DF5CA7">
      <w:pPr>
        <w:pStyle w:val="SourceCode"/>
      </w:pPr>
    </w:p>
    <w:p w14:paraId="5B22FC54" w14:textId="77777777" w:rsidR="00DF5CA7" w:rsidRDefault="00015D65">
      <w:pPr>
        <w:pStyle w:val="SourceCode"/>
      </w:pPr>
      <w:r>
        <w:t>-- Remove the old table and every row in it (Lesson 4.4). IF EXISTS skips</w:t>
      </w:r>
    </w:p>
    <w:p w14:paraId="6836FF5A" w14:textId="77777777" w:rsidR="00DF5CA7" w:rsidRDefault="00015D65">
      <w:pPr>
        <w:pStyle w:val="SourceCode"/>
      </w:pPr>
      <w:r>
        <w:t>-- this when there is no table yet.</w:t>
      </w:r>
    </w:p>
    <w:p w14:paraId="20EEFB8F" w14:textId="77777777" w:rsidR="00DF5CA7" w:rsidRDefault="00015D65">
      <w:pPr>
        <w:pStyle w:val="SourceCode"/>
      </w:pPr>
      <w:r>
        <w:t>DROP TABLE IF EXISTS contacts_csharp;</w:t>
      </w:r>
    </w:p>
    <w:p w14:paraId="0B356AF4" w14:textId="77777777" w:rsidR="00DF5CA7" w:rsidRDefault="00DF5CA7">
      <w:pPr>
        <w:pStyle w:val="SourceCode"/>
      </w:pPr>
    </w:p>
    <w:p w14:paraId="1B54C97E" w14:textId="77777777" w:rsidR="00DF5CA7" w:rsidRDefault="00015D65">
      <w:pPr>
        <w:pStyle w:val="SourceCode"/>
      </w:pPr>
      <w:r>
        <w:t>-- Lesson 4.4's contacts_csharp table, exactly as it defined it.</w:t>
      </w:r>
    </w:p>
    <w:p w14:paraId="1EC298C1" w14:textId="77777777" w:rsidR="00DF5CA7" w:rsidRDefault="00015D65">
      <w:pPr>
        <w:pStyle w:val="SourceCode"/>
      </w:pPr>
      <w:r>
        <w:t>CREATE TABLE contacts_csharp (</w:t>
      </w:r>
    </w:p>
    <w:p w14:paraId="2A6ADD83" w14:textId="77777777" w:rsidR="00DF5CA7" w:rsidRDefault="00015D65">
      <w:pPr>
        <w:pStyle w:val="SourceCode"/>
      </w:pPr>
      <w:r>
        <w:t xml:space="preserve">    id    INT AUTO_INCREMENT PRIMARY KEY,</w:t>
      </w:r>
    </w:p>
    <w:p w14:paraId="60C0A34F" w14:textId="77777777" w:rsidR="00DF5CA7" w:rsidRDefault="00015D65">
      <w:pPr>
        <w:pStyle w:val="SourceCode"/>
      </w:pPr>
      <w:r>
        <w:t xml:space="preserve">    name  VARCHAR(100) NOT NULL,</w:t>
      </w:r>
    </w:p>
    <w:p w14:paraId="5945FACB" w14:textId="77777777" w:rsidR="00DF5CA7" w:rsidRDefault="00015D65">
      <w:pPr>
        <w:pStyle w:val="SourceCode"/>
      </w:pPr>
      <w:r>
        <w:t xml:space="preserve">    email VARCHAR(254) NOT NULL UNIQUE,</w:t>
      </w:r>
    </w:p>
    <w:p w14:paraId="6CB32991" w14:textId="77777777" w:rsidR="00DF5CA7" w:rsidRDefault="00015D65">
      <w:pPr>
        <w:pStyle w:val="SourceCode"/>
      </w:pPr>
      <w:r>
        <w:t xml:space="preserve">    phone VARCHAR(20)  NULL</w:t>
      </w:r>
    </w:p>
    <w:p w14:paraId="304E8821" w14:textId="77777777" w:rsidR="00DF5CA7" w:rsidRDefault="00015D65">
      <w:pPr>
        <w:pStyle w:val="SourceCode"/>
      </w:pPr>
      <w:r>
        <w:t>) CHARACTER SET utf8mb4;</w:t>
      </w:r>
    </w:p>
    <w:p w14:paraId="4FC9158E" w14:textId="77777777" w:rsidR="00DF5CA7" w:rsidRDefault="00DF5CA7">
      <w:pPr>
        <w:pStyle w:val="SourceCode"/>
      </w:pPr>
    </w:p>
    <w:p w14:paraId="704CD1EF" w14:textId="77777777" w:rsidR="00DF5CA7" w:rsidRDefault="00015D65">
      <w:pPr>
        <w:pStyle w:val="SourceCode"/>
      </w:pPr>
      <w:r>
        <w:t>-- Three known contacts; the new table numbers them 1, 2, 3. Grace Hopper</w:t>
      </w:r>
    </w:p>
    <w:p w14:paraId="4E1EA680" w14:textId="77777777" w:rsidR="00DF5CA7" w:rsidRDefault="00015D65">
      <w:pPr>
        <w:pStyle w:val="SourceCode"/>
      </w:pPr>
      <w:r>
        <w:t>-- has no phone, so her phone is NULL (Lesson 4.6).</w:t>
      </w:r>
    </w:p>
    <w:p w14:paraId="08E64CE7" w14:textId="77777777" w:rsidR="00DF5CA7" w:rsidRDefault="00015D65">
      <w:pPr>
        <w:pStyle w:val="SourceCode"/>
      </w:pPr>
      <w:r>
        <w:t>INSERT INTO contacts_csharp (name, email, phone)</w:t>
      </w:r>
    </w:p>
    <w:p w14:paraId="0620E994" w14:textId="77777777" w:rsidR="00DF5CA7" w:rsidRDefault="00015D65">
      <w:pPr>
        <w:pStyle w:val="SourceCode"/>
      </w:pPr>
      <w:r>
        <w:t xml:space="preserve">    VALUES ('Ada Lovelace', 'ada@example.com', '555-0100');</w:t>
      </w:r>
    </w:p>
    <w:p w14:paraId="37AD73F6" w14:textId="77777777" w:rsidR="00DF5CA7" w:rsidRDefault="00015D65">
      <w:pPr>
        <w:pStyle w:val="SourceCode"/>
      </w:pPr>
      <w:r>
        <w:t>INSERT INTO contacts_csharp (name, email, phone)</w:t>
      </w:r>
    </w:p>
    <w:p w14:paraId="144669C1" w14:textId="77777777" w:rsidR="00DF5CA7" w:rsidRDefault="00015D65">
      <w:pPr>
        <w:pStyle w:val="SourceCode"/>
        <w:keepNext/>
      </w:pPr>
      <w:r>
        <w:t xml:space="preserve">    VALUES ('Grace Hopper', 'grace@example.com', NULL);</w:t>
      </w:r>
    </w:p>
    <w:p w14:paraId="6C53CC3B" w14:textId="77777777" w:rsidR="00DF5CA7" w:rsidRDefault="00015D65">
      <w:pPr>
        <w:pStyle w:val="SourceCode"/>
        <w:keepNext/>
      </w:pPr>
      <w:r>
        <w:t>INSERT INTO contacts_csharp (name, email, phone)</w:t>
      </w:r>
    </w:p>
    <w:p w14:paraId="65CED956" w14:textId="77777777" w:rsidR="00DF5CA7" w:rsidRDefault="00015D65">
      <w:pPr>
        <w:pStyle w:val="SourceCode"/>
      </w:pPr>
      <w:r>
        <w:t xml:space="preserve">    VALUES ('Alan Turing', 'alan@example.com', '555-0102');</w:t>
      </w:r>
    </w:p>
    <w:p w14:paraId="4B749348" w14:textId="77777777" w:rsidR="00DF5CA7" w:rsidRDefault="00DF5CA7">
      <w:pPr>
        <w:keepNext/>
      </w:pPr>
    </w:p>
    <w:p w14:paraId="5242FF3B" w14:textId="77777777" w:rsidR="00DF5CA7" w:rsidRDefault="00015D65">
      <w:pPr>
        <w:pStyle w:val="Heading3"/>
      </w:pPr>
      <w:r>
        <w:t>sql/reset_contacts_go.sql</w:t>
      </w:r>
    </w:p>
    <w:p w14:paraId="6F465E9C" w14:textId="77777777" w:rsidR="00DF5CA7" w:rsidRDefault="00015D65">
      <w:pPr>
        <w:pStyle w:val="SourceCode"/>
        <w:keepNext/>
      </w:pPr>
      <w:r>
        <w:t>-- Lesson 4.7's known contacts for Go. This file resets contacts_go, the Go</w:t>
      </w:r>
    </w:p>
    <w:p w14:paraId="79A88140" w14:textId="77777777" w:rsidR="00DF5CA7" w:rsidRDefault="00015D65">
      <w:pPr>
        <w:pStyle w:val="SourceCode"/>
        <w:keepNext/>
      </w:pPr>
      <w:r>
        <w:t>-- programs' own contacts table: it drops the table, with any rows earlier</w:t>
      </w:r>
    </w:p>
    <w:p w14:paraId="50737ABF" w14:textId="77777777" w:rsidR="00DF5CA7" w:rsidRDefault="00015D65">
      <w:pPr>
        <w:pStyle w:val="SourceCode"/>
      </w:pPr>
      <w:r>
        <w:t>-- lessons or your own experiments left in it, and builds it again with</w:t>
      </w:r>
    </w:p>
    <w:p w14:paraId="7938CD05" w14:textId="77777777" w:rsidR="00DF5CA7" w:rsidRDefault="00015D65">
      <w:pPr>
        <w:pStyle w:val="SourceCode"/>
      </w:pPr>
      <w:r>
        <w:t>-- three known rows. The programs then change only contact 1's phone, so</w:t>
      </w:r>
    </w:p>
    <w:p w14:paraId="131E3EA4" w14:textId="77777777" w:rsidR="00DF5CA7" w:rsidRDefault="00015D65">
      <w:pPr>
        <w:pStyle w:val="SourceCode"/>
      </w:pPr>
      <w:r>
        <w:t>-- every run prints the same lines.</w:t>
      </w:r>
    </w:p>
    <w:p w14:paraId="0A55DCF1" w14:textId="77777777" w:rsidR="00DF5CA7" w:rsidRDefault="00DF5CA7">
      <w:pPr>
        <w:pStyle w:val="SourceCode"/>
      </w:pPr>
    </w:p>
    <w:p w14:paraId="1B09C858" w14:textId="77777777" w:rsidR="00DF5CA7" w:rsidRDefault="00015D65">
      <w:pPr>
        <w:pStyle w:val="SourceCode"/>
      </w:pPr>
      <w:r>
        <w:t>-- Remove the old table and every row in it (Lesson 4.4). IF EXISTS skips</w:t>
      </w:r>
    </w:p>
    <w:p w14:paraId="615793AF" w14:textId="77777777" w:rsidR="00DF5CA7" w:rsidRDefault="00015D65">
      <w:pPr>
        <w:pStyle w:val="SourceCode"/>
      </w:pPr>
      <w:r>
        <w:t>-- this when there is no table yet.</w:t>
      </w:r>
    </w:p>
    <w:p w14:paraId="77C997DB" w14:textId="77777777" w:rsidR="00DF5CA7" w:rsidRDefault="00015D65">
      <w:pPr>
        <w:pStyle w:val="SourceCode"/>
      </w:pPr>
      <w:r>
        <w:t>DROP TABLE IF EXISTS contacts_go;</w:t>
      </w:r>
    </w:p>
    <w:p w14:paraId="0BD3B35C" w14:textId="77777777" w:rsidR="00DF5CA7" w:rsidRDefault="00DF5CA7">
      <w:pPr>
        <w:pStyle w:val="SourceCode"/>
      </w:pPr>
    </w:p>
    <w:p w14:paraId="53947B34" w14:textId="77777777" w:rsidR="00DF5CA7" w:rsidRDefault="00015D65">
      <w:pPr>
        <w:pStyle w:val="SourceCode"/>
      </w:pPr>
      <w:r>
        <w:t>-- Lesson 4.4's contacts_go table, exactly as it defined it.</w:t>
      </w:r>
    </w:p>
    <w:p w14:paraId="02476F3B" w14:textId="77777777" w:rsidR="00DF5CA7" w:rsidRDefault="00015D65">
      <w:pPr>
        <w:pStyle w:val="SourceCode"/>
      </w:pPr>
      <w:r>
        <w:t>CREATE TABLE contacts_go (</w:t>
      </w:r>
    </w:p>
    <w:p w14:paraId="0982EF26" w14:textId="77777777" w:rsidR="00DF5CA7" w:rsidRDefault="00015D65">
      <w:pPr>
        <w:pStyle w:val="SourceCode"/>
      </w:pPr>
      <w:r>
        <w:t xml:space="preserve">    id    INT AUTO_INCREMENT PRIMARY KEY,</w:t>
      </w:r>
    </w:p>
    <w:p w14:paraId="7F1D2792" w14:textId="77777777" w:rsidR="00DF5CA7" w:rsidRDefault="00015D65">
      <w:pPr>
        <w:pStyle w:val="SourceCode"/>
      </w:pPr>
      <w:r>
        <w:t xml:space="preserve">    name  VARCHAR(100) NOT NULL,</w:t>
      </w:r>
    </w:p>
    <w:p w14:paraId="1C8407AA" w14:textId="77777777" w:rsidR="00DF5CA7" w:rsidRDefault="00015D65">
      <w:pPr>
        <w:pStyle w:val="SourceCode"/>
      </w:pPr>
      <w:r>
        <w:t xml:space="preserve">    email VARCHAR(254) NOT NULL UNIQUE,</w:t>
      </w:r>
    </w:p>
    <w:p w14:paraId="1026C43A" w14:textId="77777777" w:rsidR="00DF5CA7" w:rsidRDefault="00015D65">
      <w:pPr>
        <w:pStyle w:val="SourceCode"/>
      </w:pPr>
      <w:r>
        <w:t xml:space="preserve">    phone VARCHAR(20)  NULL</w:t>
      </w:r>
    </w:p>
    <w:p w14:paraId="3A4292C7" w14:textId="77777777" w:rsidR="00DF5CA7" w:rsidRDefault="00015D65">
      <w:pPr>
        <w:pStyle w:val="SourceCode"/>
      </w:pPr>
      <w:r>
        <w:t>) CHARACTER SET utf8mb4;</w:t>
      </w:r>
    </w:p>
    <w:p w14:paraId="2705AE7E" w14:textId="77777777" w:rsidR="00DF5CA7" w:rsidRDefault="00DF5CA7">
      <w:pPr>
        <w:pStyle w:val="SourceCode"/>
      </w:pPr>
    </w:p>
    <w:p w14:paraId="2003D538" w14:textId="77777777" w:rsidR="00DF5CA7" w:rsidRDefault="00015D65">
      <w:pPr>
        <w:pStyle w:val="SourceCode"/>
      </w:pPr>
      <w:r>
        <w:t>-- Three known contacts; the new table numbers them 1, 2, 3. Grace Hopper</w:t>
      </w:r>
    </w:p>
    <w:p w14:paraId="4E1776B9" w14:textId="77777777" w:rsidR="00DF5CA7" w:rsidRDefault="00015D65">
      <w:pPr>
        <w:pStyle w:val="SourceCode"/>
      </w:pPr>
      <w:r>
        <w:t>-- has no phone, so her phone is NULL (Lesson 4.6).</w:t>
      </w:r>
    </w:p>
    <w:p w14:paraId="75326594" w14:textId="77777777" w:rsidR="00DF5CA7" w:rsidRDefault="00015D65">
      <w:pPr>
        <w:pStyle w:val="SourceCode"/>
      </w:pPr>
      <w:r>
        <w:t>INSERT INTO contacts_go (name, email, phone)</w:t>
      </w:r>
    </w:p>
    <w:p w14:paraId="296FDED2" w14:textId="77777777" w:rsidR="00DF5CA7" w:rsidRDefault="00015D65">
      <w:pPr>
        <w:pStyle w:val="SourceCode"/>
      </w:pPr>
      <w:r>
        <w:t xml:space="preserve">    VALUES ('Ada Lovelace', 'ada@example.com', '555-0100');</w:t>
      </w:r>
    </w:p>
    <w:p w14:paraId="43C3E219" w14:textId="77777777" w:rsidR="00DF5CA7" w:rsidRDefault="00015D65">
      <w:pPr>
        <w:pStyle w:val="SourceCode"/>
      </w:pPr>
      <w:r>
        <w:t>INSERT INTO contacts_go (name, email, phone)</w:t>
      </w:r>
    </w:p>
    <w:p w14:paraId="4CC5C1AE" w14:textId="77777777" w:rsidR="00DF5CA7" w:rsidRDefault="00015D65">
      <w:pPr>
        <w:pStyle w:val="SourceCode"/>
        <w:keepNext/>
      </w:pPr>
      <w:r>
        <w:t xml:space="preserve">    VALUES ('Grace Hopper', 'grace@example.com', NULL);</w:t>
      </w:r>
    </w:p>
    <w:p w14:paraId="59A41FEE" w14:textId="77777777" w:rsidR="00DF5CA7" w:rsidRDefault="00015D65">
      <w:pPr>
        <w:pStyle w:val="SourceCode"/>
        <w:keepNext/>
      </w:pPr>
      <w:r>
        <w:t>INSERT INTO contacts_go (name, email, phone)</w:t>
      </w:r>
    </w:p>
    <w:p w14:paraId="0869C0A3" w14:textId="77777777" w:rsidR="00DF5CA7" w:rsidRDefault="00015D65">
      <w:pPr>
        <w:pStyle w:val="SourceCode"/>
      </w:pPr>
      <w:r>
        <w:t xml:space="preserve">    VALUES ('Alan Turing', 'alan@example.com', '555-0102');</w:t>
      </w:r>
    </w:p>
    <w:p w14:paraId="5C0FD227" w14:textId="77777777" w:rsidR="00DF5CA7" w:rsidRDefault="00DF5CA7">
      <w:pPr>
        <w:keepNext/>
      </w:pPr>
    </w:p>
    <w:p w14:paraId="65FE110F" w14:textId="77777777" w:rsidR="00DF5CA7" w:rsidRDefault="00015D65">
      <w:pPr>
        <w:pStyle w:val="Heading3"/>
      </w:pPr>
      <w:r>
        <w:t>sql/reset_contacts_python.sql</w:t>
      </w:r>
    </w:p>
    <w:p w14:paraId="5EE1660E" w14:textId="77777777" w:rsidR="00DF5CA7" w:rsidRDefault="00015D65">
      <w:pPr>
        <w:pStyle w:val="SourceCode"/>
        <w:keepNext/>
      </w:pPr>
      <w:r>
        <w:t>-- Lesson 4.7's known contacts for Python. This file resets contacts_python,</w:t>
      </w:r>
    </w:p>
    <w:p w14:paraId="08151FB9" w14:textId="77777777" w:rsidR="00DF5CA7" w:rsidRDefault="00015D65">
      <w:pPr>
        <w:pStyle w:val="SourceCode"/>
        <w:keepNext/>
      </w:pPr>
      <w:r>
        <w:t>-- the Python programs' own contacts table: it drops the table, with any</w:t>
      </w:r>
    </w:p>
    <w:p w14:paraId="2D6EC09E" w14:textId="77777777" w:rsidR="00DF5CA7" w:rsidRDefault="00015D65">
      <w:pPr>
        <w:pStyle w:val="SourceCode"/>
      </w:pPr>
      <w:r>
        <w:t>-- rows earlier lessons or your own experiments left in it, and builds it</w:t>
      </w:r>
    </w:p>
    <w:p w14:paraId="0CE04106" w14:textId="77777777" w:rsidR="00DF5CA7" w:rsidRDefault="00015D65">
      <w:pPr>
        <w:pStyle w:val="SourceCode"/>
      </w:pPr>
      <w:r>
        <w:t>-- again with three known rows. The programs then change only contact 1's</w:t>
      </w:r>
    </w:p>
    <w:p w14:paraId="122B2B92" w14:textId="77777777" w:rsidR="00DF5CA7" w:rsidRDefault="00015D65">
      <w:pPr>
        <w:pStyle w:val="SourceCode"/>
      </w:pPr>
      <w:r>
        <w:t>-- phone, so every run prints the same lines.</w:t>
      </w:r>
    </w:p>
    <w:p w14:paraId="1D332FD9" w14:textId="77777777" w:rsidR="00DF5CA7" w:rsidRDefault="00DF5CA7">
      <w:pPr>
        <w:pStyle w:val="SourceCode"/>
      </w:pPr>
    </w:p>
    <w:p w14:paraId="4FBF46F6" w14:textId="77777777" w:rsidR="00DF5CA7" w:rsidRDefault="00015D65">
      <w:pPr>
        <w:pStyle w:val="SourceCode"/>
      </w:pPr>
      <w:r>
        <w:t>-- Remove the old table and every row in it (Lesson 4.4). IF EXISTS skips</w:t>
      </w:r>
    </w:p>
    <w:p w14:paraId="78122EDE" w14:textId="77777777" w:rsidR="00DF5CA7" w:rsidRDefault="00015D65">
      <w:pPr>
        <w:pStyle w:val="SourceCode"/>
      </w:pPr>
      <w:r>
        <w:t>-- this when there is no table yet.</w:t>
      </w:r>
    </w:p>
    <w:p w14:paraId="6C9D033E" w14:textId="77777777" w:rsidR="00DF5CA7" w:rsidRDefault="00015D65">
      <w:pPr>
        <w:pStyle w:val="SourceCode"/>
      </w:pPr>
      <w:r>
        <w:t>DROP TABLE IF EXISTS contacts_python;</w:t>
      </w:r>
    </w:p>
    <w:p w14:paraId="5E924075" w14:textId="77777777" w:rsidR="00DF5CA7" w:rsidRDefault="00DF5CA7">
      <w:pPr>
        <w:pStyle w:val="SourceCode"/>
      </w:pPr>
    </w:p>
    <w:p w14:paraId="2BBFA7BD" w14:textId="77777777" w:rsidR="00DF5CA7" w:rsidRDefault="00015D65">
      <w:pPr>
        <w:pStyle w:val="SourceCode"/>
      </w:pPr>
      <w:r>
        <w:t>-- Lesson 4.4's contacts_python table, exactly as it defined it.</w:t>
      </w:r>
    </w:p>
    <w:p w14:paraId="7292D254" w14:textId="77777777" w:rsidR="00DF5CA7" w:rsidRDefault="00015D65">
      <w:pPr>
        <w:pStyle w:val="SourceCode"/>
      </w:pPr>
      <w:r>
        <w:t>CREATE TABLE contacts_python (</w:t>
      </w:r>
    </w:p>
    <w:p w14:paraId="059BC419" w14:textId="77777777" w:rsidR="00DF5CA7" w:rsidRDefault="00015D65">
      <w:pPr>
        <w:pStyle w:val="SourceCode"/>
      </w:pPr>
      <w:r>
        <w:t xml:space="preserve">    id    INT AUTO_INCREMENT PRIMARY KEY,</w:t>
      </w:r>
    </w:p>
    <w:p w14:paraId="43BEB5FE" w14:textId="77777777" w:rsidR="00DF5CA7" w:rsidRDefault="00015D65">
      <w:pPr>
        <w:pStyle w:val="SourceCode"/>
      </w:pPr>
      <w:r>
        <w:t xml:space="preserve">    name  VARCHAR(100) NOT NULL,</w:t>
      </w:r>
    </w:p>
    <w:p w14:paraId="0658B2FC" w14:textId="77777777" w:rsidR="00DF5CA7" w:rsidRDefault="00015D65">
      <w:pPr>
        <w:pStyle w:val="SourceCode"/>
      </w:pPr>
      <w:r>
        <w:t xml:space="preserve">    email VARCHAR(254) NOT NULL UNIQUE,</w:t>
      </w:r>
    </w:p>
    <w:p w14:paraId="13D71BA1" w14:textId="77777777" w:rsidR="00DF5CA7" w:rsidRDefault="00015D65">
      <w:pPr>
        <w:pStyle w:val="SourceCode"/>
      </w:pPr>
      <w:r>
        <w:t xml:space="preserve">    phone VARCHAR(20)  NULL</w:t>
      </w:r>
    </w:p>
    <w:p w14:paraId="3E4BBE2A" w14:textId="77777777" w:rsidR="00DF5CA7" w:rsidRDefault="00015D65">
      <w:pPr>
        <w:pStyle w:val="SourceCode"/>
      </w:pPr>
      <w:r>
        <w:t>) CHARACTER SET utf8mb4;</w:t>
      </w:r>
    </w:p>
    <w:p w14:paraId="7ACB2074" w14:textId="77777777" w:rsidR="00DF5CA7" w:rsidRDefault="00DF5CA7">
      <w:pPr>
        <w:pStyle w:val="SourceCode"/>
      </w:pPr>
    </w:p>
    <w:p w14:paraId="5DA9021E" w14:textId="77777777" w:rsidR="00DF5CA7" w:rsidRDefault="00015D65">
      <w:pPr>
        <w:pStyle w:val="SourceCode"/>
      </w:pPr>
      <w:r>
        <w:t>-- Three known contacts; the new table numbers them 1, 2, 3. Grace Hopper</w:t>
      </w:r>
    </w:p>
    <w:p w14:paraId="37C31C08" w14:textId="77777777" w:rsidR="00DF5CA7" w:rsidRDefault="00015D65">
      <w:pPr>
        <w:pStyle w:val="SourceCode"/>
      </w:pPr>
      <w:r>
        <w:t>-- has no phone, so her phone is NULL (Lesson 4.6).</w:t>
      </w:r>
    </w:p>
    <w:p w14:paraId="53171E4B" w14:textId="77777777" w:rsidR="00DF5CA7" w:rsidRDefault="00015D65">
      <w:pPr>
        <w:pStyle w:val="SourceCode"/>
      </w:pPr>
      <w:r>
        <w:t>INSERT INTO contacts_python (name, email, phone)</w:t>
      </w:r>
    </w:p>
    <w:p w14:paraId="38F216B6" w14:textId="77777777" w:rsidR="00DF5CA7" w:rsidRDefault="00015D65">
      <w:pPr>
        <w:pStyle w:val="SourceCode"/>
      </w:pPr>
      <w:r>
        <w:t xml:space="preserve">    VALUES ('Ada Lovelace', 'ada@example.com', '555-0100');</w:t>
      </w:r>
    </w:p>
    <w:p w14:paraId="3A5E1A6F" w14:textId="77777777" w:rsidR="00DF5CA7" w:rsidRDefault="00015D65">
      <w:pPr>
        <w:pStyle w:val="SourceCode"/>
      </w:pPr>
      <w:r>
        <w:t>INSERT INTO contacts_python (name, email, phone)</w:t>
      </w:r>
    </w:p>
    <w:p w14:paraId="4728F7C1" w14:textId="77777777" w:rsidR="00DF5CA7" w:rsidRDefault="00015D65">
      <w:pPr>
        <w:pStyle w:val="SourceCode"/>
        <w:keepNext/>
      </w:pPr>
      <w:r>
        <w:t xml:space="preserve">    VALUES ('Grace Hopper', 'grace@example.com', NULL);</w:t>
      </w:r>
    </w:p>
    <w:p w14:paraId="09B58261" w14:textId="77777777" w:rsidR="00DF5CA7" w:rsidRDefault="00015D65">
      <w:pPr>
        <w:pStyle w:val="SourceCode"/>
        <w:keepNext/>
      </w:pPr>
      <w:r>
        <w:t>INSERT INTO contacts_python (name, email, phone)</w:t>
      </w:r>
    </w:p>
    <w:p w14:paraId="13577FDC" w14:textId="77777777" w:rsidR="00DF5CA7" w:rsidRDefault="00015D65">
      <w:pPr>
        <w:pStyle w:val="SourceCode"/>
      </w:pPr>
      <w:r>
        <w:t xml:space="preserve">    VALUES ('Alan Turing', 'alan@example.com', '555-0102');</w:t>
      </w:r>
    </w:p>
    <w:p w14:paraId="1ED0CC60" w14:textId="77777777" w:rsidR="00DF5CA7" w:rsidRDefault="00DF5CA7">
      <w:pPr>
        <w:keepNext/>
      </w:pPr>
    </w:p>
    <w:p w14:paraId="4B3D5438" w14:textId="77777777" w:rsidR="00DF5CA7" w:rsidRDefault="00015D65">
      <w:pPr>
        <w:pStyle w:val="Heading3"/>
      </w:pPr>
      <w:r>
        <w:t>sql/reset_contacts_typescript.sql</w:t>
      </w:r>
    </w:p>
    <w:p w14:paraId="0AD4BDEA" w14:textId="77777777" w:rsidR="00DF5CA7" w:rsidRDefault="00015D65">
      <w:pPr>
        <w:pStyle w:val="SourceCode"/>
        <w:keepNext/>
      </w:pPr>
      <w:r>
        <w:t>-- Lesson 4.7's known contacts for TypeScript. This file resets</w:t>
      </w:r>
    </w:p>
    <w:p w14:paraId="1E867E1F" w14:textId="77777777" w:rsidR="00DF5CA7" w:rsidRDefault="00015D65">
      <w:pPr>
        <w:pStyle w:val="SourceCode"/>
        <w:keepNext/>
      </w:pPr>
      <w:r>
        <w:t>-- contacts_typescript, the TypeScript programs' own contacts table: it</w:t>
      </w:r>
    </w:p>
    <w:p w14:paraId="28A12303" w14:textId="77777777" w:rsidR="00DF5CA7" w:rsidRDefault="00015D65">
      <w:pPr>
        <w:pStyle w:val="SourceCode"/>
      </w:pPr>
      <w:r>
        <w:t>-- drops the table, with any rows earlier lessons or your own experiments</w:t>
      </w:r>
    </w:p>
    <w:p w14:paraId="48C8E2F6" w14:textId="77777777" w:rsidR="00DF5CA7" w:rsidRDefault="00015D65">
      <w:pPr>
        <w:pStyle w:val="SourceCode"/>
      </w:pPr>
      <w:r>
        <w:t>-- left in it, and builds it again with three known rows. The programs then</w:t>
      </w:r>
    </w:p>
    <w:p w14:paraId="5DB7CC09" w14:textId="77777777" w:rsidR="00DF5CA7" w:rsidRDefault="00015D65">
      <w:pPr>
        <w:pStyle w:val="SourceCode"/>
      </w:pPr>
      <w:r>
        <w:t>-- change only contact 1's phone, so every run prints the same lines.</w:t>
      </w:r>
    </w:p>
    <w:p w14:paraId="6F1B58D9" w14:textId="77777777" w:rsidR="00DF5CA7" w:rsidRDefault="00DF5CA7">
      <w:pPr>
        <w:pStyle w:val="SourceCode"/>
      </w:pPr>
    </w:p>
    <w:p w14:paraId="072C6609" w14:textId="77777777" w:rsidR="00DF5CA7" w:rsidRDefault="00015D65">
      <w:pPr>
        <w:pStyle w:val="SourceCode"/>
      </w:pPr>
      <w:r>
        <w:t>-- Remove the old table and every row in it (Lesson 4.4). IF EXISTS skips</w:t>
      </w:r>
    </w:p>
    <w:p w14:paraId="4D531BA5" w14:textId="77777777" w:rsidR="00DF5CA7" w:rsidRDefault="00015D65">
      <w:pPr>
        <w:pStyle w:val="SourceCode"/>
      </w:pPr>
      <w:r>
        <w:t>-- this when there is no table yet.</w:t>
      </w:r>
    </w:p>
    <w:p w14:paraId="08586183" w14:textId="77777777" w:rsidR="00DF5CA7" w:rsidRDefault="00015D65">
      <w:pPr>
        <w:pStyle w:val="SourceCode"/>
      </w:pPr>
      <w:r>
        <w:t>DROP TABLE IF EXISTS contacts_typescript;</w:t>
      </w:r>
    </w:p>
    <w:p w14:paraId="41A18687" w14:textId="77777777" w:rsidR="00DF5CA7" w:rsidRDefault="00DF5CA7">
      <w:pPr>
        <w:pStyle w:val="SourceCode"/>
      </w:pPr>
    </w:p>
    <w:p w14:paraId="6CB2BBC3" w14:textId="77777777" w:rsidR="00DF5CA7" w:rsidRDefault="00015D65">
      <w:pPr>
        <w:pStyle w:val="SourceCode"/>
      </w:pPr>
      <w:r>
        <w:t>-- Lesson 4.4's contacts_typescript table, exactly as it defined it.</w:t>
      </w:r>
    </w:p>
    <w:p w14:paraId="1FDA1610" w14:textId="77777777" w:rsidR="00DF5CA7" w:rsidRDefault="00015D65">
      <w:pPr>
        <w:pStyle w:val="SourceCode"/>
      </w:pPr>
      <w:r>
        <w:t>CREATE TABLE contacts_typescript (</w:t>
      </w:r>
    </w:p>
    <w:p w14:paraId="0C8D1EC9" w14:textId="77777777" w:rsidR="00DF5CA7" w:rsidRDefault="00015D65">
      <w:pPr>
        <w:pStyle w:val="SourceCode"/>
      </w:pPr>
      <w:r>
        <w:t xml:space="preserve">    id    INT AUTO_INCREMENT PRIMARY KEY,</w:t>
      </w:r>
    </w:p>
    <w:p w14:paraId="1CE2B6A0" w14:textId="77777777" w:rsidR="00DF5CA7" w:rsidRDefault="00015D65">
      <w:pPr>
        <w:pStyle w:val="SourceCode"/>
      </w:pPr>
      <w:r>
        <w:t xml:space="preserve">    name  VARCHAR(100) NOT NULL,</w:t>
      </w:r>
    </w:p>
    <w:p w14:paraId="4084D50B" w14:textId="77777777" w:rsidR="00DF5CA7" w:rsidRDefault="00015D65">
      <w:pPr>
        <w:pStyle w:val="SourceCode"/>
      </w:pPr>
      <w:r>
        <w:t xml:space="preserve">    email VARCHAR(254) NOT NULL UNIQUE,</w:t>
      </w:r>
    </w:p>
    <w:p w14:paraId="42EDD452" w14:textId="77777777" w:rsidR="00DF5CA7" w:rsidRDefault="00015D65">
      <w:pPr>
        <w:pStyle w:val="SourceCode"/>
      </w:pPr>
      <w:r>
        <w:t xml:space="preserve">    phone VARCHAR(20)  NULL</w:t>
      </w:r>
    </w:p>
    <w:p w14:paraId="38F73903" w14:textId="77777777" w:rsidR="00DF5CA7" w:rsidRDefault="00015D65">
      <w:pPr>
        <w:pStyle w:val="SourceCode"/>
      </w:pPr>
      <w:r>
        <w:t>) CHARACTER SET utf8mb4;</w:t>
      </w:r>
    </w:p>
    <w:p w14:paraId="7F52FF27" w14:textId="77777777" w:rsidR="00DF5CA7" w:rsidRDefault="00DF5CA7">
      <w:pPr>
        <w:pStyle w:val="SourceCode"/>
      </w:pPr>
    </w:p>
    <w:p w14:paraId="2E137DEB" w14:textId="77777777" w:rsidR="00DF5CA7" w:rsidRDefault="00015D65">
      <w:pPr>
        <w:pStyle w:val="SourceCode"/>
      </w:pPr>
      <w:r>
        <w:t>-- Three known contacts; the new table numbers them 1, 2, 3. Grace Hopper</w:t>
      </w:r>
    </w:p>
    <w:p w14:paraId="3CD278DD" w14:textId="77777777" w:rsidR="00DF5CA7" w:rsidRDefault="00015D65">
      <w:pPr>
        <w:pStyle w:val="SourceCode"/>
      </w:pPr>
      <w:r>
        <w:t>-- has no phone, so her phone is NULL (Lesson 4.6).</w:t>
      </w:r>
    </w:p>
    <w:p w14:paraId="71737D9D" w14:textId="77777777" w:rsidR="00DF5CA7" w:rsidRDefault="00015D65">
      <w:pPr>
        <w:pStyle w:val="SourceCode"/>
      </w:pPr>
      <w:r>
        <w:t>INSERT INTO contacts_typescript (name, email, phone)</w:t>
      </w:r>
    </w:p>
    <w:p w14:paraId="76A6ED3D" w14:textId="77777777" w:rsidR="00DF5CA7" w:rsidRDefault="00015D65">
      <w:pPr>
        <w:pStyle w:val="SourceCode"/>
      </w:pPr>
      <w:r>
        <w:t xml:space="preserve">    VALUES ('Ada Lovelace', 'ada@example.com', '555-0100');</w:t>
      </w:r>
    </w:p>
    <w:p w14:paraId="7CE82B14" w14:textId="77777777" w:rsidR="00DF5CA7" w:rsidRDefault="00015D65">
      <w:pPr>
        <w:pStyle w:val="SourceCode"/>
      </w:pPr>
      <w:r>
        <w:t>INSERT INTO contacts_typescript (name, email, phone)</w:t>
      </w:r>
    </w:p>
    <w:p w14:paraId="71C98A16" w14:textId="77777777" w:rsidR="00DF5CA7" w:rsidRDefault="00015D65">
      <w:pPr>
        <w:pStyle w:val="SourceCode"/>
        <w:keepNext/>
      </w:pPr>
      <w:r>
        <w:t xml:space="preserve">    VALUES ('Grace Hopper', 'grace@example.com', NULL);</w:t>
      </w:r>
    </w:p>
    <w:p w14:paraId="5BC35684" w14:textId="77777777" w:rsidR="00DF5CA7" w:rsidRDefault="00015D65">
      <w:pPr>
        <w:pStyle w:val="SourceCode"/>
        <w:keepNext/>
      </w:pPr>
      <w:r>
        <w:t>INSERT INTO contacts_typescript (name, email, phone)</w:t>
      </w:r>
    </w:p>
    <w:p w14:paraId="6FDAEEC6" w14:textId="77777777" w:rsidR="00DF5CA7" w:rsidRDefault="00015D65">
      <w:pPr>
        <w:pStyle w:val="SourceCode"/>
      </w:pPr>
      <w:r>
        <w:t xml:space="preserve">    VALUES ('Alan Turing', 'alan@example.com', '555-0102');</w:t>
      </w:r>
    </w:p>
    <w:p w14:paraId="3D07268E" w14:textId="77777777" w:rsidR="00DF5CA7" w:rsidRDefault="00DF5CA7">
      <w:pPr>
        <w:keepNext/>
      </w:pPr>
    </w:p>
    <w:p w14:paraId="565EDC8B" w14:textId="77777777" w:rsidR="00DF5CA7" w:rsidRDefault="00015D65">
      <w:r>
        <w:t>The first client command is Lesson 4.2's CREATE DATABASE IF NOT EXISTS spa_contacts, so this lesson works even if you start here. The next six run the files, one per language, with source, the mysql client's own command, which it accepts from -e only with --commands; on Linux or macOS, &lt; sends the file to the client instead (Lesson 4.6). The last shows the C programs' table, contacts_c; put your language's table in its place to see that one. Remember, MYSQL_PWD lasts only until the block's last line, -D nam</w:t>
      </w:r>
      <w:r>
        <w:t>es the database, and -t prints the answer as a table.</w:t>
      </w:r>
    </w:p>
    <w:p w14:paraId="103F9ADD" w14:textId="77777777" w:rsidR="00DF5CA7" w:rsidRDefault="00DF5CA7">
      <w:pPr>
        <w:keepNext/>
      </w:pPr>
    </w:p>
    <w:p w14:paraId="7324C602" w14:textId="77777777" w:rsidR="00DF5CA7" w:rsidRDefault="00015D65">
      <w:pPr>
        <w:pStyle w:val="Heading3"/>
      </w:pPr>
      <w:r>
        <w:t>Windows PowerShell Data Reset</w:t>
      </w:r>
    </w:p>
    <w:p w14:paraId="64CD1DA1" w14:textId="77777777" w:rsidR="00DF5CA7" w:rsidRDefault="00015D65">
      <w:pPr>
        <w:pStyle w:val="CommandBlock"/>
        <w:keepNext/>
      </w:pPr>
      <w:r>
        <w:t>$mysql = "C:\Program Files\MySQL\MySQL Server 26.7\bin\mysql.exe"</w:t>
      </w:r>
    </w:p>
    <w:p w14:paraId="2BF6A0B3" w14:textId="77777777" w:rsidR="00DF5CA7" w:rsidRDefault="00015D65">
      <w:pPr>
        <w:pStyle w:val="CommandBlock"/>
        <w:keepNext/>
      </w:pPr>
      <w:r>
        <w:t>$env:MYSQL_PWD = $env:SPA_DB_PASSWORD</w:t>
      </w:r>
    </w:p>
    <w:p w14:paraId="2F7FCC7E" w14:textId="77777777" w:rsidR="00DF5CA7" w:rsidRDefault="00015D65">
      <w:pPr>
        <w:pStyle w:val="CommandBlock"/>
      </w:pPr>
      <w:r>
        <w:t>&amp; $mysql -u devuser -h 127.0.0.1 -P 3306 `</w:t>
      </w:r>
    </w:p>
    <w:p w14:paraId="54D4D2F7" w14:textId="77777777" w:rsidR="00DF5CA7" w:rsidRDefault="00015D65">
      <w:pPr>
        <w:pStyle w:val="CommandBlock"/>
      </w:pPr>
      <w:r>
        <w:t xml:space="preserve">    -e "CREATE DATABASE IF NOT EXISTS spa_contacts"</w:t>
      </w:r>
    </w:p>
    <w:p w14:paraId="03AE3BBB" w14:textId="77777777" w:rsidR="00DF5CA7" w:rsidRDefault="00015D65">
      <w:pPr>
        <w:pStyle w:val="CommandBlock"/>
      </w:pPr>
      <w:r>
        <w:t>&amp; $mysql -u devuser -h 127.0.0.1 -P 3306 -D spa_contacts --commands `</w:t>
      </w:r>
    </w:p>
    <w:p w14:paraId="4E361AEC" w14:textId="77777777" w:rsidR="00DF5CA7" w:rsidRDefault="00015D65">
      <w:pPr>
        <w:pStyle w:val="CommandBlock"/>
      </w:pPr>
      <w:r>
        <w:t xml:space="preserve">    -e "source ./sql/reset_contacts_c.sql"</w:t>
      </w:r>
    </w:p>
    <w:p w14:paraId="0CB3AD19" w14:textId="77777777" w:rsidR="00DF5CA7" w:rsidRDefault="00015D65">
      <w:pPr>
        <w:pStyle w:val="CommandBlock"/>
      </w:pPr>
      <w:r>
        <w:t>&amp; $mysql -u devuser -h 127.0.0.1 -P 3306 -D spa_contacts --commands `</w:t>
      </w:r>
    </w:p>
    <w:p w14:paraId="640457FE" w14:textId="77777777" w:rsidR="00DF5CA7" w:rsidRDefault="00015D65">
      <w:pPr>
        <w:pStyle w:val="CommandBlock"/>
      </w:pPr>
      <w:r>
        <w:t xml:space="preserve">    -e "source ./sql/reset_contacts_cpp.sql"</w:t>
      </w:r>
    </w:p>
    <w:p w14:paraId="15B0A928" w14:textId="77777777" w:rsidR="00DF5CA7" w:rsidRDefault="00015D65">
      <w:pPr>
        <w:pStyle w:val="CommandBlock"/>
      </w:pPr>
      <w:r>
        <w:t>&amp; $mysql -u devuser -h 127.0.0.1 -P 3306 -D spa_contacts --commands `</w:t>
      </w:r>
    </w:p>
    <w:p w14:paraId="35561D01" w14:textId="77777777" w:rsidR="00DF5CA7" w:rsidRDefault="00015D65">
      <w:pPr>
        <w:pStyle w:val="CommandBlock"/>
      </w:pPr>
      <w:r>
        <w:t xml:space="preserve">    -e "source ./sql/reset_contacts_csharp.sql"</w:t>
      </w:r>
    </w:p>
    <w:p w14:paraId="43A36F0D" w14:textId="77777777" w:rsidR="00DF5CA7" w:rsidRDefault="00015D65">
      <w:pPr>
        <w:pStyle w:val="CommandBlock"/>
      </w:pPr>
      <w:r>
        <w:t>&amp; $mysql -u devuser -h 127.0.0.1 -P 3306 -D spa_contacts --commands `</w:t>
      </w:r>
    </w:p>
    <w:p w14:paraId="6FE82EB2" w14:textId="77777777" w:rsidR="00DF5CA7" w:rsidRDefault="00015D65">
      <w:pPr>
        <w:pStyle w:val="CommandBlock"/>
      </w:pPr>
      <w:r>
        <w:t xml:space="preserve">    -e "source ./sql/reset_contacts_go.sql"</w:t>
      </w:r>
    </w:p>
    <w:p w14:paraId="39544EDC" w14:textId="77777777" w:rsidR="00DF5CA7" w:rsidRDefault="00015D65">
      <w:pPr>
        <w:pStyle w:val="CommandBlock"/>
      </w:pPr>
      <w:r>
        <w:t>&amp; $mysql -u devuser -h 127.0.0.1 -P 3306 -D spa_contacts --commands `</w:t>
      </w:r>
    </w:p>
    <w:p w14:paraId="726232D9" w14:textId="77777777" w:rsidR="00DF5CA7" w:rsidRDefault="00015D65">
      <w:pPr>
        <w:pStyle w:val="CommandBlock"/>
      </w:pPr>
      <w:r>
        <w:t xml:space="preserve">    -e "source ./sql/reset_contacts_python.sql"</w:t>
      </w:r>
    </w:p>
    <w:p w14:paraId="3C45A25F" w14:textId="77777777" w:rsidR="00DF5CA7" w:rsidRDefault="00015D65">
      <w:pPr>
        <w:pStyle w:val="CommandBlock"/>
      </w:pPr>
      <w:r>
        <w:t>&amp; $mysql -u devuser -h 127.0.0.1 -P 3306 -D spa_contacts --commands `</w:t>
      </w:r>
    </w:p>
    <w:p w14:paraId="5672F3F2" w14:textId="77777777" w:rsidR="00DF5CA7" w:rsidRDefault="00015D65">
      <w:pPr>
        <w:pStyle w:val="CommandBlock"/>
      </w:pPr>
      <w:r>
        <w:t xml:space="preserve">    -e "source ./sql/reset_contacts_typescript.sql"</w:t>
      </w:r>
    </w:p>
    <w:p w14:paraId="1305782A" w14:textId="77777777" w:rsidR="00DF5CA7" w:rsidRDefault="00015D65">
      <w:pPr>
        <w:pStyle w:val="CommandBlock"/>
        <w:keepNext/>
      </w:pPr>
      <w:r>
        <w:t>&amp; $mysql -u devuser -h 127.0.0.1 -P 3306 -D spa_contacts -t `</w:t>
      </w:r>
    </w:p>
    <w:p w14:paraId="53DF904A" w14:textId="77777777" w:rsidR="00DF5CA7" w:rsidRDefault="00015D65">
      <w:pPr>
        <w:pStyle w:val="CommandBlock"/>
        <w:keepNext/>
      </w:pPr>
      <w:r>
        <w:t xml:space="preserve">    -e "SELECT id, name, email, phone FROM contacts_c ORDER BY id"</w:t>
      </w:r>
    </w:p>
    <w:p w14:paraId="42AF4717" w14:textId="77777777" w:rsidR="00DF5CA7" w:rsidRDefault="00015D65">
      <w:pPr>
        <w:pStyle w:val="CommandBlock"/>
      </w:pPr>
      <w:r>
        <w:t>Remove-Item Env:MYSQL_PWD</w:t>
      </w:r>
    </w:p>
    <w:p w14:paraId="59471FE3" w14:textId="77777777" w:rsidR="00DF5CA7" w:rsidRDefault="00DF5CA7">
      <w:pPr>
        <w:keepNext/>
      </w:pPr>
    </w:p>
    <w:p w14:paraId="189F1BD6" w14:textId="77777777" w:rsidR="00DF5CA7" w:rsidRDefault="00015D65">
      <w:pPr>
        <w:pStyle w:val="Heading3"/>
      </w:pPr>
      <w:r>
        <w:t>Linux or macOS Data Reset</w:t>
      </w:r>
    </w:p>
    <w:p w14:paraId="2AFBA873" w14:textId="77777777" w:rsidR="00DF5CA7" w:rsidRDefault="00015D65">
      <w:pPr>
        <w:pStyle w:val="CommandBlock"/>
        <w:keepNext/>
      </w:pPr>
      <w:r>
        <w:t>export MYSQL_PWD="$SPA_DB_PASSWORD"</w:t>
      </w:r>
    </w:p>
    <w:p w14:paraId="137A171A" w14:textId="77777777" w:rsidR="00DF5CA7" w:rsidRDefault="00015D65">
      <w:pPr>
        <w:pStyle w:val="CommandBlock"/>
        <w:keepNext/>
      </w:pPr>
      <w:r>
        <w:t>mysql -u devuser -h 127.0.0.1 -P 3306 \</w:t>
      </w:r>
    </w:p>
    <w:p w14:paraId="4DD4F352" w14:textId="77777777" w:rsidR="00DF5CA7" w:rsidRDefault="00015D65">
      <w:pPr>
        <w:pStyle w:val="CommandBlock"/>
      </w:pPr>
      <w:r>
        <w:t xml:space="preserve">    -e "CREATE DATABASE IF NOT EXISTS spa_contacts"</w:t>
      </w:r>
    </w:p>
    <w:p w14:paraId="7D877770" w14:textId="77777777" w:rsidR="00DF5CA7" w:rsidRDefault="00015D65">
      <w:pPr>
        <w:pStyle w:val="CommandBlock"/>
      </w:pPr>
      <w:r>
        <w:t>mysql -u devuser -h 127.0.0.1 -P 3306 -D spa_contacts \</w:t>
      </w:r>
    </w:p>
    <w:p w14:paraId="50FDFE0B" w14:textId="77777777" w:rsidR="00DF5CA7" w:rsidRDefault="00015D65">
      <w:pPr>
        <w:pStyle w:val="CommandBlock"/>
      </w:pPr>
      <w:r>
        <w:t xml:space="preserve">    &lt; ./sql/reset_contacts_c.sql</w:t>
      </w:r>
    </w:p>
    <w:p w14:paraId="3B07DDAA" w14:textId="77777777" w:rsidR="00DF5CA7" w:rsidRDefault="00015D65">
      <w:pPr>
        <w:pStyle w:val="CommandBlock"/>
      </w:pPr>
      <w:r>
        <w:t>mysql -u devuser -h 127.0.0.1 -P 3306 -D spa_contacts \</w:t>
      </w:r>
    </w:p>
    <w:p w14:paraId="37CF8B4A" w14:textId="77777777" w:rsidR="00DF5CA7" w:rsidRDefault="00015D65">
      <w:pPr>
        <w:pStyle w:val="CommandBlock"/>
      </w:pPr>
      <w:r>
        <w:t xml:space="preserve">    &lt; ./sql/reset_contacts_cpp.sql</w:t>
      </w:r>
    </w:p>
    <w:p w14:paraId="301F6921" w14:textId="77777777" w:rsidR="00DF5CA7" w:rsidRDefault="00015D65">
      <w:pPr>
        <w:pStyle w:val="CommandBlock"/>
      </w:pPr>
      <w:r>
        <w:t>mysql -u devuser -h 127.0.0.1 -P 3306 -D spa_contacts \</w:t>
      </w:r>
    </w:p>
    <w:p w14:paraId="4010E943" w14:textId="77777777" w:rsidR="00DF5CA7" w:rsidRDefault="00015D65">
      <w:pPr>
        <w:pStyle w:val="CommandBlock"/>
      </w:pPr>
      <w:r>
        <w:t xml:space="preserve">    &lt; ./sql/reset_contacts_csharp.sql</w:t>
      </w:r>
    </w:p>
    <w:p w14:paraId="63D173BF" w14:textId="77777777" w:rsidR="00DF5CA7" w:rsidRDefault="00015D65">
      <w:pPr>
        <w:pStyle w:val="CommandBlock"/>
      </w:pPr>
      <w:r>
        <w:t>mysql -u devuser -h 127.0.0.1 -P 3306 -D spa_contacts \</w:t>
      </w:r>
    </w:p>
    <w:p w14:paraId="7552605E" w14:textId="77777777" w:rsidR="00DF5CA7" w:rsidRDefault="00015D65">
      <w:pPr>
        <w:pStyle w:val="CommandBlock"/>
      </w:pPr>
      <w:r>
        <w:t xml:space="preserve">    &lt; ./sql/reset_contacts_go.sql</w:t>
      </w:r>
    </w:p>
    <w:p w14:paraId="7447EB42" w14:textId="77777777" w:rsidR="00DF5CA7" w:rsidRDefault="00015D65">
      <w:pPr>
        <w:pStyle w:val="CommandBlock"/>
      </w:pPr>
      <w:r>
        <w:t>mysql -u devuser -h 127.0.0.1 -P 3306 -D spa_contacts \</w:t>
      </w:r>
    </w:p>
    <w:p w14:paraId="06193F96" w14:textId="77777777" w:rsidR="00DF5CA7" w:rsidRDefault="00015D65">
      <w:pPr>
        <w:pStyle w:val="CommandBlock"/>
      </w:pPr>
      <w:r>
        <w:t xml:space="preserve">    &lt; ./sql/reset_contacts_python.sql</w:t>
      </w:r>
    </w:p>
    <w:p w14:paraId="11A913AB" w14:textId="77777777" w:rsidR="00DF5CA7" w:rsidRDefault="00015D65">
      <w:pPr>
        <w:pStyle w:val="CommandBlock"/>
      </w:pPr>
      <w:r>
        <w:t>mysql -u devuser -h 127.0.0.1 -P 3306 -D spa_contacts \</w:t>
      </w:r>
    </w:p>
    <w:p w14:paraId="1E64471D" w14:textId="77777777" w:rsidR="00DF5CA7" w:rsidRDefault="00015D65">
      <w:pPr>
        <w:pStyle w:val="CommandBlock"/>
      </w:pPr>
      <w:r>
        <w:t xml:space="preserve">    &lt; ./sql/reset_contacts_typescript.sql</w:t>
      </w:r>
    </w:p>
    <w:p w14:paraId="0808DBA9" w14:textId="77777777" w:rsidR="00DF5CA7" w:rsidRDefault="00015D65">
      <w:pPr>
        <w:pStyle w:val="CommandBlock"/>
        <w:keepNext/>
      </w:pPr>
      <w:r>
        <w:t>mysql -u devuser -h 127.0.0.1 -P 3306 -D spa_contacts -t \</w:t>
      </w:r>
    </w:p>
    <w:p w14:paraId="56DF97BE" w14:textId="77777777" w:rsidR="00DF5CA7" w:rsidRDefault="00015D65">
      <w:pPr>
        <w:pStyle w:val="CommandBlock"/>
        <w:keepNext/>
      </w:pPr>
      <w:r>
        <w:t xml:space="preserve">    -e "SELECT id, name, email, phone FROM contacts_c ORDER BY id"</w:t>
      </w:r>
    </w:p>
    <w:p w14:paraId="5ACD3A73" w14:textId="77777777" w:rsidR="00DF5CA7" w:rsidRDefault="00015D65">
      <w:pPr>
        <w:pStyle w:val="CommandBlock"/>
      </w:pPr>
      <w:r>
        <w:t>unset MYSQL_PWD</w:t>
      </w:r>
    </w:p>
    <w:p w14:paraId="0E48333C" w14:textId="77777777" w:rsidR="00DF5CA7" w:rsidRDefault="00DF5CA7">
      <w:pPr>
        <w:keepNext/>
      </w:pPr>
    </w:p>
    <w:p w14:paraId="02E23607" w14:textId="77777777" w:rsidR="00DF5CA7" w:rsidRDefault="00015D65">
      <w:pPr>
        <w:keepNext/>
      </w:pPr>
      <w:r>
        <w:t>The commands before the query print nothing. The query prints exactly this table, the state every program starts from; every language's table holds the same three rows:</w:t>
      </w:r>
    </w:p>
    <w:p w14:paraId="3B3F6AFB" w14:textId="77777777" w:rsidR="00DF5CA7" w:rsidRDefault="00DF5CA7">
      <w:pPr>
        <w:keepNext/>
      </w:pPr>
    </w:p>
    <w:p w14:paraId="0AF8011F" w14:textId="77777777" w:rsidR="00DF5CA7" w:rsidRDefault="00015D65">
      <w:pPr>
        <w:pStyle w:val="RequiredOutput"/>
        <w:keepNext/>
      </w:pPr>
      <w:r>
        <w:t>+----+--------------+-------------------+----------+</w:t>
      </w:r>
    </w:p>
    <w:p w14:paraId="674FB5E3" w14:textId="77777777" w:rsidR="00DF5CA7" w:rsidRDefault="00015D65">
      <w:pPr>
        <w:pStyle w:val="RequiredOutput"/>
        <w:keepNext/>
      </w:pPr>
      <w:r>
        <w:t>| id | name         | email             | phone    |</w:t>
      </w:r>
    </w:p>
    <w:p w14:paraId="7801A512" w14:textId="77777777" w:rsidR="00DF5CA7" w:rsidRDefault="00015D65">
      <w:pPr>
        <w:pStyle w:val="RequiredOutput"/>
        <w:keepNext/>
      </w:pPr>
      <w:r>
        <w:t>+----+--------------+-------------------+----------+</w:t>
      </w:r>
    </w:p>
    <w:p w14:paraId="72269B0C" w14:textId="77777777" w:rsidR="00DF5CA7" w:rsidRDefault="00015D65">
      <w:pPr>
        <w:pStyle w:val="RequiredOutput"/>
        <w:keepNext/>
      </w:pPr>
      <w:r>
        <w:t>|  1 | Ada Lovelace | ada@example.com   | 555-0100 |</w:t>
      </w:r>
    </w:p>
    <w:p w14:paraId="4E1710C5" w14:textId="77777777" w:rsidR="00DF5CA7" w:rsidRDefault="00015D65">
      <w:pPr>
        <w:pStyle w:val="RequiredOutput"/>
        <w:keepNext/>
      </w:pPr>
      <w:r>
        <w:t>|  2 | Grace Hopper | grace@example.com | NULL     |</w:t>
      </w:r>
    </w:p>
    <w:p w14:paraId="65EB47AE" w14:textId="77777777" w:rsidR="00DF5CA7" w:rsidRDefault="00015D65">
      <w:pPr>
        <w:pStyle w:val="RequiredOutput"/>
        <w:keepNext/>
      </w:pPr>
      <w:r>
        <w:t>|  3 | Alan Turing  | alan@example.com  | 555-0102 |</w:t>
      </w:r>
    </w:p>
    <w:p w14:paraId="0E29D08E" w14:textId="77777777" w:rsidR="00DF5CA7" w:rsidRDefault="00015D65">
      <w:pPr>
        <w:pStyle w:val="RequiredOutput"/>
      </w:pPr>
      <w:r>
        <w:t>+----+--------------+-------------------+----------+</w:t>
      </w:r>
    </w:p>
    <w:p w14:paraId="7532921A" w14:textId="77777777" w:rsidR="00DF5CA7" w:rsidRDefault="00DF5CA7">
      <w:pPr>
        <w:keepNext/>
      </w:pPr>
    </w:p>
    <w:p w14:paraId="301BEA54" w14:textId="77777777" w:rsidR="00DF5CA7" w:rsidRDefault="00015D65">
      <w:pPr>
        <w:pStyle w:val="ListBullet"/>
      </w:pPr>
      <w:r>
        <w:t>Ada Lovelace's phone is 555-0100 here; after any program it is 555-0199, the change the programs make.</w:t>
      </w:r>
    </w:p>
    <w:p w14:paraId="39F96E29" w14:textId="77777777" w:rsidR="00DF5CA7" w:rsidRDefault="00015D65">
      <w:pPr>
        <w:pStyle w:val="ListBullet"/>
      </w:pPr>
      <w:r>
        <w:t>ERROR 1064 (42000) You have an error in your SQL syntax names a line of the file: compare that line with the file above, especially the quotes, commas, and semicolons.</w:t>
      </w:r>
    </w:p>
    <w:p w14:paraId="3103E5F9" w14:textId="77777777" w:rsidR="00DF5CA7" w:rsidRDefault="00DF5CA7">
      <w:pPr>
        <w:keepNext/>
      </w:pPr>
    </w:p>
    <w:p w14:paraId="7D9A5B71" w14:textId="77777777" w:rsidR="00DF5CA7" w:rsidRDefault="00DF5CA7">
      <w:pPr>
        <w:keepNext/>
      </w:pPr>
    </w:p>
    <w:p w14:paraId="25B30406" w14:textId="77777777" w:rsidR="00DF5CA7" w:rsidRDefault="00015D65">
      <w:pPr>
        <w:pStyle w:val="Heading2"/>
      </w:pPr>
      <w:r>
        <w:t>When a Program Run Fails</w:t>
      </w:r>
    </w:p>
    <w:p w14:paraId="5FAE2B53" w14:textId="77777777" w:rsidR="00DF5CA7" w:rsidRDefault="00015D65">
      <w:r>
        <w:t>Every language reports the same few problems; the reason names which one.</w:t>
      </w:r>
    </w:p>
    <w:p w14:paraId="37C1047E" w14:textId="77777777" w:rsidR="00DF5CA7" w:rsidRDefault="00DF5CA7">
      <w:pPr>
        <w:keepNext/>
      </w:pPr>
    </w:p>
    <w:p w14:paraId="02D61A7D" w14:textId="77777777" w:rsidR="00DF5CA7" w:rsidRDefault="00015D65">
      <w:pPr>
        <w:pStyle w:val="ListBullet"/>
      </w:pPr>
      <w:r>
        <w:t>Error: SPA_DB_PASSWORD is not set: the terminal was opened before the variable was set. Open a new terminal (Lesson 4.0, step 3).</w:t>
      </w:r>
    </w:p>
    <w:p w14:paraId="6AC2D02D" w14:textId="77777777" w:rsidR="00DF5CA7" w:rsidRDefault="00015D65">
      <w:pPr>
        <w:pStyle w:val="ListBullet"/>
      </w:pPr>
      <w:r>
        <w:t>Access denied for user 'devuser'@'localhost' (error 1045): SPA_DB_PASSWORD holds a different password from devuser's. Lesson 4.0's Reset the Lesson User's Password resets it.</w:t>
      </w:r>
    </w:p>
    <w:p w14:paraId="4EB932FA" w14:textId="77777777" w:rsidR="00DF5CA7" w:rsidRDefault="00015D65">
      <w:pPr>
        <w:pStyle w:val="ListBullet"/>
      </w:pPr>
      <w:r>
        <w:t>Can't connect, or connection refused, on port 3306 (error 2003): the server is not running. Run Lesson 4.0's Server Check.</w:t>
      </w:r>
    </w:p>
    <w:p w14:paraId="31E58F7E" w14:textId="77777777" w:rsidR="00DF5CA7" w:rsidRDefault="00015D65">
      <w:pPr>
        <w:pStyle w:val="ListBullet"/>
      </w:pPr>
      <w:r>
        <w:t>Unknown database 'spa_contacts' (error 1049), or Table 'spa_contacts.contacts_c' doesn't exist (error 1146), with your language's table in the name,: the Data Reset has not run yet. Run it.</w:t>
      </w:r>
    </w:p>
    <w:p w14:paraId="4EBE931D" w14:textId="77777777" w:rsidR="00DF5CA7" w:rsidRDefault="00015D65">
      <w:pPr>
        <w:pStyle w:val="ListBullet"/>
      </w:pPr>
      <w:r>
        <w:t>Unknown column in 'field list' or in 'where clause' (error 1054): a column name in the UPDATE or the SELECT is misspelled. Compare it with UPDATE contacts_c SET phone = ? WHERE id = ?, with your language's table.</w:t>
      </w:r>
    </w:p>
    <w:p w14:paraId="001E9E2C" w14:textId="77777777" w:rsidR="00DF5CA7" w:rsidRDefault="00DF5CA7">
      <w:pPr>
        <w:keepNext/>
      </w:pPr>
    </w:p>
    <w:p w14:paraId="31A6C145" w14:textId="77777777" w:rsidR="00DF5CA7" w:rsidRDefault="00DF5CA7">
      <w:pPr>
        <w:keepNext/>
      </w:pPr>
    </w:p>
    <w:p w14:paraId="65515240" w14:textId="77777777" w:rsidR="00DF5CA7" w:rsidRDefault="00DF5CA7">
      <w:pPr>
        <w:keepNext/>
      </w:pPr>
    </w:p>
    <w:p w14:paraId="7BCD55D6" w14:textId="77777777" w:rsidR="00DF5CA7" w:rsidRDefault="00015D65">
      <w:pPr>
        <w:pStyle w:val="Heading1"/>
      </w:pPr>
      <w:r>
        <w:t>C Implementation</w:t>
      </w:r>
    </w:p>
    <w:p w14:paraId="0F62E4DC" w14:textId="77777777" w:rsidR="00DF5CA7" w:rsidRDefault="00015D65">
      <w:r>
        <w:t>Remember, C uses MySQL's C API, with libmysql.dll and its two OpenSSL DLLs next to the program (Lesson 4.0), and a MYSQL_STMT with one MYSQL_BIND per ? sends values as parameters (Lesson 4.5). The id is the first whole number sent as a parameter: its MYSQL_BIND says MYSQL_TYPE_LONG and points at the int. After mysql_stmt_execute, mysql_stmt_affected_rows gives the count. The found-rows setting is a client flag, the last argument of mysql_real_connect, which was 0 until now.</w:t>
      </w:r>
    </w:p>
    <w:p w14:paraId="5FF297F9" w14:textId="77777777" w:rsidR="00DF5CA7" w:rsidRDefault="00DF5CA7">
      <w:pPr>
        <w:keepNext/>
      </w:pPr>
    </w:p>
    <w:p w14:paraId="78BD134E" w14:textId="77777777" w:rsidR="00DF5CA7" w:rsidRDefault="00DF5CA7">
      <w:pPr>
        <w:keepNext/>
      </w:pPr>
    </w:p>
    <w:p w14:paraId="089A8E1A" w14:textId="77777777" w:rsidR="00DF5CA7" w:rsidRDefault="00015D65">
      <w:pPr>
        <w:pStyle w:val="Heading2"/>
      </w:pPr>
      <w:r>
        <w:t>Basic Implementation</w:t>
      </w:r>
    </w:p>
    <w:p w14:paraId="2C4A2B2D" w14:textId="77777777" w:rsidR="00DF5CA7" w:rsidRDefault="00015D65">
      <w:r>
        <w:t xml:space="preserve">Start with the most direct version, in small functions, because the same steps run for every change: trim_text, Lesson 3.13's, trims the new phone in place; validate_phone checks it and returns a problem message or NULL; update_phone sends the UPDATE with a MYSQL_STMT and returns the rows matched; change_phone copies the new phone into an array of its own, trims and validates it, and either prints an Error line or updates the contact and prints the count, or a No contact line for 0; list_contacts is Lesson </w:t>
      </w:r>
      <w:r>
        <w:t>4.6's list, in one function. main connects with CLIENT_FOUND_ROWS, makes the four changes, and lists the contacts. Like every Basic version in this chapter, it first checks that SPA_DB_PASSWORD is set. Like Lesson 4.0's Basic C, it also checks mysql_real_connect, because a handle that never connected would crash at the first statement. After that it trusts the statements; the Production-Minded version checks them. The UPDATE, the count, the found-rows setting, and the character check are new, so their comme</w:t>
      </w:r>
      <w:r>
        <w:t>nts explain every part; read them as you type.</w:t>
      </w:r>
    </w:p>
    <w:p w14:paraId="34672BE0" w14:textId="77777777" w:rsidR="00DF5CA7" w:rsidRDefault="00DF5CA7">
      <w:pPr>
        <w:keepNext/>
      </w:pPr>
    </w:p>
    <w:p w14:paraId="750AF1A2" w14:textId="77777777" w:rsidR="00DF5CA7" w:rsidRDefault="00015D65">
      <w:pPr>
        <w:pStyle w:val="Heading3"/>
      </w:pPr>
      <w:r>
        <w:t>c/basic_update_phone.c</w:t>
      </w:r>
    </w:p>
    <w:p w14:paraId="3FE4DC12" w14:textId="77777777" w:rsidR="00DF5CA7" w:rsidRDefault="00015D65">
      <w:pPr>
        <w:pStyle w:val="SourceCode"/>
        <w:keepNext/>
      </w:pPr>
      <w:r>
        <w:t>// Remember, #include adds the declarations we need: stdbool.h for bool,</w:t>
      </w:r>
    </w:p>
    <w:p w14:paraId="49DB8112" w14:textId="77777777" w:rsidR="00DF5CA7" w:rsidRDefault="00015D65">
      <w:pPr>
        <w:pStyle w:val="SourceCode"/>
        <w:keepNext/>
      </w:pPr>
      <w:r>
        <w:t>// stdio.h for printf and snprintf, stdlib.h for getenv and atoi, string.h</w:t>
      </w:r>
    </w:p>
    <w:p w14:paraId="04F363EA" w14:textId="77777777" w:rsidR="00DF5CA7" w:rsidRDefault="00015D65">
      <w:pPr>
        <w:pStyle w:val="SourceCode"/>
      </w:pPr>
      <w:r>
        <w:t>// for strlen, strchr, and memset, ctype.h for isspace, mysql.h for MySQL.</w:t>
      </w:r>
    </w:p>
    <w:p w14:paraId="084CA95B" w14:textId="77777777" w:rsidR="00DF5CA7" w:rsidRDefault="00015D65">
      <w:pPr>
        <w:pStyle w:val="SourceCode"/>
      </w:pPr>
      <w:r>
        <w:t>#include &lt;ctype.h&gt;</w:t>
      </w:r>
    </w:p>
    <w:p w14:paraId="0009B505" w14:textId="77777777" w:rsidR="00DF5CA7" w:rsidRDefault="00015D65">
      <w:pPr>
        <w:pStyle w:val="SourceCode"/>
      </w:pPr>
      <w:r>
        <w:t>#include &lt;stdbool.h&gt;</w:t>
      </w:r>
    </w:p>
    <w:p w14:paraId="0F7233B2" w14:textId="77777777" w:rsidR="00DF5CA7" w:rsidRDefault="00015D65">
      <w:pPr>
        <w:pStyle w:val="SourceCode"/>
      </w:pPr>
      <w:r>
        <w:t>#include &lt;stdio.h&gt;</w:t>
      </w:r>
    </w:p>
    <w:p w14:paraId="2B35F3F5" w14:textId="77777777" w:rsidR="00DF5CA7" w:rsidRDefault="00015D65">
      <w:pPr>
        <w:pStyle w:val="SourceCode"/>
      </w:pPr>
      <w:r>
        <w:t>#include &lt;stdlib.h&gt;</w:t>
      </w:r>
    </w:p>
    <w:p w14:paraId="4FDCB94A" w14:textId="77777777" w:rsidR="00DF5CA7" w:rsidRDefault="00015D65">
      <w:pPr>
        <w:pStyle w:val="SourceCode"/>
      </w:pPr>
      <w:r>
        <w:t>#include &lt;string.h&gt;</w:t>
      </w:r>
    </w:p>
    <w:p w14:paraId="61BD37DA" w14:textId="77777777" w:rsidR="00DF5CA7" w:rsidRDefault="00015D65">
      <w:pPr>
        <w:pStyle w:val="SourceCode"/>
      </w:pPr>
      <w:r>
        <w:t>#include &lt;mysql.h&gt;</w:t>
      </w:r>
    </w:p>
    <w:p w14:paraId="33149C95" w14:textId="77777777" w:rsidR="00DF5CA7" w:rsidRDefault="00DF5CA7">
      <w:pPr>
        <w:pStyle w:val="SourceCode"/>
      </w:pPr>
    </w:p>
    <w:p w14:paraId="38C7D9AB" w14:textId="77777777" w:rsidR="00DF5CA7" w:rsidRDefault="00015D65">
      <w:pPr>
        <w:pStyle w:val="SourceCode"/>
      </w:pPr>
      <w:r>
        <w:t>// The UPDATE statement. SET names the column to change and gives its new</w:t>
      </w:r>
    </w:p>
    <w:p w14:paraId="65F65148" w14:textId="77777777" w:rsidR="00DF5CA7" w:rsidRDefault="00015D65">
      <w:pPr>
        <w:pStyle w:val="SourceCode"/>
      </w:pPr>
      <w:r>
        <w:t>// value; WHERE id = ? picks the row to change, the contact with that id.</w:t>
      </w:r>
    </w:p>
    <w:p w14:paraId="35992108" w14:textId="77777777" w:rsidR="00DF5CA7" w:rsidRDefault="00015D65">
      <w:pPr>
        <w:pStyle w:val="SourceCode"/>
      </w:pPr>
      <w:r>
        <w:t>// Without WHERE, an UPDATE changes every row in the table. Remember, each</w:t>
      </w:r>
    </w:p>
    <w:p w14:paraId="4E94FCA2" w14:textId="77777777" w:rsidR="00DF5CA7" w:rsidRDefault="00015D65">
      <w:pPr>
        <w:pStyle w:val="SourceCode"/>
      </w:pPr>
      <w:r>
        <w:t>// ? is a placeholder: the values travel apart from the SQL (Lesson 4.5).</w:t>
      </w:r>
    </w:p>
    <w:p w14:paraId="44ACACB1" w14:textId="77777777" w:rsidR="00DF5CA7" w:rsidRDefault="00015D65">
      <w:pPr>
        <w:pStyle w:val="SourceCode"/>
      </w:pPr>
      <w:r>
        <w:t>#define UPDATE_PHONE "UPDATE contacts_c SET phone = ? WHERE id = ?"</w:t>
      </w:r>
    </w:p>
    <w:p w14:paraId="2F69D3F9" w14:textId="77777777" w:rsidR="00DF5CA7" w:rsidRDefault="00DF5CA7">
      <w:pPr>
        <w:pStyle w:val="SourceCode"/>
      </w:pPr>
    </w:p>
    <w:p w14:paraId="09F5D0DA" w14:textId="77777777" w:rsidR="00DF5CA7" w:rsidRDefault="00015D65">
      <w:pPr>
        <w:pStyle w:val="SourceCode"/>
      </w:pPr>
      <w:r>
        <w:t>// The only characters a phone may hold: digits, the space, + - ( ).</w:t>
      </w:r>
    </w:p>
    <w:p w14:paraId="3659E30F" w14:textId="77777777" w:rsidR="00DF5CA7" w:rsidRDefault="00015D65">
      <w:pPr>
        <w:pStyle w:val="SourceCode"/>
      </w:pPr>
      <w:r>
        <w:t>#define PHONE_CHARACTERS "0123456789 +-()"</w:t>
      </w:r>
    </w:p>
    <w:p w14:paraId="31688234" w14:textId="77777777" w:rsidR="00DF5CA7" w:rsidRDefault="00DF5CA7">
      <w:pPr>
        <w:pStyle w:val="SourceCode"/>
      </w:pPr>
    </w:p>
    <w:p w14:paraId="1157D0DF" w14:textId="77777777" w:rsidR="00DF5CA7" w:rsidRDefault="00015D65">
      <w:pPr>
        <w:pStyle w:val="SourceCode"/>
      </w:pPr>
      <w:r>
        <w:t>// One contact. Remember, a record keeps related values together (Lesson</w:t>
      </w:r>
    </w:p>
    <w:p w14:paraId="70F4B587" w14:textId="77777777" w:rsidR="00DF5CA7" w:rsidRDefault="00015D65">
      <w:pPr>
        <w:pStyle w:val="SourceCode"/>
      </w:pPr>
      <w:r>
        <w:t>// 2.9); it owns its text, and has_phone is false when the phone column</w:t>
      </w:r>
    </w:p>
    <w:p w14:paraId="76E4F6EC" w14:textId="77777777" w:rsidR="00DF5CA7" w:rsidRDefault="00015D65">
      <w:pPr>
        <w:pStyle w:val="SourceCode"/>
      </w:pPr>
      <w:r>
        <w:t>// was NULL (Lesson 4.6).</w:t>
      </w:r>
    </w:p>
    <w:p w14:paraId="48E1B7BE" w14:textId="77777777" w:rsidR="00DF5CA7" w:rsidRDefault="00015D65">
      <w:pPr>
        <w:pStyle w:val="SourceCode"/>
      </w:pPr>
      <w:r>
        <w:t>struct Contact {</w:t>
      </w:r>
    </w:p>
    <w:p w14:paraId="1652BF2E" w14:textId="77777777" w:rsidR="00DF5CA7" w:rsidRDefault="00015D65">
      <w:pPr>
        <w:pStyle w:val="SourceCode"/>
      </w:pPr>
      <w:r>
        <w:t xml:space="preserve">    int id;</w:t>
      </w:r>
    </w:p>
    <w:p w14:paraId="7F7D024D" w14:textId="77777777" w:rsidR="00DF5CA7" w:rsidRDefault="00015D65">
      <w:pPr>
        <w:pStyle w:val="SourceCode"/>
      </w:pPr>
      <w:r>
        <w:t xml:space="preserve">    char full_name[401];</w:t>
      </w:r>
    </w:p>
    <w:p w14:paraId="79CE45D2" w14:textId="77777777" w:rsidR="00DF5CA7" w:rsidRDefault="00015D65">
      <w:pPr>
        <w:pStyle w:val="SourceCode"/>
      </w:pPr>
      <w:r>
        <w:t xml:space="preserve">    char email[1017];</w:t>
      </w:r>
    </w:p>
    <w:p w14:paraId="7959813F" w14:textId="77777777" w:rsidR="00DF5CA7" w:rsidRDefault="00015D65">
      <w:pPr>
        <w:pStyle w:val="SourceCode"/>
      </w:pPr>
      <w:r>
        <w:t xml:space="preserve">    char phone[81];</w:t>
      </w:r>
    </w:p>
    <w:p w14:paraId="79C046BE" w14:textId="77777777" w:rsidR="00DF5CA7" w:rsidRDefault="00015D65">
      <w:pPr>
        <w:pStyle w:val="SourceCode"/>
      </w:pPr>
      <w:r>
        <w:t xml:space="preserve">    bool has_phone;</w:t>
      </w:r>
    </w:p>
    <w:p w14:paraId="6066E6C6" w14:textId="77777777" w:rsidR="00DF5CA7" w:rsidRDefault="00015D65">
      <w:pPr>
        <w:pStyle w:val="SourceCode"/>
      </w:pPr>
      <w:r>
        <w:t>};</w:t>
      </w:r>
    </w:p>
    <w:p w14:paraId="66B02E97" w14:textId="77777777" w:rsidR="00DF5CA7" w:rsidRDefault="00DF5CA7">
      <w:pPr>
        <w:pStyle w:val="SourceCode"/>
      </w:pPr>
    </w:p>
    <w:p w14:paraId="0FF84FF1" w14:textId="77777777" w:rsidR="00DF5CA7" w:rsidRDefault="00015D65">
      <w:pPr>
        <w:pStyle w:val="SourceCode"/>
      </w:pPr>
      <w:r>
        <w:t>// Remember, trim_text (Lesson 3.13) cuts the spaces at the end of text</w:t>
      </w:r>
    </w:p>
    <w:p w14:paraId="441F9868" w14:textId="77777777" w:rsidR="00DF5CA7" w:rsidRDefault="00015D65">
      <w:pPr>
        <w:pStyle w:val="SourceCode"/>
      </w:pPr>
      <w:r>
        <w:t>// and returns the address of its first character that is not a space.</w:t>
      </w:r>
    </w:p>
    <w:p w14:paraId="0B26AF0B" w14:textId="77777777" w:rsidR="00DF5CA7" w:rsidRDefault="00015D65">
      <w:pPr>
        <w:pStyle w:val="SourceCode"/>
      </w:pPr>
      <w:r>
        <w:t>// Remember, (unsigned char) keeps each character from 0 to 255, as</w:t>
      </w:r>
    </w:p>
    <w:p w14:paraId="6615E3A1" w14:textId="77777777" w:rsidR="00DF5CA7" w:rsidRDefault="00015D65">
      <w:pPr>
        <w:pStyle w:val="SourceCode"/>
      </w:pPr>
      <w:r>
        <w:t>// isspace requires.</w:t>
      </w:r>
    </w:p>
    <w:p w14:paraId="70CA7EE3" w14:textId="77777777" w:rsidR="00DF5CA7" w:rsidRDefault="00015D65">
      <w:pPr>
        <w:pStyle w:val="SourceCode"/>
      </w:pPr>
      <w:r>
        <w:t>char *trim_text(char *untrimmed) {</w:t>
      </w:r>
    </w:p>
    <w:p w14:paraId="2372BDC8" w14:textId="77777777" w:rsidR="00DF5CA7" w:rsidRDefault="00015D65">
      <w:pPr>
        <w:pStyle w:val="SourceCode"/>
      </w:pPr>
      <w:r>
        <w:t xml:space="preserve">    int end = strlen(untrimmed);</w:t>
      </w:r>
    </w:p>
    <w:p w14:paraId="03E76A1E" w14:textId="77777777" w:rsidR="00DF5CA7" w:rsidRDefault="00015D65">
      <w:pPr>
        <w:pStyle w:val="SourceCode"/>
      </w:pPr>
      <w:r>
        <w:t xml:space="preserve">    while (end &gt; 0 &amp;&amp; isspace((unsigned char)untrimmed[end - 1])) {</w:t>
      </w:r>
    </w:p>
    <w:p w14:paraId="5FDEA6CF" w14:textId="77777777" w:rsidR="00DF5CA7" w:rsidRDefault="00015D65">
      <w:pPr>
        <w:pStyle w:val="SourceCode"/>
      </w:pPr>
      <w:r>
        <w:t xml:space="preserve">        end = end - 1;</w:t>
      </w:r>
    </w:p>
    <w:p w14:paraId="7BB24FF4" w14:textId="77777777" w:rsidR="00DF5CA7" w:rsidRDefault="00015D65">
      <w:pPr>
        <w:pStyle w:val="SourceCode"/>
      </w:pPr>
      <w:r>
        <w:t xml:space="preserve">        untrimmed[end] = '\0';</w:t>
      </w:r>
    </w:p>
    <w:p w14:paraId="02B22E0B" w14:textId="77777777" w:rsidR="00DF5CA7" w:rsidRDefault="00015D65">
      <w:pPr>
        <w:pStyle w:val="SourceCode"/>
      </w:pPr>
      <w:r>
        <w:t xml:space="preserve">    }</w:t>
      </w:r>
    </w:p>
    <w:p w14:paraId="089D0CC7" w14:textId="77777777" w:rsidR="00DF5CA7" w:rsidRDefault="00015D65">
      <w:pPr>
        <w:pStyle w:val="SourceCode"/>
      </w:pPr>
      <w:r>
        <w:t xml:space="preserve">    int start = 0;</w:t>
      </w:r>
    </w:p>
    <w:p w14:paraId="0BFFEB4A" w14:textId="77777777" w:rsidR="00DF5CA7" w:rsidRDefault="00015D65">
      <w:pPr>
        <w:pStyle w:val="SourceCode"/>
      </w:pPr>
      <w:r>
        <w:t xml:space="preserve">    while (isspace((unsigned char)untrimmed[start])) {</w:t>
      </w:r>
    </w:p>
    <w:p w14:paraId="73F23ACE" w14:textId="77777777" w:rsidR="00DF5CA7" w:rsidRDefault="00015D65">
      <w:pPr>
        <w:pStyle w:val="SourceCode"/>
      </w:pPr>
      <w:r>
        <w:t xml:space="preserve">        start = start + 1;</w:t>
      </w:r>
    </w:p>
    <w:p w14:paraId="2EC6E5FA" w14:textId="77777777" w:rsidR="00DF5CA7" w:rsidRDefault="00015D65">
      <w:pPr>
        <w:pStyle w:val="SourceCode"/>
      </w:pPr>
      <w:r>
        <w:t xml:space="preserve">    }</w:t>
      </w:r>
    </w:p>
    <w:p w14:paraId="1F718568" w14:textId="77777777" w:rsidR="00DF5CA7" w:rsidRDefault="00015D65">
      <w:pPr>
        <w:pStyle w:val="SourceCode"/>
      </w:pPr>
      <w:r>
        <w:t xml:space="preserve">    return &amp;untrimmed[start];</w:t>
      </w:r>
    </w:p>
    <w:p w14:paraId="6117BB99" w14:textId="77777777" w:rsidR="00DF5CA7" w:rsidRDefault="00015D65">
      <w:pPr>
        <w:pStyle w:val="SourceCode"/>
      </w:pPr>
      <w:r>
        <w:t>}</w:t>
      </w:r>
    </w:p>
    <w:p w14:paraId="6684CE19" w14:textId="77777777" w:rsidR="00DF5CA7" w:rsidRDefault="00DF5CA7">
      <w:pPr>
        <w:pStyle w:val="SourceCode"/>
      </w:pPr>
    </w:p>
    <w:p w14:paraId="0FE3760B" w14:textId="77777777" w:rsidR="00DF5CA7" w:rsidRDefault="00015D65">
      <w:pPr>
        <w:pStyle w:val="SourceCode"/>
      </w:pPr>
      <w:r>
        <w:t>// Checks a trimmed new phone and returns the first problem, or NULL when</w:t>
      </w:r>
    </w:p>
    <w:p w14:paraId="2434391F" w14:textId="77777777" w:rsidR="00DF5CA7" w:rsidRDefault="00015D65">
      <w:pPr>
        <w:pStyle w:val="SourceCode"/>
      </w:pPr>
      <w:r>
        <w:t>// there is none.</w:t>
      </w:r>
    </w:p>
    <w:p w14:paraId="02802BCA" w14:textId="77777777" w:rsidR="00DF5CA7" w:rsidRDefault="00015D65">
      <w:pPr>
        <w:pStyle w:val="SourceCode"/>
      </w:pPr>
      <w:r>
        <w:t>const char *validate_phone(const char *phone) {</w:t>
      </w:r>
    </w:p>
    <w:p w14:paraId="0A1C897A" w14:textId="77777777" w:rsidR="00DF5CA7" w:rsidRDefault="00015D65">
      <w:pPr>
        <w:pStyle w:val="SourceCode"/>
      </w:pPr>
      <w:r>
        <w:t xml:space="preserve">    // An update must give a phone; the Challenge clears one with NULL.</w:t>
      </w:r>
    </w:p>
    <w:p w14:paraId="03D2BD6E" w14:textId="77777777" w:rsidR="00DF5CA7" w:rsidRDefault="00015D65">
      <w:pPr>
        <w:pStyle w:val="SourceCode"/>
      </w:pPr>
      <w:r>
        <w:t xml:space="preserve">    if (strlen(phone) == 0) {</w:t>
      </w:r>
    </w:p>
    <w:p w14:paraId="46B9E098" w14:textId="77777777" w:rsidR="00DF5CA7" w:rsidRDefault="00015D65">
      <w:pPr>
        <w:pStyle w:val="SourceCode"/>
      </w:pPr>
      <w:r>
        <w:t xml:space="preserve">        return "phone is required";</w:t>
      </w:r>
    </w:p>
    <w:p w14:paraId="63EA0847" w14:textId="77777777" w:rsidR="00DF5CA7" w:rsidRDefault="00015D65">
      <w:pPr>
        <w:pStyle w:val="SourceCode"/>
      </w:pPr>
      <w:r>
        <w:t xml:space="preserve">    }</w:t>
      </w:r>
    </w:p>
    <w:p w14:paraId="244C75AB" w14:textId="77777777" w:rsidR="00DF5CA7" w:rsidRDefault="00015D65">
      <w:pPr>
        <w:pStyle w:val="SourceCode"/>
      </w:pPr>
      <w:r>
        <w:t xml:space="preserve">    // Remember, the limit matches the column, VARCHAR(20) (Lesson 4.5).</w:t>
      </w:r>
    </w:p>
    <w:p w14:paraId="244AEDDA" w14:textId="77777777" w:rsidR="00DF5CA7" w:rsidRDefault="00015D65">
      <w:pPr>
        <w:pStyle w:val="SourceCode"/>
      </w:pPr>
      <w:r>
        <w:t xml:space="preserve">    if (strlen(phone) &gt; 20) {</w:t>
      </w:r>
    </w:p>
    <w:p w14:paraId="699377AB" w14:textId="77777777" w:rsidR="00DF5CA7" w:rsidRDefault="00015D65">
      <w:pPr>
        <w:pStyle w:val="SourceCode"/>
      </w:pPr>
      <w:r>
        <w:t xml:space="preserve">        return "phone must be at most 20 characters";</w:t>
      </w:r>
    </w:p>
    <w:p w14:paraId="5962D328" w14:textId="77777777" w:rsidR="00DF5CA7" w:rsidRDefault="00015D65">
      <w:pPr>
        <w:pStyle w:val="SourceCode"/>
      </w:pPr>
      <w:r>
        <w:t xml:space="preserve">    }</w:t>
      </w:r>
    </w:p>
    <w:p w14:paraId="3F4B7EEC" w14:textId="77777777" w:rsidR="00DF5CA7" w:rsidRDefault="00015D65">
      <w:pPr>
        <w:pStyle w:val="SourceCode"/>
      </w:pPr>
      <w:r>
        <w:t xml:space="preserve">    // A simple format check: every character must be in PHONE_CHARACTERS.</w:t>
      </w:r>
    </w:p>
    <w:p w14:paraId="4E50F1F5" w14:textId="77777777" w:rsidR="00DF5CA7" w:rsidRDefault="00015D65">
      <w:pPr>
        <w:pStyle w:val="SourceCode"/>
      </w:pPr>
      <w:r>
        <w:t xml:space="preserve">    // strchr returns NULL when it does not find the character there.</w:t>
      </w:r>
    </w:p>
    <w:p w14:paraId="125F361F" w14:textId="77777777" w:rsidR="00DF5CA7" w:rsidRDefault="00015D65">
      <w:pPr>
        <w:pStyle w:val="SourceCode"/>
      </w:pPr>
      <w:r>
        <w:t xml:space="preserve">    int length = strlen(phone);</w:t>
      </w:r>
    </w:p>
    <w:p w14:paraId="69AC0F3D" w14:textId="77777777" w:rsidR="00DF5CA7" w:rsidRDefault="00015D65">
      <w:pPr>
        <w:pStyle w:val="SourceCode"/>
      </w:pPr>
      <w:r>
        <w:t xml:space="preserve">    for (int position = 0; position &lt; length; position++) {</w:t>
      </w:r>
    </w:p>
    <w:p w14:paraId="08D1780C" w14:textId="77777777" w:rsidR="00DF5CA7" w:rsidRDefault="00015D65">
      <w:pPr>
        <w:pStyle w:val="SourceCode"/>
      </w:pPr>
      <w:r>
        <w:t xml:space="preserve">        if (strchr(PHONE_CHARACTERS, phone[position]) == NULL) {</w:t>
      </w:r>
    </w:p>
    <w:p w14:paraId="66F71283" w14:textId="77777777" w:rsidR="00DF5CA7" w:rsidRDefault="00015D65">
      <w:pPr>
        <w:pStyle w:val="SourceCode"/>
      </w:pPr>
      <w:r>
        <w:t xml:space="preserve">            return "phone may contain only digits, spaces, and + - ( )";</w:t>
      </w:r>
    </w:p>
    <w:p w14:paraId="2F8E2799" w14:textId="77777777" w:rsidR="00DF5CA7" w:rsidRDefault="00015D65">
      <w:pPr>
        <w:pStyle w:val="SourceCode"/>
      </w:pPr>
      <w:r>
        <w:t xml:space="preserve">        }</w:t>
      </w:r>
    </w:p>
    <w:p w14:paraId="7B91E3A8" w14:textId="77777777" w:rsidR="00DF5CA7" w:rsidRDefault="00015D65">
      <w:pPr>
        <w:pStyle w:val="SourceCode"/>
      </w:pPr>
      <w:r>
        <w:t xml:space="preserve">    }</w:t>
      </w:r>
    </w:p>
    <w:p w14:paraId="26D7A463" w14:textId="77777777" w:rsidR="00DF5CA7" w:rsidRDefault="00015D65">
      <w:pPr>
        <w:pStyle w:val="SourceCode"/>
      </w:pPr>
      <w:r>
        <w:t xml:space="preserve">    return NULL;</w:t>
      </w:r>
    </w:p>
    <w:p w14:paraId="39CA2349" w14:textId="77777777" w:rsidR="00DF5CA7" w:rsidRDefault="00015D65">
      <w:pPr>
        <w:pStyle w:val="SourceCode"/>
      </w:pPr>
      <w:r>
        <w:t>}</w:t>
      </w:r>
    </w:p>
    <w:p w14:paraId="1AB87FA3" w14:textId="77777777" w:rsidR="00DF5CA7" w:rsidRDefault="00DF5CA7">
      <w:pPr>
        <w:pStyle w:val="SourceCode"/>
      </w:pPr>
    </w:p>
    <w:p w14:paraId="33055B12" w14:textId="77777777" w:rsidR="00DF5CA7" w:rsidRDefault="00015D65">
      <w:pPr>
        <w:pStyle w:val="SourceCode"/>
      </w:pPr>
      <w:r>
        <w:t>// Sets one contact's phone with a prepared statement and returns how many</w:t>
      </w:r>
    </w:p>
    <w:p w14:paraId="6F83869F" w14:textId="77777777" w:rsidR="00DF5CA7" w:rsidRDefault="00015D65">
      <w:pPr>
        <w:pStyle w:val="SourceCode"/>
      </w:pPr>
      <w:r>
        <w:t>// rows the UPDATE matched. Remember, prepare sends the SQL, bind_param</w:t>
      </w:r>
    </w:p>
    <w:p w14:paraId="23D06DBC" w14:textId="77777777" w:rsidR="00DF5CA7" w:rsidRDefault="00015D65">
      <w:pPr>
        <w:pStyle w:val="SourceCode"/>
      </w:pPr>
      <w:r>
        <w:t>// attaches one MYSQL_BIND per placeholder, in order, and execute sends the</w:t>
      </w:r>
    </w:p>
    <w:p w14:paraId="0E0E9566" w14:textId="77777777" w:rsidR="00DF5CA7" w:rsidRDefault="00015D65">
      <w:pPr>
        <w:pStyle w:val="SourceCode"/>
      </w:pPr>
      <w:r>
        <w:t>// values (Lesson 4.5).</w:t>
      </w:r>
    </w:p>
    <w:p w14:paraId="60862433" w14:textId="77777777" w:rsidR="00DF5CA7" w:rsidRDefault="00015D65">
      <w:pPr>
        <w:pStyle w:val="SourceCode"/>
      </w:pPr>
      <w:r>
        <w:t>unsigned long long update_phone(MYSQL *connection, int contact_id,</w:t>
      </w:r>
    </w:p>
    <w:p w14:paraId="15279092" w14:textId="77777777" w:rsidR="00DF5CA7" w:rsidRDefault="00015D65">
      <w:pPr>
        <w:pStyle w:val="SourceCode"/>
      </w:pPr>
      <w:r>
        <w:t xml:space="preserve">                                char *phone) {</w:t>
      </w:r>
    </w:p>
    <w:p w14:paraId="29E1F4ED" w14:textId="77777777" w:rsidR="00DF5CA7" w:rsidRDefault="00015D65">
      <w:pPr>
        <w:pStyle w:val="SourceCode"/>
      </w:pPr>
      <w:r>
        <w:t xml:space="preserve">    MYSQL_STMT *statement = mysql_stmt_init(connection);</w:t>
      </w:r>
    </w:p>
    <w:p w14:paraId="5C7DF14D" w14:textId="77777777" w:rsidR="00DF5CA7" w:rsidRDefault="00015D65">
      <w:pPr>
        <w:pStyle w:val="SourceCode"/>
      </w:pPr>
      <w:r>
        <w:t xml:space="preserve">    mysql_stmt_prepare(statement, UPDATE_PHONE, strlen(UPDATE_PHONE));</w:t>
      </w:r>
    </w:p>
    <w:p w14:paraId="669F0291" w14:textId="77777777" w:rsidR="00DF5CA7" w:rsidRDefault="00DF5CA7">
      <w:pPr>
        <w:pStyle w:val="SourceCode"/>
      </w:pPr>
    </w:p>
    <w:p w14:paraId="7D326E95" w14:textId="77777777" w:rsidR="00DF5CA7" w:rsidRDefault="00015D65">
      <w:pPr>
        <w:pStyle w:val="SourceCode"/>
      </w:pPr>
      <w:r>
        <w:t xml:space="preserve">    // Remember, memset zeroes every field first. Placeholder 1 is the phone,</w:t>
      </w:r>
    </w:p>
    <w:p w14:paraId="12C93847" w14:textId="77777777" w:rsidR="00DF5CA7" w:rsidRDefault="00015D65">
      <w:pPr>
        <w:pStyle w:val="SourceCode"/>
      </w:pPr>
      <w:r>
        <w:t xml:space="preserve">    // as text; placeholder 2 is the id, an int: MYSQL_TYPE_LONG is MySQL's</w:t>
      </w:r>
    </w:p>
    <w:p w14:paraId="4C80AFDE" w14:textId="77777777" w:rsidR="00DF5CA7" w:rsidRDefault="00015D65">
      <w:pPr>
        <w:pStyle w:val="SourceCode"/>
      </w:pPr>
      <w:r>
        <w:t xml:space="preserve">    // 32-bit whole number, buffer holds its address, and no buffer_length.</w:t>
      </w:r>
    </w:p>
    <w:p w14:paraId="7FE7BAB3" w14:textId="77777777" w:rsidR="00DF5CA7" w:rsidRDefault="00015D65">
      <w:pPr>
        <w:pStyle w:val="SourceCode"/>
      </w:pPr>
      <w:r>
        <w:t xml:space="preserve">    MYSQL_BIND parameters[2];</w:t>
      </w:r>
    </w:p>
    <w:p w14:paraId="77F26A2C" w14:textId="77777777" w:rsidR="00DF5CA7" w:rsidRDefault="00015D65">
      <w:pPr>
        <w:pStyle w:val="SourceCode"/>
      </w:pPr>
      <w:r>
        <w:t xml:space="preserve">    memset(parameters, 0, sizeof parameters);</w:t>
      </w:r>
    </w:p>
    <w:p w14:paraId="29E011A6" w14:textId="77777777" w:rsidR="00DF5CA7" w:rsidRDefault="00015D65">
      <w:pPr>
        <w:pStyle w:val="SourceCode"/>
      </w:pPr>
      <w:r>
        <w:t xml:space="preserve">    parameters[0].buffer_type = MYSQL_TYPE_STRING;</w:t>
      </w:r>
    </w:p>
    <w:p w14:paraId="1411C3EE" w14:textId="77777777" w:rsidR="00DF5CA7" w:rsidRDefault="00015D65">
      <w:pPr>
        <w:pStyle w:val="SourceCode"/>
      </w:pPr>
      <w:r>
        <w:t xml:space="preserve">    parameters[0].buffer = phone;</w:t>
      </w:r>
    </w:p>
    <w:p w14:paraId="089644E6" w14:textId="77777777" w:rsidR="00DF5CA7" w:rsidRDefault="00015D65">
      <w:pPr>
        <w:pStyle w:val="SourceCode"/>
      </w:pPr>
      <w:r>
        <w:t xml:space="preserve">    parameters[0].buffer_length = strlen(phone);</w:t>
      </w:r>
    </w:p>
    <w:p w14:paraId="07DDF151" w14:textId="77777777" w:rsidR="00DF5CA7" w:rsidRDefault="00015D65">
      <w:pPr>
        <w:pStyle w:val="SourceCode"/>
      </w:pPr>
      <w:r>
        <w:t xml:space="preserve">    parameters[1].buffer_type = MYSQL_TYPE_LONG;</w:t>
      </w:r>
    </w:p>
    <w:p w14:paraId="687F6805" w14:textId="77777777" w:rsidR="00DF5CA7" w:rsidRDefault="00015D65">
      <w:pPr>
        <w:pStyle w:val="SourceCode"/>
      </w:pPr>
      <w:r>
        <w:t xml:space="preserve">    parameters[1].buffer = &amp;contact_id;</w:t>
      </w:r>
    </w:p>
    <w:p w14:paraId="7AC67F79" w14:textId="77777777" w:rsidR="00DF5CA7" w:rsidRDefault="00015D65">
      <w:pPr>
        <w:pStyle w:val="SourceCode"/>
      </w:pPr>
      <w:r>
        <w:t xml:space="preserve">    mysql_stmt_bind_param(statement, parameters);</w:t>
      </w:r>
    </w:p>
    <w:p w14:paraId="2C15483C" w14:textId="77777777" w:rsidR="00DF5CA7" w:rsidRDefault="00015D65">
      <w:pPr>
        <w:pStyle w:val="SourceCode"/>
      </w:pPr>
      <w:r>
        <w:t xml:space="preserve">    mysql_stmt_execute(statement);</w:t>
      </w:r>
    </w:p>
    <w:p w14:paraId="4780E244" w14:textId="77777777" w:rsidR="00DF5CA7" w:rsidRDefault="00DF5CA7">
      <w:pPr>
        <w:pStyle w:val="SourceCode"/>
      </w:pPr>
    </w:p>
    <w:p w14:paraId="36751495" w14:textId="77777777" w:rsidR="00DF5CA7" w:rsidRDefault="00015D65">
      <w:pPr>
        <w:pStyle w:val="SourceCode"/>
      </w:pPr>
      <w:r>
        <w:t xml:space="preserve">    // mysql_stmt_affected_rows is the rows matched, 1 when the contact</w:t>
      </w:r>
    </w:p>
    <w:p w14:paraId="44A375B7" w14:textId="77777777" w:rsidR="00DF5CA7" w:rsidRDefault="00015D65">
      <w:pPr>
        <w:pStyle w:val="SourceCode"/>
      </w:pPr>
      <w:r>
        <w:t xml:space="preserve">    // exists and 0 when not, because main asks for CLIENT_FOUND_ROWS.</w:t>
      </w:r>
    </w:p>
    <w:p w14:paraId="4DE7C24C" w14:textId="77777777" w:rsidR="00DF5CA7" w:rsidRDefault="00015D65">
      <w:pPr>
        <w:pStyle w:val="SourceCode"/>
      </w:pPr>
      <w:r>
        <w:t xml:space="preserve">    // Remember, unsigned long long is never negative; %llu prints it.</w:t>
      </w:r>
    </w:p>
    <w:p w14:paraId="4F15CF20" w14:textId="77777777" w:rsidR="00DF5CA7" w:rsidRDefault="00015D65">
      <w:pPr>
        <w:pStyle w:val="SourceCode"/>
      </w:pPr>
      <w:r>
        <w:t xml:space="preserve">    unsigned long long rows_matched = mysql_stmt_affected_rows(statement);</w:t>
      </w:r>
    </w:p>
    <w:p w14:paraId="12B7DF96" w14:textId="77777777" w:rsidR="00DF5CA7" w:rsidRDefault="00015D65">
      <w:pPr>
        <w:pStyle w:val="SourceCode"/>
      </w:pPr>
      <w:r>
        <w:t xml:space="preserve">    mysql_stmt_close(statement);</w:t>
      </w:r>
    </w:p>
    <w:p w14:paraId="3309329E" w14:textId="77777777" w:rsidR="00DF5CA7" w:rsidRDefault="00015D65">
      <w:pPr>
        <w:pStyle w:val="SourceCode"/>
      </w:pPr>
      <w:r>
        <w:t xml:space="preserve">    return rows_matched;</w:t>
      </w:r>
    </w:p>
    <w:p w14:paraId="02E7A8ED" w14:textId="77777777" w:rsidR="00DF5CA7" w:rsidRDefault="00015D65">
      <w:pPr>
        <w:pStyle w:val="SourceCode"/>
      </w:pPr>
      <w:r>
        <w:t>}</w:t>
      </w:r>
    </w:p>
    <w:p w14:paraId="0C483131" w14:textId="77777777" w:rsidR="00DF5CA7" w:rsidRDefault="00DF5CA7">
      <w:pPr>
        <w:pStyle w:val="SourceCode"/>
      </w:pPr>
    </w:p>
    <w:p w14:paraId="4893D4E8" w14:textId="77777777" w:rsidR="00DF5CA7" w:rsidRDefault="00015D65">
      <w:pPr>
        <w:pStyle w:val="SourceCode"/>
      </w:pPr>
      <w:r>
        <w:t>// Trims and validates a new phone, then updates the contact and reports</w:t>
      </w:r>
    </w:p>
    <w:p w14:paraId="6A5BAA47" w14:textId="77777777" w:rsidR="00DF5CA7" w:rsidRDefault="00015D65">
      <w:pPr>
        <w:pStyle w:val="SourceCode"/>
      </w:pPr>
      <w:r>
        <w:t>// the count, or prints why not. Remember, C trims in place, so the phone</w:t>
      </w:r>
    </w:p>
    <w:p w14:paraId="59A046D3" w14:textId="77777777" w:rsidR="00DF5CA7" w:rsidRDefault="00015D65">
      <w:pPr>
        <w:pStyle w:val="SourceCode"/>
      </w:pPr>
      <w:r>
        <w:t>// is first copied into an array of this function's own.</w:t>
      </w:r>
    </w:p>
    <w:p w14:paraId="74C9EF1B" w14:textId="77777777" w:rsidR="00DF5CA7" w:rsidRDefault="00015D65">
      <w:pPr>
        <w:pStyle w:val="SourceCode"/>
      </w:pPr>
      <w:r>
        <w:t>void change_phone(MYSQL *connection, int contact_id, const char *new_phone) {</w:t>
      </w:r>
    </w:p>
    <w:p w14:paraId="01E6D294" w14:textId="77777777" w:rsidR="00DF5CA7" w:rsidRDefault="00015D65">
      <w:pPr>
        <w:pStyle w:val="SourceCode"/>
      </w:pPr>
      <w:r>
        <w:t xml:space="preserve">    char phone_copy[256];</w:t>
      </w:r>
    </w:p>
    <w:p w14:paraId="0F291D4F" w14:textId="77777777" w:rsidR="00DF5CA7" w:rsidRDefault="00015D65">
      <w:pPr>
        <w:pStyle w:val="SourceCode"/>
      </w:pPr>
      <w:r>
        <w:t xml:space="preserve">    snprintf(phone_copy, sizeof phone_copy, "%s", new_phone);</w:t>
      </w:r>
    </w:p>
    <w:p w14:paraId="37561341" w14:textId="77777777" w:rsidR="00DF5CA7" w:rsidRDefault="00015D65">
      <w:pPr>
        <w:pStyle w:val="SourceCode"/>
      </w:pPr>
      <w:r>
        <w:t xml:space="preserve">    char *phone = trim_text(phone_copy);</w:t>
      </w:r>
    </w:p>
    <w:p w14:paraId="7C2D6DE4" w14:textId="77777777" w:rsidR="00DF5CA7" w:rsidRDefault="00015D65">
      <w:pPr>
        <w:pStyle w:val="SourceCode"/>
      </w:pPr>
      <w:r>
        <w:t xml:space="preserve">    const char *problem = validate_phone(phone);</w:t>
      </w:r>
    </w:p>
    <w:p w14:paraId="75DDB664" w14:textId="77777777" w:rsidR="00DF5CA7" w:rsidRDefault="00015D65">
      <w:pPr>
        <w:pStyle w:val="SourceCode"/>
      </w:pPr>
      <w:r>
        <w:t xml:space="preserve">    if (problem != NULL) {</w:t>
      </w:r>
    </w:p>
    <w:p w14:paraId="55AB1030" w14:textId="77777777" w:rsidR="00DF5CA7" w:rsidRDefault="00015D65">
      <w:pPr>
        <w:pStyle w:val="SourceCode"/>
      </w:pPr>
      <w:r>
        <w:t xml:space="preserve">        // Remember, rejected input is reported and never sent.</w:t>
      </w:r>
    </w:p>
    <w:p w14:paraId="1E98F701" w14:textId="77777777" w:rsidR="00DF5CA7" w:rsidRDefault="00015D65">
      <w:pPr>
        <w:pStyle w:val="SourceCode"/>
      </w:pPr>
      <w:r>
        <w:t xml:space="preserve">        fprintf(stderr, "Error: %s\n", problem);</w:t>
      </w:r>
    </w:p>
    <w:p w14:paraId="6D48949D" w14:textId="77777777" w:rsidR="00DF5CA7" w:rsidRDefault="00015D65">
      <w:pPr>
        <w:pStyle w:val="SourceCode"/>
      </w:pPr>
      <w:r>
        <w:t xml:space="preserve">        return;</w:t>
      </w:r>
    </w:p>
    <w:p w14:paraId="147A2E2B" w14:textId="77777777" w:rsidR="00DF5CA7" w:rsidRDefault="00015D65">
      <w:pPr>
        <w:pStyle w:val="SourceCode"/>
      </w:pPr>
      <w:r>
        <w:t xml:space="preserve">    }</w:t>
      </w:r>
    </w:p>
    <w:p w14:paraId="2E49E716" w14:textId="77777777" w:rsidR="00DF5CA7" w:rsidRDefault="00015D65">
      <w:pPr>
        <w:pStyle w:val="SourceCode"/>
      </w:pPr>
      <w:r>
        <w:t xml:space="preserve">    unsigned long long rows_matched =</w:t>
      </w:r>
    </w:p>
    <w:p w14:paraId="64330B0F" w14:textId="77777777" w:rsidR="00DF5CA7" w:rsidRDefault="00015D65">
      <w:pPr>
        <w:pStyle w:val="SourceCode"/>
      </w:pPr>
      <w:r>
        <w:t xml:space="preserve">        update_phone(connection, contact_id, phone);</w:t>
      </w:r>
    </w:p>
    <w:p w14:paraId="153C3703" w14:textId="77777777" w:rsidR="00DF5CA7" w:rsidRDefault="00015D65">
      <w:pPr>
        <w:pStyle w:val="SourceCode"/>
      </w:pPr>
      <w:r>
        <w:t xml:space="preserve">    // 0 rows matched means no row has this id, so nothing was changed. It</w:t>
      </w:r>
    </w:p>
    <w:p w14:paraId="42172B88" w14:textId="77777777" w:rsidR="00DF5CA7" w:rsidRDefault="00015D65">
      <w:pPr>
        <w:pStyle w:val="SourceCode"/>
      </w:pPr>
      <w:r>
        <w:t xml:space="preserve">    // is not an error: the UPDATE ran and found no row, and the program</w:t>
      </w:r>
    </w:p>
    <w:p w14:paraId="0DEDD827" w14:textId="77777777" w:rsidR="00DF5CA7" w:rsidRDefault="00015D65">
      <w:pPr>
        <w:pStyle w:val="SourceCode"/>
      </w:pPr>
      <w:r>
        <w:t xml:space="preserve">    // says so on its normal output.</w:t>
      </w:r>
    </w:p>
    <w:p w14:paraId="7889F82D" w14:textId="77777777" w:rsidR="00DF5CA7" w:rsidRDefault="00015D65">
      <w:pPr>
        <w:pStyle w:val="SourceCode"/>
      </w:pPr>
      <w:r>
        <w:t xml:space="preserve">    if (rows_matched == 0) {</w:t>
      </w:r>
    </w:p>
    <w:p w14:paraId="6002D666" w14:textId="77777777" w:rsidR="00DF5CA7" w:rsidRDefault="00015D65">
      <w:pPr>
        <w:pStyle w:val="SourceCode"/>
      </w:pPr>
      <w:r>
        <w:t xml:space="preserve">        printf("No contact with id %d (rows matched: %llu)\n", contact_id,</w:t>
      </w:r>
    </w:p>
    <w:p w14:paraId="67E7F13A" w14:textId="77777777" w:rsidR="00DF5CA7" w:rsidRDefault="00015D65">
      <w:pPr>
        <w:pStyle w:val="SourceCode"/>
      </w:pPr>
      <w:r>
        <w:t xml:space="preserve">               rows_matched);</w:t>
      </w:r>
    </w:p>
    <w:p w14:paraId="481E26AC" w14:textId="77777777" w:rsidR="00DF5CA7" w:rsidRDefault="00015D65">
      <w:pPr>
        <w:pStyle w:val="SourceCode"/>
      </w:pPr>
      <w:r>
        <w:t xml:space="preserve">    } else {</w:t>
      </w:r>
    </w:p>
    <w:p w14:paraId="47BE5DD7" w14:textId="77777777" w:rsidR="00DF5CA7" w:rsidRDefault="00015D65">
      <w:pPr>
        <w:pStyle w:val="SourceCode"/>
      </w:pPr>
      <w:r>
        <w:t xml:space="preserve">        printf("Updated contact %d phone to %s (rows matched: %llu)\n",</w:t>
      </w:r>
    </w:p>
    <w:p w14:paraId="6D22D446" w14:textId="77777777" w:rsidR="00DF5CA7" w:rsidRDefault="00015D65">
      <w:pPr>
        <w:pStyle w:val="SourceCode"/>
      </w:pPr>
      <w:r>
        <w:t xml:space="preserve">               contact_id, phone, rows_matched);</w:t>
      </w:r>
    </w:p>
    <w:p w14:paraId="6C367318" w14:textId="77777777" w:rsidR="00DF5CA7" w:rsidRDefault="00015D65">
      <w:pPr>
        <w:pStyle w:val="SourceCode"/>
      </w:pPr>
      <w:r>
        <w:t xml:space="preserve">    }</w:t>
      </w:r>
    </w:p>
    <w:p w14:paraId="7FEA4EAF" w14:textId="77777777" w:rsidR="00DF5CA7" w:rsidRDefault="00015D65">
      <w:pPr>
        <w:pStyle w:val="SourceCode"/>
      </w:pPr>
      <w:r>
        <w:t>}</w:t>
      </w:r>
    </w:p>
    <w:p w14:paraId="5AD9903A" w14:textId="77777777" w:rsidR="00DF5CA7" w:rsidRDefault="00DF5CA7">
      <w:pPr>
        <w:pStyle w:val="SourceCode"/>
      </w:pPr>
    </w:p>
    <w:p w14:paraId="677ED643" w14:textId="77777777" w:rsidR="00DF5CA7" w:rsidRDefault="00015D65">
      <w:pPr>
        <w:pStyle w:val="SourceCode"/>
      </w:pPr>
      <w:r>
        <w:t>// Reads every contact back in id order and prints each one (Lesson 4.6).</w:t>
      </w:r>
    </w:p>
    <w:p w14:paraId="07EEB657" w14:textId="77777777" w:rsidR="00DF5CA7" w:rsidRDefault="00015D65">
      <w:pPr>
        <w:pStyle w:val="SourceCode"/>
      </w:pPr>
      <w:r>
        <w:t>void list_contacts(MYSQL *connection) {</w:t>
      </w:r>
    </w:p>
    <w:p w14:paraId="6BD5CD97" w14:textId="77777777" w:rsidR="00DF5CA7" w:rsidRDefault="00015D65">
      <w:pPr>
        <w:pStyle w:val="SourceCode"/>
      </w:pPr>
      <w:r>
        <w:t xml:space="preserve">    mysql_query(connection,</w:t>
      </w:r>
    </w:p>
    <w:p w14:paraId="043D1D95" w14:textId="77777777" w:rsidR="00DF5CA7" w:rsidRDefault="00015D65">
      <w:pPr>
        <w:pStyle w:val="SourceCode"/>
      </w:pPr>
      <w:r>
        <w:t xml:space="preserve">                "SELECT id, name, email, phone FROM contacts_c ORDER BY id");</w:t>
      </w:r>
    </w:p>
    <w:p w14:paraId="37A49D32" w14:textId="77777777" w:rsidR="00DF5CA7" w:rsidRDefault="00015D65">
      <w:pPr>
        <w:pStyle w:val="SourceCode"/>
      </w:pPr>
      <w:r>
        <w:t xml:space="preserve">    MYSQL_RES *rows = mysql_store_result(connection);</w:t>
      </w:r>
    </w:p>
    <w:p w14:paraId="412F4641" w14:textId="77777777" w:rsidR="00DF5CA7" w:rsidRDefault="00015D65">
      <w:pPr>
        <w:pStyle w:val="SourceCode"/>
      </w:pPr>
      <w:r>
        <w:t xml:space="preserve">    printf("Contacts in id order:\n");</w:t>
      </w:r>
    </w:p>
    <w:p w14:paraId="4DA70334" w14:textId="77777777" w:rsidR="00DF5CA7" w:rsidRDefault="00015D65">
      <w:pPr>
        <w:pStyle w:val="SourceCode"/>
      </w:pPr>
      <w:r>
        <w:t xml:space="preserve">    // Remember, mysql_fetch_row returns NULL when no rows are left, and a</w:t>
      </w:r>
    </w:p>
    <w:p w14:paraId="1B32C8B2" w14:textId="77777777" w:rsidR="00DF5CA7" w:rsidRDefault="00015D65">
      <w:pPr>
        <w:pStyle w:val="SourceCode"/>
      </w:pPr>
      <w:r>
        <w:t xml:space="preserve">    // NULL column arrives as a NULL pointer.</w:t>
      </w:r>
    </w:p>
    <w:p w14:paraId="064A103C" w14:textId="77777777" w:rsidR="00DF5CA7" w:rsidRDefault="00015D65">
      <w:pPr>
        <w:pStyle w:val="SourceCode"/>
      </w:pPr>
      <w:r>
        <w:t xml:space="preserve">    MYSQL_ROW row = mysql_fetch_row(rows);</w:t>
      </w:r>
    </w:p>
    <w:p w14:paraId="625D90C8" w14:textId="77777777" w:rsidR="00DF5CA7" w:rsidRDefault="00015D65">
      <w:pPr>
        <w:pStyle w:val="SourceCode"/>
      </w:pPr>
      <w:r>
        <w:t xml:space="preserve">    while (row != NULL) {</w:t>
      </w:r>
    </w:p>
    <w:p w14:paraId="3A883155" w14:textId="77777777" w:rsidR="00DF5CA7" w:rsidRDefault="00015D65">
      <w:pPr>
        <w:pStyle w:val="SourceCode"/>
      </w:pPr>
      <w:r>
        <w:t xml:space="preserve">        struct Contact contact = {0, "", "", "", false};</w:t>
      </w:r>
    </w:p>
    <w:p w14:paraId="15D95A34" w14:textId="77777777" w:rsidR="00DF5CA7" w:rsidRDefault="00015D65">
      <w:pPr>
        <w:pStyle w:val="SourceCode"/>
      </w:pPr>
      <w:r>
        <w:t xml:space="preserve">        contact.id = atoi(row[0]);</w:t>
      </w:r>
    </w:p>
    <w:p w14:paraId="4E664BF0" w14:textId="77777777" w:rsidR="00DF5CA7" w:rsidRDefault="00015D65">
      <w:pPr>
        <w:pStyle w:val="SourceCode"/>
      </w:pPr>
      <w:r>
        <w:t xml:space="preserve">        snprintf(contact.full_name, sizeof contact.full_name, "%s", row[1]);</w:t>
      </w:r>
    </w:p>
    <w:p w14:paraId="457C283A" w14:textId="77777777" w:rsidR="00DF5CA7" w:rsidRDefault="00015D65">
      <w:pPr>
        <w:pStyle w:val="SourceCode"/>
      </w:pPr>
      <w:r>
        <w:t xml:space="preserve">        snprintf(contact.email, sizeof contact.email, "%s", row[2]);</w:t>
      </w:r>
    </w:p>
    <w:p w14:paraId="47202471" w14:textId="77777777" w:rsidR="00DF5CA7" w:rsidRDefault="00015D65">
      <w:pPr>
        <w:pStyle w:val="SourceCode"/>
      </w:pPr>
      <w:r>
        <w:t xml:space="preserve">        contact.has_phone = row[3] != NULL;</w:t>
      </w:r>
    </w:p>
    <w:p w14:paraId="3722E80E" w14:textId="77777777" w:rsidR="00DF5CA7" w:rsidRDefault="00015D65">
      <w:pPr>
        <w:pStyle w:val="SourceCode"/>
      </w:pPr>
      <w:r>
        <w:t xml:space="preserve">        if (contact.has_phone) {</w:t>
      </w:r>
    </w:p>
    <w:p w14:paraId="512D353B" w14:textId="77777777" w:rsidR="00DF5CA7" w:rsidRDefault="00015D65">
      <w:pPr>
        <w:pStyle w:val="SourceCode"/>
      </w:pPr>
      <w:r>
        <w:t xml:space="preserve">            snprintf(contact.phone, sizeof contact.phone, "%s", row[3]);</w:t>
      </w:r>
    </w:p>
    <w:p w14:paraId="4E5FF199" w14:textId="77777777" w:rsidR="00DF5CA7" w:rsidRDefault="00015D65">
      <w:pPr>
        <w:pStyle w:val="SourceCode"/>
      </w:pPr>
      <w:r>
        <w:t xml:space="preserve">        }</w:t>
      </w:r>
    </w:p>
    <w:p w14:paraId="51C45A44" w14:textId="77777777" w:rsidR="00DF5CA7" w:rsidRDefault="00015D65">
      <w:pPr>
        <w:pStyle w:val="SourceCode"/>
      </w:pPr>
      <w:r>
        <w:t xml:space="preserve">        const char *phone_text = "(no phone)";</w:t>
      </w:r>
    </w:p>
    <w:p w14:paraId="74C7BAD1" w14:textId="77777777" w:rsidR="00DF5CA7" w:rsidRDefault="00015D65">
      <w:pPr>
        <w:pStyle w:val="SourceCode"/>
      </w:pPr>
      <w:r>
        <w:t xml:space="preserve">        if (contact.has_phone) {</w:t>
      </w:r>
    </w:p>
    <w:p w14:paraId="2D56D525" w14:textId="77777777" w:rsidR="00DF5CA7" w:rsidRDefault="00015D65">
      <w:pPr>
        <w:pStyle w:val="SourceCode"/>
      </w:pPr>
      <w:r>
        <w:t xml:space="preserve">            phone_text = contact.phone;</w:t>
      </w:r>
    </w:p>
    <w:p w14:paraId="773BB199" w14:textId="77777777" w:rsidR="00DF5CA7" w:rsidRDefault="00015D65">
      <w:pPr>
        <w:pStyle w:val="SourceCode"/>
      </w:pPr>
      <w:r>
        <w:t xml:space="preserve">        }</w:t>
      </w:r>
    </w:p>
    <w:p w14:paraId="48192D86" w14:textId="77777777" w:rsidR="00DF5CA7" w:rsidRDefault="00015D65">
      <w:pPr>
        <w:pStyle w:val="SourceCode"/>
      </w:pPr>
      <w:r>
        <w:t xml:space="preserve">        printf("  %d: %s, %s, %s\n", contact.id, contact.full_name,</w:t>
      </w:r>
    </w:p>
    <w:p w14:paraId="08F439BC" w14:textId="77777777" w:rsidR="00DF5CA7" w:rsidRDefault="00015D65">
      <w:pPr>
        <w:pStyle w:val="SourceCode"/>
      </w:pPr>
      <w:r>
        <w:t xml:space="preserve">               contact.email, phone_text);</w:t>
      </w:r>
    </w:p>
    <w:p w14:paraId="1C57A2C9" w14:textId="77777777" w:rsidR="00DF5CA7" w:rsidRDefault="00015D65">
      <w:pPr>
        <w:pStyle w:val="SourceCode"/>
      </w:pPr>
      <w:r>
        <w:t xml:space="preserve">        row = mysql_fetch_row(rows);</w:t>
      </w:r>
    </w:p>
    <w:p w14:paraId="690CC96A" w14:textId="77777777" w:rsidR="00DF5CA7" w:rsidRDefault="00015D65">
      <w:pPr>
        <w:pStyle w:val="SourceCode"/>
      </w:pPr>
      <w:r>
        <w:t xml:space="preserve">    }</w:t>
      </w:r>
    </w:p>
    <w:p w14:paraId="2A97E3E4" w14:textId="77777777" w:rsidR="00DF5CA7" w:rsidRDefault="00015D65">
      <w:pPr>
        <w:pStyle w:val="SourceCode"/>
      </w:pPr>
      <w:r>
        <w:t xml:space="preserve">    // Remember, free every result once, after its last use.</w:t>
      </w:r>
    </w:p>
    <w:p w14:paraId="200E6963" w14:textId="77777777" w:rsidR="00DF5CA7" w:rsidRDefault="00015D65">
      <w:pPr>
        <w:pStyle w:val="SourceCode"/>
      </w:pPr>
      <w:r>
        <w:t xml:space="preserve">    mysql_free_result(rows);</w:t>
      </w:r>
    </w:p>
    <w:p w14:paraId="63EDC059" w14:textId="77777777" w:rsidR="00DF5CA7" w:rsidRDefault="00015D65">
      <w:pPr>
        <w:pStyle w:val="SourceCode"/>
      </w:pPr>
      <w:r>
        <w:t>}</w:t>
      </w:r>
    </w:p>
    <w:p w14:paraId="32F8F7D1" w14:textId="77777777" w:rsidR="00DF5CA7" w:rsidRDefault="00DF5CA7">
      <w:pPr>
        <w:pStyle w:val="SourceCode"/>
      </w:pPr>
    </w:p>
    <w:p w14:paraId="1447CC78" w14:textId="77777777" w:rsidR="00DF5CA7" w:rsidRDefault="00015D65">
      <w:pPr>
        <w:pStyle w:val="SourceCode"/>
      </w:pPr>
      <w:r>
        <w:t>// Remember, main starts the program; 0 = success, 1 = failure.</w:t>
      </w:r>
    </w:p>
    <w:p w14:paraId="217BCC45" w14:textId="77777777" w:rsidR="00DF5CA7" w:rsidRDefault="00015D65">
      <w:pPr>
        <w:pStyle w:val="SourceCode"/>
      </w:pPr>
      <w:r>
        <w:t>int main(void) {</w:t>
      </w:r>
    </w:p>
    <w:p w14:paraId="25584125" w14:textId="77777777" w:rsidR="00DF5CA7" w:rsidRDefault="00015D65">
      <w:pPr>
        <w:pStyle w:val="SourceCode"/>
      </w:pPr>
      <w:r>
        <w:t xml:space="preserve">    // Remember, the password comes only from SPA_DB_PASSWORD.</w:t>
      </w:r>
    </w:p>
    <w:p w14:paraId="45C7E642" w14:textId="77777777" w:rsidR="00DF5CA7" w:rsidRDefault="00015D65">
      <w:pPr>
        <w:pStyle w:val="SourceCode"/>
      </w:pPr>
      <w:r>
        <w:t xml:space="preserve">    const char *password = getenv("SPA_DB_PASSWORD");</w:t>
      </w:r>
    </w:p>
    <w:p w14:paraId="20D94633" w14:textId="77777777" w:rsidR="00DF5CA7" w:rsidRDefault="00015D65">
      <w:pPr>
        <w:pStyle w:val="SourceCode"/>
      </w:pPr>
      <w:r>
        <w:t xml:space="preserve">    if (password == NULL) {</w:t>
      </w:r>
    </w:p>
    <w:p w14:paraId="4A66CC4C" w14:textId="77777777" w:rsidR="00DF5CA7" w:rsidRDefault="00015D65">
      <w:pPr>
        <w:pStyle w:val="SourceCode"/>
      </w:pPr>
      <w:r>
        <w:t xml:space="preserve">        fprintf(stderr, "Error: SPA_DB_PASSWORD is not set\n");</w:t>
      </w:r>
    </w:p>
    <w:p w14:paraId="64B85B2B" w14:textId="77777777" w:rsidR="00DF5CA7" w:rsidRDefault="00015D65">
      <w:pPr>
        <w:pStyle w:val="SourceCode"/>
      </w:pPr>
      <w:r>
        <w:t xml:space="preserve">        return 1;</w:t>
      </w:r>
    </w:p>
    <w:p w14:paraId="0F8E7F7A" w14:textId="77777777" w:rsidR="00DF5CA7" w:rsidRDefault="00015D65">
      <w:pPr>
        <w:pStyle w:val="SourceCode"/>
      </w:pPr>
      <w:r>
        <w:t xml:space="preserve">    }</w:t>
      </w:r>
    </w:p>
    <w:p w14:paraId="68BD32A6" w14:textId="77777777" w:rsidR="00DF5CA7" w:rsidRDefault="00DF5CA7">
      <w:pPr>
        <w:pStyle w:val="SourceCode"/>
      </w:pPr>
    </w:p>
    <w:p w14:paraId="3D4D0783" w14:textId="77777777" w:rsidR="00DF5CA7" w:rsidRDefault="00015D65">
      <w:pPr>
        <w:pStyle w:val="SourceCode"/>
      </w:pPr>
      <w:r>
        <w:t xml:space="preserve">    // Remember, the fifth argument picks spa_contacts, and NULL means it</w:t>
      </w:r>
    </w:p>
    <w:p w14:paraId="4F25F412" w14:textId="77777777" w:rsidR="00DF5CA7" w:rsidRDefault="00015D65">
      <w:pPr>
        <w:pStyle w:val="SourceCode"/>
      </w:pPr>
      <w:r>
        <w:t xml:space="preserve">    // could not connect. The last argument, 0 until now, holds client</w:t>
      </w:r>
    </w:p>
    <w:p w14:paraId="7E113B50" w14:textId="77777777" w:rsidR="00DF5CA7" w:rsidRDefault="00015D65">
      <w:pPr>
        <w:pStyle w:val="SourceCode"/>
      </w:pPr>
      <w:r>
        <w:t xml:space="preserve">    // flags: CLIENT_FOUND_ROWS asks the server to make an UPDATE report</w:t>
      </w:r>
    </w:p>
    <w:p w14:paraId="761D7807" w14:textId="77777777" w:rsidR="00DF5CA7" w:rsidRDefault="00015D65">
      <w:pPr>
        <w:pStyle w:val="SourceCode"/>
      </w:pPr>
      <w:r>
        <w:t xml:space="preserve">    // the rows it matched, not only the rows whose value really changed,</w:t>
      </w:r>
    </w:p>
    <w:p w14:paraId="63928A12" w14:textId="77777777" w:rsidR="00DF5CA7" w:rsidRDefault="00015D65">
      <w:pPr>
        <w:pStyle w:val="SourceCode"/>
      </w:pPr>
      <w:r>
        <w:t xml:space="preserve">    // so setting a phone to the number it already has still counts 1.</w:t>
      </w:r>
    </w:p>
    <w:p w14:paraId="07C7B32D" w14:textId="77777777" w:rsidR="00DF5CA7" w:rsidRDefault="00015D65">
      <w:pPr>
        <w:pStyle w:val="SourceCode"/>
      </w:pPr>
      <w:r>
        <w:t xml:space="preserve">    MYSQL *connection = mysql_init(NULL);</w:t>
      </w:r>
    </w:p>
    <w:p w14:paraId="133188A3" w14:textId="77777777" w:rsidR="00DF5CA7" w:rsidRDefault="00015D65">
      <w:pPr>
        <w:pStyle w:val="SourceCode"/>
      </w:pPr>
      <w:r>
        <w:t xml:space="preserve">    if (mysql_real_connect(connection, "127.0.0.1", "devuser", password,</w:t>
      </w:r>
    </w:p>
    <w:p w14:paraId="6E538D09" w14:textId="77777777" w:rsidR="00DF5CA7" w:rsidRDefault="00015D65">
      <w:pPr>
        <w:pStyle w:val="SourceCode"/>
      </w:pPr>
      <w:r>
        <w:t xml:space="preserve">                           "spa_contacts", 3306, NULL,</w:t>
      </w:r>
    </w:p>
    <w:p w14:paraId="16567879" w14:textId="77777777" w:rsidR="00DF5CA7" w:rsidRDefault="00015D65">
      <w:pPr>
        <w:pStyle w:val="SourceCode"/>
      </w:pPr>
      <w:r>
        <w:t xml:space="preserve">                           CLIENT_FOUND_ROWS) == NULL) {</w:t>
      </w:r>
    </w:p>
    <w:p w14:paraId="0E588A82" w14:textId="77777777" w:rsidR="00DF5CA7" w:rsidRDefault="00015D65">
      <w:pPr>
        <w:pStyle w:val="SourceCode"/>
      </w:pPr>
      <w:r>
        <w:t xml:space="preserve">        fprintf(stderr, "Error: %s\n", mysql_error(connection));</w:t>
      </w:r>
    </w:p>
    <w:p w14:paraId="75C65AD1" w14:textId="77777777" w:rsidR="00DF5CA7" w:rsidRDefault="00015D65">
      <w:pPr>
        <w:pStyle w:val="SourceCode"/>
      </w:pPr>
      <w:r>
        <w:t xml:space="preserve">        mysql_close(connection);</w:t>
      </w:r>
    </w:p>
    <w:p w14:paraId="5596E99A" w14:textId="77777777" w:rsidR="00DF5CA7" w:rsidRDefault="00015D65">
      <w:pPr>
        <w:pStyle w:val="SourceCode"/>
      </w:pPr>
      <w:r>
        <w:t xml:space="preserve">        return 1;</w:t>
      </w:r>
    </w:p>
    <w:p w14:paraId="198CA585" w14:textId="77777777" w:rsidR="00DF5CA7" w:rsidRDefault="00015D65">
      <w:pPr>
        <w:pStyle w:val="SourceCode"/>
      </w:pPr>
      <w:r>
        <w:t xml:space="preserve">    }</w:t>
      </w:r>
    </w:p>
    <w:p w14:paraId="43B69A5C" w14:textId="77777777" w:rsidR="00DF5CA7" w:rsidRDefault="00015D65">
      <w:pPr>
        <w:pStyle w:val="SourceCode"/>
      </w:pPr>
      <w:r>
        <w:t xml:space="preserve">    printf("Connected to database spa_contacts\n");</w:t>
      </w:r>
    </w:p>
    <w:p w14:paraId="4F4C9A5B" w14:textId="77777777" w:rsidR="00DF5CA7" w:rsidRDefault="00DF5CA7">
      <w:pPr>
        <w:pStyle w:val="SourceCode"/>
      </w:pPr>
    </w:p>
    <w:p w14:paraId="48CA7438" w14:textId="77777777" w:rsidR="00DF5CA7" w:rsidRDefault="00015D65">
      <w:pPr>
        <w:pStyle w:val="SourceCode"/>
      </w:pPr>
      <w:r>
        <w:t xml:space="preserve">    // A new phone for Ada Lovelace, contact 1. The spaces around it are</w:t>
      </w:r>
    </w:p>
    <w:p w14:paraId="19D9560C" w14:textId="77777777" w:rsidR="00DF5CA7" w:rsidRDefault="00015D65">
      <w:pPr>
        <w:pStyle w:val="SourceCode"/>
      </w:pPr>
      <w:r>
        <w:t xml:space="preserve">    // trimmed away.</w:t>
      </w:r>
    </w:p>
    <w:p w14:paraId="41C6CBB2" w14:textId="77777777" w:rsidR="00DF5CA7" w:rsidRDefault="00015D65">
      <w:pPr>
        <w:pStyle w:val="SourceCode"/>
      </w:pPr>
      <w:r>
        <w:t xml:space="preserve">    change_phone(connection, 1, "  555-0199  ");</w:t>
      </w:r>
    </w:p>
    <w:p w14:paraId="0281547E" w14:textId="77777777" w:rsidR="00DF5CA7" w:rsidRDefault="00015D65">
      <w:pPr>
        <w:pStyle w:val="SourceCode"/>
      </w:pPr>
      <w:r>
        <w:t xml:space="preserve">    // The same phone again: the row matches, but no value changes.</w:t>
      </w:r>
    </w:p>
    <w:p w14:paraId="36931DAC" w14:textId="77777777" w:rsidR="00DF5CA7" w:rsidRDefault="00015D65">
      <w:pPr>
        <w:pStyle w:val="SourceCode"/>
      </w:pPr>
      <w:r>
        <w:t xml:space="preserve">    change_phone(connection, 1, "555-0199");</w:t>
      </w:r>
    </w:p>
    <w:p w14:paraId="44E6164B" w14:textId="77777777" w:rsidR="00DF5CA7" w:rsidRDefault="00015D65">
      <w:pPr>
        <w:pStyle w:val="SourceCode"/>
      </w:pPr>
      <w:r>
        <w:t xml:space="preserve">    // An id no contact has: the UPDATE matches no row.</w:t>
      </w:r>
    </w:p>
    <w:p w14:paraId="49F21EAD" w14:textId="77777777" w:rsidR="00DF5CA7" w:rsidRDefault="00015D65">
      <w:pPr>
        <w:pStyle w:val="SourceCode"/>
      </w:pPr>
      <w:r>
        <w:t xml:space="preserve">    change_phone(connection, 99, "555-0123");</w:t>
      </w:r>
    </w:p>
    <w:p w14:paraId="688FAE1C" w14:textId="77777777" w:rsidR="00DF5CA7" w:rsidRDefault="00015D65">
      <w:pPr>
        <w:pStyle w:val="SourceCode"/>
      </w:pPr>
      <w:r>
        <w:t xml:space="preserve">    // Letters are not allowed, so this is rejected before sending.</w:t>
      </w:r>
    </w:p>
    <w:p w14:paraId="6B174B26" w14:textId="77777777" w:rsidR="00DF5CA7" w:rsidRDefault="00015D65">
      <w:pPr>
        <w:pStyle w:val="SourceCode"/>
      </w:pPr>
      <w:r>
        <w:t xml:space="preserve">    change_phone(connection, 3, "555-HELP");</w:t>
      </w:r>
    </w:p>
    <w:p w14:paraId="77AAEEFB" w14:textId="77777777" w:rsidR="00DF5CA7" w:rsidRDefault="00DF5CA7">
      <w:pPr>
        <w:pStyle w:val="SourceCode"/>
      </w:pPr>
    </w:p>
    <w:p w14:paraId="739F0EE3" w14:textId="77777777" w:rsidR="00DF5CA7" w:rsidRDefault="00015D65">
      <w:pPr>
        <w:pStyle w:val="SourceCode"/>
      </w:pPr>
      <w:r>
        <w:t xml:space="preserve">    // Read the table back: Ada has the new phone, and the others are</w:t>
      </w:r>
    </w:p>
    <w:p w14:paraId="380B1679" w14:textId="77777777" w:rsidR="00DF5CA7" w:rsidRDefault="00015D65">
      <w:pPr>
        <w:pStyle w:val="SourceCode"/>
      </w:pPr>
      <w:r>
        <w:t xml:space="preserve">    // unchanged, because WHERE limited the UPDATE to one row.</w:t>
      </w:r>
    </w:p>
    <w:p w14:paraId="1C69EB1D" w14:textId="77777777" w:rsidR="00DF5CA7" w:rsidRDefault="00015D65">
      <w:pPr>
        <w:pStyle w:val="SourceCode"/>
      </w:pPr>
      <w:r>
        <w:t xml:space="preserve">    list_contacts(connection);</w:t>
      </w:r>
    </w:p>
    <w:p w14:paraId="266D7222" w14:textId="77777777" w:rsidR="00DF5CA7" w:rsidRDefault="00DF5CA7">
      <w:pPr>
        <w:pStyle w:val="SourceCode"/>
      </w:pPr>
    </w:p>
    <w:p w14:paraId="4FC0377A" w14:textId="77777777" w:rsidR="00DF5CA7" w:rsidRDefault="00015D65">
      <w:pPr>
        <w:pStyle w:val="SourceCode"/>
      </w:pPr>
      <w:r>
        <w:t xml:space="preserve">    // Remember, mysql_close ends the connection.</w:t>
      </w:r>
    </w:p>
    <w:p w14:paraId="1C1D14D8" w14:textId="77777777" w:rsidR="00DF5CA7" w:rsidRDefault="00015D65">
      <w:pPr>
        <w:pStyle w:val="SourceCode"/>
        <w:keepNext/>
      </w:pPr>
      <w:r>
        <w:t xml:space="preserve">    mysql_close(connection);</w:t>
      </w:r>
    </w:p>
    <w:p w14:paraId="22B56DEC" w14:textId="77777777" w:rsidR="00DF5CA7" w:rsidRDefault="00015D65">
      <w:pPr>
        <w:pStyle w:val="SourceCode"/>
        <w:keepNext/>
      </w:pPr>
      <w:r>
        <w:t xml:space="preserve">    return 0;</w:t>
      </w:r>
    </w:p>
    <w:p w14:paraId="2546CD34" w14:textId="77777777" w:rsidR="00DF5CA7" w:rsidRDefault="00015D65">
      <w:pPr>
        <w:pStyle w:val="SourceCode"/>
      </w:pPr>
      <w:r>
        <w:t>}</w:t>
      </w:r>
    </w:p>
    <w:p w14:paraId="283B0EE5" w14:textId="77777777" w:rsidR="00DF5CA7" w:rsidRDefault="00DF5CA7">
      <w:pPr>
        <w:keepNext/>
      </w:pPr>
    </w:p>
    <w:p w14:paraId="7CB73A35" w14:textId="77777777" w:rsidR="00DF5CA7" w:rsidRDefault="00015D65">
      <w:pPr>
        <w:pStyle w:val="Heading3"/>
      </w:pPr>
      <w:r>
        <w:t>Windows PowerShell Basic Build and Run</w:t>
      </w:r>
    </w:p>
    <w:p w14:paraId="1C410D59" w14:textId="77777777" w:rsidR="00DF5CA7" w:rsidRDefault="00015D65">
      <w:pPr>
        <w:keepNext/>
      </w:pPr>
      <w:r>
        <w:t>Run the program from the lesson-4.7 folder, in a terminal that has SPA_DB_PASSWORD. The mysql lines before the program are this language's reset from the Data Reset: they put contacts_c, the C programs' own table, back into the lesson's known state, so the output is the same whatever ran before.</w:t>
      </w:r>
    </w:p>
    <w:p w14:paraId="06A9E02F" w14:textId="77777777" w:rsidR="00DF5CA7" w:rsidRDefault="00DF5CA7">
      <w:pPr>
        <w:keepNext/>
      </w:pPr>
    </w:p>
    <w:p w14:paraId="3E0A1E2D" w14:textId="77777777" w:rsidR="00DF5CA7" w:rsidRDefault="00015D65">
      <w:pPr>
        <w:pStyle w:val="CommandBlock"/>
        <w:keepNext/>
      </w:pPr>
      <w:r>
        <w:t>$server = "C:\Program Files\MySQL\MySQL Server 26.7"</w:t>
      </w:r>
    </w:p>
    <w:p w14:paraId="2534798B" w14:textId="77777777" w:rsidR="00DF5CA7" w:rsidRDefault="00015D65">
      <w:pPr>
        <w:pStyle w:val="CommandBlock"/>
        <w:keepNext/>
      </w:pPr>
      <w:r>
        <w:t>gcc -std=c17 -Wall -Wextra -Wpedantic -Werror .\c\basic_update_phone.c `</w:t>
      </w:r>
    </w:p>
    <w:p w14:paraId="69279120" w14:textId="77777777" w:rsidR="00DF5CA7" w:rsidRDefault="00015D65">
      <w:pPr>
        <w:pStyle w:val="CommandBlock"/>
        <w:keepNext/>
      </w:pPr>
      <w:r>
        <w:t xml:space="preserve">    -I "$server\include" -L "$server\lib" -lmysql `</w:t>
      </w:r>
    </w:p>
    <w:p w14:paraId="2DF76B57" w14:textId="77777777" w:rsidR="00DF5CA7" w:rsidRDefault="00015D65">
      <w:pPr>
        <w:pStyle w:val="CommandBlock"/>
        <w:keepNext/>
      </w:pPr>
      <w:r>
        <w:t xml:space="preserve">    -o .\c\basic-update-phone.exe</w:t>
      </w:r>
    </w:p>
    <w:p w14:paraId="07DDC5F8" w14:textId="77777777" w:rsidR="00DF5CA7" w:rsidRDefault="00015D65">
      <w:pPr>
        <w:pStyle w:val="CommandBlock"/>
        <w:keepNext/>
      </w:pPr>
      <w:r>
        <w:t>$mysql = "C:\Program Files\MySQL\MySQL Server 26.7\bin\mysql.exe"</w:t>
      </w:r>
    </w:p>
    <w:p w14:paraId="62007B01" w14:textId="77777777" w:rsidR="00DF5CA7" w:rsidRDefault="00015D65">
      <w:pPr>
        <w:pStyle w:val="CommandBlock"/>
        <w:keepNext/>
      </w:pPr>
      <w:r>
        <w:t>$env:MYSQL_PWD = $env:SPA_DB_PASSWORD</w:t>
      </w:r>
    </w:p>
    <w:p w14:paraId="477BD33E" w14:textId="77777777" w:rsidR="00DF5CA7" w:rsidRDefault="00015D65">
      <w:pPr>
        <w:pStyle w:val="CommandBlock"/>
        <w:keepNext/>
      </w:pPr>
      <w:r>
        <w:t>&amp; $mysql -u devuser -h 127.0.0.1 -P 3306 -D spa_contacts --commands `</w:t>
      </w:r>
    </w:p>
    <w:p w14:paraId="7463D15B" w14:textId="77777777" w:rsidR="00DF5CA7" w:rsidRDefault="00015D65">
      <w:pPr>
        <w:pStyle w:val="CommandBlock"/>
        <w:keepNext/>
      </w:pPr>
      <w:r>
        <w:t xml:space="preserve">    -e "source ./sql/reset_contacts_c.sql"</w:t>
      </w:r>
    </w:p>
    <w:p w14:paraId="3463761D" w14:textId="77777777" w:rsidR="00DF5CA7" w:rsidRDefault="00015D65">
      <w:pPr>
        <w:pStyle w:val="CommandBlock"/>
        <w:keepNext/>
      </w:pPr>
      <w:r>
        <w:t>Remove-Item Env:MYSQL_PWD</w:t>
      </w:r>
    </w:p>
    <w:p w14:paraId="66B6F94B" w14:textId="77777777" w:rsidR="00DF5CA7" w:rsidRDefault="00015D65">
      <w:pPr>
        <w:pStyle w:val="CommandBlock"/>
      </w:pPr>
      <w:r>
        <w:t>.\c\basic-update-phone.exe</w:t>
      </w:r>
    </w:p>
    <w:p w14:paraId="1486AC62" w14:textId="77777777" w:rsidR="00DF5CA7" w:rsidRDefault="00DF5CA7">
      <w:pPr>
        <w:keepNext/>
      </w:pPr>
    </w:p>
    <w:p w14:paraId="0D8FE1EE" w14:textId="77777777" w:rsidR="00DF5CA7" w:rsidRDefault="00015D65">
      <w:pPr>
        <w:pStyle w:val="Heading3"/>
      </w:pPr>
      <w:r>
        <w:t>Linux or macOS Basic Build and Run</w:t>
      </w:r>
    </w:p>
    <w:p w14:paraId="63DB0F05" w14:textId="77777777" w:rsidR="00DF5CA7" w:rsidRDefault="00015D65">
      <w:pPr>
        <w:pStyle w:val="CommandBlock"/>
        <w:keepNext/>
      </w:pPr>
      <w:r>
        <w:t>gcc -std=c17 -Wall -Wextra -Wpedantic -Werror ./c/basic_update_phone.c \</w:t>
      </w:r>
    </w:p>
    <w:p w14:paraId="65DC2F6C" w14:textId="77777777" w:rsidR="00DF5CA7" w:rsidRDefault="00015D65">
      <w:pPr>
        <w:pStyle w:val="CommandBlock"/>
        <w:keepNext/>
      </w:pPr>
      <w:r>
        <w:t xml:space="preserve">    $(mysql_config --cflags --libs) -o ./c/basic-update-phone</w:t>
      </w:r>
    </w:p>
    <w:p w14:paraId="4B141EB2" w14:textId="77777777" w:rsidR="00DF5CA7" w:rsidRDefault="00015D65">
      <w:pPr>
        <w:pStyle w:val="CommandBlock"/>
        <w:keepNext/>
      </w:pPr>
      <w:r>
        <w:t>export MYSQL_PWD="$SPA_DB_PASSWORD"</w:t>
      </w:r>
    </w:p>
    <w:p w14:paraId="5DEA720C" w14:textId="77777777" w:rsidR="00DF5CA7" w:rsidRDefault="00015D65">
      <w:pPr>
        <w:pStyle w:val="CommandBlock"/>
        <w:keepNext/>
      </w:pPr>
      <w:r>
        <w:t>mysql -u devuser -h 127.0.0.1 -P 3306 -D spa_contacts \</w:t>
      </w:r>
    </w:p>
    <w:p w14:paraId="062618F8" w14:textId="77777777" w:rsidR="00DF5CA7" w:rsidRDefault="00015D65">
      <w:pPr>
        <w:pStyle w:val="CommandBlock"/>
        <w:keepNext/>
      </w:pPr>
      <w:r>
        <w:t xml:space="preserve">    &lt; ./sql/reset_contacts_c.sql</w:t>
      </w:r>
    </w:p>
    <w:p w14:paraId="7E989711" w14:textId="77777777" w:rsidR="00DF5CA7" w:rsidRDefault="00015D65">
      <w:pPr>
        <w:pStyle w:val="CommandBlock"/>
        <w:keepNext/>
      </w:pPr>
      <w:r>
        <w:t>unset MYSQL_PWD</w:t>
      </w:r>
    </w:p>
    <w:p w14:paraId="3EE85120" w14:textId="77777777" w:rsidR="00DF5CA7" w:rsidRDefault="00015D65">
      <w:pPr>
        <w:pStyle w:val="CommandBlock"/>
      </w:pPr>
      <w:r>
        <w:t>./c/basic-update-phone</w:t>
      </w:r>
    </w:p>
    <w:p w14:paraId="717D0C78" w14:textId="77777777" w:rsidR="00DF5CA7" w:rsidRDefault="00DF5CA7">
      <w:pPr>
        <w:keepNext/>
      </w:pPr>
    </w:p>
    <w:p w14:paraId="65543B3F" w14:textId="77777777" w:rsidR="00DF5CA7" w:rsidRDefault="00015D65">
      <w:pPr>
        <w:pStyle w:val="Heading3"/>
      </w:pPr>
      <w:r>
        <w:t>Check Your Results</w:t>
      </w:r>
    </w:p>
    <w:p w14:paraId="6B71D034" w14:textId="77777777" w:rsidR="00DF5CA7" w:rsidRDefault="00015D65">
      <w:pPr>
        <w:keepNext/>
      </w:pPr>
      <w:r>
        <w:t>Your screen must show these lines, with the same spelling, spacing, and capitalization. The Error lines go to the error stream; the screen shows them in this order:</w:t>
      </w:r>
    </w:p>
    <w:p w14:paraId="084D3F73" w14:textId="77777777" w:rsidR="00DF5CA7" w:rsidRDefault="00DF5CA7">
      <w:pPr>
        <w:keepNext/>
      </w:pPr>
    </w:p>
    <w:p w14:paraId="1687C944" w14:textId="77777777" w:rsidR="00DF5CA7" w:rsidRDefault="00015D65">
      <w:pPr>
        <w:pStyle w:val="RequiredOutput"/>
        <w:keepNext/>
      </w:pPr>
      <w:r>
        <w:t>Connected to database spa_contacts</w:t>
      </w:r>
    </w:p>
    <w:p w14:paraId="7240E8CD" w14:textId="77777777" w:rsidR="00DF5CA7" w:rsidRDefault="00015D65">
      <w:pPr>
        <w:pStyle w:val="RequiredOutput"/>
        <w:keepNext/>
      </w:pPr>
      <w:r>
        <w:t>Updated contact 1 phone to 555-0199 (rows matched: 1)</w:t>
      </w:r>
    </w:p>
    <w:p w14:paraId="3F2FFC08" w14:textId="77777777" w:rsidR="00DF5CA7" w:rsidRDefault="00015D65">
      <w:pPr>
        <w:pStyle w:val="RequiredOutput"/>
        <w:keepNext/>
      </w:pPr>
      <w:r>
        <w:t>Updated contact 1 phone to 555-0199 (rows matched: 1)</w:t>
      </w:r>
    </w:p>
    <w:p w14:paraId="2EE4869D" w14:textId="77777777" w:rsidR="00DF5CA7" w:rsidRDefault="00015D65">
      <w:pPr>
        <w:pStyle w:val="RequiredOutput"/>
        <w:keepNext/>
      </w:pPr>
      <w:r>
        <w:t>No contact with id 99 (rows matched: 0)</w:t>
      </w:r>
    </w:p>
    <w:p w14:paraId="100D085C" w14:textId="77777777" w:rsidR="00DF5CA7" w:rsidRDefault="00015D65">
      <w:pPr>
        <w:pStyle w:val="RequiredOutput"/>
        <w:keepNext/>
      </w:pPr>
      <w:r>
        <w:t>Error: phone may contain only digits, spaces, and + - ( )</w:t>
      </w:r>
    </w:p>
    <w:p w14:paraId="5F06644C" w14:textId="77777777" w:rsidR="00DF5CA7" w:rsidRDefault="00015D65">
      <w:pPr>
        <w:pStyle w:val="RequiredOutput"/>
        <w:keepNext/>
      </w:pPr>
      <w:r>
        <w:t>Contacts in id order:</w:t>
      </w:r>
    </w:p>
    <w:p w14:paraId="13429E44" w14:textId="77777777" w:rsidR="00DF5CA7" w:rsidRDefault="00015D65">
      <w:pPr>
        <w:pStyle w:val="RequiredOutput"/>
        <w:keepNext/>
      </w:pPr>
      <w:r>
        <w:t xml:space="preserve">  1: Ada Lovelace, ada@example.com, 555-0199</w:t>
      </w:r>
    </w:p>
    <w:p w14:paraId="7DBE4455" w14:textId="77777777" w:rsidR="00DF5CA7" w:rsidRDefault="00015D65">
      <w:pPr>
        <w:pStyle w:val="RequiredOutput"/>
        <w:keepNext/>
      </w:pPr>
      <w:r>
        <w:t xml:space="preserve">  2: Grace Hopper, grace@example.com, (no phone)</w:t>
      </w:r>
    </w:p>
    <w:p w14:paraId="07506279" w14:textId="77777777" w:rsidR="00DF5CA7" w:rsidRDefault="00015D65">
      <w:pPr>
        <w:pStyle w:val="RequiredOutput"/>
      </w:pPr>
      <w:r>
        <w:t xml:space="preserve">  3: Alan Turing, alan@example.com, 555-0102</w:t>
      </w:r>
    </w:p>
    <w:p w14:paraId="31DE7D85" w14:textId="77777777" w:rsidR="00DF5CA7" w:rsidRDefault="00DF5CA7">
      <w:pPr>
        <w:keepNext/>
      </w:pPr>
    </w:p>
    <w:p w14:paraId="3F822EAF" w14:textId="77777777" w:rsidR="00DF5CA7" w:rsidRDefault="00015D65">
      <w:pPr>
        <w:pStyle w:val="ListBullet"/>
      </w:pPr>
      <w:r>
        <w:t>The Connected line proves the program logged in as devuser, opened spa_contacts, and asked for the rows-matched count.</w:t>
      </w:r>
    </w:p>
    <w:p w14:paraId="0045C17A" w14:textId="77777777" w:rsidR="00DF5CA7" w:rsidRDefault="00015D65">
      <w:pPr>
        <w:pStyle w:val="ListBullet"/>
      </w:pPr>
      <w:r>
        <w:t>The first Updated line proves the UPDATE ran with the trimmed phone, 555-0199 with no spaces around it, and that WHERE id = 1 found Ada Lovelace's row: mysql_stmt_affected_rows gave back 1.</w:t>
      </w:r>
    </w:p>
    <w:p w14:paraId="0F1C06E4" w14:textId="77777777" w:rsidR="00DF5CA7" w:rsidRDefault="00015D65">
      <w:pPr>
        <w:pStyle w:val="ListBullet"/>
      </w:pPr>
      <w:r>
        <w:t>The second Updated line is the found-rows check. The phone was already 555-0199, so nothing changed, yet the count is 1, because the program asked for rows matched. Without that setting, C, C++, Go, and Python would count 0 here, and the program would wrongly print No contact with id 1; the Workbook Exercise lets you see it.</w:t>
      </w:r>
    </w:p>
    <w:p w14:paraId="41411AB1" w14:textId="77777777" w:rsidR="00DF5CA7" w:rsidRDefault="00015D65">
      <w:pPr>
        <w:pStyle w:val="ListBullet"/>
      </w:pPr>
      <w:r>
        <w:t>No contact with id 99 (rows matched: 0) proves 0 means not found: the UPDATE itself ran without any error and simply matched no row. The program reports it on its normal output, as an answer, not as an Error line.</w:t>
      </w:r>
    </w:p>
    <w:p w14:paraId="79A9D38B" w14:textId="77777777" w:rsidR="00DF5CA7" w:rsidRDefault="00015D65">
      <w:pPr>
        <w:pStyle w:val="ListBullet"/>
      </w:pPr>
      <w:r>
        <w:t>Error: phone may contain only digits, spaces, and + - ( ) proves validation rejected 555-HELP before anything was sent: Alan Turing's phone in the list is still 555-0102.</w:t>
      </w:r>
    </w:p>
    <w:p w14:paraId="03256659" w14:textId="77777777" w:rsidR="00DF5CA7" w:rsidRDefault="00015D65">
      <w:pPr>
        <w:pStyle w:val="ListBullet"/>
      </w:pPr>
      <w:r>
        <w:t>The list is the read-back. Ada Lovelace shows 555-0199, the new value now stored in the table, and Grace Hopper and Alan Turing are unchanged, which proves WHERE limited the UPDATE to one row.</w:t>
      </w:r>
    </w:p>
    <w:p w14:paraId="4CD418B5" w14:textId="77777777" w:rsidR="00DF5CA7" w:rsidRDefault="00015D65">
      <w:pPr>
        <w:pStyle w:val="ListBullet"/>
      </w:pPr>
      <w:r>
        <w:t>Run the block again: the same lines. Its mysql lines reset the table first, and the program only ever changes contact 1.</w:t>
      </w:r>
    </w:p>
    <w:p w14:paraId="7FC4B051" w14:textId="77777777" w:rsidR="00DF5CA7" w:rsidRDefault="00015D65">
      <w:pPr>
        <w:pStyle w:val="ListBullet"/>
      </w:pPr>
      <w:r>
        <w:t>If nothing prints and $LASTEXITCODE is -1073741515, a DLL is missing from the c folder: rerun the Library Setup.</w:t>
      </w:r>
    </w:p>
    <w:p w14:paraId="37AD1F18" w14:textId="77777777" w:rsidR="00DF5CA7" w:rsidRDefault="00015D65">
      <w:pPr>
        <w:pStyle w:val="ListBullet"/>
      </w:pPr>
      <w:r>
        <w:t>For a failure every language shares, such as a missing variable, a stopped server, or a missing table, see When a Program Run Fails in Project Setup.</w:t>
      </w:r>
    </w:p>
    <w:p w14:paraId="078EA561" w14:textId="77777777" w:rsidR="00DF5CA7" w:rsidRDefault="00015D65">
      <w:pPr>
        <w:pStyle w:val="ListBullet"/>
      </w:pPr>
      <w:r>
        <w:t>If the build fails with another message, read the first error: it names the file and line to fix.</w:t>
      </w:r>
    </w:p>
    <w:p w14:paraId="066B1C8F" w14:textId="77777777" w:rsidR="00DF5CA7" w:rsidRDefault="00DF5CA7">
      <w:pPr>
        <w:keepNext/>
      </w:pPr>
    </w:p>
    <w:p w14:paraId="563354C4" w14:textId="77777777" w:rsidR="00DF5CA7" w:rsidRDefault="00DF5CA7">
      <w:pPr>
        <w:keepNext/>
      </w:pPr>
    </w:p>
    <w:p w14:paraId="0A47D399" w14:textId="77777777" w:rsidR="00DF5CA7" w:rsidRDefault="00015D65">
      <w:pPr>
        <w:pStyle w:val="Heading2"/>
      </w:pPr>
      <w:r>
        <w:t>Production-Minded Implementation</w:t>
      </w:r>
    </w:p>
    <w:p w14:paraId="008D59BF" w14:textId="77777777" w:rsidR="00DF5CA7" w:rsidRDefault="00015D65">
      <w:r>
        <w:t>The Production-Minded version adds two phones that validation must stop: a blank one and one of 21 characters. connect_database is Lesson 4.2's, with CLIENT_FOUND_ROWS as its client flag. update_phone checks mysql_stmt_init and then prepare, bind_param, and execute in one if, as Lesson 4.5's insert_contact did, and returns the rows matched as a long long, or -1 for a failure, because a real count is never negative. change_phone returns 1 for a failure and 0 otherwise. contact_from_row, print_contact, and li</w:t>
      </w:r>
      <w:r>
        <w:t>st_contacts are Lesson 4.6's. main makes all six changes, adds up what each change returns, lists the contacts, and ends with exit code 1 when any change failed. The phone's limit and allowed characters are named constants, as the connection settings are.</w:t>
      </w:r>
    </w:p>
    <w:p w14:paraId="49B89A9A" w14:textId="77777777" w:rsidR="00DF5CA7" w:rsidRDefault="00DF5CA7">
      <w:pPr>
        <w:keepNext/>
      </w:pPr>
    </w:p>
    <w:p w14:paraId="4A0FD1D9" w14:textId="77777777" w:rsidR="00DF5CA7" w:rsidRDefault="00015D65">
      <w:pPr>
        <w:pStyle w:val="Heading3"/>
      </w:pPr>
      <w:r>
        <w:t>c/update_phone.c</w:t>
      </w:r>
    </w:p>
    <w:p w14:paraId="5BF25735" w14:textId="77777777" w:rsidR="00DF5CA7" w:rsidRDefault="00015D65">
      <w:pPr>
        <w:pStyle w:val="SourceCode"/>
        <w:keepNext/>
      </w:pPr>
      <w:r>
        <w:t>// Remember, #include adds the declarations we need; mysql.h is MySQL's C</w:t>
      </w:r>
    </w:p>
    <w:p w14:paraId="7B08833D" w14:textId="77777777" w:rsidR="00DF5CA7" w:rsidRDefault="00015D65">
      <w:pPr>
        <w:pStyle w:val="SourceCode"/>
        <w:keepNext/>
      </w:pPr>
      <w:r>
        <w:t>// API.</w:t>
      </w:r>
    </w:p>
    <w:p w14:paraId="109FA616" w14:textId="77777777" w:rsidR="00DF5CA7" w:rsidRDefault="00015D65">
      <w:pPr>
        <w:pStyle w:val="SourceCode"/>
      </w:pPr>
      <w:r>
        <w:t>#include &lt;ctype.h&gt;</w:t>
      </w:r>
    </w:p>
    <w:p w14:paraId="57B35542" w14:textId="77777777" w:rsidR="00DF5CA7" w:rsidRDefault="00015D65">
      <w:pPr>
        <w:pStyle w:val="SourceCode"/>
      </w:pPr>
      <w:r>
        <w:t>#include &lt;stdbool.h&gt;</w:t>
      </w:r>
    </w:p>
    <w:p w14:paraId="15DAB8D2" w14:textId="77777777" w:rsidR="00DF5CA7" w:rsidRDefault="00015D65">
      <w:pPr>
        <w:pStyle w:val="SourceCode"/>
      </w:pPr>
      <w:r>
        <w:t>#include &lt;stdio.h&gt;</w:t>
      </w:r>
    </w:p>
    <w:p w14:paraId="02F0FCBA" w14:textId="77777777" w:rsidR="00DF5CA7" w:rsidRDefault="00015D65">
      <w:pPr>
        <w:pStyle w:val="SourceCode"/>
      </w:pPr>
      <w:r>
        <w:t>#include &lt;stdlib.h&gt;</w:t>
      </w:r>
    </w:p>
    <w:p w14:paraId="721C1407" w14:textId="77777777" w:rsidR="00DF5CA7" w:rsidRDefault="00015D65">
      <w:pPr>
        <w:pStyle w:val="SourceCode"/>
      </w:pPr>
      <w:r>
        <w:t>#include &lt;string.h&gt;</w:t>
      </w:r>
    </w:p>
    <w:p w14:paraId="3A39540C" w14:textId="77777777" w:rsidR="00DF5CA7" w:rsidRDefault="00015D65">
      <w:pPr>
        <w:pStyle w:val="SourceCode"/>
      </w:pPr>
      <w:r>
        <w:t>#include &lt;mysql.h&gt;</w:t>
      </w:r>
    </w:p>
    <w:p w14:paraId="445A125F" w14:textId="77777777" w:rsidR="00DF5CA7" w:rsidRDefault="00DF5CA7">
      <w:pPr>
        <w:pStyle w:val="SourceCode"/>
      </w:pPr>
    </w:p>
    <w:p w14:paraId="4E7FA153" w14:textId="77777777" w:rsidR="00DF5CA7" w:rsidRDefault="00015D65">
      <w:pPr>
        <w:pStyle w:val="SourceCode"/>
      </w:pPr>
      <w:r>
        <w:t>// The lesson server, account, and database. Remember, #define names a</w:t>
      </w:r>
    </w:p>
    <w:p w14:paraId="115CCCB0" w14:textId="77777777" w:rsidR="00DF5CA7" w:rsidRDefault="00015D65">
      <w:pPr>
        <w:pStyle w:val="SourceCode"/>
      </w:pPr>
      <w:r>
        <w:t>// value.</w:t>
      </w:r>
    </w:p>
    <w:p w14:paraId="3025461E" w14:textId="77777777" w:rsidR="00DF5CA7" w:rsidRDefault="00015D65">
      <w:pPr>
        <w:pStyle w:val="SourceCode"/>
      </w:pPr>
      <w:r>
        <w:t>#define HOST "127.0.0.1"</w:t>
      </w:r>
    </w:p>
    <w:p w14:paraId="20FFBFFF" w14:textId="77777777" w:rsidR="00DF5CA7" w:rsidRDefault="00015D65">
      <w:pPr>
        <w:pStyle w:val="SourceCode"/>
      </w:pPr>
      <w:r>
        <w:t>#define PORT 3306</w:t>
      </w:r>
    </w:p>
    <w:p w14:paraId="0E755DFA" w14:textId="77777777" w:rsidR="00DF5CA7" w:rsidRDefault="00015D65">
      <w:pPr>
        <w:pStyle w:val="SourceCode"/>
      </w:pPr>
      <w:r>
        <w:t>#define USER "devuser"</w:t>
      </w:r>
    </w:p>
    <w:p w14:paraId="47A2E61C" w14:textId="77777777" w:rsidR="00DF5CA7" w:rsidRDefault="00015D65">
      <w:pPr>
        <w:pStyle w:val="SourceCode"/>
      </w:pPr>
      <w:r>
        <w:t>#define DATABASE "spa_contacts"</w:t>
      </w:r>
    </w:p>
    <w:p w14:paraId="4F62930B" w14:textId="77777777" w:rsidR="00DF5CA7" w:rsidRDefault="00DF5CA7">
      <w:pPr>
        <w:pStyle w:val="SourceCode"/>
      </w:pPr>
    </w:p>
    <w:p w14:paraId="13AFE2CB" w14:textId="77777777" w:rsidR="00DF5CA7" w:rsidRDefault="00015D65">
      <w:pPr>
        <w:pStyle w:val="SourceCode"/>
      </w:pPr>
      <w:r>
        <w:t>// Remember, SET gives the new value and WHERE picks the one row; each ?</w:t>
      </w:r>
    </w:p>
    <w:p w14:paraId="5D9C3865" w14:textId="77777777" w:rsidR="00DF5CA7" w:rsidRDefault="00015D65">
      <w:pPr>
        <w:pStyle w:val="SourceCode"/>
      </w:pPr>
      <w:r>
        <w:t>// is a placeholder.</w:t>
      </w:r>
    </w:p>
    <w:p w14:paraId="4D2C72CD" w14:textId="77777777" w:rsidR="00DF5CA7" w:rsidRDefault="00015D65">
      <w:pPr>
        <w:pStyle w:val="SourceCode"/>
      </w:pPr>
      <w:r>
        <w:t>#define UPDATE_PHONE "UPDATE contacts_c SET phone = ? WHERE id = ?"</w:t>
      </w:r>
    </w:p>
    <w:p w14:paraId="3D3D02D5" w14:textId="77777777" w:rsidR="00DF5CA7" w:rsidRDefault="00DF5CA7">
      <w:pPr>
        <w:pStyle w:val="SourceCode"/>
      </w:pPr>
    </w:p>
    <w:p w14:paraId="68A26F7B" w14:textId="77777777" w:rsidR="00DF5CA7" w:rsidRDefault="00015D65">
      <w:pPr>
        <w:pStyle w:val="SourceCode"/>
      </w:pPr>
      <w:r>
        <w:t>// The query: every contact, in id order. Remember, a \ at a line's end</w:t>
      </w:r>
    </w:p>
    <w:p w14:paraId="3A9BB42D" w14:textId="77777777" w:rsidR="00DF5CA7" w:rsidRDefault="00015D65">
      <w:pPr>
        <w:pStyle w:val="SourceCode"/>
      </w:pPr>
      <w:r>
        <w:t>// continues the #define.</w:t>
      </w:r>
    </w:p>
    <w:p w14:paraId="025BEACF" w14:textId="77777777" w:rsidR="00DF5CA7" w:rsidRDefault="00015D65">
      <w:pPr>
        <w:pStyle w:val="SourceCode"/>
      </w:pPr>
      <w:r>
        <w:t>#define SELECT_CONTACTS \</w:t>
      </w:r>
    </w:p>
    <w:p w14:paraId="1B4BAD1E" w14:textId="77777777" w:rsidR="00DF5CA7" w:rsidRDefault="00015D65">
      <w:pPr>
        <w:pStyle w:val="SourceCode"/>
      </w:pPr>
      <w:r>
        <w:t xml:space="preserve">    "SELECT id, name, email, phone FROM contacts_c ORDER BY id"</w:t>
      </w:r>
    </w:p>
    <w:p w14:paraId="413D07EE" w14:textId="77777777" w:rsidR="00DF5CA7" w:rsidRDefault="00DF5CA7">
      <w:pPr>
        <w:pStyle w:val="SourceCode"/>
      </w:pPr>
    </w:p>
    <w:p w14:paraId="5D66107F" w14:textId="77777777" w:rsidR="00DF5CA7" w:rsidRDefault="00015D65">
      <w:pPr>
        <w:pStyle w:val="SourceCode"/>
      </w:pPr>
      <w:r>
        <w:t>// The phone column's limit (Lesson 4.4) and the characters a phone may</w:t>
      </w:r>
    </w:p>
    <w:p w14:paraId="2F93CC94" w14:textId="77777777" w:rsidR="00DF5CA7" w:rsidRDefault="00015D65">
      <w:pPr>
        <w:pStyle w:val="SourceCode"/>
      </w:pPr>
      <w:r>
        <w:t>// hold.</w:t>
      </w:r>
    </w:p>
    <w:p w14:paraId="541C0795" w14:textId="77777777" w:rsidR="00DF5CA7" w:rsidRDefault="00015D65">
      <w:pPr>
        <w:pStyle w:val="SourceCode"/>
      </w:pPr>
      <w:r>
        <w:t>#define PHONE_LIMIT 20</w:t>
      </w:r>
    </w:p>
    <w:p w14:paraId="525BB359" w14:textId="77777777" w:rsidR="00DF5CA7" w:rsidRDefault="00015D65">
      <w:pPr>
        <w:pStyle w:val="SourceCode"/>
      </w:pPr>
      <w:r>
        <w:t>#define PHONE_CHARACTERS "0123456789 +-()"</w:t>
      </w:r>
    </w:p>
    <w:p w14:paraId="22FC3D78" w14:textId="77777777" w:rsidR="00DF5CA7" w:rsidRDefault="00DF5CA7">
      <w:pPr>
        <w:pStyle w:val="SourceCode"/>
      </w:pPr>
    </w:p>
    <w:p w14:paraId="41CED9CB" w14:textId="77777777" w:rsidR="00DF5CA7" w:rsidRDefault="00015D65">
      <w:pPr>
        <w:pStyle w:val="SourceCode"/>
      </w:pPr>
      <w:r>
        <w:t>// One contact. Remember, the record owns its text, and has_phone is false</w:t>
      </w:r>
    </w:p>
    <w:p w14:paraId="3786193D" w14:textId="77777777" w:rsidR="00DF5CA7" w:rsidRDefault="00015D65">
      <w:pPr>
        <w:pStyle w:val="SourceCode"/>
      </w:pPr>
      <w:r>
        <w:t>// when the phone column was NULL.</w:t>
      </w:r>
    </w:p>
    <w:p w14:paraId="2E83007E" w14:textId="77777777" w:rsidR="00DF5CA7" w:rsidRDefault="00015D65">
      <w:pPr>
        <w:pStyle w:val="SourceCode"/>
      </w:pPr>
      <w:r>
        <w:t>struct Contact {</w:t>
      </w:r>
    </w:p>
    <w:p w14:paraId="72B6B89D" w14:textId="77777777" w:rsidR="00DF5CA7" w:rsidRDefault="00015D65">
      <w:pPr>
        <w:pStyle w:val="SourceCode"/>
      </w:pPr>
      <w:r>
        <w:t xml:space="preserve">    int id;</w:t>
      </w:r>
    </w:p>
    <w:p w14:paraId="66D54CE1" w14:textId="77777777" w:rsidR="00DF5CA7" w:rsidRDefault="00015D65">
      <w:pPr>
        <w:pStyle w:val="SourceCode"/>
      </w:pPr>
      <w:r>
        <w:t xml:space="preserve">    char full_name[401];</w:t>
      </w:r>
    </w:p>
    <w:p w14:paraId="1FF338AB" w14:textId="77777777" w:rsidR="00DF5CA7" w:rsidRDefault="00015D65">
      <w:pPr>
        <w:pStyle w:val="SourceCode"/>
      </w:pPr>
      <w:r>
        <w:t xml:space="preserve">    char email[1017];</w:t>
      </w:r>
    </w:p>
    <w:p w14:paraId="50D1C54C" w14:textId="77777777" w:rsidR="00DF5CA7" w:rsidRDefault="00015D65">
      <w:pPr>
        <w:pStyle w:val="SourceCode"/>
      </w:pPr>
      <w:r>
        <w:t xml:space="preserve">    char phone[81];</w:t>
      </w:r>
    </w:p>
    <w:p w14:paraId="1A8AD1E6" w14:textId="77777777" w:rsidR="00DF5CA7" w:rsidRDefault="00015D65">
      <w:pPr>
        <w:pStyle w:val="SourceCode"/>
      </w:pPr>
      <w:r>
        <w:t xml:space="preserve">    bool has_phone;</w:t>
      </w:r>
    </w:p>
    <w:p w14:paraId="5AA31D80" w14:textId="77777777" w:rsidR="00DF5CA7" w:rsidRDefault="00015D65">
      <w:pPr>
        <w:pStyle w:val="SourceCode"/>
      </w:pPr>
      <w:r>
        <w:t>};</w:t>
      </w:r>
    </w:p>
    <w:p w14:paraId="3EAF9323" w14:textId="77777777" w:rsidR="00DF5CA7" w:rsidRDefault="00DF5CA7">
      <w:pPr>
        <w:pStyle w:val="SourceCode"/>
      </w:pPr>
    </w:p>
    <w:p w14:paraId="70AC852C" w14:textId="77777777" w:rsidR="00DF5CA7" w:rsidRDefault="00015D65">
      <w:pPr>
        <w:pStyle w:val="SourceCode"/>
      </w:pPr>
      <w:r>
        <w:t>// Remember, connect_database (Lesson 4.2) connects with every setting,</w:t>
      </w:r>
    </w:p>
    <w:p w14:paraId="257DD28F" w14:textId="77777777" w:rsidR="00DF5CA7" w:rsidRDefault="00015D65">
      <w:pPr>
        <w:pStyle w:val="SourceCode"/>
      </w:pPr>
      <w:r>
        <w:t>// the database too, and returns 0, or -1 when it cannot connect;</w:t>
      </w:r>
    </w:p>
    <w:p w14:paraId="67038F3D" w14:textId="77777777" w:rsidR="00DF5CA7" w:rsidRDefault="00015D65">
      <w:pPr>
        <w:pStyle w:val="SourceCode"/>
      </w:pPr>
      <w:r>
        <w:t>// mysql_error then gives the reason. CLIENT_FOUND_ROWS makes an UPDATE</w:t>
      </w:r>
    </w:p>
    <w:p w14:paraId="0E9B0874" w14:textId="77777777" w:rsidR="00DF5CA7" w:rsidRDefault="00015D65">
      <w:pPr>
        <w:pStyle w:val="SourceCode"/>
      </w:pPr>
      <w:r>
        <w:t>// report the rows it matched.</w:t>
      </w:r>
    </w:p>
    <w:p w14:paraId="6CA01631" w14:textId="77777777" w:rsidR="00DF5CA7" w:rsidRDefault="00015D65">
      <w:pPr>
        <w:pStyle w:val="SourceCode"/>
      </w:pPr>
      <w:r>
        <w:t>int connect_database(MYSQL *connection, const char *password,</w:t>
      </w:r>
    </w:p>
    <w:p w14:paraId="54803DA7" w14:textId="77777777" w:rsidR="00DF5CA7" w:rsidRDefault="00015D65">
      <w:pPr>
        <w:pStyle w:val="SourceCode"/>
      </w:pPr>
      <w:r>
        <w:t xml:space="preserve">                     const char *database) {</w:t>
      </w:r>
    </w:p>
    <w:p w14:paraId="56CA0037" w14:textId="77777777" w:rsidR="00DF5CA7" w:rsidRDefault="00015D65">
      <w:pPr>
        <w:pStyle w:val="SourceCode"/>
      </w:pPr>
      <w:r>
        <w:t xml:space="preserve">    if (mysql_real_connect(connection, HOST, USER, password, database, PORT,</w:t>
      </w:r>
    </w:p>
    <w:p w14:paraId="1E7721F0" w14:textId="77777777" w:rsidR="00DF5CA7" w:rsidRDefault="00015D65">
      <w:pPr>
        <w:pStyle w:val="SourceCode"/>
      </w:pPr>
      <w:r>
        <w:t xml:space="preserve">                           NULL, CLIENT_FOUND_ROWS) == NULL) {</w:t>
      </w:r>
    </w:p>
    <w:p w14:paraId="5B5DB380" w14:textId="77777777" w:rsidR="00DF5CA7" w:rsidRDefault="00015D65">
      <w:pPr>
        <w:pStyle w:val="SourceCode"/>
      </w:pPr>
      <w:r>
        <w:t xml:space="preserve">        return -1;</w:t>
      </w:r>
    </w:p>
    <w:p w14:paraId="34BC21FF" w14:textId="77777777" w:rsidR="00DF5CA7" w:rsidRDefault="00015D65">
      <w:pPr>
        <w:pStyle w:val="SourceCode"/>
      </w:pPr>
      <w:r>
        <w:t xml:space="preserve">    }</w:t>
      </w:r>
    </w:p>
    <w:p w14:paraId="30710E14" w14:textId="77777777" w:rsidR="00DF5CA7" w:rsidRDefault="00015D65">
      <w:pPr>
        <w:pStyle w:val="SourceCode"/>
      </w:pPr>
      <w:r>
        <w:t xml:space="preserve">    return 0;</w:t>
      </w:r>
    </w:p>
    <w:p w14:paraId="7C35D1F4" w14:textId="77777777" w:rsidR="00DF5CA7" w:rsidRDefault="00015D65">
      <w:pPr>
        <w:pStyle w:val="SourceCode"/>
      </w:pPr>
      <w:r>
        <w:t>}</w:t>
      </w:r>
    </w:p>
    <w:p w14:paraId="37C482CA" w14:textId="77777777" w:rsidR="00DF5CA7" w:rsidRDefault="00DF5CA7">
      <w:pPr>
        <w:pStyle w:val="SourceCode"/>
      </w:pPr>
    </w:p>
    <w:p w14:paraId="08DA50AF" w14:textId="77777777" w:rsidR="00DF5CA7" w:rsidRDefault="00015D65">
      <w:pPr>
        <w:pStyle w:val="SourceCode"/>
      </w:pPr>
      <w:r>
        <w:t>// Remember, trim_text (Lesson 3.13) cuts the spaces at the end of text</w:t>
      </w:r>
    </w:p>
    <w:p w14:paraId="3A56001F" w14:textId="77777777" w:rsidR="00DF5CA7" w:rsidRDefault="00015D65">
      <w:pPr>
        <w:pStyle w:val="SourceCode"/>
      </w:pPr>
      <w:r>
        <w:t>// and returns the address of its first character that is not a space.</w:t>
      </w:r>
    </w:p>
    <w:p w14:paraId="104F8818" w14:textId="77777777" w:rsidR="00DF5CA7" w:rsidRDefault="00015D65">
      <w:pPr>
        <w:pStyle w:val="SourceCode"/>
      </w:pPr>
      <w:r>
        <w:t>// Remember, (unsigned char) keeps each character from 0 to 255, as</w:t>
      </w:r>
    </w:p>
    <w:p w14:paraId="5624CA99" w14:textId="77777777" w:rsidR="00DF5CA7" w:rsidRDefault="00015D65">
      <w:pPr>
        <w:pStyle w:val="SourceCode"/>
      </w:pPr>
      <w:r>
        <w:t>// isspace requires.</w:t>
      </w:r>
    </w:p>
    <w:p w14:paraId="5C7D2D2B" w14:textId="77777777" w:rsidR="00DF5CA7" w:rsidRDefault="00015D65">
      <w:pPr>
        <w:pStyle w:val="SourceCode"/>
      </w:pPr>
      <w:r>
        <w:t>char *trim_text(char *untrimmed) {</w:t>
      </w:r>
    </w:p>
    <w:p w14:paraId="493A9F71" w14:textId="77777777" w:rsidR="00DF5CA7" w:rsidRDefault="00015D65">
      <w:pPr>
        <w:pStyle w:val="SourceCode"/>
      </w:pPr>
      <w:r>
        <w:t xml:space="preserve">    int end = strlen(untrimmed);</w:t>
      </w:r>
    </w:p>
    <w:p w14:paraId="69037D34" w14:textId="77777777" w:rsidR="00DF5CA7" w:rsidRDefault="00015D65">
      <w:pPr>
        <w:pStyle w:val="SourceCode"/>
      </w:pPr>
      <w:r>
        <w:t xml:space="preserve">    while (end &gt; 0 &amp;&amp; isspace((unsigned char)untrimmed[end - 1])) {</w:t>
      </w:r>
    </w:p>
    <w:p w14:paraId="45E714D9" w14:textId="77777777" w:rsidR="00DF5CA7" w:rsidRDefault="00015D65">
      <w:pPr>
        <w:pStyle w:val="SourceCode"/>
      </w:pPr>
      <w:r>
        <w:t xml:space="preserve">        end = end - 1;</w:t>
      </w:r>
    </w:p>
    <w:p w14:paraId="4D17A452" w14:textId="77777777" w:rsidR="00DF5CA7" w:rsidRDefault="00015D65">
      <w:pPr>
        <w:pStyle w:val="SourceCode"/>
      </w:pPr>
      <w:r>
        <w:t xml:space="preserve">        untrimmed[end] = '\0';</w:t>
      </w:r>
    </w:p>
    <w:p w14:paraId="1F07AF50" w14:textId="77777777" w:rsidR="00DF5CA7" w:rsidRDefault="00015D65">
      <w:pPr>
        <w:pStyle w:val="SourceCode"/>
      </w:pPr>
      <w:r>
        <w:t xml:space="preserve">    }</w:t>
      </w:r>
    </w:p>
    <w:p w14:paraId="04DD5B85" w14:textId="77777777" w:rsidR="00DF5CA7" w:rsidRDefault="00015D65">
      <w:pPr>
        <w:pStyle w:val="SourceCode"/>
      </w:pPr>
      <w:r>
        <w:t xml:space="preserve">    int start = 0;</w:t>
      </w:r>
    </w:p>
    <w:p w14:paraId="3B0CAD6C" w14:textId="77777777" w:rsidR="00DF5CA7" w:rsidRDefault="00015D65">
      <w:pPr>
        <w:pStyle w:val="SourceCode"/>
      </w:pPr>
      <w:r>
        <w:t xml:space="preserve">    while (isspace((unsigned char)untrimmed[start])) {</w:t>
      </w:r>
    </w:p>
    <w:p w14:paraId="7065D33C" w14:textId="77777777" w:rsidR="00DF5CA7" w:rsidRDefault="00015D65">
      <w:pPr>
        <w:pStyle w:val="SourceCode"/>
      </w:pPr>
      <w:r>
        <w:t xml:space="preserve">        start = start + 1;</w:t>
      </w:r>
    </w:p>
    <w:p w14:paraId="0D659E2F" w14:textId="77777777" w:rsidR="00DF5CA7" w:rsidRDefault="00015D65">
      <w:pPr>
        <w:pStyle w:val="SourceCode"/>
      </w:pPr>
      <w:r>
        <w:t xml:space="preserve">    }</w:t>
      </w:r>
    </w:p>
    <w:p w14:paraId="0E722E72" w14:textId="77777777" w:rsidR="00DF5CA7" w:rsidRDefault="00015D65">
      <w:pPr>
        <w:pStyle w:val="SourceCode"/>
      </w:pPr>
      <w:r>
        <w:t xml:space="preserve">    return &amp;untrimmed[start];</w:t>
      </w:r>
    </w:p>
    <w:p w14:paraId="4D6C75D3" w14:textId="77777777" w:rsidR="00DF5CA7" w:rsidRDefault="00015D65">
      <w:pPr>
        <w:pStyle w:val="SourceCode"/>
      </w:pPr>
      <w:r>
        <w:t>}</w:t>
      </w:r>
    </w:p>
    <w:p w14:paraId="54F0F226" w14:textId="77777777" w:rsidR="00DF5CA7" w:rsidRDefault="00DF5CA7">
      <w:pPr>
        <w:pStyle w:val="SourceCode"/>
      </w:pPr>
    </w:p>
    <w:p w14:paraId="3A86751F" w14:textId="77777777" w:rsidR="00DF5CA7" w:rsidRDefault="00015D65">
      <w:pPr>
        <w:pStyle w:val="SourceCode"/>
      </w:pPr>
      <w:r>
        <w:t>// Checks a trimmed new phone and returns the first problem, or NULL when</w:t>
      </w:r>
    </w:p>
    <w:p w14:paraId="5347ED85" w14:textId="77777777" w:rsidR="00DF5CA7" w:rsidRDefault="00015D65">
      <w:pPr>
        <w:pStyle w:val="SourceCode"/>
      </w:pPr>
      <w:r>
        <w:t>// there is none: required, the column's limit, and allowed characters.</w:t>
      </w:r>
    </w:p>
    <w:p w14:paraId="096FD732" w14:textId="77777777" w:rsidR="00DF5CA7" w:rsidRDefault="00015D65">
      <w:pPr>
        <w:pStyle w:val="SourceCode"/>
      </w:pPr>
      <w:r>
        <w:t>const char *validate_phone(const char *phone) {</w:t>
      </w:r>
    </w:p>
    <w:p w14:paraId="229F3E68" w14:textId="77777777" w:rsidR="00DF5CA7" w:rsidRDefault="00015D65">
      <w:pPr>
        <w:pStyle w:val="SourceCode"/>
      </w:pPr>
      <w:r>
        <w:t xml:space="preserve">    if (strlen(phone) == 0) {</w:t>
      </w:r>
    </w:p>
    <w:p w14:paraId="5229D9D2" w14:textId="77777777" w:rsidR="00DF5CA7" w:rsidRDefault="00015D65">
      <w:pPr>
        <w:pStyle w:val="SourceCode"/>
      </w:pPr>
      <w:r>
        <w:t xml:space="preserve">        return "phone is required";</w:t>
      </w:r>
    </w:p>
    <w:p w14:paraId="2A96366A" w14:textId="77777777" w:rsidR="00DF5CA7" w:rsidRDefault="00015D65">
      <w:pPr>
        <w:pStyle w:val="SourceCode"/>
      </w:pPr>
      <w:r>
        <w:t xml:space="preserve">    }</w:t>
      </w:r>
    </w:p>
    <w:p w14:paraId="5FB25447" w14:textId="77777777" w:rsidR="00DF5CA7" w:rsidRDefault="00015D65">
      <w:pPr>
        <w:pStyle w:val="SourceCode"/>
      </w:pPr>
      <w:r>
        <w:t xml:space="preserve">    if (strlen(phone) &gt; PHONE_LIMIT) {</w:t>
      </w:r>
    </w:p>
    <w:p w14:paraId="5758047A" w14:textId="77777777" w:rsidR="00DF5CA7" w:rsidRDefault="00015D65">
      <w:pPr>
        <w:pStyle w:val="SourceCode"/>
      </w:pPr>
      <w:r>
        <w:t xml:space="preserve">        return "phone must be at most 20 characters";</w:t>
      </w:r>
    </w:p>
    <w:p w14:paraId="66B0B09B" w14:textId="77777777" w:rsidR="00DF5CA7" w:rsidRDefault="00015D65">
      <w:pPr>
        <w:pStyle w:val="SourceCode"/>
      </w:pPr>
      <w:r>
        <w:t xml:space="preserve">    }</w:t>
      </w:r>
    </w:p>
    <w:p w14:paraId="237426EB" w14:textId="77777777" w:rsidR="00DF5CA7" w:rsidRDefault="00015D65">
      <w:pPr>
        <w:pStyle w:val="SourceCode"/>
      </w:pPr>
      <w:r>
        <w:t xml:space="preserve">    int length = strlen(phone);</w:t>
      </w:r>
    </w:p>
    <w:p w14:paraId="3A05BB78" w14:textId="77777777" w:rsidR="00DF5CA7" w:rsidRDefault="00015D65">
      <w:pPr>
        <w:pStyle w:val="SourceCode"/>
      </w:pPr>
      <w:r>
        <w:t xml:space="preserve">    for (int position = 0; position &lt; length; position++) {</w:t>
      </w:r>
    </w:p>
    <w:p w14:paraId="08F5C9FB" w14:textId="77777777" w:rsidR="00DF5CA7" w:rsidRDefault="00015D65">
      <w:pPr>
        <w:pStyle w:val="SourceCode"/>
      </w:pPr>
      <w:r>
        <w:t xml:space="preserve">        if (strchr(PHONE_CHARACTERS, phone[position]) == NULL) {</w:t>
      </w:r>
    </w:p>
    <w:p w14:paraId="58525E6D" w14:textId="77777777" w:rsidR="00DF5CA7" w:rsidRDefault="00015D65">
      <w:pPr>
        <w:pStyle w:val="SourceCode"/>
      </w:pPr>
      <w:r>
        <w:t xml:space="preserve">            return "phone may contain only digits, spaces, and + - ( )";</w:t>
      </w:r>
    </w:p>
    <w:p w14:paraId="6AFD56EF" w14:textId="77777777" w:rsidR="00DF5CA7" w:rsidRDefault="00015D65">
      <w:pPr>
        <w:pStyle w:val="SourceCode"/>
      </w:pPr>
      <w:r>
        <w:t xml:space="preserve">        }</w:t>
      </w:r>
    </w:p>
    <w:p w14:paraId="13FCF8C7" w14:textId="77777777" w:rsidR="00DF5CA7" w:rsidRDefault="00015D65">
      <w:pPr>
        <w:pStyle w:val="SourceCode"/>
      </w:pPr>
      <w:r>
        <w:t xml:space="preserve">    }</w:t>
      </w:r>
    </w:p>
    <w:p w14:paraId="6AE097C6" w14:textId="77777777" w:rsidR="00DF5CA7" w:rsidRDefault="00015D65">
      <w:pPr>
        <w:pStyle w:val="SourceCode"/>
      </w:pPr>
      <w:r>
        <w:t xml:space="preserve">    return NULL;</w:t>
      </w:r>
    </w:p>
    <w:p w14:paraId="452B6A96" w14:textId="77777777" w:rsidR="00DF5CA7" w:rsidRDefault="00015D65">
      <w:pPr>
        <w:pStyle w:val="SourceCode"/>
      </w:pPr>
      <w:r>
        <w:t>}</w:t>
      </w:r>
    </w:p>
    <w:p w14:paraId="2DA4C673" w14:textId="77777777" w:rsidR="00DF5CA7" w:rsidRDefault="00DF5CA7">
      <w:pPr>
        <w:pStyle w:val="SourceCode"/>
      </w:pPr>
    </w:p>
    <w:p w14:paraId="255DE7F8" w14:textId="77777777" w:rsidR="00DF5CA7" w:rsidRDefault="00015D65">
      <w:pPr>
        <w:pStyle w:val="SourceCode"/>
      </w:pPr>
      <w:r>
        <w:t>// Sets one contact's phone with a prepared statement and returns the rows</w:t>
      </w:r>
    </w:p>
    <w:p w14:paraId="1E98E5CB" w14:textId="77777777" w:rsidR="00DF5CA7" w:rsidRDefault="00015D65">
      <w:pPr>
        <w:pStyle w:val="SourceCode"/>
      </w:pPr>
      <w:r>
        <w:t>// matched, or -1 after one Error line with the server's reason. long long</w:t>
      </w:r>
    </w:p>
    <w:p w14:paraId="6AB46846" w14:textId="77777777" w:rsidR="00DF5CA7" w:rsidRDefault="00015D65">
      <w:pPr>
        <w:pStyle w:val="SourceCode"/>
      </w:pPr>
      <w:r>
        <w:t>// is a 64-bit whole number that can be negative, as a real count never is;</w:t>
      </w:r>
    </w:p>
    <w:p w14:paraId="261122DE" w14:textId="77777777" w:rsidR="00DF5CA7" w:rsidRDefault="00015D65">
      <w:pPr>
        <w:pStyle w:val="SourceCode"/>
      </w:pPr>
      <w:r>
        <w:t>// %lld prints it. Every way out closes the statement.</w:t>
      </w:r>
    </w:p>
    <w:p w14:paraId="7A736587" w14:textId="77777777" w:rsidR="00DF5CA7" w:rsidRDefault="00015D65">
      <w:pPr>
        <w:pStyle w:val="SourceCode"/>
      </w:pPr>
      <w:r>
        <w:t>long long update_phone(MYSQL *connection, int contact_id, char *phone) {</w:t>
      </w:r>
    </w:p>
    <w:p w14:paraId="380AE5CD" w14:textId="77777777" w:rsidR="00DF5CA7" w:rsidRDefault="00015D65">
      <w:pPr>
        <w:pStyle w:val="SourceCode"/>
      </w:pPr>
      <w:r>
        <w:t xml:space="preserve">    MYSQL_STMT *statement = mysql_stmt_init(connection);</w:t>
      </w:r>
    </w:p>
    <w:p w14:paraId="151EC9C2" w14:textId="77777777" w:rsidR="00DF5CA7" w:rsidRDefault="00015D65">
      <w:pPr>
        <w:pStyle w:val="SourceCode"/>
      </w:pPr>
      <w:r>
        <w:t xml:space="preserve">    if (statement == NULL) {</w:t>
      </w:r>
    </w:p>
    <w:p w14:paraId="592EDA9C" w14:textId="77777777" w:rsidR="00DF5CA7" w:rsidRDefault="00015D65">
      <w:pPr>
        <w:pStyle w:val="SourceCode"/>
      </w:pPr>
      <w:r>
        <w:t xml:space="preserve">        fprintf(stderr, "Error: out of memory\n");</w:t>
      </w:r>
    </w:p>
    <w:p w14:paraId="75858948" w14:textId="77777777" w:rsidR="00DF5CA7" w:rsidRDefault="00015D65">
      <w:pPr>
        <w:pStyle w:val="SourceCode"/>
      </w:pPr>
      <w:r>
        <w:t xml:space="preserve">        return -1;</w:t>
      </w:r>
    </w:p>
    <w:p w14:paraId="1EF07D9A" w14:textId="77777777" w:rsidR="00DF5CA7" w:rsidRDefault="00015D65">
      <w:pPr>
        <w:pStyle w:val="SourceCode"/>
      </w:pPr>
      <w:r>
        <w:t xml:space="preserve">    }</w:t>
      </w:r>
    </w:p>
    <w:p w14:paraId="0B0F4CE6" w14:textId="77777777" w:rsidR="00DF5CA7" w:rsidRDefault="00015D65">
      <w:pPr>
        <w:pStyle w:val="SourceCode"/>
      </w:pPr>
      <w:r>
        <w:t xml:space="preserve">    MYSQL_BIND parameters[2];</w:t>
      </w:r>
    </w:p>
    <w:p w14:paraId="6505BFC3" w14:textId="77777777" w:rsidR="00DF5CA7" w:rsidRDefault="00015D65">
      <w:pPr>
        <w:pStyle w:val="SourceCode"/>
      </w:pPr>
      <w:r>
        <w:t xml:space="preserve">    memset(parameters, 0, sizeof parameters);</w:t>
      </w:r>
    </w:p>
    <w:p w14:paraId="289A7C20" w14:textId="77777777" w:rsidR="00DF5CA7" w:rsidRDefault="00015D65">
      <w:pPr>
        <w:pStyle w:val="SourceCode"/>
      </w:pPr>
      <w:r>
        <w:t xml:space="preserve">    parameters[0].buffer_type = MYSQL_TYPE_STRING;</w:t>
      </w:r>
    </w:p>
    <w:p w14:paraId="49989AC3" w14:textId="77777777" w:rsidR="00DF5CA7" w:rsidRDefault="00015D65">
      <w:pPr>
        <w:pStyle w:val="SourceCode"/>
      </w:pPr>
      <w:r>
        <w:t xml:space="preserve">    parameters[0].buffer = phone;</w:t>
      </w:r>
    </w:p>
    <w:p w14:paraId="7E75FB16" w14:textId="77777777" w:rsidR="00DF5CA7" w:rsidRDefault="00015D65">
      <w:pPr>
        <w:pStyle w:val="SourceCode"/>
      </w:pPr>
      <w:r>
        <w:t xml:space="preserve">    parameters[0].buffer_length = strlen(phone);</w:t>
      </w:r>
    </w:p>
    <w:p w14:paraId="0F2E6971" w14:textId="77777777" w:rsidR="00DF5CA7" w:rsidRDefault="00015D65">
      <w:pPr>
        <w:pStyle w:val="SourceCode"/>
      </w:pPr>
      <w:r>
        <w:t xml:space="preserve">    parameters[1].buffer_type = MYSQL_TYPE_LONG;</w:t>
      </w:r>
    </w:p>
    <w:p w14:paraId="028FBDA4" w14:textId="77777777" w:rsidR="00DF5CA7" w:rsidRDefault="00015D65">
      <w:pPr>
        <w:pStyle w:val="SourceCode"/>
      </w:pPr>
      <w:r>
        <w:t xml:space="preserve">    parameters[1].buffer = &amp;contact_id;</w:t>
      </w:r>
    </w:p>
    <w:p w14:paraId="5F6AE8C9" w14:textId="77777777" w:rsidR="00DF5CA7" w:rsidRDefault="00015D65">
      <w:pPr>
        <w:pStyle w:val="SourceCode"/>
      </w:pPr>
      <w:r>
        <w:t xml:space="preserve">    // Remember, each call returns 0 on success; || stops at the first</w:t>
      </w:r>
    </w:p>
    <w:p w14:paraId="2371474F" w14:textId="77777777" w:rsidR="00DF5CA7" w:rsidRDefault="00015D65">
      <w:pPr>
        <w:pStyle w:val="SourceCode"/>
      </w:pPr>
      <w:r>
        <w:t xml:space="preserve">    // that fails.</w:t>
      </w:r>
    </w:p>
    <w:p w14:paraId="4BC95579" w14:textId="77777777" w:rsidR="00DF5CA7" w:rsidRDefault="00015D65">
      <w:pPr>
        <w:pStyle w:val="SourceCode"/>
      </w:pPr>
      <w:r>
        <w:t xml:space="preserve">    if (mysql_stmt_prepare(statement, UPDATE_PHONE,</w:t>
      </w:r>
    </w:p>
    <w:p w14:paraId="05E0F082" w14:textId="77777777" w:rsidR="00DF5CA7" w:rsidRDefault="00015D65">
      <w:pPr>
        <w:pStyle w:val="SourceCode"/>
      </w:pPr>
      <w:r>
        <w:t xml:space="preserve">                           strlen(UPDATE_PHONE)) != 0 ||</w:t>
      </w:r>
    </w:p>
    <w:p w14:paraId="21774DC5" w14:textId="77777777" w:rsidR="00DF5CA7" w:rsidRDefault="00015D65">
      <w:pPr>
        <w:pStyle w:val="SourceCode"/>
      </w:pPr>
      <w:r>
        <w:t xml:space="preserve">        mysql_stmt_bind_param(statement, parameters) != 0 ||</w:t>
      </w:r>
    </w:p>
    <w:p w14:paraId="78EF4E49" w14:textId="77777777" w:rsidR="00DF5CA7" w:rsidRDefault="00015D65">
      <w:pPr>
        <w:pStyle w:val="SourceCode"/>
      </w:pPr>
      <w:r>
        <w:t xml:space="preserve">        mysql_stmt_execute(statement) != 0) {</w:t>
      </w:r>
    </w:p>
    <w:p w14:paraId="0F9B50EA" w14:textId="77777777" w:rsidR="00DF5CA7" w:rsidRDefault="00015D65">
      <w:pPr>
        <w:pStyle w:val="SourceCode"/>
      </w:pPr>
      <w:r>
        <w:t xml:space="preserve">        fprintf(stderr, "Error: %s\n", mysql_stmt_error(statement));</w:t>
      </w:r>
    </w:p>
    <w:p w14:paraId="547BE75D" w14:textId="77777777" w:rsidR="00DF5CA7" w:rsidRDefault="00015D65">
      <w:pPr>
        <w:pStyle w:val="SourceCode"/>
      </w:pPr>
      <w:r>
        <w:t xml:space="preserve">        mysql_stmt_close(statement);</w:t>
      </w:r>
    </w:p>
    <w:p w14:paraId="3067CA21" w14:textId="77777777" w:rsidR="00DF5CA7" w:rsidRDefault="00015D65">
      <w:pPr>
        <w:pStyle w:val="SourceCode"/>
      </w:pPr>
      <w:r>
        <w:t xml:space="preserve">        return -1;</w:t>
      </w:r>
    </w:p>
    <w:p w14:paraId="18C22AAF" w14:textId="77777777" w:rsidR="00DF5CA7" w:rsidRDefault="00015D65">
      <w:pPr>
        <w:pStyle w:val="SourceCode"/>
      </w:pPr>
      <w:r>
        <w:t xml:space="preserve">    }</w:t>
      </w:r>
    </w:p>
    <w:p w14:paraId="6BEC351E" w14:textId="77777777" w:rsidR="00DF5CA7" w:rsidRDefault="00015D65">
      <w:pPr>
        <w:pStyle w:val="SourceCode"/>
      </w:pPr>
      <w:r>
        <w:t xml:space="preserve">    long long rows_matched = mysql_stmt_affected_rows(statement);</w:t>
      </w:r>
    </w:p>
    <w:p w14:paraId="5FBEACEB" w14:textId="77777777" w:rsidR="00DF5CA7" w:rsidRDefault="00015D65">
      <w:pPr>
        <w:pStyle w:val="SourceCode"/>
      </w:pPr>
      <w:r>
        <w:t xml:space="preserve">    mysql_stmt_close(statement);</w:t>
      </w:r>
    </w:p>
    <w:p w14:paraId="30FC984D" w14:textId="77777777" w:rsidR="00DF5CA7" w:rsidRDefault="00015D65">
      <w:pPr>
        <w:pStyle w:val="SourceCode"/>
      </w:pPr>
      <w:r>
        <w:t xml:space="preserve">    return rows_matched;</w:t>
      </w:r>
    </w:p>
    <w:p w14:paraId="656B8F26" w14:textId="77777777" w:rsidR="00DF5CA7" w:rsidRDefault="00015D65">
      <w:pPr>
        <w:pStyle w:val="SourceCode"/>
      </w:pPr>
      <w:r>
        <w:t>}</w:t>
      </w:r>
    </w:p>
    <w:p w14:paraId="6A5F8217" w14:textId="77777777" w:rsidR="00DF5CA7" w:rsidRDefault="00DF5CA7">
      <w:pPr>
        <w:pStyle w:val="SourceCode"/>
      </w:pPr>
    </w:p>
    <w:p w14:paraId="6D0E8BA9" w14:textId="77777777" w:rsidR="00DF5CA7" w:rsidRDefault="00015D65">
      <w:pPr>
        <w:pStyle w:val="SourceCode"/>
      </w:pPr>
      <w:r>
        <w:t>// Trims and validates a new phone, then updates the contact and reports</w:t>
      </w:r>
    </w:p>
    <w:p w14:paraId="6210D465" w14:textId="77777777" w:rsidR="00DF5CA7" w:rsidRDefault="00015D65">
      <w:pPr>
        <w:pStyle w:val="SourceCode"/>
      </w:pPr>
      <w:r>
        <w:t>// the rows matched; 0 means there is no such contact, a normal outcome.</w:t>
      </w:r>
    </w:p>
    <w:p w14:paraId="3AB1063A" w14:textId="77777777" w:rsidR="00DF5CA7" w:rsidRDefault="00015D65">
      <w:pPr>
        <w:pStyle w:val="SourceCode"/>
      </w:pPr>
      <w:r>
        <w:t>// Returns 1 for a failure, 0 otherwise: rejected input and a refused</w:t>
      </w:r>
    </w:p>
    <w:p w14:paraId="3448A940" w14:textId="77777777" w:rsidR="00DF5CA7" w:rsidRDefault="00015D65">
      <w:pPr>
        <w:pStyle w:val="SourceCode"/>
      </w:pPr>
      <w:r>
        <w:t>// update each print one Error line and return 1, and the program goes on.</w:t>
      </w:r>
    </w:p>
    <w:p w14:paraId="6291CF58" w14:textId="77777777" w:rsidR="00DF5CA7" w:rsidRDefault="00015D65">
      <w:pPr>
        <w:pStyle w:val="SourceCode"/>
      </w:pPr>
      <w:r>
        <w:t>int change_phone(MYSQL *connection, int contact_id, const char *new_phone) {</w:t>
      </w:r>
    </w:p>
    <w:p w14:paraId="0ECC4DAC" w14:textId="77777777" w:rsidR="00DF5CA7" w:rsidRDefault="00015D65">
      <w:pPr>
        <w:pStyle w:val="SourceCode"/>
      </w:pPr>
      <w:r>
        <w:t xml:space="preserve">    char phone_copy[256];</w:t>
      </w:r>
    </w:p>
    <w:p w14:paraId="4ECC65C6" w14:textId="77777777" w:rsidR="00DF5CA7" w:rsidRDefault="00015D65">
      <w:pPr>
        <w:pStyle w:val="SourceCode"/>
      </w:pPr>
      <w:r>
        <w:t xml:space="preserve">    snprintf(phone_copy, sizeof phone_copy, "%s", new_phone);</w:t>
      </w:r>
    </w:p>
    <w:p w14:paraId="12692FCE" w14:textId="77777777" w:rsidR="00DF5CA7" w:rsidRDefault="00015D65">
      <w:pPr>
        <w:pStyle w:val="SourceCode"/>
      </w:pPr>
      <w:r>
        <w:t xml:space="preserve">    char *phone = trim_text(phone_copy);</w:t>
      </w:r>
    </w:p>
    <w:p w14:paraId="685BA143" w14:textId="77777777" w:rsidR="00DF5CA7" w:rsidRDefault="00015D65">
      <w:pPr>
        <w:pStyle w:val="SourceCode"/>
      </w:pPr>
      <w:r>
        <w:t xml:space="preserve">    const char *problem = validate_phone(phone);</w:t>
      </w:r>
    </w:p>
    <w:p w14:paraId="1E4686B8" w14:textId="77777777" w:rsidR="00DF5CA7" w:rsidRDefault="00015D65">
      <w:pPr>
        <w:pStyle w:val="SourceCode"/>
      </w:pPr>
      <w:r>
        <w:t xml:space="preserve">    if (problem != NULL) {</w:t>
      </w:r>
    </w:p>
    <w:p w14:paraId="12AB1298" w14:textId="77777777" w:rsidR="00DF5CA7" w:rsidRDefault="00015D65">
      <w:pPr>
        <w:pStyle w:val="SourceCode"/>
      </w:pPr>
      <w:r>
        <w:t xml:space="preserve">        fprintf(stderr, "Error: %s\n", problem);</w:t>
      </w:r>
    </w:p>
    <w:p w14:paraId="47F50B37" w14:textId="77777777" w:rsidR="00DF5CA7" w:rsidRDefault="00015D65">
      <w:pPr>
        <w:pStyle w:val="SourceCode"/>
      </w:pPr>
      <w:r>
        <w:t xml:space="preserve">        return 1;</w:t>
      </w:r>
    </w:p>
    <w:p w14:paraId="1EBC0716" w14:textId="77777777" w:rsidR="00DF5CA7" w:rsidRDefault="00015D65">
      <w:pPr>
        <w:pStyle w:val="SourceCode"/>
      </w:pPr>
      <w:r>
        <w:t xml:space="preserve">    }</w:t>
      </w:r>
    </w:p>
    <w:p w14:paraId="2E68A31F" w14:textId="77777777" w:rsidR="00DF5CA7" w:rsidRDefault="00015D65">
      <w:pPr>
        <w:pStyle w:val="SourceCode"/>
      </w:pPr>
      <w:r>
        <w:t xml:space="preserve">    long long rows_matched = update_phone(connection, contact_id, phone);</w:t>
      </w:r>
    </w:p>
    <w:p w14:paraId="7F46A4B7" w14:textId="77777777" w:rsidR="00DF5CA7" w:rsidRDefault="00015D65">
      <w:pPr>
        <w:pStyle w:val="SourceCode"/>
      </w:pPr>
      <w:r>
        <w:t xml:space="preserve">    if (rows_matched == -1) {</w:t>
      </w:r>
    </w:p>
    <w:p w14:paraId="5429F31F" w14:textId="77777777" w:rsidR="00DF5CA7" w:rsidRDefault="00015D65">
      <w:pPr>
        <w:pStyle w:val="SourceCode"/>
      </w:pPr>
      <w:r>
        <w:t xml:space="preserve">        return 1;</w:t>
      </w:r>
    </w:p>
    <w:p w14:paraId="6860C2CD" w14:textId="77777777" w:rsidR="00DF5CA7" w:rsidRDefault="00015D65">
      <w:pPr>
        <w:pStyle w:val="SourceCode"/>
      </w:pPr>
      <w:r>
        <w:t xml:space="preserve">    }</w:t>
      </w:r>
    </w:p>
    <w:p w14:paraId="631E2ACE" w14:textId="77777777" w:rsidR="00DF5CA7" w:rsidRDefault="00015D65">
      <w:pPr>
        <w:pStyle w:val="SourceCode"/>
      </w:pPr>
      <w:r>
        <w:t xml:space="preserve">    if (rows_matched == 0) {</w:t>
      </w:r>
    </w:p>
    <w:p w14:paraId="175D161A" w14:textId="77777777" w:rsidR="00DF5CA7" w:rsidRDefault="00015D65">
      <w:pPr>
        <w:pStyle w:val="SourceCode"/>
      </w:pPr>
      <w:r>
        <w:t xml:space="preserve">        printf("No contact with id %d (rows matched: %lld)\n", contact_id,</w:t>
      </w:r>
    </w:p>
    <w:p w14:paraId="6925A12F" w14:textId="77777777" w:rsidR="00DF5CA7" w:rsidRDefault="00015D65">
      <w:pPr>
        <w:pStyle w:val="SourceCode"/>
      </w:pPr>
      <w:r>
        <w:t xml:space="preserve">               rows_matched);</w:t>
      </w:r>
    </w:p>
    <w:p w14:paraId="63A57BB0" w14:textId="77777777" w:rsidR="00DF5CA7" w:rsidRDefault="00015D65">
      <w:pPr>
        <w:pStyle w:val="SourceCode"/>
      </w:pPr>
      <w:r>
        <w:t xml:space="preserve">    } else {</w:t>
      </w:r>
    </w:p>
    <w:p w14:paraId="5E86F331" w14:textId="77777777" w:rsidR="00DF5CA7" w:rsidRDefault="00015D65">
      <w:pPr>
        <w:pStyle w:val="SourceCode"/>
      </w:pPr>
      <w:r>
        <w:t xml:space="preserve">        printf("Updated contact %d phone to %s (rows matched: %lld)\n",</w:t>
      </w:r>
    </w:p>
    <w:p w14:paraId="7A2C79FC" w14:textId="77777777" w:rsidR="00DF5CA7" w:rsidRDefault="00015D65">
      <w:pPr>
        <w:pStyle w:val="SourceCode"/>
      </w:pPr>
      <w:r>
        <w:t xml:space="preserve">               contact_id, phone, rows_matched);</w:t>
      </w:r>
    </w:p>
    <w:p w14:paraId="1750BAED" w14:textId="77777777" w:rsidR="00DF5CA7" w:rsidRDefault="00015D65">
      <w:pPr>
        <w:pStyle w:val="SourceCode"/>
      </w:pPr>
      <w:r>
        <w:t xml:space="preserve">    }</w:t>
      </w:r>
    </w:p>
    <w:p w14:paraId="0F1FCBAD" w14:textId="77777777" w:rsidR="00DF5CA7" w:rsidRDefault="00015D65">
      <w:pPr>
        <w:pStyle w:val="SourceCode"/>
      </w:pPr>
      <w:r>
        <w:t xml:space="preserve">    return 0;</w:t>
      </w:r>
    </w:p>
    <w:p w14:paraId="51D55A74" w14:textId="77777777" w:rsidR="00DF5CA7" w:rsidRDefault="00015D65">
      <w:pPr>
        <w:pStyle w:val="SourceCode"/>
      </w:pPr>
      <w:r>
        <w:t>}</w:t>
      </w:r>
    </w:p>
    <w:p w14:paraId="00FBED3C" w14:textId="77777777" w:rsidR="00DF5CA7" w:rsidRDefault="00DF5CA7">
      <w:pPr>
        <w:pStyle w:val="SourceCode"/>
      </w:pPr>
    </w:p>
    <w:p w14:paraId="5BC8C926" w14:textId="77777777" w:rsidR="00DF5CA7" w:rsidRDefault="00015D65">
      <w:pPr>
        <w:pStyle w:val="SourceCode"/>
      </w:pPr>
      <w:r>
        <w:t>// Maps one row (id, name, email, phone) into a Contact. A NULL phone</w:t>
      </w:r>
    </w:p>
    <w:p w14:paraId="40D9930B" w14:textId="77777777" w:rsidR="00DF5CA7" w:rsidRDefault="00015D65">
      <w:pPr>
        <w:pStyle w:val="SourceCode"/>
      </w:pPr>
      <w:r>
        <w:t>// arrives as a NULL pointer, so has_phone stays false.</w:t>
      </w:r>
    </w:p>
    <w:p w14:paraId="75EAE2F0" w14:textId="77777777" w:rsidR="00DF5CA7" w:rsidRDefault="00015D65">
      <w:pPr>
        <w:pStyle w:val="SourceCode"/>
      </w:pPr>
      <w:r>
        <w:t>struct Contact contact_from_row(MYSQL_ROW row) {</w:t>
      </w:r>
    </w:p>
    <w:p w14:paraId="4F10F823" w14:textId="77777777" w:rsidR="00DF5CA7" w:rsidRDefault="00015D65">
      <w:pPr>
        <w:pStyle w:val="SourceCode"/>
      </w:pPr>
      <w:r>
        <w:t xml:space="preserve">    struct Contact contact = {0, "", "", "", false};</w:t>
      </w:r>
    </w:p>
    <w:p w14:paraId="590C46BB" w14:textId="77777777" w:rsidR="00DF5CA7" w:rsidRDefault="00015D65">
      <w:pPr>
        <w:pStyle w:val="SourceCode"/>
      </w:pPr>
      <w:r>
        <w:t xml:space="preserve">    contact.id = atoi(row[0]);</w:t>
      </w:r>
    </w:p>
    <w:p w14:paraId="470262FA" w14:textId="77777777" w:rsidR="00DF5CA7" w:rsidRDefault="00015D65">
      <w:pPr>
        <w:pStyle w:val="SourceCode"/>
      </w:pPr>
      <w:r>
        <w:t xml:space="preserve">    snprintf(contact.full_name, sizeof contact.full_name, "%s", row[1]);</w:t>
      </w:r>
    </w:p>
    <w:p w14:paraId="419BF201" w14:textId="77777777" w:rsidR="00DF5CA7" w:rsidRDefault="00015D65">
      <w:pPr>
        <w:pStyle w:val="SourceCode"/>
      </w:pPr>
      <w:r>
        <w:t xml:space="preserve">    snprintf(contact.email, sizeof contact.email, "%s", row[2]);</w:t>
      </w:r>
    </w:p>
    <w:p w14:paraId="169FDA65" w14:textId="77777777" w:rsidR="00DF5CA7" w:rsidRDefault="00015D65">
      <w:pPr>
        <w:pStyle w:val="SourceCode"/>
      </w:pPr>
      <w:r>
        <w:t xml:space="preserve">    if (row[3] != NULL) {</w:t>
      </w:r>
    </w:p>
    <w:p w14:paraId="0D8A19DB" w14:textId="77777777" w:rsidR="00DF5CA7" w:rsidRDefault="00015D65">
      <w:pPr>
        <w:pStyle w:val="SourceCode"/>
      </w:pPr>
      <w:r>
        <w:t xml:space="preserve">        contact.has_phone = true;</w:t>
      </w:r>
    </w:p>
    <w:p w14:paraId="060E8CC7" w14:textId="77777777" w:rsidR="00DF5CA7" w:rsidRDefault="00015D65">
      <w:pPr>
        <w:pStyle w:val="SourceCode"/>
      </w:pPr>
      <w:r>
        <w:t xml:space="preserve">        snprintf(contact.phone, sizeof contact.phone, "%s", row[3]);</w:t>
      </w:r>
    </w:p>
    <w:p w14:paraId="773B53D4" w14:textId="77777777" w:rsidR="00DF5CA7" w:rsidRDefault="00015D65">
      <w:pPr>
        <w:pStyle w:val="SourceCode"/>
      </w:pPr>
      <w:r>
        <w:t xml:space="preserve">    }</w:t>
      </w:r>
    </w:p>
    <w:p w14:paraId="3A0BEC4B" w14:textId="77777777" w:rsidR="00DF5CA7" w:rsidRDefault="00015D65">
      <w:pPr>
        <w:pStyle w:val="SourceCode"/>
      </w:pPr>
      <w:r>
        <w:t xml:space="preserve">    return contact;</w:t>
      </w:r>
    </w:p>
    <w:p w14:paraId="7674D1E2" w14:textId="77777777" w:rsidR="00DF5CA7" w:rsidRDefault="00015D65">
      <w:pPr>
        <w:pStyle w:val="SourceCode"/>
      </w:pPr>
      <w:r>
        <w:t>}</w:t>
      </w:r>
    </w:p>
    <w:p w14:paraId="7AA4C6BB" w14:textId="77777777" w:rsidR="00DF5CA7" w:rsidRDefault="00DF5CA7">
      <w:pPr>
        <w:pStyle w:val="SourceCode"/>
      </w:pPr>
    </w:p>
    <w:p w14:paraId="1E68E90D" w14:textId="77777777" w:rsidR="00DF5CA7" w:rsidRDefault="00015D65">
      <w:pPr>
        <w:pStyle w:val="SourceCode"/>
      </w:pPr>
      <w:r>
        <w:t>// Prints one contact on one line, with (no phone) for a missing phone.</w:t>
      </w:r>
    </w:p>
    <w:p w14:paraId="39C1479A" w14:textId="77777777" w:rsidR="00DF5CA7" w:rsidRDefault="00015D65">
      <w:pPr>
        <w:pStyle w:val="SourceCode"/>
      </w:pPr>
      <w:r>
        <w:t>void print_contact(struct Contact contact) {</w:t>
      </w:r>
    </w:p>
    <w:p w14:paraId="46E4BB68" w14:textId="77777777" w:rsidR="00DF5CA7" w:rsidRDefault="00015D65">
      <w:pPr>
        <w:pStyle w:val="SourceCode"/>
      </w:pPr>
      <w:r>
        <w:t xml:space="preserve">    const char *phone_text = "(no phone)";</w:t>
      </w:r>
    </w:p>
    <w:p w14:paraId="4FF6642A" w14:textId="77777777" w:rsidR="00DF5CA7" w:rsidRDefault="00015D65">
      <w:pPr>
        <w:pStyle w:val="SourceCode"/>
      </w:pPr>
      <w:r>
        <w:t xml:space="preserve">    if (contact.has_phone) {</w:t>
      </w:r>
    </w:p>
    <w:p w14:paraId="3A6D81DD" w14:textId="77777777" w:rsidR="00DF5CA7" w:rsidRDefault="00015D65">
      <w:pPr>
        <w:pStyle w:val="SourceCode"/>
      </w:pPr>
      <w:r>
        <w:t xml:space="preserve">        phone_text = contact.phone;</w:t>
      </w:r>
    </w:p>
    <w:p w14:paraId="161BD6A0" w14:textId="77777777" w:rsidR="00DF5CA7" w:rsidRDefault="00015D65">
      <w:pPr>
        <w:pStyle w:val="SourceCode"/>
      </w:pPr>
      <w:r>
        <w:t xml:space="preserve">    }</w:t>
      </w:r>
    </w:p>
    <w:p w14:paraId="45057BB6" w14:textId="77777777" w:rsidR="00DF5CA7" w:rsidRDefault="00015D65">
      <w:pPr>
        <w:pStyle w:val="SourceCode"/>
      </w:pPr>
      <w:r>
        <w:t xml:space="preserve">    printf("  %d: %s, %s, %s\n", contact.id, contact.full_name, contact.email,</w:t>
      </w:r>
    </w:p>
    <w:p w14:paraId="7E67C8CF" w14:textId="77777777" w:rsidR="00DF5CA7" w:rsidRDefault="00015D65">
      <w:pPr>
        <w:pStyle w:val="SourceCode"/>
      </w:pPr>
      <w:r>
        <w:t xml:space="preserve">           phone_text);</w:t>
      </w:r>
    </w:p>
    <w:p w14:paraId="6E8FA947" w14:textId="77777777" w:rsidR="00DF5CA7" w:rsidRDefault="00015D65">
      <w:pPr>
        <w:pStyle w:val="SourceCode"/>
      </w:pPr>
      <w:r>
        <w:t>}</w:t>
      </w:r>
    </w:p>
    <w:p w14:paraId="185E0135" w14:textId="77777777" w:rsidR="00DF5CA7" w:rsidRDefault="00DF5CA7">
      <w:pPr>
        <w:pStyle w:val="SourceCode"/>
      </w:pPr>
    </w:p>
    <w:p w14:paraId="6960FDD5" w14:textId="77777777" w:rsidR="00DF5CA7" w:rsidRDefault="00015D65">
      <w:pPr>
        <w:pStyle w:val="SourceCode"/>
      </w:pPr>
      <w:r>
        <w:t>// Queries every contact and prints each one (Lesson 4.6). Returns 0, or</w:t>
      </w:r>
    </w:p>
    <w:p w14:paraId="48F6BB55" w14:textId="77777777" w:rsidR="00DF5CA7" w:rsidRDefault="00015D65">
      <w:pPr>
        <w:pStyle w:val="SourceCode"/>
      </w:pPr>
      <w:r>
        <w:t>// -1 after printing an Error line. The result is freed on every way out.</w:t>
      </w:r>
    </w:p>
    <w:p w14:paraId="3C7D7562" w14:textId="77777777" w:rsidR="00DF5CA7" w:rsidRDefault="00015D65">
      <w:pPr>
        <w:pStyle w:val="SourceCode"/>
      </w:pPr>
      <w:r>
        <w:t>int list_contacts(MYSQL *connection) {</w:t>
      </w:r>
    </w:p>
    <w:p w14:paraId="340D11B6" w14:textId="77777777" w:rsidR="00DF5CA7" w:rsidRDefault="00015D65">
      <w:pPr>
        <w:pStyle w:val="SourceCode"/>
      </w:pPr>
      <w:r>
        <w:t xml:space="preserve">    if (mysql_query(connection, SELECT_CONTACTS) != 0) {</w:t>
      </w:r>
    </w:p>
    <w:p w14:paraId="746D362D" w14:textId="77777777" w:rsidR="00DF5CA7" w:rsidRDefault="00015D65">
      <w:pPr>
        <w:pStyle w:val="SourceCode"/>
      </w:pPr>
      <w:r>
        <w:t xml:space="preserve">        fprintf(stderr, "Error: %s\n", mysql_error(connection));</w:t>
      </w:r>
    </w:p>
    <w:p w14:paraId="1CC44BFE" w14:textId="77777777" w:rsidR="00DF5CA7" w:rsidRDefault="00015D65">
      <w:pPr>
        <w:pStyle w:val="SourceCode"/>
      </w:pPr>
      <w:r>
        <w:t xml:space="preserve">        return -1;</w:t>
      </w:r>
    </w:p>
    <w:p w14:paraId="31A41BA0" w14:textId="77777777" w:rsidR="00DF5CA7" w:rsidRDefault="00015D65">
      <w:pPr>
        <w:pStyle w:val="SourceCode"/>
      </w:pPr>
      <w:r>
        <w:t xml:space="preserve">    }</w:t>
      </w:r>
    </w:p>
    <w:p w14:paraId="7FC4A67B" w14:textId="77777777" w:rsidR="00DF5CA7" w:rsidRDefault="00015D65">
      <w:pPr>
        <w:pStyle w:val="SourceCode"/>
      </w:pPr>
      <w:r>
        <w:t xml:space="preserve">    MYSQL_RES *rows = mysql_store_result(connection);</w:t>
      </w:r>
    </w:p>
    <w:p w14:paraId="3633C953" w14:textId="77777777" w:rsidR="00DF5CA7" w:rsidRDefault="00015D65">
      <w:pPr>
        <w:pStyle w:val="SourceCode"/>
      </w:pPr>
      <w:r>
        <w:t xml:space="preserve">    if (rows == NULL) {</w:t>
      </w:r>
    </w:p>
    <w:p w14:paraId="7BBF4CBD" w14:textId="77777777" w:rsidR="00DF5CA7" w:rsidRDefault="00015D65">
      <w:pPr>
        <w:pStyle w:val="SourceCode"/>
      </w:pPr>
      <w:r>
        <w:t xml:space="preserve">        fprintf(stderr, "Error: %s\n", mysql_error(connection));</w:t>
      </w:r>
    </w:p>
    <w:p w14:paraId="74EFFBD2" w14:textId="77777777" w:rsidR="00DF5CA7" w:rsidRDefault="00015D65">
      <w:pPr>
        <w:pStyle w:val="SourceCode"/>
      </w:pPr>
      <w:r>
        <w:t xml:space="preserve">        return -1;</w:t>
      </w:r>
    </w:p>
    <w:p w14:paraId="359CAF96" w14:textId="77777777" w:rsidR="00DF5CA7" w:rsidRDefault="00015D65">
      <w:pPr>
        <w:pStyle w:val="SourceCode"/>
      </w:pPr>
      <w:r>
        <w:t xml:space="preserve">    }</w:t>
      </w:r>
    </w:p>
    <w:p w14:paraId="5708D08D" w14:textId="77777777" w:rsidR="00DF5CA7" w:rsidRDefault="00015D65">
      <w:pPr>
        <w:pStyle w:val="SourceCode"/>
      </w:pPr>
      <w:r>
        <w:t xml:space="preserve">    printf("Contacts in id order:\n");</w:t>
      </w:r>
    </w:p>
    <w:p w14:paraId="0835A0DF" w14:textId="77777777" w:rsidR="00DF5CA7" w:rsidRDefault="00015D65">
      <w:pPr>
        <w:pStyle w:val="SourceCode"/>
      </w:pPr>
      <w:r>
        <w:t xml:space="preserve">    MYSQL_ROW row = mysql_fetch_row(rows);</w:t>
      </w:r>
    </w:p>
    <w:p w14:paraId="0C6930DB" w14:textId="77777777" w:rsidR="00DF5CA7" w:rsidRDefault="00015D65">
      <w:pPr>
        <w:pStyle w:val="SourceCode"/>
      </w:pPr>
      <w:r>
        <w:t xml:space="preserve">    while (row != NULL) {</w:t>
      </w:r>
    </w:p>
    <w:p w14:paraId="3A83EA9F" w14:textId="77777777" w:rsidR="00DF5CA7" w:rsidRDefault="00015D65">
      <w:pPr>
        <w:pStyle w:val="SourceCode"/>
      </w:pPr>
      <w:r>
        <w:t xml:space="preserve">        print_contact(contact_from_row(row));</w:t>
      </w:r>
    </w:p>
    <w:p w14:paraId="71CC9DEA" w14:textId="77777777" w:rsidR="00DF5CA7" w:rsidRDefault="00015D65">
      <w:pPr>
        <w:pStyle w:val="SourceCode"/>
      </w:pPr>
      <w:r>
        <w:t xml:space="preserve">        row = mysql_fetch_row(rows);</w:t>
      </w:r>
    </w:p>
    <w:p w14:paraId="51D31723" w14:textId="77777777" w:rsidR="00DF5CA7" w:rsidRDefault="00015D65">
      <w:pPr>
        <w:pStyle w:val="SourceCode"/>
      </w:pPr>
      <w:r>
        <w:t xml:space="preserve">    }</w:t>
      </w:r>
    </w:p>
    <w:p w14:paraId="2A2B80BE" w14:textId="77777777" w:rsidR="00DF5CA7" w:rsidRDefault="00015D65">
      <w:pPr>
        <w:pStyle w:val="SourceCode"/>
      </w:pPr>
      <w:r>
        <w:t xml:space="preserve">    mysql_free_result(rows);</w:t>
      </w:r>
    </w:p>
    <w:p w14:paraId="61F6C97F" w14:textId="77777777" w:rsidR="00DF5CA7" w:rsidRDefault="00015D65">
      <w:pPr>
        <w:pStyle w:val="SourceCode"/>
      </w:pPr>
      <w:r>
        <w:t xml:space="preserve">    return 0;</w:t>
      </w:r>
    </w:p>
    <w:p w14:paraId="539CEA1F" w14:textId="77777777" w:rsidR="00DF5CA7" w:rsidRDefault="00015D65">
      <w:pPr>
        <w:pStyle w:val="SourceCode"/>
      </w:pPr>
      <w:r>
        <w:t>}</w:t>
      </w:r>
    </w:p>
    <w:p w14:paraId="45CE910F" w14:textId="77777777" w:rsidR="00DF5CA7" w:rsidRDefault="00DF5CA7">
      <w:pPr>
        <w:pStyle w:val="SourceCode"/>
      </w:pPr>
    </w:p>
    <w:p w14:paraId="209FD893" w14:textId="77777777" w:rsidR="00DF5CA7" w:rsidRDefault="00015D65">
      <w:pPr>
        <w:pStyle w:val="SourceCode"/>
      </w:pPr>
      <w:r>
        <w:t>// Remember, main starts the program; 0 = success, 1 = failure.</w:t>
      </w:r>
    </w:p>
    <w:p w14:paraId="2F443700" w14:textId="77777777" w:rsidR="00DF5CA7" w:rsidRDefault="00015D65">
      <w:pPr>
        <w:pStyle w:val="SourceCode"/>
      </w:pPr>
      <w:r>
        <w:t>int main(void) {</w:t>
      </w:r>
    </w:p>
    <w:p w14:paraId="66FECC4C" w14:textId="77777777" w:rsidR="00DF5CA7" w:rsidRDefault="00015D65">
      <w:pPr>
        <w:pStyle w:val="SourceCode"/>
      </w:pPr>
      <w:r>
        <w:t xml:space="preserve">    // Remember, the password comes only from SPA_DB_PASSWORD.</w:t>
      </w:r>
    </w:p>
    <w:p w14:paraId="57F05C85" w14:textId="77777777" w:rsidR="00DF5CA7" w:rsidRDefault="00015D65">
      <w:pPr>
        <w:pStyle w:val="SourceCode"/>
      </w:pPr>
      <w:r>
        <w:t xml:space="preserve">    const char *password = getenv("SPA_DB_PASSWORD");</w:t>
      </w:r>
    </w:p>
    <w:p w14:paraId="3B1A3D26" w14:textId="77777777" w:rsidR="00DF5CA7" w:rsidRDefault="00015D65">
      <w:pPr>
        <w:pStyle w:val="SourceCode"/>
      </w:pPr>
      <w:r>
        <w:t xml:space="preserve">    if (password == NULL) {</w:t>
      </w:r>
    </w:p>
    <w:p w14:paraId="78A8A4AE" w14:textId="77777777" w:rsidR="00DF5CA7" w:rsidRDefault="00015D65">
      <w:pPr>
        <w:pStyle w:val="SourceCode"/>
      </w:pPr>
      <w:r>
        <w:t xml:space="preserve">        fprintf(stderr, "Error: SPA_DB_PASSWORD is not set\n");</w:t>
      </w:r>
    </w:p>
    <w:p w14:paraId="78C2AB28" w14:textId="77777777" w:rsidR="00DF5CA7" w:rsidRDefault="00015D65">
      <w:pPr>
        <w:pStyle w:val="SourceCode"/>
      </w:pPr>
      <w:r>
        <w:t xml:space="preserve">        return 1;</w:t>
      </w:r>
    </w:p>
    <w:p w14:paraId="5F2D18C9" w14:textId="77777777" w:rsidR="00DF5CA7" w:rsidRDefault="00015D65">
      <w:pPr>
        <w:pStyle w:val="SourceCode"/>
      </w:pPr>
      <w:r>
        <w:t xml:space="preserve">    }</w:t>
      </w:r>
    </w:p>
    <w:p w14:paraId="601CCF94" w14:textId="77777777" w:rsidR="00DF5CA7" w:rsidRDefault="00DF5CA7">
      <w:pPr>
        <w:pStyle w:val="SourceCode"/>
      </w:pPr>
    </w:p>
    <w:p w14:paraId="4C544492" w14:textId="77777777" w:rsidR="00DF5CA7" w:rsidRDefault="00015D65">
      <w:pPr>
        <w:pStyle w:val="SourceCode"/>
      </w:pPr>
      <w:r>
        <w:t xml:space="preserve">    // mysql_init returns NULL only when memory runs out.</w:t>
      </w:r>
    </w:p>
    <w:p w14:paraId="57D76CC7" w14:textId="77777777" w:rsidR="00DF5CA7" w:rsidRDefault="00015D65">
      <w:pPr>
        <w:pStyle w:val="SourceCode"/>
      </w:pPr>
      <w:r>
        <w:t xml:space="preserve">    MYSQL *connection = mysql_init(NULL);</w:t>
      </w:r>
    </w:p>
    <w:p w14:paraId="7E750307" w14:textId="77777777" w:rsidR="00DF5CA7" w:rsidRDefault="00015D65">
      <w:pPr>
        <w:pStyle w:val="SourceCode"/>
      </w:pPr>
      <w:r>
        <w:t xml:space="preserve">    if (connection == NULL) {</w:t>
      </w:r>
    </w:p>
    <w:p w14:paraId="6A022398" w14:textId="77777777" w:rsidR="00DF5CA7" w:rsidRDefault="00015D65">
      <w:pPr>
        <w:pStyle w:val="SourceCode"/>
      </w:pPr>
      <w:r>
        <w:t xml:space="preserve">        fprintf(stderr, "Error: out of memory\n");</w:t>
      </w:r>
    </w:p>
    <w:p w14:paraId="6F1C6864" w14:textId="77777777" w:rsidR="00DF5CA7" w:rsidRDefault="00015D65">
      <w:pPr>
        <w:pStyle w:val="SourceCode"/>
      </w:pPr>
      <w:r>
        <w:t xml:space="preserve">        return 1;</w:t>
      </w:r>
    </w:p>
    <w:p w14:paraId="2FDDACEE" w14:textId="77777777" w:rsidR="00DF5CA7" w:rsidRDefault="00015D65">
      <w:pPr>
        <w:pStyle w:val="SourceCode"/>
      </w:pPr>
      <w:r>
        <w:t xml:space="preserve">    }</w:t>
      </w:r>
    </w:p>
    <w:p w14:paraId="663FEFD0" w14:textId="77777777" w:rsidR="00DF5CA7" w:rsidRDefault="00DF5CA7">
      <w:pPr>
        <w:pStyle w:val="SourceCode"/>
      </w:pPr>
    </w:p>
    <w:p w14:paraId="3DDFF819" w14:textId="77777777" w:rsidR="00DF5CA7" w:rsidRDefault="00015D65">
      <w:pPr>
        <w:pStyle w:val="SourceCode"/>
      </w:pPr>
      <w:r>
        <w:t xml:space="preserve">    // Remember, C has no cleanup form, so every way out after mysql_init</w:t>
      </w:r>
    </w:p>
    <w:p w14:paraId="543DA262" w14:textId="77777777" w:rsidR="00DF5CA7" w:rsidRDefault="00015D65">
      <w:pPr>
        <w:pStyle w:val="SourceCode"/>
      </w:pPr>
      <w:r>
        <w:t xml:space="preserve">    // calls mysql_close.</w:t>
      </w:r>
    </w:p>
    <w:p w14:paraId="5B8B787E" w14:textId="77777777" w:rsidR="00DF5CA7" w:rsidRDefault="00015D65">
      <w:pPr>
        <w:pStyle w:val="SourceCode"/>
      </w:pPr>
      <w:r>
        <w:t xml:space="preserve">    if (connect_database(connection, password, DATABASE) != 0) {</w:t>
      </w:r>
    </w:p>
    <w:p w14:paraId="109A7363" w14:textId="77777777" w:rsidR="00DF5CA7" w:rsidRDefault="00015D65">
      <w:pPr>
        <w:pStyle w:val="SourceCode"/>
      </w:pPr>
      <w:r>
        <w:t xml:space="preserve">        fprintf(stderr, "Error: could not connect to database %s on %s:%d\n",</w:t>
      </w:r>
    </w:p>
    <w:p w14:paraId="104948E0" w14:textId="77777777" w:rsidR="00DF5CA7" w:rsidRDefault="00015D65">
      <w:pPr>
        <w:pStyle w:val="SourceCode"/>
      </w:pPr>
      <w:r>
        <w:t xml:space="preserve">                DATABASE, HOST, PORT);</w:t>
      </w:r>
    </w:p>
    <w:p w14:paraId="667D7DC8" w14:textId="77777777" w:rsidR="00DF5CA7" w:rsidRDefault="00015D65">
      <w:pPr>
        <w:pStyle w:val="SourceCode"/>
      </w:pPr>
      <w:r>
        <w:t xml:space="preserve">        fprintf(stderr, "Reason: %s\n", mysql_error(connection));</w:t>
      </w:r>
    </w:p>
    <w:p w14:paraId="774F5BA3" w14:textId="77777777" w:rsidR="00DF5CA7" w:rsidRDefault="00015D65">
      <w:pPr>
        <w:pStyle w:val="SourceCode"/>
      </w:pPr>
      <w:r>
        <w:t xml:space="preserve">        mysql_close(connection);</w:t>
      </w:r>
    </w:p>
    <w:p w14:paraId="3A7B7154" w14:textId="77777777" w:rsidR="00DF5CA7" w:rsidRDefault="00015D65">
      <w:pPr>
        <w:pStyle w:val="SourceCode"/>
      </w:pPr>
      <w:r>
        <w:t xml:space="preserve">        return 1;</w:t>
      </w:r>
    </w:p>
    <w:p w14:paraId="2CB779C2" w14:textId="77777777" w:rsidR="00DF5CA7" w:rsidRDefault="00015D65">
      <w:pPr>
        <w:pStyle w:val="SourceCode"/>
      </w:pPr>
      <w:r>
        <w:t xml:space="preserve">    }</w:t>
      </w:r>
    </w:p>
    <w:p w14:paraId="15C6E3F1" w14:textId="77777777" w:rsidR="00DF5CA7" w:rsidRDefault="00015D65">
      <w:pPr>
        <w:pStyle w:val="SourceCode"/>
      </w:pPr>
      <w:r>
        <w:t xml:space="preserve">    printf("Connected to database %s\n", DATABASE);</w:t>
      </w:r>
    </w:p>
    <w:p w14:paraId="0A234D93" w14:textId="77777777" w:rsidR="00DF5CA7" w:rsidRDefault="00DF5CA7">
      <w:pPr>
        <w:pStyle w:val="SourceCode"/>
      </w:pPr>
    </w:p>
    <w:p w14:paraId="0763BCA6" w14:textId="77777777" w:rsidR="00DF5CA7" w:rsidRDefault="00015D65">
      <w:pPr>
        <w:pStyle w:val="SourceCode"/>
      </w:pPr>
      <w:r>
        <w:t xml:space="preserve">    // Every change runs, even after a failure (Lesson 3.19). failures adds</w:t>
      </w:r>
    </w:p>
    <w:p w14:paraId="1848E148" w14:textId="77777777" w:rsidR="00DF5CA7" w:rsidRDefault="00015D65">
      <w:pPr>
        <w:pStyle w:val="SourceCode"/>
      </w:pPr>
      <w:r>
        <w:t xml:space="preserve">    // up what each change_phone returns.</w:t>
      </w:r>
    </w:p>
    <w:p w14:paraId="3EF74ABE" w14:textId="77777777" w:rsidR="00DF5CA7" w:rsidRDefault="00015D65">
      <w:pPr>
        <w:pStyle w:val="SourceCode"/>
      </w:pPr>
      <w:r>
        <w:t xml:space="preserve">    int failures = 0;</w:t>
      </w:r>
    </w:p>
    <w:p w14:paraId="2FFB2EB8" w14:textId="77777777" w:rsidR="00DF5CA7" w:rsidRDefault="00015D65">
      <w:pPr>
        <w:pStyle w:val="SourceCode"/>
      </w:pPr>
      <w:r>
        <w:t xml:space="preserve">    failures = failures + change_phone(connection, 1, "  555-0199  ");</w:t>
      </w:r>
    </w:p>
    <w:p w14:paraId="523C1E90" w14:textId="77777777" w:rsidR="00DF5CA7" w:rsidRDefault="00015D65">
      <w:pPr>
        <w:pStyle w:val="SourceCode"/>
      </w:pPr>
      <w:r>
        <w:t xml:space="preserve">    failures = failures + change_phone(connection, 1, "555-0199");</w:t>
      </w:r>
    </w:p>
    <w:p w14:paraId="676D4C5B" w14:textId="77777777" w:rsidR="00DF5CA7" w:rsidRDefault="00015D65">
      <w:pPr>
        <w:pStyle w:val="SourceCode"/>
      </w:pPr>
      <w:r>
        <w:t xml:space="preserve">    failures = failures + change_phone(connection, 99, "555-0123");</w:t>
      </w:r>
    </w:p>
    <w:p w14:paraId="67173B4A" w14:textId="77777777" w:rsidR="00DF5CA7" w:rsidRDefault="00015D65">
      <w:pPr>
        <w:pStyle w:val="SourceCode"/>
      </w:pPr>
      <w:r>
        <w:t xml:space="preserve">    failures = failures + change_phone(connection, 3, "555-HELP");</w:t>
      </w:r>
    </w:p>
    <w:p w14:paraId="014A65DF" w14:textId="77777777" w:rsidR="00DF5CA7" w:rsidRDefault="00015D65">
      <w:pPr>
        <w:pStyle w:val="SourceCode"/>
      </w:pPr>
      <w:r>
        <w:t xml:space="preserve">    failures = failures + change_phone(connection, 3, "   ");</w:t>
      </w:r>
    </w:p>
    <w:p w14:paraId="1E32C347" w14:textId="77777777" w:rsidR="00DF5CA7" w:rsidRDefault="00015D65">
      <w:pPr>
        <w:pStyle w:val="SourceCode"/>
      </w:pPr>
      <w:r>
        <w:t xml:space="preserve">    failures = failures + change_phone(connection, 3,</w:t>
      </w:r>
    </w:p>
    <w:p w14:paraId="1C7A352A" w14:textId="77777777" w:rsidR="00DF5CA7" w:rsidRDefault="00015D65">
      <w:pPr>
        <w:pStyle w:val="SourceCode"/>
      </w:pPr>
      <w:r>
        <w:t xml:space="preserve">                                       "555-0100-0200-0300-04");</w:t>
      </w:r>
    </w:p>
    <w:p w14:paraId="17565E58" w14:textId="77777777" w:rsidR="00DF5CA7" w:rsidRDefault="00015D65">
      <w:pPr>
        <w:pStyle w:val="SourceCode"/>
      </w:pPr>
      <w:r>
        <w:t xml:space="preserve">    // A failed list counts too. Remember, ++ adds 1.</w:t>
      </w:r>
    </w:p>
    <w:p w14:paraId="676E1C23" w14:textId="77777777" w:rsidR="00DF5CA7" w:rsidRDefault="00015D65">
      <w:pPr>
        <w:pStyle w:val="SourceCode"/>
      </w:pPr>
      <w:r>
        <w:t xml:space="preserve">    if (list_contacts(connection) != 0) {</w:t>
      </w:r>
    </w:p>
    <w:p w14:paraId="063A5BD3" w14:textId="77777777" w:rsidR="00DF5CA7" w:rsidRDefault="00015D65">
      <w:pPr>
        <w:pStyle w:val="SourceCode"/>
      </w:pPr>
      <w:r>
        <w:t xml:space="preserve">        failures++;</w:t>
      </w:r>
    </w:p>
    <w:p w14:paraId="07E15512" w14:textId="77777777" w:rsidR="00DF5CA7" w:rsidRDefault="00015D65">
      <w:pPr>
        <w:pStyle w:val="SourceCode"/>
      </w:pPr>
      <w:r>
        <w:t xml:space="preserve">    }</w:t>
      </w:r>
    </w:p>
    <w:p w14:paraId="6A89357B" w14:textId="77777777" w:rsidR="00DF5CA7" w:rsidRDefault="00015D65">
      <w:pPr>
        <w:pStyle w:val="SourceCode"/>
      </w:pPr>
      <w:r>
        <w:t xml:space="preserve">    mysql_close(connection);</w:t>
      </w:r>
    </w:p>
    <w:p w14:paraId="2CD59464" w14:textId="77777777" w:rsidR="00DF5CA7" w:rsidRDefault="00015D65">
      <w:pPr>
        <w:pStyle w:val="SourceCode"/>
      </w:pPr>
      <w:r>
        <w:t xml:space="preserve">    if (failures &gt; 0) {</w:t>
      </w:r>
    </w:p>
    <w:p w14:paraId="18AA789A" w14:textId="77777777" w:rsidR="00DF5CA7" w:rsidRDefault="00015D65">
      <w:pPr>
        <w:pStyle w:val="SourceCode"/>
      </w:pPr>
      <w:r>
        <w:t xml:space="preserve">        return 1;</w:t>
      </w:r>
    </w:p>
    <w:p w14:paraId="5EE16F3B" w14:textId="77777777" w:rsidR="00DF5CA7" w:rsidRDefault="00015D65">
      <w:pPr>
        <w:pStyle w:val="SourceCode"/>
        <w:keepNext/>
      </w:pPr>
      <w:r>
        <w:t xml:space="preserve">    }</w:t>
      </w:r>
    </w:p>
    <w:p w14:paraId="0975089F" w14:textId="77777777" w:rsidR="00DF5CA7" w:rsidRDefault="00015D65">
      <w:pPr>
        <w:pStyle w:val="SourceCode"/>
        <w:keepNext/>
      </w:pPr>
      <w:r>
        <w:t xml:space="preserve">    return 0;</w:t>
      </w:r>
    </w:p>
    <w:p w14:paraId="69D87B99" w14:textId="77777777" w:rsidR="00DF5CA7" w:rsidRDefault="00015D65">
      <w:pPr>
        <w:pStyle w:val="SourceCode"/>
      </w:pPr>
      <w:r>
        <w:t>}</w:t>
      </w:r>
    </w:p>
    <w:p w14:paraId="310A937F" w14:textId="77777777" w:rsidR="00DF5CA7" w:rsidRDefault="00DF5CA7">
      <w:pPr>
        <w:keepNext/>
      </w:pPr>
    </w:p>
    <w:p w14:paraId="7DC92CB9" w14:textId="77777777" w:rsidR="00DF5CA7" w:rsidRDefault="00015D65">
      <w:pPr>
        <w:pStyle w:val="Heading3"/>
      </w:pPr>
      <w:r>
        <w:t>Windows PowerShell Build and Run</w:t>
      </w:r>
    </w:p>
    <w:p w14:paraId="29C5C140" w14:textId="77777777" w:rsidR="00DF5CA7" w:rsidRDefault="00015D65">
      <w:pPr>
        <w:keepNext/>
      </w:pPr>
      <w:r>
        <w:t>Run the program once, then show its exit code. The mysql lines reset the table first, as in the Basic block.</w:t>
      </w:r>
    </w:p>
    <w:p w14:paraId="22937A76" w14:textId="77777777" w:rsidR="00DF5CA7" w:rsidRDefault="00DF5CA7">
      <w:pPr>
        <w:keepNext/>
      </w:pPr>
    </w:p>
    <w:p w14:paraId="0ECDBBEA" w14:textId="77777777" w:rsidR="00DF5CA7" w:rsidRDefault="00015D65">
      <w:pPr>
        <w:pStyle w:val="CommandBlock"/>
        <w:keepNext/>
      </w:pPr>
      <w:r>
        <w:t>$server = "C:\Program Files\MySQL\MySQL Server 26.7"</w:t>
      </w:r>
    </w:p>
    <w:p w14:paraId="05AEB895" w14:textId="77777777" w:rsidR="00DF5CA7" w:rsidRDefault="00015D65">
      <w:pPr>
        <w:pStyle w:val="CommandBlock"/>
        <w:keepNext/>
      </w:pPr>
      <w:r>
        <w:t>gcc -std=c17 -Wall -Wextra -Wpedantic -Werror .\c\update_phone.c `</w:t>
      </w:r>
    </w:p>
    <w:p w14:paraId="1AEBE4ED" w14:textId="77777777" w:rsidR="00DF5CA7" w:rsidRDefault="00015D65">
      <w:pPr>
        <w:pStyle w:val="CommandBlock"/>
        <w:keepNext/>
      </w:pPr>
      <w:r>
        <w:t xml:space="preserve">    -I "$server\include" -L "$server\lib" -lmysql `</w:t>
      </w:r>
    </w:p>
    <w:p w14:paraId="66BA25CC" w14:textId="77777777" w:rsidR="00DF5CA7" w:rsidRDefault="00015D65">
      <w:pPr>
        <w:pStyle w:val="CommandBlock"/>
        <w:keepNext/>
      </w:pPr>
      <w:r>
        <w:t xml:space="preserve">    -o .\c\update-phone.exe</w:t>
      </w:r>
    </w:p>
    <w:p w14:paraId="0E48EAD0" w14:textId="77777777" w:rsidR="00DF5CA7" w:rsidRDefault="00015D65">
      <w:pPr>
        <w:pStyle w:val="CommandBlock"/>
        <w:keepNext/>
      </w:pPr>
      <w:r>
        <w:t>$mysql = "C:\Program Files\MySQL\MySQL Server 26.7\bin\mysql.exe"</w:t>
      </w:r>
    </w:p>
    <w:p w14:paraId="1E64F007" w14:textId="77777777" w:rsidR="00DF5CA7" w:rsidRDefault="00015D65">
      <w:pPr>
        <w:pStyle w:val="CommandBlock"/>
        <w:keepNext/>
      </w:pPr>
      <w:r>
        <w:t>$env:MYSQL_PWD = $env:SPA_DB_PASSWORD</w:t>
      </w:r>
    </w:p>
    <w:p w14:paraId="2158F471" w14:textId="77777777" w:rsidR="00DF5CA7" w:rsidRDefault="00015D65">
      <w:pPr>
        <w:pStyle w:val="CommandBlock"/>
        <w:keepNext/>
      </w:pPr>
      <w:r>
        <w:t>&amp; $mysql -u devuser -h 127.0.0.1 -P 3306 -D spa_contacts --commands `</w:t>
      </w:r>
    </w:p>
    <w:p w14:paraId="6CA659DB" w14:textId="77777777" w:rsidR="00DF5CA7" w:rsidRDefault="00015D65">
      <w:pPr>
        <w:pStyle w:val="CommandBlock"/>
        <w:keepNext/>
      </w:pPr>
      <w:r>
        <w:t xml:space="preserve">    -e "source ./sql/reset_contacts_c.sql"</w:t>
      </w:r>
    </w:p>
    <w:p w14:paraId="44D21959" w14:textId="77777777" w:rsidR="00DF5CA7" w:rsidRDefault="00015D65">
      <w:pPr>
        <w:pStyle w:val="CommandBlock"/>
        <w:keepNext/>
      </w:pPr>
      <w:r>
        <w:t>Remove-Item Env:MYSQL_PWD</w:t>
      </w:r>
    </w:p>
    <w:p w14:paraId="4B234FA9" w14:textId="77777777" w:rsidR="00DF5CA7" w:rsidRDefault="00015D65">
      <w:pPr>
        <w:pStyle w:val="CommandBlock"/>
        <w:keepNext/>
      </w:pPr>
      <w:r>
        <w:t>.\c\update-phone.exe</w:t>
      </w:r>
    </w:p>
    <w:p w14:paraId="24B3E88D" w14:textId="77777777" w:rsidR="00DF5CA7" w:rsidRDefault="00015D65">
      <w:pPr>
        <w:pStyle w:val="CommandBlock"/>
      </w:pPr>
      <w:r>
        <w:t>$LASTEXITCODE</w:t>
      </w:r>
    </w:p>
    <w:p w14:paraId="24ED411E" w14:textId="77777777" w:rsidR="00DF5CA7" w:rsidRDefault="00DF5CA7">
      <w:pPr>
        <w:keepNext/>
      </w:pPr>
    </w:p>
    <w:p w14:paraId="3CE7D1D9" w14:textId="77777777" w:rsidR="00DF5CA7" w:rsidRDefault="00015D65">
      <w:pPr>
        <w:pStyle w:val="Heading3"/>
      </w:pPr>
      <w:r>
        <w:t>Linux or macOS Build and Run</w:t>
      </w:r>
    </w:p>
    <w:p w14:paraId="246A4348" w14:textId="77777777" w:rsidR="00DF5CA7" w:rsidRDefault="00015D65">
      <w:pPr>
        <w:pStyle w:val="CommandBlock"/>
        <w:keepNext/>
      </w:pPr>
      <w:r>
        <w:t>gcc -std=c17 -Wall -Wextra -Wpedantic -Werror ./c/update_phone.c \</w:t>
      </w:r>
    </w:p>
    <w:p w14:paraId="1BA3E5A5" w14:textId="77777777" w:rsidR="00DF5CA7" w:rsidRDefault="00015D65">
      <w:pPr>
        <w:pStyle w:val="CommandBlock"/>
        <w:keepNext/>
      </w:pPr>
      <w:r>
        <w:t xml:space="preserve">    $(mysql_config --cflags --libs) -o ./c/update-phone</w:t>
      </w:r>
    </w:p>
    <w:p w14:paraId="79AD9F2A" w14:textId="77777777" w:rsidR="00DF5CA7" w:rsidRDefault="00015D65">
      <w:pPr>
        <w:pStyle w:val="CommandBlock"/>
        <w:keepNext/>
      </w:pPr>
      <w:r>
        <w:t>export MYSQL_PWD="$SPA_DB_PASSWORD"</w:t>
      </w:r>
    </w:p>
    <w:p w14:paraId="14BFFF41" w14:textId="77777777" w:rsidR="00DF5CA7" w:rsidRDefault="00015D65">
      <w:pPr>
        <w:pStyle w:val="CommandBlock"/>
        <w:keepNext/>
      </w:pPr>
      <w:r>
        <w:t>mysql -u devuser -h 127.0.0.1 -P 3306 -D spa_contacts \</w:t>
      </w:r>
    </w:p>
    <w:p w14:paraId="24B010CB" w14:textId="77777777" w:rsidR="00DF5CA7" w:rsidRDefault="00015D65">
      <w:pPr>
        <w:pStyle w:val="CommandBlock"/>
        <w:keepNext/>
      </w:pPr>
      <w:r>
        <w:t xml:space="preserve">    &lt; ./sql/reset_contacts_c.sql</w:t>
      </w:r>
    </w:p>
    <w:p w14:paraId="11810DB9" w14:textId="77777777" w:rsidR="00DF5CA7" w:rsidRDefault="00015D65">
      <w:pPr>
        <w:pStyle w:val="CommandBlock"/>
        <w:keepNext/>
      </w:pPr>
      <w:r>
        <w:t>unset MYSQL_PWD</w:t>
      </w:r>
    </w:p>
    <w:p w14:paraId="1EF81ABF" w14:textId="77777777" w:rsidR="00DF5CA7" w:rsidRDefault="00015D65">
      <w:pPr>
        <w:pStyle w:val="CommandBlock"/>
        <w:keepNext/>
      </w:pPr>
      <w:r>
        <w:t>./c/update-phone</w:t>
      </w:r>
    </w:p>
    <w:p w14:paraId="2F26CF21" w14:textId="77777777" w:rsidR="00DF5CA7" w:rsidRDefault="00015D65">
      <w:pPr>
        <w:pStyle w:val="CommandBlock"/>
      </w:pPr>
      <w:r>
        <w:t>echo $?</w:t>
      </w:r>
    </w:p>
    <w:p w14:paraId="7EE4F23C" w14:textId="77777777" w:rsidR="00DF5CA7" w:rsidRDefault="00DF5CA7">
      <w:pPr>
        <w:keepNext/>
      </w:pPr>
    </w:p>
    <w:p w14:paraId="302DF26A" w14:textId="77777777" w:rsidR="00DF5CA7" w:rsidRDefault="00015D65">
      <w:pPr>
        <w:pStyle w:val="Heading3"/>
      </w:pPr>
      <w:r>
        <w:t>Check Your Results</w:t>
      </w:r>
    </w:p>
    <w:p w14:paraId="6DB9A7D8" w14:textId="77777777" w:rsidR="00DF5CA7" w:rsidRDefault="00015D65">
      <w:pPr>
        <w:keepNext/>
      </w:pPr>
      <w:r>
        <w:t>Run the program once. After it, $LASTEXITCODE (echo $? on Linux or macOS) prints the exit code: 1. Your screen must show these lines:</w:t>
      </w:r>
    </w:p>
    <w:p w14:paraId="0668F36C" w14:textId="77777777" w:rsidR="00DF5CA7" w:rsidRDefault="00DF5CA7">
      <w:pPr>
        <w:keepNext/>
      </w:pPr>
    </w:p>
    <w:p w14:paraId="034F23B8" w14:textId="77777777" w:rsidR="00DF5CA7" w:rsidRDefault="00015D65">
      <w:pPr>
        <w:pStyle w:val="RequiredOutput"/>
        <w:keepNext/>
      </w:pPr>
      <w:r>
        <w:t>Connected to database spa_contacts</w:t>
      </w:r>
    </w:p>
    <w:p w14:paraId="0E1A0723" w14:textId="77777777" w:rsidR="00DF5CA7" w:rsidRDefault="00015D65">
      <w:pPr>
        <w:pStyle w:val="RequiredOutput"/>
        <w:keepNext/>
      </w:pPr>
      <w:r>
        <w:t>Updated contact 1 phone to 555-0199 (rows matched: 1)</w:t>
      </w:r>
    </w:p>
    <w:p w14:paraId="17909386" w14:textId="77777777" w:rsidR="00DF5CA7" w:rsidRDefault="00015D65">
      <w:pPr>
        <w:pStyle w:val="RequiredOutput"/>
        <w:keepNext/>
      </w:pPr>
      <w:r>
        <w:t>Updated contact 1 phone to 555-0199 (rows matched: 1)</w:t>
      </w:r>
    </w:p>
    <w:p w14:paraId="207842F0" w14:textId="77777777" w:rsidR="00DF5CA7" w:rsidRDefault="00015D65">
      <w:pPr>
        <w:pStyle w:val="RequiredOutput"/>
        <w:keepNext/>
      </w:pPr>
      <w:r>
        <w:t>No contact with id 99 (rows matched: 0)</w:t>
      </w:r>
    </w:p>
    <w:p w14:paraId="40ACC110" w14:textId="77777777" w:rsidR="00DF5CA7" w:rsidRDefault="00015D65">
      <w:pPr>
        <w:pStyle w:val="RequiredOutput"/>
        <w:keepNext/>
      </w:pPr>
      <w:r>
        <w:t>Error: phone may contain only digits, spaces, and + - ( )</w:t>
      </w:r>
    </w:p>
    <w:p w14:paraId="3E774E6A" w14:textId="77777777" w:rsidR="00DF5CA7" w:rsidRDefault="00015D65">
      <w:pPr>
        <w:pStyle w:val="RequiredOutput"/>
        <w:keepNext/>
      </w:pPr>
      <w:r>
        <w:t>Error: phone is required</w:t>
      </w:r>
    </w:p>
    <w:p w14:paraId="02081CEA" w14:textId="77777777" w:rsidR="00DF5CA7" w:rsidRDefault="00015D65">
      <w:pPr>
        <w:pStyle w:val="RequiredOutput"/>
        <w:keepNext/>
      </w:pPr>
      <w:r>
        <w:t>Error: phone must be at most 20 characters</w:t>
      </w:r>
    </w:p>
    <w:p w14:paraId="0C49FFC6" w14:textId="77777777" w:rsidR="00DF5CA7" w:rsidRDefault="00015D65">
      <w:pPr>
        <w:pStyle w:val="RequiredOutput"/>
        <w:keepNext/>
      </w:pPr>
      <w:r>
        <w:t>Contacts in id order:</w:t>
      </w:r>
    </w:p>
    <w:p w14:paraId="0DE5FC58" w14:textId="77777777" w:rsidR="00DF5CA7" w:rsidRDefault="00015D65">
      <w:pPr>
        <w:pStyle w:val="RequiredOutput"/>
        <w:keepNext/>
      </w:pPr>
      <w:r>
        <w:t xml:space="preserve">  1: Ada Lovelace, ada@example.com, 555-0199</w:t>
      </w:r>
    </w:p>
    <w:p w14:paraId="4B0E62EC" w14:textId="77777777" w:rsidR="00DF5CA7" w:rsidRDefault="00015D65">
      <w:pPr>
        <w:pStyle w:val="RequiredOutput"/>
        <w:keepNext/>
      </w:pPr>
      <w:r>
        <w:t xml:space="preserve">  2: Grace Hopper, grace@example.com, (no phone)</w:t>
      </w:r>
    </w:p>
    <w:p w14:paraId="01F5D3B7" w14:textId="77777777" w:rsidR="00DF5CA7" w:rsidRDefault="00015D65">
      <w:pPr>
        <w:pStyle w:val="RequiredOutput"/>
      </w:pPr>
      <w:r>
        <w:t xml:space="preserve">  3: Alan Turing, alan@example.com, 555-0102</w:t>
      </w:r>
    </w:p>
    <w:p w14:paraId="4EC7B25A" w14:textId="77777777" w:rsidR="00DF5CA7" w:rsidRDefault="00DF5CA7">
      <w:pPr>
        <w:keepNext/>
      </w:pPr>
    </w:p>
    <w:p w14:paraId="5E11FA3E" w14:textId="77777777" w:rsidR="00DF5CA7" w:rsidRDefault="00015D65">
      <w:pPr>
        <w:pStyle w:val="ListBullet"/>
      </w:pPr>
      <w:r>
        <w:t>The first five lines match the Basic version's, because change_phone does the same work for the same four changes.</w:t>
      </w:r>
    </w:p>
    <w:p w14:paraId="72B9FB4E" w14:textId="77777777" w:rsidR="00DF5CA7" w:rsidRDefault="00015D65">
      <w:pPr>
        <w:pStyle w:val="ListBullet"/>
      </w:pPr>
      <w:r>
        <w:t>Error: phone is required proves the trim came first: "   " became empty text, and the required check rejected it. Nothing was sent.</w:t>
      </w:r>
    </w:p>
    <w:p w14:paraId="63EAD6EB" w14:textId="77777777" w:rsidR="00DF5CA7" w:rsidRDefault="00015D65">
      <w:pPr>
        <w:pStyle w:val="ListBullet"/>
      </w:pPr>
      <w:r>
        <w:t>Error: phone must be at most 20 characters proves the length check: 555-0100-0200-0300-04 has 21 characters, one more than the phone column holds.</w:t>
      </w:r>
    </w:p>
    <w:p w14:paraId="4343F1AD" w14:textId="77777777" w:rsidR="00DF5CA7" w:rsidRDefault="00015D65">
      <w:pPr>
        <w:pStyle w:val="ListBullet"/>
      </w:pPr>
      <w:r>
        <w:t>The list proves the rejected changes left the table alone: only Ada Lovelace's phone changed.</w:t>
      </w:r>
    </w:p>
    <w:p w14:paraId="209B60CD" w14:textId="77777777" w:rsidR="00DF5CA7" w:rsidRDefault="00015D65">
      <w:pPr>
        <w:pStyle w:val="ListBullet"/>
      </w:pPr>
      <w:r>
        <w:t>Exit code 1 proves main added up the failed changes, the three rejected phones: every change still ran, and the run as a whole reports that some failed (Lesson 3.19). Contact 99 is not a failure: the UPDATE ran and answered that there is no such contact. A failed connection or a failed list prints Error lines and also ends with exit code 1. With no failed change, the exit code would be 0.</w:t>
      </w:r>
    </w:p>
    <w:p w14:paraId="03DD61FB" w14:textId="77777777" w:rsidR="00DF5CA7" w:rsidRDefault="00015D65">
      <w:pPr>
        <w:pStyle w:val="ListBullet"/>
      </w:pPr>
      <w:r>
        <w:t>For a failure every language shares, such as a missing variable, a stopped server, or a missing table, see When a Program Run Fails in Project Setup.</w:t>
      </w:r>
    </w:p>
    <w:p w14:paraId="5F0494ED" w14:textId="77777777" w:rsidR="00DF5CA7" w:rsidRDefault="00015D65">
      <w:pPr>
        <w:pStyle w:val="ListBullet"/>
      </w:pPr>
      <w:r>
        <w:t>If the build fails with another message, read the first error: it names the file and line to fix.</w:t>
      </w:r>
    </w:p>
    <w:p w14:paraId="4DD23185" w14:textId="77777777" w:rsidR="00DF5CA7" w:rsidRDefault="00DF5CA7">
      <w:pPr>
        <w:keepNext/>
      </w:pPr>
    </w:p>
    <w:p w14:paraId="13C2AAF6" w14:textId="77777777" w:rsidR="00DF5CA7" w:rsidRDefault="00DF5CA7">
      <w:pPr>
        <w:keepNext/>
      </w:pPr>
    </w:p>
    <w:p w14:paraId="2E256B92" w14:textId="77777777" w:rsidR="00DF5CA7" w:rsidRDefault="00015D65">
      <w:pPr>
        <w:pStyle w:val="Heading2"/>
      </w:pPr>
      <w:r>
        <w:t>What to Notice</w:t>
      </w:r>
    </w:p>
    <w:p w14:paraId="6C9C8F76" w14:textId="77777777" w:rsidR="00DF5CA7" w:rsidRDefault="00015D65">
      <w:pPr>
        <w:pStyle w:val="ListBullet"/>
      </w:pPr>
      <w:r>
        <w:t>The values are bound in the order of the ? marks in the SQL: parameters[0] is the phone, for SET, and parameters[1] the id, for WHERE. MYSQL_TYPE_LONG is MySQL's name for a 32-bit whole number, C's int, and buffer holds the int's address; a number needs no buffer_length.</w:t>
      </w:r>
    </w:p>
    <w:p w14:paraId="4D389063" w14:textId="77777777" w:rsidR="00DF5CA7" w:rsidRDefault="00015D65">
      <w:pPr>
        <w:pStyle w:val="ListBullet"/>
      </w:pPr>
      <w:r>
        <w:t>mysql_stmt_affected_rows returns an unsigned long long, printed with %llu in the Basic version. The Production-Minded version keeps it in a long long, a 64-bit whole number that can be negative, printed with %lld, so that -1 can mean failure.</w:t>
      </w:r>
    </w:p>
    <w:p w14:paraId="0E07FCCF" w14:textId="77777777" w:rsidR="00DF5CA7" w:rsidRDefault="00015D65">
      <w:pPr>
        <w:pStyle w:val="ListBullet"/>
      </w:pPr>
      <w:r>
        <w:t>CLIENT_FOUND_ROWS is one of the C API's client flags, the last argument of mysql_real_connect. 0 means no flags. Several flags are combined with |, as you will see in other code.</w:t>
      </w:r>
    </w:p>
    <w:p w14:paraId="637A58AE" w14:textId="77777777" w:rsidR="00DF5CA7" w:rsidRDefault="00015D65">
      <w:pPr>
        <w:pStyle w:val="ListBullet"/>
      </w:pPr>
      <w:r>
        <w:t>strchr(PHONE_CHARACTERS, phone[position]) returns the address where the character appears in the allowed list, or NULL. strchr also finds the '\0' that ends every string, so it must never be asked about '\0'; the loop stops before the end of the phone, so it never is.</w:t>
      </w:r>
    </w:p>
    <w:p w14:paraId="67A8EFFD" w14:textId="77777777" w:rsidR="00DF5CA7" w:rsidRDefault="00DF5CA7">
      <w:pPr>
        <w:keepNext/>
      </w:pPr>
    </w:p>
    <w:p w14:paraId="570BA283" w14:textId="77777777" w:rsidR="00DF5CA7" w:rsidRDefault="00015D65">
      <w:pPr>
        <w:pStyle w:val="Heading3"/>
      </w:pPr>
      <w:r>
        <w:t>Basic and Production-Minded Comparison</w:t>
      </w:r>
    </w:p>
    <w:p w14:paraId="7466611D" w14:textId="77777777" w:rsidR="00DF5CA7" w:rsidRDefault="00015D65">
      <w:r>
        <w:t xml:space="preserve">Both versions connect with the found-rows setting, trim and validate the new phone, send the UPDATE with parameters, print the rows matched, report 0 as a missing contact, and read the table back with Lesson 4.6's list. The Basic version makes four changes and trusts every statement. The Production-Minded version connects through Lesson 4.2's connect_database, makes two more changes to show the required and length checks, reports a refused statement as one Error line with the server's message, counts every </w:t>
      </w:r>
      <w:r>
        <w:t>failed change and ends with exit code 1 when there is one, and closes the statement and the connection on every way out even after an error.</w:t>
      </w:r>
    </w:p>
    <w:p w14:paraId="16A89A76" w14:textId="77777777" w:rsidR="00DF5CA7" w:rsidRDefault="00DF5CA7">
      <w:pPr>
        <w:keepNext/>
      </w:pPr>
    </w:p>
    <w:p w14:paraId="5D3A5D55" w14:textId="77777777" w:rsidR="00DF5CA7" w:rsidRDefault="00DF5CA7">
      <w:pPr>
        <w:keepNext/>
      </w:pPr>
    </w:p>
    <w:p w14:paraId="231B7620" w14:textId="77777777" w:rsidR="00DF5CA7" w:rsidRDefault="00DF5CA7">
      <w:pPr>
        <w:keepNext/>
      </w:pPr>
    </w:p>
    <w:p w14:paraId="6F8F60D8" w14:textId="77777777" w:rsidR="00DF5CA7" w:rsidRDefault="00015D65">
      <w:pPr>
        <w:pStyle w:val="Heading1"/>
      </w:pPr>
      <w:r>
        <w:t>C++ Implementation</w:t>
      </w:r>
    </w:p>
    <w:p w14:paraId="6A8339A6" w14:textId="77777777" w:rsidR="00DF5CA7" w:rsidRDefault="00015D65">
      <w:r>
        <w:t>Remember, C++ uses MySQL Connector/C++ and builds with Visual C++ on Windows; the first two build lines make this terminal a Developer PowerShell, and its DLLs sit in the cpp folder (Lesson 4.0). A sql::PreparedStatement sends values as parameters (Lesson 4.5): setString gives the phone its place and setInt the id. executeUpdate returns the count as an int. connect(host, user, password) has no place for the found-rows setting, so the programs connect with a sql::ConnectOptionsMap: the same settings, each un</w:t>
      </w:r>
      <w:r>
        <w:t>der its name, plus "CLIENT_FOUND_ROWS" set to true.</w:t>
      </w:r>
    </w:p>
    <w:p w14:paraId="474786D2" w14:textId="77777777" w:rsidR="00DF5CA7" w:rsidRDefault="00DF5CA7">
      <w:pPr>
        <w:keepNext/>
      </w:pPr>
    </w:p>
    <w:p w14:paraId="1E0C0740" w14:textId="77777777" w:rsidR="00DF5CA7" w:rsidRDefault="00DF5CA7">
      <w:pPr>
        <w:keepNext/>
      </w:pPr>
    </w:p>
    <w:p w14:paraId="4E7ED760" w14:textId="77777777" w:rsidR="00DF5CA7" w:rsidRDefault="00015D65">
      <w:pPr>
        <w:pStyle w:val="Heading2"/>
      </w:pPr>
      <w:r>
        <w:t>Basic Implementation</w:t>
      </w:r>
    </w:p>
    <w:p w14:paraId="73194F65" w14:textId="77777777" w:rsidR="00DF5CA7" w:rsidRDefault="00015D65">
      <w:r>
        <w:t>Start with the most direct version, in small functions, because the same steps run for every change: trimText, Lesson 3.13's, returns the new phone without spaces at both ends; validatePhone checks it and returns a problem message or ""; updatePhone runs the UPDATE with a PreparedStatement and returns the rows matched; changePhone trims and validates the new phone and either prints an Error line or updates the contact and prints the count, or a No contact line for 0; listContacts is Lesson 4.6's list, in on</w:t>
      </w:r>
      <w:r>
        <w:t>e function. main connects with the options map, makes the four changes, and lists the contacts. Like every Basic version in this chapter, it first checks that SPA_DB_PASSWORD is set. After that it trusts every statement; the Production-Minded version checks them. The UPDATE, the count, the found-rows setting, and the character check are new, so their comments explain every part; read them as you type.</w:t>
      </w:r>
    </w:p>
    <w:p w14:paraId="2D07C782" w14:textId="77777777" w:rsidR="00DF5CA7" w:rsidRDefault="00DF5CA7">
      <w:pPr>
        <w:keepNext/>
      </w:pPr>
    </w:p>
    <w:p w14:paraId="1E7D9CC5" w14:textId="77777777" w:rsidR="00DF5CA7" w:rsidRDefault="00015D65">
      <w:pPr>
        <w:pStyle w:val="Heading3"/>
      </w:pPr>
      <w:r>
        <w:t>cpp/basic_update_phone.cpp</w:t>
      </w:r>
    </w:p>
    <w:p w14:paraId="53F40389" w14:textId="77777777" w:rsidR="00DF5CA7" w:rsidRDefault="00015D65">
      <w:pPr>
        <w:pStyle w:val="SourceCode"/>
        <w:keepNext/>
      </w:pPr>
      <w:r>
        <w:t>// Remember, #include adds the declarations we need: cstdlib for</w:t>
      </w:r>
    </w:p>
    <w:p w14:paraId="53389408" w14:textId="77777777" w:rsidR="00DF5CA7" w:rsidRDefault="00015D65">
      <w:pPr>
        <w:pStyle w:val="SourceCode"/>
        <w:keepNext/>
      </w:pPr>
      <w:r>
        <w:t>// std::getenv, memory for std::unique_ptr, string for std::string, and</w:t>
      </w:r>
    </w:p>
    <w:p w14:paraId="3C93DB03" w14:textId="77777777" w:rsidR="00DF5CA7" w:rsidRDefault="00015D65">
      <w:pPr>
        <w:pStyle w:val="SourceCode"/>
      </w:pPr>
      <w:r>
        <w:t>// mysql/jdbc.h for MySQL Connector/C++.</w:t>
      </w:r>
    </w:p>
    <w:p w14:paraId="0F45CF58" w14:textId="77777777" w:rsidR="00DF5CA7" w:rsidRDefault="00015D65">
      <w:pPr>
        <w:pStyle w:val="SourceCode"/>
      </w:pPr>
      <w:r>
        <w:t>#include &lt;cstdlib&gt;</w:t>
      </w:r>
    </w:p>
    <w:p w14:paraId="043020DD" w14:textId="77777777" w:rsidR="00DF5CA7" w:rsidRDefault="00015D65">
      <w:pPr>
        <w:pStyle w:val="SourceCode"/>
      </w:pPr>
      <w:r>
        <w:t>#include &lt;iostream&gt;</w:t>
      </w:r>
    </w:p>
    <w:p w14:paraId="4569731C" w14:textId="77777777" w:rsidR="00DF5CA7" w:rsidRDefault="00015D65">
      <w:pPr>
        <w:pStyle w:val="SourceCode"/>
      </w:pPr>
      <w:r>
        <w:t>#include &lt;memory&gt;</w:t>
      </w:r>
    </w:p>
    <w:p w14:paraId="7971D52E" w14:textId="77777777" w:rsidR="00DF5CA7" w:rsidRDefault="00015D65">
      <w:pPr>
        <w:pStyle w:val="SourceCode"/>
      </w:pPr>
      <w:r>
        <w:t>#include &lt;string&gt;</w:t>
      </w:r>
    </w:p>
    <w:p w14:paraId="1F0C4803" w14:textId="77777777" w:rsidR="00DF5CA7" w:rsidRDefault="00015D65">
      <w:pPr>
        <w:pStyle w:val="SourceCode"/>
      </w:pPr>
      <w:r>
        <w:t>#include &lt;mysql/jdbc.h&gt;</w:t>
      </w:r>
    </w:p>
    <w:p w14:paraId="35337022" w14:textId="77777777" w:rsidR="00DF5CA7" w:rsidRDefault="00DF5CA7">
      <w:pPr>
        <w:pStyle w:val="SourceCode"/>
      </w:pPr>
    </w:p>
    <w:p w14:paraId="1161A86A" w14:textId="77777777" w:rsidR="00DF5CA7" w:rsidRDefault="00015D65">
      <w:pPr>
        <w:pStyle w:val="SourceCode"/>
      </w:pPr>
      <w:r>
        <w:t>// The UPDATE statement. SET names the column to change and gives its new</w:t>
      </w:r>
    </w:p>
    <w:p w14:paraId="6A8698BC" w14:textId="77777777" w:rsidR="00DF5CA7" w:rsidRDefault="00015D65">
      <w:pPr>
        <w:pStyle w:val="SourceCode"/>
      </w:pPr>
      <w:r>
        <w:t>// value; WHERE id = ? picks the row to change, the contact with that id.</w:t>
      </w:r>
    </w:p>
    <w:p w14:paraId="489E6745" w14:textId="77777777" w:rsidR="00DF5CA7" w:rsidRDefault="00015D65">
      <w:pPr>
        <w:pStyle w:val="SourceCode"/>
      </w:pPr>
      <w:r>
        <w:t>// Without WHERE, an UPDATE changes every row in the table. Remember, each</w:t>
      </w:r>
    </w:p>
    <w:p w14:paraId="7FECAF62" w14:textId="77777777" w:rsidR="00DF5CA7" w:rsidRDefault="00015D65">
      <w:pPr>
        <w:pStyle w:val="SourceCode"/>
      </w:pPr>
      <w:r>
        <w:t>// ? is a placeholder: the values travel apart from the SQL (Lesson 4.5).</w:t>
      </w:r>
    </w:p>
    <w:p w14:paraId="36114354" w14:textId="77777777" w:rsidR="00DF5CA7" w:rsidRDefault="00015D65">
      <w:pPr>
        <w:pStyle w:val="SourceCode"/>
      </w:pPr>
      <w:r>
        <w:t>const std::string UPDATE_PHONE = "UPDATE contacts_cpp SET phone = ? WHERE id = ?";</w:t>
      </w:r>
    </w:p>
    <w:p w14:paraId="4F50C9C0" w14:textId="77777777" w:rsidR="00DF5CA7" w:rsidRDefault="00DF5CA7">
      <w:pPr>
        <w:pStyle w:val="SourceCode"/>
      </w:pPr>
    </w:p>
    <w:p w14:paraId="6958BB97" w14:textId="77777777" w:rsidR="00DF5CA7" w:rsidRDefault="00015D65">
      <w:pPr>
        <w:pStyle w:val="SourceCode"/>
      </w:pPr>
      <w:r>
        <w:t>// The only characters a phone may hold: digits, the space, + - ( ).</w:t>
      </w:r>
    </w:p>
    <w:p w14:paraId="0C217ED4" w14:textId="77777777" w:rsidR="00DF5CA7" w:rsidRDefault="00015D65">
      <w:pPr>
        <w:pStyle w:val="SourceCode"/>
      </w:pPr>
      <w:r>
        <w:t>const std::string PHONE_CHARACTERS = "0123456789 +-()";</w:t>
      </w:r>
    </w:p>
    <w:p w14:paraId="7C0B3EDD" w14:textId="77777777" w:rsidR="00DF5CA7" w:rsidRDefault="00DF5CA7">
      <w:pPr>
        <w:pStyle w:val="SourceCode"/>
      </w:pPr>
    </w:p>
    <w:p w14:paraId="567798CC" w14:textId="77777777" w:rsidR="00DF5CA7" w:rsidRDefault="00015D65">
      <w:pPr>
        <w:pStyle w:val="SourceCode"/>
      </w:pPr>
      <w:r>
        <w:t>// One contact. Remember, a record keeps related values together (Lesson</w:t>
      </w:r>
    </w:p>
    <w:p w14:paraId="452DB555" w14:textId="77777777" w:rsidR="00DF5CA7" w:rsidRDefault="00015D65">
      <w:pPr>
        <w:pStyle w:val="SourceCode"/>
      </w:pPr>
      <w:r>
        <w:t>// 2.9), and hasPhone is false when the phone column was NULL (Lesson 4.6).</w:t>
      </w:r>
    </w:p>
    <w:p w14:paraId="059254F3" w14:textId="77777777" w:rsidR="00DF5CA7" w:rsidRDefault="00015D65">
      <w:pPr>
        <w:pStyle w:val="SourceCode"/>
      </w:pPr>
      <w:r>
        <w:t>struct Contact {</w:t>
      </w:r>
    </w:p>
    <w:p w14:paraId="59D1A44D" w14:textId="77777777" w:rsidR="00DF5CA7" w:rsidRDefault="00015D65">
      <w:pPr>
        <w:pStyle w:val="SourceCode"/>
      </w:pPr>
      <w:r>
        <w:t xml:space="preserve">    int id;</w:t>
      </w:r>
    </w:p>
    <w:p w14:paraId="5A98F663" w14:textId="77777777" w:rsidR="00DF5CA7" w:rsidRDefault="00015D65">
      <w:pPr>
        <w:pStyle w:val="SourceCode"/>
      </w:pPr>
      <w:r>
        <w:t xml:space="preserve">    std::string fullName;</w:t>
      </w:r>
    </w:p>
    <w:p w14:paraId="39311AB1" w14:textId="77777777" w:rsidR="00DF5CA7" w:rsidRDefault="00015D65">
      <w:pPr>
        <w:pStyle w:val="SourceCode"/>
      </w:pPr>
      <w:r>
        <w:t xml:space="preserve">    std::string email;</w:t>
      </w:r>
    </w:p>
    <w:p w14:paraId="2BD9D344" w14:textId="77777777" w:rsidR="00DF5CA7" w:rsidRDefault="00015D65">
      <w:pPr>
        <w:pStyle w:val="SourceCode"/>
      </w:pPr>
      <w:r>
        <w:t xml:space="preserve">    std::string phone;</w:t>
      </w:r>
    </w:p>
    <w:p w14:paraId="5E8A9ECF" w14:textId="77777777" w:rsidR="00DF5CA7" w:rsidRDefault="00015D65">
      <w:pPr>
        <w:pStyle w:val="SourceCode"/>
      </w:pPr>
      <w:r>
        <w:t xml:space="preserve">    bool hasPhone;</w:t>
      </w:r>
    </w:p>
    <w:p w14:paraId="06FB5381" w14:textId="77777777" w:rsidR="00DF5CA7" w:rsidRDefault="00015D65">
      <w:pPr>
        <w:pStyle w:val="SourceCode"/>
      </w:pPr>
      <w:r>
        <w:t>};</w:t>
      </w:r>
    </w:p>
    <w:p w14:paraId="72BF2958" w14:textId="77777777" w:rsidR="00DF5CA7" w:rsidRDefault="00DF5CA7">
      <w:pPr>
        <w:pStyle w:val="SourceCode"/>
      </w:pPr>
    </w:p>
    <w:p w14:paraId="2AA1F8A0" w14:textId="77777777" w:rsidR="00DF5CA7" w:rsidRDefault="00015D65">
      <w:pPr>
        <w:pStyle w:val="SourceCode"/>
      </w:pPr>
      <w:r>
        <w:t>// Remember, trimText (Lesson 3.13) returns text without the spaces, tabs,</w:t>
      </w:r>
    </w:p>
    <w:p w14:paraId="22CBDC15" w14:textId="77777777" w:rsidR="00DF5CA7" w:rsidRDefault="00015D65">
      <w:pPr>
        <w:pStyle w:val="SourceCode"/>
      </w:pPr>
      <w:r>
        <w:t>// and line endings at both ends; text of only spaces becomes "".</w:t>
      </w:r>
    </w:p>
    <w:p w14:paraId="01C6CFD3" w14:textId="77777777" w:rsidR="00DF5CA7" w:rsidRDefault="00015D65">
      <w:pPr>
        <w:pStyle w:val="SourceCode"/>
      </w:pPr>
      <w:r>
        <w:t>std::string trimText(const std::string &amp;untrimmed) {</w:t>
      </w:r>
    </w:p>
    <w:p w14:paraId="431F7BFD" w14:textId="77777777" w:rsidR="00DF5CA7" w:rsidRDefault="00015D65">
      <w:pPr>
        <w:pStyle w:val="SourceCode"/>
      </w:pPr>
      <w:r>
        <w:t xml:space="preserve">    std::size_t first = untrimmed.find_first_not_of(" \t\r\n");</w:t>
      </w:r>
    </w:p>
    <w:p w14:paraId="29E46471" w14:textId="77777777" w:rsidR="00DF5CA7" w:rsidRDefault="00015D65">
      <w:pPr>
        <w:pStyle w:val="SourceCode"/>
      </w:pPr>
      <w:r>
        <w:t xml:space="preserve">    if (first == std::string::npos) {</w:t>
      </w:r>
    </w:p>
    <w:p w14:paraId="39EE1120" w14:textId="77777777" w:rsidR="00DF5CA7" w:rsidRDefault="00015D65">
      <w:pPr>
        <w:pStyle w:val="SourceCode"/>
      </w:pPr>
      <w:r>
        <w:t xml:space="preserve">        return "";</w:t>
      </w:r>
    </w:p>
    <w:p w14:paraId="7D13DCCD" w14:textId="77777777" w:rsidR="00DF5CA7" w:rsidRDefault="00015D65">
      <w:pPr>
        <w:pStyle w:val="SourceCode"/>
      </w:pPr>
      <w:r>
        <w:t xml:space="preserve">    }</w:t>
      </w:r>
    </w:p>
    <w:p w14:paraId="7E0A9F0D" w14:textId="77777777" w:rsidR="00DF5CA7" w:rsidRDefault="00015D65">
      <w:pPr>
        <w:pStyle w:val="SourceCode"/>
      </w:pPr>
      <w:r>
        <w:t xml:space="preserve">    std::size_t last = untrimmed.find_last_not_of(" \t\r\n");</w:t>
      </w:r>
    </w:p>
    <w:p w14:paraId="7884BC37" w14:textId="77777777" w:rsidR="00DF5CA7" w:rsidRDefault="00015D65">
      <w:pPr>
        <w:pStyle w:val="SourceCode"/>
      </w:pPr>
      <w:r>
        <w:t xml:space="preserve">    return untrimmed.substr(first, last - first + 1);</w:t>
      </w:r>
    </w:p>
    <w:p w14:paraId="17358BFC" w14:textId="77777777" w:rsidR="00DF5CA7" w:rsidRDefault="00015D65">
      <w:pPr>
        <w:pStyle w:val="SourceCode"/>
      </w:pPr>
      <w:r>
        <w:t>}</w:t>
      </w:r>
    </w:p>
    <w:p w14:paraId="7C47FBB7" w14:textId="77777777" w:rsidR="00DF5CA7" w:rsidRDefault="00DF5CA7">
      <w:pPr>
        <w:pStyle w:val="SourceCode"/>
      </w:pPr>
    </w:p>
    <w:p w14:paraId="70908C05" w14:textId="77777777" w:rsidR="00DF5CA7" w:rsidRDefault="00015D65">
      <w:pPr>
        <w:pStyle w:val="SourceCode"/>
      </w:pPr>
      <w:r>
        <w:t>// Checks a trimmed new phone and returns the first problem, or "" when</w:t>
      </w:r>
    </w:p>
    <w:p w14:paraId="7458956C" w14:textId="77777777" w:rsidR="00DF5CA7" w:rsidRDefault="00015D65">
      <w:pPr>
        <w:pStyle w:val="SourceCode"/>
      </w:pPr>
      <w:r>
        <w:t>// there is none.</w:t>
      </w:r>
    </w:p>
    <w:p w14:paraId="056948F3" w14:textId="77777777" w:rsidR="00DF5CA7" w:rsidRDefault="00015D65">
      <w:pPr>
        <w:pStyle w:val="SourceCode"/>
      </w:pPr>
      <w:r>
        <w:t>std::string validatePhone(const std::string &amp;phone) {</w:t>
      </w:r>
    </w:p>
    <w:p w14:paraId="3320375E" w14:textId="77777777" w:rsidR="00DF5CA7" w:rsidRDefault="00015D65">
      <w:pPr>
        <w:pStyle w:val="SourceCode"/>
      </w:pPr>
      <w:r>
        <w:t xml:space="preserve">    // An update must give a phone; the Challenge clears one with NULL.</w:t>
      </w:r>
    </w:p>
    <w:p w14:paraId="75F8E79D" w14:textId="77777777" w:rsidR="00DF5CA7" w:rsidRDefault="00015D65">
      <w:pPr>
        <w:pStyle w:val="SourceCode"/>
      </w:pPr>
      <w:r>
        <w:t xml:space="preserve">    if (phone.empty()) {</w:t>
      </w:r>
    </w:p>
    <w:p w14:paraId="68DA6366" w14:textId="77777777" w:rsidR="00DF5CA7" w:rsidRDefault="00015D65">
      <w:pPr>
        <w:pStyle w:val="SourceCode"/>
      </w:pPr>
      <w:r>
        <w:t xml:space="preserve">        return "phone is required";</w:t>
      </w:r>
    </w:p>
    <w:p w14:paraId="1D243984" w14:textId="77777777" w:rsidR="00DF5CA7" w:rsidRDefault="00015D65">
      <w:pPr>
        <w:pStyle w:val="SourceCode"/>
      </w:pPr>
      <w:r>
        <w:t xml:space="preserve">    }</w:t>
      </w:r>
    </w:p>
    <w:p w14:paraId="11BF414A" w14:textId="77777777" w:rsidR="00DF5CA7" w:rsidRDefault="00015D65">
      <w:pPr>
        <w:pStyle w:val="SourceCode"/>
      </w:pPr>
      <w:r>
        <w:t xml:space="preserve">    // Remember, the limit matches the column, VARCHAR(20) (Lesson 4.5).</w:t>
      </w:r>
    </w:p>
    <w:p w14:paraId="71388088" w14:textId="77777777" w:rsidR="00DF5CA7" w:rsidRDefault="00015D65">
      <w:pPr>
        <w:pStyle w:val="SourceCode"/>
      </w:pPr>
      <w:r>
        <w:t xml:space="preserve">    if (phone.length() &gt; 20) {</w:t>
      </w:r>
    </w:p>
    <w:p w14:paraId="1FA7DAA4" w14:textId="77777777" w:rsidR="00DF5CA7" w:rsidRDefault="00015D65">
      <w:pPr>
        <w:pStyle w:val="SourceCode"/>
      </w:pPr>
      <w:r>
        <w:t xml:space="preserve">        return "phone must be at most 20 characters";</w:t>
      </w:r>
    </w:p>
    <w:p w14:paraId="057B9B86" w14:textId="77777777" w:rsidR="00DF5CA7" w:rsidRDefault="00015D65">
      <w:pPr>
        <w:pStyle w:val="SourceCode"/>
      </w:pPr>
      <w:r>
        <w:t xml:space="preserve">    }</w:t>
      </w:r>
    </w:p>
    <w:p w14:paraId="720A2444" w14:textId="77777777" w:rsidR="00DF5CA7" w:rsidRDefault="00015D65">
      <w:pPr>
        <w:pStyle w:val="SourceCode"/>
      </w:pPr>
      <w:r>
        <w:t xml:space="preserve">    // A simple format check: every character must be in PHONE_CHARACTERS.</w:t>
      </w:r>
    </w:p>
    <w:p w14:paraId="0A1E3493" w14:textId="77777777" w:rsidR="00DF5CA7" w:rsidRDefault="00015D65">
      <w:pPr>
        <w:pStyle w:val="SourceCode"/>
      </w:pPr>
      <w:r>
        <w:t xml:space="preserve">    // find returns std::string::npos when it does not find the character.</w:t>
      </w:r>
    </w:p>
    <w:p w14:paraId="43D3A639" w14:textId="77777777" w:rsidR="00DF5CA7" w:rsidRDefault="00015D65">
      <w:pPr>
        <w:pStyle w:val="SourceCode"/>
      </w:pPr>
      <w:r>
        <w:t xml:space="preserve">    for (char character : phone) {</w:t>
      </w:r>
    </w:p>
    <w:p w14:paraId="299CA2BD" w14:textId="77777777" w:rsidR="00DF5CA7" w:rsidRDefault="00015D65">
      <w:pPr>
        <w:pStyle w:val="SourceCode"/>
      </w:pPr>
      <w:r>
        <w:t xml:space="preserve">        if (PHONE_CHARACTERS.find(character) == std::string::npos) {</w:t>
      </w:r>
    </w:p>
    <w:p w14:paraId="791BF1D1" w14:textId="77777777" w:rsidR="00DF5CA7" w:rsidRDefault="00015D65">
      <w:pPr>
        <w:pStyle w:val="SourceCode"/>
      </w:pPr>
      <w:r>
        <w:t xml:space="preserve">            return "phone may contain only digits, spaces, and + - ( )";</w:t>
      </w:r>
    </w:p>
    <w:p w14:paraId="4018D1DE" w14:textId="77777777" w:rsidR="00DF5CA7" w:rsidRDefault="00015D65">
      <w:pPr>
        <w:pStyle w:val="SourceCode"/>
      </w:pPr>
      <w:r>
        <w:t xml:space="preserve">        }</w:t>
      </w:r>
    </w:p>
    <w:p w14:paraId="1337FDB4" w14:textId="77777777" w:rsidR="00DF5CA7" w:rsidRDefault="00015D65">
      <w:pPr>
        <w:pStyle w:val="SourceCode"/>
      </w:pPr>
      <w:r>
        <w:t xml:space="preserve">    }</w:t>
      </w:r>
    </w:p>
    <w:p w14:paraId="660CA3E0" w14:textId="77777777" w:rsidR="00DF5CA7" w:rsidRDefault="00015D65">
      <w:pPr>
        <w:pStyle w:val="SourceCode"/>
      </w:pPr>
      <w:r>
        <w:t xml:space="preserve">    return "";</w:t>
      </w:r>
    </w:p>
    <w:p w14:paraId="0DF7BF24" w14:textId="77777777" w:rsidR="00DF5CA7" w:rsidRDefault="00015D65">
      <w:pPr>
        <w:pStyle w:val="SourceCode"/>
      </w:pPr>
      <w:r>
        <w:t>}</w:t>
      </w:r>
    </w:p>
    <w:p w14:paraId="746C77BB" w14:textId="77777777" w:rsidR="00DF5CA7" w:rsidRDefault="00DF5CA7">
      <w:pPr>
        <w:pStyle w:val="SourceCode"/>
      </w:pPr>
    </w:p>
    <w:p w14:paraId="003A2EDC" w14:textId="77777777" w:rsidR="00DF5CA7" w:rsidRDefault="00015D65">
      <w:pPr>
        <w:pStyle w:val="SourceCode"/>
      </w:pPr>
      <w:r>
        <w:t>// Sets one contact's phone and returns how many rows the UPDATE matched.</w:t>
      </w:r>
    </w:p>
    <w:p w14:paraId="53244D04" w14:textId="77777777" w:rsidR="00DF5CA7" w:rsidRDefault="00015D65">
      <w:pPr>
        <w:pStyle w:val="SourceCode"/>
      </w:pPr>
      <w:r>
        <w:t>int updatePhone(sql::Connection &amp;connection, int contactId,</w:t>
      </w:r>
    </w:p>
    <w:p w14:paraId="32AB7AE8" w14:textId="77777777" w:rsidR="00DF5CA7" w:rsidRDefault="00015D65">
      <w:pPr>
        <w:pStyle w:val="SourceCode"/>
      </w:pPr>
      <w:r>
        <w:t xml:space="preserve">                const std::string &amp;phone) {</w:t>
      </w:r>
    </w:p>
    <w:p w14:paraId="7796E015" w14:textId="77777777" w:rsidR="00DF5CA7" w:rsidRDefault="00015D65">
      <w:pPr>
        <w:pStyle w:val="SourceCode"/>
      </w:pPr>
      <w:r>
        <w:t xml:space="preserve">    // Remember, prepareStatement sends the SQL with its placeholders, and</w:t>
      </w:r>
    </w:p>
    <w:p w14:paraId="721F829B" w14:textId="77777777" w:rsidR="00DF5CA7" w:rsidRDefault="00015D65">
      <w:pPr>
        <w:pStyle w:val="SourceCode"/>
      </w:pPr>
      <w:r>
        <w:t xml:space="preserve">    // each set call gives placeholder 1, 2, ... its value: setString for</w:t>
      </w:r>
    </w:p>
    <w:p w14:paraId="3DE2739D" w14:textId="77777777" w:rsidR="00DF5CA7" w:rsidRDefault="00015D65">
      <w:pPr>
        <w:pStyle w:val="SourceCode"/>
      </w:pPr>
      <w:r>
        <w:t xml:space="preserve">    // the phone, setInt for the id, an int.</w:t>
      </w:r>
    </w:p>
    <w:p w14:paraId="337A18E4" w14:textId="77777777" w:rsidR="00DF5CA7" w:rsidRDefault="00015D65">
      <w:pPr>
        <w:pStyle w:val="SourceCode"/>
      </w:pPr>
      <w:r>
        <w:t xml:space="preserve">    std::unique_ptr&lt;sql::PreparedStatement&gt; update(</w:t>
      </w:r>
    </w:p>
    <w:p w14:paraId="6E19A7E9" w14:textId="77777777" w:rsidR="00DF5CA7" w:rsidRDefault="00015D65">
      <w:pPr>
        <w:pStyle w:val="SourceCode"/>
      </w:pPr>
      <w:r>
        <w:t xml:space="preserve">        connection.prepareStatement(UPDATE_PHONE));</w:t>
      </w:r>
    </w:p>
    <w:p w14:paraId="694B819D" w14:textId="77777777" w:rsidR="00DF5CA7" w:rsidRDefault="00015D65">
      <w:pPr>
        <w:pStyle w:val="SourceCode"/>
      </w:pPr>
      <w:r>
        <w:t xml:space="preserve">    update-&gt;setString(1, phone);</w:t>
      </w:r>
    </w:p>
    <w:p w14:paraId="10B85A80" w14:textId="77777777" w:rsidR="00DF5CA7" w:rsidRDefault="00015D65">
      <w:pPr>
        <w:pStyle w:val="SourceCode"/>
      </w:pPr>
      <w:r>
        <w:t xml:space="preserve">    update-&gt;setInt(2, contactId);</w:t>
      </w:r>
    </w:p>
    <w:p w14:paraId="0B749AA6" w14:textId="77777777" w:rsidR="00DF5CA7" w:rsidRDefault="00015D65">
      <w:pPr>
        <w:pStyle w:val="SourceCode"/>
      </w:pPr>
      <w:r>
        <w:t xml:space="preserve">    // executeUpdate runs the UPDATE and returns the count the server</w:t>
      </w:r>
    </w:p>
    <w:p w14:paraId="135D83FC" w14:textId="77777777" w:rsidR="00DF5CA7" w:rsidRDefault="00015D65">
      <w:pPr>
        <w:pStyle w:val="SourceCode"/>
      </w:pPr>
      <w:r>
        <w:t xml:space="preserve">    // reported: here the rows matched, 1 when the contact exists and 0</w:t>
      </w:r>
    </w:p>
    <w:p w14:paraId="059D1E70" w14:textId="77777777" w:rsidR="00DF5CA7" w:rsidRDefault="00015D65">
      <w:pPr>
        <w:pStyle w:val="SourceCode"/>
      </w:pPr>
      <w:r>
        <w:t xml:space="preserve">    // when it does not, because main asks for CLIENT_FOUND_ROWS.</w:t>
      </w:r>
    </w:p>
    <w:p w14:paraId="77A55187" w14:textId="77777777" w:rsidR="00DF5CA7" w:rsidRDefault="00015D65">
      <w:pPr>
        <w:pStyle w:val="SourceCode"/>
      </w:pPr>
      <w:r>
        <w:t xml:space="preserve">    return update-&gt;executeUpdate();</w:t>
      </w:r>
    </w:p>
    <w:p w14:paraId="1C3593A4" w14:textId="77777777" w:rsidR="00DF5CA7" w:rsidRDefault="00015D65">
      <w:pPr>
        <w:pStyle w:val="SourceCode"/>
      </w:pPr>
      <w:r>
        <w:t>}</w:t>
      </w:r>
    </w:p>
    <w:p w14:paraId="4E6DCE1F" w14:textId="77777777" w:rsidR="00DF5CA7" w:rsidRDefault="00DF5CA7">
      <w:pPr>
        <w:pStyle w:val="SourceCode"/>
      </w:pPr>
    </w:p>
    <w:p w14:paraId="65896968" w14:textId="77777777" w:rsidR="00DF5CA7" w:rsidRDefault="00015D65">
      <w:pPr>
        <w:pStyle w:val="SourceCode"/>
      </w:pPr>
      <w:r>
        <w:t>// Trims and validates a new phone, then updates the contact and reports</w:t>
      </w:r>
    </w:p>
    <w:p w14:paraId="639D9511" w14:textId="77777777" w:rsidR="00DF5CA7" w:rsidRDefault="00015D65">
      <w:pPr>
        <w:pStyle w:val="SourceCode"/>
      </w:pPr>
      <w:r>
        <w:t>// the count, or prints why not.</w:t>
      </w:r>
    </w:p>
    <w:p w14:paraId="2F6CA8A9" w14:textId="77777777" w:rsidR="00DF5CA7" w:rsidRDefault="00015D65">
      <w:pPr>
        <w:pStyle w:val="SourceCode"/>
      </w:pPr>
      <w:r>
        <w:t>void changePhone(sql::Connection &amp;connection, int contactId,</w:t>
      </w:r>
    </w:p>
    <w:p w14:paraId="768F1C0E" w14:textId="77777777" w:rsidR="00DF5CA7" w:rsidRDefault="00015D65">
      <w:pPr>
        <w:pStyle w:val="SourceCode"/>
      </w:pPr>
      <w:r>
        <w:t xml:space="preserve">                 const std::string &amp;newPhone) {</w:t>
      </w:r>
    </w:p>
    <w:p w14:paraId="6B343BEB" w14:textId="77777777" w:rsidR="00DF5CA7" w:rsidRDefault="00015D65">
      <w:pPr>
        <w:pStyle w:val="SourceCode"/>
      </w:pPr>
      <w:r>
        <w:t xml:space="preserve">    std::string phone = trimText(newPhone);</w:t>
      </w:r>
    </w:p>
    <w:p w14:paraId="4DEBA9DF" w14:textId="77777777" w:rsidR="00DF5CA7" w:rsidRDefault="00015D65">
      <w:pPr>
        <w:pStyle w:val="SourceCode"/>
      </w:pPr>
      <w:r>
        <w:t xml:space="preserve">    std::string problem = validatePhone(phone);</w:t>
      </w:r>
    </w:p>
    <w:p w14:paraId="64E0A175" w14:textId="77777777" w:rsidR="00DF5CA7" w:rsidRDefault="00015D65">
      <w:pPr>
        <w:pStyle w:val="SourceCode"/>
      </w:pPr>
      <w:r>
        <w:t xml:space="preserve">    if (!problem.empty()) {</w:t>
      </w:r>
    </w:p>
    <w:p w14:paraId="189EF05B" w14:textId="77777777" w:rsidR="00DF5CA7" w:rsidRDefault="00015D65">
      <w:pPr>
        <w:pStyle w:val="SourceCode"/>
      </w:pPr>
      <w:r>
        <w:t xml:space="preserve">        // Remember, rejected input is reported and never sent.</w:t>
      </w:r>
    </w:p>
    <w:p w14:paraId="24778749" w14:textId="77777777" w:rsidR="00DF5CA7" w:rsidRDefault="00015D65">
      <w:pPr>
        <w:pStyle w:val="SourceCode"/>
      </w:pPr>
      <w:r>
        <w:t xml:space="preserve">        std::cerr &lt;&lt; "Error: " &lt;&lt; problem &lt;&lt; '\n';</w:t>
      </w:r>
    </w:p>
    <w:p w14:paraId="188DC627" w14:textId="77777777" w:rsidR="00DF5CA7" w:rsidRDefault="00015D65">
      <w:pPr>
        <w:pStyle w:val="SourceCode"/>
      </w:pPr>
      <w:r>
        <w:t xml:space="preserve">        return;</w:t>
      </w:r>
    </w:p>
    <w:p w14:paraId="11F7765A" w14:textId="77777777" w:rsidR="00DF5CA7" w:rsidRDefault="00015D65">
      <w:pPr>
        <w:pStyle w:val="SourceCode"/>
      </w:pPr>
      <w:r>
        <w:t xml:space="preserve">    }</w:t>
      </w:r>
    </w:p>
    <w:p w14:paraId="5D84064D" w14:textId="77777777" w:rsidR="00DF5CA7" w:rsidRDefault="00015D65">
      <w:pPr>
        <w:pStyle w:val="SourceCode"/>
      </w:pPr>
      <w:r>
        <w:t xml:space="preserve">    int rowsMatched = updatePhone(connection, contactId, phone);</w:t>
      </w:r>
    </w:p>
    <w:p w14:paraId="2CF2AD3D" w14:textId="77777777" w:rsidR="00DF5CA7" w:rsidRDefault="00015D65">
      <w:pPr>
        <w:pStyle w:val="SourceCode"/>
      </w:pPr>
      <w:r>
        <w:t xml:space="preserve">    // 0 rows matched means no row has this id, so nothing was changed. It</w:t>
      </w:r>
    </w:p>
    <w:p w14:paraId="74ECBAE6" w14:textId="77777777" w:rsidR="00DF5CA7" w:rsidRDefault="00015D65">
      <w:pPr>
        <w:pStyle w:val="SourceCode"/>
      </w:pPr>
      <w:r>
        <w:t xml:space="preserve">    // is not an error: the UPDATE ran and found no row, and the program</w:t>
      </w:r>
    </w:p>
    <w:p w14:paraId="38CAFD2B" w14:textId="77777777" w:rsidR="00DF5CA7" w:rsidRDefault="00015D65">
      <w:pPr>
        <w:pStyle w:val="SourceCode"/>
      </w:pPr>
      <w:r>
        <w:t xml:space="preserve">    // says so on its normal output.</w:t>
      </w:r>
    </w:p>
    <w:p w14:paraId="5E5F3EF3" w14:textId="77777777" w:rsidR="00DF5CA7" w:rsidRDefault="00015D65">
      <w:pPr>
        <w:pStyle w:val="SourceCode"/>
      </w:pPr>
      <w:r>
        <w:t xml:space="preserve">    if (rowsMatched == 0) {</w:t>
      </w:r>
    </w:p>
    <w:p w14:paraId="06FED270" w14:textId="77777777" w:rsidR="00DF5CA7" w:rsidRDefault="00015D65">
      <w:pPr>
        <w:pStyle w:val="SourceCode"/>
      </w:pPr>
      <w:r>
        <w:t xml:space="preserve">        std::cout &lt;&lt; "No contact with id " &lt;&lt; contactId</w:t>
      </w:r>
    </w:p>
    <w:p w14:paraId="78DBC436" w14:textId="77777777" w:rsidR="00DF5CA7" w:rsidRDefault="00015D65">
      <w:pPr>
        <w:pStyle w:val="SourceCode"/>
      </w:pPr>
      <w:r>
        <w:t xml:space="preserve">                  &lt;&lt; " (rows matched: " &lt;&lt; rowsMatched &lt;&lt; ")\n";</w:t>
      </w:r>
    </w:p>
    <w:p w14:paraId="22034E4B" w14:textId="77777777" w:rsidR="00DF5CA7" w:rsidRDefault="00015D65">
      <w:pPr>
        <w:pStyle w:val="SourceCode"/>
      </w:pPr>
      <w:r>
        <w:t xml:space="preserve">    } else {</w:t>
      </w:r>
    </w:p>
    <w:p w14:paraId="73DF64B1" w14:textId="77777777" w:rsidR="00DF5CA7" w:rsidRDefault="00015D65">
      <w:pPr>
        <w:pStyle w:val="SourceCode"/>
      </w:pPr>
      <w:r>
        <w:t xml:space="preserve">        std::cout &lt;&lt; "Updated contact " &lt;&lt; contactId &lt;&lt; " phone to " &lt;&lt; phone</w:t>
      </w:r>
    </w:p>
    <w:p w14:paraId="5C26C526" w14:textId="77777777" w:rsidR="00DF5CA7" w:rsidRDefault="00015D65">
      <w:pPr>
        <w:pStyle w:val="SourceCode"/>
      </w:pPr>
      <w:r>
        <w:t xml:space="preserve">                  &lt;&lt; " (rows matched: " &lt;&lt; rowsMatched &lt;&lt; ")\n";</w:t>
      </w:r>
    </w:p>
    <w:p w14:paraId="56661D8B" w14:textId="77777777" w:rsidR="00DF5CA7" w:rsidRDefault="00015D65">
      <w:pPr>
        <w:pStyle w:val="SourceCode"/>
      </w:pPr>
      <w:r>
        <w:t xml:space="preserve">    }</w:t>
      </w:r>
    </w:p>
    <w:p w14:paraId="26883610" w14:textId="77777777" w:rsidR="00DF5CA7" w:rsidRDefault="00015D65">
      <w:pPr>
        <w:pStyle w:val="SourceCode"/>
      </w:pPr>
      <w:r>
        <w:t>}</w:t>
      </w:r>
    </w:p>
    <w:p w14:paraId="528ED21D" w14:textId="77777777" w:rsidR="00DF5CA7" w:rsidRDefault="00DF5CA7">
      <w:pPr>
        <w:pStyle w:val="SourceCode"/>
      </w:pPr>
    </w:p>
    <w:p w14:paraId="4C1F7541" w14:textId="77777777" w:rsidR="00DF5CA7" w:rsidRDefault="00015D65">
      <w:pPr>
        <w:pStyle w:val="SourceCode"/>
      </w:pPr>
      <w:r>
        <w:t>// Reads every contact back in id order and prints each one (Lesson 4.6).</w:t>
      </w:r>
    </w:p>
    <w:p w14:paraId="6DE22CD5" w14:textId="77777777" w:rsidR="00DF5CA7" w:rsidRDefault="00015D65">
      <w:pPr>
        <w:pStyle w:val="SourceCode"/>
      </w:pPr>
      <w:r>
        <w:t>void listContacts(sql::Connection &amp;connection) {</w:t>
      </w:r>
    </w:p>
    <w:p w14:paraId="18DEC8A3" w14:textId="77777777" w:rsidR="00DF5CA7" w:rsidRDefault="00015D65">
      <w:pPr>
        <w:pStyle w:val="SourceCode"/>
      </w:pPr>
      <w:r>
        <w:t xml:space="preserve">    std::unique_ptr&lt;sql::Statement&gt; statement(connection.createStatement());</w:t>
      </w:r>
    </w:p>
    <w:p w14:paraId="35C3E65D" w14:textId="77777777" w:rsidR="00DF5CA7" w:rsidRDefault="00015D65">
      <w:pPr>
        <w:pStyle w:val="SourceCode"/>
      </w:pPr>
      <w:r>
        <w:t xml:space="preserve">    std::unique_ptr&lt;sql::ResultSet&gt; rows(statement-&gt;executeQuery(</w:t>
      </w:r>
    </w:p>
    <w:p w14:paraId="37694CC3" w14:textId="77777777" w:rsidR="00DF5CA7" w:rsidRDefault="00015D65">
      <w:pPr>
        <w:pStyle w:val="SourceCode"/>
      </w:pPr>
      <w:r>
        <w:t xml:space="preserve">        "SELECT id, name, email, phone FROM contacts_cpp ORDER BY id"));</w:t>
      </w:r>
    </w:p>
    <w:p w14:paraId="5DB2998C" w14:textId="77777777" w:rsidR="00DF5CA7" w:rsidRDefault="00015D65">
      <w:pPr>
        <w:pStyle w:val="SourceCode"/>
      </w:pPr>
      <w:r>
        <w:t xml:space="preserve">    std::cout &lt;&lt; "Contacts in id order:\n";</w:t>
      </w:r>
    </w:p>
    <w:p w14:paraId="27B97F5B" w14:textId="77777777" w:rsidR="00DF5CA7" w:rsidRDefault="00015D65">
      <w:pPr>
        <w:pStyle w:val="SourceCode"/>
      </w:pPr>
      <w:r>
        <w:t xml:space="preserve">    // Remember, next() returns false when no rows are left, isNull(4) is</w:t>
      </w:r>
    </w:p>
    <w:p w14:paraId="12578454" w14:textId="77777777" w:rsidR="00DF5CA7" w:rsidRDefault="00015D65">
      <w:pPr>
        <w:pStyle w:val="SourceCode"/>
      </w:pPr>
      <w:r>
        <w:t xml:space="preserve">    // true for a NULL phone, and std::unique_ptr frees the rows at the end.</w:t>
      </w:r>
    </w:p>
    <w:p w14:paraId="427C3BD2" w14:textId="77777777" w:rsidR="00DF5CA7" w:rsidRDefault="00015D65">
      <w:pPr>
        <w:pStyle w:val="SourceCode"/>
      </w:pPr>
      <w:r>
        <w:t xml:space="preserve">    while (rows-&gt;next()) {</w:t>
      </w:r>
    </w:p>
    <w:p w14:paraId="330FAEB2" w14:textId="77777777" w:rsidR="00DF5CA7" w:rsidRDefault="00015D65">
      <w:pPr>
        <w:pStyle w:val="SourceCode"/>
      </w:pPr>
      <w:r>
        <w:t xml:space="preserve">        Contact contact{rows-&gt;getInt(1), rows-&gt;getString(2),</w:t>
      </w:r>
    </w:p>
    <w:p w14:paraId="7BADC079" w14:textId="77777777" w:rsidR="00DF5CA7" w:rsidRDefault="00015D65">
      <w:pPr>
        <w:pStyle w:val="SourceCode"/>
      </w:pPr>
      <w:r>
        <w:t xml:space="preserve">                        rows-&gt;getString(3), "", false};</w:t>
      </w:r>
    </w:p>
    <w:p w14:paraId="53BDCBAE" w14:textId="77777777" w:rsidR="00DF5CA7" w:rsidRDefault="00015D65">
      <w:pPr>
        <w:pStyle w:val="SourceCode"/>
      </w:pPr>
      <w:r>
        <w:t xml:space="preserve">        contact.hasPhone = !rows-&gt;isNull(4);</w:t>
      </w:r>
    </w:p>
    <w:p w14:paraId="333BB771" w14:textId="77777777" w:rsidR="00DF5CA7" w:rsidRDefault="00015D65">
      <w:pPr>
        <w:pStyle w:val="SourceCode"/>
      </w:pPr>
      <w:r>
        <w:t xml:space="preserve">        if (contact.hasPhone) {</w:t>
      </w:r>
    </w:p>
    <w:p w14:paraId="14F92CBD" w14:textId="77777777" w:rsidR="00DF5CA7" w:rsidRDefault="00015D65">
      <w:pPr>
        <w:pStyle w:val="SourceCode"/>
      </w:pPr>
      <w:r>
        <w:t xml:space="preserve">            contact.phone = rows-&gt;getString(4);</w:t>
      </w:r>
    </w:p>
    <w:p w14:paraId="36361B76" w14:textId="77777777" w:rsidR="00DF5CA7" w:rsidRDefault="00015D65">
      <w:pPr>
        <w:pStyle w:val="SourceCode"/>
      </w:pPr>
      <w:r>
        <w:t xml:space="preserve">        }</w:t>
      </w:r>
    </w:p>
    <w:p w14:paraId="54C85EAC" w14:textId="77777777" w:rsidR="00DF5CA7" w:rsidRDefault="00015D65">
      <w:pPr>
        <w:pStyle w:val="SourceCode"/>
      </w:pPr>
      <w:r>
        <w:t xml:space="preserve">        std::string phoneText = "(no phone)";</w:t>
      </w:r>
    </w:p>
    <w:p w14:paraId="25E4E066" w14:textId="77777777" w:rsidR="00DF5CA7" w:rsidRDefault="00015D65">
      <w:pPr>
        <w:pStyle w:val="SourceCode"/>
      </w:pPr>
      <w:r>
        <w:t xml:space="preserve">        if (contact.hasPhone) {</w:t>
      </w:r>
    </w:p>
    <w:p w14:paraId="588182D1" w14:textId="77777777" w:rsidR="00DF5CA7" w:rsidRDefault="00015D65">
      <w:pPr>
        <w:pStyle w:val="SourceCode"/>
      </w:pPr>
      <w:r>
        <w:t xml:space="preserve">            phoneText = contact.phone;</w:t>
      </w:r>
    </w:p>
    <w:p w14:paraId="7B847CFD" w14:textId="77777777" w:rsidR="00DF5CA7" w:rsidRDefault="00015D65">
      <w:pPr>
        <w:pStyle w:val="SourceCode"/>
      </w:pPr>
      <w:r>
        <w:t xml:space="preserve">        }</w:t>
      </w:r>
    </w:p>
    <w:p w14:paraId="24BBF9C9" w14:textId="77777777" w:rsidR="00DF5CA7" w:rsidRDefault="00015D65">
      <w:pPr>
        <w:pStyle w:val="SourceCode"/>
      </w:pPr>
      <w:r>
        <w:t xml:space="preserve">        std::cout &lt;&lt; "  " &lt;&lt; contact.id &lt;&lt; ": " &lt;&lt; contact.fullName &lt;&lt; ", "</w:t>
      </w:r>
    </w:p>
    <w:p w14:paraId="5A6A61DE" w14:textId="77777777" w:rsidR="00DF5CA7" w:rsidRDefault="00015D65">
      <w:pPr>
        <w:pStyle w:val="SourceCode"/>
      </w:pPr>
      <w:r>
        <w:t xml:space="preserve">                  &lt;&lt; contact.email &lt;&lt; ", " &lt;&lt; phoneText &lt;&lt; '\n';</w:t>
      </w:r>
    </w:p>
    <w:p w14:paraId="3E397749" w14:textId="77777777" w:rsidR="00DF5CA7" w:rsidRDefault="00015D65">
      <w:pPr>
        <w:pStyle w:val="SourceCode"/>
      </w:pPr>
      <w:r>
        <w:t xml:space="preserve">    }</w:t>
      </w:r>
    </w:p>
    <w:p w14:paraId="3DA20C1A" w14:textId="77777777" w:rsidR="00DF5CA7" w:rsidRDefault="00015D65">
      <w:pPr>
        <w:pStyle w:val="SourceCode"/>
      </w:pPr>
      <w:r>
        <w:t>}</w:t>
      </w:r>
    </w:p>
    <w:p w14:paraId="0CB72075" w14:textId="77777777" w:rsidR="00DF5CA7" w:rsidRDefault="00DF5CA7">
      <w:pPr>
        <w:pStyle w:val="SourceCode"/>
      </w:pPr>
    </w:p>
    <w:p w14:paraId="6864E844" w14:textId="77777777" w:rsidR="00DF5CA7" w:rsidRDefault="00015D65">
      <w:pPr>
        <w:pStyle w:val="SourceCode"/>
      </w:pPr>
      <w:r>
        <w:t>// Remember, main starts the program; 0 = success, 1 = failure.</w:t>
      </w:r>
    </w:p>
    <w:p w14:paraId="022F68A6" w14:textId="77777777" w:rsidR="00DF5CA7" w:rsidRDefault="00015D65">
      <w:pPr>
        <w:pStyle w:val="SourceCode"/>
      </w:pPr>
      <w:r>
        <w:t>int main() {</w:t>
      </w:r>
    </w:p>
    <w:p w14:paraId="6FCE6A04" w14:textId="77777777" w:rsidR="00DF5CA7" w:rsidRDefault="00015D65">
      <w:pPr>
        <w:pStyle w:val="SourceCode"/>
      </w:pPr>
      <w:r>
        <w:t xml:space="preserve">    // Remember, the password comes only from SPA_DB_PASSWORD.</w:t>
      </w:r>
    </w:p>
    <w:p w14:paraId="5CC600C2" w14:textId="77777777" w:rsidR="00DF5CA7" w:rsidRDefault="00015D65">
      <w:pPr>
        <w:pStyle w:val="SourceCode"/>
      </w:pPr>
      <w:r>
        <w:t xml:space="preserve">    const char *password = std::getenv("SPA_DB_PASSWORD");</w:t>
      </w:r>
    </w:p>
    <w:p w14:paraId="3317F336" w14:textId="77777777" w:rsidR="00DF5CA7" w:rsidRDefault="00015D65">
      <w:pPr>
        <w:pStyle w:val="SourceCode"/>
      </w:pPr>
      <w:r>
        <w:t xml:space="preserve">    if (password == nullptr) {</w:t>
      </w:r>
    </w:p>
    <w:p w14:paraId="38DA2533" w14:textId="77777777" w:rsidR="00DF5CA7" w:rsidRDefault="00015D65">
      <w:pPr>
        <w:pStyle w:val="SourceCode"/>
      </w:pPr>
      <w:r>
        <w:t xml:space="preserve">        std::cerr &lt;&lt; "Error: SPA_DB_PASSWORD is not set\n";</w:t>
      </w:r>
    </w:p>
    <w:p w14:paraId="23D1F36A" w14:textId="77777777" w:rsidR="00DF5CA7" w:rsidRDefault="00015D65">
      <w:pPr>
        <w:pStyle w:val="SourceCode"/>
      </w:pPr>
      <w:r>
        <w:t xml:space="preserve">        return 1;</w:t>
      </w:r>
    </w:p>
    <w:p w14:paraId="4873F3D6" w14:textId="77777777" w:rsidR="00DF5CA7" w:rsidRDefault="00015D65">
      <w:pPr>
        <w:pStyle w:val="SourceCode"/>
      </w:pPr>
      <w:r>
        <w:t xml:space="preserve">    }</w:t>
      </w:r>
    </w:p>
    <w:p w14:paraId="235E39C7" w14:textId="77777777" w:rsidR="00DF5CA7" w:rsidRDefault="00DF5CA7">
      <w:pPr>
        <w:pStyle w:val="SourceCode"/>
      </w:pPr>
    </w:p>
    <w:p w14:paraId="70DB4362" w14:textId="77777777" w:rsidR="00DF5CA7" w:rsidRDefault="00015D65">
      <w:pPr>
        <w:pStyle w:val="SourceCode"/>
      </w:pPr>
      <w:r>
        <w:t xml:space="preserve">    // connect(host, user, password) has no place for client flags, so the</w:t>
      </w:r>
    </w:p>
    <w:p w14:paraId="26B4FA5E" w14:textId="77777777" w:rsidR="00DF5CA7" w:rsidRDefault="00015D65">
      <w:pPr>
        <w:pStyle w:val="SourceCode"/>
      </w:pPr>
      <w:r>
        <w:t xml:space="preserve">    // settings go into a sql::ConnectOptionsMap instead: a map (Lesson</w:t>
      </w:r>
    </w:p>
    <w:p w14:paraId="07F5B40E" w14:textId="77777777" w:rsidR="00DF5CA7" w:rsidRDefault="00015D65">
      <w:pPr>
        <w:pStyle w:val="SourceCode"/>
      </w:pPr>
      <w:r>
        <w:t xml:space="preserve">    // 2.8) from each setting's name to its value. "schema" picks</w:t>
      </w:r>
    </w:p>
    <w:p w14:paraId="780930A2" w14:textId="77777777" w:rsidR="00DF5CA7" w:rsidRDefault="00015D65">
      <w:pPr>
        <w:pStyle w:val="SourceCode"/>
      </w:pPr>
      <w:r>
        <w:t xml:space="preserve">    // spa_contacts, as setSchema did. "CLIENT_FOUND_ROWS" set to true</w:t>
      </w:r>
    </w:p>
    <w:p w14:paraId="139BB5DC" w14:textId="77777777" w:rsidR="00DF5CA7" w:rsidRDefault="00015D65">
      <w:pPr>
        <w:pStyle w:val="SourceCode"/>
      </w:pPr>
      <w:r>
        <w:t xml:space="preserve">    // asks the server to make an UPDATE report the rows it matched, not</w:t>
      </w:r>
    </w:p>
    <w:p w14:paraId="579C67E7" w14:textId="77777777" w:rsidR="00DF5CA7" w:rsidRDefault="00015D65">
      <w:pPr>
        <w:pStyle w:val="SourceCode"/>
      </w:pPr>
      <w:r>
        <w:t xml:space="preserve">    // only the rows whose value really changed, so setting a phone to the</w:t>
      </w:r>
    </w:p>
    <w:p w14:paraId="264ADE7D" w14:textId="77777777" w:rsidR="00DF5CA7" w:rsidRDefault="00015D65">
      <w:pPr>
        <w:pStyle w:val="SourceCode"/>
      </w:pPr>
      <w:r>
        <w:t xml:space="preserve">    // number it already has still counts 1. Remember, std::unique_ptr</w:t>
      </w:r>
    </w:p>
    <w:p w14:paraId="21462586" w14:textId="77777777" w:rsidR="00DF5CA7" w:rsidRDefault="00015D65">
      <w:pPr>
        <w:pStyle w:val="SourceCode"/>
      </w:pPr>
      <w:r>
        <w:t xml:space="preserve">    // closes the connection when main ends.</w:t>
      </w:r>
    </w:p>
    <w:p w14:paraId="1B1A3D6E" w14:textId="77777777" w:rsidR="00DF5CA7" w:rsidRDefault="00015D65">
      <w:pPr>
        <w:pStyle w:val="SourceCode"/>
      </w:pPr>
      <w:r>
        <w:t xml:space="preserve">    sql::ConnectOptionsMap options;</w:t>
      </w:r>
    </w:p>
    <w:p w14:paraId="58B35DD5" w14:textId="77777777" w:rsidR="00DF5CA7" w:rsidRDefault="00015D65">
      <w:pPr>
        <w:pStyle w:val="SourceCode"/>
      </w:pPr>
      <w:r>
        <w:t xml:space="preserve">    options["hostName"] = "tcp://127.0.0.1:3306";</w:t>
      </w:r>
    </w:p>
    <w:p w14:paraId="7423890C" w14:textId="77777777" w:rsidR="00DF5CA7" w:rsidRDefault="00015D65">
      <w:pPr>
        <w:pStyle w:val="SourceCode"/>
      </w:pPr>
      <w:r>
        <w:t xml:space="preserve">    options["userName"] = "devuser";</w:t>
      </w:r>
    </w:p>
    <w:p w14:paraId="124D74F1" w14:textId="77777777" w:rsidR="00DF5CA7" w:rsidRDefault="00015D65">
      <w:pPr>
        <w:pStyle w:val="SourceCode"/>
      </w:pPr>
      <w:r>
        <w:t xml:space="preserve">    options["password"] = password;</w:t>
      </w:r>
    </w:p>
    <w:p w14:paraId="408C0476" w14:textId="77777777" w:rsidR="00DF5CA7" w:rsidRDefault="00015D65">
      <w:pPr>
        <w:pStyle w:val="SourceCode"/>
      </w:pPr>
      <w:r>
        <w:t xml:space="preserve">    options["schema"] = "spa_contacts";</w:t>
      </w:r>
    </w:p>
    <w:p w14:paraId="56940493" w14:textId="77777777" w:rsidR="00DF5CA7" w:rsidRDefault="00015D65">
      <w:pPr>
        <w:pStyle w:val="SourceCode"/>
      </w:pPr>
      <w:r>
        <w:t xml:space="preserve">    options["CLIENT_FOUND_ROWS"] = true;</w:t>
      </w:r>
    </w:p>
    <w:p w14:paraId="07804FDA" w14:textId="77777777" w:rsidR="00DF5CA7" w:rsidRDefault="00015D65">
      <w:pPr>
        <w:pStyle w:val="SourceCode"/>
      </w:pPr>
      <w:r>
        <w:t xml:space="preserve">    sql::Driver *driver = sql::mysql::get_driver_instance();</w:t>
      </w:r>
    </w:p>
    <w:p w14:paraId="60840681" w14:textId="77777777" w:rsidR="00DF5CA7" w:rsidRDefault="00015D65">
      <w:pPr>
        <w:pStyle w:val="SourceCode"/>
      </w:pPr>
      <w:r>
        <w:t xml:space="preserve">    std::unique_ptr&lt;sql::Connection&gt; connection(driver-&gt;connect(options));</w:t>
      </w:r>
    </w:p>
    <w:p w14:paraId="43FA786D" w14:textId="77777777" w:rsidR="00DF5CA7" w:rsidRDefault="00015D65">
      <w:pPr>
        <w:pStyle w:val="SourceCode"/>
      </w:pPr>
      <w:r>
        <w:t xml:space="preserve">    std::cout &lt;&lt; "Connected to database spa_contacts\n";</w:t>
      </w:r>
    </w:p>
    <w:p w14:paraId="7AEAC735" w14:textId="77777777" w:rsidR="00DF5CA7" w:rsidRDefault="00DF5CA7">
      <w:pPr>
        <w:pStyle w:val="SourceCode"/>
      </w:pPr>
    </w:p>
    <w:p w14:paraId="1BE945C0" w14:textId="77777777" w:rsidR="00DF5CA7" w:rsidRDefault="00015D65">
      <w:pPr>
        <w:pStyle w:val="SourceCode"/>
      </w:pPr>
      <w:r>
        <w:t xml:space="preserve">    // A new phone for Ada Lovelace, contact 1. The spaces around it are</w:t>
      </w:r>
    </w:p>
    <w:p w14:paraId="5F259636" w14:textId="77777777" w:rsidR="00DF5CA7" w:rsidRDefault="00015D65">
      <w:pPr>
        <w:pStyle w:val="SourceCode"/>
      </w:pPr>
      <w:r>
        <w:t xml:space="preserve">    // trimmed away.</w:t>
      </w:r>
    </w:p>
    <w:p w14:paraId="4000900D" w14:textId="77777777" w:rsidR="00DF5CA7" w:rsidRDefault="00015D65">
      <w:pPr>
        <w:pStyle w:val="SourceCode"/>
      </w:pPr>
      <w:r>
        <w:t xml:space="preserve">    changePhone(*connection, 1, "  555-0199  ");</w:t>
      </w:r>
    </w:p>
    <w:p w14:paraId="70A314EB" w14:textId="77777777" w:rsidR="00DF5CA7" w:rsidRDefault="00015D65">
      <w:pPr>
        <w:pStyle w:val="SourceCode"/>
      </w:pPr>
      <w:r>
        <w:t xml:space="preserve">    // The same phone again: the row matches, but no value changes.</w:t>
      </w:r>
    </w:p>
    <w:p w14:paraId="3B665F2D" w14:textId="77777777" w:rsidR="00DF5CA7" w:rsidRDefault="00015D65">
      <w:pPr>
        <w:pStyle w:val="SourceCode"/>
      </w:pPr>
      <w:r>
        <w:t xml:space="preserve">    changePhone(*connection, 1, "555-0199");</w:t>
      </w:r>
    </w:p>
    <w:p w14:paraId="615E1916" w14:textId="77777777" w:rsidR="00DF5CA7" w:rsidRDefault="00015D65">
      <w:pPr>
        <w:pStyle w:val="SourceCode"/>
      </w:pPr>
      <w:r>
        <w:t xml:space="preserve">    // An id no contact has: the UPDATE matches no row.</w:t>
      </w:r>
    </w:p>
    <w:p w14:paraId="71F555BA" w14:textId="77777777" w:rsidR="00DF5CA7" w:rsidRDefault="00015D65">
      <w:pPr>
        <w:pStyle w:val="SourceCode"/>
      </w:pPr>
      <w:r>
        <w:t xml:space="preserve">    changePhone(*connection, 99, "555-0123");</w:t>
      </w:r>
    </w:p>
    <w:p w14:paraId="6BE6C09F" w14:textId="77777777" w:rsidR="00DF5CA7" w:rsidRDefault="00015D65">
      <w:pPr>
        <w:pStyle w:val="SourceCode"/>
      </w:pPr>
      <w:r>
        <w:t xml:space="preserve">    // Letters are not allowed, so this is rejected before sending.</w:t>
      </w:r>
    </w:p>
    <w:p w14:paraId="0E787DF0" w14:textId="77777777" w:rsidR="00DF5CA7" w:rsidRDefault="00015D65">
      <w:pPr>
        <w:pStyle w:val="SourceCode"/>
      </w:pPr>
      <w:r>
        <w:t xml:space="preserve">    changePhone(*connection, 3, "555-HELP");</w:t>
      </w:r>
    </w:p>
    <w:p w14:paraId="3F842280" w14:textId="77777777" w:rsidR="00DF5CA7" w:rsidRDefault="00DF5CA7">
      <w:pPr>
        <w:pStyle w:val="SourceCode"/>
      </w:pPr>
    </w:p>
    <w:p w14:paraId="4B2C58D3" w14:textId="77777777" w:rsidR="00DF5CA7" w:rsidRDefault="00015D65">
      <w:pPr>
        <w:pStyle w:val="SourceCode"/>
      </w:pPr>
      <w:r>
        <w:t xml:space="preserve">    // Read the table back: Ada has the new phone, and the others are</w:t>
      </w:r>
    </w:p>
    <w:p w14:paraId="7F5865B3" w14:textId="77777777" w:rsidR="00DF5CA7" w:rsidRDefault="00015D65">
      <w:pPr>
        <w:pStyle w:val="SourceCode"/>
      </w:pPr>
      <w:r>
        <w:t xml:space="preserve">    // unchanged, because WHERE limited the UPDATE to one row.</w:t>
      </w:r>
    </w:p>
    <w:p w14:paraId="7D427611" w14:textId="77777777" w:rsidR="00DF5CA7" w:rsidRDefault="00015D65">
      <w:pPr>
        <w:pStyle w:val="SourceCode"/>
        <w:keepNext/>
      </w:pPr>
      <w:r>
        <w:t xml:space="preserve">    listContacts(*connection);</w:t>
      </w:r>
    </w:p>
    <w:p w14:paraId="79B855B2" w14:textId="77777777" w:rsidR="00DF5CA7" w:rsidRDefault="00015D65">
      <w:pPr>
        <w:pStyle w:val="SourceCode"/>
        <w:keepNext/>
      </w:pPr>
      <w:r>
        <w:t xml:space="preserve">    return 0;</w:t>
      </w:r>
    </w:p>
    <w:p w14:paraId="2FBC80AE" w14:textId="77777777" w:rsidR="00DF5CA7" w:rsidRDefault="00015D65">
      <w:pPr>
        <w:pStyle w:val="SourceCode"/>
      </w:pPr>
      <w:r>
        <w:t>}</w:t>
      </w:r>
    </w:p>
    <w:p w14:paraId="6DA16627" w14:textId="77777777" w:rsidR="00DF5CA7" w:rsidRDefault="00DF5CA7">
      <w:pPr>
        <w:keepNext/>
      </w:pPr>
    </w:p>
    <w:p w14:paraId="63D8E94A" w14:textId="77777777" w:rsidR="00DF5CA7" w:rsidRDefault="00015D65">
      <w:pPr>
        <w:pStyle w:val="Heading3"/>
      </w:pPr>
      <w:r>
        <w:t>Windows PowerShell Basic Build and Run</w:t>
      </w:r>
    </w:p>
    <w:p w14:paraId="137AB74B" w14:textId="77777777" w:rsidR="00DF5CA7" w:rsidRDefault="00015D65">
      <w:pPr>
        <w:keepNext/>
      </w:pPr>
      <w:r>
        <w:t>Run the program from the lesson-4.7 folder, in a terminal that has SPA_DB_PASSWORD. The mysql lines before the program are this language's reset from the Data Reset: they put contacts_cpp, the C++ programs' own table, back into the lesson's known state, so the output is the same whatever ran before.</w:t>
      </w:r>
    </w:p>
    <w:p w14:paraId="65D671F0" w14:textId="77777777" w:rsidR="00DF5CA7" w:rsidRDefault="00DF5CA7">
      <w:pPr>
        <w:keepNext/>
      </w:pPr>
    </w:p>
    <w:p w14:paraId="6EDDFF24" w14:textId="77777777" w:rsidR="00DF5CA7" w:rsidRDefault="00015D65">
      <w:pPr>
        <w:pStyle w:val="CommandBlock"/>
        <w:keepNext/>
      </w:pPr>
      <w:r>
        <w:t>$buildTools = "C:\Program Files (x86)\Microsoft Visual Studio\18\BuildTools"</w:t>
      </w:r>
    </w:p>
    <w:p w14:paraId="55920B0D" w14:textId="77777777" w:rsidR="00DF5CA7" w:rsidRDefault="00015D65">
      <w:pPr>
        <w:pStyle w:val="CommandBlock"/>
        <w:keepNext/>
      </w:pPr>
      <w:r>
        <w:t>&amp; "$buildTools\Common7\Tools\Launch-VsDevShell.ps1" -Arch amd64 `</w:t>
      </w:r>
    </w:p>
    <w:p w14:paraId="5EBEDF0B" w14:textId="77777777" w:rsidR="00DF5CA7" w:rsidRDefault="00015D65">
      <w:pPr>
        <w:pStyle w:val="CommandBlock"/>
        <w:keepNext/>
      </w:pPr>
      <w:r>
        <w:t xml:space="preserve">    -HostArch amd64 -SkipAutomaticLocation</w:t>
      </w:r>
    </w:p>
    <w:p w14:paraId="5B7F835C" w14:textId="77777777" w:rsidR="00DF5CA7" w:rsidRDefault="00015D65">
      <w:pPr>
        <w:pStyle w:val="CommandBlock"/>
        <w:keepNext/>
      </w:pPr>
      <w:r>
        <w:t>$connector = "C:\Program Files\MySQL\MySQL Connector C++ 26.7"</w:t>
      </w:r>
    </w:p>
    <w:p w14:paraId="45DF3C82" w14:textId="77777777" w:rsidR="00DF5CA7" w:rsidRDefault="00015D65">
      <w:pPr>
        <w:pStyle w:val="CommandBlock"/>
        <w:keepNext/>
      </w:pPr>
      <w:r>
        <w:t>cl /nologo /std:c++20 /EHsc /W4 /WX /MD /D_CRT_SECURE_NO_WARNINGS `</w:t>
      </w:r>
    </w:p>
    <w:p w14:paraId="20212A22" w14:textId="77777777" w:rsidR="00DF5CA7" w:rsidRDefault="00015D65">
      <w:pPr>
        <w:pStyle w:val="CommandBlock"/>
        <w:keepNext/>
      </w:pPr>
      <w:r>
        <w:t xml:space="preserve">    /external:I "$connector\include" /external:W0 `</w:t>
      </w:r>
    </w:p>
    <w:p w14:paraId="335A2B33" w14:textId="77777777" w:rsidR="00DF5CA7" w:rsidRDefault="00015D65">
      <w:pPr>
        <w:pStyle w:val="CommandBlock"/>
        <w:keepNext/>
      </w:pPr>
      <w:r>
        <w:t xml:space="preserve">    .\cpp\basic_update_phone.cpp /Fo:cpp\ `</w:t>
      </w:r>
    </w:p>
    <w:p w14:paraId="25381CFE" w14:textId="77777777" w:rsidR="00DF5CA7" w:rsidRDefault="00015D65">
      <w:pPr>
        <w:pStyle w:val="CommandBlock"/>
        <w:keepNext/>
      </w:pPr>
      <w:r>
        <w:t xml:space="preserve">    /Fe:cpp\basic-update-phone.exe `</w:t>
      </w:r>
    </w:p>
    <w:p w14:paraId="74BD1177" w14:textId="77777777" w:rsidR="00DF5CA7" w:rsidRDefault="00015D65">
      <w:pPr>
        <w:pStyle w:val="CommandBlock"/>
        <w:keepNext/>
      </w:pPr>
      <w:r>
        <w:t xml:space="preserve">    /link /LIBPATH:"$connector\lib64\vs14" mysqlcppconn.lib</w:t>
      </w:r>
    </w:p>
    <w:p w14:paraId="1453F03A" w14:textId="77777777" w:rsidR="00DF5CA7" w:rsidRDefault="00015D65">
      <w:pPr>
        <w:pStyle w:val="CommandBlock"/>
        <w:keepNext/>
      </w:pPr>
      <w:r>
        <w:t>$mysql = "C:\Program Files\MySQL\MySQL Server 26.7\bin\mysql.exe"</w:t>
      </w:r>
    </w:p>
    <w:p w14:paraId="7333AD6B" w14:textId="77777777" w:rsidR="00DF5CA7" w:rsidRDefault="00015D65">
      <w:pPr>
        <w:pStyle w:val="CommandBlock"/>
        <w:keepNext/>
      </w:pPr>
      <w:r>
        <w:t>$env:MYSQL_PWD = $env:SPA_DB_PASSWORD</w:t>
      </w:r>
    </w:p>
    <w:p w14:paraId="2090E599" w14:textId="77777777" w:rsidR="00DF5CA7" w:rsidRDefault="00015D65">
      <w:pPr>
        <w:pStyle w:val="CommandBlock"/>
        <w:keepNext/>
      </w:pPr>
      <w:r>
        <w:t>&amp; $mysql -u devuser -h 127.0.0.1 -P 3306 -D spa_contacts --commands `</w:t>
      </w:r>
    </w:p>
    <w:p w14:paraId="71C4DEA5" w14:textId="77777777" w:rsidR="00DF5CA7" w:rsidRDefault="00015D65">
      <w:pPr>
        <w:pStyle w:val="CommandBlock"/>
        <w:keepNext/>
      </w:pPr>
      <w:r>
        <w:t xml:space="preserve">    -e "source ./sql/reset_contacts_cpp.sql"</w:t>
      </w:r>
    </w:p>
    <w:p w14:paraId="289E4565" w14:textId="77777777" w:rsidR="00DF5CA7" w:rsidRDefault="00015D65">
      <w:pPr>
        <w:pStyle w:val="CommandBlock"/>
        <w:keepNext/>
      </w:pPr>
      <w:r>
        <w:t>Remove-Item Env:MYSQL_PWD</w:t>
      </w:r>
    </w:p>
    <w:p w14:paraId="5AD90B6E" w14:textId="77777777" w:rsidR="00DF5CA7" w:rsidRDefault="00015D65">
      <w:pPr>
        <w:pStyle w:val="CommandBlock"/>
      </w:pPr>
      <w:r>
        <w:t>.\cpp\basic-update-phone.exe</w:t>
      </w:r>
    </w:p>
    <w:p w14:paraId="53986FB3" w14:textId="77777777" w:rsidR="00DF5CA7" w:rsidRDefault="00DF5CA7">
      <w:pPr>
        <w:keepNext/>
      </w:pPr>
    </w:p>
    <w:p w14:paraId="1A01FFB8" w14:textId="77777777" w:rsidR="00DF5CA7" w:rsidRDefault="00015D65">
      <w:pPr>
        <w:pStyle w:val="Heading3"/>
      </w:pPr>
      <w:r>
        <w:t>Linux or macOS Basic Build and Run</w:t>
      </w:r>
    </w:p>
    <w:p w14:paraId="59BBF994" w14:textId="77777777" w:rsidR="00DF5CA7" w:rsidRDefault="00015D65">
      <w:pPr>
        <w:pStyle w:val="CommandBlock"/>
        <w:keepNext/>
      </w:pPr>
      <w:r>
        <w:t>g++ -std=c++20 -Wall -Wextra -Wpedantic -Werror ./cpp/basic_update_phone.cpp \</w:t>
      </w:r>
    </w:p>
    <w:p w14:paraId="1B628466" w14:textId="77777777" w:rsidR="00DF5CA7" w:rsidRDefault="00015D65">
      <w:pPr>
        <w:pStyle w:val="CommandBlock"/>
        <w:keepNext/>
      </w:pPr>
      <w:r>
        <w:t xml:space="preserve">    -isystem /usr/include/mysql-cppconn -lmysqlcppconn \</w:t>
      </w:r>
    </w:p>
    <w:p w14:paraId="2D7E0A88" w14:textId="77777777" w:rsidR="00DF5CA7" w:rsidRDefault="00015D65">
      <w:pPr>
        <w:pStyle w:val="CommandBlock"/>
        <w:keepNext/>
      </w:pPr>
      <w:r>
        <w:t xml:space="preserve">    -o ./cpp/basic-update-phone</w:t>
      </w:r>
    </w:p>
    <w:p w14:paraId="5766D633" w14:textId="77777777" w:rsidR="00DF5CA7" w:rsidRDefault="00015D65">
      <w:pPr>
        <w:pStyle w:val="CommandBlock"/>
        <w:keepNext/>
      </w:pPr>
      <w:r>
        <w:t>export MYSQL_PWD="$SPA_DB_PASSWORD"</w:t>
      </w:r>
    </w:p>
    <w:p w14:paraId="1F3457B8" w14:textId="77777777" w:rsidR="00DF5CA7" w:rsidRDefault="00015D65">
      <w:pPr>
        <w:pStyle w:val="CommandBlock"/>
        <w:keepNext/>
      </w:pPr>
      <w:r>
        <w:t>mysql -u devuser -h 127.0.0.1 -P 3306 -D spa_contacts \</w:t>
      </w:r>
    </w:p>
    <w:p w14:paraId="3615E49E" w14:textId="77777777" w:rsidR="00DF5CA7" w:rsidRDefault="00015D65">
      <w:pPr>
        <w:pStyle w:val="CommandBlock"/>
        <w:keepNext/>
      </w:pPr>
      <w:r>
        <w:t xml:space="preserve">    &lt; ./sql/reset_contacts_cpp.sql</w:t>
      </w:r>
    </w:p>
    <w:p w14:paraId="00F052C6" w14:textId="77777777" w:rsidR="00DF5CA7" w:rsidRDefault="00015D65">
      <w:pPr>
        <w:pStyle w:val="CommandBlock"/>
        <w:keepNext/>
      </w:pPr>
      <w:r>
        <w:t>unset MYSQL_PWD</w:t>
      </w:r>
    </w:p>
    <w:p w14:paraId="1EA43373" w14:textId="77777777" w:rsidR="00DF5CA7" w:rsidRDefault="00015D65">
      <w:pPr>
        <w:pStyle w:val="CommandBlock"/>
      </w:pPr>
      <w:r>
        <w:t>./cpp/basic-update-phone</w:t>
      </w:r>
    </w:p>
    <w:p w14:paraId="1C567B21" w14:textId="77777777" w:rsidR="00DF5CA7" w:rsidRDefault="00DF5CA7">
      <w:pPr>
        <w:keepNext/>
      </w:pPr>
    </w:p>
    <w:p w14:paraId="3CBE5062" w14:textId="77777777" w:rsidR="00DF5CA7" w:rsidRDefault="00015D65">
      <w:pPr>
        <w:pStyle w:val="Heading3"/>
      </w:pPr>
      <w:r>
        <w:t>Check Your Results</w:t>
      </w:r>
    </w:p>
    <w:p w14:paraId="6C1E81F3" w14:textId="77777777" w:rsidR="00DF5CA7" w:rsidRDefault="00015D65">
      <w:pPr>
        <w:keepNext/>
      </w:pPr>
      <w:r>
        <w:t>Launch-VsDevShell prints a short Visual Studio banner, and cl prints the name of the file it compiles; those lines come before the program's output. Your screen must show these lines, with the same spelling, spacing, and capitalization. The Error lines go to the error stream; the screen shows them in this order:</w:t>
      </w:r>
    </w:p>
    <w:p w14:paraId="696C2E3A" w14:textId="77777777" w:rsidR="00DF5CA7" w:rsidRDefault="00DF5CA7">
      <w:pPr>
        <w:keepNext/>
      </w:pPr>
    </w:p>
    <w:p w14:paraId="76365716" w14:textId="77777777" w:rsidR="00DF5CA7" w:rsidRDefault="00015D65">
      <w:pPr>
        <w:pStyle w:val="RequiredOutput"/>
        <w:keepNext/>
      </w:pPr>
      <w:r>
        <w:t>Connected to database spa_contacts</w:t>
      </w:r>
    </w:p>
    <w:p w14:paraId="1DB7D60A" w14:textId="77777777" w:rsidR="00DF5CA7" w:rsidRDefault="00015D65">
      <w:pPr>
        <w:pStyle w:val="RequiredOutput"/>
        <w:keepNext/>
      </w:pPr>
      <w:r>
        <w:t>Updated contact 1 phone to 555-0199 (rows matched: 1)</w:t>
      </w:r>
    </w:p>
    <w:p w14:paraId="309AF89A" w14:textId="77777777" w:rsidR="00DF5CA7" w:rsidRDefault="00015D65">
      <w:pPr>
        <w:pStyle w:val="RequiredOutput"/>
        <w:keepNext/>
      </w:pPr>
      <w:r>
        <w:t>Updated contact 1 phone to 555-0199 (rows matched: 1)</w:t>
      </w:r>
    </w:p>
    <w:p w14:paraId="444003E9" w14:textId="77777777" w:rsidR="00DF5CA7" w:rsidRDefault="00015D65">
      <w:pPr>
        <w:pStyle w:val="RequiredOutput"/>
        <w:keepNext/>
      </w:pPr>
      <w:r>
        <w:t>No contact with id 99 (rows matched: 0)</w:t>
      </w:r>
    </w:p>
    <w:p w14:paraId="66E2E4EC" w14:textId="77777777" w:rsidR="00DF5CA7" w:rsidRDefault="00015D65">
      <w:pPr>
        <w:pStyle w:val="RequiredOutput"/>
        <w:keepNext/>
      </w:pPr>
      <w:r>
        <w:t>Error: phone may contain only digits, spaces, and + - ( )</w:t>
      </w:r>
    </w:p>
    <w:p w14:paraId="2975256D" w14:textId="77777777" w:rsidR="00DF5CA7" w:rsidRDefault="00015D65">
      <w:pPr>
        <w:pStyle w:val="RequiredOutput"/>
        <w:keepNext/>
      </w:pPr>
      <w:r>
        <w:t>Contacts in id order:</w:t>
      </w:r>
    </w:p>
    <w:p w14:paraId="0E298B76" w14:textId="77777777" w:rsidR="00DF5CA7" w:rsidRDefault="00015D65">
      <w:pPr>
        <w:pStyle w:val="RequiredOutput"/>
        <w:keepNext/>
      </w:pPr>
      <w:r>
        <w:t xml:space="preserve">  1: Ada Lovelace, ada@example.com, 555-0199</w:t>
      </w:r>
    </w:p>
    <w:p w14:paraId="6AD7DE91" w14:textId="77777777" w:rsidR="00DF5CA7" w:rsidRDefault="00015D65">
      <w:pPr>
        <w:pStyle w:val="RequiredOutput"/>
        <w:keepNext/>
      </w:pPr>
      <w:r>
        <w:t xml:space="preserve">  2: Grace Hopper, grace@example.com, (no phone)</w:t>
      </w:r>
    </w:p>
    <w:p w14:paraId="7682636C" w14:textId="77777777" w:rsidR="00DF5CA7" w:rsidRDefault="00015D65">
      <w:pPr>
        <w:pStyle w:val="RequiredOutput"/>
      </w:pPr>
      <w:r>
        <w:t xml:space="preserve">  3: Alan Turing, alan@example.com, 555-0102</w:t>
      </w:r>
    </w:p>
    <w:p w14:paraId="032D2518" w14:textId="77777777" w:rsidR="00DF5CA7" w:rsidRDefault="00DF5CA7">
      <w:pPr>
        <w:keepNext/>
      </w:pPr>
    </w:p>
    <w:p w14:paraId="75F4AAC2" w14:textId="77777777" w:rsidR="00DF5CA7" w:rsidRDefault="00015D65">
      <w:pPr>
        <w:pStyle w:val="ListBullet"/>
      </w:pPr>
      <w:r>
        <w:t>The Connected line proves the program logged in as devuser, opened spa_contacts, and asked for the rows-matched count.</w:t>
      </w:r>
    </w:p>
    <w:p w14:paraId="4647D8A7" w14:textId="77777777" w:rsidR="00DF5CA7" w:rsidRDefault="00015D65">
      <w:pPr>
        <w:pStyle w:val="ListBullet"/>
      </w:pPr>
      <w:r>
        <w:t>The first Updated line proves the UPDATE ran with the trimmed phone, 555-0199 with no spaces around it, and that WHERE id = 1 found Ada Lovelace's row: executeUpdate gave back 1.</w:t>
      </w:r>
    </w:p>
    <w:p w14:paraId="4D4F591B" w14:textId="77777777" w:rsidR="00DF5CA7" w:rsidRDefault="00015D65">
      <w:pPr>
        <w:pStyle w:val="ListBullet"/>
      </w:pPr>
      <w:r>
        <w:t>The second Updated line is the found-rows check. The phone was already 555-0199, so nothing changed, yet the count is 1, because the program asked for rows matched. Without that setting, C, C++, Go, and Python would count 0 here, and the program would wrongly print No contact with id 1; the Workbook Exercise lets you see it.</w:t>
      </w:r>
    </w:p>
    <w:p w14:paraId="781A43DC" w14:textId="77777777" w:rsidR="00DF5CA7" w:rsidRDefault="00015D65">
      <w:pPr>
        <w:pStyle w:val="ListBullet"/>
      </w:pPr>
      <w:r>
        <w:t>No contact with id 99 (rows matched: 0) proves 0 means not found: the UPDATE itself ran without any error and simply matched no row. The program reports it on its normal output, as an answer, not as an Error line.</w:t>
      </w:r>
    </w:p>
    <w:p w14:paraId="22AA5412" w14:textId="77777777" w:rsidR="00DF5CA7" w:rsidRDefault="00015D65">
      <w:pPr>
        <w:pStyle w:val="ListBullet"/>
      </w:pPr>
      <w:r>
        <w:t>Error: phone may contain only digits, spaces, and + - ( ) proves validation rejected 555-HELP before anything was sent: Alan Turing's phone in the list is still 555-0102.</w:t>
      </w:r>
    </w:p>
    <w:p w14:paraId="7B6807D5" w14:textId="77777777" w:rsidR="00DF5CA7" w:rsidRDefault="00015D65">
      <w:pPr>
        <w:pStyle w:val="ListBullet"/>
      </w:pPr>
      <w:r>
        <w:t>The list is the read-back. Ada Lovelace shows 555-0199, the new value now stored in the table, and Grace Hopper and Alan Turing are unchanged, which proves WHERE limited the UPDATE to one row.</w:t>
      </w:r>
    </w:p>
    <w:p w14:paraId="610179A7" w14:textId="77777777" w:rsidR="00DF5CA7" w:rsidRDefault="00015D65">
      <w:pPr>
        <w:pStyle w:val="ListBullet"/>
      </w:pPr>
      <w:r>
        <w:t>Run the block again: the same lines. Its mysql lines reset the table first, and the program only ever changes contact 1.</w:t>
      </w:r>
    </w:p>
    <w:p w14:paraId="10A4DE80" w14:textId="77777777" w:rsidR="00DF5CA7" w:rsidRDefault="00015D65">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1FF89E62" w14:textId="77777777" w:rsidR="00DF5CA7" w:rsidRDefault="00015D65">
      <w:pPr>
        <w:pStyle w:val="ListBullet"/>
      </w:pPr>
      <w:r>
        <w:t>For a failure every language shares, such as a missing variable, a stopped server, or a missing table, see When a Program Run Fails in Project Setup.</w:t>
      </w:r>
    </w:p>
    <w:p w14:paraId="1FE0CCD3" w14:textId="77777777" w:rsidR="00DF5CA7" w:rsidRDefault="00015D65">
      <w:pPr>
        <w:pStyle w:val="ListBullet"/>
      </w:pPr>
      <w:r>
        <w:t>If the build fails with another message, read the first error: it names the file and line to fix.</w:t>
      </w:r>
    </w:p>
    <w:p w14:paraId="0E1E8F79" w14:textId="77777777" w:rsidR="00DF5CA7" w:rsidRDefault="00DF5CA7">
      <w:pPr>
        <w:keepNext/>
      </w:pPr>
    </w:p>
    <w:p w14:paraId="4572E01C" w14:textId="77777777" w:rsidR="00DF5CA7" w:rsidRDefault="00DF5CA7">
      <w:pPr>
        <w:keepNext/>
      </w:pPr>
    </w:p>
    <w:p w14:paraId="630C7321" w14:textId="77777777" w:rsidR="00DF5CA7" w:rsidRDefault="00015D65">
      <w:pPr>
        <w:pStyle w:val="Heading2"/>
      </w:pPr>
      <w:r>
        <w:t>Production-Minded Implementation</w:t>
      </w:r>
    </w:p>
    <w:p w14:paraId="6FA99479" w14:textId="77777777" w:rsidR="00DF5CA7" w:rsidRDefault="00015D65">
      <w:r>
        <w:t>The Production-Minded version adds two phones that validation must stop: a blank one and one of 21 characters. connectDatabase is Lesson 4.2's, building the options map instead of calling connect(host, user, password) and setSchema. updatePhone lets a refused statement throw its sql::SQLException, and changePhone catches it around the update only. changePhone returns 1 for a failure and 0 otherwise. contactFromRow, printContact, and listContacts are Lesson 4.6's. main makes all six changes, adds up what eac</w:t>
      </w:r>
      <w:r>
        <w:t>h change returns, lists the contacts, and ends with exit code 1 when any change failed. The phone's limit and allowed characters are named constants, as the connection settings are.</w:t>
      </w:r>
    </w:p>
    <w:p w14:paraId="57B1DDD7" w14:textId="77777777" w:rsidR="00DF5CA7" w:rsidRDefault="00DF5CA7">
      <w:pPr>
        <w:keepNext/>
      </w:pPr>
    </w:p>
    <w:p w14:paraId="5D9872EC" w14:textId="77777777" w:rsidR="00DF5CA7" w:rsidRDefault="00015D65">
      <w:pPr>
        <w:pStyle w:val="Heading3"/>
      </w:pPr>
      <w:r>
        <w:t>cpp/update_phone.cpp</w:t>
      </w:r>
    </w:p>
    <w:p w14:paraId="3C7D9E34" w14:textId="77777777" w:rsidR="00DF5CA7" w:rsidRDefault="00015D65">
      <w:pPr>
        <w:pStyle w:val="SourceCode"/>
        <w:keepNext/>
      </w:pPr>
      <w:r>
        <w:t>// Remember, #include adds the declarations we need; mysql/jdbc.h is MySQL</w:t>
      </w:r>
    </w:p>
    <w:p w14:paraId="3A2AFBE5" w14:textId="77777777" w:rsidR="00DF5CA7" w:rsidRDefault="00015D65">
      <w:pPr>
        <w:pStyle w:val="SourceCode"/>
        <w:keepNext/>
      </w:pPr>
      <w:r>
        <w:t>// Connector/C++.</w:t>
      </w:r>
    </w:p>
    <w:p w14:paraId="1E0E5337" w14:textId="77777777" w:rsidR="00DF5CA7" w:rsidRDefault="00015D65">
      <w:pPr>
        <w:pStyle w:val="SourceCode"/>
      </w:pPr>
      <w:r>
        <w:t>#include &lt;cstdlib&gt;</w:t>
      </w:r>
    </w:p>
    <w:p w14:paraId="269B2259" w14:textId="77777777" w:rsidR="00DF5CA7" w:rsidRDefault="00015D65">
      <w:pPr>
        <w:pStyle w:val="SourceCode"/>
      </w:pPr>
      <w:r>
        <w:t>#include &lt;iostream&gt;</w:t>
      </w:r>
    </w:p>
    <w:p w14:paraId="2881811B" w14:textId="77777777" w:rsidR="00DF5CA7" w:rsidRDefault="00015D65">
      <w:pPr>
        <w:pStyle w:val="SourceCode"/>
      </w:pPr>
      <w:r>
        <w:t>#include &lt;memory&gt;</w:t>
      </w:r>
    </w:p>
    <w:p w14:paraId="0B42BB4F" w14:textId="77777777" w:rsidR="00DF5CA7" w:rsidRDefault="00015D65">
      <w:pPr>
        <w:pStyle w:val="SourceCode"/>
      </w:pPr>
      <w:r>
        <w:t>#include &lt;stdexcept&gt;</w:t>
      </w:r>
    </w:p>
    <w:p w14:paraId="1A1878A7" w14:textId="77777777" w:rsidR="00DF5CA7" w:rsidRDefault="00015D65">
      <w:pPr>
        <w:pStyle w:val="SourceCode"/>
      </w:pPr>
      <w:r>
        <w:t>#include &lt;string&gt;</w:t>
      </w:r>
    </w:p>
    <w:p w14:paraId="37D965ED" w14:textId="77777777" w:rsidR="00DF5CA7" w:rsidRDefault="00015D65">
      <w:pPr>
        <w:pStyle w:val="SourceCode"/>
      </w:pPr>
      <w:r>
        <w:t>#include &lt;mysql/jdbc.h&gt;</w:t>
      </w:r>
    </w:p>
    <w:p w14:paraId="2A2804F9" w14:textId="77777777" w:rsidR="00DF5CA7" w:rsidRDefault="00DF5CA7">
      <w:pPr>
        <w:pStyle w:val="SourceCode"/>
      </w:pPr>
    </w:p>
    <w:p w14:paraId="5C53900F" w14:textId="77777777" w:rsidR="00DF5CA7" w:rsidRDefault="00015D65">
      <w:pPr>
        <w:pStyle w:val="SourceCode"/>
      </w:pPr>
      <w:r>
        <w:t>// The lesson server, account, and database. Remember, const values never</w:t>
      </w:r>
    </w:p>
    <w:p w14:paraId="0CCA73DB" w14:textId="77777777" w:rsidR="00DF5CA7" w:rsidRDefault="00015D65">
      <w:pPr>
        <w:pStyle w:val="SourceCode"/>
      </w:pPr>
      <w:r>
        <w:t>// change.</w:t>
      </w:r>
    </w:p>
    <w:p w14:paraId="4DCB5B52" w14:textId="77777777" w:rsidR="00DF5CA7" w:rsidRDefault="00015D65">
      <w:pPr>
        <w:pStyle w:val="SourceCode"/>
      </w:pPr>
      <w:r>
        <w:t>const std::string HOST = "127.0.0.1";</w:t>
      </w:r>
    </w:p>
    <w:p w14:paraId="0D7B2C90" w14:textId="77777777" w:rsidR="00DF5CA7" w:rsidRDefault="00015D65">
      <w:pPr>
        <w:pStyle w:val="SourceCode"/>
      </w:pPr>
      <w:r>
        <w:t>const int PORT = 3306;</w:t>
      </w:r>
    </w:p>
    <w:p w14:paraId="496946A3" w14:textId="77777777" w:rsidR="00DF5CA7" w:rsidRDefault="00015D65">
      <w:pPr>
        <w:pStyle w:val="SourceCode"/>
      </w:pPr>
      <w:r>
        <w:t>const std::string USER = "devuser";</w:t>
      </w:r>
    </w:p>
    <w:p w14:paraId="66C7A923" w14:textId="77777777" w:rsidR="00DF5CA7" w:rsidRDefault="00015D65">
      <w:pPr>
        <w:pStyle w:val="SourceCode"/>
      </w:pPr>
      <w:r>
        <w:t>const std::string DATABASE = "spa_contacts";</w:t>
      </w:r>
    </w:p>
    <w:p w14:paraId="14B0A053" w14:textId="77777777" w:rsidR="00DF5CA7" w:rsidRDefault="00DF5CA7">
      <w:pPr>
        <w:pStyle w:val="SourceCode"/>
      </w:pPr>
    </w:p>
    <w:p w14:paraId="57034640" w14:textId="77777777" w:rsidR="00DF5CA7" w:rsidRDefault="00015D65">
      <w:pPr>
        <w:pStyle w:val="SourceCode"/>
      </w:pPr>
      <w:r>
        <w:t>// Remember, SET gives the new value and WHERE picks the one row; each ?</w:t>
      </w:r>
    </w:p>
    <w:p w14:paraId="33AAE4A3" w14:textId="77777777" w:rsidR="00DF5CA7" w:rsidRDefault="00015D65">
      <w:pPr>
        <w:pStyle w:val="SourceCode"/>
      </w:pPr>
      <w:r>
        <w:t>// is a placeholder.</w:t>
      </w:r>
    </w:p>
    <w:p w14:paraId="3E11FD75" w14:textId="77777777" w:rsidR="00DF5CA7" w:rsidRDefault="00015D65">
      <w:pPr>
        <w:pStyle w:val="SourceCode"/>
      </w:pPr>
      <w:r>
        <w:t>const std::string UPDATE_PHONE = "UPDATE contacts_cpp SET phone = ? WHERE id = ?";</w:t>
      </w:r>
    </w:p>
    <w:p w14:paraId="53354CD7" w14:textId="77777777" w:rsidR="00DF5CA7" w:rsidRDefault="00DF5CA7">
      <w:pPr>
        <w:pStyle w:val="SourceCode"/>
      </w:pPr>
    </w:p>
    <w:p w14:paraId="3ED1BE0E" w14:textId="77777777" w:rsidR="00DF5CA7" w:rsidRDefault="00015D65">
      <w:pPr>
        <w:pStyle w:val="SourceCode"/>
      </w:pPr>
      <w:r>
        <w:t>// The query: every contact, in id order.</w:t>
      </w:r>
    </w:p>
    <w:p w14:paraId="0F74F2C9" w14:textId="77777777" w:rsidR="00DF5CA7" w:rsidRDefault="00015D65">
      <w:pPr>
        <w:pStyle w:val="SourceCode"/>
      </w:pPr>
      <w:r>
        <w:t>const std::string SELECT_CONTACTS =</w:t>
      </w:r>
    </w:p>
    <w:p w14:paraId="1492B861" w14:textId="77777777" w:rsidR="00DF5CA7" w:rsidRDefault="00015D65">
      <w:pPr>
        <w:pStyle w:val="SourceCode"/>
      </w:pPr>
      <w:r>
        <w:t xml:space="preserve">    "SELECT id, name, email, phone FROM contacts_cpp ORDER BY id";</w:t>
      </w:r>
    </w:p>
    <w:p w14:paraId="5BB80CEC" w14:textId="77777777" w:rsidR="00DF5CA7" w:rsidRDefault="00DF5CA7">
      <w:pPr>
        <w:pStyle w:val="SourceCode"/>
      </w:pPr>
    </w:p>
    <w:p w14:paraId="3ED48F9A" w14:textId="77777777" w:rsidR="00DF5CA7" w:rsidRDefault="00015D65">
      <w:pPr>
        <w:pStyle w:val="SourceCode"/>
      </w:pPr>
      <w:r>
        <w:t>// The phone column's limit (Lesson 4.4) and the characters a phone may</w:t>
      </w:r>
    </w:p>
    <w:p w14:paraId="7B95E6ED" w14:textId="77777777" w:rsidR="00DF5CA7" w:rsidRDefault="00015D65">
      <w:pPr>
        <w:pStyle w:val="SourceCode"/>
      </w:pPr>
      <w:r>
        <w:t>// hold.</w:t>
      </w:r>
    </w:p>
    <w:p w14:paraId="40C90616" w14:textId="77777777" w:rsidR="00DF5CA7" w:rsidRDefault="00015D65">
      <w:pPr>
        <w:pStyle w:val="SourceCode"/>
      </w:pPr>
      <w:r>
        <w:t>const std::size_t PHONE_LIMIT = 20;</w:t>
      </w:r>
    </w:p>
    <w:p w14:paraId="7AFB5AB9" w14:textId="77777777" w:rsidR="00DF5CA7" w:rsidRDefault="00015D65">
      <w:pPr>
        <w:pStyle w:val="SourceCode"/>
      </w:pPr>
      <w:r>
        <w:t>const std::string PHONE_CHARACTERS = "0123456789 +-()";</w:t>
      </w:r>
    </w:p>
    <w:p w14:paraId="17D45828" w14:textId="77777777" w:rsidR="00DF5CA7" w:rsidRDefault="00DF5CA7">
      <w:pPr>
        <w:pStyle w:val="SourceCode"/>
      </w:pPr>
    </w:p>
    <w:p w14:paraId="4846AE34" w14:textId="77777777" w:rsidR="00DF5CA7" w:rsidRDefault="00015D65">
      <w:pPr>
        <w:pStyle w:val="SourceCode"/>
      </w:pPr>
      <w:r>
        <w:t>// One contact. Remember, hasPhone is false when the phone column was</w:t>
      </w:r>
    </w:p>
    <w:p w14:paraId="5A95D928" w14:textId="77777777" w:rsidR="00DF5CA7" w:rsidRDefault="00015D65">
      <w:pPr>
        <w:pStyle w:val="SourceCode"/>
      </w:pPr>
      <w:r>
        <w:t>// NULL, because a std::string cannot hold a no-value.</w:t>
      </w:r>
    </w:p>
    <w:p w14:paraId="41B8AC52" w14:textId="77777777" w:rsidR="00DF5CA7" w:rsidRDefault="00015D65">
      <w:pPr>
        <w:pStyle w:val="SourceCode"/>
      </w:pPr>
      <w:r>
        <w:t>struct Contact {</w:t>
      </w:r>
    </w:p>
    <w:p w14:paraId="64B7A8FE" w14:textId="77777777" w:rsidR="00DF5CA7" w:rsidRDefault="00015D65">
      <w:pPr>
        <w:pStyle w:val="SourceCode"/>
      </w:pPr>
      <w:r>
        <w:t xml:space="preserve">    int id;</w:t>
      </w:r>
    </w:p>
    <w:p w14:paraId="74DB04FE" w14:textId="77777777" w:rsidR="00DF5CA7" w:rsidRDefault="00015D65">
      <w:pPr>
        <w:pStyle w:val="SourceCode"/>
      </w:pPr>
      <w:r>
        <w:t xml:space="preserve">    std::string fullName;</w:t>
      </w:r>
    </w:p>
    <w:p w14:paraId="115B739F" w14:textId="77777777" w:rsidR="00DF5CA7" w:rsidRDefault="00015D65">
      <w:pPr>
        <w:pStyle w:val="SourceCode"/>
      </w:pPr>
      <w:r>
        <w:t xml:space="preserve">    std::string email;</w:t>
      </w:r>
    </w:p>
    <w:p w14:paraId="7C6F4B3D" w14:textId="77777777" w:rsidR="00DF5CA7" w:rsidRDefault="00015D65">
      <w:pPr>
        <w:pStyle w:val="SourceCode"/>
      </w:pPr>
      <w:r>
        <w:t xml:space="preserve">    std::string phone;</w:t>
      </w:r>
    </w:p>
    <w:p w14:paraId="54A65101" w14:textId="77777777" w:rsidR="00DF5CA7" w:rsidRDefault="00015D65">
      <w:pPr>
        <w:pStyle w:val="SourceCode"/>
      </w:pPr>
      <w:r>
        <w:t xml:space="preserve">    bool hasPhone;</w:t>
      </w:r>
    </w:p>
    <w:p w14:paraId="0B7E784C" w14:textId="77777777" w:rsidR="00DF5CA7" w:rsidRDefault="00015D65">
      <w:pPr>
        <w:pStyle w:val="SourceCode"/>
      </w:pPr>
      <w:r>
        <w:t>};</w:t>
      </w:r>
    </w:p>
    <w:p w14:paraId="0DD9A26D" w14:textId="77777777" w:rsidR="00DF5CA7" w:rsidRDefault="00DF5CA7">
      <w:pPr>
        <w:pStyle w:val="SourceCode"/>
      </w:pPr>
    </w:p>
    <w:p w14:paraId="7138E684" w14:textId="77777777" w:rsidR="00DF5CA7" w:rsidRDefault="00015D65">
      <w:pPr>
        <w:pStyle w:val="SourceCode"/>
      </w:pPr>
      <w:r>
        <w:t>// Remember, connectDatabase (Lesson 4.2) connects with every setting, the</w:t>
      </w:r>
    </w:p>
    <w:p w14:paraId="2EF05BA0" w14:textId="77777777" w:rsidR="00DF5CA7" w:rsidRDefault="00015D65">
      <w:pPr>
        <w:pStyle w:val="SourceCode"/>
      </w:pPr>
      <w:r>
        <w:t>// database too, and returns the connection, or throws a std::runtime_error</w:t>
      </w:r>
    </w:p>
    <w:p w14:paraId="55F7E4C3" w14:textId="77777777" w:rsidR="00DF5CA7" w:rsidRDefault="00015D65">
      <w:pPr>
        <w:pStyle w:val="SourceCode"/>
      </w:pPr>
      <w:r>
        <w:t>// naming the database, the server, and the reason. The settings go in a</w:t>
      </w:r>
    </w:p>
    <w:p w14:paraId="220FEC4D" w14:textId="77777777" w:rsidR="00DF5CA7" w:rsidRDefault="00015D65">
      <w:pPr>
        <w:pStyle w:val="SourceCode"/>
      </w:pPr>
      <w:r>
        <w:t>// sql::ConnectOptionsMap, because CLIENT_FOUND_ROWS, which makes an UPDATE</w:t>
      </w:r>
    </w:p>
    <w:p w14:paraId="57E9092F" w14:textId="77777777" w:rsidR="00DF5CA7" w:rsidRDefault="00015D65">
      <w:pPr>
        <w:pStyle w:val="SourceCode"/>
      </w:pPr>
      <w:r>
        <w:t>// report the rows it matched, has no place in connect(host, user,</w:t>
      </w:r>
    </w:p>
    <w:p w14:paraId="2212274B" w14:textId="77777777" w:rsidR="00DF5CA7" w:rsidRDefault="00015D65">
      <w:pPr>
        <w:pStyle w:val="SourceCode"/>
      </w:pPr>
      <w:r>
        <w:t>// password).</w:t>
      </w:r>
    </w:p>
    <w:p w14:paraId="2D7A2C35" w14:textId="77777777" w:rsidR="00DF5CA7" w:rsidRDefault="00015D65">
      <w:pPr>
        <w:pStyle w:val="SourceCode"/>
      </w:pPr>
      <w:r>
        <w:t>std::unique_ptr&lt;sql::Connection&gt; connectDatabase(const std::string &amp;password,</w:t>
      </w:r>
    </w:p>
    <w:p w14:paraId="42FEBD6D" w14:textId="77777777" w:rsidR="00DF5CA7" w:rsidRDefault="00015D65">
      <w:pPr>
        <w:pStyle w:val="SourceCode"/>
      </w:pPr>
      <w:r>
        <w:t xml:space="preserve">                                                 const std::string &amp;database) {</w:t>
      </w:r>
    </w:p>
    <w:p w14:paraId="41B5E613" w14:textId="77777777" w:rsidR="00DF5CA7" w:rsidRDefault="00015D65">
      <w:pPr>
        <w:pStyle w:val="SourceCode"/>
      </w:pPr>
      <w:r>
        <w:t xml:space="preserve">    const std::string server = HOST + ":" + std::to_string(PORT);</w:t>
      </w:r>
    </w:p>
    <w:p w14:paraId="7A483AD2" w14:textId="77777777" w:rsidR="00DF5CA7" w:rsidRDefault="00015D65">
      <w:pPr>
        <w:pStyle w:val="SourceCode"/>
      </w:pPr>
      <w:r>
        <w:t xml:space="preserve">    sql::ConnectOptionsMap options;</w:t>
      </w:r>
    </w:p>
    <w:p w14:paraId="400574EA" w14:textId="77777777" w:rsidR="00DF5CA7" w:rsidRDefault="00015D65">
      <w:pPr>
        <w:pStyle w:val="SourceCode"/>
      </w:pPr>
      <w:r>
        <w:t xml:space="preserve">    options["hostName"] = "tcp://" + server;</w:t>
      </w:r>
    </w:p>
    <w:p w14:paraId="2C62FAC4" w14:textId="77777777" w:rsidR="00DF5CA7" w:rsidRDefault="00015D65">
      <w:pPr>
        <w:pStyle w:val="SourceCode"/>
      </w:pPr>
      <w:r>
        <w:t xml:space="preserve">    options["userName"] = USER;</w:t>
      </w:r>
    </w:p>
    <w:p w14:paraId="6C3B0F29" w14:textId="77777777" w:rsidR="00DF5CA7" w:rsidRDefault="00015D65">
      <w:pPr>
        <w:pStyle w:val="SourceCode"/>
      </w:pPr>
      <w:r>
        <w:t xml:space="preserve">    options["password"] = password;</w:t>
      </w:r>
    </w:p>
    <w:p w14:paraId="30C18F8E" w14:textId="77777777" w:rsidR="00DF5CA7" w:rsidRDefault="00015D65">
      <w:pPr>
        <w:pStyle w:val="SourceCode"/>
      </w:pPr>
      <w:r>
        <w:t xml:space="preserve">    options["schema"] = database;</w:t>
      </w:r>
    </w:p>
    <w:p w14:paraId="0CAD1793" w14:textId="77777777" w:rsidR="00DF5CA7" w:rsidRDefault="00015D65">
      <w:pPr>
        <w:pStyle w:val="SourceCode"/>
      </w:pPr>
      <w:r>
        <w:t xml:space="preserve">    options["CLIENT_FOUND_ROWS"] = true;</w:t>
      </w:r>
    </w:p>
    <w:p w14:paraId="676E25D6" w14:textId="77777777" w:rsidR="00DF5CA7" w:rsidRDefault="00015D65">
      <w:pPr>
        <w:pStyle w:val="SourceCode"/>
      </w:pPr>
      <w:r>
        <w:t xml:space="preserve">    try {</w:t>
      </w:r>
    </w:p>
    <w:p w14:paraId="07AE6EDE" w14:textId="77777777" w:rsidR="00DF5CA7" w:rsidRDefault="00015D65">
      <w:pPr>
        <w:pStyle w:val="SourceCode"/>
      </w:pPr>
      <w:r>
        <w:t xml:space="preserve">        sql::Driver *driver = sql::mysql::get_driver_instance();</w:t>
      </w:r>
    </w:p>
    <w:p w14:paraId="49DFF23F" w14:textId="77777777" w:rsidR="00DF5CA7" w:rsidRDefault="00015D65">
      <w:pPr>
        <w:pStyle w:val="SourceCode"/>
      </w:pPr>
      <w:r>
        <w:t xml:space="preserve">        return std::unique_ptr&lt;sql::Connection&gt;(driver-&gt;connect(options));</w:t>
      </w:r>
    </w:p>
    <w:p w14:paraId="2F5D2C2F" w14:textId="77777777" w:rsidR="00DF5CA7" w:rsidRDefault="00015D65">
      <w:pPr>
        <w:pStyle w:val="SourceCode"/>
      </w:pPr>
      <w:r>
        <w:t xml:space="preserve">    } catch (const sql::SQLException &amp;error) {</w:t>
      </w:r>
    </w:p>
    <w:p w14:paraId="2474E3FD" w14:textId="77777777" w:rsidR="00DF5CA7" w:rsidRDefault="00015D65">
      <w:pPr>
        <w:pStyle w:val="SourceCode"/>
      </w:pPr>
      <w:r>
        <w:t xml:space="preserve">        throw std::runtime_error("could not connect to database " + database +</w:t>
      </w:r>
    </w:p>
    <w:p w14:paraId="335B1D61" w14:textId="77777777" w:rsidR="00DF5CA7" w:rsidRDefault="00015D65">
      <w:pPr>
        <w:pStyle w:val="SourceCode"/>
      </w:pPr>
      <w:r>
        <w:t xml:space="preserve">                                 " on " + server + "\nReason: " +</w:t>
      </w:r>
    </w:p>
    <w:p w14:paraId="4982DC1E" w14:textId="77777777" w:rsidR="00DF5CA7" w:rsidRDefault="00015D65">
      <w:pPr>
        <w:pStyle w:val="SourceCode"/>
      </w:pPr>
      <w:r>
        <w:t xml:space="preserve">                                 error.what());</w:t>
      </w:r>
    </w:p>
    <w:p w14:paraId="3C43487C" w14:textId="77777777" w:rsidR="00DF5CA7" w:rsidRDefault="00015D65">
      <w:pPr>
        <w:pStyle w:val="SourceCode"/>
      </w:pPr>
      <w:r>
        <w:t xml:space="preserve">    }</w:t>
      </w:r>
    </w:p>
    <w:p w14:paraId="7C4091DD" w14:textId="77777777" w:rsidR="00DF5CA7" w:rsidRDefault="00015D65">
      <w:pPr>
        <w:pStyle w:val="SourceCode"/>
      </w:pPr>
      <w:r>
        <w:t>}</w:t>
      </w:r>
    </w:p>
    <w:p w14:paraId="5428BCCD" w14:textId="77777777" w:rsidR="00DF5CA7" w:rsidRDefault="00DF5CA7">
      <w:pPr>
        <w:pStyle w:val="SourceCode"/>
      </w:pPr>
    </w:p>
    <w:p w14:paraId="39DFE581" w14:textId="77777777" w:rsidR="00DF5CA7" w:rsidRDefault="00015D65">
      <w:pPr>
        <w:pStyle w:val="SourceCode"/>
      </w:pPr>
      <w:r>
        <w:t>// Remember, trimText (Lesson 3.13) returns text without the spaces, tabs,</w:t>
      </w:r>
    </w:p>
    <w:p w14:paraId="5D746851" w14:textId="77777777" w:rsidR="00DF5CA7" w:rsidRDefault="00015D65">
      <w:pPr>
        <w:pStyle w:val="SourceCode"/>
      </w:pPr>
      <w:r>
        <w:t>// and line endings at both ends; text of only spaces becomes "".</w:t>
      </w:r>
    </w:p>
    <w:p w14:paraId="55D2DF30" w14:textId="77777777" w:rsidR="00DF5CA7" w:rsidRDefault="00015D65">
      <w:pPr>
        <w:pStyle w:val="SourceCode"/>
      </w:pPr>
      <w:r>
        <w:t>std::string trimText(const std::string &amp;untrimmed) {</w:t>
      </w:r>
    </w:p>
    <w:p w14:paraId="15C926A2" w14:textId="77777777" w:rsidR="00DF5CA7" w:rsidRDefault="00015D65">
      <w:pPr>
        <w:pStyle w:val="SourceCode"/>
      </w:pPr>
      <w:r>
        <w:t xml:space="preserve">    std::size_t first = untrimmed.find_first_not_of(" \t\r\n");</w:t>
      </w:r>
    </w:p>
    <w:p w14:paraId="60DBC16F" w14:textId="77777777" w:rsidR="00DF5CA7" w:rsidRDefault="00015D65">
      <w:pPr>
        <w:pStyle w:val="SourceCode"/>
      </w:pPr>
      <w:r>
        <w:t xml:space="preserve">    if (first == std::string::npos) {</w:t>
      </w:r>
    </w:p>
    <w:p w14:paraId="69989C15" w14:textId="77777777" w:rsidR="00DF5CA7" w:rsidRDefault="00015D65">
      <w:pPr>
        <w:pStyle w:val="SourceCode"/>
      </w:pPr>
      <w:r>
        <w:t xml:space="preserve">        return "";</w:t>
      </w:r>
    </w:p>
    <w:p w14:paraId="1EA8CCE3" w14:textId="77777777" w:rsidR="00DF5CA7" w:rsidRDefault="00015D65">
      <w:pPr>
        <w:pStyle w:val="SourceCode"/>
      </w:pPr>
      <w:r>
        <w:t xml:space="preserve">    }</w:t>
      </w:r>
    </w:p>
    <w:p w14:paraId="4CC8F296" w14:textId="77777777" w:rsidR="00DF5CA7" w:rsidRDefault="00015D65">
      <w:pPr>
        <w:pStyle w:val="SourceCode"/>
      </w:pPr>
      <w:r>
        <w:t xml:space="preserve">    std::size_t last = untrimmed.find_last_not_of(" \t\r\n");</w:t>
      </w:r>
    </w:p>
    <w:p w14:paraId="540F4154" w14:textId="77777777" w:rsidR="00DF5CA7" w:rsidRDefault="00015D65">
      <w:pPr>
        <w:pStyle w:val="SourceCode"/>
      </w:pPr>
      <w:r>
        <w:t xml:space="preserve">    return untrimmed.substr(first, last - first + 1);</w:t>
      </w:r>
    </w:p>
    <w:p w14:paraId="684A0F60" w14:textId="77777777" w:rsidR="00DF5CA7" w:rsidRDefault="00015D65">
      <w:pPr>
        <w:pStyle w:val="SourceCode"/>
      </w:pPr>
      <w:r>
        <w:t>}</w:t>
      </w:r>
    </w:p>
    <w:p w14:paraId="7C3CCA3C" w14:textId="77777777" w:rsidR="00DF5CA7" w:rsidRDefault="00DF5CA7">
      <w:pPr>
        <w:pStyle w:val="SourceCode"/>
      </w:pPr>
    </w:p>
    <w:p w14:paraId="4327635F" w14:textId="77777777" w:rsidR="00DF5CA7" w:rsidRDefault="00015D65">
      <w:pPr>
        <w:pStyle w:val="SourceCode"/>
      </w:pPr>
      <w:r>
        <w:t>// Checks a trimmed new phone and returns the first problem, or "" when</w:t>
      </w:r>
    </w:p>
    <w:p w14:paraId="591C0BDA" w14:textId="77777777" w:rsidR="00DF5CA7" w:rsidRDefault="00015D65">
      <w:pPr>
        <w:pStyle w:val="SourceCode"/>
      </w:pPr>
      <w:r>
        <w:t>// there is none: required, the column's limit, and allowed characters.</w:t>
      </w:r>
    </w:p>
    <w:p w14:paraId="23FF89F5" w14:textId="77777777" w:rsidR="00DF5CA7" w:rsidRDefault="00015D65">
      <w:pPr>
        <w:pStyle w:val="SourceCode"/>
      </w:pPr>
      <w:r>
        <w:t>std::string validatePhone(const std::string &amp;phone) {</w:t>
      </w:r>
    </w:p>
    <w:p w14:paraId="1D5C34BA" w14:textId="77777777" w:rsidR="00DF5CA7" w:rsidRDefault="00015D65">
      <w:pPr>
        <w:pStyle w:val="SourceCode"/>
      </w:pPr>
      <w:r>
        <w:t xml:space="preserve">    if (phone.empty()) {</w:t>
      </w:r>
    </w:p>
    <w:p w14:paraId="755F8A4D" w14:textId="77777777" w:rsidR="00DF5CA7" w:rsidRDefault="00015D65">
      <w:pPr>
        <w:pStyle w:val="SourceCode"/>
      </w:pPr>
      <w:r>
        <w:t xml:space="preserve">        return "phone is required";</w:t>
      </w:r>
    </w:p>
    <w:p w14:paraId="6D4997CB" w14:textId="77777777" w:rsidR="00DF5CA7" w:rsidRDefault="00015D65">
      <w:pPr>
        <w:pStyle w:val="SourceCode"/>
      </w:pPr>
      <w:r>
        <w:t xml:space="preserve">    }</w:t>
      </w:r>
    </w:p>
    <w:p w14:paraId="3B512F46" w14:textId="77777777" w:rsidR="00DF5CA7" w:rsidRDefault="00015D65">
      <w:pPr>
        <w:pStyle w:val="SourceCode"/>
      </w:pPr>
      <w:r>
        <w:t xml:space="preserve">    if (phone.length() &gt; PHONE_LIMIT) {</w:t>
      </w:r>
    </w:p>
    <w:p w14:paraId="348F52E4" w14:textId="77777777" w:rsidR="00DF5CA7" w:rsidRDefault="00015D65">
      <w:pPr>
        <w:pStyle w:val="SourceCode"/>
      </w:pPr>
      <w:r>
        <w:t xml:space="preserve">        return "phone must be at most 20 characters";</w:t>
      </w:r>
    </w:p>
    <w:p w14:paraId="796BD316" w14:textId="77777777" w:rsidR="00DF5CA7" w:rsidRDefault="00015D65">
      <w:pPr>
        <w:pStyle w:val="SourceCode"/>
      </w:pPr>
      <w:r>
        <w:t xml:space="preserve">    }</w:t>
      </w:r>
    </w:p>
    <w:p w14:paraId="388DE02A" w14:textId="77777777" w:rsidR="00DF5CA7" w:rsidRDefault="00015D65">
      <w:pPr>
        <w:pStyle w:val="SourceCode"/>
      </w:pPr>
      <w:r>
        <w:t xml:space="preserve">    for (char character : phone) {</w:t>
      </w:r>
    </w:p>
    <w:p w14:paraId="35DD77C3" w14:textId="77777777" w:rsidR="00DF5CA7" w:rsidRDefault="00015D65">
      <w:pPr>
        <w:pStyle w:val="SourceCode"/>
      </w:pPr>
      <w:r>
        <w:t xml:space="preserve">        if (PHONE_CHARACTERS.find(character) == std::string::npos) {</w:t>
      </w:r>
    </w:p>
    <w:p w14:paraId="0C4838C7" w14:textId="77777777" w:rsidR="00DF5CA7" w:rsidRDefault="00015D65">
      <w:pPr>
        <w:pStyle w:val="SourceCode"/>
      </w:pPr>
      <w:r>
        <w:t xml:space="preserve">            return "phone may contain only digits, spaces, and + - ( )";</w:t>
      </w:r>
    </w:p>
    <w:p w14:paraId="49B6E1F7" w14:textId="77777777" w:rsidR="00DF5CA7" w:rsidRDefault="00015D65">
      <w:pPr>
        <w:pStyle w:val="SourceCode"/>
      </w:pPr>
      <w:r>
        <w:t xml:space="preserve">        }</w:t>
      </w:r>
    </w:p>
    <w:p w14:paraId="08079900" w14:textId="77777777" w:rsidR="00DF5CA7" w:rsidRDefault="00015D65">
      <w:pPr>
        <w:pStyle w:val="SourceCode"/>
      </w:pPr>
      <w:r>
        <w:t xml:space="preserve">    }</w:t>
      </w:r>
    </w:p>
    <w:p w14:paraId="2685476E" w14:textId="77777777" w:rsidR="00DF5CA7" w:rsidRDefault="00015D65">
      <w:pPr>
        <w:pStyle w:val="SourceCode"/>
      </w:pPr>
      <w:r>
        <w:t xml:space="preserve">    return "";</w:t>
      </w:r>
    </w:p>
    <w:p w14:paraId="621203CD" w14:textId="77777777" w:rsidR="00DF5CA7" w:rsidRDefault="00015D65">
      <w:pPr>
        <w:pStyle w:val="SourceCode"/>
      </w:pPr>
      <w:r>
        <w:t>}</w:t>
      </w:r>
    </w:p>
    <w:p w14:paraId="6828BC31" w14:textId="77777777" w:rsidR="00DF5CA7" w:rsidRDefault="00DF5CA7">
      <w:pPr>
        <w:pStyle w:val="SourceCode"/>
      </w:pPr>
    </w:p>
    <w:p w14:paraId="7DC89324" w14:textId="77777777" w:rsidR="00DF5CA7" w:rsidRDefault="00015D65">
      <w:pPr>
        <w:pStyle w:val="SourceCode"/>
      </w:pPr>
      <w:r>
        <w:t>// Sets one contact's phone with parameters and returns the rows matched. A</w:t>
      </w:r>
    </w:p>
    <w:p w14:paraId="12C1C923" w14:textId="77777777" w:rsidR="00DF5CA7" w:rsidRDefault="00015D65">
      <w:pPr>
        <w:pStyle w:val="SourceCode"/>
      </w:pPr>
      <w:r>
        <w:t>// statement the server refuses throws an sql::SQLException.</w:t>
      </w:r>
    </w:p>
    <w:p w14:paraId="2F4DFD56" w14:textId="77777777" w:rsidR="00DF5CA7" w:rsidRDefault="00015D65">
      <w:pPr>
        <w:pStyle w:val="SourceCode"/>
      </w:pPr>
      <w:r>
        <w:t>int updatePhone(sql::Connection &amp;connection, int contactId,</w:t>
      </w:r>
    </w:p>
    <w:p w14:paraId="5DFC99DE" w14:textId="77777777" w:rsidR="00DF5CA7" w:rsidRDefault="00015D65">
      <w:pPr>
        <w:pStyle w:val="SourceCode"/>
      </w:pPr>
      <w:r>
        <w:t xml:space="preserve">                const std::string &amp;phone) {</w:t>
      </w:r>
    </w:p>
    <w:p w14:paraId="3EA7BA62" w14:textId="77777777" w:rsidR="00DF5CA7" w:rsidRDefault="00015D65">
      <w:pPr>
        <w:pStyle w:val="SourceCode"/>
      </w:pPr>
      <w:r>
        <w:t xml:space="preserve">    std::unique_ptr&lt;sql::PreparedStatement&gt; update(</w:t>
      </w:r>
    </w:p>
    <w:p w14:paraId="43A6082F" w14:textId="77777777" w:rsidR="00DF5CA7" w:rsidRDefault="00015D65">
      <w:pPr>
        <w:pStyle w:val="SourceCode"/>
      </w:pPr>
      <w:r>
        <w:t xml:space="preserve">        connection.prepareStatement(UPDATE_PHONE));</w:t>
      </w:r>
    </w:p>
    <w:p w14:paraId="5394D0F5" w14:textId="77777777" w:rsidR="00DF5CA7" w:rsidRDefault="00015D65">
      <w:pPr>
        <w:pStyle w:val="SourceCode"/>
      </w:pPr>
      <w:r>
        <w:t xml:space="preserve">    update-&gt;setString(1, phone);</w:t>
      </w:r>
    </w:p>
    <w:p w14:paraId="0F2137B3" w14:textId="77777777" w:rsidR="00DF5CA7" w:rsidRDefault="00015D65">
      <w:pPr>
        <w:pStyle w:val="SourceCode"/>
      </w:pPr>
      <w:r>
        <w:t xml:space="preserve">    update-&gt;setInt(2, contactId);</w:t>
      </w:r>
    </w:p>
    <w:p w14:paraId="086288B3" w14:textId="77777777" w:rsidR="00DF5CA7" w:rsidRDefault="00015D65">
      <w:pPr>
        <w:pStyle w:val="SourceCode"/>
      </w:pPr>
      <w:r>
        <w:t xml:space="preserve">    return update-&gt;executeUpdate();</w:t>
      </w:r>
    </w:p>
    <w:p w14:paraId="4722F71F" w14:textId="77777777" w:rsidR="00DF5CA7" w:rsidRDefault="00015D65">
      <w:pPr>
        <w:pStyle w:val="SourceCode"/>
      </w:pPr>
      <w:r>
        <w:t>}</w:t>
      </w:r>
    </w:p>
    <w:p w14:paraId="236F2DAA" w14:textId="77777777" w:rsidR="00DF5CA7" w:rsidRDefault="00DF5CA7">
      <w:pPr>
        <w:pStyle w:val="SourceCode"/>
      </w:pPr>
    </w:p>
    <w:p w14:paraId="7B379E95" w14:textId="77777777" w:rsidR="00DF5CA7" w:rsidRDefault="00015D65">
      <w:pPr>
        <w:pStyle w:val="SourceCode"/>
      </w:pPr>
      <w:r>
        <w:t>// Trims and validates a new phone, then updates the contact and reports</w:t>
      </w:r>
    </w:p>
    <w:p w14:paraId="1FCBB371" w14:textId="77777777" w:rsidR="00DF5CA7" w:rsidRDefault="00015D65">
      <w:pPr>
        <w:pStyle w:val="SourceCode"/>
      </w:pPr>
      <w:r>
        <w:t>// the rows matched; 0 means there is no such contact, a normal outcome.</w:t>
      </w:r>
    </w:p>
    <w:p w14:paraId="64AFAC86" w14:textId="77777777" w:rsidR="00DF5CA7" w:rsidRDefault="00015D65">
      <w:pPr>
        <w:pStyle w:val="SourceCode"/>
      </w:pPr>
      <w:r>
        <w:t>// Returns 1 for a failure, 0 otherwise: rejected input and a refused</w:t>
      </w:r>
    </w:p>
    <w:p w14:paraId="427A6C8B" w14:textId="77777777" w:rsidR="00DF5CA7" w:rsidRDefault="00015D65">
      <w:pPr>
        <w:pStyle w:val="SourceCode"/>
      </w:pPr>
      <w:r>
        <w:t>// update each print one Error line and return 1, and the program goes on.</w:t>
      </w:r>
    </w:p>
    <w:p w14:paraId="6DA2DE7E" w14:textId="77777777" w:rsidR="00DF5CA7" w:rsidRDefault="00015D65">
      <w:pPr>
        <w:pStyle w:val="SourceCode"/>
      </w:pPr>
      <w:r>
        <w:t>int changePhone(sql::Connection &amp;connection, int contactId,</w:t>
      </w:r>
    </w:p>
    <w:p w14:paraId="1C3E8B5A" w14:textId="77777777" w:rsidR="00DF5CA7" w:rsidRDefault="00015D65">
      <w:pPr>
        <w:pStyle w:val="SourceCode"/>
      </w:pPr>
      <w:r>
        <w:t xml:space="preserve">                const std::string &amp;newPhone) {</w:t>
      </w:r>
    </w:p>
    <w:p w14:paraId="2674ADAD" w14:textId="77777777" w:rsidR="00DF5CA7" w:rsidRDefault="00015D65">
      <w:pPr>
        <w:pStyle w:val="SourceCode"/>
      </w:pPr>
      <w:r>
        <w:t xml:space="preserve">    std::string phone = trimText(newPhone);</w:t>
      </w:r>
    </w:p>
    <w:p w14:paraId="65377F3E" w14:textId="77777777" w:rsidR="00DF5CA7" w:rsidRDefault="00015D65">
      <w:pPr>
        <w:pStyle w:val="SourceCode"/>
      </w:pPr>
      <w:r>
        <w:t xml:space="preserve">    std::string problem = validatePhone(phone);</w:t>
      </w:r>
    </w:p>
    <w:p w14:paraId="1D194C9C" w14:textId="77777777" w:rsidR="00DF5CA7" w:rsidRDefault="00015D65">
      <w:pPr>
        <w:pStyle w:val="SourceCode"/>
      </w:pPr>
      <w:r>
        <w:t xml:space="preserve">    if (!problem.empty()) {</w:t>
      </w:r>
    </w:p>
    <w:p w14:paraId="6E9CC367" w14:textId="77777777" w:rsidR="00DF5CA7" w:rsidRDefault="00015D65">
      <w:pPr>
        <w:pStyle w:val="SourceCode"/>
      </w:pPr>
      <w:r>
        <w:t xml:space="preserve">        std::cerr &lt;&lt; "Error: " &lt;&lt; problem &lt;&lt; '\n';</w:t>
      </w:r>
    </w:p>
    <w:p w14:paraId="0F01323E" w14:textId="77777777" w:rsidR="00DF5CA7" w:rsidRDefault="00015D65">
      <w:pPr>
        <w:pStyle w:val="SourceCode"/>
      </w:pPr>
      <w:r>
        <w:t xml:space="preserve">        return 1;</w:t>
      </w:r>
    </w:p>
    <w:p w14:paraId="3BF136B0" w14:textId="77777777" w:rsidR="00DF5CA7" w:rsidRDefault="00015D65">
      <w:pPr>
        <w:pStyle w:val="SourceCode"/>
      </w:pPr>
      <w:r>
        <w:t xml:space="preserve">    }</w:t>
      </w:r>
    </w:p>
    <w:p w14:paraId="2FCBC053" w14:textId="77777777" w:rsidR="00DF5CA7" w:rsidRDefault="00015D65">
      <w:pPr>
        <w:pStyle w:val="SourceCode"/>
      </w:pPr>
      <w:r>
        <w:t xml:space="preserve">    int rowsMatched = 0;</w:t>
      </w:r>
    </w:p>
    <w:p w14:paraId="369E0772" w14:textId="77777777" w:rsidR="00DF5CA7" w:rsidRDefault="00015D65">
      <w:pPr>
        <w:pStyle w:val="SourceCode"/>
      </w:pPr>
      <w:r>
        <w:t xml:space="preserve">    try {</w:t>
      </w:r>
    </w:p>
    <w:p w14:paraId="67906B57" w14:textId="77777777" w:rsidR="00DF5CA7" w:rsidRDefault="00015D65">
      <w:pPr>
        <w:pStyle w:val="SourceCode"/>
      </w:pPr>
      <w:r>
        <w:t xml:space="preserve">        rowsMatched = updatePhone(connection, contactId, phone);</w:t>
      </w:r>
    </w:p>
    <w:p w14:paraId="2A72DB06" w14:textId="77777777" w:rsidR="00DF5CA7" w:rsidRDefault="00015D65">
      <w:pPr>
        <w:pStyle w:val="SourceCode"/>
      </w:pPr>
      <w:r>
        <w:t xml:space="preserve">    } catch (const sql::SQLException &amp;error) {</w:t>
      </w:r>
    </w:p>
    <w:p w14:paraId="134936AC" w14:textId="77777777" w:rsidR="00DF5CA7" w:rsidRDefault="00015D65">
      <w:pPr>
        <w:pStyle w:val="SourceCode"/>
      </w:pPr>
      <w:r>
        <w:t xml:space="preserve">        std::cerr &lt;&lt; "Error: " &lt;&lt; error.what() &lt;&lt; '\n';</w:t>
      </w:r>
    </w:p>
    <w:p w14:paraId="7AC30E84" w14:textId="77777777" w:rsidR="00DF5CA7" w:rsidRDefault="00015D65">
      <w:pPr>
        <w:pStyle w:val="SourceCode"/>
      </w:pPr>
      <w:r>
        <w:t xml:space="preserve">        return 1;</w:t>
      </w:r>
    </w:p>
    <w:p w14:paraId="2810DA56" w14:textId="77777777" w:rsidR="00DF5CA7" w:rsidRDefault="00015D65">
      <w:pPr>
        <w:pStyle w:val="SourceCode"/>
      </w:pPr>
      <w:r>
        <w:t xml:space="preserve">    }</w:t>
      </w:r>
    </w:p>
    <w:p w14:paraId="2994DCCD" w14:textId="77777777" w:rsidR="00DF5CA7" w:rsidRDefault="00015D65">
      <w:pPr>
        <w:pStyle w:val="SourceCode"/>
      </w:pPr>
      <w:r>
        <w:t xml:space="preserve">    if (rowsMatched == 0) {</w:t>
      </w:r>
    </w:p>
    <w:p w14:paraId="4EE769DB" w14:textId="77777777" w:rsidR="00DF5CA7" w:rsidRDefault="00015D65">
      <w:pPr>
        <w:pStyle w:val="SourceCode"/>
      </w:pPr>
      <w:r>
        <w:t xml:space="preserve">        std::cout &lt;&lt; "No contact with id " &lt;&lt; contactId</w:t>
      </w:r>
    </w:p>
    <w:p w14:paraId="1ED4D80B" w14:textId="77777777" w:rsidR="00DF5CA7" w:rsidRDefault="00015D65">
      <w:pPr>
        <w:pStyle w:val="SourceCode"/>
      </w:pPr>
      <w:r>
        <w:t xml:space="preserve">                  &lt;&lt; " (rows matched: " &lt;&lt; rowsMatched &lt;&lt; ")\n";</w:t>
      </w:r>
    </w:p>
    <w:p w14:paraId="6670DD89" w14:textId="77777777" w:rsidR="00DF5CA7" w:rsidRDefault="00015D65">
      <w:pPr>
        <w:pStyle w:val="SourceCode"/>
      </w:pPr>
      <w:r>
        <w:t xml:space="preserve">    } else {</w:t>
      </w:r>
    </w:p>
    <w:p w14:paraId="12EFABCF" w14:textId="77777777" w:rsidR="00DF5CA7" w:rsidRDefault="00015D65">
      <w:pPr>
        <w:pStyle w:val="SourceCode"/>
      </w:pPr>
      <w:r>
        <w:t xml:space="preserve">        std::cout &lt;&lt; "Updated contact " &lt;&lt; contactId &lt;&lt; " phone to " &lt;&lt; phone</w:t>
      </w:r>
    </w:p>
    <w:p w14:paraId="0F9EF247" w14:textId="77777777" w:rsidR="00DF5CA7" w:rsidRDefault="00015D65">
      <w:pPr>
        <w:pStyle w:val="SourceCode"/>
      </w:pPr>
      <w:r>
        <w:t xml:space="preserve">                  &lt;&lt; " (rows matched: " &lt;&lt; rowsMatched &lt;&lt; ")\n";</w:t>
      </w:r>
    </w:p>
    <w:p w14:paraId="5FC14B9B" w14:textId="77777777" w:rsidR="00DF5CA7" w:rsidRDefault="00015D65">
      <w:pPr>
        <w:pStyle w:val="SourceCode"/>
      </w:pPr>
      <w:r>
        <w:t xml:space="preserve">    }</w:t>
      </w:r>
    </w:p>
    <w:p w14:paraId="157E73E5" w14:textId="77777777" w:rsidR="00DF5CA7" w:rsidRDefault="00015D65">
      <w:pPr>
        <w:pStyle w:val="SourceCode"/>
      </w:pPr>
      <w:r>
        <w:t xml:space="preserve">    return 0;</w:t>
      </w:r>
    </w:p>
    <w:p w14:paraId="2F30D1F6" w14:textId="77777777" w:rsidR="00DF5CA7" w:rsidRDefault="00015D65">
      <w:pPr>
        <w:pStyle w:val="SourceCode"/>
      </w:pPr>
      <w:r>
        <w:t>}</w:t>
      </w:r>
    </w:p>
    <w:p w14:paraId="7EF3A5ED" w14:textId="77777777" w:rsidR="00DF5CA7" w:rsidRDefault="00DF5CA7">
      <w:pPr>
        <w:pStyle w:val="SourceCode"/>
      </w:pPr>
    </w:p>
    <w:p w14:paraId="643173F3" w14:textId="77777777" w:rsidR="00DF5CA7" w:rsidRDefault="00015D65">
      <w:pPr>
        <w:pStyle w:val="SourceCode"/>
      </w:pPr>
      <w:r>
        <w:t>// Maps the current row (id, name, email, phone) into a Contact. isNull(4)</w:t>
      </w:r>
    </w:p>
    <w:p w14:paraId="583A1F0C" w14:textId="77777777" w:rsidR="00DF5CA7" w:rsidRDefault="00015D65">
      <w:pPr>
        <w:pStyle w:val="SourceCode"/>
      </w:pPr>
      <w:r>
        <w:t>// is true when the phone column holds NULL.</w:t>
      </w:r>
    </w:p>
    <w:p w14:paraId="48C5ED2B" w14:textId="77777777" w:rsidR="00DF5CA7" w:rsidRDefault="00015D65">
      <w:pPr>
        <w:pStyle w:val="SourceCode"/>
      </w:pPr>
      <w:r>
        <w:t>Contact contactFromRow(sql::ResultSet &amp;rows) {</w:t>
      </w:r>
    </w:p>
    <w:p w14:paraId="6C287458" w14:textId="77777777" w:rsidR="00DF5CA7" w:rsidRDefault="00015D65">
      <w:pPr>
        <w:pStyle w:val="SourceCode"/>
      </w:pPr>
      <w:r>
        <w:t xml:space="preserve">    Contact contact{rows.getInt(1), rows.getString(2), rows.getString(3), "",</w:t>
      </w:r>
    </w:p>
    <w:p w14:paraId="6704391F" w14:textId="77777777" w:rsidR="00DF5CA7" w:rsidRDefault="00015D65">
      <w:pPr>
        <w:pStyle w:val="SourceCode"/>
      </w:pPr>
      <w:r>
        <w:t xml:space="preserve">                    false};</w:t>
      </w:r>
    </w:p>
    <w:p w14:paraId="28103C7F" w14:textId="77777777" w:rsidR="00DF5CA7" w:rsidRDefault="00015D65">
      <w:pPr>
        <w:pStyle w:val="SourceCode"/>
      </w:pPr>
      <w:r>
        <w:t xml:space="preserve">    if (!rows.isNull(4)) {</w:t>
      </w:r>
    </w:p>
    <w:p w14:paraId="11ED8CA3" w14:textId="77777777" w:rsidR="00DF5CA7" w:rsidRDefault="00015D65">
      <w:pPr>
        <w:pStyle w:val="SourceCode"/>
      </w:pPr>
      <w:r>
        <w:t xml:space="preserve">        contact.hasPhone = true;</w:t>
      </w:r>
    </w:p>
    <w:p w14:paraId="6138FB0A" w14:textId="77777777" w:rsidR="00DF5CA7" w:rsidRDefault="00015D65">
      <w:pPr>
        <w:pStyle w:val="SourceCode"/>
      </w:pPr>
      <w:r>
        <w:t xml:space="preserve">        contact.phone = rows.getString(4);</w:t>
      </w:r>
    </w:p>
    <w:p w14:paraId="6203A6D1" w14:textId="77777777" w:rsidR="00DF5CA7" w:rsidRDefault="00015D65">
      <w:pPr>
        <w:pStyle w:val="SourceCode"/>
      </w:pPr>
      <w:r>
        <w:t xml:space="preserve">    }</w:t>
      </w:r>
    </w:p>
    <w:p w14:paraId="41238741" w14:textId="77777777" w:rsidR="00DF5CA7" w:rsidRDefault="00015D65">
      <w:pPr>
        <w:pStyle w:val="SourceCode"/>
      </w:pPr>
      <w:r>
        <w:t xml:space="preserve">    return contact;</w:t>
      </w:r>
    </w:p>
    <w:p w14:paraId="0B088E9A" w14:textId="77777777" w:rsidR="00DF5CA7" w:rsidRDefault="00015D65">
      <w:pPr>
        <w:pStyle w:val="SourceCode"/>
      </w:pPr>
      <w:r>
        <w:t>}</w:t>
      </w:r>
    </w:p>
    <w:p w14:paraId="62535015" w14:textId="77777777" w:rsidR="00DF5CA7" w:rsidRDefault="00DF5CA7">
      <w:pPr>
        <w:pStyle w:val="SourceCode"/>
      </w:pPr>
    </w:p>
    <w:p w14:paraId="313420ED" w14:textId="77777777" w:rsidR="00DF5CA7" w:rsidRDefault="00015D65">
      <w:pPr>
        <w:pStyle w:val="SourceCode"/>
      </w:pPr>
      <w:r>
        <w:t>// Prints one contact on one line, with (no phone) for a missing phone.</w:t>
      </w:r>
    </w:p>
    <w:p w14:paraId="37E00222" w14:textId="77777777" w:rsidR="00DF5CA7" w:rsidRDefault="00015D65">
      <w:pPr>
        <w:pStyle w:val="SourceCode"/>
      </w:pPr>
      <w:r>
        <w:t>void printContact(const Contact &amp;contact) {</w:t>
      </w:r>
    </w:p>
    <w:p w14:paraId="27BEAA9E" w14:textId="77777777" w:rsidR="00DF5CA7" w:rsidRDefault="00015D65">
      <w:pPr>
        <w:pStyle w:val="SourceCode"/>
      </w:pPr>
      <w:r>
        <w:t xml:space="preserve">    std::string phoneText = "(no phone)";</w:t>
      </w:r>
    </w:p>
    <w:p w14:paraId="58A44830" w14:textId="77777777" w:rsidR="00DF5CA7" w:rsidRDefault="00015D65">
      <w:pPr>
        <w:pStyle w:val="SourceCode"/>
      </w:pPr>
      <w:r>
        <w:t xml:space="preserve">    if (contact.hasPhone) {</w:t>
      </w:r>
    </w:p>
    <w:p w14:paraId="31723CA5" w14:textId="77777777" w:rsidR="00DF5CA7" w:rsidRDefault="00015D65">
      <w:pPr>
        <w:pStyle w:val="SourceCode"/>
      </w:pPr>
      <w:r>
        <w:t xml:space="preserve">        phoneText = contact.phone;</w:t>
      </w:r>
    </w:p>
    <w:p w14:paraId="068D4C4E" w14:textId="77777777" w:rsidR="00DF5CA7" w:rsidRDefault="00015D65">
      <w:pPr>
        <w:pStyle w:val="SourceCode"/>
      </w:pPr>
      <w:r>
        <w:t xml:space="preserve">    }</w:t>
      </w:r>
    </w:p>
    <w:p w14:paraId="75B4EEF3" w14:textId="77777777" w:rsidR="00DF5CA7" w:rsidRDefault="00015D65">
      <w:pPr>
        <w:pStyle w:val="SourceCode"/>
      </w:pPr>
      <w:r>
        <w:t xml:space="preserve">    std::cout &lt;&lt; "  " &lt;&lt; contact.id &lt;&lt; ": " &lt;&lt; contact.fullName &lt;&lt; ", "</w:t>
      </w:r>
    </w:p>
    <w:p w14:paraId="393FDD55" w14:textId="77777777" w:rsidR="00DF5CA7" w:rsidRDefault="00015D65">
      <w:pPr>
        <w:pStyle w:val="SourceCode"/>
      </w:pPr>
      <w:r>
        <w:t xml:space="preserve">              &lt;&lt; contact.email &lt;&lt; ", " &lt;&lt; phoneText &lt;&lt; '\n';</w:t>
      </w:r>
    </w:p>
    <w:p w14:paraId="621AE5DC" w14:textId="77777777" w:rsidR="00DF5CA7" w:rsidRDefault="00015D65">
      <w:pPr>
        <w:pStyle w:val="SourceCode"/>
      </w:pPr>
      <w:r>
        <w:t>}</w:t>
      </w:r>
    </w:p>
    <w:p w14:paraId="3CF11CE9" w14:textId="77777777" w:rsidR="00DF5CA7" w:rsidRDefault="00DF5CA7">
      <w:pPr>
        <w:pStyle w:val="SourceCode"/>
      </w:pPr>
    </w:p>
    <w:p w14:paraId="08EEF761" w14:textId="77777777" w:rsidR="00DF5CA7" w:rsidRDefault="00015D65">
      <w:pPr>
        <w:pStyle w:val="SourceCode"/>
      </w:pPr>
      <w:r>
        <w:t>// Queries every contact and prints each one (Lesson 4.6). A failed query</w:t>
      </w:r>
    </w:p>
    <w:p w14:paraId="52950AD2" w14:textId="77777777" w:rsidR="00DF5CA7" w:rsidRDefault="00015D65">
      <w:pPr>
        <w:pStyle w:val="SourceCode"/>
      </w:pPr>
      <w:r>
        <w:t>// throws an sql::SQLException; the std::unique_ptr objects free the</w:t>
      </w:r>
    </w:p>
    <w:p w14:paraId="3ACCF82D" w14:textId="77777777" w:rsidR="00DF5CA7" w:rsidRDefault="00015D65">
      <w:pPr>
        <w:pStyle w:val="SourceCode"/>
      </w:pPr>
      <w:r>
        <w:t>// statement and the ResultSet when the function ends, even then.</w:t>
      </w:r>
    </w:p>
    <w:p w14:paraId="6459A0AD" w14:textId="77777777" w:rsidR="00DF5CA7" w:rsidRDefault="00015D65">
      <w:pPr>
        <w:pStyle w:val="SourceCode"/>
      </w:pPr>
      <w:r>
        <w:t>void listContacts(sql::Connection &amp;connection) {</w:t>
      </w:r>
    </w:p>
    <w:p w14:paraId="5D75EDE1" w14:textId="77777777" w:rsidR="00DF5CA7" w:rsidRDefault="00015D65">
      <w:pPr>
        <w:pStyle w:val="SourceCode"/>
      </w:pPr>
      <w:r>
        <w:t xml:space="preserve">    std::unique_ptr&lt;sql::Statement&gt; statement(connection.createStatement());</w:t>
      </w:r>
    </w:p>
    <w:p w14:paraId="1033B333" w14:textId="77777777" w:rsidR="00DF5CA7" w:rsidRDefault="00015D65">
      <w:pPr>
        <w:pStyle w:val="SourceCode"/>
      </w:pPr>
      <w:r>
        <w:t xml:space="preserve">    std::unique_ptr&lt;sql::ResultSet&gt; rows(</w:t>
      </w:r>
    </w:p>
    <w:p w14:paraId="2A6E5291" w14:textId="77777777" w:rsidR="00DF5CA7" w:rsidRDefault="00015D65">
      <w:pPr>
        <w:pStyle w:val="SourceCode"/>
      </w:pPr>
      <w:r>
        <w:t xml:space="preserve">        statement-&gt;executeQuery(SELECT_CONTACTS));</w:t>
      </w:r>
    </w:p>
    <w:p w14:paraId="65625080" w14:textId="77777777" w:rsidR="00DF5CA7" w:rsidRDefault="00015D65">
      <w:pPr>
        <w:pStyle w:val="SourceCode"/>
      </w:pPr>
      <w:r>
        <w:t xml:space="preserve">    std::cout &lt;&lt; "Contacts in id order:\n";</w:t>
      </w:r>
    </w:p>
    <w:p w14:paraId="07B737D0" w14:textId="77777777" w:rsidR="00DF5CA7" w:rsidRDefault="00015D65">
      <w:pPr>
        <w:pStyle w:val="SourceCode"/>
      </w:pPr>
      <w:r>
        <w:t xml:space="preserve">    while (rows-&gt;next()) {</w:t>
      </w:r>
    </w:p>
    <w:p w14:paraId="1AE4DCF7" w14:textId="77777777" w:rsidR="00DF5CA7" w:rsidRDefault="00015D65">
      <w:pPr>
        <w:pStyle w:val="SourceCode"/>
      </w:pPr>
      <w:r>
        <w:t xml:space="preserve">        printContact(contactFromRow(*rows));</w:t>
      </w:r>
    </w:p>
    <w:p w14:paraId="58FD9E42" w14:textId="77777777" w:rsidR="00DF5CA7" w:rsidRDefault="00015D65">
      <w:pPr>
        <w:pStyle w:val="SourceCode"/>
      </w:pPr>
      <w:r>
        <w:t xml:space="preserve">    }</w:t>
      </w:r>
    </w:p>
    <w:p w14:paraId="14AD4277" w14:textId="77777777" w:rsidR="00DF5CA7" w:rsidRDefault="00015D65">
      <w:pPr>
        <w:pStyle w:val="SourceCode"/>
      </w:pPr>
      <w:r>
        <w:t>}</w:t>
      </w:r>
    </w:p>
    <w:p w14:paraId="55DB85B4" w14:textId="77777777" w:rsidR="00DF5CA7" w:rsidRDefault="00DF5CA7">
      <w:pPr>
        <w:pStyle w:val="SourceCode"/>
      </w:pPr>
    </w:p>
    <w:p w14:paraId="61A52640" w14:textId="77777777" w:rsidR="00DF5CA7" w:rsidRDefault="00015D65">
      <w:pPr>
        <w:pStyle w:val="SourceCode"/>
      </w:pPr>
      <w:r>
        <w:t>// Remember, main starts the program; 0 = success, 1 = failure.</w:t>
      </w:r>
    </w:p>
    <w:p w14:paraId="17B9599E" w14:textId="77777777" w:rsidR="00DF5CA7" w:rsidRDefault="00015D65">
      <w:pPr>
        <w:pStyle w:val="SourceCode"/>
      </w:pPr>
      <w:r>
        <w:t>int main() {</w:t>
      </w:r>
    </w:p>
    <w:p w14:paraId="3CAFB93F" w14:textId="77777777" w:rsidR="00DF5CA7" w:rsidRDefault="00015D65">
      <w:pPr>
        <w:pStyle w:val="SourceCode"/>
      </w:pPr>
      <w:r>
        <w:t xml:space="preserve">    // Remember, the password comes only from SPA_DB_PASSWORD.</w:t>
      </w:r>
    </w:p>
    <w:p w14:paraId="3C627E3A" w14:textId="77777777" w:rsidR="00DF5CA7" w:rsidRDefault="00015D65">
      <w:pPr>
        <w:pStyle w:val="SourceCode"/>
      </w:pPr>
      <w:r>
        <w:t xml:space="preserve">    const char *password = std::getenv("SPA_DB_PASSWORD");</w:t>
      </w:r>
    </w:p>
    <w:p w14:paraId="299156D5" w14:textId="77777777" w:rsidR="00DF5CA7" w:rsidRDefault="00015D65">
      <w:pPr>
        <w:pStyle w:val="SourceCode"/>
      </w:pPr>
      <w:r>
        <w:t xml:space="preserve">    if (password == nullptr) {</w:t>
      </w:r>
    </w:p>
    <w:p w14:paraId="47BCE219" w14:textId="77777777" w:rsidR="00DF5CA7" w:rsidRDefault="00015D65">
      <w:pPr>
        <w:pStyle w:val="SourceCode"/>
      </w:pPr>
      <w:r>
        <w:t xml:space="preserve">        std::cerr &lt;&lt; "Error: SPA_DB_PASSWORD is not set\n";</w:t>
      </w:r>
    </w:p>
    <w:p w14:paraId="343AC62E" w14:textId="77777777" w:rsidR="00DF5CA7" w:rsidRDefault="00015D65">
      <w:pPr>
        <w:pStyle w:val="SourceCode"/>
      </w:pPr>
      <w:r>
        <w:t xml:space="preserve">        return 1;</w:t>
      </w:r>
    </w:p>
    <w:p w14:paraId="4DD1982B" w14:textId="77777777" w:rsidR="00DF5CA7" w:rsidRDefault="00015D65">
      <w:pPr>
        <w:pStyle w:val="SourceCode"/>
      </w:pPr>
      <w:r>
        <w:t xml:space="preserve">    }</w:t>
      </w:r>
    </w:p>
    <w:p w14:paraId="7CC79211" w14:textId="77777777" w:rsidR="00DF5CA7" w:rsidRDefault="00DF5CA7">
      <w:pPr>
        <w:pStyle w:val="SourceCode"/>
      </w:pPr>
    </w:p>
    <w:p w14:paraId="0F3B9E53" w14:textId="77777777" w:rsidR="00DF5CA7" w:rsidRDefault="00015D65">
      <w:pPr>
        <w:pStyle w:val="SourceCode"/>
      </w:pPr>
      <w:r>
        <w:t xml:space="preserve">    // Every change runs, even after a failure (Lesson 3.19). failures adds</w:t>
      </w:r>
    </w:p>
    <w:p w14:paraId="7D358B46" w14:textId="77777777" w:rsidR="00DF5CA7" w:rsidRDefault="00015D65">
      <w:pPr>
        <w:pStyle w:val="SourceCode"/>
      </w:pPr>
      <w:r>
        <w:t xml:space="preserve">    // up what each changePhone returns. Remember, one catch reports a</w:t>
      </w:r>
    </w:p>
    <w:p w14:paraId="0A2CF452" w14:textId="77777777" w:rsidR="00DF5CA7" w:rsidRDefault="00015D65">
      <w:pPr>
        <w:pStyle w:val="SourceCode"/>
      </w:pPr>
      <w:r>
        <w:t xml:space="preserve">    // failed connection or query, and each std::unique_ptr closes what it</w:t>
      </w:r>
    </w:p>
    <w:p w14:paraId="79A592E0" w14:textId="77777777" w:rsidR="00DF5CA7" w:rsidRDefault="00015D65">
      <w:pPr>
        <w:pStyle w:val="SourceCode"/>
      </w:pPr>
      <w:r>
        <w:t xml:space="preserve">    // owns on the way out.</w:t>
      </w:r>
    </w:p>
    <w:p w14:paraId="60009834" w14:textId="77777777" w:rsidR="00DF5CA7" w:rsidRDefault="00015D65">
      <w:pPr>
        <w:pStyle w:val="SourceCode"/>
      </w:pPr>
      <w:r>
        <w:t xml:space="preserve">    int failures = 0;</w:t>
      </w:r>
    </w:p>
    <w:p w14:paraId="11DBF469" w14:textId="77777777" w:rsidR="00DF5CA7" w:rsidRDefault="00015D65">
      <w:pPr>
        <w:pStyle w:val="SourceCode"/>
      </w:pPr>
      <w:r>
        <w:t xml:space="preserve">    try {</w:t>
      </w:r>
    </w:p>
    <w:p w14:paraId="3E3C1ABD" w14:textId="77777777" w:rsidR="00DF5CA7" w:rsidRDefault="00015D65">
      <w:pPr>
        <w:pStyle w:val="SourceCode"/>
      </w:pPr>
      <w:r>
        <w:t xml:space="preserve">        std::unique_ptr&lt;sql::Connection&gt; connection =</w:t>
      </w:r>
    </w:p>
    <w:p w14:paraId="22DAA026" w14:textId="77777777" w:rsidR="00DF5CA7" w:rsidRDefault="00015D65">
      <w:pPr>
        <w:pStyle w:val="SourceCode"/>
      </w:pPr>
      <w:r>
        <w:t xml:space="preserve">            connectDatabase(password, DATABASE);</w:t>
      </w:r>
    </w:p>
    <w:p w14:paraId="383EA354" w14:textId="77777777" w:rsidR="00DF5CA7" w:rsidRDefault="00015D65">
      <w:pPr>
        <w:pStyle w:val="SourceCode"/>
      </w:pPr>
      <w:r>
        <w:t xml:space="preserve">        std::cout &lt;&lt; "Connected to database " &lt;&lt; DATABASE &lt;&lt; '\n';</w:t>
      </w:r>
    </w:p>
    <w:p w14:paraId="560C98F8" w14:textId="77777777" w:rsidR="00DF5CA7" w:rsidRDefault="00015D65">
      <w:pPr>
        <w:pStyle w:val="SourceCode"/>
      </w:pPr>
      <w:r>
        <w:t xml:space="preserve">        failures = failures + changePhone(*connection, 1, "  555-0199  ");</w:t>
      </w:r>
    </w:p>
    <w:p w14:paraId="3C553890" w14:textId="77777777" w:rsidR="00DF5CA7" w:rsidRDefault="00015D65">
      <w:pPr>
        <w:pStyle w:val="SourceCode"/>
      </w:pPr>
      <w:r>
        <w:t xml:space="preserve">        failures = failures + changePhone(*connection, 1, "555-0199");</w:t>
      </w:r>
    </w:p>
    <w:p w14:paraId="2C67B751" w14:textId="77777777" w:rsidR="00DF5CA7" w:rsidRDefault="00015D65">
      <w:pPr>
        <w:pStyle w:val="SourceCode"/>
      </w:pPr>
      <w:r>
        <w:t xml:space="preserve">        failures = failures + changePhone(*connection, 99, "555-0123");</w:t>
      </w:r>
    </w:p>
    <w:p w14:paraId="21F07173" w14:textId="77777777" w:rsidR="00DF5CA7" w:rsidRDefault="00015D65">
      <w:pPr>
        <w:pStyle w:val="SourceCode"/>
      </w:pPr>
      <w:r>
        <w:t xml:space="preserve">        failures = failures + changePhone(*connection, 3, "555-HELP");</w:t>
      </w:r>
    </w:p>
    <w:p w14:paraId="203D0625" w14:textId="77777777" w:rsidR="00DF5CA7" w:rsidRDefault="00015D65">
      <w:pPr>
        <w:pStyle w:val="SourceCode"/>
      </w:pPr>
      <w:r>
        <w:t xml:space="preserve">        failures = failures + changePhone(*connection, 3, "   ");</w:t>
      </w:r>
    </w:p>
    <w:p w14:paraId="60218A36" w14:textId="77777777" w:rsidR="00DF5CA7" w:rsidRDefault="00015D65">
      <w:pPr>
        <w:pStyle w:val="SourceCode"/>
      </w:pPr>
      <w:r>
        <w:t xml:space="preserve">        failures = failures + changePhone(*connection,</w:t>
      </w:r>
    </w:p>
    <w:p w14:paraId="01C0327B" w14:textId="77777777" w:rsidR="00DF5CA7" w:rsidRDefault="00015D65">
      <w:pPr>
        <w:pStyle w:val="SourceCode"/>
      </w:pPr>
      <w:r>
        <w:t xml:space="preserve">            3, "555-0100-0200-0300-04");</w:t>
      </w:r>
    </w:p>
    <w:p w14:paraId="455D4BA3" w14:textId="77777777" w:rsidR="00DF5CA7" w:rsidRDefault="00015D65">
      <w:pPr>
        <w:pStyle w:val="SourceCode"/>
      </w:pPr>
      <w:r>
        <w:t xml:space="preserve">        listContacts(*connection);</w:t>
      </w:r>
    </w:p>
    <w:p w14:paraId="272B737A" w14:textId="77777777" w:rsidR="00DF5CA7" w:rsidRDefault="00015D65">
      <w:pPr>
        <w:pStyle w:val="SourceCode"/>
      </w:pPr>
      <w:r>
        <w:t xml:space="preserve">    } catch (const std::exception &amp;error) {</w:t>
      </w:r>
    </w:p>
    <w:p w14:paraId="48F9CFD5" w14:textId="77777777" w:rsidR="00DF5CA7" w:rsidRDefault="00015D65">
      <w:pPr>
        <w:pStyle w:val="SourceCode"/>
      </w:pPr>
      <w:r>
        <w:t xml:space="preserve">        std::cerr &lt;&lt; "Error: " &lt;&lt; error.what() &lt;&lt; '\n';</w:t>
      </w:r>
    </w:p>
    <w:p w14:paraId="32A70748" w14:textId="77777777" w:rsidR="00DF5CA7" w:rsidRDefault="00015D65">
      <w:pPr>
        <w:pStyle w:val="SourceCode"/>
      </w:pPr>
      <w:r>
        <w:t xml:space="preserve">        return 1;</w:t>
      </w:r>
    </w:p>
    <w:p w14:paraId="4CCF1405" w14:textId="77777777" w:rsidR="00DF5CA7" w:rsidRDefault="00015D65">
      <w:pPr>
        <w:pStyle w:val="SourceCode"/>
      </w:pPr>
      <w:r>
        <w:t xml:space="preserve">    }</w:t>
      </w:r>
    </w:p>
    <w:p w14:paraId="3F3FECDE" w14:textId="77777777" w:rsidR="00DF5CA7" w:rsidRDefault="00015D65">
      <w:pPr>
        <w:pStyle w:val="SourceCode"/>
      </w:pPr>
      <w:r>
        <w:t xml:space="preserve">    if (failures &gt; 0) {</w:t>
      </w:r>
    </w:p>
    <w:p w14:paraId="126ECD74" w14:textId="77777777" w:rsidR="00DF5CA7" w:rsidRDefault="00015D65">
      <w:pPr>
        <w:pStyle w:val="SourceCode"/>
      </w:pPr>
      <w:r>
        <w:t xml:space="preserve">        return 1;</w:t>
      </w:r>
    </w:p>
    <w:p w14:paraId="3FCC9596" w14:textId="77777777" w:rsidR="00DF5CA7" w:rsidRDefault="00015D65">
      <w:pPr>
        <w:pStyle w:val="SourceCode"/>
        <w:keepNext/>
      </w:pPr>
      <w:r>
        <w:t xml:space="preserve">    }</w:t>
      </w:r>
    </w:p>
    <w:p w14:paraId="2693690B" w14:textId="77777777" w:rsidR="00DF5CA7" w:rsidRDefault="00015D65">
      <w:pPr>
        <w:pStyle w:val="SourceCode"/>
        <w:keepNext/>
      </w:pPr>
      <w:r>
        <w:t xml:space="preserve">    return 0;</w:t>
      </w:r>
    </w:p>
    <w:p w14:paraId="0031A4C4" w14:textId="77777777" w:rsidR="00DF5CA7" w:rsidRDefault="00015D65">
      <w:pPr>
        <w:pStyle w:val="SourceCode"/>
      </w:pPr>
      <w:r>
        <w:t>}</w:t>
      </w:r>
    </w:p>
    <w:p w14:paraId="0B8A978C" w14:textId="77777777" w:rsidR="00DF5CA7" w:rsidRDefault="00DF5CA7">
      <w:pPr>
        <w:keepNext/>
      </w:pPr>
    </w:p>
    <w:p w14:paraId="5EE48D02" w14:textId="77777777" w:rsidR="00DF5CA7" w:rsidRDefault="00015D65">
      <w:pPr>
        <w:pStyle w:val="Heading3"/>
      </w:pPr>
      <w:r>
        <w:t>Windows PowerShell Build and Run</w:t>
      </w:r>
    </w:p>
    <w:p w14:paraId="010261F5" w14:textId="77777777" w:rsidR="00DF5CA7" w:rsidRDefault="00015D65">
      <w:pPr>
        <w:keepNext/>
      </w:pPr>
      <w:r>
        <w:t>Run the program once, then show its exit code. The mysql lines reset the table first, as in the Basic block.</w:t>
      </w:r>
    </w:p>
    <w:p w14:paraId="5374AF32" w14:textId="77777777" w:rsidR="00DF5CA7" w:rsidRDefault="00DF5CA7">
      <w:pPr>
        <w:keepNext/>
      </w:pPr>
    </w:p>
    <w:p w14:paraId="3E71FE09" w14:textId="77777777" w:rsidR="00DF5CA7" w:rsidRDefault="00015D65">
      <w:pPr>
        <w:pStyle w:val="CommandBlock"/>
        <w:keepNext/>
      </w:pPr>
      <w:r>
        <w:t>$buildTools = "C:\Program Files (x86)\Microsoft Visual Studio\18\BuildTools"</w:t>
      </w:r>
    </w:p>
    <w:p w14:paraId="362B81A7" w14:textId="77777777" w:rsidR="00DF5CA7" w:rsidRDefault="00015D65">
      <w:pPr>
        <w:pStyle w:val="CommandBlock"/>
        <w:keepNext/>
      </w:pPr>
      <w:r>
        <w:t>&amp; "$buildTools\Common7\Tools\Launch-VsDevShell.ps1" -Arch amd64 `</w:t>
      </w:r>
    </w:p>
    <w:p w14:paraId="3E19AA1A" w14:textId="77777777" w:rsidR="00DF5CA7" w:rsidRDefault="00015D65">
      <w:pPr>
        <w:pStyle w:val="CommandBlock"/>
      </w:pPr>
      <w:r>
        <w:t xml:space="preserve">    -HostArch amd64 -SkipAutomaticLocation</w:t>
      </w:r>
    </w:p>
    <w:p w14:paraId="799F7764" w14:textId="77777777" w:rsidR="00DF5CA7" w:rsidRDefault="00015D65">
      <w:pPr>
        <w:pStyle w:val="CommandBlock"/>
      </w:pPr>
      <w:r>
        <w:t>$connector = "C:\Program Files\MySQL\MySQL Connector C++ 26.7"</w:t>
      </w:r>
    </w:p>
    <w:p w14:paraId="75B43042" w14:textId="77777777" w:rsidR="00DF5CA7" w:rsidRDefault="00015D65">
      <w:pPr>
        <w:pStyle w:val="CommandBlock"/>
      </w:pPr>
      <w:r>
        <w:t>cl /nologo /std:c++20 /EHsc /W4 /WX /MD /D_CRT_SECURE_NO_WARNINGS `</w:t>
      </w:r>
    </w:p>
    <w:p w14:paraId="1CAC5AC6" w14:textId="77777777" w:rsidR="00DF5CA7" w:rsidRDefault="00015D65">
      <w:pPr>
        <w:pStyle w:val="CommandBlock"/>
      </w:pPr>
      <w:r>
        <w:t xml:space="preserve">    /external:I "$connector\include" /external:W0 `</w:t>
      </w:r>
    </w:p>
    <w:p w14:paraId="1B232F14" w14:textId="77777777" w:rsidR="00DF5CA7" w:rsidRDefault="00015D65">
      <w:pPr>
        <w:pStyle w:val="CommandBlock"/>
      </w:pPr>
      <w:r>
        <w:t xml:space="preserve">    .\cpp\update_phone.cpp /Fo:cpp\ `</w:t>
      </w:r>
    </w:p>
    <w:p w14:paraId="2FD1E13E" w14:textId="77777777" w:rsidR="00DF5CA7" w:rsidRDefault="00015D65">
      <w:pPr>
        <w:pStyle w:val="CommandBlock"/>
      </w:pPr>
      <w:r>
        <w:t xml:space="preserve">    /Fe:cpp\update-phone.exe `</w:t>
      </w:r>
    </w:p>
    <w:p w14:paraId="21BACC3C" w14:textId="77777777" w:rsidR="00DF5CA7" w:rsidRDefault="00015D65">
      <w:pPr>
        <w:pStyle w:val="CommandBlock"/>
      </w:pPr>
      <w:r>
        <w:t xml:space="preserve">    /link /LIBPATH:"$connector\lib64\vs14" mysqlcppconn.lib</w:t>
      </w:r>
    </w:p>
    <w:p w14:paraId="1639E2EE" w14:textId="77777777" w:rsidR="00DF5CA7" w:rsidRDefault="00015D65">
      <w:pPr>
        <w:pStyle w:val="CommandBlock"/>
      </w:pPr>
      <w:r>
        <w:t>$mysql = "C:\Program Files\MySQL\MySQL Server 26.7\bin\mysql.exe"</w:t>
      </w:r>
    </w:p>
    <w:p w14:paraId="45C382BA" w14:textId="77777777" w:rsidR="00DF5CA7" w:rsidRDefault="00015D65">
      <w:pPr>
        <w:pStyle w:val="CommandBlock"/>
      </w:pPr>
      <w:r>
        <w:t>$env:MYSQL_PWD = $env:SPA_DB_PASSWORD</w:t>
      </w:r>
    </w:p>
    <w:p w14:paraId="787AF13C" w14:textId="77777777" w:rsidR="00DF5CA7" w:rsidRDefault="00015D65">
      <w:pPr>
        <w:pStyle w:val="CommandBlock"/>
      </w:pPr>
      <w:r>
        <w:t>&amp; $mysql -u devuser -h 127.0.0.1 -P 3306 -D spa_contacts --commands `</w:t>
      </w:r>
    </w:p>
    <w:p w14:paraId="1F857892" w14:textId="77777777" w:rsidR="00DF5CA7" w:rsidRDefault="00015D65">
      <w:pPr>
        <w:pStyle w:val="CommandBlock"/>
      </w:pPr>
      <w:r>
        <w:t xml:space="preserve">    -e "source ./sql/reset_contacts_cpp.sql"</w:t>
      </w:r>
    </w:p>
    <w:p w14:paraId="5E6F308F" w14:textId="77777777" w:rsidR="00DF5CA7" w:rsidRDefault="00015D65">
      <w:pPr>
        <w:pStyle w:val="CommandBlock"/>
        <w:keepNext/>
      </w:pPr>
      <w:r>
        <w:t>Remove-Item Env:MYSQL_PWD</w:t>
      </w:r>
    </w:p>
    <w:p w14:paraId="6AA6CEA4" w14:textId="77777777" w:rsidR="00DF5CA7" w:rsidRDefault="00015D65">
      <w:pPr>
        <w:pStyle w:val="CommandBlock"/>
        <w:keepNext/>
      </w:pPr>
      <w:r>
        <w:t>.\cpp\update-phone.exe</w:t>
      </w:r>
    </w:p>
    <w:p w14:paraId="1C524A9D" w14:textId="77777777" w:rsidR="00DF5CA7" w:rsidRDefault="00015D65">
      <w:pPr>
        <w:pStyle w:val="CommandBlock"/>
      </w:pPr>
      <w:r>
        <w:t>$LASTEXITCODE</w:t>
      </w:r>
    </w:p>
    <w:p w14:paraId="1C052521" w14:textId="77777777" w:rsidR="00DF5CA7" w:rsidRDefault="00DF5CA7">
      <w:pPr>
        <w:keepNext/>
      </w:pPr>
    </w:p>
    <w:p w14:paraId="0C6E3065" w14:textId="77777777" w:rsidR="00DF5CA7" w:rsidRDefault="00015D65">
      <w:pPr>
        <w:pStyle w:val="Heading3"/>
      </w:pPr>
      <w:r>
        <w:t>Linux or macOS Build and Run</w:t>
      </w:r>
    </w:p>
    <w:p w14:paraId="7A433827" w14:textId="77777777" w:rsidR="00DF5CA7" w:rsidRDefault="00015D65">
      <w:pPr>
        <w:pStyle w:val="CommandBlock"/>
        <w:keepNext/>
      </w:pPr>
      <w:r>
        <w:t>g++ -std=c++20 -Wall -Wextra -Wpedantic -Werror ./cpp/update_phone.cpp \</w:t>
      </w:r>
    </w:p>
    <w:p w14:paraId="7FCE2979" w14:textId="77777777" w:rsidR="00DF5CA7" w:rsidRDefault="00015D65">
      <w:pPr>
        <w:pStyle w:val="CommandBlock"/>
        <w:keepNext/>
      </w:pPr>
      <w:r>
        <w:t xml:space="preserve">    -isystem /usr/include/mysql-cppconn -lmysqlcppconn \</w:t>
      </w:r>
    </w:p>
    <w:p w14:paraId="231A0A29" w14:textId="77777777" w:rsidR="00DF5CA7" w:rsidRDefault="00015D65">
      <w:pPr>
        <w:pStyle w:val="CommandBlock"/>
        <w:keepNext/>
      </w:pPr>
      <w:r>
        <w:t xml:space="preserve">    -o ./cpp/update-phone</w:t>
      </w:r>
    </w:p>
    <w:p w14:paraId="39047C78" w14:textId="77777777" w:rsidR="00DF5CA7" w:rsidRDefault="00015D65">
      <w:pPr>
        <w:pStyle w:val="CommandBlock"/>
        <w:keepNext/>
      </w:pPr>
      <w:r>
        <w:t>export MYSQL_PWD="$SPA_DB_PASSWORD"</w:t>
      </w:r>
    </w:p>
    <w:p w14:paraId="7C27DC8F" w14:textId="77777777" w:rsidR="00DF5CA7" w:rsidRDefault="00015D65">
      <w:pPr>
        <w:pStyle w:val="CommandBlock"/>
        <w:keepNext/>
      </w:pPr>
      <w:r>
        <w:t>mysql -u devuser -h 127.0.0.1 -P 3306 -D spa_contacts \</w:t>
      </w:r>
    </w:p>
    <w:p w14:paraId="20455968" w14:textId="77777777" w:rsidR="00DF5CA7" w:rsidRDefault="00015D65">
      <w:pPr>
        <w:pStyle w:val="CommandBlock"/>
        <w:keepNext/>
      </w:pPr>
      <w:r>
        <w:t xml:space="preserve">    &lt; ./sql/reset_contacts_cpp.sql</w:t>
      </w:r>
    </w:p>
    <w:p w14:paraId="1F839D36" w14:textId="77777777" w:rsidR="00DF5CA7" w:rsidRDefault="00015D65">
      <w:pPr>
        <w:pStyle w:val="CommandBlock"/>
        <w:keepNext/>
      </w:pPr>
      <w:r>
        <w:t>unset MYSQL_PWD</w:t>
      </w:r>
    </w:p>
    <w:p w14:paraId="1732DD76" w14:textId="77777777" w:rsidR="00DF5CA7" w:rsidRDefault="00015D65">
      <w:pPr>
        <w:pStyle w:val="CommandBlock"/>
        <w:keepNext/>
      </w:pPr>
      <w:r>
        <w:t>./cpp/update-phone</w:t>
      </w:r>
    </w:p>
    <w:p w14:paraId="1566BE3A" w14:textId="77777777" w:rsidR="00DF5CA7" w:rsidRDefault="00015D65">
      <w:pPr>
        <w:pStyle w:val="CommandBlock"/>
      </w:pPr>
      <w:r>
        <w:t>echo $?</w:t>
      </w:r>
    </w:p>
    <w:p w14:paraId="219C800D" w14:textId="77777777" w:rsidR="00DF5CA7" w:rsidRDefault="00DF5CA7">
      <w:pPr>
        <w:keepNext/>
      </w:pPr>
    </w:p>
    <w:p w14:paraId="0BE9496B" w14:textId="77777777" w:rsidR="00DF5CA7" w:rsidRDefault="00015D65">
      <w:pPr>
        <w:pStyle w:val="Heading3"/>
      </w:pPr>
      <w:r>
        <w:t>Check Your Results</w:t>
      </w:r>
    </w:p>
    <w:p w14:paraId="0FB2476B" w14:textId="77777777" w:rsidR="00DF5CA7" w:rsidRDefault="00015D65">
      <w:pPr>
        <w:keepNext/>
      </w:pPr>
      <w:r>
        <w:t>Launch-VsDevShell prints a short Visual Studio banner, and cl prints the name of the file it compiles; those lines come before the program's output. Run the program once. After it, $LASTEXITCODE (echo $? on Linux or macOS) prints the exit code: 1. Your screen must show these lines:</w:t>
      </w:r>
    </w:p>
    <w:p w14:paraId="456A9A87" w14:textId="77777777" w:rsidR="00DF5CA7" w:rsidRDefault="00DF5CA7">
      <w:pPr>
        <w:keepNext/>
      </w:pPr>
    </w:p>
    <w:p w14:paraId="25B711E6" w14:textId="77777777" w:rsidR="00DF5CA7" w:rsidRDefault="00015D65">
      <w:pPr>
        <w:pStyle w:val="RequiredOutput"/>
        <w:keepNext/>
      </w:pPr>
      <w:r>
        <w:t>Connected to database spa_contacts</w:t>
      </w:r>
    </w:p>
    <w:p w14:paraId="7B366AC2" w14:textId="77777777" w:rsidR="00DF5CA7" w:rsidRDefault="00015D65">
      <w:pPr>
        <w:pStyle w:val="RequiredOutput"/>
        <w:keepNext/>
      </w:pPr>
      <w:r>
        <w:t>Updated contact 1 phone to 555-0199 (rows matched: 1)</w:t>
      </w:r>
    </w:p>
    <w:p w14:paraId="71AA9C3E" w14:textId="77777777" w:rsidR="00DF5CA7" w:rsidRDefault="00015D65">
      <w:pPr>
        <w:pStyle w:val="RequiredOutput"/>
        <w:keepNext/>
      </w:pPr>
      <w:r>
        <w:t>Updated contact 1 phone to 555-0199 (rows matched: 1)</w:t>
      </w:r>
    </w:p>
    <w:p w14:paraId="3938FBD2" w14:textId="77777777" w:rsidR="00DF5CA7" w:rsidRDefault="00015D65">
      <w:pPr>
        <w:pStyle w:val="RequiredOutput"/>
        <w:keepNext/>
      </w:pPr>
      <w:r>
        <w:t>No contact with id 99 (rows matched: 0)</w:t>
      </w:r>
    </w:p>
    <w:p w14:paraId="5A218686" w14:textId="77777777" w:rsidR="00DF5CA7" w:rsidRDefault="00015D65">
      <w:pPr>
        <w:pStyle w:val="RequiredOutput"/>
        <w:keepNext/>
      </w:pPr>
      <w:r>
        <w:t>Error: phone may contain only digits, spaces, and + - ( )</w:t>
      </w:r>
    </w:p>
    <w:p w14:paraId="53329759" w14:textId="77777777" w:rsidR="00DF5CA7" w:rsidRDefault="00015D65">
      <w:pPr>
        <w:pStyle w:val="RequiredOutput"/>
        <w:keepNext/>
      </w:pPr>
      <w:r>
        <w:t>Error: phone is required</w:t>
      </w:r>
    </w:p>
    <w:p w14:paraId="56E514E9" w14:textId="77777777" w:rsidR="00DF5CA7" w:rsidRDefault="00015D65">
      <w:pPr>
        <w:pStyle w:val="RequiredOutput"/>
        <w:keepNext/>
      </w:pPr>
      <w:r>
        <w:t>Error: phone must be at most 20 characters</w:t>
      </w:r>
    </w:p>
    <w:p w14:paraId="2D6017D8" w14:textId="77777777" w:rsidR="00DF5CA7" w:rsidRDefault="00015D65">
      <w:pPr>
        <w:pStyle w:val="RequiredOutput"/>
        <w:keepNext/>
      </w:pPr>
      <w:r>
        <w:t>Contacts in id order:</w:t>
      </w:r>
    </w:p>
    <w:p w14:paraId="5A7F9435" w14:textId="77777777" w:rsidR="00DF5CA7" w:rsidRDefault="00015D65">
      <w:pPr>
        <w:pStyle w:val="RequiredOutput"/>
        <w:keepNext/>
      </w:pPr>
      <w:r>
        <w:t xml:space="preserve">  1: Ada Lovelace, ada@example.com, 555-0199</w:t>
      </w:r>
    </w:p>
    <w:p w14:paraId="6B658DD1" w14:textId="77777777" w:rsidR="00DF5CA7" w:rsidRDefault="00015D65">
      <w:pPr>
        <w:pStyle w:val="RequiredOutput"/>
        <w:keepNext/>
      </w:pPr>
      <w:r>
        <w:t xml:space="preserve">  2: Grace Hopper, grace@example.com, (no phone)</w:t>
      </w:r>
    </w:p>
    <w:p w14:paraId="31FE7F97" w14:textId="77777777" w:rsidR="00DF5CA7" w:rsidRDefault="00015D65">
      <w:pPr>
        <w:pStyle w:val="RequiredOutput"/>
      </w:pPr>
      <w:r>
        <w:t xml:space="preserve">  3: Alan Turing, alan@example.com, 555-0102</w:t>
      </w:r>
    </w:p>
    <w:p w14:paraId="0B7196A8" w14:textId="77777777" w:rsidR="00DF5CA7" w:rsidRDefault="00DF5CA7">
      <w:pPr>
        <w:keepNext/>
      </w:pPr>
    </w:p>
    <w:p w14:paraId="1FAD537F" w14:textId="77777777" w:rsidR="00DF5CA7" w:rsidRDefault="00015D65">
      <w:pPr>
        <w:pStyle w:val="ListBullet"/>
      </w:pPr>
      <w:r>
        <w:t>The first five lines match the Basic version's, because changePhone does the same work for the same four changes.</w:t>
      </w:r>
    </w:p>
    <w:p w14:paraId="5768E5E8" w14:textId="77777777" w:rsidR="00DF5CA7" w:rsidRDefault="00015D65">
      <w:pPr>
        <w:pStyle w:val="ListBullet"/>
      </w:pPr>
      <w:r>
        <w:t>Error: phone is required proves the trim came first: "   " became empty text, and the required check rejected it. Nothing was sent.</w:t>
      </w:r>
    </w:p>
    <w:p w14:paraId="6E48ED04" w14:textId="77777777" w:rsidR="00DF5CA7" w:rsidRDefault="00015D65">
      <w:pPr>
        <w:pStyle w:val="ListBullet"/>
      </w:pPr>
      <w:r>
        <w:t>Error: phone must be at most 20 characters proves the length check: 555-0100-0200-0300-04 has 21 characters, one more than the phone column holds.</w:t>
      </w:r>
    </w:p>
    <w:p w14:paraId="7EB99654" w14:textId="77777777" w:rsidR="00DF5CA7" w:rsidRDefault="00015D65">
      <w:pPr>
        <w:pStyle w:val="ListBullet"/>
      </w:pPr>
      <w:r>
        <w:t>The list proves the rejected changes left the table alone: only Ada Lovelace's phone changed.</w:t>
      </w:r>
    </w:p>
    <w:p w14:paraId="30C919AA" w14:textId="77777777" w:rsidR="00DF5CA7" w:rsidRDefault="00015D65">
      <w:pPr>
        <w:pStyle w:val="ListBullet"/>
      </w:pPr>
      <w:r>
        <w:t>Exit code 1 proves main added up the failed changes, the three rejected phones: every change still ran, and the run as a whole reports that some failed (Lesson 3.19). Contact 99 is not a failure: the UPDATE ran and answered that there is no such contact. A failed connection or a failed list prints Error lines and also ends with exit code 1. With no failed change, the exit code would be 0.</w:t>
      </w:r>
    </w:p>
    <w:p w14:paraId="2DEA600E" w14:textId="77777777" w:rsidR="00DF5CA7" w:rsidRDefault="00015D65">
      <w:pPr>
        <w:pStyle w:val="ListBullet"/>
      </w:pPr>
      <w:r>
        <w:t>For a failure every language shares, such as a missing variable, a stopped server, or a missing table, see When a Program Run Fails in Project Setup.</w:t>
      </w:r>
    </w:p>
    <w:p w14:paraId="1373D600" w14:textId="77777777" w:rsidR="00DF5CA7" w:rsidRDefault="00015D65">
      <w:pPr>
        <w:pStyle w:val="ListBullet"/>
      </w:pPr>
      <w:r>
        <w:t>If the build fails with another message, read the first error: it names the file and line to fix.</w:t>
      </w:r>
    </w:p>
    <w:p w14:paraId="5DE57A77" w14:textId="77777777" w:rsidR="00DF5CA7" w:rsidRDefault="00DF5CA7">
      <w:pPr>
        <w:keepNext/>
      </w:pPr>
    </w:p>
    <w:p w14:paraId="47981779" w14:textId="77777777" w:rsidR="00DF5CA7" w:rsidRDefault="00DF5CA7">
      <w:pPr>
        <w:keepNext/>
      </w:pPr>
    </w:p>
    <w:p w14:paraId="30C95A8B" w14:textId="77777777" w:rsidR="00DF5CA7" w:rsidRDefault="00015D65">
      <w:pPr>
        <w:pStyle w:val="Heading2"/>
      </w:pPr>
      <w:r>
        <w:t>What to Notice</w:t>
      </w:r>
    </w:p>
    <w:p w14:paraId="37A35B51" w14:textId="77777777" w:rsidR="00DF5CA7" w:rsidRDefault="00015D65">
      <w:pPr>
        <w:pStyle w:val="ListBullet"/>
      </w:pPr>
      <w:r>
        <w:t>A sql::ConnectOptionsMap is a std::map (Lesson 2.8) from a setting's name to its value, a sql::Variant that can hold text, a number, or true and false. "hostName", "userName", and "password" are connect's three settings, and "schema" does what setSchema did. "CLIENT_FOUND_ROWS" is the C API's flag of the same name: Connector/C++ is built on MySQL's C API.</w:t>
      </w:r>
    </w:p>
    <w:p w14:paraId="10F2FD95" w14:textId="77777777" w:rsidR="00DF5CA7" w:rsidRDefault="00015D65">
      <w:pPr>
        <w:pStyle w:val="ListBullet"/>
      </w:pPr>
      <w:r>
        <w:t>setInt(2, contactId) gives the second ?, the one in WHERE, its whole number; placeholders count from 1, in the order they appear in the SQL.</w:t>
      </w:r>
    </w:p>
    <w:p w14:paraId="54F6F7B9" w14:textId="77777777" w:rsidR="00DF5CA7" w:rsidRDefault="00015D65">
      <w:pPr>
        <w:pStyle w:val="ListBullet"/>
      </w:pPr>
      <w:r>
        <w:t>executeUpdate runs a statement that changes rows and returns the count the server reported, as an int.</w:t>
      </w:r>
    </w:p>
    <w:p w14:paraId="218A4FB2" w14:textId="77777777" w:rsidR="00DF5CA7" w:rsidRDefault="00015D65">
      <w:pPr>
        <w:pStyle w:val="ListBullet"/>
      </w:pPr>
      <w:r>
        <w:t>find(character) on the allowed list returns std::string::npos when the character is not in it, the same test Lesson 4.5 used for the @.</w:t>
      </w:r>
    </w:p>
    <w:p w14:paraId="5220312F" w14:textId="77777777" w:rsidR="00DF5CA7" w:rsidRDefault="00DF5CA7">
      <w:pPr>
        <w:keepNext/>
      </w:pPr>
    </w:p>
    <w:p w14:paraId="380BC9E4" w14:textId="77777777" w:rsidR="00DF5CA7" w:rsidRDefault="00015D65">
      <w:pPr>
        <w:pStyle w:val="Heading3"/>
      </w:pPr>
      <w:r>
        <w:t>Basic and Production-Minded Comparison</w:t>
      </w:r>
    </w:p>
    <w:p w14:paraId="374D064C" w14:textId="77777777" w:rsidR="00DF5CA7" w:rsidRDefault="00015D65">
      <w:r>
        <w:t>Both versions connect with the found-rows setting, trim and validate the new phone, send the UPDATE with parameters, print the rows matched, report 0 as a missing contact, and read the table back with Lesson 4.6's list. The Basic version makes four changes and trusts every statement. The Production-Minded version connects through Lesson 4.2's connectDatabase, makes two more changes to show the required and length checks, reports a refused statement as one Error line with the server's message, counts every f</w:t>
      </w:r>
      <w:r>
        <w:t>ailed change and ends with exit code 1 when there is one, and closes the connection with its cleanup form even after an error.</w:t>
      </w:r>
    </w:p>
    <w:p w14:paraId="20F75C9D" w14:textId="77777777" w:rsidR="00DF5CA7" w:rsidRDefault="00DF5CA7">
      <w:pPr>
        <w:keepNext/>
      </w:pPr>
    </w:p>
    <w:p w14:paraId="4CA8C60E" w14:textId="77777777" w:rsidR="00DF5CA7" w:rsidRDefault="00DF5CA7">
      <w:pPr>
        <w:keepNext/>
      </w:pPr>
    </w:p>
    <w:p w14:paraId="01C2EAD2" w14:textId="77777777" w:rsidR="00DF5CA7" w:rsidRDefault="00DF5CA7">
      <w:pPr>
        <w:keepNext/>
      </w:pPr>
    </w:p>
    <w:p w14:paraId="2DB724B3" w14:textId="77777777" w:rsidR="00DF5CA7" w:rsidRDefault="00015D65">
      <w:pPr>
        <w:pStyle w:val="Heading1"/>
      </w:pPr>
      <w:r>
        <w:t>C# Implementation</w:t>
      </w:r>
    </w:p>
    <w:p w14:paraId="6607B986" w14:textId="77777777" w:rsidR="00DF5CA7" w:rsidRDefault="00015D65">
      <w:r>
        <w:t>Remember, C# uses the MySqlConnector package, pinned in each .csproj (Lesson 4.0), with named placeholders, here @phone and @id, filled by Parameters.AddWithValue (Lesson 4.5). ExecuteNonQuery runs the UPDATE and returns the count as an int. The found-rows setting is the builder's UseAffectedRows property: false, MySqlConnector's default, reports the rows matched. The programs set it anyway, so the code says what it relies on.</w:t>
      </w:r>
    </w:p>
    <w:p w14:paraId="516539FF" w14:textId="77777777" w:rsidR="00DF5CA7" w:rsidRDefault="00DF5CA7">
      <w:pPr>
        <w:keepNext/>
      </w:pPr>
    </w:p>
    <w:p w14:paraId="336ED031" w14:textId="77777777" w:rsidR="00DF5CA7" w:rsidRDefault="00DF5CA7">
      <w:pPr>
        <w:keepNext/>
      </w:pPr>
    </w:p>
    <w:p w14:paraId="3D35B880" w14:textId="77777777" w:rsidR="00DF5CA7" w:rsidRDefault="00015D65">
      <w:pPr>
        <w:pStyle w:val="Heading2"/>
      </w:pPr>
      <w:r>
        <w:t>Basic Implementation</w:t>
      </w:r>
    </w:p>
    <w:p w14:paraId="50F3D207" w14:textId="77777777" w:rsidR="00DF5CA7" w:rsidRDefault="00015D65">
      <w:r>
        <w:t>Start with the most direct version, in small functions, because the same steps run for every change: ValidatePhone checks the trimmed new phone and returns a problem message or ""; UpdatePhone runs the UPDATE with named parameters and returns the rows matched; ChangePhone trims and validates the new phone with Trim and either prints an Error line or updates the contact and prints the count, or a No contact line for 0; ListContacts is Lesson 4.6's list, in one method. Main opens the connection with UseAffect</w:t>
      </w:r>
      <w:r>
        <w:t>edRows = false, makes the four changes, and lists the contacts. Like every Basic version in this chapter, it first checks that SPA_DB_PASSWORD is set. After that it trusts every statement; the Production-Minded version checks them. The UPDATE, the count, the found-rows setting, and the character check are new, so their comments explain every part; read them as you type.</w:t>
      </w:r>
    </w:p>
    <w:p w14:paraId="34CD33FB" w14:textId="77777777" w:rsidR="00DF5CA7" w:rsidRDefault="00DF5CA7">
      <w:pPr>
        <w:keepNext/>
      </w:pPr>
    </w:p>
    <w:p w14:paraId="3F4FEB11" w14:textId="77777777" w:rsidR="00DF5CA7" w:rsidRDefault="00015D65">
      <w:pPr>
        <w:pStyle w:val="Heading3"/>
      </w:pPr>
      <w:r>
        <w:t>csharp/BasicUpdatePhone/Program.cs</w:t>
      </w:r>
    </w:p>
    <w:p w14:paraId="77F9BE91" w14:textId="77777777" w:rsidR="00DF5CA7" w:rsidRDefault="00015D65">
      <w:pPr>
        <w:pStyle w:val="SourceCode"/>
        <w:keepNext/>
      </w:pPr>
      <w:r>
        <w:t>// Remember, using brings a namespace's names into the program;</w:t>
      </w:r>
    </w:p>
    <w:p w14:paraId="4310C73F" w14:textId="77777777" w:rsidR="00DF5CA7" w:rsidRDefault="00015D65">
      <w:pPr>
        <w:pStyle w:val="SourceCode"/>
        <w:keepNext/>
      </w:pPr>
      <w:r>
        <w:t>// MySqlConnector is the connector package.</w:t>
      </w:r>
    </w:p>
    <w:p w14:paraId="75B89E6A" w14:textId="77777777" w:rsidR="00DF5CA7" w:rsidRDefault="00015D65">
      <w:pPr>
        <w:pStyle w:val="SourceCode"/>
      </w:pPr>
      <w:r>
        <w:t>using System;</w:t>
      </w:r>
    </w:p>
    <w:p w14:paraId="46A2433E" w14:textId="77777777" w:rsidR="00DF5CA7" w:rsidRDefault="00015D65">
      <w:pPr>
        <w:pStyle w:val="SourceCode"/>
      </w:pPr>
      <w:r>
        <w:t>using MySqlConnector;</w:t>
      </w:r>
    </w:p>
    <w:p w14:paraId="59FA6961" w14:textId="77777777" w:rsidR="00DF5CA7" w:rsidRDefault="00DF5CA7">
      <w:pPr>
        <w:pStyle w:val="SourceCode"/>
      </w:pPr>
    </w:p>
    <w:p w14:paraId="76A98F7E" w14:textId="77777777" w:rsidR="00DF5CA7" w:rsidRDefault="00015D65">
      <w:pPr>
        <w:pStyle w:val="SourceCode"/>
      </w:pPr>
      <w:r>
        <w:t>// One contact. Remember, a record keeps related values together (Lesson</w:t>
      </w:r>
    </w:p>
    <w:p w14:paraId="61F2CC22" w14:textId="77777777" w:rsidR="00DF5CA7" w:rsidRDefault="00015D65">
      <w:pPr>
        <w:pStyle w:val="SourceCode"/>
      </w:pPr>
      <w:r>
        <w:t>// 2.9), and string? lets Phone hold null when the phone column was NULL</w:t>
      </w:r>
    </w:p>
    <w:p w14:paraId="3A8E1BD4" w14:textId="77777777" w:rsidR="00DF5CA7" w:rsidRDefault="00015D65">
      <w:pPr>
        <w:pStyle w:val="SourceCode"/>
      </w:pPr>
      <w:r>
        <w:t>// (Lesson 4.6).</w:t>
      </w:r>
    </w:p>
    <w:p w14:paraId="78CE67EF" w14:textId="77777777" w:rsidR="00DF5CA7" w:rsidRDefault="00015D65">
      <w:pPr>
        <w:pStyle w:val="SourceCode"/>
      </w:pPr>
      <w:r>
        <w:t>internal class Contact</w:t>
      </w:r>
    </w:p>
    <w:p w14:paraId="21762673" w14:textId="77777777" w:rsidR="00DF5CA7" w:rsidRDefault="00015D65">
      <w:pPr>
        <w:pStyle w:val="SourceCode"/>
      </w:pPr>
      <w:r>
        <w:t>{</w:t>
      </w:r>
    </w:p>
    <w:p w14:paraId="4CADCF89" w14:textId="77777777" w:rsidR="00DF5CA7" w:rsidRDefault="00015D65">
      <w:pPr>
        <w:pStyle w:val="SourceCode"/>
      </w:pPr>
      <w:r>
        <w:t xml:space="preserve">    public int Id;</w:t>
      </w:r>
    </w:p>
    <w:p w14:paraId="42FF98BB" w14:textId="77777777" w:rsidR="00DF5CA7" w:rsidRDefault="00015D65">
      <w:pPr>
        <w:pStyle w:val="SourceCode"/>
      </w:pPr>
      <w:r>
        <w:t xml:space="preserve">    public string FullName;</w:t>
      </w:r>
    </w:p>
    <w:p w14:paraId="62930F3B" w14:textId="77777777" w:rsidR="00DF5CA7" w:rsidRDefault="00015D65">
      <w:pPr>
        <w:pStyle w:val="SourceCode"/>
      </w:pPr>
      <w:r>
        <w:t xml:space="preserve">    public string Email;</w:t>
      </w:r>
    </w:p>
    <w:p w14:paraId="3EBC2758" w14:textId="77777777" w:rsidR="00DF5CA7" w:rsidRDefault="00015D65">
      <w:pPr>
        <w:pStyle w:val="SourceCode"/>
      </w:pPr>
      <w:r>
        <w:t xml:space="preserve">    public string? Phone;</w:t>
      </w:r>
    </w:p>
    <w:p w14:paraId="533E3DCC" w14:textId="77777777" w:rsidR="00DF5CA7" w:rsidRDefault="00DF5CA7">
      <w:pPr>
        <w:pStyle w:val="SourceCode"/>
      </w:pPr>
    </w:p>
    <w:p w14:paraId="15D5AB5B" w14:textId="77777777" w:rsidR="00DF5CA7" w:rsidRDefault="00015D65">
      <w:pPr>
        <w:pStyle w:val="SourceCode"/>
      </w:pPr>
      <w:r>
        <w:t xml:space="preserve">    public Contact(int id, string fullName, string email, string? phone)</w:t>
      </w:r>
    </w:p>
    <w:p w14:paraId="411B7948" w14:textId="77777777" w:rsidR="00DF5CA7" w:rsidRDefault="00015D65">
      <w:pPr>
        <w:pStyle w:val="SourceCode"/>
      </w:pPr>
      <w:r>
        <w:t xml:space="preserve">    {</w:t>
      </w:r>
    </w:p>
    <w:p w14:paraId="560893F9" w14:textId="77777777" w:rsidR="00DF5CA7" w:rsidRDefault="00015D65">
      <w:pPr>
        <w:pStyle w:val="SourceCode"/>
      </w:pPr>
      <w:r>
        <w:t xml:space="preserve">        this.Id = id;</w:t>
      </w:r>
    </w:p>
    <w:p w14:paraId="2221A8FA" w14:textId="77777777" w:rsidR="00DF5CA7" w:rsidRDefault="00015D65">
      <w:pPr>
        <w:pStyle w:val="SourceCode"/>
      </w:pPr>
      <w:r>
        <w:t xml:space="preserve">        this.FullName = fullName;</w:t>
      </w:r>
    </w:p>
    <w:p w14:paraId="005C396B" w14:textId="77777777" w:rsidR="00DF5CA7" w:rsidRDefault="00015D65">
      <w:pPr>
        <w:pStyle w:val="SourceCode"/>
      </w:pPr>
      <w:r>
        <w:t xml:space="preserve">        this.Email = email;</w:t>
      </w:r>
    </w:p>
    <w:p w14:paraId="6D1372FE" w14:textId="77777777" w:rsidR="00DF5CA7" w:rsidRDefault="00015D65">
      <w:pPr>
        <w:pStyle w:val="SourceCode"/>
      </w:pPr>
      <w:r>
        <w:t xml:space="preserve">        this.Phone = phone;</w:t>
      </w:r>
    </w:p>
    <w:p w14:paraId="1E2F722A" w14:textId="77777777" w:rsidR="00DF5CA7" w:rsidRDefault="00015D65">
      <w:pPr>
        <w:pStyle w:val="SourceCode"/>
      </w:pPr>
      <w:r>
        <w:t xml:space="preserve">    }</w:t>
      </w:r>
    </w:p>
    <w:p w14:paraId="1D3B68BC" w14:textId="77777777" w:rsidR="00DF5CA7" w:rsidRDefault="00015D65">
      <w:pPr>
        <w:pStyle w:val="SourceCode"/>
      </w:pPr>
      <w:r>
        <w:t>}</w:t>
      </w:r>
    </w:p>
    <w:p w14:paraId="0B2DC5F9" w14:textId="77777777" w:rsidR="00DF5CA7" w:rsidRDefault="00DF5CA7">
      <w:pPr>
        <w:pStyle w:val="SourceCode"/>
      </w:pPr>
    </w:p>
    <w:p w14:paraId="7610947B" w14:textId="77777777" w:rsidR="00DF5CA7" w:rsidRDefault="00015D65">
      <w:pPr>
        <w:pStyle w:val="SourceCode"/>
      </w:pPr>
      <w:r>
        <w:t>internal static class Program</w:t>
      </w:r>
    </w:p>
    <w:p w14:paraId="751D2745" w14:textId="77777777" w:rsidR="00DF5CA7" w:rsidRDefault="00015D65">
      <w:pPr>
        <w:pStyle w:val="SourceCode"/>
      </w:pPr>
      <w:r>
        <w:t>{</w:t>
      </w:r>
    </w:p>
    <w:p w14:paraId="7A78742E" w14:textId="77777777" w:rsidR="00DF5CA7" w:rsidRDefault="00015D65">
      <w:pPr>
        <w:pStyle w:val="SourceCode"/>
      </w:pPr>
      <w:r>
        <w:t xml:space="preserve">    // The UPDATE statement. SET names the column to change and gives its</w:t>
      </w:r>
    </w:p>
    <w:p w14:paraId="7A0DFB20" w14:textId="77777777" w:rsidR="00DF5CA7" w:rsidRDefault="00015D65">
      <w:pPr>
        <w:pStyle w:val="SourceCode"/>
      </w:pPr>
      <w:r>
        <w:t xml:space="preserve">    // new value; WHERE id = @id picks the row to change, the contact with</w:t>
      </w:r>
    </w:p>
    <w:p w14:paraId="0567E28E" w14:textId="77777777" w:rsidR="00DF5CA7" w:rsidRDefault="00015D65">
      <w:pPr>
        <w:pStyle w:val="SourceCode"/>
      </w:pPr>
      <w:r>
        <w:t xml:space="preserve">    // that id. Without WHERE, an UPDATE changes every row in the table.</w:t>
      </w:r>
    </w:p>
    <w:p w14:paraId="7D6B12A9" w14:textId="77777777" w:rsidR="00DF5CA7" w:rsidRDefault="00015D65">
      <w:pPr>
        <w:pStyle w:val="SourceCode"/>
      </w:pPr>
      <w:r>
        <w:t xml:space="preserve">    // Remember, each @name is a named placeholder: the connector fills in</w:t>
      </w:r>
    </w:p>
    <w:p w14:paraId="0FB7DCA0" w14:textId="77777777" w:rsidR="00DF5CA7" w:rsidRDefault="00015D65">
      <w:pPr>
        <w:pStyle w:val="SourceCode"/>
      </w:pPr>
      <w:r>
        <w:t xml:space="preserve">    // each value safely, writing it into the SQL text (Lesson 4.5).</w:t>
      </w:r>
    </w:p>
    <w:p w14:paraId="1B97AA16" w14:textId="77777777" w:rsidR="00DF5CA7" w:rsidRDefault="00015D65">
      <w:pPr>
        <w:pStyle w:val="SourceCode"/>
      </w:pPr>
      <w:r>
        <w:t xml:space="preserve">    private const string UpdatePhoneSql =</w:t>
      </w:r>
    </w:p>
    <w:p w14:paraId="2464DE2B" w14:textId="77777777" w:rsidR="00DF5CA7" w:rsidRDefault="00015D65">
      <w:pPr>
        <w:pStyle w:val="SourceCode"/>
      </w:pPr>
      <w:r>
        <w:t xml:space="preserve">        "UPDATE contacts_csharp SET phone = @phone WHERE id = @id";</w:t>
      </w:r>
    </w:p>
    <w:p w14:paraId="4CABD8BC" w14:textId="77777777" w:rsidR="00DF5CA7" w:rsidRDefault="00DF5CA7">
      <w:pPr>
        <w:pStyle w:val="SourceCode"/>
      </w:pPr>
    </w:p>
    <w:p w14:paraId="77A67837" w14:textId="77777777" w:rsidR="00DF5CA7" w:rsidRDefault="00015D65">
      <w:pPr>
        <w:pStyle w:val="SourceCode"/>
      </w:pPr>
      <w:r>
        <w:t xml:space="preserve">    // The only characters a phone may hold: digits, the space, + - ( ).</w:t>
      </w:r>
    </w:p>
    <w:p w14:paraId="485EC09A" w14:textId="77777777" w:rsidR="00DF5CA7" w:rsidRDefault="00015D65">
      <w:pPr>
        <w:pStyle w:val="SourceCode"/>
      </w:pPr>
      <w:r>
        <w:t xml:space="preserve">    private const string PhoneCharacters = "0123456789 +-()";</w:t>
      </w:r>
    </w:p>
    <w:p w14:paraId="760FC010" w14:textId="77777777" w:rsidR="00DF5CA7" w:rsidRDefault="00DF5CA7">
      <w:pPr>
        <w:pStyle w:val="SourceCode"/>
      </w:pPr>
    </w:p>
    <w:p w14:paraId="55482A23" w14:textId="77777777" w:rsidR="00DF5CA7" w:rsidRDefault="00015D65">
      <w:pPr>
        <w:pStyle w:val="SourceCode"/>
      </w:pPr>
      <w:r>
        <w:t xml:space="preserve">    // Checks a trimmed new phone and returns the first problem, or "" when</w:t>
      </w:r>
    </w:p>
    <w:p w14:paraId="4C855229" w14:textId="77777777" w:rsidR="00DF5CA7" w:rsidRDefault="00015D65">
      <w:pPr>
        <w:pStyle w:val="SourceCode"/>
      </w:pPr>
      <w:r>
        <w:t xml:space="preserve">    // there is none.</w:t>
      </w:r>
    </w:p>
    <w:p w14:paraId="31ADD9BE" w14:textId="77777777" w:rsidR="00DF5CA7" w:rsidRDefault="00015D65">
      <w:pPr>
        <w:pStyle w:val="SourceCode"/>
      </w:pPr>
      <w:r>
        <w:t xml:space="preserve">    private static string ValidatePhone(string phone)</w:t>
      </w:r>
    </w:p>
    <w:p w14:paraId="7587289C" w14:textId="77777777" w:rsidR="00DF5CA7" w:rsidRDefault="00015D65">
      <w:pPr>
        <w:pStyle w:val="SourceCode"/>
      </w:pPr>
      <w:r>
        <w:t xml:space="preserve">    {</w:t>
      </w:r>
    </w:p>
    <w:p w14:paraId="5D2DD9AA" w14:textId="77777777" w:rsidR="00DF5CA7" w:rsidRDefault="00015D65">
      <w:pPr>
        <w:pStyle w:val="SourceCode"/>
      </w:pPr>
      <w:r>
        <w:t xml:space="preserve">        // An update must give a phone; the Challenge clears one with NULL.</w:t>
      </w:r>
    </w:p>
    <w:p w14:paraId="4304254D" w14:textId="77777777" w:rsidR="00DF5CA7" w:rsidRDefault="00015D65">
      <w:pPr>
        <w:pStyle w:val="SourceCode"/>
      </w:pPr>
      <w:r>
        <w:t xml:space="preserve">        if (phone == "")</w:t>
      </w:r>
    </w:p>
    <w:p w14:paraId="1117CCF3" w14:textId="77777777" w:rsidR="00DF5CA7" w:rsidRDefault="00015D65">
      <w:pPr>
        <w:pStyle w:val="SourceCode"/>
      </w:pPr>
      <w:r>
        <w:t xml:space="preserve">        {</w:t>
      </w:r>
    </w:p>
    <w:p w14:paraId="591E2ED0" w14:textId="77777777" w:rsidR="00DF5CA7" w:rsidRDefault="00015D65">
      <w:pPr>
        <w:pStyle w:val="SourceCode"/>
      </w:pPr>
      <w:r>
        <w:t xml:space="preserve">            return "phone is required";</w:t>
      </w:r>
    </w:p>
    <w:p w14:paraId="75F6C5AA" w14:textId="77777777" w:rsidR="00DF5CA7" w:rsidRDefault="00015D65">
      <w:pPr>
        <w:pStyle w:val="SourceCode"/>
      </w:pPr>
      <w:r>
        <w:t xml:space="preserve">        }</w:t>
      </w:r>
    </w:p>
    <w:p w14:paraId="1709FE60" w14:textId="77777777" w:rsidR="00DF5CA7" w:rsidRDefault="00015D65">
      <w:pPr>
        <w:pStyle w:val="SourceCode"/>
      </w:pPr>
      <w:r>
        <w:t xml:space="preserve">        // Remember, the limit matches the column, VARCHAR(20) (Lesson 4.5).</w:t>
      </w:r>
    </w:p>
    <w:p w14:paraId="757066D6" w14:textId="77777777" w:rsidR="00DF5CA7" w:rsidRDefault="00015D65">
      <w:pPr>
        <w:pStyle w:val="SourceCode"/>
      </w:pPr>
      <w:r>
        <w:t xml:space="preserve">        if (phone.Length &gt; 20)</w:t>
      </w:r>
    </w:p>
    <w:p w14:paraId="74262842" w14:textId="77777777" w:rsidR="00DF5CA7" w:rsidRDefault="00015D65">
      <w:pPr>
        <w:pStyle w:val="SourceCode"/>
      </w:pPr>
      <w:r>
        <w:t xml:space="preserve">        {</w:t>
      </w:r>
    </w:p>
    <w:p w14:paraId="76E36A61" w14:textId="77777777" w:rsidR="00DF5CA7" w:rsidRDefault="00015D65">
      <w:pPr>
        <w:pStyle w:val="SourceCode"/>
      </w:pPr>
      <w:r>
        <w:t xml:space="preserve">            return "phone must be at most 20 characters";</w:t>
      </w:r>
    </w:p>
    <w:p w14:paraId="0D74F591" w14:textId="77777777" w:rsidR="00DF5CA7" w:rsidRDefault="00015D65">
      <w:pPr>
        <w:pStyle w:val="SourceCode"/>
      </w:pPr>
      <w:r>
        <w:t xml:space="preserve">        }</w:t>
      </w:r>
    </w:p>
    <w:p w14:paraId="5AFD658F" w14:textId="77777777" w:rsidR="00DF5CA7" w:rsidRDefault="00015D65">
      <w:pPr>
        <w:pStyle w:val="SourceCode"/>
      </w:pPr>
      <w:r>
        <w:t xml:space="preserve">        // A simple format check: every character must be in</w:t>
      </w:r>
    </w:p>
    <w:p w14:paraId="462E0D65" w14:textId="77777777" w:rsidR="00DF5CA7" w:rsidRDefault="00015D65">
      <w:pPr>
        <w:pStyle w:val="SourceCode"/>
      </w:pPr>
      <w:r>
        <w:t xml:space="preserve">        // PhoneCharacters. IndexOf returns -1 when it does not find the</w:t>
      </w:r>
    </w:p>
    <w:p w14:paraId="6FC4AB7D" w14:textId="77777777" w:rsidR="00DF5CA7" w:rsidRDefault="00015D65">
      <w:pPr>
        <w:pStyle w:val="SourceCode"/>
      </w:pPr>
      <w:r>
        <w:t xml:space="preserve">        // character.</w:t>
      </w:r>
    </w:p>
    <w:p w14:paraId="66F3C568" w14:textId="77777777" w:rsidR="00DF5CA7" w:rsidRDefault="00015D65">
      <w:pPr>
        <w:pStyle w:val="SourceCode"/>
      </w:pPr>
      <w:r>
        <w:t xml:space="preserve">        foreach (char character in phone)</w:t>
      </w:r>
    </w:p>
    <w:p w14:paraId="30E90F4F" w14:textId="77777777" w:rsidR="00DF5CA7" w:rsidRDefault="00015D65">
      <w:pPr>
        <w:pStyle w:val="SourceCode"/>
      </w:pPr>
      <w:r>
        <w:t xml:space="preserve">        {</w:t>
      </w:r>
    </w:p>
    <w:p w14:paraId="77FD0C15" w14:textId="77777777" w:rsidR="00DF5CA7" w:rsidRDefault="00015D65">
      <w:pPr>
        <w:pStyle w:val="SourceCode"/>
      </w:pPr>
      <w:r>
        <w:t xml:space="preserve">            if (PhoneCharacters.IndexOf(character) == -1)</w:t>
      </w:r>
    </w:p>
    <w:p w14:paraId="41C57F49" w14:textId="77777777" w:rsidR="00DF5CA7" w:rsidRDefault="00015D65">
      <w:pPr>
        <w:pStyle w:val="SourceCode"/>
      </w:pPr>
      <w:r>
        <w:t xml:space="preserve">            {</w:t>
      </w:r>
    </w:p>
    <w:p w14:paraId="50B0DE86" w14:textId="77777777" w:rsidR="00DF5CA7" w:rsidRDefault="00015D65">
      <w:pPr>
        <w:pStyle w:val="SourceCode"/>
      </w:pPr>
      <w:r>
        <w:t xml:space="preserve">                return "phone may contain only digits, spaces, and + - ( )";</w:t>
      </w:r>
    </w:p>
    <w:p w14:paraId="2C558DB4" w14:textId="77777777" w:rsidR="00DF5CA7" w:rsidRDefault="00015D65">
      <w:pPr>
        <w:pStyle w:val="SourceCode"/>
      </w:pPr>
      <w:r>
        <w:t xml:space="preserve">            }</w:t>
      </w:r>
    </w:p>
    <w:p w14:paraId="6929EFC1" w14:textId="77777777" w:rsidR="00DF5CA7" w:rsidRDefault="00015D65">
      <w:pPr>
        <w:pStyle w:val="SourceCode"/>
      </w:pPr>
      <w:r>
        <w:t xml:space="preserve">        }</w:t>
      </w:r>
    </w:p>
    <w:p w14:paraId="08DFB641" w14:textId="77777777" w:rsidR="00DF5CA7" w:rsidRDefault="00015D65">
      <w:pPr>
        <w:pStyle w:val="SourceCode"/>
      </w:pPr>
      <w:r>
        <w:t xml:space="preserve">        return "";</w:t>
      </w:r>
    </w:p>
    <w:p w14:paraId="095F87C0" w14:textId="77777777" w:rsidR="00DF5CA7" w:rsidRDefault="00015D65">
      <w:pPr>
        <w:pStyle w:val="SourceCode"/>
      </w:pPr>
      <w:r>
        <w:t xml:space="preserve">    }</w:t>
      </w:r>
    </w:p>
    <w:p w14:paraId="30E783B4" w14:textId="77777777" w:rsidR="00DF5CA7" w:rsidRDefault="00DF5CA7">
      <w:pPr>
        <w:pStyle w:val="SourceCode"/>
      </w:pPr>
    </w:p>
    <w:p w14:paraId="3CB457A6" w14:textId="77777777" w:rsidR="00DF5CA7" w:rsidRDefault="00015D65">
      <w:pPr>
        <w:pStyle w:val="SourceCode"/>
      </w:pPr>
      <w:r>
        <w:t xml:space="preserve">    // Sets one contact's phone and returns how many rows the UPDATE</w:t>
      </w:r>
    </w:p>
    <w:p w14:paraId="6D934B2D" w14:textId="77777777" w:rsidR="00DF5CA7" w:rsidRDefault="00015D65">
      <w:pPr>
        <w:pStyle w:val="SourceCode"/>
      </w:pPr>
      <w:r>
        <w:t xml:space="preserve">    // matched.</w:t>
      </w:r>
    </w:p>
    <w:p w14:paraId="46B7EF50" w14:textId="77777777" w:rsidR="00DF5CA7" w:rsidRDefault="00015D65">
      <w:pPr>
        <w:pStyle w:val="SourceCode"/>
      </w:pPr>
      <w:r>
        <w:t xml:space="preserve">    private static int UpdatePhone(MySqlConnection connection, int contactId,</w:t>
      </w:r>
    </w:p>
    <w:p w14:paraId="1964B48B" w14:textId="77777777" w:rsidR="00DF5CA7" w:rsidRDefault="00015D65">
      <w:pPr>
        <w:pStyle w:val="SourceCode"/>
      </w:pPr>
      <w:r>
        <w:t xml:space="preserve">        string phone)</w:t>
      </w:r>
    </w:p>
    <w:p w14:paraId="476F023A" w14:textId="77777777" w:rsidR="00DF5CA7" w:rsidRDefault="00015D65">
      <w:pPr>
        <w:pStyle w:val="SourceCode"/>
      </w:pPr>
      <w:r>
        <w:t xml:space="preserve">    {</w:t>
      </w:r>
    </w:p>
    <w:p w14:paraId="08B53AB9" w14:textId="77777777" w:rsidR="00DF5CA7" w:rsidRDefault="00015D65">
      <w:pPr>
        <w:pStyle w:val="SourceCode"/>
      </w:pPr>
      <w:r>
        <w:t xml:space="preserve">        // Remember, AddWithValue gives each named placeholder its value.</w:t>
      </w:r>
    </w:p>
    <w:p w14:paraId="2B9A81E8" w14:textId="77777777" w:rsidR="00DF5CA7" w:rsidRDefault="00015D65">
      <w:pPr>
        <w:pStyle w:val="SourceCode"/>
      </w:pPr>
      <w:r>
        <w:t xml:space="preserve">        using MySqlCommand update = new MySqlCommand(UpdatePhoneSql,</w:t>
      </w:r>
    </w:p>
    <w:p w14:paraId="61766BAF" w14:textId="77777777" w:rsidR="00DF5CA7" w:rsidRDefault="00015D65">
      <w:pPr>
        <w:pStyle w:val="SourceCode"/>
      </w:pPr>
      <w:r>
        <w:t xml:space="preserve">            connection);</w:t>
      </w:r>
    </w:p>
    <w:p w14:paraId="170E0094" w14:textId="77777777" w:rsidR="00DF5CA7" w:rsidRDefault="00015D65">
      <w:pPr>
        <w:pStyle w:val="SourceCode"/>
      </w:pPr>
      <w:r>
        <w:t xml:space="preserve">        update.Parameters.AddWithValue("@phone", phone);</w:t>
      </w:r>
    </w:p>
    <w:p w14:paraId="0F38E5BE" w14:textId="77777777" w:rsidR="00DF5CA7" w:rsidRDefault="00015D65">
      <w:pPr>
        <w:pStyle w:val="SourceCode"/>
      </w:pPr>
      <w:r>
        <w:t xml:space="preserve">        update.Parameters.AddWithValue("@id", contactId);</w:t>
      </w:r>
    </w:p>
    <w:p w14:paraId="14D25170" w14:textId="77777777" w:rsidR="00DF5CA7" w:rsidRDefault="00015D65">
      <w:pPr>
        <w:pStyle w:val="SourceCode"/>
      </w:pPr>
      <w:r>
        <w:t xml:space="preserve">        // ExecuteNonQuery runs the UPDATE and returns the count the server</w:t>
      </w:r>
    </w:p>
    <w:p w14:paraId="638AFDFE" w14:textId="77777777" w:rsidR="00DF5CA7" w:rsidRDefault="00015D65">
      <w:pPr>
        <w:pStyle w:val="SourceCode"/>
      </w:pPr>
      <w:r>
        <w:t xml:space="preserve">        // reported: here the rows matched, 1 when the contact exists and 0</w:t>
      </w:r>
    </w:p>
    <w:p w14:paraId="663EDDFA" w14:textId="77777777" w:rsidR="00DF5CA7" w:rsidRDefault="00015D65">
      <w:pPr>
        <w:pStyle w:val="SourceCode"/>
      </w:pPr>
      <w:r>
        <w:t xml:space="preserve">        // when it does not, because Main keeps UseAffectedRows false.</w:t>
      </w:r>
    </w:p>
    <w:p w14:paraId="14D69E75" w14:textId="77777777" w:rsidR="00DF5CA7" w:rsidRDefault="00015D65">
      <w:pPr>
        <w:pStyle w:val="SourceCode"/>
      </w:pPr>
      <w:r>
        <w:t xml:space="preserve">        return update.ExecuteNonQuery();</w:t>
      </w:r>
    </w:p>
    <w:p w14:paraId="0889B1CB" w14:textId="77777777" w:rsidR="00DF5CA7" w:rsidRDefault="00015D65">
      <w:pPr>
        <w:pStyle w:val="SourceCode"/>
      </w:pPr>
      <w:r>
        <w:t xml:space="preserve">    }</w:t>
      </w:r>
    </w:p>
    <w:p w14:paraId="25767092" w14:textId="77777777" w:rsidR="00DF5CA7" w:rsidRDefault="00DF5CA7">
      <w:pPr>
        <w:pStyle w:val="SourceCode"/>
      </w:pPr>
    </w:p>
    <w:p w14:paraId="4BC950E1" w14:textId="77777777" w:rsidR="00DF5CA7" w:rsidRDefault="00015D65">
      <w:pPr>
        <w:pStyle w:val="SourceCode"/>
      </w:pPr>
      <w:r>
        <w:t xml:space="preserve">    // Trims and validates a new phone, then updates the contact and reports</w:t>
      </w:r>
    </w:p>
    <w:p w14:paraId="0530984A" w14:textId="77777777" w:rsidR="00DF5CA7" w:rsidRDefault="00015D65">
      <w:pPr>
        <w:pStyle w:val="SourceCode"/>
      </w:pPr>
      <w:r>
        <w:t xml:space="preserve">    // the count, or prints why not.</w:t>
      </w:r>
    </w:p>
    <w:p w14:paraId="344F0C7A" w14:textId="77777777" w:rsidR="00DF5CA7" w:rsidRDefault="00015D65">
      <w:pPr>
        <w:pStyle w:val="SourceCode"/>
      </w:pPr>
      <w:r>
        <w:t xml:space="preserve">    private static void ChangePhone(MySqlConnection connection, int contactId,</w:t>
      </w:r>
    </w:p>
    <w:p w14:paraId="579E63A2" w14:textId="77777777" w:rsidR="00DF5CA7" w:rsidRDefault="00015D65">
      <w:pPr>
        <w:pStyle w:val="SourceCode"/>
      </w:pPr>
      <w:r>
        <w:t xml:space="preserve">        string newPhone)</w:t>
      </w:r>
    </w:p>
    <w:p w14:paraId="72612A58" w14:textId="77777777" w:rsidR="00DF5CA7" w:rsidRDefault="00015D65">
      <w:pPr>
        <w:pStyle w:val="SourceCode"/>
      </w:pPr>
      <w:r>
        <w:t xml:space="preserve">    {</w:t>
      </w:r>
    </w:p>
    <w:p w14:paraId="14A272C6" w14:textId="77777777" w:rsidR="00DF5CA7" w:rsidRDefault="00015D65">
      <w:pPr>
        <w:pStyle w:val="SourceCode"/>
      </w:pPr>
      <w:r>
        <w:t xml:space="preserve">        string phone = newPhone.Trim();</w:t>
      </w:r>
    </w:p>
    <w:p w14:paraId="3719D2B3" w14:textId="77777777" w:rsidR="00DF5CA7" w:rsidRDefault="00015D65">
      <w:pPr>
        <w:pStyle w:val="SourceCode"/>
      </w:pPr>
      <w:r>
        <w:t xml:space="preserve">        string problem = ValidatePhone(phone);</w:t>
      </w:r>
    </w:p>
    <w:p w14:paraId="74B4DC6A" w14:textId="77777777" w:rsidR="00DF5CA7" w:rsidRDefault="00015D65">
      <w:pPr>
        <w:pStyle w:val="SourceCode"/>
      </w:pPr>
      <w:r>
        <w:t xml:space="preserve">        if (problem != "")</w:t>
      </w:r>
    </w:p>
    <w:p w14:paraId="5978C1F9" w14:textId="77777777" w:rsidR="00DF5CA7" w:rsidRDefault="00015D65">
      <w:pPr>
        <w:pStyle w:val="SourceCode"/>
      </w:pPr>
      <w:r>
        <w:t xml:space="preserve">        {</w:t>
      </w:r>
    </w:p>
    <w:p w14:paraId="08B643DA" w14:textId="77777777" w:rsidR="00DF5CA7" w:rsidRDefault="00015D65">
      <w:pPr>
        <w:pStyle w:val="SourceCode"/>
      </w:pPr>
      <w:r>
        <w:t xml:space="preserve">            // Remember, rejected input is reported and never sent.</w:t>
      </w:r>
    </w:p>
    <w:p w14:paraId="5355C63B" w14:textId="77777777" w:rsidR="00DF5CA7" w:rsidRDefault="00015D65">
      <w:pPr>
        <w:pStyle w:val="SourceCode"/>
      </w:pPr>
      <w:r>
        <w:t xml:space="preserve">            Console.Error.WriteLine("Error: " + problem);</w:t>
      </w:r>
    </w:p>
    <w:p w14:paraId="1CA29C94" w14:textId="77777777" w:rsidR="00DF5CA7" w:rsidRDefault="00015D65">
      <w:pPr>
        <w:pStyle w:val="SourceCode"/>
      </w:pPr>
      <w:r>
        <w:t xml:space="preserve">            return;</w:t>
      </w:r>
    </w:p>
    <w:p w14:paraId="255D96C2" w14:textId="77777777" w:rsidR="00DF5CA7" w:rsidRDefault="00015D65">
      <w:pPr>
        <w:pStyle w:val="SourceCode"/>
      </w:pPr>
      <w:r>
        <w:t xml:space="preserve">        }</w:t>
      </w:r>
    </w:p>
    <w:p w14:paraId="126D64C6" w14:textId="77777777" w:rsidR="00DF5CA7" w:rsidRDefault="00015D65">
      <w:pPr>
        <w:pStyle w:val="SourceCode"/>
      </w:pPr>
      <w:r>
        <w:t xml:space="preserve">        int rowsMatched = UpdatePhone(connection, contactId, phone);</w:t>
      </w:r>
    </w:p>
    <w:p w14:paraId="09BFC0AC" w14:textId="77777777" w:rsidR="00DF5CA7" w:rsidRDefault="00015D65">
      <w:pPr>
        <w:pStyle w:val="SourceCode"/>
      </w:pPr>
      <w:r>
        <w:t xml:space="preserve">        // 0 rows matched means no row has this id, so nothing was changed. It</w:t>
      </w:r>
    </w:p>
    <w:p w14:paraId="1C4F3791" w14:textId="77777777" w:rsidR="00DF5CA7" w:rsidRDefault="00015D65">
      <w:pPr>
        <w:pStyle w:val="SourceCode"/>
      </w:pPr>
      <w:r>
        <w:t xml:space="preserve">        // is not an error: the UPDATE ran and found no row, and the program</w:t>
      </w:r>
    </w:p>
    <w:p w14:paraId="2613682E" w14:textId="77777777" w:rsidR="00DF5CA7" w:rsidRDefault="00015D65">
      <w:pPr>
        <w:pStyle w:val="SourceCode"/>
      </w:pPr>
      <w:r>
        <w:t xml:space="preserve">        // says so on its normal output.</w:t>
      </w:r>
    </w:p>
    <w:p w14:paraId="51907085" w14:textId="77777777" w:rsidR="00DF5CA7" w:rsidRDefault="00015D65">
      <w:pPr>
        <w:pStyle w:val="SourceCode"/>
      </w:pPr>
      <w:r>
        <w:t xml:space="preserve">        if (rowsMatched == 0)</w:t>
      </w:r>
    </w:p>
    <w:p w14:paraId="2D3986EB" w14:textId="77777777" w:rsidR="00DF5CA7" w:rsidRDefault="00015D65">
      <w:pPr>
        <w:pStyle w:val="SourceCode"/>
      </w:pPr>
      <w:r>
        <w:t xml:space="preserve">        {</w:t>
      </w:r>
    </w:p>
    <w:p w14:paraId="12F9AEBB" w14:textId="77777777" w:rsidR="00DF5CA7" w:rsidRDefault="00015D65">
      <w:pPr>
        <w:pStyle w:val="SourceCode"/>
      </w:pPr>
      <w:r>
        <w:t xml:space="preserve">            Console.WriteLine("No contact with id " + contactId +</w:t>
      </w:r>
    </w:p>
    <w:p w14:paraId="0FB0E8BE" w14:textId="77777777" w:rsidR="00DF5CA7" w:rsidRDefault="00015D65">
      <w:pPr>
        <w:pStyle w:val="SourceCode"/>
      </w:pPr>
      <w:r>
        <w:t xml:space="preserve">                " (rows matched: " + rowsMatched + ")");</w:t>
      </w:r>
    </w:p>
    <w:p w14:paraId="10DD8C54" w14:textId="77777777" w:rsidR="00DF5CA7" w:rsidRDefault="00015D65">
      <w:pPr>
        <w:pStyle w:val="SourceCode"/>
      </w:pPr>
      <w:r>
        <w:t xml:space="preserve">        }</w:t>
      </w:r>
    </w:p>
    <w:p w14:paraId="1E5D3B0C" w14:textId="77777777" w:rsidR="00DF5CA7" w:rsidRDefault="00015D65">
      <w:pPr>
        <w:pStyle w:val="SourceCode"/>
      </w:pPr>
      <w:r>
        <w:t xml:space="preserve">        else</w:t>
      </w:r>
    </w:p>
    <w:p w14:paraId="79AF0E9A" w14:textId="77777777" w:rsidR="00DF5CA7" w:rsidRDefault="00015D65">
      <w:pPr>
        <w:pStyle w:val="SourceCode"/>
      </w:pPr>
      <w:r>
        <w:t xml:space="preserve">        {</w:t>
      </w:r>
    </w:p>
    <w:p w14:paraId="4BD02294" w14:textId="77777777" w:rsidR="00DF5CA7" w:rsidRDefault="00015D65">
      <w:pPr>
        <w:pStyle w:val="SourceCode"/>
      </w:pPr>
      <w:r>
        <w:t xml:space="preserve">            Console.WriteLine("Updated contact " + contactId + " phone to " +</w:t>
      </w:r>
    </w:p>
    <w:p w14:paraId="0ACB72B1" w14:textId="77777777" w:rsidR="00DF5CA7" w:rsidRDefault="00015D65">
      <w:pPr>
        <w:pStyle w:val="SourceCode"/>
      </w:pPr>
      <w:r>
        <w:t xml:space="preserve">                phone + " (rows matched: " + rowsMatched + ")");</w:t>
      </w:r>
    </w:p>
    <w:p w14:paraId="39FBAB7F" w14:textId="77777777" w:rsidR="00DF5CA7" w:rsidRDefault="00015D65">
      <w:pPr>
        <w:pStyle w:val="SourceCode"/>
      </w:pPr>
      <w:r>
        <w:t xml:space="preserve">        }</w:t>
      </w:r>
    </w:p>
    <w:p w14:paraId="06EEEDA6" w14:textId="77777777" w:rsidR="00DF5CA7" w:rsidRDefault="00015D65">
      <w:pPr>
        <w:pStyle w:val="SourceCode"/>
      </w:pPr>
      <w:r>
        <w:t xml:space="preserve">    }</w:t>
      </w:r>
    </w:p>
    <w:p w14:paraId="171FA9DC" w14:textId="77777777" w:rsidR="00DF5CA7" w:rsidRDefault="00DF5CA7">
      <w:pPr>
        <w:pStyle w:val="SourceCode"/>
      </w:pPr>
    </w:p>
    <w:p w14:paraId="34C42B5F" w14:textId="77777777" w:rsidR="00DF5CA7" w:rsidRDefault="00015D65">
      <w:pPr>
        <w:pStyle w:val="SourceCode"/>
      </w:pPr>
      <w:r>
        <w:t xml:space="preserve">    // Reads every contact back in id order and prints each one (Lesson</w:t>
      </w:r>
    </w:p>
    <w:p w14:paraId="64C0BC2B" w14:textId="77777777" w:rsidR="00DF5CA7" w:rsidRDefault="00015D65">
      <w:pPr>
        <w:pStyle w:val="SourceCode"/>
      </w:pPr>
      <w:r>
        <w:t xml:space="preserve">    // 4.6).</w:t>
      </w:r>
    </w:p>
    <w:p w14:paraId="50FFA399" w14:textId="77777777" w:rsidR="00DF5CA7" w:rsidRDefault="00015D65">
      <w:pPr>
        <w:pStyle w:val="SourceCode"/>
      </w:pPr>
      <w:r>
        <w:t xml:space="preserve">    private static void ListContacts(MySqlConnection connection)</w:t>
      </w:r>
    </w:p>
    <w:p w14:paraId="7A340696" w14:textId="77777777" w:rsidR="00DF5CA7" w:rsidRDefault="00015D65">
      <w:pPr>
        <w:pStyle w:val="SourceCode"/>
      </w:pPr>
      <w:r>
        <w:t xml:space="preserve">    {</w:t>
      </w:r>
    </w:p>
    <w:p w14:paraId="38ED98CF" w14:textId="77777777" w:rsidR="00DF5CA7" w:rsidRDefault="00015D65">
      <w:pPr>
        <w:pStyle w:val="SourceCode"/>
      </w:pPr>
      <w:r>
        <w:t xml:space="preserve">        using MySqlCommand select = new MySqlCommand(</w:t>
      </w:r>
    </w:p>
    <w:p w14:paraId="0E0C21D5" w14:textId="77777777" w:rsidR="00DF5CA7" w:rsidRDefault="00015D65">
      <w:pPr>
        <w:pStyle w:val="SourceCode"/>
      </w:pPr>
      <w:r>
        <w:t xml:space="preserve">            "SELECT id, name, email, phone FROM contacts_csharp ORDER BY id",</w:t>
      </w:r>
    </w:p>
    <w:p w14:paraId="027A99B0" w14:textId="77777777" w:rsidR="00DF5CA7" w:rsidRDefault="00015D65">
      <w:pPr>
        <w:pStyle w:val="SourceCode"/>
      </w:pPr>
      <w:r>
        <w:t xml:space="preserve">            connection);</w:t>
      </w:r>
    </w:p>
    <w:p w14:paraId="346695FB" w14:textId="77777777" w:rsidR="00DF5CA7" w:rsidRDefault="00015D65">
      <w:pPr>
        <w:pStyle w:val="SourceCode"/>
      </w:pPr>
      <w:r>
        <w:t xml:space="preserve">        using MySqlDataReader reader = select.ExecuteReader();</w:t>
      </w:r>
    </w:p>
    <w:p w14:paraId="5E949BFF" w14:textId="77777777" w:rsidR="00DF5CA7" w:rsidRDefault="00015D65">
      <w:pPr>
        <w:pStyle w:val="SourceCode"/>
      </w:pPr>
      <w:r>
        <w:t xml:space="preserve">        Console.WriteLine("Contacts in id order:");</w:t>
      </w:r>
    </w:p>
    <w:p w14:paraId="06316001" w14:textId="77777777" w:rsidR="00DF5CA7" w:rsidRDefault="00015D65">
      <w:pPr>
        <w:pStyle w:val="SourceCode"/>
      </w:pPr>
      <w:r>
        <w:t xml:space="preserve">        // Remember, Read returns false when no rows are left, IsDBNull(3)</w:t>
      </w:r>
    </w:p>
    <w:p w14:paraId="2F3CBC17" w14:textId="77777777" w:rsidR="00DF5CA7" w:rsidRDefault="00015D65">
      <w:pPr>
        <w:pStyle w:val="SourceCode"/>
      </w:pPr>
      <w:r>
        <w:t xml:space="preserve">        // is true for a NULL phone, and using closes the reader at the end.</w:t>
      </w:r>
    </w:p>
    <w:p w14:paraId="48087AE6" w14:textId="77777777" w:rsidR="00DF5CA7" w:rsidRDefault="00015D65">
      <w:pPr>
        <w:pStyle w:val="SourceCode"/>
      </w:pPr>
      <w:r>
        <w:t xml:space="preserve">        while (reader.Read())</w:t>
      </w:r>
    </w:p>
    <w:p w14:paraId="085F9A68" w14:textId="77777777" w:rsidR="00DF5CA7" w:rsidRDefault="00015D65">
      <w:pPr>
        <w:pStyle w:val="SourceCode"/>
      </w:pPr>
      <w:r>
        <w:t xml:space="preserve">        {</w:t>
      </w:r>
    </w:p>
    <w:p w14:paraId="56B33AE2" w14:textId="77777777" w:rsidR="00DF5CA7" w:rsidRDefault="00015D65">
      <w:pPr>
        <w:pStyle w:val="SourceCode"/>
      </w:pPr>
      <w:r>
        <w:t xml:space="preserve">            string? phone = null;</w:t>
      </w:r>
    </w:p>
    <w:p w14:paraId="34E6C54C" w14:textId="77777777" w:rsidR="00DF5CA7" w:rsidRDefault="00015D65">
      <w:pPr>
        <w:pStyle w:val="SourceCode"/>
      </w:pPr>
      <w:r>
        <w:t xml:space="preserve">            if (!reader.IsDBNull(3))</w:t>
      </w:r>
    </w:p>
    <w:p w14:paraId="142BBC3E" w14:textId="77777777" w:rsidR="00DF5CA7" w:rsidRDefault="00015D65">
      <w:pPr>
        <w:pStyle w:val="SourceCode"/>
      </w:pPr>
      <w:r>
        <w:t xml:space="preserve">            {</w:t>
      </w:r>
    </w:p>
    <w:p w14:paraId="6CE162DF" w14:textId="77777777" w:rsidR="00DF5CA7" w:rsidRDefault="00015D65">
      <w:pPr>
        <w:pStyle w:val="SourceCode"/>
      </w:pPr>
      <w:r>
        <w:t xml:space="preserve">                phone = reader.GetString(3);</w:t>
      </w:r>
    </w:p>
    <w:p w14:paraId="1D9B08BD" w14:textId="77777777" w:rsidR="00DF5CA7" w:rsidRDefault="00015D65">
      <w:pPr>
        <w:pStyle w:val="SourceCode"/>
      </w:pPr>
      <w:r>
        <w:t xml:space="preserve">            }</w:t>
      </w:r>
    </w:p>
    <w:p w14:paraId="5FAAFAB9" w14:textId="77777777" w:rsidR="00DF5CA7" w:rsidRDefault="00015D65">
      <w:pPr>
        <w:pStyle w:val="SourceCode"/>
      </w:pPr>
      <w:r>
        <w:t xml:space="preserve">            Contact contact = new Contact(reader.GetInt32(0),</w:t>
      </w:r>
    </w:p>
    <w:p w14:paraId="3D6170A9" w14:textId="77777777" w:rsidR="00DF5CA7" w:rsidRDefault="00015D65">
      <w:pPr>
        <w:pStyle w:val="SourceCode"/>
      </w:pPr>
      <w:r>
        <w:t xml:space="preserve">                reader.GetString(1), reader.GetString(2), phone);</w:t>
      </w:r>
    </w:p>
    <w:p w14:paraId="5E2BDAFC" w14:textId="77777777" w:rsidR="00DF5CA7" w:rsidRDefault="00015D65">
      <w:pPr>
        <w:pStyle w:val="SourceCode"/>
      </w:pPr>
      <w:r>
        <w:t xml:space="preserve">            string phoneText = "(no phone)";</w:t>
      </w:r>
    </w:p>
    <w:p w14:paraId="537CDC59" w14:textId="77777777" w:rsidR="00DF5CA7" w:rsidRDefault="00015D65">
      <w:pPr>
        <w:pStyle w:val="SourceCode"/>
      </w:pPr>
      <w:r>
        <w:t xml:space="preserve">            if (contact.Phone != null)</w:t>
      </w:r>
    </w:p>
    <w:p w14:paraId="781E2443" w14:textId="77777777" w:rsidR="00DF5CA7" w:rsidRDefault="00015D65">
      <w:pPr>
        <w:pStyle w:val="SourceCode"/>
      </w:pPr>
      <w:r>
        <w:t xml:space="preserve">            {</w:t>
      </w:r>
    </w:p>
    <w:p w14:paraId="376207B1" w14:textId="77777777" w:rsidR="00DF5CA7" w:rsidRDefault="00015D65">
      <w:pPr>
        <w:pStyle w:val="SourceCode"/>
      </w:pPr>
      <w:r>
        <w:t xml:space="preserve">                phoneText = contact.Phone;</w:t>
      </w:r>
    </w:p>
    <w:p w14:paraId="46CDD3C3" w14:textId="77777777" w:rsidR="00DF5CA7" w:rsidRDefault="00015D65">
      <w:pPr>
        <w:pStyle w:val="SourceCode"/>
      </w:pPr>
      <w:r>
        <w:t xml:space="preserve">            }</w:t>
      </w:r>
    </w:p>
    <w:p w14:paraId="6141BE19" w14:textId="77777777" w:rsidR="00DF5CA7" w:rsidRDefault="00015D65">
      <w:pPr>
        <w:pStyle w:val="SourceCode"/>
      </w:pPr>
      <w:r>
        <w:t xml:space="preserve">            Console.WriteLine("  " + contact.Id + ": " + contact.FullName +</w:t>
      </w:r>
    </w:p>
    <w:p w14:paraId="3226B241" w14:textId="77777777" w:rsidR="00DF5CA7" w:rsidRDefault="00015D65">
      <w:pPr>
        <w:pStyle w:val="SourceCode"/>
      </w:pPr>
      <w:r>
        <w:t xml:space="preserve">                ", " + contact.Email + ", " + phoneText);</w:t>
      </w:r>
    </w:p>
    <w:p w14:paraId="1191340B" w14:textId="77777777" w:rsidR="00DF5CA7" w:rsidRDefault="00015D65">
      <w:pPr>
        <w:pStyle w:val="SourceCode"/>
      </w:pPr>
      <w:r>
        <w:t xml:space="preserve">        }</w:t>
      </w:r>
    </w:p>
    <w:p w14:paraId="0A8647F7" w14:textId="77777777" w:rsidR="00DF5CA7" w:rsidRDefault="00015D65">
      <w:pPr>
        <w:pStyle w:val="SourceCode"/>
      </w:pPr>
      <w:r>
        <w:t xml:space="preserve">    }</w:t>
      </w:r>
    </w:p>
    <w:p w14:paraId="5C838A86" w14:textId="77777777" w:rsidR="00DF5CA7" w:rsidRDefault="00DF5CA7">
      <w:pPr>
        <w:pStyle w:val="SourceCode"/>
      </w:pPr>
    </w:p>
    <w:p w14:paraId="3D660E92" w14:textId="77777777" w:rsidR="00DF5CA7" w:rsidRDefault="00015D65">
      <w:pPr>
        <w:pStyle w:val="SourceCode"/>
      </w:pPr>
      <w:r>
        <w:t xml:space="preserve">    // Remember, Main starts the program; 0 = success, 1 = failure.</w:t>
      </w:r>
    </w:p>
    <w:p w14:paraId="0F49D35B" w14:textId="77777777" w:rsidR="00DF5CA7" w:rsidRDefault="00015D65">
      <w:pPr>
        <w:pStyle w:val="SourceCode"/>
      </w:pPr>
      <w:r>
        <w:t xml:space="preserve">    private static int Main()</w:t>
      </w:r>
    </w:p>
    <w:p w14:paraId="1E3DF525" w14:textId="77777777" w:rsidR="00DF5CA7" w:rsidRDefault="00015D65">
      <w:pPr>
        <w:pStyle w:val="SourceCode"/>
      </w:pPr>
      <w:r>
        <w:t xml:space="preserve">    {</w:t>
      </w:r>
    </w:p>
    <w:p w14:paraId="49F250ED" w14:textId="77777777" w:rsidR="00DF5CA7" w:rsidRDefault="00015D65">
      <w:pPr>
        <w:pStyle w:val="SourceCode"/>
      </w:pPr>
      <w:r>
        <w:t xml:space="preserve">        // Remember, the password comes only from SPA_DB_PASSWORD.</w:t>
      </w:r>
    </w:p>
    <w:p w14:paraId="70176EAF" w14:textId="77777777" w:rsidR="00DF5CA7" w:rsidRDefault="00015D65">
      <w:pPr>
        <w:pStyle w:val="SourceCode"/>
      </w:pPr>
      <w:r>
        <w:t xml:space="preserve">        string? password =</w:t>
      </w:r>
    </w:p>
    <w:p w14:paraId="4DFE2091" w14:textId="77777777" w:rsidR="00DF5CA7" w:rsidRDefault="00015D65">
      <w:pPr>
        <w:pStyle w:val="SourceCode"/>
      </w:pPr>
      <w:r>
        <w:t xml:space="preserve">            Environment.GetEnvironmentVariable("SPA_DB_PASSWORD");</w:t>
      </w:r>
    </w:p>
    <w:p w14:paraId="29343138" w14:textId="77777777" w:rsidR="00DF5CA7" w:rsidRDefault="00015D65">
      <w:pPr>
        <w:pStyle w:val="SourceCode"/>
      </w:pPr>
      <w:r>
        <w:t xml:space="preserve">        if (password == null)</w:t>
      </w:r>
    </w:p>
    <w:p w14:paraId="52510351" w14:textId="77777777" w:rsidR="00DF5CA7" w:rsidRDefault="00015D65">
      <w:pPr>
        <w:pStyle w:val="SourceCode"/>
      </w:pPr>
      <w:r>
        <w:t xml:space="preserve">        {</w:t>
      </w:r>
    </w:p>
    <w:p w14:paraId="08F90954" w14:textId="77777777" w:rsidR="00DF5CA7" w:rsidRDefault="00015D65">
      <w:pPr>
        <w:pStyle w:val="SourceCode"/>
      </w:pPr>
      <w:r>
        <w:t xml:space="preserve">            Console.Error.WriteLine("Error: SPA_DB_PASSWORD is not set");</w:t>
      </w:r>
    </w:p>
    <w:p w14:paraId="54E79941" w14:textId="77777777" w:rsidR="00DF5CA7" w:rsidRDefault="00015D65">
      <w:pPr>
        <w:pStyle w:val="SourceCode"/>
      </w:pPr>
      <w:r>
        <w:t xml:space="preserve">            return 1;</w:t>
      </w:r>
    </w:p>
    <w:p w14:paraId="53EF463A" w14:textId="77777777" w:rsidR="00DF5CA7" w:rsidRDefault="00015D65">
      <w:pPr>
        <w:pStyle w:val="SourceCode"/>
      </w:pPr>
      <w:r>
        <w:t xml:space="preserve">        }</w:t>
      </w:r>
    </w:p>
    <w:p w14:paraId="1D660354" w14:textId="77777777" w:rsidR="00DF5CA7" w:rsidRDefault="00DF5CA7">
      <w:pPr>
        <w:pStyle w:val="SourceCode"/>
      </w:pPr>
    </w:p>
    <w:p w14:paraId="6D9A6256" w14:textId="77777777" w:rsidR="00DF5CA7" w:rsidRDefault="00015D65">
      <w:pPr>
        <w:pStyle w:val="SourceCode"/>
      </w:pPr>
      <w:r>
        <w:t xml:space="preserve">        // Remember, the builder collects the settings, Database picks</w:t>
      </w:r>
    </w:p>
    <w:p w14:paraId="56BB7F9E" w14:textId="77777777" w:rsidR="00DF5CA7" w:rsidRDefault="00015D65">
      <w:pPr>
        <w:pStyle w:val="SourceCode"/>
      </w:pPr>
      <w:r>
        <w:t xml:space="preserve">        // spa_contacts, and using closes the connection when Main ends.</w:t>
      </w:r>
    </w:p>
    <w:p w14:paraId="721BAC55" w14:textId="77777777" w:rsidR="00DF5CA7" w:rsidRDefault="00015D65">
      <w:pPr>
        <w:pStyle w:val="SourceCode"/>
      </w:pPr>
      <w:r>
        <w:t xml:space="preserve">        // UseAffectedRows = false makes an UPDATE report the rows it</w:t>
      </w:r>
    </w:p>
    <w:p w14:paraId="2AAF3436" w14:textId="77777777" w:rsidR="00DF5CA7" w:rsidRDefault="00015D65">
      <w:pPr>
        <w:pStyle w:val="SourceCode"/>
      </w:pPr>
      <w:r>
        <w:t xml:space="preserve">        // matched, not only the rows whose value really changed, so</w:t>
      </w:r>
    </w:p>
    <w:p w14:paraId="1E72D4DC" w14:textId="77777777" w:rsidR="00DF5CA7" w:rsidRDefault="00015D65">
      <w:pPr>
        <w:pStyle w:val="SourceCode"/>
      </w:pPr>
      <w:r>
        <w:t xml:space="preserve">        // setting a phone to the number it already has still counts 1.</w:t>
      </w:r>
    </w:p>
    <w:p w14:paraId="365CBC36" w14:textId="77777777" w:rsidR="00DF5CA7" w:rsidRDefault="00015D65">
      <w:pPr>
        <w:pStyle w:val="SourceCode"/>
      </w:pPr>
      <w:r>
        <w:t xml:space="preserve">        // false is already MySqlConnector's default; the line says so.</w:t>
      </w:r>
    </w:p>
    <w:p w14:paraId="1EAD379D" w14:textId="77777777" w:rsidR="00DF5CA7" w:rsidRDefault="00015D65">
      <w:pPr>
        <w:pStyle w:val="SourceCode"/>
      </w:pPr>
      <w:r>
        <w:t xml:space="preserve">        MySqlConnectionStringBuilder settings =</w:t>
      </w:r>
    </w:p>
    <w:p w14:paraId="763B4D43" w14:textId="77777777" w:rsidR="00DF5CA7" w:rsidRDefault="00015D65">
      <w:pPr>
        <w:pStyle w:val="SourceCode"/>
      </w:pPr>
      <w:r>
        <w:t xml:space="preserve">            new MySqlConnectionStringBuilder();</w:t>
      </w:r>
    </w:p>
    <w:p w14:paraId="5C0FEB44" w14:textId="77777777" w:rsidR="00DF5CA7" w:rsidRDefault="00015D65">
      <w:pPr>
        <w:pStyle w:val="SourceCode"/>
      </w:pPr>
      <w:r>
        <w:t xml:space="preserve">        settings.Server = "127.0.0.1";</w:t>
      </w:r>
    </w:p>
    <w:p w14:paraId="69C16724" w14:textId="77777777" w:rsidR="00DF5CA7" w:rsidRDefault="00015D65">
      <w:pPr>
        <w:pStyle w:val="SourceCode"/>
      </w:pPr>
      <w:r>
        <w:t xml:space="preserve">        settings.Port = 3306;</w:t>
      </w:r>
    </w:p>
    <w:p w14:paraId="3B9ECF4F" w14:textId="77777777" w:rsidR="00DF5CA7" w:rsidRDefault="00015D65">
      <w:pPr>
        <w:pStyle w:val="SourceCode"/>
      </w:pPr>
      <w:r>
        <w:t xml:space="preserve">        settings.UserID = "devuser";</w:t>
      </w:r>
    </w:p>
    <w:p w14:paraId="5683CD82" w14:textId="77777777" w:rsidR="00DF5CA7" w:rsidRDefault="00015D65">
      <w:pPr>
        <w:pStyle w:val="SourceCode"/>
      </w:pPr>
      <w:r>
        <w:t xml:space="preserve">        settings.Password = password;</w:t>
      </w:r>
    </w:p>
    <w:p w14:paraId="196FDCD4" w14:textId="77777777" w:rsidR="00DF5CA7" w:rsidRDefault="00015D65">
      <w:pPr>
        <w:pStyle w:val="SourceCode"/>
      </w:pPr>
      <w:r>
        <w:t xml:space="preserve">        settings.Database = "spa_contacts";</w:t>
      </w:r>
    </w:p>
    <w:p w14:paraId="73777A5E" w14:textId="77777777" w:rsidR="00DF5CA7" w:rsidRDefault="00015D65">
      <w:pPr>
        <w:pStyle w:val="SourceCode"/>
      </w:pPr>
      <w:r>
        <w:t xml:space="preserve">        settings.UseAffectedRows = false;</w:t>
      </w:r>
    </w:p>
    <w:p w14:paraId="499E61AF" w14:textId="77777777" w:rsidR="00DF5CA7" w:rsidRDefault="00015D65">
      <w:pPr>
        <w:pStyle w:val="SourceCode"/>
      </w:pPr>
      <w:r>
        <w:t xml:space="preserve">        using MySqlConnection connection =</w:t>
      </w:r>
    </w:p>
    <w:p w14:paraId="5C164207" w14:textId="77777777" w:rsidR="00DF5CA7" w:rsidRDefault="00015D65">
      <w:pPr>
        <w:pStyle w:val="SourceCode"/>
      </w:pPr>
      <w:r>
        <w:t xml:space="preserve">            new MySqlConnection(settings.ConnectionString);</w:t>
      </w:r>
    </w:p>
    <w:p w14:paraId="5CEFDD02" w14:textId="77777777" w:rsidR="00DF5CA7" w:rsidRDefault="00015D65">
      <w:pPr>
        <w:pStyle w:val="SourceCode"/>
      </w:pPr>
      <w:r>
        <w:t xml:space="preserve">        connection.Open();</w:t>
      </w:r>
    </w:p>
    <w:p w14:paraId="78FE8717" w14:textId="77777777" w:rsidR="00DF5CA7" w:rsidRDefault="00015D65">
      <w:pPr>
        <w:pStyle w:val="SourceCode"/>
      </w:pPr>
      <w:r>
        <w:t xml:space="preserve">        Console.WriteLine("Connected to database spa_contacts");</w:t>
      </w:r>
    </w:p>
    <w:p w14:paraId="579176BD" w14:textId="77777777" w:rsidR="00DF5CA7" w:rsidRDefault="00DF5CA7">
      <w:pPr>
        <w:pStyle w:val="SourceCode"/>
      </w:pPr>
    </w:p>
    <w:p w14:paraId="02851465" w14:textId="77777777" w:rsidR="00DF5CA7" w:rsidRDefault="00015D65">
      <w:pPr>
        <w:pStyle w:val="SourceCode"/>
      </w:pPr>
      <w:r>
        <w:t xml:space="preserve">        // A new phone for Ada Lovelace, contact 1. The spaces around it</w:t>
      </w:r>
    </w:p>
    <w:p w14:paraId="466C111A" w14:textId="77777777" w:rsidR="00DF5CA7" w:rsidRDefault="00015D65">
      <w:pPr>
        <w:pStyle w:val="SourceCode"/>
      </w:pPr>
      <w:r>
        <w:t xml:space="preserve">        // are trimmed away.</w:t>
      </w:r>
    </w:p>
    <w:p w14:paraId="3AD8E4F2" w14:textId="77777777" w:rsidR="00DF5CA7" w:rsidRDefault="00015D65">
      <w:pPr>
        <w:pStyle w:val="SourceCode"/>
      </w:pPr>
      <w:r>
        <w:t xml:space="preserve">        ChangePhone(connection, 1, "  555-0199  ");</w:t>
      </w:r>
    </w:p>
    <w:p w14:paraId="2DD3E1DF" w14:textId="77777777" w:rsidR="00DF5CA7" w:rsidRDefault="00015D65">
      <w:pPr>
        <w:pStyle w:val="SourceCode"/>
      </w:pPr>
      <w:r>
        <w:t xml:space="preserve">        // The same phone again: the row matches, but no value changes.</w:t>
      </w:r>
    </w:p>
    <w:p w14:paraId="348CE634" w14:textId="77777777" w:rsidR="00DF5CA7" w:rsidRDefault="00015D65">
      <w:pPr>
        <w:pStyle w:val="SourceCode"/>
      </w:pPr>
      <w:r>
        <w:t xml:space="preserve">        ChangePhone(connection, 1, "555-0199");</w:t>
      </w:r>
    </w:p>
    <w:p w14:paraId="1C682997" w14:textId="77777777" w:rsidR="00DF5CA7" w:rsidRDefault="00015D65">
      <w:pPr>
        <w:pStyle w:val="SourceCode"/>
      </w:pPr>
      <w:r>
        <w:t xml:space="preserve">        // An id no contact has: the UPDATE matches no row.</w:t>
      </w:r>
    </w:p>
    <w:p w14:paraId="63105162" w14:textId="77777777" w:rsidR="00DF5CA7" w:rsidRDefault="00015D65">
      <w:pPr>
        <w:pStyle w:val="SourceCode"/>
      </w:pPr>
      <w:r>
        <w:t xml:space="preserve">        ChangePhone(connection, 99, "555-0123");</w:t>
      </w:r>
    </w:p>
    <w:p w14:paraId="040EFA0B" w14:textId="77777777" w:rsidR="00DF5CA7" w:rsidRDefault="00015D65">
      <w:pPr>
        <w:pStyle w:val="SourceCode"/>
      </w:pPr>
      <w:r>
        <w:t xml:space="preserve">        // Letters are not allowed, so this is rejected before sending.</w:t>
      </w:r>
    </w:p>
    <w:p w14:paraId="4D9B1884" w14:textId="77777777" w:rsidR="00DF5CA7" w:rsidRDefault="00015D65">
      <w:pPr>
        <w:pStyle w:val="SourceCode"/>
      </w:pPr>
      <w:r>
        <w:t xml:space="preserve">        ChangePhone(connection, 3, "555-HELP");</w:t>
      </w:r>
    </w:p>
    <w:p w14:paraId="52085359" w14:textId="77777777" w:rsidR="00DF5CA7" w:rsidRDefault="00DF5CA7">
      <w:pPr>
        <w:pStyle w:val="SourceCode"/>
      </w:pPr>
    </w:p>
    <w:p w14:paraId="24725D8B" w14:textId="77777777" w:rsidR="00DF5CA7" w:rsidRDefault="00015D65">
      <w:pPr>
        <w:pStyle w:val="SourceCode"/>
      </w:pPr>
      <w:r>
        <w:t xml:space="preserve">        // Read the table back: Ada has the new phone, and the others are</w:t>
      </w:r>
    </w:p>
    <w:p w14:paraId="527B59AA" w14:textId="77777777" w:rsidR="00DF5CA7" w:rsidRDefault="00015D65">
      <w:pPr>
        <w:pStyle w:val="SourceCode"/>
      </w:pPr>
      <w:r>
        <w:t xml:space="preserve">        // unchanged, because WHERE limited the UPDATE to one row.</w:t>
      </w:r>
    </w:p>
    <w:p w14:paraId="612BA320" w14:textId="77777777" w:rsidR="00DF5CA7" w:rsidRDefault="00015D65">
      <w:pPr>
        <w:pStyle w:val="SourceCode"/>
      </w:pPr>
      <w:r>
        <w:t xml:space="preserve">        ListContacts(connection);</w:t>
      </w:r>
    </w:p>
    <w:p w14:paraId="621DF0B1" w14:textId="77777777" w:rsidR="00DF5CA7" w:rsidRDefault="00015D65">
      <w:pPr>
        <w:pStyle w:val="SourceCode"/>
        <w:keepNext/>
      </w:pPr>
      <w:r>
        <w:t xml:space="preserve">        return 0;</w:t>
      </w:r>
    </w:p>
    <w:p w14:paraId="31A7AFFC" w14:textId="77777777" w:rsidR="00DF5CA7" w:rsidRDefault="00015D65">
      <w:pPr>
        <w:pStyle w:val="SourceCode"/>
        <w:keepNext/>
      </w:pPr>
      <w:r>
        <w:t xml:space="preserve">    }</w:t>
      </w:r>
    </w:p>
    <w:p w14:paraId="09172FCA" w14:textId="77777777" w:rsidR="00DF5CA7" w:rsidRDefault="00015D65">
      <w:pPr>
        <w:pStyle w:val="SourceCode"/>
      </w:pPr>
      <w:r>
        <w:t>}</w:t>
      </w:r>
    </w:p>
    <w:p w14:paraId="599118AC" w14:textId="77777777" w:rsidR="00DF5CA7" w:rsidRDefault="00DF5CA7">
      <w:pPr>
        <w:keepNext/>
      </w:pPr>
    </w:p>
    <w:p w14:paraId="2E6C527B" w14:textId="77777777" w:rsidR="00DF5CA7" w:rsidRDefault="00015D65">
      <w:pPr>
        <w:pStyle w:val="Heading3"/>
      </w:pPr>
      <w:r>
        <w:t>Windows PowerShell Basic Build and Run</w:t>
      </w:r>
    </w:p>
    <w:p w14:paraId="0CA503EA" w14:textId="77777777" w:rsidR="00DF5CA7" w:rsidRDefault="00015D65">
      <w:pPr>
        <w:keepNext/>
      </w:pPr>
      <w:r>
        <w:t>Run the program from the lesson-4.7 folder, in a terminal that has SPA_DB_PASSWORD. The mysql lines before the program are this language's reset from the Data Reset: they put contacts_csharp, the C# programs' own table, back into the lesson's known state, so the output is the same whatever ran before.</w:t>
      </w:r>
    </w:p>
    <w:p w14:paraId="3193E992" w14:textId="77777777" w:rsidR="00DF5CA7" w:rsidRDefault="00DF5CA7">
      <w:pPr>
        <w:keepNext/>
      </w:pPr>
    </w:p>
    <w:p w14:paraId="12745D69" w14:textId="77777777" w:rsidR="00DF5CA7" w:rsidRDefault="00015D65">
      <w:pPr>
        <w:pStyle w:val="CommandBlock"/>
        <w:keepNext/>
      </w:pPr>
      <w:r>
        <w:t>dotnet build .\csharp\BasicUpdatePhone --nologo --warnaserror</w:t>
      </w:r>
    </w:p>
    <w:p w14:paraId="153030AE" w14:textId="77777777" w:rsidR="00DF5CA7" w:rsidRDefault="00015D65">
      <w:pPr>
        <w:pStyle w:val="CommandBlock"/>
        <w:keepNext/>
      </w:pPr>
      <w:r>
        <w:t>$mysql = "C:\Program Files\MySQL\MySQL Server 26.7\bin\mysql.exe"</w:t>
      </w:r>
    </w:p>
    <w:p w14:paraId="74C84B24" w14:textId="77777777" w:rsidR="00DF5CA7" w:rsidRDefault="00015D65">
      <w:pPr>
        <w:pStyle w:val="CommandBlock"/>
        <w:keepNext/>
      </w:pPr>
      <w:r>
        <w:t>$env:MYSQL_PWD = $env:SPA_DB_PASSWORD</w:t>
      </w:r>
    </w:p>
    <w:p w14:paraId="42F78C4E" w14:textId="77777777" w:rsidR="00DF5CA7" w:rsidRDefault="00015D65">
      <w:pPr>
        <w:pStyle w:val="CommandBlock"/>
        <w:keepNext/>
      </w:pPr>
      <w:r>
        <w:t>&amp; $mysql -u devuser -h 127.0.0.1 -P 3306 -D spa_contacts --commands `</w:t>
      </w:r>
    </w:p>
    <w:p w14:paraId="2DCE594A" w14:textId="77777777" w:rsidR="00DF5CA7" w:rsidRDefault="00015D65">
      <w:pPr>
        <w:pStyle w:val="CommandBlock"/>
        <w:keepNext/>
      </w:pPr>
      <w:r>
        <w:t xml:space="preserve">    -e "source ./sql/reset_contacts_csharp.sql"</w:t>
      </w:r>
    </w:p>
    <w:p w14:paraId="60443443" w14:textId="77777777" w:rsidR="00DF5CA7" w:rsidRDefault="00015D65">
      <w:pPr>
        <w:pStyle w:val="CommandBlock"/>
        <w:keepNext/>
      </w:pPr>
      <w:r>
        <w:t>Remove-Item Env:MYSQL_PWD</w:t>
      </w:r>
    </w:p>
    <w:p w14:paraId="3395DA03" w14:textId="77777777" w:rsidR="00DF5CA7" w:rsidRDefault="00015D65">
      <w:pPr>
        <w:pStyle w:val="CommandBlock"/>
      </w:pPr>
      <w:r>
        <w:t>dotnet run --no-build --project .\csharp\BasicUpdatePhone</w:t>
      </w:r>
    </w:p>
    <w:p w14:paraId="16D97F9B" w14:textId="77777777" w:rsidR="00DF5CA7" w:rsidRDefault="00DF5CA7">
      <w:pPr>
        <w:keepNext/>
      </w:pPr>
    </w:p>
    <w:p w14:paraId="310120F8" w14:textId="77777777" w:rsidR="00DF5CA7" w:rsidRDefault="00015D65">
      <w:pPr>
        <w:pStyle w:val="Heading3"/>
      </w:pPr>
      <w:r>
        <w:t>Linux or macOS Basic Build and Run</w:t>
      </w:r>
    </w:p>
    <w:p w14:paraId="135AA4C3" w14:textId="77777777" w:rsidR="00DF5CA7" w:rsidRDefault="00015D65">
      <w:pPr>
        <w:pStyle w:val="CommandBlock"/>
        <w:keepNext/>
      </w:pPr>
      <w:r>
        <w:t>dotnet build ./csharp/BasicUpdatePhone --nologo --warnaserror</w:t>
      </w:r>
    </w:p>
    <w:p w14:paraId="176F7814" w14:textId="77777777" w:rsidR="00DF5CA7" w:rsidRDefault="00015D65">
      <w:pPr>
        <w:pStyle w:val="CommandBlock"/>
        <w:keepNext/>
      </w:pPr>
      <w:r>
        <w:t>export MYSQL_PWD="$SPA_DB_PASSWORD"</w:t>
      </w:r>
    </w:p>
    <w:p w14:paraId="2A5E4353" w14:textId="77777777" w:rsidR="00DF5CA7" w:rsidRDefault="00015D65">
      <w:pPr>
        <w:pStyle w:val="CommandBlock"/>
        <w:keepNext/>
      </w:pPr>
      <w:r>
        <w:t>mysql -u devuser -h 127.0.0.1 -P 3306 -D spa_contacts \</w:t>
      </w:r>
    </w:p>
    <w:p w14:paraId="7D49997F" w14:textId="77777777" w:rsidR="00DF5CA7" w:rsidRDefault="00015D65">
      <w:pPr>
        <w:pStyle w:val="CommandBlock"/>
        <w:keepNext/>
      </w:pPr>
      <w:r>
        <w:t xml:space="preserve">    &lt; ./sql/reset_contacts_csharp.sql</w:t>
      </w:r>
    </w:p>
    <w:p w14:paraId="0B928EE2" w14:textId="77777777" w:rsidR="00DF5CA7" w:rsidRDefault="00015D65">
      <w:pPr>
        <w:pStyle w:val="CommandBlock"/>
        <w:keepNext/>
      </w:pPr>
      <w:r>
        <w:t>unset MYSQL_PWD</w:t>
      </w:r>
    </w:p>
    <w:p w14:paraId="10801D64" w14:textId="77777777" w:rsidR="00DF5CA7" w:rsidRDefault="00015D65">
      <w:pPr>
        <w:pStyle w:val="CommandBlock"/>
      </w:pPr>
      <w:r>
        <w:t>dotnet run --no-build --project ./csharp/BasicUpdatePhone</w:t>
      </w:r>
    </w:p>
    <w:p w14:paraId="1DF43C07" w14:textId="77777777" w:rsidR="00DF5CA7" w:rsidRDefault="00DF5CA7">
      <w:pPr>
        <w:keepNext/>
      </w:pPr>
    </w:p>
    <w:p w14:paraId="3DAFA2F2" w14:textId="77777777" w:rsidR="00DF5CA7" w:rsidRDefault="00015D65">
      <w:pPr>
        <w:pStyle w:val="Heading3"/>
      </w:pPr>
      <w:r>
        <w:t>Check Your Results</w:t>
      </w:r>
    </w:p>
    <w:p w14:paraId="160B05EB" w14:textId="77777777" w:rsidR="00DF5CA7" w:rsidRDefault="00015D65">
      <w:pPr>
        <w:keepNext/>
      </w:pPr>
      <w:r>
        <w:t>dotnet build shows its progress first and ends with a line such as Build succeeded in 1.2s (your time differs); those lines are not part of the program's output. Your screen must show these lines, with the same spelling, spacing, and capitalization. The Error lines go to the error stream; the screen shows them in this order:</w:t>
      </w:r>
    </w:p>
    <w:p w14:paraId="3FEEC058" w14:textId="77777777" w:rsidR="00DF5CA7" w:rsidRDefault="00DF5CA7">
      <w:pPr>
        <w:keepNext/>
      </w:pPr>
    </w:p>
    <w:p w14:paraId="4555BDBF" w14:textId="77777777" w:rsidR="00DF5CA7" w:rsidRDefault="00015D65">
      <w:pPr>
        <w:pStyle w:val="RequiredOutput"/>
        <w:keepNext/>
      </w:pPr>
      <w:r>
        <w:t>Connected to database spa_contacts</w:t>
      </w:r>
    </w:p>
    <w:p w14:paraId="055D10B2" w14:textId="77777777" w:rsidR="00DF5CA7" w:rsidRDefault="00015D65">
      <w:pPr>
        <w:pStyle w:val="RequiredOutput"/>
        <w:keepNext/>
      </w:pPr>
      <w:r>
        <w:t>Updated contact 1 phone to 555-0199 (rows matched: 1)</w:t>
      </w:r>
    </w:p>
    <w:p w14:paraId="5E563B01" w14:textId="77777777" w:rsidR="00DF5CA7" w:rsidRDefault="00015D65">
      <w:pPr>
        <w:pStyle w:val="RequiredOutput"/>
        <w:keepNext/>
      </w:pPr>
      <w:r>
        <w:t>Updated contact 1 phone to 555-0199 (rows matched: 1)</w:t>
      </w:r>
    </w:p>
    <w:p w14:paraId="2D227400" w14:textId="77777777" w:rsidR="00DF5CA7" w:rsidRDefault="00015D65">
      <w:pPr>
        <w:pStyle w:val="RequiredOutput"/>
        <w:keepNext/>
      </w:pPr>
      <w:r>
        <w:t>No contact with id 99 (rows matched: 0)</w:t>
      </w:r>
    </w:p>
    <w:p w14:paraId="1DC8E74A" w14:textId="77777777" w:rsidR="00DF5CA7" w:rsidRDefault="00015D65">
      <w:pPr>
        <w:pStyle w:val="RequiredOutput"/>
        <w:keepNext/>
      </w:pPr>
      <w:r>
        <w:t>Error: phone may contain only digits, spaces, and + - ( )</w:t>
      </w:r>
    </w:p>
    <w:p w14:paraId="3F5DB9B4" w14:textId="77777777" w:rsidR="00DF5CA7" w:rsidRDefault="00015D65">
      <w:pPr>
        <w:pStyle w:val="RequiredOutput"/>
        <w:keepNext/>
      </w:pPr>
      <w:r>
        <w:t>Contacts in id order:</w:t>
      </w:r>
    </w:p>
    <w:p w14:paraId="09AA1499" w14:textId="77777777" w:rsidR="00DF5CA7" w:rsidRDefault="00015D65">
      <w:pPr>
        <w:pStyle w:val="RequiredOutput"/>
        <w:keepNext/>
      </w:pPr>
      <w:r>
        <w:t xml:space="preserve">  1: Ada Lovelace, ada@example.com, 555-0199</w:t>
      </w:r>
    </w:p>
    <w:p w14:paraId="5CE4DBC4" w14:textId="77777777" w:rsidR="00DF5CA7" w:rsidRDefault="00015D65">
      <w:pPr>
        <w:pStyle w:val="RequiredOutput"/>
        <w:keepNext/>
      </w:pPr>
      <w:r>
        <w:t xml:space="preserve">  2: Grace Hopper, grace@example.com, (no phone)</w:t>
      </w:r>
    </w:p>
    <w:p w14:paraId="52CFD228" w14:textId="77777777" w:rsidR="00DF5CA7" w:rsidRDefault="00015D65">
      <w:pPr>
        <w:pStyle w:val="RequiredOutput"/>
      </w:pPr>
      <w:r>
        <w:t xml:space="preserve">  3: Alan Turing, alan@example.com, 555-0102</w:t>
      </w:r>
    </w:p>
    <w:p w14:paraId="09BE2E36" w14:textId="77777777" w:rsidR="00DF5CA7" w:rsidRDefault="00DF5CA7">
      <w:pPr>
        <w:keepNext/>
      </w:pPr>
    </w:p>
    <w:p w14:paraId="5FFF93C0" w14:textId="77777777" w:rsidR="00DF5CA7" w:rsidRDefault="00015D65">
      <w:pPr>
        <w:pStyle w:val="ListBullet"/>
      </w:pPr>
      <w:r>
        <w:t>The Connected line proves the program logged in as devuser, opened spa_contacts, and asked for the rows-matched count.</w:t>
      </w:r>
    </w:p>
    <w:p w14:paraId="6AD40730" w14:textId="77777777" w:rsidR="00DF5CA7" w:rsidRDefault="00015D65">
      <w:pPr>
        <w:pStyle w:val="ListBullet"/>
      </w:pPr>
      <w:r>
        <w:t>The first Updated line proves the UPDATE ran with the trimmed phone, 555-0199 with no spaces around it, and that WHERE id = 1 found Ada Lovelace's row: ExecuteNonQuery gave back 1.</w:t>
      </w:r>
    </w:p>
    <w:p w14:paraId="63249F7E" w14:textId="77777777" w:rsidR="00DF5CA7" w:rsidRDefault="00015D65">
      <w:pPr>
        <w:pStyle w:val="ListBullet"/>
      </w:pPr>
      <w:r>
        <w:t>The second Updated line is the found-rows check. The phone was already 555-0199, so nothing changed, yet the count is 1, because the program asked for rows matched. Without that setting, C, C++, Go, and Python would count 0 here, and the program would wrongly print No contact with id 1; the Workbook Exercise lets you see it.</w:t>
      </w:r>
    </w:p>
    <w:p w14:paraId="0F0783B6" w14:textId="77777777" w:rsidR="00DF5CA7" w:rsidRDefault="00015D65">
      <w:pPr>
        <w:pStyle w:val="ListBullet"/>
      </w:pPr>
      <w:r>
        <w:t>No contact with id 99 (rows matched: 0) proves 0 means not found: the UPDATE itself ran without any error and simply matched no row. The program reports it on its normal output, as an answer, not as an Error line.</w:t>
      </w:r>
    </w:p>
    <w:p w14:paraId="2E5495EA" w14:textId="77777777" w:rsidR="00DF5CA7" w:rsidRDefault="00015D65">
      <w:pPr>
        <w:pStyle w:val="ListBullet"/>
      </w:pPr>
      <w:r>
        <w:t>Error: phone may contain only digits, spaces, and + - ( ) proves validation rejected 555-HELP before anything was sent: Alan Turing's phone in the list is still 555-0102.</w:t>
      </w:r>
    </w:p>
    <w:p w14:paraId="7E07FFB4" w14:textId="77777777" w:rsidR="00DF5CA7" w:rsidRDefault="00015D65">
      <w:pPr>
        <w:pStyle w:val="ListBullet"/>
      </w:pPr>
      <w:r>
        <w:t>The list is the read-back. Ada Lovelace shows 555-0199, the new value now stored in the table, and Grace Hopper and Alan Turing are unchanged, which proves WHERE limited the UPDATE to one row.</w:t>
      </w:r>
    </w:p>
    <w:p w14:paraId="13E9AA75" w14:textId="77777777" w:rsidR="00DF5CA7" w:rsidRDefault="00015D65">
      <w:pPr>
        <w:pStyle w:val="ListBullet"/>
      </w:pPr>
      <w:r>
        <w:t>Run the block again: the same lines. Its mysql lines reset the table first, and the program only ever changes contact 1.</w:t>
      </w:r>
    </w:p>
    <w:p w14:paraId="063D0CF8" w14:textId="77777777" w:rsidR="00DF5CA7" w:rsidRDefault="00015D65">
      <w:pPr>
        <w:pStyle w:val="ListBullet"/>
      </w:pPr>
      <w:r>
        <w:t>If dotnet build cannot find MySqlConnector, rerun the Connector Setup's dotnet restore lines.</w:t>
      </w:r>
    </w:p>
    <w:p w14:paraId="6F273DFD" w14:textId="77777777" w:rsidR="00DF5CA7" w:rsidRDefault="00015D65">
      <w:pPr>
        <w:pStyle w:val="ListBullet"/>
      </w:pPr>
      <w:r>
        <w:t>For a failure every language shares, such as a missing variable, a stopped server, or a missing table, see When a Program Run Fails in Project Setup.</w:t>
      </w:r>
    </w:p>
    <w:p w14:paraId="4F820014" w14:textId="77777777" w:rsidR="00DF5CA7" w:rsidRDefault="00015D65">
      <w:pPr>
        <w:pStyle w:val="ListBullet"/>
      </w:pPr>
      <w:r>
        <w:t>If the build fails with another message, read the first error: it names the file and line to fix.</w:t>
      </w:r>
    </w:p>
    <w:p w14:paraId="4949F221" w14:textId="77777777" w:rsidR="00DF5CA7" w:rsidRDefault="00DF5CA7">
      <w:pPr>
        <w:keepNext/>
      </w:pPr>
    </w:p>
    <w:p w14:paraId="34DAC749" w14:textId="77777777" w:rsidR="00DF5CA7" w:rsidRDefault="00DF5CA7">
      <w:pPr>
        <w:keepNext/>
      </w:pPr>
    </w:p>
    <w:p w14:paraId="481C198E" w14:textId="77777777" w:rsidR="00DF5CA7" w:rsidRDefault="00015D65">
      <w:pPr>
        <w:pStyle w:val="Heading2"/>
      </w:pPr>
      <w:r>
        <w:t>Production-Minded Implementation</w:t>
      </w:r>
    </w:p>
    <w:p w14:paraId="790D34D9" w14:textId="77777777" w:rsidR="00DF5CA7" w:rsidRDefault="00015D65">
      <w:r>
        <w:t>The Production-Minded version adds two phones that validation must stop: a blank one and one of 21 characters. ConnectDatabase is Lesson 4.2's, with UseAffectedRows = false added. UpdatePhone lets a refused statement throw its MySqlException, and ChangePhone catches it around the update only. ChangePhone returns 1 for a failure and 0 otherwise. ContactFromRow, PrintContact, and ListContacts are Lesson 4.6's. main makes all six changes, adds up what each change returns, lists the contacts, and ends with exit</w:t>
      </w:r>
      <w:r>
        <w:t xml:space="preserve"> code 1 when any change failed. The phone's limit and allowed characters are named constants, as the connection settings are.</w:t>
      </w:r>
    </w:p>
    <w:p w14:paraId="0AB167FD" w14:textId="77777777" w:rsidR="00DF5CA7" w:rsidRDefault="00DF5CA7">
      <w:pPr>
        <w:keepNext/>
      </w:pPr>
    </w:p>
    <w:p w14:paraId="52EF11D3" w14:textId="77777777" w:rsidR="00DF5CA7" w:rsidRDefault="00015D65">
      <w:pPr>
        <w:pStyle w:val="Heading3"/>
      </w:pPr>
      <w:r>
        <w:t>csharp/UpdatePhone/Program.cs</w:t>
      </w:r>
    </w:p>
    <w:p w14:paraId="388BBF58" w14:textId="77777777" w:rsidR="00DF5CA7" w:rsidRDefault="00015D65">
      <w:pPr>
        <w:pStyle w:val="SourceCode"/>
        <w:keepNext/>
      </w:pPr>
      <w:r>
        <w:t>// Remember, using brings a namespace's names into the program;</w:t>
      </w:r>
    </w:p>
    <w:p w14:paraId="643857D3" w14:textId="77777777" w:rsidR="00DF5CA7" w:rsidRDefault="00015D65">
      <w:pPr>
        <w:pStyle w:val="SourceCode"/>
        <w:keepNext/>
      </w:pPr>
      <w:r>
        <w:t>// MySqlConnector is the connector package.</w:t>
      </w:r>
    </w:p>
    <w:p w14:paraId="608E3715" w14:textId="77777777" w:rsidR="00DF5CA7" w:rsidRDefault="00015D65">
      <w:pPr>
        <w:pStyle w:val="SourceCode"/>
      </w:pPr>
      <w:r>
        <w:t>using System;</w:t>
      </w:r>
    </w:p>
    <w:p w14:paraId="4AE3FD04" w14:textId="77777777" w:rsidR="00DF5CA7" w:rsidRDefault="00015D65">
      <w:pPr>
        <w:pStyle w:val="SourceCode"/>
      </w:pPr>
      <w:r>
        <w:t>using MySqlConnector;</w:t>
      </w:r>
    </w:p>
    <w:p w14:paraId="276E5ADF" w14:textId="77777777" w:rsidR="00DF5CA7" w:rsidRDefault="00DF5CA7">
      <w:pPr>
        <w:pStyle w:val="SourceCode"/>
      </w:pPr>
    </w:p>
    <w:p w14:paraId="4FA0DD60" w14:textId="77777777" w:rsidR="00DF5CA7" w:rsidRDefault="00015D65">
      <w:pPr>
        <w:pStyle w:val="SourceCode"/>
      </w:pPr>
      <w:r>
        <w:t>// One contact. Remember, string? lets Phone hold null when the phone</w:t>
      </w:r>
    </w:p>
    <w:p w14:paraId="695986D6" w14:textId="77777777" w:rsidR="00DF5CA7" w:rsidRDefault="00015D65">
      <w:pPr>
        <w:pStyle w:val="SourceCode"/>
      </w:pPr>
      <w:r>
        <w:t>// column was NULL.</w:t>
      </w:r>
    </w:p>
    <w:p w14:paraId="2A96AD37" w14:textId="77777777" w:rsidR="00DF5CA7" w:rsidRDefault="00015D65">
      <w:pPr>
        <w:pStyle w:val="SourceCode"/>
      </w:pPr>
      <w:r>
        <w:t>internal class Contact</w:t>
      </w:r>
    </w:p>
    <w:p w14:paraId="717FD8EA" w14:textId="77777777" w:rsidR="00DF5CA7" w:rsidRDefault="00015D65">
      <w:pPr>
        <w:pStyle w:val="SourceCode"/>
      </w:pPr>
      <w:r>
        <w:t>{</w:t>
      </w:r>
    </w:p>
    <w:p w14:paraId="50B18337" w14:textId="77777777" w:rsidR="00DF5CA7" w:rsidRDefault="00015D65">
      <w:pPr>
        <w:pStyle w:val="SourceCode"/>
      </w:pPr>
      <w:r>
        <w:t xml:space="preserve">    public int Id;</w:t>
      </w:r>
    </w:p>
    <w:p w14:paraId="4503B8B6" w14:textId="77777777" w:rsidR="00DF5CA7" w:rsidRDefault="00015D65">
      <w:pPr>
        <w:pStyle w:val="SourceCode"/>
      </w:pPr>
      <w:r>
        <w:t xml:space="preserve">    public string FullName;</w:t>
      </w:r>
    </w:p>
    <w:p w14:paraId="3AD1EEE4" w14:textId="77777777" w:rsidR="00DF5CA7" w:rsidRDefault="00015D65">
      <w:pPr>
        <w:pStyle w:val="SourceCode"/>
      </w:pPr>
      <w:r>
        <w:t xml:space="preserve">    public string Email;</w:t>
      </w:r>
    </w:p>
    <w:p w14:paraId="22C67354" w14:textId="77777777" w:rsidR="00DF5CA7" w:rsidRDefault="00015D65">
      <w:pPr>
        <w:pStyle w:val="SourceCode"/>
      </w:pPr>
      <w:r>
        <w:t xml:space="preserve">    public string? Phone;</w:t>
      </w:r>
    </w:p>
    <w:p w14:paraId="32431078" w14:textId="77777777" w:rsidR="00DF5CA7" w:rsidRDefault="00DF5CA7">
      <w:pPr>
        <w:pStyle w:val="SourceCode"/>
      </w:pPr>
    </w:p>
    <w:p w14:paraId="51DB92DA" w14:textId="77777777" w:rsidR="00DF5CA7" w:rsidRDefault="00015D65">
      <w:pPr>
        <w:pStyle w:val="SourceCode"/>
      </w:pPr>
      <w:r>
        <w:t xml:space="preserve">    public Contact(int id, string fullName, string email, string? phone)</w:t>
      </w:r>
    </w:p>
    <w:p w14:paraId="6F9D8511" w14:textId="77777777" w:rsidR="00DF5CA7" w:rsidRDefault="00015D65">
      <w:pPr>
        <w:pStyle w:val="SourceCode"/>
      </w:pPr>
      <w:r>
        <w:t xml:space="preserve">    {</w:t>
      </w:r>
    </w:p>
    <w:p w14:paraId="0906CF25" w14:textId="77777777" w:rsidR="00DF5CA7" w:rsidRDefault="00015D65">
      <w:pPr>
        <w:pStyle w:val="SourceCode"/>
      </w:pPr>
      <w:r>
        <w:t xml:space="preserve">        this.Id = id;</w:t>
      </w:r>
    </w:p>
    <w:p w14:paraId="65457C8E" w14:textId="77777777" w:rsidR="00DF5CA7" w:rsidRDefault="00015D65">
      <w:pPr>
        <w:pStyle w:val="SourceCode"/>
      </w:pPr>
      <w:r>
        <w:t xml:space="preserve">        this.FullName = fullName;</w:t>
      </w:r>
    </w:p>
    <w:p w14:paraId="35C843AE" w14:textId="77777777" w:rsidR="00DF5CA7" w:rsidRDefault="00015D65">
      <w:pPr>
        <w:pStyle w:val="SourceCode"/>
      </w:pPr>
      <w:r>
        <w:t xml:space="preserve">        this.Email = email;</w:t>
      </w:r>
    </w:p>
    <w:p w14:paraId="5ED939DC" w14:textId="77777777" w:rsidR="00DF5CA7" w:rsidRDefault="00015D65">
      <w:pPr>
        <w:pStyle w:val="SourceCode"/>
      </w:pPr>
      <w:r>
        <w:t xml:space="preserve">        this.Phone = phone;</w:t>
      </w:r>
    </w:p>
    <w:p w14:paraId="4E8D89FB" w14:textId="77777777" w:rsidR="00DF5CA7" w:rsidRDefault="00015D65">
      <w:pPr>
        <w:pStyle w:val="SourceCode"/>
      </w:pPr>
      <w:r>
        <w:t xml:space="preserve">    }</w:t>
      </w:r>
    </w:p>
    <w:p w14:paraId="26F352F4" w14:textId="77777777" w:rsidR="00DF5CA7" w:rsidRDefault="00015D65">
      <w:pPr>
        <w:pStyle w:val="SourceCode"/>
      </w:pPr>
      <w:r>
        <w:t>}</w:t>
      </w:r>
    </w:p>
    <w:p w14:paraId="5FC21C47" w14:textId="77777777" w:rsidR="00DF5CA7" w:rsidRDefault="00DF5CA7">
      <w:pPr>
        <w:pStyle w:val="SourceCode"/>
      </w:pPr>
    </w:p>
    <w:p w14:paraId="34C3AE21" w14:textId="77777777" w:rsidR="00DF5CA7" w:rsidRDefault="00015D65">
      <w:pPr>
        <w:pStyle w:val="SourceCode"/>
      </w:pPr>
      <w:r>
        <w:t>internal static class Program</w:t>
      </w:r>
    </w:p>
    <w:p w14:paraId="51FBF5C3" w14:textId="77777777" w:rsidR="00DF5CA7" w:rsidRDefault="00015D65">
      <w:pPr>
        <w:pStyle w:val="SourceCode"/>
      </w:pPr>
      <w:r>
        <w:t>{</w:t>
      </w:r>
    </w:p>
    <w:p w14:paraId="4A102882" w14:textId="77777777" w:rsidR="00DF5CA7" w:rsidRDefault="00015D65">
      <w:pPr>
        <w:pStyle w:val="SourceCode"/>
      </w:pPr>
      <w:r>
        <w:t xml:space="preserve">    // The lesson server, account, and database. Remember, const values</w:t>
      </w:r>
    </w:p>
    <w:p w14:paraId="68EEE7EE" w14:textId="77777777" w:rsidR="00DF5CA7" w:rsidRDefault="00015D65">
      <w:pPr>
        <w:pStyle w:val="SourceCode"/>
      </w:pPr>
      <w:r>
        <w:t xml:space="preserve">    // never change.</w:t>
      </w:r>
    </w:p>
    <w:p w14:paraId="30447419" w14:textId="77777777" w:rsidR="00DF5CA7" w:rsidRDefault="00015D65">
      <w:pPr>
        <w:pStyle w:val="SourceCode"/>
      </w:pPr>
      <w:r>
        <w:t xml:space="preserve">    private const string Host = "127.0.0.1";</w:t>
      </w:r>
    </w:p>
    <w:p w14:paraId="4D26A65E" w14:textId="77777777" w:rsidR="00DF5CA7" w:rsidRDefault="00015D65">
      <w:pPr>
        <w:pStyle w:val="SourceCode"/>
      </w:pPr>
      <w:r>
        <w:t xml:space="preserve">    private const int Port = 3306;</w:t>
      </w:r>
    </w:p>
    <w:p w14:paraId="5EC94255" w14:textId="77777777" w:rsidR="00DF5CA7" w:rsidRDefault="00015D65">
      <w:pPr>
        <w:pStyle w:val="SourceCode"/>
      </w:pPr>
      <w:r>
        <w:t xml:space="preserve">    private const string User = "devuser";</w:t>
      </w:r>
    </w:p>
    <w:p w14:paraId="6A029D14" w14:textId="77777777" w:rsidR="00DF5CA7" w:rsidRDefault="00015D65">
      <w:pPr>
        <w:pStyle w:val="SourceCode"/>
      </w:pPr>
      <w:r>
        <w:t xml:space="preserve">    private const string Database = "spa_contacts";</w:t>
      </w:r>
    </w:p>
    <w:p w14:paraId="0150FF2E" w14:textId="77777777" w:rsidR="00DF5CA7" w:rsidRDefault="00DF5CA7">
      <w:pPr>
        <w:pStyle w:val="SourceCode"/>
      </w:pPr>
    </w:p>
    <w:p w14:paraId="1B5A454E" w14:textId="77777777" w:rsidR="00DF5CA7" w:rsidRDefault="00015D65">
      <w:pPr>
        <w:pStyle w:val="SourceCode"/>
      </w:pPr>
      <w:r>
        <w:t xml:space="preserve">    // Remember, SET gives the new value and WHERE picks the one row; each</w:t>
      </w:r>
    </w:p>
    <w:p w14:paraId="712180A6" w14:textId="77777777" w:rsidR="00DF5CA7" w:rsidRDefault="00015D65">
      <w:pPr>
        <w:pStyle w:val="SourceCode"/>
      </w:pPr>
      <w:r>
        <w:t xml:space="preserve">    // @name is a placeholder.</w:t>
      </w:r>
    </w:p>
    <w:p w14:paraId="2D51584E" w14:textId="77777777" w:rsidR="00DF5CA7" w:rsidRDefault="00015D65">
      <w:pPr>
        <w:pStyle w:val="SourceCode"/>
      </w:pPr>
      <w:r>
        <w:t xml:space="preserve">    private const string UpdatePhoneSql =</w:t>
      </w:r>
    </w:p>
    <w:p w14:paraId="24B56B19" w14:textId="77777777" w:rsidR="00DF5CA7" w:rsidRDefault="00015D65">
      <w:pPr>
        <w:pStyle w:val="SourceCode"/>
      </w:pPr>
      <w:r>
        <w:t xml:space="preserve">        "UPDATE contacts_csharp SET phone = @phone WHERE id = @id";</w:t>
      </w:r>
    </w:p>
    <w:p w14:paraId="5EDA71DA" w14:textId="77777777" w:rsidR="00DF5CA7" w:rsidRDefault="00DF5CA7">
      <w:pPr>
        <w:pStyle w:val="SourceCode"/>
      </w:pPr>
    </w:p>
    <w:p w14:paraId="7D4E94E1" w14:textId="77777777" w:rsidR="00DF5CA7" w:rsidRDefault="00015D65">
      <w:pPr>
        <w:pStyle w:val="SourceCode"/>
      </w:pPr>
      <w:r>
        <w:t xml:space="preserve">    // The query: every contact, in id order.</w:t>
      </w:r>
    </w:p>
    <w:p w14:paraId="4AB27007" w14:textId="77777777" w:rsidR="00DF5CA7" w:rsidRDefault="00015D65">
      <w:pPr>
        <w:pStyle w:val="SourceCode"/>
      </w:pPr>
      <w:r>
        <w:t xml:space="preserve">    private const string SelectContacts =</w:t>
      </w:r>
    </w:p>
    <w:p w14:paraId="3A8092C9" w14:textId="77777777" w:rsidR="00DF5CA7" w:rsidRDefault="00015D65">
      <w:pPr>
        <w:pStyle w:val="SourceCode"/>
      </w:pPr>
      <w:r>
        <w:t xml:space="preserve">        "SELECT id, name, email, phone FROM contacts_csharp ORDER BY id";</w:t>
      </w:r>
    </w:p>
    <w:p w14:paraId="718C057A" w14:textId="77777777" w:rsidR="00DF5CA7" w:rsidRDefault="00DF5CA7">
      <w:pPr>
        <w:pStyle w:val="SourceCode"/>
      </w:pPr>
    </w:p>
    <w:p w14:paraId="23BB1F12" w14:textId="77777777" w:rsidR="00DF5CA7" w:rsidRDefault="00015D65">
      <w:pPr>
        <w:pStyle w:val="SourceCode"/>
      </w:pPr>
      <w:r>
        <w:t xml:space="preserve">    // The phone column's limit (Lesson 4.4) and the characters a phone may</w:t>
      </w:r>
    </w:p>
    <w:p w14:paraId="5CA3B1DB" w14:textId="77777777" w:rsidR="00DF5CA7" w:rsidRDefault="00015D65">
      <w:pPr>
        <w:pStyle w:val="SourceCode"/>
      </w:pPr>
      <w:r>
        <w:t xml:space="preserve">    // hold.</w:t>
      </w:r>
    </w:p>
    <w:p w14:paraId="0EEB00DE" w14:textId="77777777" w:rsidR="00DF5CA7" w:rsidRDefault="00015D65">
      <w:pPr>
        <w:pStyle w:val="SourceCode"/>
      </w:pPr>
      <w:r>
        <w:t xml:space="preserve">    private const int PhoneLimit = 20;</w:t>
      </w:r>
    </w:p>
    <w:p w14:paraId="688D041C" w14:textId="77777777" w:rsidR="00DF5CA7" w:rsidRDefault="00015D65">
      <w:pPr>
        <w:pStyle w:val="SourceCode"/>
      </w:pPr>
      <w:r>
        <w:t xml:space="preserve">    private const string PhoneCharacters = "0123456789 +-()";</w:t>
      </w:r>
    </w:p>
    <w:p w14:paraId="04E3A09C" w14:textId="77777777" w:rsidR="00DF5CA7" w:rsidRDefault="00DF5CA7">
      <w:pPr>
        <w:pStyle w:val="SourceCode"/>
      </w:pPr>
    </w:p>
    <w:p w14:paraId="2B952C82" w14:textId="77777777" w:rsidR="00DF5CA7" w:rsidRDefault="00015D65">
      <w:pPr>
        <w:pStyle w:val="SourceCode"/>
      </w:pPr>
      <w:r>
        <w:t xml:space="preserve">    // Remember, ConnectDatabase (Lesson 4.2) connects with every setting,</w:t>
      </w:r>
    </w:p>
    <w:p w14:paraId="14D934AC" w14:textId="77777777" w:rsidR="00DF5CA7" w:rsidRDefault="00015D65">
      <w:pPr>
        <w:pStyle w:val="SourceCode"/>
      </w:pPr>
      <w:r>
        <w:t xml:space="preserve">    // the database too, and returns the open connection, or throws an</w:t>
      </w:r>
    </w:p>
    <w:p w14:paraId="6BC65BDC" w14:textId="77777777" w:rsidR="00DF5CA7" w:rsidRDefault="00015D65">
      <w:pPr>
        <w:pStyle w:val="SourceCode"/>
      </w:pPr>
      <w:r>
        <w:t xml:space="preserve">    // Exception naming the database, the server, and the reason.</w:t>
      </w:r>
    </w:p>
    <w:p w14:paraId="33BEFBA9" w14:textId="77777777" w:rsidR="00DF5CA7" w:rsidRDefault="00015D65">
      <w:pPr>
        <w:pStyle w:val="SourceCode"/>
      </w:pPr>
      <w:r>
        <w:t xml:space="preserve">    // UseAffectedRows = false, the default, makes an UPDATE report the</w:t>
      </w:r>
    </w:p>
    <w:p w14:paraId="40C95C3C" w14:textId="77777777" w:rsidR="00DF5CA7" w:rsidRDefault="00015D65">
      <w:pPr>
        <w:pStyle w:val="SourceCode"/>
      </w:pPr>
      <w:r>
        <w:t xml:space="preserve">    // rows it matched.</w:t>
      </w:r>
    </w:p>
    <w:p w14:paraId="07E43B79" w14:textId="77777777" w:rsidR="00DF5CA7" w:rsidRDefault="00015D65">
      <w:pPr>
        <w:pStyle w:val="SourceCode"/>
      </w:pPr>
      <w:r>
        <w:t xml:space="preserve">    private static MySqlConnection ConnectDatabase(string password,</w:t>
      </w:r>
    </w:p>
    <w:p w14:paraId="59CA43FB" w14:textId="77777777" w:rsidR="00DF5CA7" w:rsidRDefault="00015D65">
      <w:pPr>
        <w:pStyle w:val="SourceCode"/>
      </w:pPr>
      <w:r>
        <w:t xml:space="preserve">        string database)</w:t>
      </w:r>
    </w:p>
    <w:p w14:paraId="3F9EE8C6" w14:textId="77777777" w:rsidR="00DF5CA7" w:rsidRDefault="00015D65">
      <w:pPr>
        <w:pStyle w:val="SourceCode"/>
      </w:pPr>
      <w:r>
        <w:t xml:space="preserve">    {</w:t>
      </w:r>
    </w:p>
    <w:p w14:paraId="4E54BFAF" w14:textId="77777777" w:rsidR="00DF5CA7" w:rsidRDefault="00015D65">
      <w:pPr>
        <w:pStyle w:val="SourceCode"/>
      </w:pPr>
      <w:r>
        <w:t xml:space="preserve">        MySqlConnectionStringBuilder settings =</w:t>
      </w:r>
    </w:p>
    <w:p w14:paraId="244A688E" w14:textId="77777777" w:rsidR="00DF5CA7" w:rsidRDefault="00015D65">
      <w:pPr>
        <w:pStyle w:val="SourceCode"/>
      </w:pPr>
      <w:r>
        <w:t xml:space="preserve">            new MySqlConnectionStringBuilder();</w:t>
      </w:r>
    </w:p>
    <w:p w14:paraId="5599CA1B" w14:textId="77777777" w:rsidR="00DF5CA7" w:rsidRDefault="00015D65">
      <w:pPr>
        <w:pStyle w:val="SourceCode"/>
      </w:pPr>
      <w:r>
        <w:t xml:space="preserve">        settings.Server = Host;</w:t>
      </w:r>
    </w:p>
    <w:p w14:paraId="07EB4255" w14:textId="77777777" w:rsidR="00DF5CA7" w:rsidRDefault="00015D65">
      <w:pPr>
        <w:pStyle w:val="SourceCode"/>
      </w:pPr>
      <w:r>
        <w:t xml:space="preserve">        settings.Port = Port;</w:t>
      </w:r>
    </w:p>
    <w:p w14:paraId="675C6628" w14:textId="77777777" w:rsidR="00DF5CA7" w:rsidRDefault="00015D65">
      <w:pPr>
        <w:pStyle w:val="SourceCode"/>
      </w:pPr>
      <w:r>
        <w:t xml:space="preserve">        settings.UserID = User;</w:t>
      </w:r>
    </w:p>
    <w:p w14:paraId="5EC7FDF9" w14:textId="77777777" w:rsidR="00DF5CA7" w:rsidRDefault="00015D65">
      <w:pPr>
        <w:pStyle w:val="SourceCode"/>
      </w:pPr>
      <w:r>
        <w:t xml:space="preserve">        settings.Password = password;</w:t>
      </w:r>
    </w:p>
    <w:p w14:paraId="39671372" w14:textId="77777777" w:rsidR="00DF5CA7" w:rsidRDefault="00015D65">
      <w:pPr>
        <w:pStyle w:val="SourceCode"/>
      </w:pPr>
      <w:r>
        <w:t xml:space="preserve">        settings.Database = database;</w:t>
      </w:r>
    </w:p>
    <w:p w14:paraId="4261DC06" w14:textId="77777777" w:rsidR="00DF5CA7" w:rsidRDefault="00015D65">
      <w:pPr>
        <w:pStyle w:val="SourceCode"/>
      </w:pPr>
      <w:r>
        <w:t xml:space="preserve">        settings.UseAffectedRows = false;</w:t>
      </w:r>
    </w:p>
    <w:p w14:paraId="3F42A354" w14:textId="77777777" w:rsidR="00DF5CA7" w:rsidRDefault="00015D65">
      <w:pPr>
        <w:pStyle w:val="SourceCode"/>
      </w:pPr>
      <w:r>
        <w:t xml:space="preserve">        MySqlConnection connection =</w:t>
      </w:r>
    </w:p>
    <w:p w14:paraId="7A809C7D" w14:textId="77777777" w:rsidR="00DF5CA7" w:rsidRDefault="00015D65">
      <w:pPr>
        <w:pStyle w:val="SourceCode"/>
      </w:pPr>
      <w:r>
        <w:t xml:space="preserve">            new MySqlConnection(settings.ConnectionString);</w:t>
      </w:r>
    </w:p>
    <w:p w14:paraId="3300527C" w14:textId="77777777" w:rsidR="00DF5CA7" w:rsidRDefault="00015D65">
      <w:pPr>
        <w:pStyle w:val="SourceCode"/>
      </w:pPr>
      <w:r>
        <w:t xml:space="preserve">        try</w:t>
      </w:r>
    </w:p>
    <w:p w14:paraId="2E692841" w14:textId="77777777" w:rsidR="00DF5CA7" w:rsidRDefault="00015D65">
      <w:pPr>
        <w:pStyle w:val="SourceCode"/>
      </w:pPr>
      <w:r>
        <w:t xml:space="preserve">        {</w:t>
      </w:r>
    </w:p>
    <w:p w14:paraId="133A0ADA" w14:textId="77777777" w:rsidR="00DF5CA7" w:rsidRDefault="00015D65">
      <w:pPr>
        <w:pStyle w:val="SourceCode"/>
      </w:pPr>
      <w:r>
        <w:t xml:space="preserve">            connection.Open();</w:t>
      </w:r>
    </w:p>
    <w:p w14:paraId="34BEFA61" w14:textId="77777777" w:rsidR="00DF5CA7" w:rsidRDefault="00015D65">
      <w:pPr>
        <w:pStyle w:val="SourceCode"/>
      </w:pPr>
      <w:r>
        <w:t xml:space="preserve">        }</w:t>
      </w:r>
    </w:p>
    <w:p w14:paraId="1D982306" w14:textId="77777777" w:rsidR="00DF5CA7" w:rsidRDefault="00015D65">
      <w:pPr>
        <w:pStyle w:val="SourceCode"/>
      </w:pPr>
      <w:r>
        <w:t xml:space="preserve">        catch (MySqlException error)</w:t>
      </w:r>
    </w:p>
    <w:p w14:paraId="7084511A" w14:textId="77777777" w:rsidR="00DF5CA7" w:rsidRDefault="00015D65">
      <w:pPr>
        <w:pStyle w:val="SourceCode"/>
      </w:pPr>
      <w:r>
        <w:t xml:space="preserve">        {</w:t>
      </w:r>
    </w:p>
    <w:p w14:paraId="1F284DEE" w14:textId="77777777" w:rsidR="00DF5CA7" w:rsidRDefault="00015D65">
      <w:pPr>
        <w:pStyle w:val="SourceCode"/>
      </w:pPr>
      <w:r>
        <w:t xml:space="preserve">            // Remember, Dispose releases a connection that never opened.</w:t>
      </w:r>
    </w:p>
    <w:p w14:paraId="6842641F" w14:textId="77777777" w:rsidR="00DF5CA7" w:rsidRDefault="00015D65">
      <w:pPr>
        <w:pStyle w:val="SourceCode"/>
      </w:pPr>
      <w:r>
        <w:t xml:space="preserve">            connection.Dispose();</w:t>
      </w:r>
    </w:p>
    <w:p w14:paraId="5607F019" w14:textId="77777777" w:rsidR="00DF5CA7" w:rsidRDefault="00015D65">
      <w:pPr>
        <w:pStyle w:val="SourceCode"/>
      </w:pPr>
      <w:r>
        <w:t xml:space="preserve">            throw new Exception("could not connect to database " + database +</w:t>
      </w:r>
    </w:p>
    <w:p w14:paraId="0992CC12" w14:textId="77777777" w:rsidR="00DF5CA7" w:rsidRDefault="00015D65">
      <w:pPr>
        <w:pStyle w:val="SourceCode"/>
      </w:pPr>
      <w:r>
        <w:t xml:space="preserve">                " on " + Host + ":" + Port + "\nReason: " + error.Message);</w:t>
      </w:r>
    </w:p>
    <w:p w14:paraId="5FAB91F9" w14:textId="77777777" w:rsidR="00DF5CA7" w:rsidRDefault="00015D65">
      <w:pPr>
        <w:pStyle w:val="SourceCode"/>
      </w:pPr>
      <w:r>
        <w:t xml:space="preserve">        }</w:t>
      </w:r>
    </w:p>
    <w:p w14:paraId="540BE994" w14:textId="77777777" w:rsidR="00DF5CA7" w:rsidRDefault="00015D65">
      <w:pPr>
        <w:pStyle w:val="SourceCode"/>
      </w:pPr>
      <w:r>
        <w:t xml:space="preserve">        return connection;</w:t>
      </w:r>
    </w:p>
    <w:p w14:paraId="680CB0B9" w14:textId="77777777" w:rsidR="00DF5CA7" w:rsidRDefault="00015D65">
      <w:pPr>
        <w:pStyle w:val="SourceCode"/>
      </w:pPr>
      <w:r>
        <w:t xml:space="preserve">    }</w:t>
      </w:r>
    </w:p>
    <w:p w14:paraId="49E4A0DE" w14:textId="77777777" w:rsidR="00DF5CA7" w:rsidRDefault="00DF5CA7">
      <w:pPr>
        <w:pStyle w:val="SourceCode"/>
      </w:pPr>
    </w:p>
    <w:p w14:paraId="62FC418F" w14:textId="77777777" w:rsidR="00DF5CA7" w:rsidRDefault="00015D65">
      <w:pPr>
        <w:pStyle w:val="SourceCode"/>
      </w:pPr>
      <w:r>
        <w:t xml:space="preserve">    // Checks a trimmed new phone and returns the first problem, or "" when</w:t>
      </w:r>
    </w:p>
    <w:p w14:paraId="026BEDC9" w14:textId="77777777" w:rsidR="00DF5CA7" w:rsidRDefault="00015D65">
      <w:pPr>
        <w:pStyle w:val="SourceCode"/>
      </w:pPr>
      <w:r>
        <w:t xml:space="preserve">    // there is none: required, the column's limit, and allowed characters.</w:t>
      </w:r>
    </w:p>
    <w:p w14:paraId="018DDB8A" w14:textId="77777777" w:rsidR="00DF5CA7" w:rsidRDefault="00015D65">
      <w:pPr>
        <w:pStyle w:val="SourceCode"/>
      </w:pPr>
      <w:r>
        <w:t xml:space="preserve">    private static string ValidatePhone(string phone)</w:t>
      </w:r>
    </w:p>
    <w:p w14:paraId="3A2BF45C" w14:textId="77777777" w:rsidR="00DF5CA7" w:rsidRDefault="00015D65">
      <w:pPr>
        <w:pStyle w:val="SourceCode"/>
      </w:pPr>
      <w:r>
        <w:t xml:space="preserve">    {</w:t>
      </w:r>
    </w:p>
    <w:p w14:paraId="434A32E0" w14:textId="77777777" w:rsidR="00DF5CA7" w:rsidRDefault="00015D65">
      <w:pPr>
        <w:pStyle w:val="SourceCode"/>
      </w:pPr>
      <w:r>
        <w:t xml:space="preserve">        if (phone == "")</w:t>
      </w:r>
    </w:p>
    <w:p w14:paraId="108E90B9" w14:textId="77777777" w:rsidR="00DF5CA7" w:rsidRDefault="00015D65">
      <w:pPr>
        <w:pStyle w:val="SourceCode"/>
      </w:pPr>
      <w:r>
        <w:t xml:space="preserve">        {</w:t>
      </w:r>
    </w:p>
    <w:p w14:paraId="4852B869" w14:textId="77777777" w:rsidR="00DF5CA7" w:rsidRDefault="00015D65">
      <w:pPr>
        <w:pStyle w:val="SourceCode"/>
      </w:pPr>
      <w:r>
        <w:t xml:space="preserve">            return "phone is required";</w:t>
      </w:r>
    </w:p>
    <w:p w14:paraId="28797E9F" w14:textId="77777777" w:rsidR="00DF5CA7" w:rsidRDefault="00015D65">
      <w:pPr>
        <w:pStyle w:val="SourceCode"/>
      </w:pPr>
      <w:r>
        <w:t xml:space="preserve">        }</w:t>
      </w:r>
    </w:p>
    <w:p w14:paraId="57FB5182" w14:textId="77777777" w:rsidR="00DF5CA7" w:rsidRDefault="00015D65">
      <w:pPr>
        <w:pStyle w:val="SourceCode"/>
      </w:pPr>
      <w:r>
        <w:t xml:space="preserve">        if (phone.Length &gt; PhoneLimit)</w:t>
      </w:r>
    </w:p>
    <w:p w14:paraId="5F72C775" w14:textId="77777777" w:rsidR="00DF5CA7" w:rsidRDefault="00015D65">
      <w:pPr>
        <w:pStyle w:val="SourceCode"/>
      </w:pPr>
      <w:r>
        <w:t xml:space="preserve">        {</w:t>
      </w:r>
    </w:p>
    <w:p w14:paraId="515ACE89" w14:textId="77777777" w:rsidR="00DF5CA7" w:rsidRDefault="00015D65">
      <w:pPr>
        <w:pStyle w:val="SourceCode"/>
      </w:pPr>
      <w:r>
        <w:t xml:space="preserve">            return "phone must be at most 20 characters";</w:t>
      </w:r>
    </w:p>
    <w:p w14:paraId="23B2415A" w14:textId="77777777" w:rsidR="00DF5CA7" w:rsidRDefault="00015D65">
      <w:pPr>
        <w:pStyle w:val="SourceCode"/>
      </w:pPr>
      <w:r>
        <w:t xml:space="preserve">        }</w:t>
      </w:r>
    </w:p>
    <w:p w14:paraId="0881DC89" w14:textId="77777777" w:rsidR="00DF5CA7" w:rsidRDefault="00015D65">
      <w:pPr>
        <w:pStyle w:val="SourceCode"/>
      </w:pPr>
      <w:r>
        <w:t xml:space="preserve">        foreach (char character in phone)</w:t>
      </w:r>
    </w:p>
    <w:p w14:paraId="78F62824" w14:textId="77777777" w:rsidR="00DF5CA7" w:rsidRDefault="00015D65">
      <w:pPr>
        <w:pStyle w:val="SourceCode"/>
      </w:pPr>
      <w:r>
        <w:t xml:space="preserve">        {</w:t>
      </w:r>
    </w:p>
    <w:p w14:paraId="166EEC02" w14:textId="77777777" w:rsidR="00DF5CA7" w:rsidRDefault="00015D65">
      <w:pPr>
        <w:pStyle w:val="SourceCode"/>
      </w:pPr>
      <w:r>
        <w:t xml:space="preserve">            if (PhoneCharacters.IndexOf(character) == -1)</w:t>
      </w:r>
    </w:p>
    <w:p w14:paraId="3860D72D" w14:textId="77777777" w:rsidR="00DF5CA7" w:rsidRDefault="00015D65">
      <w:pPr>
        <w:pStyle w:val="SourceCode"/>
      </w:pPr>
      <w:r>
        <w:t xml:space="preserve">            {</w:t>
      </w:r>
    </w:p>
    <w:p w14:paraId="762BBA01" w14:textId="77777777" w:rsidR="00DF5CA7" w:rsidRDefault="00015D65">
      <w:pPr>
        <w:pStyle w:val="SourceCode"/>
      </w:pPr>
      <w:r>
        <w:t xml:space="preserve">                return "phone may contain only digits, spaces, and + - ( )";</w:t>
      </w:r>
    </w:p>
    <w:p w14:paraId="068B9E58" w14:textId="77777777" w:rsidR="00DF5CA7" w:rsidRDefault="00015D65">
      <w:pPr>
        <w:pStyle w:val="SourceCode"/>
      </w:pPr>
      <w:r>
        <w:t xml:space="preserve">            }</w:t>
      </w:r>
    </w:p>
    <w:p w14:paraId="354651B0" w14:textId="77777777" w:rsidR="00DF5CA7" w:rsidRDefault="00015D65">
      <w:pPr>
        <w:pStyle w:val="SourceCode"/>
      </w:pPr>
      <w:r>
        <w:t xml:space="preserve">        }</w:t>
      </w:r>
    </w:p>
    <w:p w14:paraId="65B89DDC" w14:textId="77777777" w:rsidR="00DF5CA7" w:rsidRDefault="00015D65">
      <w:pPr>
        <w:pStyle w:val="SourceCode"/>
      </w:pPr>
      <w:r>
        <w:t xml:space="preserve">        return "";</w:t>
      </w:r>
    </w:p>
    <w:p w14:paraId="768CE15A" w14:textId="77777777" w:rsidR="00DF5CA7" w:rsidRDefault="00015D65">
      <w:pPr>
        <w:pStyle w:val="SourceCode"/>
      </w:pPr>
      <w:r>
        <w:t xml:space="preserve">    }</w:t>
      </w:r>
    </w:p>
    <w:p w14:paraId="15AE3122" w14:textId="77777777" w:rsidR="00DF5CA7" w:rsidRDefault="00DF5CA7">
      <w:pPr>
        <w:pStyle w:val="SourceCode"/>
      </w:pPr>
    </w:p>
    <w:p w14:paraId="569FAD82" w14:textId="77777777" w:rsidR="00DF5CA7" w:rsidRDefault="00015D65">
      <w:pPr>
        <w:pStyle w:val="SourceCode"/>
      </w:pPr>
      <w:r>
        <w:t xml:space="preserve">    // Sets one contact's phone with parameters and returns the rows</w:t>
      </w:r>
    </w:p>
    <w:p w14:paraId="46D02AFE" w14:textId="77777777" w:rsidR="00DF5CA7" w:rsidRDefault="00015D65">
      <w:pPr>
        <w:pStyle w:val="SourceCode"/>
      </w:pPr>
      <w:r>
        <w:t xml:space="preserve">    // matched. A statement the server refuses throws a MySqlException.</w:t>
      </w:r>
    </w:p>
    <w:p w14:paraId="3B0E3927" w14:textId="77777777" w:rsidR="00DF5CA7" w:rsidRDefault="00015D65">
      <w:pPr>
        <w:pStyle w:val="SourceCode"/>
      </w:pPr>
      <w:r>
        <w:t xml:space="preserve">    private static int UpdatePhone(MySqlConnection connection, int contactId,</w:t>
      </w:r>
    </w:p>
    <w:p w14:paraId="2BB34FB5" w14:textId="77777777" w:rsidR="00DF5CA7" w:rsidRDefault="00015D65">
      <w:pPr>
        <w:pStyle w:val="SourceCode"/>
      </w:pPr>
      <w:r>
        <w:t xml:space="preserve">        string phone)</w:t>
      </w:r>
    </w:p>
    <w:p w14:paraId="1905919F" w14:textId="77777777" w:rsidR="00DF5CA7" w:rsidRDefault="00015D65">
      <w:pPr>
        <w:pStyle w:val="SourceCode"/>
      </w:pPr>
      <w:r>
        <w:t xml:space="preserve">    {</w:t>
      </w:r>
    </w:p>
    <w:p w14:paraId="05B04374" w14:textId="77777777" w:rsidR="00DF5CA7" w:rsidRDefault="00015D65">
      <w:pPr>
        <w:pStyle w:val="SourceCode"/>
      </w:pPr>
      <w:r>
        <w:t xml:space="preserve">        using MySqlCommand update = new MySqlCommand(UpdatePhoneSql,</w:t>
      </w:r>
    </w:p>
    <w:p w14:paraId="56185F94" w14:textId="77777777" w:rsidR="00DF5CA7" w:rsidRDefault="00015D65">
      <w:pPr>
        <w:pStyle w:val="SourceCode"/>
      </w:pPr>
      <w:r>
        <w:t xml:space="preserve">            connection);</w:t>
      </w:r>
    </w:p>
    <w:p w14:paraId="00179194" w14:textId="77777777" w:rsidR="00DF5CA7" w:rsidRDefault="00015D65">
      <w:pPr>
        <w:pStyle w:val="SourceCode"/>
      </w:pPr>
      <w:r>
        <w:t xml:space="preserve">        update.Parameters.AddWithValue("@phone", phone);</w:t>
      </w:r>
    </w:p>
    <w:p w14:paraId="233881F5" w14:textId="77777777" w:rsidR="00DF5CA7" w:rsidRDefault="00015D65">
      <w:pPr>
        <w:pStyle w:val="SourceCode"/>
      </w:pPr>
      <w:r>
        <w:t xml:space="preserve">        update.Parameters.AddWithValue("@id", contactId);</w:t>
      </w:r>
    </w:p>
    <w:p w14:paraId="49DE4768" w14:textId="77777777" w:rsidR="00DF5CA7" w:rsidRDefault="00015D65">
      <w:pPr>
        <w:pStyle w:val="SourceCode"/>
      </w:pPr>
      <w:r>
        <w:t xml:space="preserve">        return update.ExecuteNonQuery();</w:t>
      </w:r>
    </w:p>
    <w:p w14:paraId="6F66391E" w14:textId="77777777" w:rsidR="00DF5CA7" w:rsidRDefault="00015D65">
      <w:pPr>
        <w:pStyle w:val="SourceCode"/>
      </w:pPr>
      <w:r>
        <w:t xml:space="preserve">    }</w:t>
      </w:r>
    </w:p>
    <w:p w14:paraId="3FAA3A05" w14:textId="77777777" w:rsidR="00DF5CA7" w:rsidRDefault="00DF5CA7">
      <w:pPr>
        <w:pStyle w:val="SourceCode"/>
      </w:pPr>
    </w:p>
    <w:p w14:paraId="0080B10E" w14:textId="77777777" w:rsidR="00DF5CA7" w:rsidRDefault="00015D65">
      <w:pPr>
        <w:pStyle w:val="SourceCode"/>
      </w:pPr>
      <w:r>
        <w:t xml:space="preserve">    // Trims and validates a new phone, then updates the contact and reports</w:t>
      </w:r>
    </w:p>
    <w:p w14:paraId="64151464" w14:textId="77777777" w:rsidR="00DF5CA7" w:rsidRDefault="00015D65">
      <w:pPr>
        <w:pStyle w:val="SourceCode"/>
      </w:pPr>
      <w:r>
        <w:t xml:space="preserve">    // the rows matched; 0 means there is no such contact, a normal</w:t>
      </w:r>
    </w:p>
    <w:p w14:paraId="17BC23E9" w14:textId="77777777" w:rsidR="00DF5CA7" w:rsidRDefault="00015D65">
      <w:pPr>
        <w:pStyle w:val="SourceCode"/>
      </w:pPr>
      <w:r>
        <w:t xml:space="preserve">    // outcome. Returns 1 for a failure, 0 otherwise: rejected input and a</w:t>
      </w:r>
    </w:p>
    <w:p w14:paraId="27BA6FF2" w14:textId="77777777" w:rsidR="00DF5CA7" w:rsidRDefault="00015D65">
      <w:pPr>
        <w:pStyle w:val="SourceCode"/>
      </w:pPr>
      <w:r>
        <w:t xml:space="preserve">    // refused update each print one Error line and return 1, and the</w:t>
      </w:r>
    </w:p>
    <w:p w14:paraId="366569A3" w14:textId="77777777" w:rsidR="00DF5CA7" w:rsidRDefault="00015D65">
      <w:pPr>
        <w:pStyle w:val="SourceCode"/>
      </w:pPr>
      <w:r>
        <w:t xml:space="preserve">    // program goes on.</w:t>
      </w:r>
    </w:p>
    <w:p w14:paraId="6B925A12" w14:textId="77777777" w:rsidR="00DF5CA7" w:rsidRDefault="00015D65">
      <w:pPr>
        <w:pStyle w:val="SourceCode"/>
      </w:pPr>
      <w:r>
        <w:t xml:space="preserve">    private static int ChangePhone(MySqlConnection connection, int contactId,</w:t>
      </w:r>
    </w:p>
    <w:p w14:paraId="689645CB" w14:textId="77777777" w:rsidR="00DF5CA7" w:rsidRDefault="00015D65">
      <w:pPr>
        <w:pStyle w:val="SourceCode"/>
      </w:pPr>
      <w:r>
        <w:t xml:space="preserve">        string newPhone)</w:t>
      </w:r>
    </w:p>
    <w:p w14:paraId="68007441" w14:textId="77777777" w:rsidR="00DF5CA7" w:rsidRDefault="00015D65">
      <w:pPr>
        <w:pStyle w:val="SourceCode"/>
      </w:pPr>
      <w:r>
        <w:t xml:space="preserve">    {</w:t>
      </w:r>
    </w:p>
    <w:p w14:paraId="7478D6F3" w14:textId="77777777" w:rsidR="00DF5CA7" w:rsidRDefault="00015D65">
      <w:pPr>
        <w:pStyle w:val="SourceCode"/>
      </w:pPr>
      <w:r>
        <w:t xml:space="preserve">        string phone = newPhone.Trim();</w:t>
      </w:r>
    </w:p>
    <w:p w14:paraId="5ADB1359" w14:textId="77777777" w:rsidR="00DF5CA7" w:rsidRDefault="00015D65">
      <w:pPr>
        <w:pStyle w:val="SourceCode"/>
      </w:pPr>
      <w:r>
        <w:t xml:space="preserve">        string problem = ValidatePhone(phone);</w:t>
      </w:r>
    </w:p>
    <w:p w14:paraId="21822CE7" w14:textId="77777777" w:rsidR="00DF5CA7" w:rsidRDefault="00015D65">
      <w:pPr>
        <w:pStyle w:val="SourceCode"/>
      </w:pPr>
      <w:r>
        <w:t xml:space="preserve">        if (problem != "")</w:t>
      </w:r>
    </w:p>
    <w:p w14:paraId="1A015F28" w14:textId="77777777" w:rsidR="00DF5CA7" w:rsidRDefault="00015D65">
      <w:pPr>
        <w:pStyle w:val="SourceCode"/>
      </w:pPr>
      <w:r>
        <w:t xml:space="preserve">        {</w:t>
      </w:r>
    </w:p>
    <w:p w14:paraId="41AC2EB7" w14:textId="77777777" w:rsidR="00DF5CA7" w:rsidRDefault="00015D65">
      <w:pPr>
        <w:pStyle w:val="SourceCode"/>
      </w:pPr>
      <w:r>
        <w:t xml:space="preserve">            Console.Error.WriteLine("Error: " + problem);</w:t>
      </w:r>
    </w:p>
    <w:p w14:paraId="0588EA44" w14:textId="77777777" w:rsidR="00DF5CA7" w:rsidRDefault="00015D65">
      <w:pPr>
        <w:pStyle w:val="SourceCode"/>
      </w:pPr>
      <w:r>
        <w:t xml:space="preserve">            return 1;</w:t>
      </w:r>
    </w:p>
    <w:p w14:paraId="708FE6A0" w14:textId="77777777" w:rsidR="00DF5CA7" w:rsidRDefault="00015D65">
      <w:pPr>
        <w:pStyle w:val="SourceCode"/>
      </w:pPr>
      <w:r>
        <w:t xml:space="preserve">        }</w:t>
      </w:r>
    </w:p>
    <w:p w14:paraId="5B8F839B" w14:textId="77777777" w:rsidR="00DF5CA7" w:rsidRDefault="00015D65">
      <w:pPr>
        <w:pStyle w:val="SourceCode"/>
      </w:pPr>
      <w:r>
        <w:t xml:space="preserve">        int rowsMatched;</w:t>
      </w:r>
    </w:p>
    <w:p w14:paraId="2BB8B856" w14:textId="77777777" w:rsidR="00DF5CA7" w:rsidRDefault="00015D65">
      <w:pPr>
        <w:pStyle w:val="SourceCode"/>
      </w:pPr>
      <w:r>
        <w:t xml:space="preserve">        try</w:t>
      </w:r>
    </w:p>
    <w:p w14:paraId="68848BB7" w14:textId="77777777" w:rsidR="00DF5CA7" w:rsidRDefault="00015D65">
      <w:pPr>
        <w:pStyle w:val="SourceCode"/>
      </w:pPr>
      <w:r>
        <w:t xml:space="preserve">        {</w:t>
      </w:r>
    </w:p>
    <w:p w14:paraId="3FF0C878" w14:textId="77777777" w:rsidR="00DF5CA7" w:rsidRDefault="00015D65">
      <w:pPr>
        <w:pStyle w:val="SourceCode"/>
      </w:pPr>
      <w:r>
        <w:t xml:space="preserve">            rowsMatched = UpdatePhone(connection, contactId, phone);</w:t>
      </w:r>
    </w:p>
    <w:p w14:paraId="13476708" w14:textId="77777777" w:rsidR="00DF5CA7" w:rsidRDefault="00015D65">
      <w:pPr>
        <w:pStyle w:val="SourceCode"/>
      </w:pPr>
      <w:r>
        <w:t xml:space="preserve">        }</w:t>
      </w:r>
    </w:p>
    <w:p w14:paraId="354863AA" w14:textId="77777777" w:rsidR="00DF5CA7" w:rsidRDefault="00015D65">
      <w:pPr>
        <w:pStyle w:val="SourceCode"/>
      </w:pPr>
      <w:r>
        <w:t xml:space="preserve">        catch (MySqlException error)</w:t>
      </w:r>
    </w:p>
    <w:p w14:paraId="35244EB8" w14:textId="77777777" w:rsidR="00DF5CA7" w:rsidRDefault="00015D65">
      <w:pPr>
        <w:pStyle w:val="SourceCode"/>
      </w:pPr>
      <w:r>
        <w:t xml:space="preserve">        {</w:t>
      </w:r>
    </w:p>
    <w:p w14:paraId="4CECBA24" w14:textId="77777777" w:rsidR="00DF5CA7" w:rsidRDefault="00015D65">
      <w:pPr>
        <w:pStyle w:val="SourceCode"/>
      </w:pPr>
      <w:r>
        <w:t xml:space="preserve">            Console.Error.WriteLine("Error: " + error.Message);</w:t>
      </w:r>
    </w:p>
    <w:p w14:paraId="30ADD3FE" w14:textId="77777777" w:rsidR="00DF5CA7" w:rsidRDefault="00015D65">
      <w:pPr>
        <w:pStyle w:val="SourceCode"/>
      </w:pPr>
      <w:r>
        <w:t xml:space="preserve">            return 1;</w:t>
      </w:r>
    </w:p>
    <w:p w14:paraId="17AA73BE" w14:textId="77777777" w:rsidR="00DF5CA7" w:rsidRDefault="00015D65">
      <w:pPr>
        <w:pStyle w:val="SourceCode"/>
      </w:pPr>
      <w:r>
        <w:t xml:space="preserve">        }</w:t>
      </w:r>
    </w:p>
    <w:p w14:paraId="012709E8" w14:textId="77777777" w:rsidR="00DF5CA7" w:rsidRDefault="00015D65">
      <w:pPr>
        <w:pStyle w:val="SourceCode"/>
      </w:pPr>
      <w:r>
        <w:t xml:space="preserve">        if (rowsMatched == 0)</w:t>
      </w:r>
    </w:p>
    <w:p w14:paraId="51B3C081" w14:textId="77777777" w:rsidR="00DF5CA7" w:rsidRDefault="00015D65">
      <w:pPr>
        <w:pStyle w:val="SourceCode"/>
      </w:pPr>
      <w:r>
        <w:t xml:space="preserve">        {</w:t>
      </w:r>
    </w:p>
    <w:p w14:paraId="77ECE9AE" w14:textId="77777777" w:rsidR="00DF5CA7" w:rsidRDefault="00015D65">
      <w:pPr>
        <w:pStyle w:val="SourceCode"/>
      </w:pPr>
      <w:r>
        <w:t xml:space="preserve">            Console.WriteLine("No contact with id " + contactId +</w:t>
      </w:r>
    </w:p>
    <w:p w14:paraId="56CDB531" w14:textId="77777777" w:rsidR="00DF5CA7" w:rsidRDefault="00015D65">
      <w:pPr>
        <w:pStyle w:val="SourceCode"/>
      </w:pPr>
      <w:r>
        <w:t xml:space="preserve">                " (rows matched: " + rowsMatched + ")");</w:t>
      </w:r>
    </w:p>
    <w:p w14:paraId="2CACF1BE" w14:textId="77777777" w:rsidR="00DF5CA7" w:rsidRDefault="00015D65">
      <w:pPr>
        <w:pStyle w:val="SourceCode"/>
      </w:pPr>
      <w:r>
        <w:t xml:space="preserve">        }</w:t>
      </w:r>
    </w:p>
    <w:p w14:paraId="01C2D0CE" w14:textId="77777777" w:rsidR="00DF5CA7" w:rsidRDefault="00015D65">
      <w:pPr>
        <w:pStyle w:val="SourceCode"/>
      </w:pPr>
      <w:r>
        <w:t xml:space="preserve">        else</w:t>
      </w:r>
    </w:p>
    <w:p w14:paraId="29D12CF4" w14:textId="77777777" w:rsidR="00DF5CA7" w:rsidRDefault="00015D65">
      <w:pPr>
        <w:pStyle w:val="SourceCode"/>
      </w:pPr>
      <w:r>
        <w:t xml:space="preserve">        {</w:t>
      </w:r>
    </w:p>
    <w:p w14:paraId="58B6565F" w14:textId="77777777" w:rsidR="00DF5CA7" w:rsidRDefault="00015D65">
      <w:pPr>
        <w:pStyle w:val="SourceCode"/>
      </w:pPr>
      <w:r>
        <w:t xml:space="preserve">            Console.WriteLine("Updated contact " + contactId + " phone to " +</w:t>
      </w:r>
    </w:p>
    <w:p w14:paraId="661C6129" w14:textId="77777777" w:rsidR="00DF5CA7" w:rsidRDefault="00015D65">
      <w:pPr>
        <w:pStyle w:val="SourceCode"/>
      </w:pPr>
      <w:r>
        <w:t xml:space="preserve">                phone + " (rows matched: " + rowsMatched + ")");</w:t>
      </w:r>
    </w:p>
    <w:p w14:paraId="69C85C40" w14:textId="77777777" w:rsidR="00DF5CA7" w:rsidRDefault="00015D65">
      <w:pPr>
        <w:pStyle w:val="SourceCode"/>
      </w:pPr>
      <w:r>
        <w:t xml:space="preserve">        }</w:t>
      </w:r>
    </w:p>
    <w:p w14:paraId="4687F4D7" w14:textId="77777777" w:rsidR="00DF5CA7" w:rsidRDefault="00015D65">
      <w:pPr>
        <w:pStyle w:val="SourceCode"/>
      </w:pPr>
      <w:r>
        <w:t xml:space="preserve">        return 0;</w:t>
      </w:r>
    </w:p>
    <w:p w14:paraId="68C8C407" w14:textId="77777777" w:rsidR="00DF5CA7" w:rsidRDefault="00015D65">
      <w:pPr>
        <w:pStyle w:val="SourceCode"/>
      </w:pPr>
      <w:r>
        <w:t xml:space="preserve">    }</w:t>
      </w:r>
    </w:p>
    <w:p w14:paraId="79153E45" w14:textId="77777777" w:rsidR="00DF5CA7" w:rsidRDefault="00DF5CA7">
      <w:pPr>
        <w:pStyle w:val="SourceCode"/>
      </w:pPr>
    </w:p>
    <w:p w14:paraId="3F02D554" w14:textId="77777777" w:rsidR="00DF5CA7" w:rsidRDefault="00015D65">
      <w:pPr>
        <w:pStyle w:val="SourceCode"/>
      </w:pPr>
      <w:r>
        <w:t xml:space="preserve">    // Maps the current row (id, name, email, phone) into a Contact.</w:t>
      </w:r>
    </w:p>
    <w:p w14:paraId="6ABEBF85" w14:textId="77777777" w:rsidR="00DF5CA7" w:rsidRDefault="00015D65">
      <w:pPr>
        <w:pStyle w:val="SourceCode"/>
      </w:pPr>
      <w:r>
        <w:t xml:space="preserve">    // IsDBNull(3) is true when the phone column holds NULL.</w:t>
      </w:r>
    </w:p>
    <w:p w14:paraId="32C64083" w14:textId="77777777" w:rsidR="00DF5CA7" w:rsidRDefault="00015D65">
      <w:pPr>
        <w:pStyle w:val="SourceCode"/>
      </w:pPr>
      <w:r>
        <w:t xml:space="preserve">    private static Contact ContactFromRow(MySqlDataReader reader)</w:t>
      </w:r>
    </w:p>
    <w:p w14:paraId="7AA5AA58" w14:textId="77777777" w:rsidR="00DF5CA7" w:rsidRDefault="00015D65">
      <w:pPr>
        <w:pStyle w:val="SourceCode"/>
      </w:pPr>
      <w:r>
        <w:t xml:space="preserve">    {</w:t>
      </w:r>
    </w:p>
    <w:p w14:paraId="4084DA1F" w14:textId="77777777" w:rsidR="00DF5CA7" w:rsidRDefault="00015D65">
      <w:pPr>
        <w:pStyle w:val="SourceCode"/>
      </w:pPr>
      <w:r>
        <w:t xml:space="preserve">        string? phone = null;</w:t>
      </w:r>
    </w:p>
    <w:p w14:paraId="43B09D52" w14:textId="77777777" w:rsidR="00DF5CA7" w:rsidRDefault="00015D65">
      <w:pPr>
        <w:pStyle w:val="SourceCode"/>
      </w:pPr>
      <w:r>
        <w:t xml:space="preserve">        if (!reader.IsDBNull(3))</w:t>
      </w:r>
    </w:p>
    <w:p w14:paraId="69902642" w14:textId="77777777" w:rsidR="00DF5CA7" w:rsidRDefault="00015D65">
      <w:pPr>
        <w:pStyle w:val="SourceCode"/>
      </w:pPr>
      <w:r>
        <w:t xml:space="preserve">        {</w:t>
      </w:r>
    </w:p>
    <w:p w14:paraId="5A189927" w14:textId="77777777" w:rsidR="00DF5CA7" w:rsidRDefault="00015D65">
      <w:pPr>
        <w:pStyle w:val="SourceCode"/>
      </w:pPr>
      <w:r>
        <w:t xml:space="preserve">            phone = reader.GetString(3);</w:t>
      </w:r>
    </w:p>
    <w:p w14:paraId="7CB84B93" w14:textId="77777777" w:rsidR="00DF5CA7" w:rsidRDefault="00015D65">
      <w:pPr>
        <w:pStyle w:val="SourceCode"/>
      </w:pPr>
      <w:r>
        <w:t xml:space="preserve">        }</w:t>
      </w:r>
    </w:p>
    <w:p w14:paraId="45384182" w14:textId="77777777" w:rsidR="00DF5CA7" w:rsidRDefault="00015D65">
      <w:pPr>
        <w:pStyle w:val="SourceCode"/>
      </w:pPr>
      <w:r>
        <w:t xml:space="preserve">        return new Contact(reader.GetInt32(0), reader.GetString(1),</w:t>
      </w:r>
    </w:p>
    <w:p w14:paraId="1A3602DA" w14:textId="77777777" w:rsidR="00DF5CA7" w:rsidRDefault="00015D65">
      <w:pPr>
        <w:pStyle w:val="SourceCode"/>
      </w:pPr>
      <w:r>
        <w:t xml:space="preserve">            reader.GetString(2), phone);</w:t>
      </w:r>
    </w:p>
    <w:p w14:paraId="25182AE1" w14:textId="77777777" w:rsidR="00DF5CA7" w:rsidRDefault="00015D65">
      <w:pPr>
        <w:pStyle w:val="SourceCode"/>
      </w:pPr>
      <w:r>
        <w:t xml:space="preserve">    }</w:t>
      </w:r>
    </w:p>
    <w:p w14:paraId="2B31D0BB" w14:textId="77777777" w:rsidR="00DF5CA7" w:rsidRDefault="00DF5CA7">
      <w:pPr>
        <w:pStyle w:val="SourceCode"/>
      </w:pPr>
    </w:p>
    <w:p w14:paraId="31216B5A" w14:textId="77777777" w:rsidR="00DF5CA7" w:rsidRDefault="00015D65">
      <w:pPr>
        <w:pStyle w:val="SourceCode"/>
      </w:pPr>
      <w:r>
        <w:t xml:space="preserve">    // Prints one contact on one line, with (no phone) for a missing phone.</w:t>
      </w:r>
    </w:p>
    <w:p w14:paraId="6A20383B" w14:textId="77777777" w:rsidR="00DF5CA7" w:rsidRDefault="00015D65">
      <w:pPr>
        <w:pStyle w:val="SourceCode"/>
      </w:pPr>
      <w:r>
        <w:t xml:space="preserve">    private static void PrintContact(Contact contact)</w:t>
      </w:r>
    </w:p>
    <w:p w14:paraId="711A15C8" w14:textId="77777777" w:rsidR="00DF5CA7" w:rsidRDefault="00015D65">
      <w:pPr>
        <w:pStyle w:val="SourceCode"/>
      </w:pPr>
      <w:r>
        <w:t xml:space="preserve">    {</w:t>
      </w:r>
    </w:p>
    <w:p w14:paraId="10C29E82" w14:textId="77777777" w:rsidR="00DF5CA7" w:rsidRDefault="00015D65">
      <w:pPr>
        <w:pStyle w:val="SourceCode"/>
      </w:pPr>
      <w:r>
        <w:t xml:space="preserve">        string phoneText = "(no phone)";</w:t>
      </w:r>
    </w:p>
    <w:p w14:paraId="154796A7" w14:textId="77777777" w:rsidR="00DF5CA7" w:rsidRDefault="00015D65">
      <w:pPr>
        <w:pStyle w:val="SourceCode"/>
      </w:pPr>
      <w:r>
        <w:t xml:space="preserve">        if (contact.Phone != null)</w:t>
      </w:r>
    </w:p>
    <w:p w14:paraId="766B4BB2" w14:textId="77777777" w:rsidR="00DF5CA7" w:rsidRDefault="00015D65">
      <w:pPr>
        <w:pStyle w:val="SourceCode"/>
      </w:pPr>
      <w:r>
        <w:t xml:space="preserve">        {</w:t>
      </w:r>
    </w:p>
    <w:p w14:paraId="0D43F35D" w14:textId="77777777" w:rsidR="00DF5CA7" w:rsidRDefault="00015D65">
      <w:pPr>
        <w:pStyle w:val="SourceCode"/>
      </w:pPr>
      <w:r>
        <w:t xml:space="preserve">            phoneText = contact.Phone;</w:t>
      </w:r>
    </w:p>
    <w:p w14:paraId="02DBE877" w14:textId="77777777" w:rsidR="00DF5CA7" w:rsidRDefault="00015D65">
      <w:pPr>
        <w:pStyle w:val="SourceCode"/>
      </w:pPr>
      <w:r>
        <w:t xml:space="preserve">        }</w:t>
      </w:r>
    </w:p>
    <w:p w14:paraId="4971E11E" w14:textId="77777777" w:rsidR="00DF5CA7" w:rsidRDefault="00015D65">
      <w:pPr>
        <w:pStyle w:val="SourceCode"/>
      </w:pPr>
      <w:r>
        <w:t xml:space="preserve">        Console.WriteLine("  " + contact.Id + ": " + contact.FullName + ", " +</w:t>
      </w:r>
    </w:p>
    <w:p w14:paraId="30D6051B" w14:textId="77777777" w:rsidR="00DF5CA7" w:rsidRDefault="00015D65">
      <w:pPr>
        <w:pStyle w:val="SourceCode"/>
      </w:pPr>
      <w:r>
        <w:t xml:space="preserve">            contact.Email + ", " + phoneText);</w:t>
      </w:r>
    </w:p>
    <w:p w14:paraId="1D8EB90C" w14:textId="77777777" w:rsidR="00DF5CA7" w:rsidRDefault="00015D65">
      <w:pPr>
        <w:pStyle w:val="SourceCode"/>
      </w:pPr>
      <w:r>
        <w:t xml:space="preserve">    }</w:t>
      </w:r>
    </w:p>
    <w:p w14:paraId="075DCBD8" w14:textId="77777777" w:rsidR="00DF5CA7" w:rsidRDefault="00DF5CA7">
      <w:pPr>
        <w:pStyle w:val="SourceCode"/>
      </w:pPr>
    </w:p>
    <w:p w14:paraId="3461BFB6" w14:textId="77777777" w:rsidR="00DF5CA7" w:rsidRDefault="00015D65">
      <w:pPr>
        <w:pStyle w:val="SourceCode"/>
      </w:pPr>
      <w:r>
        <w:t xml:space="preserve">    // Queries every contact and prints each one (Lesson 4.6). A failed</w:t>
      </w:r>
    </w:p>
    <w:p w14:paraId="25048355" w14:textId="77777777" w:rsidR="00DF5CA7" w:rsidRDefault="00015D65">
      <w:pPr>
        <w:pStyle w:val="SourceCode"/>
      </w:pPr>
      <w:r>
        <w:t xml:space="preserve">    // query throws a MySqlException; using closes the reader and the</w:t>
      </w:r>
    </w:p>
    <w:p w14:paraId="392F2208" w14:textId="77777777" w:rsidR="00DF5CA7" w:rsidRDefault="00015D65">
      <w:pPr>
        <w:pStyle w:val="SourceCode"/>
      </w:pPr>
      <w:r>
        <w:t xml:space="preserve">    // command when the method ends, even then.</w:t>
      </w:r>
    </w:p>
    <w:p w14:paraId="603951B0" w14:textId="77777777" w:rsidR="00DF5CA7" w:rsidRDefault="00015D65">
      <w:pPr>
        <w:pStyle w:val="SourceCode"/>
      </w:pPr>
      <w:r>
        <w:t xml:space="preserve">    private static void ListContacts(MySqlConnection connection)</w:t>
      </w:r>
    </w:p>
    <w:p w14:paraId="11FFC367" w14:textId="77777777" w:rsidR="00DF5CA7" w:rsidRDefault="00015D65">
      <w:pPr>
        <w:pStyle w:val="SourceCode"/>
      </w:pPr>
      <w:r>
        <w:t xml:space="preserve">    {</w:t>
      </w:r>
    </w:p>
    <w:p w14:paraId="1BF80091" w14:textId="77777777" w:rsidR="00DF5CA7" w:rsidRDefault="00015D65">
      <w:pPr>
        <w:pStyle w:val="SourceCode"/>
      </w:pPr>
      <w:r>
        <w:t xml:space="preserve">        using MySqlCommand select = new MySqlCommand(SelectContacts,</w:t>
      </w:r>
    </w:p>
    <w:p w14:paraId="143A6C5B" w14:textId="77777777" w:rsidR="00DF5CA7" w:rsidRDefault="00015D65">
      <w:pPr>
        <w:pStyle w:val="SourceCode"/>
      </w:pPr>
      <w:r>
        <w:t xml:space="preserve">            connection);</w:t>
      </w:r>
    </w:p>
    <w:p w14:paraId="205BA2F2" w14:textId="77777777" w:rsidR="00DF5CA7" w:rsidRDefault="00015D65">
      <w:pPr>
        <w:pStyle w:val="SourceCode"/>
      </w:pPr>
      <w:r>
        <w:t xml:space="preserve">        using MySqlDataReader reader = select.ExecuteReader();</w:t>
      </w:r>
    </w:p>
    <w:p w14:paraId="7686E71E" w14:textId="77777777" w:rsidR="00DF5CA7" w:rsidRDefault="00015D65">
      <w:pPr>
        <w:pStyle w:val="SourceCode"/>
      </w:pPr>
      <w:r>
        <w:t xml:space="preserve">        Console.WriteLine("Contacts in id order:");</w:t>
      </w:r>
    </w:p>
    <w:p w14:paraId="305D557F" w14:textId="77777777" w:rsidR="00DF5CA7" w:rsidRDefault="00015D65">
      <w:pPr>
        <w:pStyle w:val="SourceCode"/>
      </w:pPr>
      <w:r>
        <w:t xml:space="preserve">        while (reader.Read())</w:t>
      </w:r>
    </w:p>
    <w:p w14:paraId="07A5BCAF" w14:textId="77777777" w:rsidR="00DF5CA7" w:rsidRDefault="00015D65">
      <w:pPr>
        <w:pStyle w:val="SourceCode"/>
      </w:pPr>
      <w:r>
        <w:t xml:space="preserve">        {</w:t>
      </w:r>
    </w:p>
    <w:p w14:paraId="7C444D5A" w14:textId="77777777" w:rsidR="00DF5CA7" w:rsidRDefault="00015D65">
      <w:pPr>
        <w:pStyle w:val="SourceCode"/>
      </w:pPr>
      <w:r>
        <w:t xml:space="preserve">            PrintContact(ContactFromRow(reader));</w:t>
      </w:r>
    </w:p>
    <w:p w14:paraId="63587658" w14:textId="77777777" w:rsidR="00DF5CA7" w:rsidRDefault="00015D65">
      <w:pPr>
        <w:pStyle w:val="SourceCode"/>
      </w:pPr>
      <w:r>
        <w:t xml:space="preserve">        }</w:t>
      </w:r>
    </w:p>
    <w:p w14:paraId="53C10986" w14:textId="77777777" w:rsidR="00DF5CA7" w:rsidRDefault="00015D65">
      <w:pPr>
        <w:pStyle w:val="SourceCode"/>
      </w:pPr>
      <w:r>
        <w:t xml:space="preserve">    }</w:t>
      </w:r>
    </w:p>
    <w:p w14:paraId="2F9747AD" w14:textId="77777777" w:rsidR="00DF5CA7" w:rsidRDefault="00DF5CA7">
      <w:pPr>
        <w:pStyle w:val="SourceCode"/>
      </w:pPr>
    </w:p>
    <w:p w14:paraId="59A58433" w14:textId="77777777" w:rsidR="00DF5CA7" w:rsidRDefault="00015D65">
      <w:pPr>
        <w:pStyle w:val="SourceCode"/>
      </w:pPr>
      <w:r>
        <w:t xml:space="preserve">    // Remember, Main starts the program; 0 = success, 1 = failure.</w:t>
      </w:r>
    </w:p>
    <w:p w14:paraId="3DCD75E3" w14:textId="77777777" w:rsidR="00DF5CA7" w:rsidRDefault="00015D65">
      <w:pPr>
        <w:pStyle w:val="SourceCode"/>
      </w:pPr>
      <w:r>
        <w:t xml:space="preserve">    private static int Main()</w:t>
      </w:r>
    </w:p>
    <w:p w14:paraId="0E306BBF" w14:textId="77777777" w:rsidR="00DF5CA7" w:rsidRDefault="00015D65">
      <w:pPr>
        <w:pStyle w:val="SourceCode"/>
      </w:pPr>
      <w:r>
        <w:t xml:space="preserve">    {</w:t>
      </w:r>
    </w:p>
    <w:p w14:paraId="72A22F89" w14:textId="77777777" w:rsidR="00DF5CA7" w:rsidRDefault="00015D65">
      <w:pPr>
        <w:pStyle w:val="SourceCode"/>
      </w:pPr>
      <w:r>
        <w:t xml:space="preserve">        // Remember, the password comes only from SPA_DB_PASSWORD.</w:t>
      </w:r>
    </w:p>
    <w:p w14:paraId="5306A0F7" w14:textId="77777777" w:rsidR="00DF5CA7" w:rsidRDefault="00015D65">
      <w:pPr>
        <w:pStyle w:val="SourceCode"/>
      </w:pPr>
      <w:r>
        <w:t xml:space="preserve">        string? password =</w:t>
      </w:r>
    </w:p>
    <w:p w14:paraId="405A09DC" w14:textId="77777777" w:rsidR="00DF5CA7" w:rsidRDefault="00015D65">
      <w:pPr>
        <w:pStyle w:val="SourceCode"/>
      </w:pPr>
      <w:r>
        <w:t xml:space="preserve">            Environment.GetEnvironmentVariable("SPA_DB_PASSWORD");</w:t>
      </w:r>
    </w:p>
    <w:p w14:paraId="59390680" w14:textId="77777777" w:rsidR="00DF5CA7" w:rsidRDefault="00015D65">
      <w:pPr>
        <w:pStyle w:val="SourceCode"/>
      </w:pPr>
      <w:r>
        <w:t xml:space="preserve">        if (password == null)</w:t>
      </w:r>
    </w:p>
    <w:p w14:paraId="7BBB4492" w14:textId="77777777" w:rsidR="00DF5CA7" w:rsidRDefault="00015D65">
      <w:pPr>
        <w:pStyle w:val="SourceCode"/>
      </w:pPr>
      <w:r>
        <w:t xml:space="preserve">        {</w:t>
      </w:r>
    </w:p>
    <w:p w14:paraId="5A42A0B4" w14:textId="77777777" w:rsidR="00DF5CA7" w:rsidRDefault="00015D65">
      <w:pPr>
        <w:pStyle w:val="SourceCode"/>
      </w:pPr>
      <w:r>
        <w:t xml:space="preserve">            Console.Error.WriteLine("Error: SPA_DB_PASSWORD is not set");</w:t>
      </w:r>
    </w:p>
    <w:p w14:paraId="491C0968" w14:textId="77777777" w:rsidR="00DF5CA7" w:rsidRDefault="00015D65">
      <w:pPr>
        <w:pStyle w:val="SourceCode"/>
      </w:pPr>
      <w:r>
        <w:t xml:space="preserve">            return 1;</w:t>
      </w:r>
    </w:p>
    <w:p w14:paraId="53A1C9D3" w14:textId="77777777" w:rsidR="00DF5CA7" w:rsidRDefault="00015D65">
      <w:pPr>
        <w:pStyle w:val="SourceCode"/>
      </w:pPr>
      <w:r>
        <w:t xml:space="preserve">        }</w:t>
      </w:r>
    </w:p>
    <w:p w14:paraId="00C884D7" w14:textId="77777777" w:rsidR="00DF5CA7" w:rsidRDefault="00DF5CA7">
      <w:pPr>
        <w:pStyle w:val="SourceCode"/>
      </w:pPr>
    </w:p>
    <w:p w14:paraId="279CCFC6" w14:textId="77777777" w:rsidR="00DF5CA7" w:rsidRDefault="00015D65">
      <w:pPr>
        <w:pStyle w:val="SourceCode"/>
      </w:pPr>
      <w:r>
        <w:t xml:space="preserve">        // Every change runs, even after a failure (Lesson 3.19), and</w:t>
      </w:r>
    </w:p>
    <w:p w14:paraId="45DBA417" w14:textId="77777777" w:rsidR="00DF5CA7" w:rsidRDefault="00015D65">
      <w:pPr>
        <w:pStyle w:val="SourceCode"/>
      </w:pPr>
      <w:r>
        <w:t xml:space="preserve">        // failures adds up what each ChangePhone returns. Remember, a throw</w:t>
      </w:r>
    </w:p>
    <w:p w14:paraId="1632DE70" w14:textId="77777777" w:rsidR="00DF5CA7" w:rsidRDefault="00015D65">
      <w:pPr>
        <w:pStyle w:val="SourceCode"/>
      </w:pPr>
      <w:r>
        <w:t xml:space="preserve">        // lands in the catch, and using closes the connection even when an</w:t>
      </w:r>
    </w:p>
    <w:p w14:paraId="388C22D7" w14:textId="77777777" w:rsidR="00DF5CA7" w:rsidRDefault="00015D65">
      <w:pPr>
        <w:pStyle w:val="SourceCode"/>
      </w:pPr>
      <w:r>
        <w:t xml:space="preserve">        // exception leaves the try block early.</w:t>
      </w:r>
    </w:p>
    <w:p w14:paraId="732155C3" w14:textId="77777777" w:rsidR="00DF5CA7" w:rsidRDefault="00015D65">
      <w:pPr>
        <w:pStyle w:val="SourceCode"/>
      </w:pPr>
      <w:r>
        <w:t xml:space="preserve">        int failures = 0;</w:t>
      </w:r>
    </w:p>
    <w:p w14:paraId="60E41ADD" w14:textId="77777777" w:rsidR="00DF5CA7" w:rsidRDefault="00015D65">
      <w:pPr>
        <w:pStyle w:val="SourceCode"/>
      </w:pPr>
      <w:r>
        <w:t xml:space="preserve">        try</w:t>
      </w:r>
    </w:p>
    <w:p w14:paraId="29E78866" w14:textId="77777777" w:rsidR="00DF5CA7" w:rsidRDefault="00015D65">
      <w:pPr>
        <w:pStyle w:val="SourceCode"/>
      </w:pPr>
      <w:r>
        <w:t xml:space="preserve">        {</w:t>
      </w:r>
    </w:p>
    <w:p w14:paraId="32686B0D" w14:textId="77777777" w:rsidR="00DF5CA7" w:rsidRDefault="00015D65">
      <w:pPr>
        <w:pStyle w:val="SourceCode"/>
      </w:pPr>
      <w:r>
        <w:t xml:space="preserve">            using MySqlConnection connection =</w:t>
      </w:r>
    </w:p>
    <w:p w14:paraId="6ADF9BD3" w14:textId="77777777" w:rsidR="00DF5CA7" w:rsidRDefault="00015D65">
      <w:pPr>
        <w:pStyle w:val="SourceCode"/>
      </w:pPr>
      <w:r>
        <w:t xml:space="preserve">                ConnectDatabase(password, Database);</w:t>
      </w:r>
    </w:p>
    <w:p w14:paraId="1F69E025" w14:textId="77777777" w:rsidR="00DF5CA7" w:rsidRDefault="00015D65">
      <w:pPr>
        <w:pStyle w:val="SourceCode"/>
      </w:pPr>
      <w:r>
        <w:t xml:space="preserve">            Console.WriteLine("Connected to database " + Database);</w:t>
      </w:r>
    </w:p>
    <w:p w14:paraId="3BC8B3E6" w14:textId="77777777" w:rsidR="00DF5CA7" w:rsidRDefault="00015D65">
      <w:pPr>
        <w:pStyle w:val="SourceCode"/>
      </w:pPr>
      <w:r>
        <w:t xml:space="preserve">            failures = failures + ChangePhone(connection, 1, "  555-0199  ");</w:t>
      </w:r>
    </w:p>
    <w:p w14:paraId="1DAA4AD6" w14:textId="77777777" w:rsidR="00DF5CA7" w:rsidRDefault="00015D65">
      <w:pPr>
        <w:pStyle w:val="SourceCode"/>
      </w:pPr>
      <w:r>
        <w:t xml:space="preserve">            failures = failures + ChangePhone(connection, 1, "555-0199");</w:t>
      </w:r>
    </w:p>
    <w:p w14:paraId="2905A3C6" w14:textId="77777777" w:rsidR="00DF5CA7" w:rsidRDefault="00015D65">
      <w:pPr>
        <w:pStyle w:val="SourceCode"/>
      </w:pPr>
      <w:r>
        <w:t xml:space="preserve">            failures = failures + ChangePhone(connection, 99, "555-0123");</w:t>
      </w:r>
    </w:p>
    <w:p w14:paraId="5868A6F7" w14:textId="77777777" w:rsidR="00DF5CA7" w:rsidRDefault="00015D65">
      <w:pPr>
        <w:pStyle w:val="SourceCode"/>
      </w:pPr>
      <w:r>
        <w:t xml:space="preserve">            failures = failures + ChangePhone(connection, 3, "555-HELP");</w:t>
      </w:r>
    </w:p>
    <w:p w14:paraId="41DA28DF" w14:textId="77777777" w:rsidR="00DF5CA7" w:rsidRDefault="00015D65">
      <w:pPr>
        <w:pStyle w:val="SourceCode"/>
      </w:pPr>
      <w:r>
        <w:t xml:space="preserve">            failures = failures + ChangePhone(connection, 3, "   ");</w:t>
      </w:r>
    </w:p>
    <w:p w14:paraId="695ED65D" w14:textId="77777777" w:rsidR="00DF5CA7" w:rsidRDefault="00015D65">
      <w:pPr>
        <w:pStyle w:val="SourceCode"/>
      </w:pPr>
      <w:r>
        <w:t xml:space="preserve">            failures = failures + ChangePhone(connection,</w:t>
      </w:r>
    </w:p>
    <w:p w14:paraId="7652A871" w14:textId="77777777" w:rsidR="00DF5CA7" w:rsidRDefault="00015D65">
      <w:pPr>
        <w:pStyle w:val="SourceCode"/>
      </w:pPr>
      <w:r>
        <w:t xml:space="preserve">                3, "555-0100-0200-0300-04");</w:t>
      </w:r>
    </w:p>
    <w:p w14:paraId="5C14DE27" w14:textId="77777777" w:rsidR="00DF5CA7" w:rsidRDefault="00015D65">
      <w:pPr>
        <w:pStyle w:val="SourceCode"/>
      </w:pPr>
      <w:r>
        <w:t xml:space="preserve">            ListContacts(connection);</w:t>
      </w:r>
    </w:p>
    <w:p w14:paraId="279B559C" w14:textId="77777777" w:rsidR="00DF5CA7" w:rsidRDefault="00015D65">
      <w:pPr>
        <w:pStyle w:val="SourceCode"/>
      </w:pPr>
      <w:r>
        <w:t xml:space="preserve">        }</w:t>
      </w:r>
    </w:p>
    <w:p w14:paraId="0D301A8A" w14:textId="77777777" w:rsidR="00DF5CA7" w:rsidRDefault="00015D65">
      <w:pPr>
        <w:pStyle w:val="SourceCode"/>
      </w:pPr>
      <w:r>
        <w:t xml:space="preserve">        catch (Exception error)</w:t>
      </w:r>
    </w:p>
    <w:p w14:paraId="0976E3F2" w14:textId="77777777" w:rsidR="00DF5CA7" w:rsidRDefault="00015D65">
      <w:pPr>
        <w:pStyle w:val="SourceCode"/>
      </w:pPr>
      <w:r>
        <w:t xml:space="preserve">        {</w:t>
      </w:r>
    </w:p>
    <w:p w14:paraId="31137D27" w14:textId="77777777" w:rsidR="00DF5CA7" w:rsidRDefault="00015D65">
      <w:pPr>
        <w:pStyle w:val="SourceCode"/>
      </w:pPr>
      <w:r>
        <w:t xml:space="preserve">            Console.Error.WriteLine("Error: " + error.Message);</w:t>
      </w:r>
    </w:p>
    <w:p w14:paraId="53B50A86" w14:textId="77777777" w:rsidR="00DF5CA7" w:rsidRDefault="00015D65">
      <w:pPr>
        <w:pStyle w:val="SourceCode"/>
      </w:pPr>
      <w:r>
        <w:t xml:space="preserve">            return 1;</w:t>
      </w:r>
    </w:p>
    <w:p w14:paraId="636189D9" w14:textId="77777777" w:rsidR="00DF5CA7" w:rsidRDefault="00015D65">
      <w:pPr>
        <w:pStyle w:val="SourceCode"/>
      </w:pPr>
      <w:r>
        <w:t xml:space="preserve">        }</w:t>
      </w:r>
    </w:p>
    <w:p w14:paraId="2FF23B80" w14:textId="77777777" w:rsidR="00DF5CA7" w:rsidRDefault="00015D65">
      <w:pPr>
        <w:pStyle w:val="SourceCode"/>
      </w:pPr>
      <w:r>
        <w:t xml:space="preserve">        if (failures &gt; 0)</w:t>
      </w:r>
    </w:p>
    <w:p w14:paraId="7AE16607" w14:textId="77777777" w:rsidR="00DF5CA7" w:rsidRDefault="00015D65">
      <w:pPr>
        <w:pStyle w:val="SourceCode"/>
      </w:pPr>
      <w:r>
        <w:t xml:space="preserve">        {</w:t>
      </w:r>
    </w:p>
    <w:p w14:paraId="34141427" w14:textId="77777777" w:rsidR="00DF5CA7" w:rsidRDefault="00015D65">
      <w:pPr>
        <w:pStyle w:val="SourceCode"/>
      </w:pPr>
      <w:r>
        <w:t xml:space="preserve">            return 1;</w:t>
      </w:r>
    </w:p>
    <w:p w14:paraId="0155EE85" w14:textId="77777777" w:rsidR="00DF5CA7" w:rsidRDefault="00015D65">
      <w:pPr>
        <w:pStyle w:val="SourceCode"/>
      </w:pPr>
      <w:r>
        <w:t xml:space="preserve">        }</w:t>
      </w:r>
    </w:p>
    <w:p w14:paraId="58AC0954" w14:textId="77777777" w:rsidR="00DF5CA7" w:rsidRDefault="00015D65">
      <w:pPr>
        <w:pStyle w:val="SourceCode"/>
        <w:keepNext/>
      </w:pPr>
      <w:r>
        <w:t xml:space="preserve">        return 0;</w:t>
      </w:r>
    </w:p>
    <w:p w14:paraId="5AEED161" w14:textId="77777777" w:rsidR="00DF5CA7" w:rsidRDefault="00015D65">
      <w:pPr>
        <w:pStyle w:val="SourceCode"/>
        <w:keepNext/>
      </w:pPr>
      <w:r>
        <w:t xml:space="preserve">    }</w:t>
      </w:r>
    </w:p>
    <w:p w14:paraId="16E350D4" w14:textId="77777777" w:rsidR="00DF5CA7" w:rsidRDefault="00015D65">
      <w:pPr>
        <w:pStyle w:val="SourceCode"/>
      </w:pPr>
      <w:r>
        <w:t>}</w:t>
      </w:r>
    </w:p>
    <w:p w14:paraId="29A09FA5" w14:textId="77777777" w:rsidR="00DF5CA7" w:rsidRDefault="00DF5CA7">
      <w:pPr>
        <w:keepNext/>
      </w:pPr>
    </w:p>
    <w:p w14:paraId="1219537D" w14:textId="77777777" w:rsidR="00DF5CA7" w:rsidRDefault="00015D65">
      <w:pPr>
        <w:pStyle w:val="Heading3"/>
      </w:pPr>
      <w:r>
        <w:t>Windows PowerShell Build and Run</w:t>
      </w:r>
    </w:p>
    <w:p w14:paraId="70A48E04" w14:textId="77777777" w:rsidR="00DF5CA7" w:rsidRDefault="00015D65">
      <w:pPr>
        <w:keepNext/>
      </w:pPr>
      <w:r>
        <w:t>Run the program once, then show its exit code. The mysql lines reset the table first, as in the Basic block.</w:t>
      </w:r>
    </w:p>
    <w:p w14:paraId="73E924B7" w14:textId="77777777" w:rsidR="00DF5CA7" w:rsidRDefault="00DF5CA7">
      <w:pPr>
        <w:keepNext/>
      </w:pPr>
    </w:p>
    <w:p w14:paraId="523264A9" w14:textId="77777777" w:rsidR="00DF5CA7" w:rsidRDefault="00015D65">
      <w:pPr>
        <w:pStyle w:val="CommandBlock"/>
        <w:keepNext/>
      </w:pPr>
      <w:r>
        <w:t>dotnet build .\csharp\UpdatePhone --nologo --warnaserror</w:t>
      </w:r>
    </w:p>
    <w:p w14:paraId="724C7BB0" w14:textId="77777777" w:rsidR="00DF5CA7" w:rsidRDefault="00015D65">
      <w:pPr>
        <w:pStyle w:val="CommandBlock"/>
        <w:keepNext/>
      </w:pPr>
      <w:r>
        <w:t>$mysql = "C:\Program Files\MySQL\MySQL Server 26.7\bin\mysql.exe"</w:t>
      </w:r>
    </w:p>
    <w:p w14:paraId="7B31F609" w14:textId="77777777" w:rsidR="00DF5CA7" w:rsidRDefault="00015D65">
      <w:pPr>
        <w:pStyle w:val="CommandBlock"/>
        <w:keepNext/>
      </w:pPr>
      <w:r>
        <w:t>$env:MYSQL_PWD = $env:SPA_DB_PASSWORD</w:t>
      </w:r>
    </w:p>
    <w:p w14:paraId="46B8B513" w14:textId="77777777" w:rsidR="00DF5CA7" w:rsidRDefault="00015D65">
      <w:pPr>
        <w:pStyle w:val="CommandBlock"/>
        <w:keepNext/>
      </w:pPr>
      <w:r>
        <w:t>&amp; $mysql -u devuser -h 127.0.0.1 -P 3306 -D spa_contacts --commands `</w:t>
      </w:r>
    </w:p>
    <w:p w14:paraId="370772D8" w14:textId="77777777" w:rsidR="00DF5CA7" w:rsidRDefault="00015D65">
      <w:pPr>
        <w:pStyle w:val="CommandBlock"/>
        <w:keepNext/>
      </w:pPr>
      <w:r>
        <w:t xml:space="preserve">    -e "source ./sql/reset_contacts_csharp.sql"</w:t>
      </w:r>
    </w:p>
    <w:p w14:paraId="33CD9340" w14:textId="77777777" w:rsidR="00DF5CA7" w:rsidRDefault="00015D65">
      <w:pPr>
        <w:pStyle w:val="CommandBlock"/>
        <w:keepNext/>
      </w:pPr>
      <w:r>
        <w:t>Remove-Item Env:MYSQL_PWD</w:t>
      </w:r>
    </w:p>
    <w:p w14:paraId="7096BC5D" w14:textId="77777777" w:rsidR="00DF5CA7" w:rsidRDefault="00015D65">
      <w:pPr>
        <w:pStyle w:val="CommandBlock"/>
        <w:keepNext/>
      </w:pPr>
      <w:r>
        <w:t>dotnet run --no-build --project .\csharp\UpdatePhone</w:t>
      </w:r>
    </w:p>
    <w:p w14:paraId="61C52BE0" w14:textId="77777777" w:rsidR="00DF5CA7" w:rsidRDefault="00015D65">
      <w:pPr>
        <w:pStyle w:val="CommandBlock"/>
      </w:pPr>
      <w:r>
        <w:t>$LASTEXITCODE</w:t>
      </w:r>
    </w:p>
    <w:p w14:paraId="64312663" w14:textId="77777777" w:rsidR="00DF5CA7" w:rsidRDefault="00DF5CA7">
      <w:pPr>
        <w:keepNext/>
      </w:pPr>
    </w:p>
    <w:p w14:paraId="4C9A8106" w14:textId="77777777" w:rsidR="00DF5CA7" w:rsidRDefault="00015D65">
      <w:pPr>
        <w:pStyle w:val="Heading3"/>
      </w:pPr>
      <w:r>
        <w:t>Linux or macOS Build and Run</w:t>
      </w:r>
    </w:p>
    <w:p w14:paraId="5E54B3F2" w14:textId="77777777" w:rsidR="00DF5CA7" w:rsidRDefault="00015D65">
      <w:pPr>
        <w:pStyle w:val="CommandBlock"/>
        <w:keepNext/>
      </w:pPr>
      <w:r>
        <w:t>dotnet build ./csharp/UpdatePhone --nologo --warnaserror</w:t>
      </w:r>
    </w:p>
    <w:p w14:paraId="728832E9" w14:textId="77777777" w:rsidR="00DF5CA7" w:rsidRDefault="00015D65">
      <w:pPr>
        <w:pStyle w:val="CommandBlock"/>
        <w:keepNext/>
      </w:pPr>
      <w:r>
        <w:t>export MYSQL_PWD="$SPA_DB_PASSWORD"</w:t>
      </w:r>
    </w:p>
    <w:p w14:paraId="6E161957" w14:textId="77777777" w:rsidR="00DF5CA7" w:rsidRDefault="00015D65">
      <w:pPr>
        <w:pStyle w:val="CommandBlock"/>
        <w:keepNext/>
      </w:pPr>
      <w:r>
        <w:t>mysql -u devuser -h 127.0.0.1 -P 3306 -D spa_contacts \</w:t>
      </w:r>
    </w:p>
    <w:p w14:paraId="60D712D1" w14:textId="77777777" w:rsidR="00DF5CA7" w:rsidRDefault="00015D65">
      <w:pPr>
        <w:pStyle w:val="CommandBlock"/>
        <w:keepNext/>
      </w:pPr>
      <w:r>
        <w:t xml:space="preserve">    &lt; ./sql/reset_contacts_csharp.sql</w:t>
      </w:r>
    </w:p>
    <w:p w14:paraId="35F9D1A4" w14:textId="77777777" w:rsidR="00DF5CA7" w:rsidRDefault="00015D65">
      <w:pPr>
        <w:pStyle w:val="CommandBlock"/>
        <w:keepNext/>
      </w:pPr>
      <w:r>
        <w:t>unset MYSQL_PWD</w:t>
      </w:r>
    </w:p>
    <w:p w14:paraId="4BEC41C4" w14:textId="77777777" w:rsidR="00DF5CA7" w:rsidRDefault="00015D65">
      <w:pPr>
        <w:pStyle w:val="CommandBlock"/>
        <w:keepNext/>
      </w:pPr>
      <w:r>
        <w:t>dotnet run --no-build --project ./csharp/UpdatePhone</w:t>
      </w:r>
    </w:p>
    <w:p w14:paraId="41A3D717" w14:textId="77777777" w:rsidR="00DF5CA7" w:rsidRDefault="00015D65">
      <w:pPr>
        <w:pStyle w:val="CommandBlock"/>
      </w:pPr>
      <w:r>
        <w:t>echo $?</w:t>
      </w:r>
    </w:p>
    <w:p w14:paraId="457F73DB" w14:textId="77777777" w:rsidR="00DF5CA7" w:rsidRDefault="00DF5CA7">
      <w:pPr>
        <w:keepNext/>
      </w:pPr>
    </w:p>
    <w:p w14:paraId="458C84FB" w14:textId="77777777" w:rsidR="00DF5CA7" w:rsidRDefault="00015D65">
      <w:pPr>
        <w:pStyle w:val="Heading3"/>
      </w:pPr>
      <w:r>
        <w:t>Check Your Results</w:t>
      </w:r>
    </w:p>
    <w:p w14:paraId="3AD664A8" w14:textId="77777777" w:rsidR="00DF5CA7" w:rsidRDefault="00015D65">
      <w:pPr>
        <w:keepNext/>
      </w:pPr>
      <w:r>
        <w:t>dotnet build shows its progress first and ends with a line such as Build succeeded in 1.2s (your time differs); those lines are not part of the program's output. Run the program once. After it, $LASTEXITCODE (echo $? on Linux or macOS) prints the exit code: 1. Your screen must show these lines:</w:t>
      </w:r>
    </w:p>
    <w:p w14:paraId="4DE041D8" w14:textId="77777777" w:rsidR="00DF5CA7" w:rsidRDefault="00DF5CA7">
      <w:pPr>
        <w:keepNext/>
      </w:pPr>
    </w:p>
    <w:p w14:paraId="2F4AD9E1" w14:textId="77777777" w:rsidR="00DF5CA7" w:rsidRDefault="00015D65">
      <w:pPr>
        <w:pStyle w:val="RequiredOutput"/>
        <w:keepNext/>
      </w:pPr>
      <w:r>
        <w:t>Connected to database spa_contacts</w:t>
      </w:r>
    </w:p>
    <w:p w14:paraId="6595617B" w14:textId="77777777" w:rsidR="00DF5CA7" w:rsidRDefault="00015D65">
      <w:pPr>
        <w:pStyle w:val="RequiredOutput"/>
        <w:keepNext/>
      </w:pPr>
      <w:r>
        <w:t>Updated contact 1 phone to 555-0199 (rows matched: 1)</w:t>
      </w:r>
    </w:p>
    <w:p w14:paraId="2EC9963C" w14:textId="77777777" w:rsidR="00DF5CA7" w:rsidRDefault="00015D65">
      <w:pPr>
        <w:pStyle w:val="RequiredOutput"/>
        <w:keepNext/>
      </w:pPr>
      <w:r>
        <w:t>Updated contact 1 phone to 555-0199 (rows matched: 1)</w:t>
      </w:r>
    </w:p>
    <w:p w14:paraId="06953A84" w14:textId="77777777" w:rsidR="00DF5CA7" w:rsidRDefault="00015D65">
      <w:pPr>
        <w:pStyle w:val="RequiredOutput"/>
        <w:keepNext/>
      </w:pPr>
      <w:r>
        <w:t>No contact with id 99 (rows matched: 0)</w:t>
      </w:r>
    </w:p>
    <w:p w14:paraId="25F28EB4" w14:textId="77777777" w:rsidR="00DF5CA7" w:rsidRDefault="00015D65">
      <w:pPr>
        <w:pStyle w:val="RequiredOutput"/>
        <w:keepNext/>
      </w:pPr>
      <w:r>
        <w:t>Error: phone may contain only digits, spaces, and + - ( )</w:t>
      </w:r>
    </w:p>
    <w:p w14:paraId="6559646F" w14:textId="77777777" w:rsidR="00DF5CA7" w:rsidRDefault="00015D65">
      <w:pPr>
        <w:pStyle w:val="RequiredOutput"/>
        <w:keepNext/>
      </w:pPr>
      <w:r>
        <w:t>Error: phone is required</w:t>
      </w:r>
    </w:p>
    <w:p w14:paraId="316ED662" w14:textId="77777777" w:rsidR="00DF5CA7" w:rsidRDefault="00015D65">
      <w:pPr>
        <w:pStyle w:val="RequiredOutput"/>
        <w:keepNext/>
      </w:pPr>
      <w:r>
        <w:t>Error: phone must be at most 20 characters</w:t>
      </w:r>
    </w:p>
    <w:p w14:paraId="04234233" w14:textId="77777777" w:rsidR="00DF5CA7" w:rsidRDefault="00015D65">
      <w:pPr>
        <w:pStyle w:val="RequiredOutput"/>
        <w:keepNext/>
      </w:pPr>
      <w:r>
        <w:t>Contacts in id order:</w:t>
      </w:r>
    </w:p>
    <w:p w14:paraId="57AF54C6" w14:textId="77777777" w:rsidR="00DF5CA7" w:rsidRDefault="00015D65">
      <w:pPr>
        <w:pStyle w:val="RequiredOutput"/>
        <w:keepNext/>
      </w:pPr>
      <w:r>
        <w:t xml:space="preserve">  1: Ada Lovelace, ada@example.com, 555-0199</w:t>
      </w:r>
    </w:p>
    <w:p w14:paraId="7C541D3F" w14:textId="77777777" w:rsidR="00DF5CA7" w:rsidRDefault="00015D65">
      <w:pPr>
        <w:pStyle w:val="RequiredOutput"/>
        <w:keepNext/>
      </w:pPr>
      <w:r>
        <w:t xml:space="preserve">  2: Grace Hopper, grace@example.com, (no phone)</w:t>
      </w:r>
    </w:p>
    <w:p w14:paraId="41F2FA9D" w14:textId="77777777" w:rsidR="00DF5CA7" w:rsidRDefault="00015D65">
      <w:pPr>
        <w:pStyle w:val="RequiredOutput"/>
      </w:pPr>
      <w:r>
        <w:t xml:space="preserve">  3: Alan Turing, alan@example.com, 555-0102</w:t>
      </w:r>
    </w:p>
    <w:p w14:paraId="21853546" w14:textId="77777777" w:rsidR="00DF5CA7" w:rsidRDefault="00DF5CA7">
      <w:pPr>
        <w:keepNext/>
      </w:pPr>
    </w:p>
    <w:p w14:paraId="0E5988E9" w14:textId="77777777" w:rsidR="00DF5CA7" w:rsidRDefault="00015D65">
      <w:pPr>
        <w:pStyle w:val="ListBullet"/>
      </w:pPr>
      <w:r>
        <w:t>The first five lines match the Basic version's, because ChangePhone does the same work for the same four changes.</w:t>
      </w:r>
    </w:p>
    <w:p w14:paraId="1BE61B41" w14:textId="77777777" w:rsidR="00DF5CA7" w:rsidRDefault="00015D65">
      <w:pPr>
        <w:pStyle w:val="ListBullet"/>
      </w:pPr>
      <w:r>
        <w:t>Error: phone is required proves the trim came first: "   " became empty text, and the required check rejected it. Nothing was sent.</w:t>
      </w:r>
    </w:p>
    <w:p w14:paraId="65B04076" w14:textId="77777777" w:rsidR="00DF5CA7" w:rsidRDefault="00015D65">
      <w:pPr>
        <w:pStyle w:val="ListBullet"/>
      </w:pPr>
      <w:r>
        <w:t>Error: phone must be at most 20 characters proves the length check: 555-0100-0200-0300-04 has 21 characters, one more than the phone column holds.</w:t>
      </w:r>
    </w:p>
    <w:p w14:paraId="35A5E362" w14:textId="77777777" w:rsidR="00DF5CA7" w:rsidRDefault="00015D65">
      <w:pPr>
        <w:pStyle w:val="ListBullet"/>
      </w:pPr>
      <w:r>
        <w:t>The list proves the rejected changes left the table alone: only Ada Lovelace's phone changed.</w:t>
      </w:r>
    </w:p>
    <w:p w14:paraId="3810EB63" w14:textId="77777777" w:rsidR="00DF5CA7" w:rsidRDefault="00015D65">
      <w:pPr>
        <w:pStyle w:val="ListBullet"/>
      </w:pPr>
      <w:r>
        <w:t>Exit code 1 proves main added up the failed changes, the three rejected phones: every change still ran, and the run as a whole reports that some failed (Lesson 3.19). Contact 99 is not a failure: the UPDATE ran and answered that there is no such contact. A failed connection or a failed list prints Error lines and also ends with exit code 1. With no failed change, the exit code would be 0.</w:t>
      </w:r>
    </w:p>
    <w:p w14:paraId="7C23050F" w14:textId="77777777" w:rsidR="00DF5CA7" w:rsidRDefault="00015D65">
      <w:pPr>
        <w:pStyle w:val="ListBullet"/>
      </w:pPr>
      <w:r>
        <w:t>For a failure every language shares, such as a missing variable, a stopped server, or a missing table, see When a Program Run Fails in Project Setup.</w:t>
      </w:r>
    </w:p>
    <w:p w14:paraId="66861751" w14:textId="77777777" w:rsidR="00DF5CA7" w:rsidRDefault="00015D65">
      <w:pPr>
        <w:pStyle w:val="ListBullet"/>
      </w:pPr>
      <w:r>
        <w:t>If the build fails with another message, read the first error: it names the file and line to fix.</w:t>
      </w:r>
    </w:p>
    <w:p w14:paraId="41397CD4" w14:textId="77777777" w:rsidR="00DF5CA7" w:rsidRDefault="00DF5CA7">
      <w:pPr>
        <w:keepNext/>
      </w:pPr>
    </w:p>
    <w:p w14:paraId="5576BB43" w14:textId="77777777" w:rsidR="00DF5CA7" w:rsidRDefault="00DF5CA7">
      <w:pPr>
        <w:keepNext/>
      </w:pPr>
    </w:p>
    <w:p w14:paraId="46FAE8E8" w14:textId="77777777" w:rsidR="00DF5CA7" w:rsidRDefault="00015D65">
      <w:pPr>
        <w:pStyle w:val="Heading2"/>
      </w:pPr>
      <w:r>
        <w:t>What to Notice</w:t>
      </w:r>
    </w:p>
    <w:p w14:paraId="22C5F7E1" w14:textId="77777777" w:rsidR="00DF5CA7" w:rsidRDefault="00015D65">
      <w:pPr>
        <w:pStyle w:val="ListBullet"/>
      </w:pPr>
      <w:r>
        <w:t>UseAffectedRows is named for the other choice: true makes the server report affected rows, the ones whose value changed; false, the default, reports the rows matched. It is a connection setting, so it changes the count of every UPDATE on that connection.</w:t>
      </w:r>
    </w:p>
    <w:p w14:paraId="1FC34649" w14:textId="77777777" w:rsidR="00DF5CA7" w:rsidRDefault="00015D65">
      <w:pPr>
        <w:pStyle w:val="ListBullet"/>
      </w:pPr>
      <w:r>
        <w:t>@phone and @id are matched by name, so the order of the AddWithValue calls does not matter; @id is given an int, and the connector sends it as a number.</w:t>
      </w:r>
    </w:p>
    <w:p w14:paraId="216C264E" w14:textId="77777777" w:rsidR="00DF5CA7" w:rsidRDefault="00015D65">
      <w:pPr>
        <w:pStyle w:val="ListBullet"/>
      </w:pPr>
      <w:r>
        <w:t>IndexOf(character) on the allowed list returns -1 when the character is not in it, the same test Lesson 4.5 used for the @.</w:t>
      </w:r>
    </w:p>
    <w:p w14:paraId="4D063243" w14:textId="77777777" w:rsidR="00DF5CA7" w:rsidRDefault="00DF5CA7">
      <w:pPr>
        <w:keepNext/>
      </w:pPr>
    </w:p>
    <w:p w14:paraId="01C30976" w14:textId="77777777" w:rsidR="00DF5CA7" w:rsidRDefault="00015D65">
      <w:pPr>
        <w:pStyle w:val="Heading3"/>
      </w:pPr>
      <w:r>
        <w:t>Basic and Production-Minded Comparison</w:t>
      </w:r>
    </w:p>
    <w:p w14:paraId="324EB488" w14:textId="77777777" w:rsidR="00DF5CA7" w:rsidRDefault="00015D65">
      <w:r>
        <w:t>Both versions connect with the found-rows setting, trim and validate the new phone, send the UPDATE with parameters, print the rows matched, report 0 as a missing contact, and read the table back with Lesson 4.6's list. The Basic version makes four changes and trusts every statement. The Production-Minded version connects through Lesson 4.2's ConnectDatabase, makes two more changes to show the required and length checks, reports a refused statement as one Error line with the server's message, counts every f</w:t>
      </w:r>
      <w:r>
        <w:t>ailed change and ends with exit code 1 when there is one, and closes the connection with its cleanup form even after an error.</w:t>
      </w:r>
    </w:p>
    <w:p w14:paraId="107095E3" w14:textId="77777777" w:rsidR="00DF5CA7" w:rsidRDefault="00DF5CA7">
      <w:pPr>
        <w:keepNext/>
      </w:pPr>
    </w:p>
    <w:p w14:paraId="4A32CCBA" w14:textId="77777777" w:rsidR="00DF5CA7" w:rsidRDefault="00DF5CA7">
      <w:pPr>
        <w:keepNext/>
      </w:pPr>
    </w:p>
    <w:p w14:paraId="19E4DC4E" w14:textId="77777777" w:rsidR="00DF5CA7" w:rsidRDefault="00DF5CA7">
      <w:pPr>
        <w:keepNext/>
      </w:pPr>
    </w:p>
    <w:p w14:paraId="7BE462EA" w14:textId="77777777" w:rsidR="00DF5CA7" w:rsidRDefault="00015D65">
      <w:pPr>
        <w:pStyle w:val="Heading1"/>
      </w:pPr>
      <w:r>
        <w:t>Go Implementation</w:t>
      </w:r>
    </w:p>
    <w:p w14:paraId="03B3AF43" w14:textId="77777777" w:rsidR="00DF5CA7" w:rsidRDefault="00015D65">
      <w:r>
        <w:t>Remember, Go uses database/sql with the github.com/go-sql-driver/mysql driver, pinned in go.mod (Lesson 4.0), and Exec takes the values after the SQL, in placeholder order (Lesson 4.5). Exec's sql.Result has the partner Lesson 4.5 promised: RowsAffected, the count, as an int64 with an error value. The found-rows setting is the mysql.Config field ClientFoundRows; FormatDSN writes it into the connection text as clientFoundRows=true.</w:t>
      </w:r>
    </w:p>
    <w:p w14:paraId="1F574162" w14:textId="77777777" w:rsidR="00DF5CA7" w:rsidRDefault="00DF5CA7">
      <w:pPr>
        <w:keepNext/>
      </w:pPr>
    </w:p>
    <w:p w14:paraId="71740E3C" w14:textId="77777777" w:rsidR="00DF5CA7" w:rsidRDefault="00DF5CA7">
      <w:pPr>
        <w:keepNext/>
      </w:pPr>
    </w:p>
    <w:p w14:paraId="0C531880" w14:textId="77777777" w:rsidR="00DF5CA7" w:rsidRDefault="00015D65">
      <w:pPr>
        <w:pStyle w:val="Heading2"/>
      </w:pPr>
      <w:r>
        <w:t>Basic Implementation</w:t>
      </w:r>
    </w:p>
    <w:p w14:paraId="6ADF8DFC" w14:textId="77777777" w:rsidR="00DF5CA7" w:rsidRDefault="00015D65">
      <w:r>
        <w:t>Start with the most direct version, in small functions, because the same steps run for every change: validatePhone checks the trimmed new phone and returns a problem message or ""; updatePhone runs the UPDATE with Exec and returns the rows matched; changePhone trims and validates the new phone with strings.TrimSpace and either prints an Error line or updates the contact and prints the count, or a No contact line for 0; listContacts is Lesson 4.6's list, in one function. main opens the pool with ClientFoundR</w:t>
      </w:r>
      <w:r>
        <w:t>ows set and connects with Ping, makes the four changes, and lists the contacts. Like every Basic version in this chapter, it first checks that SPA_DB_PASSWORD is set. It also checks sql.Open's and Ping's error values, because every later step needs the connection; after that it throws Exec's, RowsAffected's, and Query's error values away with _, and the Production-Minded version checks them. The UPDATE, the count, the found-rows setting, and the character check are new, so their comments explain every part;</w:t>
      </w:r>
      <w:r>
        <w:t xml:space="preserve"> read them as you type.</w:t>
      </w:r>
    </w:p>
    <w:p w14:paraId="1D56F230" w14:textId="77777777" w:rsidR="00DF5CA7" w:rsidRDefault="00DF5CA7">
      <w:pPr>
        <w:keepNext/>
      </w:pPr>
    </w:p>
    <w:p w14:paraId="2B95D5CF" w14:textId="77777777" w:rsidR="00DF5CA7" w:rsidRDefault="00015D65">
      <w:pPr>
        <w:pStyle w:val="Heading3"/>
      </w:pPr>
      <w:r>
        <w:t>go/basic/main.go</w:t>
      </w:r>
    </w:p>
    <w:p w14:paraId="2E382CC8" w14:textId="77777777" w:rsidR="00DF5CA7" w:rsidRDefault="00015D65">
      <w:pPr>
        <w:pStyle w:val="SourceCode"/>
        <w:keepNext/>
      </w:pPr>
      <w:r>
        <w:t>package main</w:t>
      </w:r>
    </w:p>
    <w:p w14:paraId="3C1AD28B" w14:textId="77777777" w:rsidR="00DF5CA7" w:rsidRDefault="00DF5CA7">
      <w:pPr>
        <w:pStyle w:val="SourceCode"/>
        <w:keepNext/>
      </w:pPr>
    </w:p>
    <w:p w14:paraId="6C0BE8D3" w14:textId="77777777" w:rsidR="00DF5CA7" w:rsidRDefault="00015D65">
      <w:pPr>
        <w:pStyle w:val="SourceCode"/>
        <w:keepNext/>
      </w:pPr>
      <w:r>
        <w:t>// Remember, import brings in ready-made packages: database/sql is Go's</w:t>
      </w:r>
    </w:p>
    <w:p w14:paraId="1FEFC7B0" w14:textId="77777777" w:rsidR="00DF5CA7" w:rsidRDefault="00015D65">
      <w:pPr>
        <w:pStyle w:val="SourceCode"/>
      </w:pPr>
      <w:r>
        <w:t>// database package, and github.com/go-sql-driver/mysql is the MySQL</w:t>
      </w:r>
    </w:p>
    <w:p w14:paraId="4CCC671B" w14:textId="77777777" w:rsidR="00DF5CA7" w:rsidRDefault="00015D65">
      <w:pPr>
        <w:pStyle w:val="SourceCode"/>
      </w:pPr>
      <w:r>
        <w:t>// driver.</w:t>
      </w:r>
    </w:p>
    <w:p w14:paraId="589C4B2D" w14:textId="77777777" w:rsidR="00DF5CA7" w:rsidRDefault="00015D65">
      <w:pPr>
        <w:pStyle w:val="SourceCode"/>
      </w:pPr>
      <w:r>
        <w:t>import (</w:t>
      </w:r>
    </w:p>
    <w:p w14:paraId="7EFCEB6A" w14:textId="77777777" w:rsidR="00DF5CA7" w:rsidRDefault="00015D65">
      <w:pPr>
        <w:pStyle w:val="SourceCode"/>
      </w:pPr>
      <w:r>
        <w:t xml:space="preserve">    "database/sql"</w:t>
      </w:r>
    </w:p>
    <w:p w14:paraId="47E03B31" w14:textId="77777777" w:rsidR="00DF5CA7" w:rsidRDefault="00015D65">
      <w:pPr>
        <w:pStyle w:val="SourceCode"/>
      </w:pPr>
      <w:r>
        <w:t xml:space="preserve">    "fmt"</w:t>
      </w:r>
    </w:p>
    <w:p w14:paraId="004BA00B" w14:textId="77777777" w:rsidR="00DF5CA7" w:rsidRDefault="00015D65">
      <w:pPr>
        <w:pStyle w:val="SourceCode"/>
      </w:pPr>
      <w:r>
        <w:t xml:space="preserve">    "os"</w:t>
      </w:r>
    </w:p>
    <w:p w14:paraId="70478648" w14:textId="77777777" w:rsidR="00DF5CA7" w:rsidRDefault="00015D65">
      <w:pPr>
        <w:pStyle w:val="SourceCode"/>
      </w:pPr>
      <w:r>
        <w:t xml:space="preserve">    "strings"</w:t>
      </w:r>
    </w:p>
    <w:p w14:paraId="02F77285" w14:textId="77777777" w:rsidR="00DF5CA7" w:rsidRDefault="00DF5CA7">
      <w:pPr>
        <w:pStyle w:val="SourceCode"/>
      </w:pPr>
    </w:p>
    <w:p w14:paraId="69F10BA4" w14:textId="77777777" w:rsidR="00DF5CA7" w:rsidRDefault="00015D65">
      <w:pPr>
        <w:pStyle w:val="SourceCode"/>
      </w:pPr>
      <w:r>
        <w:t xml:space="preserve">    "github.com/go-sql-driver/mysql"</w:t>
      </w:r>
    </w:p>
    <w:p w14:paraId="5F587CAD" w14:textId="77777777" w:rsidR="00DF5CA7" w:rsidRDefault="00015D65">
      <w:pPr>
        <w:pStyle w:val="SourceCode"/>
      </w:pPr>
      <w:r>
        <w:t>)</w:t>
      </w:r>
    </w:p>
    <w:p w14:paraId="60B3F17B" w14:textId="77777777" w:rsidR="00DF5CA7" w:rsidRDefault="00DF5CA7">
      <w:pPr>
        <w:pStyle w:val="SourceCode"/>
      </w:pPr>
    </w:p>
    <w:p w14:paraId="7243E674" w14:textId="77777777" w:rsidR="00DF5CA7" w:rsidRDefault="00015D65">
      <w:pPr>
        <w:pStyle w:val="SourceCode"/>
      </w:pPr>
      <w:r>
        <w:t>// The UPDATE statement. SET names the column to change and gives its new</w:t>
      </w:r>
    </w:p>
    <w:p w14:paraId="31ECEA20" w14:textId="77777777" w:rsidR="00DF5CA7" w:rsidRDefault="00015D65">
      <w:pPr>
        <w:pStyle w:val="SourceCode"/>
      </w:pPr>
      <w:r>
        <w:t>// value; WHERE id = ? picks the row to change, the contact with that id.</w:t>
      </w:r>
    </w:p>
    <w:p w14:paraId="68DE9C5F" w14:textId="77777777" w:rsidR="00DF5CA7" w:rsidRDefault="00015D65">
      <w:pPr>
        <w:pStyle w:val="SourceCode"/>
      </w:pPr>
      <w:r>
        <w:t>// Without WHERE, an UPDATE changes every row in the table. Remember, each</w:t>
      </w:r>
    </w:p>
    <w:p w14:paraId="3F21E50B" w14:textId="77777777" w:rsidR="00DF5CA7" w:rsidRDefault="00015D65">
      <w:pPr>
        <w:pStyle w:val="SourceCode"/>
      </w:pPr>
      <w:r>
        <w:t>// ? is a placeholder: the values travel apart from the SQL (Lesson 4.5).</w:t>
      </w:r>
    </w:p>
    <w:p w14:paraId="125CAC7E" w14:textId="77777777" w:rsidR="00DF5CA7" w:rsidRDefault="00015D65">
      <w:pPr>
        <w:pStyle w:val="SourceCode"/>
      </w:pPr>
      <w:r>
        <w:t>const updatePhoneSQL = "UPDATE contacts_go SET phone = ? WHERE id = ?"</w:t>
      </w:r>
    </w:p>
    <w:p w14:paraId="08521AEB" w14:textId="77777777" w:rsidR="00DF5CA7" w:rsidRDefault="00DF5CA7">
      <w:pPr>
        <w:pStyle w:val="SourceCode"/>
      </w:pPr>
    </w:p>
    <w:p w14:paraId="50DF653D" w14:textId="77777777" w:rsidR="00DF5CA7" w:rsidRDefault="00015D65">
      <w:pPr>
        <w:pStyle w:val="SourceCode"/>
      </w:pPr>
      <w:r>
        <w:t>// The only characters a phone may hold: digits, the space, + - ( ).</w:t>
      </w:r>
    </w:p>
    <w:p w14:paraId="253BB405" w14:textId="77777777" w:rsidR="00DF5CA7" w:rsidRDefault="00015D65">
      <w:pPr>
        <w:pStyle w:val="SourceCode"/>
      </w:pPr>
      <w:r>
        <w:t>const phoneCharacters = "0123456789 +-()"</w:t>
      </w:r>
    </w:p>
    <w:p w14:paraId="7E75FC01" w14:textId="77777777" w:rsidR="00DF5CA7" w:rsidRDefault="00DF5CA7">
      <w:pPr>
        <w:pStyle w:val="SourceCode"/>
      </w:pPr>
    </w:p>
    <w:p w14:paraId="0F51AA8D" w14:textId="77777777" w:rsidR="00DF5CA7" w:rsidRDefault="00015D65">
      <w:pPr>
        <w:pStyle w:val="SourceCode"/>
      </w:pPr>
      <w:r>
        <w:t>// One contact. Remember, a record keeps related values together (Lesson</w:t>
      </w:r>
    </w:p>
    <w:p w14:paraId="4B08A42F" w14:textId="77777777" w:rsidR="00DF5CA7" w:rsidRDefault="00015D65">
      <w:pPr>
        <w:pStyle w:val="SourceCode"/>
      </w:pPr>
      <w:r>
        <w:t>// 2.9), and phone.Valid is false when the phone column was NULL (Lesson</w:t>
      </w:r>
    </w:p>
    <w:p w14:paraId="258F8B6C" w14:textId="77777777" w:rsidR="00DF5CA7" w:rsidRDefault="00015D65">
      <w:pPr>
        <w:pStyle w:val="SourceCode"/>
      </w:pPr>
      <w:r>
        <w:t>// 4.6).</w:t>
      </w:r>
    </w:p>
    <w:p w14:paraId="0EE47ABD" w14:textId="77777777" w:rsidR="00DF5CA7" w:rsidRDefault="00015D65">
      <w:pPr>
        <w:pStyle w:val="SourceCode"/>
      </w:pPr>
      <w:r>
        <w:t>type Contact struct {</w:t>
      </w:r>
    </w:p>
    <w:p w14:paraId="6E456997" w14:textId="77777777" w:rsidR="00DF5CA7" w:rsidRDefault="00015D65">
      <w:pPr>
        <w:pStyle w:val="SourceCode"/>
      </w:pPr>
      <w:r>
        <w:t xml:space="preserve">    id       int</w:t>
      </w:r>
    </w:p>
    <w:p w14:paraId="77F0CA40" w14:textId="77777777" w:rsidR="00DF5CA7" w:rsidRDefault="00015D65">
      <w:pPr>
        <w:pStyle w:val="SourceCode"/>
      </w:pPr>
      <w:r>
        <w:t xml:space="preserve">    fullName string</w:t>
      </w:r>
    </w:p>
    <w:p w14:paraId="6B8BF7F4" w14:textId="77777777" w:rsidR="00DF5CA7" w:rsidRDefault="00015D65">
      <w:pPr>
        <w:pStyle w:val="SourceCode"/>
      </w:pPr>
      <w:r>
        <w:t xml:space="preserve">    email    string</w:t>
      </w:r>
    </w:p>
    <w:p w14:paraId="73B42B79" w14:textId="77777777" w:rsidR="00DF5CA7" w:rsidRDefault="00015D65">
      <w:pPr>
        <w:pStyle w:val="SourceCode"/>
      </w:pPr>
      <w:r>
        <w:t xml:space="preserve">    phone    sql.NullString</w:t>
      </w:r>
    </w:p>
    <w:p w14:paraId="61F4A715" w14:textId="77777777" w:rsidR="00DF5CA7" w:rsidRDefault="00015D65">
      <w:pPr>
        <w:pStyle w:val="SourceCode"/>
      </w:pPr>
      <w:r>
        <w:t>}</w:t>
      </w:r>
    </w:p>
    <w:p w14:paraId="01BAC0A7" w14:textId="77777777" w:rsidR="00DF5CA7" w:rsidRDefault="00DF5CA7">
      <w:pPr>
        <w:pStyle w:val="SourceCode"/>
      </w:pPr>
    </w:p>
    <w:p w14:paraId="747D68FB" w14:textId="77777777" w:rsidR="00DF5CA7" w:rsidRDefault="00015D65">
      <w:pPr>
        <w:pStyle w:val="SourceCode"/>
      </w:pPr>
      <w:r>
        <w:t>// Checks a trimmed new phone and returns the first problem, or "" when</w:t>
      </w:r>
    </w:p>
    <w:p w14:paraId="0A316CBC" w14:textId="77777777" w:rsidR="00DF5CA7" w:rsidRDefault="00015D65">
      <w:pPr>
        <w:pStyle w:val="SourceCode"/>
      </w:pPr>
      <w:r>
        <w:t>// there is none.</w:t>
      </w:r>
    </w:p>
    <w:p w14:paraId="252522F8" w14:textId="77777777" w:rsidR="00DF5CA7" w:rsidRDefault="00015D65">
      <w:pPr>
        <w:pStyle w:val="SourceCode"/>
      </w:pPr>
      <w:r>
        <w:t>func validatePhone(phone string) string {</w:t>
      </w:r>
    </w:p>
    <w:p w14:paraId="1CBB4030" w14:textId="77777777" w:rsidR="00DF5CA7" w:rsidRDefault="00015D65">
      <w:pPr>
        <w:pStyle w:val="SourceCode"/>
      </w:pPr>
      <w:r>
        <w:t xml:space="preserve">    // An update must give a phone; the Challenge clears one with NULL.</w:t>
      </w:r>
    </w:p>
    <w:p w14:paraId="569A3ED6" w14:textId="77777777" w:rsidR="00DF5CA7" w:rsidRDefault="00015D65">
      <w:pPr>
        <w:pStyle w:val="SourceCode"/>
      </w:pPr>
      <w:r>
        <w:t xml:space="preserve">    if phone == "" {</w:t>
      </w:r>
    </w:p>
    <w:p w14:paraId="766989EE" w14:textId="77777777" w:rsidR="00DF5CA7" w:rsidRDefault="00015D65">
      <w:pPr>
        <w:pStyle w:val="SourceCode"/>
      </w:pPr>
      <w:r>
        <w:t xml:space="preserve">        return "phone is required"</w:t>
      </w:r>
    </w:p>
    <w:p w14:paraId="49DD68C5" w14:textId="77777777" w:rsidR="00DF5CA7" w:rsidRDefault="00015D65">
      <w:pPr>
        <w:pStyle w:val="SourceCode"/>
      </w:pPr>
      <w:r>
        <w:t xml:space="preserve">    }</w:t>
      </w:r>
    </w:p>
    <w:p w14:paraId="4E092A67" w14:textId="77777777" w:rsidR="00DF5CA7" w:rsidRDefault="00015D65">
      <w:pPr>
        <w:pStyle w:val="SourceCode"/>
      </w:pPr>
      <w:r>
        <w:t xml:space="preserve">    // Remember, the limit matches the column, VARCHAR(20) (Lesson 4.5).</w:t>
      </w:r>
    </w:p>
    <w:p w14:paraId="50AC8D48" w14:textId="77777777" w:rsidR="00DF5CA7" w:rsidRDefault="00015D65">
      <w:pPr>
        <w:pStyle w:val="SourceCode"/>
      </w:pPr>
      <w:r>
        <w:t xml:space="preserve">    if len(phone) &gt; 20 {</w:t>
      </w:r>
    </w:p>
    <w:p w14:paraId="06B4D129" w14:textId="77777777" w:rsidR="00DF5CA7" w:rsidRDefault="00015D65">
      <w:pPr>
        <w:pStyle w:val="SourceCode"/>
      </w:pPr>
      <w:r>
        <w:t xml:space="preserve">        return "phone must be at most 20 characters"</w:t>
      </w:r>
    </w:p>
    <w:p w14:paraId="61C8C8BE" w14:textId="77777777" w:rsidR="00DF5CA7" w:rsidRDefault="00015D65">
      <w:pPr>
        <w:pStyle w:val="SourceCode"/>
      </w:pPr>
      <w:r>
        <w:t xml:space="preserve">    }</w:t>
      </w:r>
    </w:p>
    <w:p w14:paraId="6EC9F95D" w14:textId="77777777" w:rsidR="00DF5CA7" w:rsidRDefault="00015D65">
      <w:pPr>
        <w:pStyle w:val="SourceCode"/>
      </w:pPr>
      <w:r>
        <w:t xml:space="preserve">    // A simple format check: every character must be in phoneCharacters.</w:t>
      </w:r>
    </w:p>
    <w:p w14:paraId="5570448B" w14:textId="77777777" w:rsidR="00DF5CA7" w:rsidRDefault="00015D65">
      <w:pPr>
        <w:pStyle w:val="SourceCode"/>
      </w:pPr>
      <w:r>
        <w:t xml:space="preserve">    // phone[position:position+1] is the one character at position (Lesson</w:t>
      </w:r>
    </w:p>
    <w:p w14:paraId="4F0267BB" w14:textId="77777777" w:rsidR="00DF5CA7" w:rsidRDefault="00015D65">
      <w:pPr>
        <w:pStyle w:val="SourceCode"/>
      </w:pPr>
      <w:r>
        <w:t xml:space="preserve">    // 2.6), and strings.Contains reports whether phoneCharacters has it.</w:t>
      </w:r>
    </w:p>
    <w:p w14:paraId="2A52459B" w14:textId="77777777" w:rsidR="00DF5CA7" w:rsidRDefault="00015D65">
      <w:pPr>
        <w:pStyle w:val="SourceCode"/>
      </w:pPr>
      <w:r>
        <w:t xml:space="preserve">    for position := 0; position &lt; len(phone); position++ {</w:t>
      </w:r>
    </w:p>
    <w:p w14:paraId="31450887" w14:textId="77777777" w:rsidR="00DF5CA7" w:rsidRDefault="00015D65">
      <w:pPr>
        <w:pStyle w:val="SourceCode"/>
      </w:pPr>
      <w:r>
        <w:t xml:space="preserve">        if !strings.Contains(phoneCharacters, phone[position:position+1]) {</w:t>
      </w:r>
    </w:p>
    <w:p w14:paraId="4064E5E1" w14:textId="77777777" w:rsidR="00DF5CA7" w:rsidRDefault="00015D65">
      <w:pPr>
        <w:pStyle w:val="SourceCode"/>
      </w:pPr>
      <w:r>
        <w:t xml:space="preserve">            return "phone may contain only digits, spaces, and + - ( )"</w:t>
      </w:r>
    </w:p>
    <w:p w14:paraId="79D3C379" w14:textId="77777777" w:rsidR="00DF5CA7" w:rsidRDefault="00015D65">
      <w:pPr>
        <w:pStyle w:val="SourceCode"/>
      </w:pPr>
      <w:r>
        <w:t xml:space="preserve">        }</w:t>
      </w:r>
    </w:p>
    <w:p w14:paraId="4BFEF7E3" w14:textId="77777777" w:rsidR="00DF5CA7" w:rsidRDefault="00015D65">
      <w:pPr>
        <w:pStyle w:val="SourceCode"/>
      </w:pPr>
      <w:r>
        <w:t xml:space="preserve">    }</w:t>
      </w:r>
    </w:p>
    <w:p w14:paraId="0F788DEB" w14:textId="77777777" w:rsidR="00DF5CA7" w:rsidRDefault="00015D65">
      <w:pPr>
        <w:pStyle w:val="SourceCode"/>
      </w:pPr>
      <w:r>
        <w:t xml:space="preserve">    return ""</w:t>
      </w:r>
    </w:p>
    <w:p w14:paraId="1EE92AAB" w14:textId="77777777" w:rsidR="00DF5CA7" w:rsidRDefault="00015D65">
      <w:pPr>
        <w:pStyle w:val="SourceCode"/>
      </w:pPr>
      <w:r>
        <w:t>}</w:t>
      </w:r>
    </w:p>
    <w:p w14:paraId="7216A1BC" w14:textId="77777777" w:rsidR="00DF5CA7" w:rsidRDefault="00DF5CA7">
      <w:pPr>
        <w:pStyle w:val="SourceCode"/>
      </w:pPr>
    </w:p>
    <w:p w14:paraId="69478B4D" w14:textId="77777777" w:rsidR="00DF5CA7" w:rsidRDefault="00015D65">
      <w:pPr>
        <w:pStyle w:val="SourceCode"/>
      </w:pPr>
      <w:r>
        <w:t>// Sets one contact's phone and returns how many rows the UPDATE matched.</w:t>
      </w:r>
    </w:p>
    <w:p w14:paraId="78B7F949" w14:textId="77777777" w:rsidR="00DF5CA7" w:rsidRDefault="00015D65">
      <w:pPr>
        <w:pStyle w:val="SourceCode"/>
      </w:pPr>
      <w:r>
        <w:t>func updatePhone(database *sql.DB, contactID int, phone string) int64 {</w:t>
      </w:r>
    </w:p>
    <w:p w14:paraId="44E37070" w14:textId="77777777" w:rsidR="00DF5CA7" w:rsidRDefault="00015D65">
      <w:pPr>
        <w:pStyle w:val="SourceCode"/>
      </w:pPr>
      <w:r>
        <w:t xml:space="preserve">    // Remember, Exec takes the values after the SQL, in placeholder order:</w:t>
      </w:r>
    </w:p>
    <w:p w14:paraId="645D4989" w14:textId="77777777" w:rsidR="00DF5CA7" w:rsidRDefault="00015D65">
      <w:pPr>
        <w:pStyle w:val="SourceCode"/>
      </w:pPr>
      <w:r>
        <w:t xml:space="preserve">    // the phone for SET, then the id for WHERE. The Basic version ignores</w:t>
      </w:r>
    </w:p>
    <w:p w14:paraId="69DAE63B" w14:textId="77777777" w:rsidR="00DF5CA7" w:rsidRDefault="00015D65">
      <w:pPr>
        <w:pStyle w:val="SourceCode"/>
      </w:pPr>
      <w:r>
        <w:t xml:space="preserve">    // the error values with _; the Production-Minded version checks them.</w:t>
      </w:r>
    </w:p>
    <w:p w14:paraId="0DBF60FE" w14:textId="77777777" w:rsidR="00DF5CA7" w:rsidRDefault="00015D65">
      <w:pPr>
        <w:pStyle w:val="SourceCode"/>
      </w:pPr>
      <w:r>
        <w:t xml:space="preserve">    outcome, _ := database.Exec(updatePhoneSQL, phone, contactID)</w:t>
      </w:r>
    </w:p>
    <w:p w14:paraId="01F8B7E9" w14:textId="77777777" w:rsidR="00DF5CA7" w:rsidRDefault="00015D65">
      <w:pPr>
        <w:pStyle w:val="SourceCode"/>
      </w:pPr>
      <w:r>
        <w:t xml:space="preserve">    // RowsAffected is the count the server reported for the UPDATE, an</w:t>
      </w:r>
    </w:p>
    <w:p w14:paraId="3DB40BA2" w14:textId="77777777" w:rsidR="00DF5CA7" w:rsidRDefault="00015D65">
      <w:pPr>
        <w:pStyle w:val="SourceCode"/>
      </w:pPr>
      <w:r>
        <w:t xml:space="preserve">    // int64: here the rows matched, 1 when the contact exists and 0 when</w:t>
      </w:r>
    </w:p>
    <w:p w14:paraId="3F2F2337" w14:textId="77777777" w:rsidR="00DF5CA7" w:rsidRDefault="00015D65">
      <w:pPr>
        <w:pStyle w:val="SourceCode"/>
      </w:pPr>
      <w:r>
        <w:t xml:space="preserve">    // it does not, because main sets ClientFoundRows.</w:t>
      </w:r>
    </w:p>
    <w:p w14:paraId="0E66CBE7" w14:textId="77777777" w:rsidR="00DF5CA7" w:rsidRDefault="00015D65">
      <w:pPr>
        <w:pStyle w:val="SourceCode"/>
      </w:pPr>
      <w:r>
        <w:t xml:space="preserve">    rowsMatched, _ := outcome.RowsAffected()</w:t>
      </w:r>
    </w:p>
    <w:p w14:paraId="18A90502" w14:textId="77777777" w:rsidR="00DF5CA7" w:rsidRDefault="00015D65">
      <w:pPr>
        <w:pStyle w:val="SourceCode"/>
      </w:pPr>
      <w:r>
        <w:t xml:space="preserve">    return rowsMatched</w:t>
      </w:r>
    </w:p>
    <w:p w14:paraId="2731D806" w14:textId="77777777" w:rsidR="00DF5CA7" w:rsidRDefault="00015D65">
      <w:pPr>
        <w:pStyle w:val="SourceCode"/>
      </w:pPr>
      <w:r>
        <w:t>}</w:t>
      </w:r>
    </w:p>
    <w:p w14:paraId="3E391DCB" w14:textId="77777777" w:rsidR="00DF5CA7" w:rsidRDefault="00DF5CA7">
      <w:pPr>
        <w:pStyle w:val="SourceCode"/>
      </w:pPr>
    </w:p>
    <w:p w14:paraId="3038D6C1" w14:textId="77777777" w:rsidR="00DF5CA7" w:rsidRDefault="00015D65">
      <w:pPr>
        <w:pStyle w:val="SourceCode"/>
      </w:pPr>
      <w:r>
        <w:t>// Trims and validates a new phone, then updates the contact and reports</w:t>
      </w:r>
    </w:p>
    <w:p w14:paraId="0F937412" w14:textId="77777777" w:rsidR="00DF5CA7" w:rsidRDefault="00015D65">
      <w:pPr>
        <w:pStyle w:val="SourceCode"/>
      </w:pPr>
      <w:r>
        <w:t>// the count, or prints why not.</w:t>
      </w:r>
    </w:p>
    <w:p w14:paraId="26D894BB" w14:textId="77777777" w:rsidR="00DF5CA7" w:rsidRDefault="00015D65">
      <w:pPr>
        <w:pStyle w:val="SourceCode"/>
      </w:pPr>
      <w:r>
        <w:t>func changePhone(database *sql.DB, contactID int, newPhone string) {</w:t>
      </w:r>
    </w:p>
    <w:p w14:paraId="5DCE9AA1" w14:textId="77777777" w:rsidR="00DF5CA7" w:rsidRDefault="00015D65">
      <w:pPr>
        <w:pStyle w:val="SourceCode"/>
      </w:pPr>
      <w:r>
        <w:t xml:space="preserve">    phone := strings.TrimSpace(newPhone)</w:t>
      </w:r>
    </w:p>
    <w:p w14:paraId="5A0F0461" w14:textId="77777777" w:rsidR="00DF5CA7" w:rsidRDefault="00015D65">
      <w:pPr>
        <w:pStyle w:val="SourceCode"/>
      </w:pPr>
      <w:r>
        <w:t xml:space="preserve">    problem := validatePhone(phone)</w:t>
      </w:r>
    </w:p>
    <w:p w14:paraId="0D27DAAD" w14:textId="77777777" w:rsidR="00DF5CA7" w:rsidRDefault="00015D65">
      <w:pPr>
        <w:pStyle w:val="SourceCode"/>
      </w:pPr>
      <w:r>
        <w:t xml:space="preserve">    if problem != "" {</w:t>
      </w:r>
    </w:p>
    <w:p w14:paraId="4CFCE5BB" w14:textId="77777777" w:rsidR="00DF5CA7" w:rsidRDefault="00015D65">
      <w:pPr>
        <w:pStyle w:val="SourceCode"/>
      </w:pPr>
      <w:r>
        <w:t xml:space="preserve">        // Remember, rejected input is reported and never sent.</w:t>
      </w:r>
    </w:p>
    <w:p w14:paraId="1D060A55" w14:textId="77777777" w:rsidR="00DF5CA7" w:rsidRDefault="00015D65">
      <w:pPr>
        <w:pStyle w:val="SourceCode"/>
      </w:pPr>
      <w:r>
        <w:t xml:space="preserve">        fmt.Fprintln(os.Stderr, "Error: "+problem)</w:t>
      </w:r>
    </w:p>
    <w:p w14:paraId="0BC718BA" w14:textId="77777777" w:rsidR="00DF5CA7" w:rsidRDefault="00015D65">
      <w:pPr>
        <w:pStyle w:val="SourceCode"/>
      </w:pPr>
      <w:r>
        <w:t xml:space="preserve">        return</w:t>
      </w:r>
    </w:p>
    <w:p w14:paraId="700C53BC" w14:textId="77777777" w:rsidR="00DF5CA7" w:rsidRDefault="00015D65">
      <w:pPr>
        <w:pStyle w:val="SourceCode"/>
      </w:pPr>
      <w:r>
        <w:t xml:space="preserve">    }</w:t>
      </w:r>
    </w:p>
    <w:p w14:paraId="23F54E08" w14:textId="77777777" w:rsidR="00DF5CA7" w:rsidRDefault="00015D65">
      <w:pPr>
        <w:pStyle w:val="SourceCode"/>
      </w:pPr>
      <w:r>
        <w:t xml:space="preserve">    rowsMatched := updatePhone(database, contactID, phone)</w:t>
      </w:r>
    </w:p>
    <w:p w14:paraId="14BF50C4" w14:textId="77777777" w:rsidR="00DF5CA7" w:rsidRDefault="00015D65">
      <w:pPr>
        <w:pStyle w:val="SourceCode"/>
      </w:pPr>
      <w:r>
        <w:t xml:space="preserve">    // 0 rows matched means no row has this id, so nothing was changed. It</w:t>
      </w:r>
    </w:p>
    <w:p w14:paraId="0A8A2A1A" w14:textId="77777777" w:rsidR="00DF5CA7" w:rsidRDefault="00015D65">
      <w:pPr>
        <w:pStyle w:val="SourceCode"/>
      </w:pPr>
      <w:r>
        <w:t xml:space="preserve">    // is not an error: the UPDATE ran and found no row, and the program</w:t>
      </w:r>
    </w:p>
    <w:p w14:paraId="717DD214" w14:textId="77777777" w:rsidR="00DF5CA7" w:rsidRDefault="00015D65">
      <w:pPr>
        <w:pStyle w:val="SourceCode"/>
      </w:pPr>
      <w:r>
        <w:t xml:space="preserve">    // says so on its normal output.</w:t>
      </w:r>
    </w:p>
    <w:p w14:paraId="02F130AC" w14:textId="77777777" w:rsidR="00DF5CA7" w:rsidRDefault="00015D65">
      <w:pPr>
        <w:pStyle w:val="SourceCode"/>
      </w:pPr>
      <w:r>
        <w:t xml:space="preserve">    if rowsMatched == 0 {</w:t>
      </w:r>
    </w:p>
    <w:p w14:paraId="79E4DD12" w14:textId="77777777" w:rsidR="00DF5CA7" w:rsidRDefault="00015D65">
      <w:pPr>
        <w:pStyle w:val="SourceCode"/>
      </w:pPr>
      <w:r>
        <w:t xml:space="preserve">        fmt.Printf("No contact with id %d (rows matched: %d)\n", contactID,</w:t>
      </w:r>
    </w:p>
    <w:p w14:paraId="5C01EA49" w14:textId="77777777" w:rsidR="00DF5CA7" w:rsidRDefault="00015D65">
      <w:pPr>
        <w:pStyle w:val="SourceCode"/>
      </w:pPr>
      <w:r>
        <w:t xml:space="preserve">            rowsMatched)</w:t>
      </w:r>
    </w:p>
    <w:p w14:paraId="5085CEE8" w14:textId="77777777" w:rsidR="00DF5CA7" w:rsidRDefault="00015D65">
      <w:pPr>
        <w:pStyle w:val="SourceCode"/>
      </w:pPr>
      <w:r>
        <w:t xml:space="preserve">    } else {</w:t>
      </w:r>
    </w:p>
    <w:p w14:paraId="385F72B3" w14:textId="77777777" w:rsidR="00DF5CA7" w:rsidRDefault="00015D65">
      <w:pPr>
        <w:pStyle w:val="SourceCode"/>
      </w:pPr>
      <w:r>
        <w:t xml:space="preserve">        fmt.Printf("Updated contact %d phone to %s (rows matched: %d)\n",</w:t>
      </w:r>
    </w:p>
    <w:p w14:paraId="40BFFD64" w14:textId="77777777" w:rsidR="00DF5CA7" w:rsidRDefault="00015D65">
      <w:pPr>
        <w:pStyle w:val="SourceCode"/>
      </w:pPr>
      <w:r>
        <w:t xml:space="preserve">            contactID, phone, rowsMatched)</w:t>
      </w:r>
    </w:p>
    <w:p w14:paraId="2068C04B" w14:textId="77777777" w:rsidR="00DF5CA7" w:rsidRDefault="00015D65">
      <w:pPr>
        <w:pStyle w:val="SourceCode"/>
      </w:pPr>
      <w:r>
        <w:t xml:space="preserve">    }</w:t>
      </w:r>
    </w:p>
    <w:p w14:paraId="6DA5C45A" w14:textId="77777777" w:rsidR="00DF5CA7" w:rsidRDefault="00015D65">
      <w:pPr>
        <w:pStyle w:val="SourceCode"/>
      </w:pPr>
      <w:r>
        <w:t>}</w:t>
      </w:r>
    </w:p>
    <w:p w14:paraId="0B6A9900" w14:textId="77777777" w:rsidR="00DF5CA7" w:rsidRDefault="00DF5CA7">
      <w:pPr>
        <w:pStyle w:val="SourceCode"/>
      </w:pPr>
    </w:p>
    <w:p w14:paraId="137C427C" w14:textId="77777777" w:rsidR="00DF5CA7" w:rsidRDefault="00015D65">
      <w:pPr>
        <w:pStyle w:val="SourceCode"/>
      </w:pPr>
      <w:r>
        <w:t>// Reads every contact back in id order and prints each one (Lesson 4.6).</w:t>
      </w:r>
    </w:p>
    <w:p w14:paraId="210F4C57" w14:textId="77777777" w:rsidR="00DF5CA7" w:rsidRDefault="00015D65">
      <w:pPr>
        <w:pStyle w:val="SourceCode"/>
      </w:pPr>
      <w:r>
        <w:t>func listContacts(database *sql.DB) {</w:t>
      </w:r>
    </w:p>
    <w:p w14:paraId="62F06F68" w14:textId="77777777" w:rsidR="00DF5CA7" w:rsidRDefault="00015D65">
      <w:pPr>
        <w:pStyle w:val="SourceCode"/>
      </w:pPr>
      <w:r>
        <w:t xml:space="preserve">    rows, _ := database.Query(</w:t>
      </w:r>
    </w:p>
    <w:p w14:paraId="3CEEE5C3" w14:textId="77777777" w:rsidR="00DF5CA7" w:rsidRDefault="00015D65">
      <w:pPr>
        <w:pStyle w:val="SourceCode"/>
      </w:pPr>
      <w:r>
        <w:t xml:space="preserve">        "SELECT id, name, email, phone FROM contacts_go ORDER BY id")</w:t>
      </w:r>
    </w:p>
    <w:p w14:paraId="33F142C8" w14:textId="77777777" w:rsidR="00DF5CA7" w:rsidRDefault="00015D65">
      <w:pPr>
        <w:pStyle w:val="SourceCode"/>
      </w:pPr>
      <w:r>
        <w:t xml:space="preserve">    fmt.Println("Contacts in id order:")</w:t>
      </w:r>
    </w:p>
    <w:p w14:paraId="499BBD6F" w14:textId="77777777" w:rsidR="00DF5CA7" w:rsidRDefault="00015D65">
      <w:pPr>
        <w:pStyle w:val="SourceCode"/>
      </w:pPr>
      <w:r>
        <w:t xml:space="preserve">    // Remember, rows.Next() returns false when no rows are left, and Scan</w:t>
      </w:r>
    </w:p>
    <w:p w14:paraId="76BF2FCD" w14:textId="77777777" w:rsidR="00DF5CA7" w:rsidRDefault="00015D65">
      <w:pPr>
        <w:pStyle w:val="SourceCode"/>
      </w:pPr>
      <w:r>
        <w:t xml:space="preserve">    // sets an sql.NullString's Valid to false for NULL.</w:t>
      </w:r>
    </w:p>
    <w:p w14:paraId="1F99BB91" w14:textId="77777777" w:rsidR="00DF5CA7" w:rsidRDefault="00015D65">
      <w:pPr>
        <w:pStyle w:val="SourceCode"/>
      </w:pPr>
      <w:r>
        <w:t xml:space="preserve">    for rows.Next() {</w:t>
      </w:r>
    </w:p>
    <w:p w14:paraId="67BD7953" w14:textId="77777777" w:rsidR="00DF5CA7" w:rsidRDefault="00015D65">
      <w:pPr>
        <w:pStyle w:val="SourceCode"/>
      </w:pPr>
      <w:r>
        <w:t xml:space="preserve">        var contact Contact</w:t>
      </w:r>
    </w:p>
    <w:p w14:paraId="6AE44236" w14:textId="77777777" w:rsidR="00DF5CA7" w:rsidRDefault="00015D65">
      <w:pPr>
        <w:pStyle w:val="SourceCode"/>
      </w:pPr>
      <w:r>
        <w:t xml:space="preserve">        rows.Scan(&amp;contact.id, &amp;contact.fullName, &amp;contact.email,</w:t>
      </w:r>
    </w:p>
    <w:p w14:paraId="51CD0262" w14:textId="77777777" w:rsidR="00DF5CA7" w:rsidRDefault="00015D65">
      <w:pPr>
        <w:pStyle w:val="SourceCode"/>
      </w:pPr>
      <w:r>
        <w:t xml:space="preserve">            &amp;contact.phone)</w:t>
      </w:r>
    </w:p>
    <w:p w14:paraId="40E151AD" w14:textId="77777777" w:rsidR="00DF5CA7" w:rsidRDefault="00015D65">
      <w:pPr>
        <w:pStyle w:val="SourceCode"/>
      </w:pPr>
      <w:r>
        <w:t xml:space="preserve">        phoneText := "(no phone)"</w:t>
      </w:r>
    </w:p>
    <w:p w14:paraId="1F073F27" w14:textId="77777777" w:rsidR="00DF5CA7" w:rsidRDefault="00015D65">
      <w:pPr>
        <w:pStyle w:val="SourceCode"/>
      </w:pPr>
      <w:r>
        <w:t xml:space="preserve">        if contact.phone.Valid {</w:t>
      </w:r>
    </w:p>
    <w:p w14:paraId="740E84D2" w14:textId="77777777" w:rsidR="00DF5CA7" w:rsidRDefault="00015D65">
      <w:pPr>
        <w:pStyle w:val="SourceCode"/>
      </w:pPr>
      <w:r>
        <w:t xml:space="preserve">            phoneText = contact.phone.String</w:t>
      </w:r>
    </w:p>
    <w:p w14:paraId="6C0A5B55" w14:textId="77777777" w:rsidR="00DF5CA7" w:rsidRDefault="00015D65">
      <w:pPr>
        <w:pStyle w:val="SourceCode"/>
      </w:pPr>
      <w:r>
        <w:t xml:space="preserve">        }</w:t>
      </w:r>
    </w:p>
    <w:p w14:paraId="645EAD35" w14:textId="77777777" w:rsidR="00DF5CA7" w:rsidRDefault="00015D65">
      <w:pPr>
        <w:pStyle w:val="SourceCode"/>
      </w:pPr>
      <w:r>
        <w:t xml:space="preserve">        fmt.Printf("  %d: %s, %s, %s\n", contact.id, contact.fullName,</w:t>
      </w:r>
    </w:p>
    <w:p w14:paraId="1F27C8A9" w14:textId="77777777" w:rsidR="00DF5CA7" w:rsidRDefault="00015D65">
      <w:pPr>
        <w:pStyle w:val="SourceCode"/>
      </w:pPr>
      <w:r>
        <w:t xml:space="preserve">            contact.email, phoneText)</w:t>
      </w:r>
    </w:p>
    <w:p w14:paraId="5449BF47" w14:textId="77777777" w:rsidR="00DF5CA7" w:rsidRDefault="00015D65">
      <w:pPr>
        <w:pStyle w:val="SourceCode"/>
      </w:pPr>
      <w:r>
        <w:t xml:space="preserve">    }</w:t>
      </w:r>
    </w:p>
    <w:p w14:paraId="2C3BF65D" w14:textId="77777777" w:rsidR="00DF5CA7" w:rsidRDefault="00015D65">
      <w:pPr>
        <w:pStyle w:val="SourceCode"/>
      </w:pPr>
      <w:r>
        <w:t xml:space="preserve">    // Remember, rows.Close gives the connection back to the pool.</w:t>
      </w:r>
    </w:p>
    <w:p w14:paraId="13671306" w14:textId="77777777" w:rsidR="00DF5CA7" w:rsidRDefault="00015D65">
      <w:pPr>
        <w:pStyle w:val="SourceCode"/>
      </w:pPr>
      <w:r>
        <w:t xml:space="preserve">    rows.Close()</w:t>
      </w:r>
    </w:p>
    <w:p w14:paraId="74517A5C" w14:textId="77777777" w:rsidR="00DF5CA7" w:rsidRDefault="00015D65">
      <w:pPr>
        <w:pStyle w:val="SourceCode"/>
      </w:pPr>
      <w:r>
        <w:t>}</w:t>
      </w:r>
    </w:p>
    <w:p w14:paraId="74D00990" w14:textId="77777777" w:rsidR="00DF5CA7" w:rsidRDefault="00DF5CA7">
      <w:pPr>
        <w:pStyle w:val="SourceCode"/>
      </w:pPr>
    </w:p>
    <w:p w14:paraId="6C0BDA1D" w14:textId="77777777" w:rsidR="00DF5CA7" w:rsidRDefault="00015D65">
      <w:pPr>
        <w:pStyle w:val="SourceCode"/>
      </w:pPr>
      <w:r>
        <w:t>// Remember, main starts the program.</w:t>
      </w:r>
    </w:p>
    <w:p w14:paraId="1DBB6DAB" w14:textId="77777777" w:rsidR="00DF5CA7" w:rsidRDefault="00015D65">
      <w:pPr>
        <w:pStyle w:val="SourceCode"/>
      </w:pPr>
      <w:r>
        <w:t>func main() {</w:t>
      </w:r>
    </w:p>
    <w:p w14:paraId="3A6AF896" w14:textId="77777777" w:rsidR="00DF5CA7" w:rsidRDefault="00015D65">
      <w:pPr>
        <w:pStyle w:val="SourceCode"/>
      </w:pPr>
      <w:r>
        <w:t xml:space="preserve">    // Remember, the password comes only from SPA_DB_PASSWORD.</w:t>
      </w:r>
    </w:p>
    <w:p w14:paraId="34CF6690" w14:textId="77777777" w:rsidR="00DF5CA7" w:rsidRDefault="00015D65">
      <w:pPr>
        <w:pStyle w:val="SourceCode"/>
      </w:pPr>
      <w:r>
        <w:t xml:space="preserve">    password, found := os.LookupEnv("SPA_DB_PASSWORD")</w:t>
      </w:r>
    </w:p>
    <w:p w14:paraId="139E7483" w14:textId="77777777" w:rsidR="00DF5CA7" w:rsidRDefault="00015D65">
      <w:pPr>
        <w:pStyle w:val="SourceCode"/>
      </w:pPr>
      <w:r>
        <w:t xml:space="preserve">    if !found {</w:t>
      </w:r>
    </w:p>
    <w:p w14:paraId="40E88308" w14:textId="77777777" w:rsidR="00DF5CA7" w:rsidRDefault="00015D65">
      <w:pPr>
        <w:pStyle w:val="SourceCode"/>
      </w:pPr>
      <w:r>
        <w:t xml:space="preserve">        fmt.Fprintln(os.Stderr, "Error: SPA_DB_PASSWORD is not set")</w:t>
      </w:r>
    </w:p>
    <w:p w14:paraId="32F7A1A6" w14:textId="77777777" w:rsidR="00DF5CA7" w:rsidRDefault="00015D65">
      <w:pPr>
        <w:pStyle w:val="SourceCode"/>
      </w:pPr>
      <w:r>
        <w:t xml:space="preserve">        os.Exit(1)</w:t>
      </w:r>
    </w:p>
    <w:p w14:paraId="61012BAE" w14:textId="77777777" w:rsidR="00DF5CA7" w:rsidRDefault="00015D65">
      <w:pPr>
        <w:pStyle w:val="SourceCode"/>
      </w:pPr>
      <w:r>
        <w:t xml:space="preserve">    }</w:t>
      </w:r>
    </w:p>
    <w:p w14:paraId="04F58BE7" w14:textId="77777777" w:rsidR="00DF5CA7" w:rsidRDefault="00DF5CA7">
      <w:pPr>
        <w:pStyle w:val="SourceCode"/>
      </w:pPr>
    </w:p>
    <w:p w14:paraId="5B04E0A7" w14:textId="77777777" w:rsidR="00DF5CA7" w:rsidRDefault="00015D65">
      <w:pPr>
        <w:pStyle w:val="SourceCode"/>
      </w:pPr>
      <w:r>
        <w:t xml:space="preserve">    // Remember, DBName picks spa_contacts, sql.Open prepares the pool,</w:t>
      </w:r>
    </w:p>
    <w:p w14:paraId="652B484C" w14:textId="77777777" w:rsidR="00DF5CA7" w:rsidRDefault="00015D65">
      <w:pPr>
        <w:pStyle w:val="SourceCode"/>
      </w:pPr>
      <w:r>
        <w:t xml:space="preserve">    // and Ping connects. ClientFoundRows = true asks the server to make an</w:t>
      </w:r>
    </w:p>
    <w:p w14:paraId="48817F73" w14:textId="77777777" w:rsidR="00DF5CA7" w:rsidRDefault="00015D65">
      <w:pPr>
        <w:pStyle w:val="SourceCode"/>
      </w:pPr>
      <w:r>
        <w:t xml:space="preserve">    // UPDATE report the rows it matched, not only the rows whose value</w:t>
      </w:r>
    </w:p>
    <w:p w14:paraId="2B033193" w14:textId="77777777" w:rsidR="00DF5CA7" w:rsidRDefault="00015D65">
      <w:pPr>
        <w:pStyle w:val="SourceCode"/>
      </w:pPr>
      <w:r>
        <w:t xml:space="preserve">    // really changed, so setting a phone to the number it already has</w:t>
      </w:r>
    </w:p>
    <w:p w14:paraId="3491A33A" w14:textId="77777777" w:rsidR="00DF5CA7" w:rsidRDefault="00015D65">
      <w:pPr>
        <w:pStyle w:val="SourceCode"/>
      </w:pPr>
      <w:r>
        <w:t xml:space="preserve">    // still counts 1. FormatDSN writes it as clientFoundRows=true.</w:t>
      </w:r>
    </w:p>
    <w:p w14:paraId="522FC535" w14:textId="77777777" w:rsidR="00DF5CA7" w:rsidRDefault="00015D65">
      <w:pPr>
        <w:pStyle w:val="SourceCode"/>
      </w:pPr>
      <w:r>
        <w:t xml:space="preserve">    config := mysql.NewConfig()</w:t>
      </w:r>
    </w:p>
    <w:p w14:paraId="0DAD53A1" w14:textId="77777777" w:rsidR="00DF5CA7" w:rsidRDefault="00015D65">
      <w:pPr>
        <w:pStyle w:val="SourceCode"/>
      </w:pPr>
      <w:r>
        <w:t xml:space="preserve">    config.User = "devuser"</w:t>
      </w:r>
    </w:p>
    <w:p w14:paraId="4D6E0501" w14:textId="77777777" w:rsidR="00DF5CA7" w:rsidRDefault="00015D65">
      <w:pPr>
        <w:pStyle w:val="SourceCode"/>
      </w:pPr>
      <w:r>
        <w:t xml:space="preserve">    config.Passwd = password</w:t>
      </w:r>
    </w:p>
    <w:p w14:paraId="10C2D613" w14:textId="77777777" w:rsidR="00DF5CA7" w:rsidRDefault="00015D65">
      <w:pPr>
        <w:pStyle w:val="SourceCode"/>
      </w:pPr>
      <w:r>
        <w:t xml:space="preserve">    config.Net = "tcp"</w:t>
      </w:r>
    </w:p>
    <w:p w14:paraId="1D9B6129" w14:textId="77777777" w:rsidR="00DF5CA7" w:rsidRDefault="00015D65">
      <w:pPr>
        <w:pStyle w:val="SourceCode"/>
      </w:pPr>
      <w:r>
        <w:t xml:space="preserve">    config.Addr = "127.0.0.1:3306"</w:t>
      </w:r>
    </w:p>
    <w:p w14:paraId="6CEB1598" w14:textId="77777777" w:rsidR="00DF5CA7" w:rsidRDefault="00015D65">
      <w:pPr>
        <w:pStyle w:val="SourceCode"/>
      </w:pPr>
      <w:r>
        <w:t xml:space="preserve">    config.DBName = "spa_contacts"</w:t>
      </w:r>
    </w:p>
    <w:p w14:paraId="11A84ECC" w14:textId="77777777" w:rsidR="00DF5CA7" w:rsidRDefault="00015D65">
      <w:pPr>
        <w:pStyle w:val="SourceCode"/>
      </w:pPr>
      <w:r>
        <w:t xml:space="preserve">    config.ClientFoundRows = true</w:t>
      </w:r>
    </w:p>
    <w:p w14:paraId="00E3B537" w14:textId="77777777" w:rsidR="00DF5CA7" w:rsidRDefault="00015D65">
      <w:pPr>
        <w:pStyle w:val="SourceCode"/>
      </w:pPr>
      <w:r>
        <w:t xml:space="preserve">    database, err := sql.Open("mysql", config.FormatDSN())</w:t>
      </w:r>
    </w:p>
    <w:p w14:paraId="3AABAEEF" w14:textId="77777777" w:rsidR="00DF5CA7" w:rsidRDefault="00015D65">
      <w:pPr>
        <w:pStyle w:val="SourceCode"/>
      </w:pPr>
      <w:r>
        <w:t xml:space="preserve">    if err != nil {</w:t>
      </w:r>
    </w:p>
    <w:p w14:paraId="6762EA41" w14:textId="77777777" w:rsidR="00DF5CA7" w:rsidRDefault="00015D65">
      <w:pPr>
        <w:pStyle w:val="SourceCode"/>
      </w:pPr>
      <w:r>
        <w:t xml:space="preserve">        fmt.Fprintln(os.Stderr, "Error:", err)</w:t>
      </w:r>
    </w:p>
    <w:p w14:paraId="58C1A657" w14:textId="77777777" w:rsidR="00DF5CA7" w:rsidRDefault="00015D65">
      <w:pPr>
        <w:pStyle w:val="SourceCode"/>
      </w:pPr>
      <w:r>
        <w:t xml:space="preserve">        os.Exit(1)</w:t>
      </w:r>
    </w:p>
    <w:p w14:paraId="18173292" w14:textId="77777777" w:rsidR="00DF5CA7" w:rsidRDefault="00015D65">
      <w:pPr>
        <w:pStyle w:val="SourceCode"/>
      </w:pPr>
      <w:r>
        <w:t xml:space="preserve">    }</w:t>
      </w:r>
    </w:p>
    <w:p w14:paraId="4CFBD225" w14:textId="77777777" w:rsidR="00DF5CA7" w:rsidRDefault="00015D65">
      <w:pPr>
        <w:pStyle w:val="SourceCode"/>
      </w:pPr>
      <w:r>
        <w:t xml:space="preserve">    err = database.Ping()</w:t>
      </w:r>
    </w:p>
    <w:p w14:paraId="73B9BDBD" w14:textId="77777777" w:rsidR="00DF5CA7" w:rsidRDefault="00015D65">
      <w:pPr>
        <w:pStyle w:val="SourceCode"/>
      </w:pPr>
      <w:r>
        <w:t xml:space="preserve">    if err != nil {</w:t>
      </w:r>
    </w:p>
    <w:p w14:paraId="37B0F5DE" w14:textId="77777777" w:rsidR="00DF5CA7" w:rsidRDefault="00015D65">
      <w:pPr>
        <w:pStyle w:val="SourceCode"/>
      </w:pPr>
      <w:r>
        <w:t xml:space="preserve">        fmt.Fprintln(os.Stderr, "Error:", err)</w:t>
      </w:r>
    </w:p>
    <w:p w14:paraId="1AD52961" w14:textId="77777777" w:rsidR="00DF5CA7" w:rsidRDefault="00015D65">
      <w:pPr>
        <w:pStyle w:val="SourceCode"/>
      </w:pPr>
      <w:r>
        <w:t xml:space="preserve">        os.Exit(1)</w:t>
      </w:r>
    </w:p>
    <w:p w14:paraId="7EA13F02" w14:textId="77777777" w:rsidR="00DF5CA7" w:rsidRDefault="00015D65">
      <w:pPr>
        <w:pStyle w:val="SourceCode"/>
      </w:pPr>
      <w:r>
        <w:t xml:space="preserve">    }</w:t>
      </w:r>
    </w:p>
    <w:p w14:paraId="0AFB2897" w14:textId="77777777" w:rsidR="00DF5CA7" w:rsidRDefault="00015D65">
      <w:pPr>
        <w:pStyle w:val="SourceCode"/>
      </w:pPr>
      <w:r>
        <w:t xml:space="preserve">    fmt.Println("Connected to database spa_contacts")</w:t>
      </w:r>
    </w:p>
    <w:p w14:paraId="6050DBE1" w14:textId="77777777" w:rsidR="00DF5CA7" w:rsidRDefault="00DF5CA7">
      <w:pPr>
        <w:pStyle w:val="SourceCode"/>
      </w:pPr>
    </w:p>
    <w:p w14:paraId="19103B54" w14:textId="77777777" w:rsidR="00DF5CA7" w:rsidRDefault="00015D65">
      <w:pPr>
        <w:pStyle w:val="SourceCode"/>
      </w:pPr>
      <w:r>
        <w:t xml:space="preserve">    // A new phone for Ada Lovelace, contact 1. The spaces around it are</w:t>
      </w:r>
    </w:p>
    <w:p w14:paraId="1EC0D145" w14:textId="77777777" w:rsidR="00DF5CA7" w:rsidRDefault="00015D65">
      <w:pPr>
        <w:pStyle w:val="SourceCode"/>
      </w:pPr>
      <w:r>
        <w:t xml:space="preserve">    // trimmed away.</w:t>
      </w:r>
    </w:p>
    <w:p w14:paraId="6629100B" w14:textId="77777777" w:rsidR="00DF5CA7" w:rsidRDefault="00015D65">
      <w:pPr>
        <w:pStyle w:val="SourceCode"/>
      </w:pPr>
      <w:r>
        <w:t xml:space="preserve">    changePhone(database, 1, "  555-0199  ")</w:t>
      </w:r>
    </w:p>
    <w:p w14:paraId="505956E1" w14:textId="77777777" w:rsidR="00DF5CA7" w:rsidRDefault="00015D65">
      <w:pPr>
        <w:pStyle w:val="SourceCode"/>
      </w:pPr>
      <w:r>
        <w:t xml:space="preserve">    // The same phone again: the row matches, but no value changes.</w:t>
      </w:r>
    </w:p>
    <w:p w14:paraId="0E66CA43" w14:textId="77777777" w:rsidR="00DF5CA7" w:rsidRDefault="00015D65">
      <w:pPr>
        <w:pStyle w:val="SourceCode"/>
      </w:pPr>
      <w:r>
        <w:t xml:space="preserve">    changePhone(database, 1, "555-0199")</w:t>
      </w:r>
    </w:p>
    <w:p w14:paraId="186A1B9F" w14:textId="77777777" w:rsidR="00DF5CA7" w:rsidRDefault="00015D65">
      <w:pPr>
        <w:pStyle w:val="SourceCode"/>
      </w:pPr>
      <w:r>
        <w:t xml:space="preserve">    // An id no contact has: the UPDATE matches no row.</w:t>
      </w:r>
    </w:p>
    <w:p w14:paraId="39B26DD7" w14:textId="77777777" w:rsidR="00DF5CA7" w:rsidRDefault="00015D65">
      <w:pPr>
        <w:pStyle w:val="SourceCode"/>
      </w:pPr>
      <w:r>
        <w:t xml:space="preserve">    changePhone(database, 99, "555-0123")</w:t>
      </w:r>
    </w:p>
    <w:p w14:paraId="0D2CAB19" w14:textId="77777777" w:rsidR="00DF5CA7" w:rsidRDefault="00015D65">
      <w:pPr>
        <w:pStyle w:val="SourceCode"/>
      </w:pPr>
      <w:r>
        <w:t xml:space="preserve">    // Letters are not allowed, so this is rejected before sending.</w:t>
      </w:r>
    </w:p>
    <w:p w14:paraId="05AC9755" w14:textId="77777777" w:rsidR="00DF5CA7" w:rsidRDefault="00015D65">
      <w:pPr>
        <w:pStyle w:val="SourceCode"/>
      </w:pPr>
      <w:r>
        <w:t xml:space="preserve">    changePhone(database, 3, "555-HELP")</w:t>
      </w:r>
    </w:p>
    <w:p w14:paraId="493642AA" w14:textId="77777777" w:rsidR="00DF5CA7" w:rsidRDefault="00DF5CA7">
      <w:pPr>
        <w:pStyle w:val="SourceCode"/>
      </w:pPr>
    </w:p>
    <w:p w14:paraId="41A842BC" w14:textId="77777777" w:rsidR="00DF5CA7" w:rsidRDefault="00015D65">
      <w:pPr>
        <w:pStyle w:val="SourceCode"/>
      </w:pPr>
      <w:r>
        <w:t xml:space="preserve">    // Read the table back: Ada has the new phone, and the others are</w:t>
      </w:r>
    </w:p>
    <w:p w14:paraId="6F14EB01" w14:textId="77777777" w:rsidR="00DF5CA7" w:rsidRDefault="00015D65">
      <w:pPr>
        <w:pStyle w:val="SourceCode"/>
      </w:pPr>
      <w:r>
        <w:t xml:space="preserve">    // unchanged, because WHERE limited the UPDATE to one row.</w:t>
      </w:r>
    </w:p>
    <w:p w14:paraId="108874DC" w14:textId="77777777" w:rsidR="00DF5CA7" w:rsidRDefault="00015D65">
      <w:pPr>
        <w:pStyle w:val="SourceCode"/>
      </w:pPr>
      <w:r>
        <w:t xml:space="preserve">    listContacts(database)</w:t>
      </w:r>
    </w:p>
    <w:p w14:paraId="5DF7DA30" w14:textId="77777777" w:rsidR="00DF5CA7" w:rsidRDefault="00DF5CA7">
      <w:pPr>
        <w:pStyle w:val="SourceCode"/>
      </w:pPr>
    </w:p>
    <w:p w14:paraId="087A3B1B" w14:textId="77777777" w:rsidR="00DF5CA7" w:rsidRDefault="00015D65">
      <w:pPr>
        <w:pStyle w:val="SourceCode"/>
        <w:keepNext/>
      </w:pPr>
      <w:r>
        <w:t xml:space="preserve">    // Remember, Close closes the pool and its connections.</w:t>
      </w:r>
    </w:p>
    <w:p w14:paraId="543A4237" w14:textId="77777777" w:rsidR="00DF5CA7" w:rsidRDefault="00015D65">
      <w:pPr>
        <w:pStyle w:val="SourceCode"/>
        <w:keepNext/>
      </w:pPr>
      <w:r>
        <w:t xml:space="preserve">    database.Close()</w:t>
      </w:r>
    </w:p>
    <w:p w14:paraId="5A0B15CA" w14:textId="77777777" w:rsidR="00DF5CA7" w:rsidRDefault="00015D65">
      <w:pPr>
        <w:pStyle w:val="SourceCode"/>
      </w:pPr>
      <w:r>
        <w:t>}</w:t>
      </w:r>
    </w:p>
    <w:p w14:paraId="764FD01B" w14:textId="77777777" w:rsidR="00DF5CA7" w:rsidRDefault="00DF5CA7">
      <w:pPr>
        <w:keepNext/>
      </w:pPr>
    </w:p>
    <w:p w14:paraId="6EEF80F6" w14:textId="77777777" w:rsidR="00DF5CA7" w:rsidRDefault="00015D65">
      <w:pPr>
        <w:pStyle w:val="Heading3"/>
      </w:pPr>
      <w:r>
        <w:t>Windows PowerShell Basic Build and Run</w:t>
      </w:r>
    </w:p>
    <w:p w14:paraId="75333F98" w14:textId="77777777" w:rsidR="00DF5CA7" w:rsidRDefault="00015D65">
      <w:pPr>
        <w:keepNext/>
      </w:pPr>
      <w:r>
        <w:t>Run the program from the lesson-4.7 folder, in a terminal that has SPA_DB_PASSWORD. The mysql lines before the program are this language's reset from the Data Reset: they put contacts_go, the Go programs' own table, back into the lesson's known state, so the output is the same whatever ran before.</w:t>
      </w:r>
    </w:p>
    <w:p w14:paraId="4A1BAF84" w14:textId="77777777" w:rsidR="00DF5CA7" w:rsidRDefault="00DF5CA7">
      <w:pPr>
        <w:keepNext/>
      </w:pPr>
    </w:p>
    <w:p w14:paraId="23293A30" w14:textId="77777777" w:rsidR="00DF5CA7" w:rsidRDefault="00015D65">
      <w:pPr>
        <w:pStyle w:val="CommandBlock"/>
        <w:keepNext/>
      </w:pPr>
      <w:r>
        <w:t>go -C .\go build -o basic-update-phone.exe .\basic</w:t>
      </w:r>
    </w:p>
    <w:p w14:paraId="7FAA181A" w14:textId="77777777" w:rsidR="00DF5CA7" w:rsidRDefault="00015D65">
      <w:pPr>
        <w:pStyle w:val="CommandBlock"/>
        <w:keepNext/>
      </w:pPr>
      <w:r>
        <w:t>$mysql = "C:\Program Files\MySQL\MySQL Server 26.7\bin\mysql.exe"</w:t>
      </w:r>
    </w:p>
    <w:p w14:paraId="3B6BA764" w14:textId="77777777" w:rsidR="00DF5CA7" w:rsidRDefault="00015D65">
      <w:pPr>
        <w:pStyle w:val="CommandBlock"/>
        <w:keepNext/>
      </w:pPr>
      <w:r>
        <w:t>$env:MYSQL_PWD = $env:SPA_DB_PASSWORD</w:t>
      </w:r>
    </w:p>
    <w:p w14:paraId="2C016A3E" w14:textId="77777777" w:rsidR="00DF5CA7" w:rsidRDefault="00015D65">
      <w:pPr>
        <w:pStyle w:val="CommandBlock"/>
        <w:keepNext/>
      </w:pPr>
      <w:r>
        <w:t>&amp; $mysql -u devuser -h 127.0.0.1 -P 3306 -D spa_contacts --commands `</w:t>
      </w:r>
    </w:p>
    <w:p w14:paraId="4D5587DE" w14:textId="77777777" w:rsidR="00DF5CA7" w:rsidRDefault="00015D65">
      <w:pPr>
        <w:pStyle w:val="CommandBlock"/>
        <w:keepNext/>
      </w:pPr>
      <w:r>
        <w:t xml:space="preserve">    -e "source ./sql/reset_contacts_go.sql"</w:t>
      </w:r>
    </w:p>
    <w:p w14:paraId="654A2417" w14:textId="77777777" w:rsidR="00DF5CA7" w:rsidRDefault="00015D65">
      <w:pPr>
        <w:pStyle w:val="CommandBlock"/>
        <w:keepNext/>
      </w:pPr>
      <w:r>
        <w:t>Remove-Item Env:MYSQL_PWD</w:t>
      </w:r>
    </w:p>
    <w:p w14:paraId="68577B64" w14:textId="77777777" w:rsidR="00DF5CA7" w:rsidRDefault="00015D65">
      <w:pPr>
        <w:pStyle w:val="CommandBlock"/>
      </w:pPr>
      <w:r>
        <w:t>.\go\basic-update-phone.exe</w:t>
      </w:r>
    </w:p>
    <w:p w14:paraId="7F25A0E3" w14:textId="77777777" w:rsidR="00DF5CA7" w:rsidRDefault="00DF5CA7">
      <w:pPr>
        <w:keepNext/>
      </w:pPr>
    </w:p>
    <w:p w14:paraId="619A2471" w14:textId="77777777" w:rsidR="00DF5CA7" w:rsidRDefault="00015D65">
      <w:pPr>
        <w:pStyle w:val="Heading3"/>
      </w:pPr>
      <w:r>
        <w:t>Linux or macOS Basic Build and Run</w:t>
      </w:r>
    </w:p>
    <w:p w14:paraId="7174E62E" w14:textId="77777777" w:rsidR="00DF5CA7" w:rsidRDefault="00015D65">
      <w:pPr>
        <w:pStyle w:val="CommandBlock"/>
        <w:keepNext/>
      </w:pPr>
      <w:r>
        <w:t>go -C ./go build -o basic-update-phone ./basic</w:t>
      </w:r>
    </w:p>
    <w:p w14:paraId="2CAF5877" w14:textId="77777777" w:rsidR="00DF5CA7" w:rsidRDefault="00015D65">
      <w:pPr>
        <w:pStyle w:val="CommandBlock"/>
        <w:keepNext/>
      </w:pPr>
      <w:r>
        <w:t>export MYSQL_PWD="$SPA_DB_PASSWORD"</w:t>
      </w:r>
    </w:p>
    <w:p w14:paraId="5DE19A7B" w14:textId="77777777" w:rsidR="00DF5CA7" w:rsidRDefault="00015D65">
      <w:pPr>
        <w:pStyle w:val="CommandBlock"/>
        <w:keepNext/>
      </w:pPr>
      <w:r>
        <w:t>mysql -u devuser -h 127.0.0.1 -P 3306 -D spa_contacts \</w:t>
      </w:r>
    </w:p>
    <w:p w14:paraId="32F044F0" w14:textId="77777777" w:rsidR="00DF5CA7" w:rsidRDefault="00015D65">
      <w:pPr>
        <w:pStyle w:val="CommandBlock"/>
        <w:keepNext/>
      </w:pPr>
      <w:r>
        <w:t xml:space="preserve">    &lt; ./sql/reset_contacts_go.sql</w:t>
      </w:r>
    </w:p>
    <w:p w14:paraId="46918660" w14:textId="77777777" w:rsidR="00DF5CA7" w:rsidRDefault="00015D65">
      <w:pPr>
        <w:pStyle w:val="CommandBlock"/>
        <w:keepNext/>
      </w:pPr>
      <w:r>
        <w:t>unset MYSQL_PWD</w:t>
      </w:r>
    </w:p>
    <w:p w14:paraId="57DCECE3" w14:textId="77777777" w:rsidR="00DF5CA7" w:rsidRDefault="00015D65">
      <w:pPr>
        <w:pStyle w:val="CommandBlock"/>
      </w:pPr>
      <w:r>
        <w:t>./go/basic-update-phone</w:t>
      </w:r>
    </w:p>
    <w:p w14:paraId="51789C67" w14:textId="77777777" w:rsidR="00DF5CA7" w:rsidRDefault="00DF5CA7">
      <w:pPr>
        <w:keepNext/>
      </w:pPr>
    </w:p>
    <w:p w14:paraId="1B14F064" w14:textId="77777777" w:rsidR="00DF5CA7" w:rsidRDefault="00015D65">
      <w:pPr>
        <w:pStyle w:val="Heading3"/>
      </w:pPr>
      <w:r>
        <w:t>Check Your Results</w:t>
      </w:r>
    </w:p>
    <w:p w14:paraId="0D56DF0F" w14:textId="77777777" w:rsidR="00DF5CA7" w:rsidRDefault="00015D65">
      <w:pPr>
        <w:keepNext/>
      </w:pPr>
      <w:r>
        <w:t>Your screen must show these lines, with the same spelling, spacing, and capitalization. The Error lines go to the error stream; the screen shows them in this order:</w:t>
      </w:r>
    </w:p>
    <w:p w14:paraId="58B7F4CD" w14:textId="77777777" w:rsidR="00DF5CA7" w:rsidRDefault="00DF5CA7">
      <w:pPr>
        <w:keepNext/>
      </w:pPr>
    </w:p>
    <w:p w14:paraId="243738B6" w14:textId="77777777" w:rsidR="00DF5CA7" w:rsidRDefault="00015D65">
      <w:pPr>
        <w:pStyle w:val="RequiredOutput"/>
        <w:keepNext/>
      </w:pPr>
      <w:r>
        <w:t>Connected to database spa_contacts</w:t>
      </w:r>
    </w:p>
    <w:p w14:paraId="75876898" w14:textId="77777777" w:rsidR="00DF5CA7" w:rsidRDefault="00015D65">
      <w:pPr>
        <w:pStyle w:val="RequiredOutput"/>
        <w:keepNext/>
      </w:pPr>
      <w:r>
        <w:t>Updated contact 1 phone to 555-0199 (rows matched: 1)</w:t>
      </w:r>
    </w:p>
    <w:p w14:paraId="66C47E2F" w14:textId="77777777" w:rsidR="00DF5CA7" w:rsidRDefault="00015D65">
      <w:pPr>
        <w:pStyle w:val="RequiredOutput"/>
        <w:keepNext/>
      </w:pPr>
      <w:r>
        <w:t>Updated contact 1 phone to 555-0199 (rows matched: 1)</w:t>
      </w:r>
    </w:p>
    <w:p w14:paraId="1B29D1BB" w14:textId="77777777" w:rsidR="00DF5CA7" w:rsidRDefault="00015D65">
      <w:pPr>
        <w:pStyle w:val="RequiredOutput"/>
        <w:keepNext/>
      </w:pPr>
      <w:r>
        <w:t>No contact with id 99 (rows matched: 0)</w:t>
      </w:r>
    </w:p>
    <w:p w14:paraId="2E5FA1B1" w14:textId="77777777" w:rsidR="00DF5CA7" w:rsidRDefault="00015D65">
      <w:pPr>
        <w:pStyle w:val="RequiredOutput"/>
        <w:keepNext/>
      </w:pPr>
      <w:r>
        <w:t>Error: phone may contain only digits, spaces, and + - ( )</w:t>
      </w:r>
    </w:p>
    <w:p w14:paraId="25CAC3F7" w14:textId="77777777" w:rsidR="00DF5CA7" w:rsidRDefault="00015D65">
      <w:pPr>
        <w:pStyle w:val="RequiredOutput"/>
        <w:keepNext/>
      </w:pPr>
      <w:r>
        <w:t>Contacts in id order:</w:t>
      </w:r>
    </w:p>
    <w:p w14:paraId="6ECCAB33" w14:textId="77777777" w:rsidR="00DF5CA7" w:rsidRDefault="00015D65">
      <w:pPr>
        <w:pStyle w:val="RequiredOutput"/>
        <w:keepNext/>
      </w:pPr>
      <w:r>
        <w:t xml:space="preserve">  1: Ada Lovelace, ada@example.com, 555-0199</w:t>
      </w:r>
    </w:p>
    <w:p w14:paraId="3CD0C6E1" w14:textId="77777777" w:rsidR="00DF5CA7" w:rsidRDefault="00015D65">
      <w:pPr>
        <w:pStyle w:val="RequiredOutput"/>
        <w:keepNext/>
      </w:pPr>
      <w:r>
        <w:t xml:space="preserve">  2: Grace Hopper, grace@example.com, (no phone)</w:t>
      </w:r>
    </w:p>
    <w:p w14:paraId="306A6940" w14:textId="77777777" w:rsidR="00DF5CA7" w:rsidRDefault="00015D65">
      <w:pPr>
        <w:pStyle w:val="RequiredOutput"/>
      </w:pPr>
      <w:r>
        <w:t xml:space="preserve">  3: Alan Turing, alan@example.com, 555-0102</w:t>
      </w:r>
    </w:p>
    <w:p w14:paraId="7D5488F9" w14:textId="77777777" w:rsidR="00DF5CA7" w:rsidRDefault="00DF5CA7">
      <w:pPr>
        <w:keepNext/>
      </w:pPr>
    </w:p>
    <w:p w14:paraId="2F17B8A9" w14:textId="77777777" w:rsidR="00DF5CA7" w:rsidRDefault="00015D65">
      <w:pPr>
        <w:pStyle w:val="ListBullet"/>
      </w:pPr>
      <w:r>
        <w:t>The Connected line proves the program logged in as devuser, opened spa_contacts, and asked for the rows-matched count.</w:t>
      </w:r>
    </w:p>
    <w:p w14:paraId="3C13FD24" w14:textId="77777777" w:rsidR="00DF5CA7" w:rsidRDefault="00015D65">
      <w:pPr>
        <w:pStyle w:val="ListBullet"/>
      </w:pPr>
      <w:r>
        <w:t>The first Updated line proves the UPDATE ran with the trimmed phone, 555-0199 with no spaces around it, and that WHERE id = 1 found Ada Lovelace's row: RowsAffected gave back 1.</w:t>
      </w:r>
    </w:p>
    <w:p w14:paraId="65E32E6F" w14:textId="77777777" w:rsidR="00DF5CA7" w:rsidRDefault="00015D65">
      <w:pPr>
        <w:pStyle w:val="ListBullet"/>
      </w:pPr>
      <w:r>
        <w:t>The second Updated line is the found-rows check. The phone was already 555-0199, so nothing changed, yet the count is 1, because the program asked for rows matched. Without that setting, C, C++, Go, and Python would count 0 here, and the program would wrongly print No contact with id 1; the Workbook Exercise lets you see it.</w:t>
      </w:r>
    </w:p>
    <w:p w14:paraId="577948CA" w14:textId="77777777" w:rsidR="00DF5CA7" w:rsidRDefault="00015D65">
      <w:pPr>
        <w:pStyle w:val="ListBullet"/>
      </w:pPr>
      <w:r>
        <w:t>No contact with id 99 (rows matched: 0) proves 0 means not found: the UPDATE itself ran without any error and simply matched no row. The program reports it on its normal output, as an answer, not as an Error line.</w:t>
      </w:r>
    </w:p>
    <w:p w14:paraId="62EA5FDF" w14:textId="77777777" w:rsidR="00DF5CA7" w:rsidRDefault="00015D65">
      <w:pPr>
        <w:pStyle w:val="ListBullet"/>
      </w:pPr>
      <w:r>
        <w:t>Error: phone may contain only digits, spaces, and + - ( ) proves validation rejected 555-HELP before anything was sent: Alan Turing's phone in the list is still 555-0102.</w:t>
      </w:r>
    </w:p>
    <w:p w14:paraId="546CDCD4" w14:textId="77777777" w:rsidR="00DF5CA7" w:rsidRDefault="00015D65">
      <w:pPr>
        <w:pStyle w:val="ListBullet"/>
      </w:pPr>
      <w:r>
        <w:t>The list is the read-back. Ada Lovelace shows 555-0199, the new value now stored in the table, and Grace Hopper and Alan Turing are unchanged, which proves WHERE limited the UPDATE to one row.</w:t>
      </w:r>
    </w:p>
    <w:p w14:paraId="6F60A3A7" w14:textId="77777777" w:rsidR="00DF5CA7" w:rsidRDefault="00015D65">
      <w:pPr>
        <w:pStyle w:val="ListBullet"/>
      </w:pPr>
      <w:r>
        <w:t>Run the block again: the same lines. Its mysql lines reset the table first, and the program only ever changes contact 1.</w:t>
      </w:r>
    </w:p>
    <w:p w14:paraId="69733A6C" w14:textId="77777777" w:rsidR="00DF5CA7" w:rsidRDefault="00015D65">
      <w:pPr>
        <w:pStyle w:val="ListBullet"/>
      </w:pPr>
      <w:r>
        <w:t>If the Basic version stops with a panic that names a nil pointer, Exec failed and outcome is nil; the Production-Minded version reports why.</w:t>
      </w:r>
    </w:p>
    <w:p w14:paraId="04952BB6" w14:textId="77777777" w:rsidR="00DF5CA7" w:rsidRDefault="00015D65">
      <w:pPr>
        <w:pStyle w:val="ListBullet"/>
      </w:pPr>
      <w:r>
        <w:t>For a failure every language shares, such as a missing variable, a stopped server, or a missing table, see When a Program Run Fails in Project Setup.</w:t>
      </w:r>
    </w:p>
    <w:p w14:paraId="69BA9CDD" w14:textId="77777777" w:rsidR="00DF5CA7" w:rsidRDefault="00015D65">
      <w:pPr>
        <w:pStyle w:val="ListBullet"/>
      </w:pPr>
      <w:r>
        <w:t>If the build fails with another message, read the first error: it names the file and line to fix.</w:t>
      </w:r>
    </w:p>
    <w:p w14:paraId="3720A985" w14:textId="77777777" w:rsidR="00DF5CA7" w:rsidRDefault="00DF5CA7">
      <w:pPr>
        <w:keepNext/>
      </w:pPr>
    </w:p>
    <w:p w14:paraId="7B1427FB" w14:textId="77777777" w:rsidR="00DF5CA7" w:rsidRDefault="00DF5CA7">
      <w:pPr>
        <w:keepNext/>
      </w:pPr>
    </w:p>
    <w:p w14:paraId="4F4ED220" w14:textId="77777777" w:rsidR="00DF5CA7" w:rsidRDefault="00015D65">
      <w:pPr>
        <w:pStyle w:val="Heading2"/>
      </w:pPr>
      <w:r>
        <w:t>Production-Minded Implementation</w:t>
      </w:r>
    </w:p>
    <w:p w14:paraId="1DDFFEE7" w14:textId="77777777" w:rsidR="00DF5CA7" w:rsidRDefault="00015D65">
      <w:r>
        <w:t xml:space="preserve">The Production-Minded version adds two phones that validation must stop: a blank one and one of 21 characters. connectDatabase is Lesson 4.2's, with ClientFoundRows = true added. updatePhone returns the rows matched with an error value. changePhone takes the server's own message out of a refused statement's error value with errors.As, as Lesson 4.5's addContact did, and returns 1 for a failure and 0 otherwise; run adds them up and returns the total with listContacts's error value, and main prints a refused </w:t>
      </w:r>
      <w:r>
        <w:t>query's Message the same way. contactFromRow, printContact, and listContacts are Lesson 4.6's. main makes all six changes, adds up what each change returns, lists the contacts, and ends with exit code 1 when any change failed. The phone's limit and allowed characters are named constants, as the connection settings are.</w:t>
      </w:r>
    </w:p>
    <w:p w14:paraId="35429F43" w14:textId="77777777" w:rsidR="00DF5CA7" w:rsidRDefault="00DF5CA7">
      <w:pPr>
        <w:keepNext/>
      </w:pPr>
    </w:p>
    <w:p w14:paraId="57E4A1C8" w14:textId="77777777" w:rsidR="00DF5CA7" w:rsidRDefault="00015D65">
      <w:pPr>
        <w:pStyle w:val="Heading3"/>
      </w:pPr>
      <w:r>
        <w:t>go/main.go</w:t>
      </w:r>
    </w:p>
    <w:p w14:paraId="791F6AB1" w14:textId="77777777" w:rsidR="00DF5CA7" w:rsidRDefault="00015D65">
      <w:pPr>
        <w:pStyle w:val="SourceCode"/>
        <w:keepNext/>
      </w:pPr>
      <w:r>
        <w:t>package main</w:t>
      </w:r>
    </w:p>
    <w:p w14:paraId="454CFDDD" w14:textId="77777777" w:rsidR="00DF5CA7" w:rsidRDefault="00DF5CA7">
      <w:pPr>
        <w:pStyle w:val="SourceCode"/>
        <w:keepNext/>
      </w:pPr>
    </w:p>
    <w:p w14:paraId="35B3E0FA" w14:textId="77777777" w:rsidR="00DF5CA7" w:rsidRDefault="00015D65">
      <w:pPr>
        <w:pStyle w:val="SourceCode"/>
        <w:keepNext/>
      </w:pPr>
      <w:r>
        <w:t>// Remember, import brings in ready-made packages: database/sql is Go's</w:t>
      </w:r>
    </w:p>
    <w:p w14:paraId="50CA9A8E" w14:textId="77777777" w:rsidR="00DF5CA7" w:rsidRDefault="00015D65">
      <w:pPr>
        <w:pStyle w:val="SourceCode"/>
      </w:pPr>
      <w:r>
        <w:t>// database package, and github.com/go-sql-driver/mysql is the MySQL</w:t>
      </w:r>
    </w:p>
    <w:p w14:paraId="07981B39" w14:textId="77777777" w:rsidR="00DF5CA7" w:rsidRDefault="00015D65">
      <w:pPr>
        <w:pStyle w:val="SourceCode"/>
      </w:pPr>
      <w:r>
        <w:t>// driver. errors looks inside an error value.</w:t>
      </w:r>
    </w:p>
    <w:p w14:paraId="715900D1" w14:textId="77777777" w:rsidR="00DF5CA7" w:rsidRDefault="00015D65">
      <w:pPr>
        <w:pStyle w:val="SourceCode"/>
      </w:pPr>
      <w:r>
        <w:t>import (</w:t>
      </w:r>
    </w:p>
    <w:p w14:paraId="7E814B15" w14:textId="77777777" w:rsidR="00DF5CA7" w:rsidRDefault="00015D65">
      <w:pPr>
        <w:pStyle w:val="SourceCode"/>
      </w:pPr>
      <w:r>
        <w:t xml:space="preserve">    "database/sql"</w:t>
      </w:r>
    </w:p>
    <w:p w14:paraId="412A59E4" w14:textId="77777777" w:rsidR="00DF5CA7" w:rsidRDefault="00015D65">
      <w:pPr>
        <w:pStyle w:val="SourceCode"/>
      </w:pPr>
      <w:r>
        <w:t xml:space="preserve">    "errors"</w:t>
      </w:r>
    </w:p>
    <w:p w14:paraId="10C76403" w14:textId="77777777" w:rsidR="00DF5CA7" w:rsidRDefault="00015D65">
      <w:pPr>
        <w:pStyle w:val="SourceCode"/>
      </w:pPr>
      <w:r>
        <w:t xml:space="preserve">    "fmt"</w:t>
      </w:r>
    </w:p>
    <w:p w14:paraId="4C5474F2" w14:textId="77777777" w:rsidR="00DF5CA7" w:rsidRDefault="00015D65">
      <w:pPr>
        <w:pStyle w:val="SourceCode"/>
      </w:pPr>
      <w:r>
        <w:t xml:space="preserve">    "os"</w:t>
      </w:r>
    </w:p>
    <w:p w14:paraId="5F17480C" w14:textId="77777777" w:rsidR="00DF5CA7" w:rsidRDefault="00015D65">
      <w:pPr>
        <w:pStyle w:val="SourceCode"/>
      </w:pPr>
      <w:r>
        <w:t xml:space="preserve">    "strings"</w:t>
      </w:r>
    </w:p>
    <w:p w14:paraId="1B33CFED" w14:textId="77777777" w:rsidR="00DF5CA7" w:rsidRDefault="00DF5CA7">
      <w:pPr>
        <w:pStyle w:val="SourceCode"/>
      </w:pPr>
    </w:p>
    <w:p w14:paraId="2DBC693A" w14:textId="77777777" w:rsidR="00DF5CA7" w:rsidRDefault="00015D65">
      <w:pPr>
        <w:pStyle w:val="SourceCode"/>
      </w:pPr>
      <w:r>
        <w:t xml:space="preserve">    "github.com/go-sql-driver/mysql"</w:t>
      </w:r>
    </w:p>
    <w:p w14:paraId="301D9D67" w14:textId="77777777" w:rsidR="00DF5CA7" w:rsidRDefault="00015D65">
      <w:pPr>
        <w:pStyle w:val="SourceCode"/>
      </w:pPr>
      <w:r>
        <w:t>)</w:t>
      </w:r>
    </w:p>
    <w:p w14:paraId="7B2C4F42" w14:textId="77777777" w:rsidR="00DF5CA7" w:rsidRDefault="00DF5CA7">
      <w:pPr>
        <w:pStyle w:val="SourceCode"/>
      </w:pPr>
    </w:p>
    <w:p w14:paraId="6DE984D2" w14:textId="77777777" w:rsidR="00DF5CA7" w:rsidRDefault="00015D65">
      <w:pPr>
        <w:pStyle w:val="SourceCode"/>
      </w:pPr>
      <w:r>
        <w:t>// The lesson server, account, and database. Remember, const values never</w:t>
      </w:r>
    </w:p>
    <w:p w14:paraId="32995138" w14:textId="77777777" w:rsidR="00DF5CA7" w:rsidRDefault="00015D65">
      <w:pPr>
        <w:pStyle w:val="SourceCode"/>
      </w:pPr>
      <w:r>
        <w:t>// change.</w:t>
      </w:r>
    </w:p>
    <w:p w14:paraId="3ECD9E98" w14:textId="77777777" w:rsidR="00DF5CA7" w:rsidRDefault="00015D65">
      <w:pPr>
        <w:pStyle w:val="SourceCode"/>
      </w:pPr>
      <w:r>
        <w:t>const host = "127.0.0.1"</w:t>
      </w:r>
    </w:p>
    <w:p w14:paraId="714A1178" w14:textId="77777777" w:rsidR="00DF5CA7" w:rsidRDefault="00015D65">
      <w:pPr>
        <w:pStyle w:val="SourceCode"/>
      </w:pPr>
      <w:r>
        <w:t>const port = 3306</w:t>
      </w:r>
    </w:p>
    <w:p w14:paraId="418D2A25" w14:textId="77777777" w:rsidR="00DF5CA7" w:rsidRDefault="00015D65">
      <w:pPr>
        <w:pStyle w:val="SourceCode"/>
      </w:pPr>
      <w:r>
        <w:t>const user = "devuser"</w:t>
      </w:r>
    </w:p>
    <w:p w14:paraId="5F96A987" w14:textId="77777777" w:rsidR="00DF5CA7" w:rsidRDefault="00015D65">
      <w:pPr>
        <w:pStyle w:val="SourceCode"/>
      </w:pPr>
      <w:r>
        <w:t>const databaseName = "spa_contacts"</w:t>
      </w:r>
    </w:p>
    <w:p w14:paraId="31F282F3" w14:textId="77777777" w:rsidR="00DF5CA7" w:rsidRDefault="00DF5CA7">
      <w:pPr>
        <w:pStyle w:val="SourceCode"/>
      </w:pPr>
    </w:p>
    <w:p w14:paraId="3F967520" w14:textId="77777777" w:rsidR="00DF5CA7" w:rsidRDefault="00015D65">
      <w:pPr>
        <w:pStyle w:val="SourceCode"/>
      </w:pPr>
      <w:r>
        <w:t>// Remember, SET gives the new value and WHERE picks the one row; each ? is</w:t>
      </w:r>
    </w:p>
    <w:p w14:paraId="0A182618" w14:textId="77777777" w:rsidR="00DF5CA7" w:rsidRDefault="00015D65">
      <w:pPr>
        <w:pStyle w:val="SourceCode"/>
      </w:pPr>
      <w:r>
        <w:t>// a placeholder.</w:t>
      </w:r>
    </w:p>
    <w:p w14:paraId="5B7A158C" w14:textId="77777777" w:rsidR="00DF5CA7" w:rsidRDefault="00015D65">
      <w:pPr>
        <w:pStyle w:val="SourceCode"/>
      </w:pPr>
      <w:r>
        <w:t>const updatePhoneSQL = "UPDATE contacts_go SET phone = ? WHERE id = ?"</w:t>
      </w:r>
    </w:p>
    <w:p w14:paraId="759989DA" w14:textId="77777777" w:rsidR="00DF5CA7" w:rsidRDefault="00DF5CA7">
      <w:pPr>
        <w:pStyle w:val="SourceCode"/>
      </w:pPr>
    </w:p>
    <w:p w14:paraId="1E4A62EA" w14:textId="77777777" w:rsidR="00DF5CA7" w:rsidRDefault="00015D65">
      <w:pPr>
        <w:pStyle w:val="SourceCode"/>
      </w:pPr>
      <w:r>
        <w:t>// The query: every contact, in id order.</w:t>
      </w:r>
    </w:p>
    <w:p w14:paraId="26C16215" w14:textId="77777777" w:rsidR="00DF5CA7" w:rsidRDefault="00015D65">
      <w:pPr>
        <w:pStyle w:val="SourceCode"/>
      </w:pPr>
      <w:r>
        <w:t>const selectContacts =</w:t>
      </w:r>
    </w:p>
    <w:p w14:paraId="63DC8682" w14:textId="77777777" w:rsidR="00DF5CA7" w:rsidRDefault="00015D65">
      <w:pPr>
        <w:pStyle w:val="SourceCode"/>
      </w:pPr>
      <w:r>
        <w:t xml:space="preserve">    "SELECT id, name, email, phone FROM contacts_go ORDER BY id"</w:t>
      </w:r>
    </w:p>
    <w:p w14:paraId="1E2122FD" w14:textId="77777777" w:rsidR="00DF5CA7" w:rsidRDefault="00DF5CA7">
      <w:pPr>
        <w:pStyle w:val="SourceCode"/>
      </w:pPr>
    </w:p>
    <w:p w14:paraId="7847FDC0" w14:textId="77777777" w:rsidR="00DF5CA7" w:rsidRDefault="00015D65">
      <w:pPr>
        <w:pStyle w:val="SourceCode"/>
      </w:pPr>
      <w:r>
        <w:t>// The phone column's limit (Lesson 4.4) and the characters a phone may</w:t>
      </w:r>
    </w:p>
    <w:p w14:paraId="7CDEB7A4" w14:textId="77777777" w:rsidR="00DF5CA7" w:rsidRDefault="00015D65">
      <w:pPr>
        <w:pStyle w:val="SourceCode"/>
      </w:pPr>
      <w:r>
        <w:t>// hold.</w:t>
      </w:r>
    </w:p>
    <w:p w14:paraId="07380964" w14:textId="77777777" w:rsidR="00DF5CA7" w:rsidRDefault="00015D65">
      <w:pPr>
        <w:pStyle w:val="SourceCode"/>
      </w:pPr>
      <w:r>
        <w:t>const phoneLimit = 20</w:t>
      </w:r>
    </w:p>
    <w:p w14:paraId="0BCCE9B8" w14:textId="77777777" w:rsidR="00DF5CA7" w:rsidRDefault="00015D65">
      <w:pPr>
        <w:pStyle w:val="SourceCode"/>
      </w:pPr>
      <w:r>
        <w:t>const phoneCharacters = "0123456789 +-()"</w:t>
      </w:r>
    </w:p>
    <w:p w14:paraId="4F2EE7A6" w14:textId="77777777" w:rsidR="00DF5CA7" w:rsidRDefault="00DF5CA7">
      <w:pPr>
        <w:pStyle w:val="SourceCode"/>
      </w:pPr>
    </w:p>
    <w:p w14:paraId="5579A0CC" w14:textId="77777777" w:rsidR="00DF5CA7" w:rsidRDefault="00015D65">
      <w:pPr>
        <w:pStyle w:val="SourceCode"/>
      </w:pPr>
      <w:r>
        <w:t>// One contact. Remember, phone.Valid is false when the phone column was</w:t>
      </w:r>
    </w:p>
    <w:p w14:paraId="361A959D" w14:textId="77777777" w:rsidR="00DF5CA7" w:rsidRDefault="00015D65">
      <w:pPr>
        <w:pStyle w:val="SourceCode"/>
      </w:pPr>
      <w:r>
        <w:t>// NULL.</w:t>
      </w:r>
    </w:p>
    <w:p w14:paraId="34EA8A44" w14:textId="77777777" w:rsidR="00DF5CA7" w:rsidRDefault="00015D65">
      <w:pPr>
        <w:pStyle w:val="SourceCode"/>
      </w:pPr>
      <w:r>
        <w:t>type Contact struct {</w:t>
      </w:r>
    </w:p>
    <w:p w14:paraId="24C73190" w14:textId="77777777" w:rsidR="00DF5CA7" w:rsidRDefault="00015D65">
      <w:pPr>
        <w:pStyle w:val="SourceCode"/>
      </w:pPr>
      <w:r>
        <w:t xml:space="preserve">    id       int</w:t>
      </w:r>
    </w:p>
    <w:p w14:paraId="08C53982" w14:textId="77777777" w:rsidR="00DF5CA7" w:rsidRDefault="00015D65">
      <w:pPr>
        <w:pStyle w:val="SourceCode"/>
      </w:pPr>
      <w:r>
        <w:t xml:space="preserve">    fullName string</w:t>
      </w:r>
    </w:p>
    <w:p w14:paraId="113BDBB0" w14:textId="77777777" w:rsidR="00DF5CA7" w:rsidRDefault="00015D65">
      <w:pPr>
        <w:pStyle w:val="SourceCode"/>
      </w:pPr>
      <w:r>
        <w:t xml:space="preserve">    email    string</w:t>
      </w:r>
    </w:p>
    <w:p w14:paraId="4067AFE7" w14:textId="77777777" w:rsidR="00DF5CA7" w:rsidRDefault="00015D65">
      <w:pPr>
        <w:pStyle w:val="SourceCode"/>
      </w:pPr>
      <w:r>
        <w:t xml:space="preserve">    phone    sql.NullString</w:t>
      </w:r>
    </w:p>
    <w:p w14:paraId="64D3F6E6" w14:textId="77777777" w:rsidR="00DF5CA7" w:rsidRDefault="00015D65">
      <w:pPr>
        <w:pStyle w:val="SourceCode"/>
      </w:pPr>
      <w:r>
        <w:t>}</w:t>
      </w:r>
    </w:p>
    <w:p w14:paraId="32B3C86C" w14:textId="77777777" w:rsidR="00DF5CA7" w:rsidRDefault="00DF5CA7">
      <w:pPr>
        <w:pStyle w:val="SourceCode"/>
      </w:pPr>
    </w:p>
    <w:p w14:paraId="361C9C2B" w14:textId="77777777" w:rsidR="00DF5CA7" w:rsidRDefault="00015D65">
      <w:pPr>
        <w:pStyle w:val="SourceCode"/>
      </w:pPr>
      <w:r>
        <w:t>// Remember, connectDatabase (Lesson 4.2) connects with every setting, the</w:t>
      </w:r>
    </w:p>
    <w:p w14:paraId="029FFBA9" w14:textId="77777777" w:rsidR="00DF5CA7" w:rsidRDefault="00015D65">
      <w:pPr>
        <w:pStyle w:val="SourceCode"/>
      </w:pPr>
      <w:r>
        <w:t>// database too, and returns the pool, with an error value that is nil</w:t>
      </w:r>
    </w:p>
    <w:p w14:paraId="4E86344C" w14:textId="77777777" w:rsidR="00DF5CA7" w:rsidRDefault="00015D65">
      <w:pPr>
        <w:pStyle w:val="SourceCode"/>
      </w:pPr>
      <w:r>
        <w:t>// when the connection worked. ClientFoundRows makes an UPDATE report the</w:t>
      </w:r>
    </w:p>
    <w:p w14:paraId="0D912068" w14:textId="77777777" w:rsidR="00DF5CA7" w:rsidRDefault="00015D65">
      <w:pPr>
        <w:pStyle w:val="SourceCode"/>
      </w:pPr>
      <w:r>
        <w:t>// rows it matched.</w:t>
      </w:r>
    </w:p>
    <w:p w14:paraId="1394E344" w14:textId="77777777" w:rsidR="00DF5CA7" w:rsidRDefault="00015D65">
      <w:pPr>
        <w:pStyle w:val="SourceCode"/>
      </w:pPr>
      <w:r>
        <w:t>func connectDatabase(password string, chosenDatabase string) (*sql.DB, error) {</w:t>
      </w:r>
    </w:p>
    <w:p w14:paraId="51DF64FE" w14:textId="77777777" w:rsidR="00DF5CA7" w:rsidRDefault="00015D65">
      <w:pPr>
        <w:pStyle w:val="SourceCode"/>
      </w:pPr>
      <w:r>
        <w:t xml:space="preserve">    config := mysql.NewConfig()</w:t>
      </w:r>
    </w:p>
    <w:p w14:paraId="02325472" w14:textId="77777777" w:rsidR="00DF5CA7" w:rsidRDefault="00015D65">
      <w:pPr>
        <w:pStyle w:val="SourceCode"/>
      </w:pPr>
      <w:r>
        <w:t xml:space="preserve">    config.User = user</w:t>
      </w:r>
    </w:p>
    <w:p w14:paraId="5FDE49AB" w14:textId="77777777" w:rsidR="00DF5CA7" w:rsidRDefault="00015D65">
      <w:pPr>
        <w:pStyle w:val="SourceCode"/>
      </w:pPr>
      <w:r>
        <w:t xml:space="preserve">    config.Passwd = password</w:t>
      </w:r>
    </w:p>
    <w:p w14:paraId="6DBCFE10" w14:textId="77777777" w:rsidR="00DF5CA7" w:rsidRDefault="00015D65">
      <w:pPr>
        <w:pStyle w:val="SourceCode"/>
      </w:pPr>
      <w:r>
        <w:t xml:space="preserve">    config.Net = "tcp"</w:t>
      </w:r>
    </w:p>
    <w:p w14:paraId="066B8D99" w14:textId="77777777" w:rsidR="00DF5CA7" w:rsidRDefault="00015D65">
      <w:pPr>
        <w:pStyle w:val="SourceCode"/>
      </w:pPr>
      <w:r>
        <w:t xml:space="preserve">    config.Addr = fmt.Sprintf("%s:%d", host, port)</w:t>
      </w:r>
    </w:p>
    <w:p w14:paraId="6723DBB4" w14:textId="77777777" w:rsidR="00DF5CA7" w:rsidRDefault="00015D65">
      <w:pPr>
        <w:pStyle w:val="SourceCode"/>
      </w:pPr>
      <w:r>
        <w:t xml:space="preserve">    config.DBName = chosenDatabase</w:t>
      </w:r>
    </w:p>
    <w:p w14:paraId="65B08046" w14:textId="77777777" w:rsidR="00DF5CA7" w:rsidRDefault="00015D65">
      <w:pPr>
        <w:pStyle w:val="SourceCode"/>
      </w:pPr>
      <w:r>
        <w:t xml:space="preserve">    config.ClientFoundRows = true</w:t>
      </w:r>
    </w:p>
    <w:p w14:paraId="3F35EF3F" w14:textId="77777777" w:rsidR="00DF5CA7" w:rsidRDefault="00015D65">
      <w:pPr>
        <w:pStyle w:val="SourceCode"/>
      </w:pPr>
      <w:r>
        <w:t xml:space="preserve">    database, err := sql.Open("mysql", config.FormatDSN())</w:t>
      </w:r>
    </w:p>
    <w:p w14:paraId="13281A5B" w14:textId="77777777" w:rsidR="00DF5CA7" w:rsidRDefault="00015D65">
      <w:pPr>
        <w:pStyle w:val="SourceCode"/>
      </w:pPr>
      <w:r>
        <w:t xml:space="preserve">    if err != nil {</w:t>
      </w:r>
    </w:p>
    <w:p w14:paraId="0487E011" w14:textId="77777777" w:rsidR="00DF5CA7" w:rsidRDefault="00015D65">
      <w:pPr>
        <w:pStyle w:val="SourceCode"/>
      </w:pPr>
      <w:r>
        <w:t xml:space="preserve">        return nil, err</w:t>
      </w:r>
    </w:p>
    <w:p w14:paraId="6BAB98D5" w14:textId="77777777" w:rsidR="00DF5CA7" w:rsidRDefault="00015D65">
      <w:pPr>
        <w:pStyle w:val="SourceCode"/>
      </w:pPr>
      <w:r>
        <w:t xml:space="preserve">    }</w:t>
      </w:r>
    </w:p>
    <w:p w14:paraId="3113071C" w14:textId="77777777" w:rsidR="00DF5CA7" w:rsidRDefault="00015D65">
      <w:pPr>
        <w:pStyle w:val="SourceCode"/>
      </w:pPr>
      <w:r>
        <w:t xml:space="preserve">    err = database.Ping()</w:t>
      </w:r>
    </w:p>
    <w:p w14:paraId="42048E05" w14:textId="77777777" w:rsidR="00DF5CA7" w:rsidRDefault="00015D65">
      <w:pPr>
        <w:pStyle w:val="SourceCode"/>
      </w:pPr>
      <w:r>
        <w:t xml:space="preserve">    if err != nil {</w:t>
      </w:r>
    </w:p>
    <w:p w14:paraId="43C92F48" w14:textId="77777777" w:rsidR="00DF5CA7" w:rsidRDefault="00015D65">
      <w:pPr>
        <w:pStyle w:val="SourceCode"/>
      </w:pPr>
      <w:r>
        <w:t xml:space="preserve">        database.Close()</w:t>
      </w:r>
    </w:p>
    <w:p w14:paraId="1827B25A" w14:textId="77777777" w:rsidR="00DF5CA7" w:rsidRDefault="00015D65">
      <w:pPr>
        <w:pStyle w:val="SourceCode"/>
      </w:pPr>
      <w:r>
        <w:t xml:space="preserve">        return nil, fmt.Errorf(</w:t>
      </w:r>
    </w:p>
    <w:p w14:paraId="45F1EE54" w14:textId="77777777" w:rsidR="00DF5CA7" w:rsidRDefault="00015D65">
      <w:pPr>
        <w:pStyle w:val="SourceCode"/>
      </w:pPr>
      <w:r>
        <w:t xml:space="preserve">            "could not connect to database %s on %s\nReason: %v",</w:t>
      </w:r>
    </w:p>
    <w:p w14:paraId="6D50D8DD" w14:textId="77777777" w:rsidR="00DF5CA7" w:rsidRDefault="00015D65">
      <w:pPr>
        <w:pStyle w:val="SourceCode"/>
      </w:pPr>
      <w:r>
        <w:t xml:space="preserve">            chosenDatabase, config.Addr, err)</w:t>
      </w:r>
    </w:p>
    <w:p w14:paraId="519C9A02" w14:textId="77777777" w:rsidR="00DF5CA7" w:rsidRDefault="00015D65">
      <w:pPr>
        <w:pStyle w:val="SourceCode"/>
      </w:pPr>
      <w:r>
        <w:t xml:space="preserve">    }</w:t>
      </w:r>
    </w:p>
    <w:p w14:paraId="7FCD2526" w14:textId="77777777" w:rsidR="00DF5CA7" w:rsidRDefault="00015D65">
      <w:pPr>
        <w:pStyle w:val="SourceCode"/>
      </w:pPr>
      <w:r>
        <w:t xml:space="preserve">    return database, nil</w:t>
      </w:r>
    </w:p>
    <w:p w14:paraId="7C172E9E" w14:textId="77777777" w:rsidR="00DF5CA7" w:rsidRDefault="00015D65">
      <w:pPr>
        <w:pStyle w:val="SourceCode"/>
      </w:pPr>
      <w:r>
        <w:t>}</w:t>
      </w:r>
    </w:p>
    <w:p w14:paraId="20646181" w14:textId="77777777" w:rsidR="00DF5CA7" w:rsidRDefault="00DF5CA7">
      <w:pPr>
        <w:pStyle w:val="SourceCode"/>
      </w:pPr>
    </w:p>
    <w:p w14:paraId="45FD6050" w14:textId="77777777" w:rsidR="00DF5CA7" w:rsidRDefault="00015D65">
      <w:pPr>
        <w:pStyle w:val="SourceCode"/>
      </w:pPr>
      <w:r>
        <w:t>// Checks a trimmed new phone and returns the first problem, or "" when</w:t>
      </w:r>
    </w:p>
    <w:p w14:paraId="2464BDB9" w14:textId="77777777" w:rsidR="00DF5CA7" w:rsidRDefault="00015D65">
      <w:pPr>
        <w:pStyle w:val="SourceCode"/>
      </w:pPr>
      <w:r>
        <w:t>// there is none: required, the column's limit, and allowed characters.</w:t>
      </w:r>
    </w:p>
    <w:p w14:paraId="47CF21D2" w14:textId="77777777" w:rsidR="00DF5CA7" w:rsidRDefault="00015D65">
      <w:pPr>
        <w:pStyle w:val="SourceCode"/>
      </w:pPr>
      <w:r>
        <w:t>func validatePhone(phone string) string {</w:t>
      </w:r>
    </w:p>
    <w:p w14:paraId="7051574B" w14:textId="77777777" w:rsidR="00DF5CA7" w:rsidRDefault="00015D65">
      <w:pPr>
        <w:pStyle w:val="SourceCode"/>
      </w:pPr>
      <w:r>
        <w:t xml:space="preserve">    if phone == "" {</w:t>
      </w:r>
    </w:p>
    <w:p w14:paraId="7B8EC88F" w14:textId="77777777" w:rsidR="00DF5CA7" w:rsidRDefault="00015D65">
      <w:pPr>
        <w:pStyle w:val="SourceCode"/>
      </w:pPr>
      <w:r>
        <w:t xml:space="preserve">        return "phone is required"</w:t>
      </w:r>
    </w:p>
    <w:p w14:paraId="2FB120F1" w14:textId="77777777" w:rsidR="00DF5CA7" w:rsidRDefault="00015D65">
      <w:pPr>
        <w:pStyle w:val="SourceCode"/>
      </w:pPr>
      <w:r>
        <w:t xml:space="preserve">    }</w:t>
      </w:r>
    </w:p>
    <w:p w14:paraId="3949954B" w14:textId="77777777" w:rsidR="00DF5CA7" w:rsidRDefault="00015D65">
      <w:pPr>
        <w:pStyle w:val="SourceCode"/>
      </w:pPr>
      <w:r>
        <w:t xml:space="preserve">    if len(phone) &gt; phoneLimit {</w:t>
      </w:r>
    </w:p>
    <w:p w14:paraId="56F12C9F" w14:textId="77777777" w:rsidR="00DF5CA7" w:rsidRDefault="00015D65">
      <w:pPr>
        <w:pStyle w:val="SourceCode"/>
      </w:pPr>
      <w:r>
        <w:t xml:space="preserve">        return "phone must be at most 20 characters"</w:t>
      </w:r>
    </w:p>
    <w:p w14:paraId="7D49A973" w14:textId="77777777" w:rsidR="00DF5CA7" w:rsidRDefault="00015D65">
      <w:pPr>
        <w:pStyle w:val="SourceCode"/>
      </w:pPr>
      <w:r>
        <w:t xml:space="preserve">    }</w:t>
      </w:r>
    </w:p>
    <w:p w14:paraId="0DF68AE1" w14:textId="77777777" w:rsidR="00DF5CA7" w:rsidRDefault="00015D65">
      <w:pPr>
        <w:pStyle w:val="SourceCode"/>
      </w:pPr>
      <w:r>
        <w:t xml:space="preserve">    for position := 0; position &lt; len(phone); position++ {</w:t>
      </w:r>
    </w:p>
    <w:p w14:paraId="463A9502" w14:textId="77777777" w:rsidR="00DF5CA7" w:rsidRDefault="00015D65">
      <w:pPr>
        <w:pStyle w:val="SourceCode"/>
      </w:pPr>
      <w:r>
        <w:t xml:space="preserve">        if !strings.Contains(phoneCharacters, phone[position:position+1]) {</w:t>
      </w:r>
    </w:p>
    <w:p w14:paraId="50733B34" w14:textId="77777777" w:rsidR="00DF5CA7" w:rsidRDefault="00015D65">
      <w:pPr>
        <w:pStyle w:val="SourceCode"/>
      </w:pPr>
      <w:r>
        <w:t xml:space="preserve">            return "phone may contain only digits, spaces, and + - ( )"</w:t>
      </w:r>
    </w:p>
    <w:p w14:paraId="6FB30CAF" w14:textId="77777777" w:rsidR="00DF5CA7" w:rsidRDefault="00015D65">
      <w:pPr>
        <w:pStyle w:val="SourceCode"/>
      </w:pPr>
      <w:r>
        <w:t xml:space="preserve">        }</w:t>
      </w:r>
    </w:p>
    <w:p w14:paraId="42FA8AC3" w14:textId="77777777" w:rsidR="00DF5CA7" w:rsidRDefault="00015D65">
      <w:pPr>
        <w:pStyle w:val="SourceCode"/>
      </w:pPr>
      <w:r>
        <w:t xml:space="preserve">    }</w:t>
      </w:r>
    </w:p>
    <w:p w14:paraId="20AA37FA" w14:textId="77777777" w:rsidR="00DF5CA7" w:rsidRDefault="00015D65">
      <w:pPr>
        <w:pStyle w:val="SourceCode"/>
      </w:pPr>
      <w:r>
        <w:t xml:space="preserve">    return ""</w:t>
      </w:r>
    </w:p>
    <w:p w14:paraId="3D324331" w14:textId="77777777" w:rsidR="00DF5CA7" w:rsidRDefault="00015D65">
      <w:pPr>
        <w:pStyle w:val="SourceCode"/>
      </w:pPr>
      <w:r>
        <w:t>}</w:t>
      </w:r>
    </w:p>
    <w:p w14:paraId="4C4892AE" w14:textId="77777777" w:rsidR="00DF5CA7" w:rsidRDefault="00DF5CA7">
      <w:pPr>
        <w:pStyle w:val="SourceCode"/>
      </w:pPr>
    </w:p>
    <w:p w14:paraId="172FFBEC" w14:textId="77777777" w:rsidR="00DF5CA7" w:rsidRDefault="00015D65">
      <w:pPr>
        <w:pStyle w:val="SourceCode"/>
      </w:pPr>
      <w:r>
        <w:t>// Sets one contact's phone with parameters and returns the rows matched,</w:t>
      </w:r>
    </w:p>
    <w:p w14:paraId="26E056FD" w14:textId="77777777" w:rsidR="00DF5CA7" w:rsidRDefault="00015D65">
      <w:pPr>
        <w:pStyle w:val="SourceCode"/>
      </w:pPr>
      <w:r>
        <w:t>// with an error value that is nil when the UPDATE worked.</w:t>
      </w:r>
    </w:p>
    <w:p w14:paraId="077601FA" w14:textId="77777777" w:rsidR="00DF5CA7" w:rsidRDefault="00015D65">
      <w:pPr>
        <w:pStyle w:val="SourceCode"/>
      </w:pPr>
      <w:r>
        <w:t>func updatePhone(database *sql.DB, contactID int, phone string) (int64,</w:t>
      </w:r>
    </w:p>
    <w:p w14:paraId="55369408" w14:textId="77777777" w:rsidR="00DF5CA7" w:rsidRDefault="00015D65">
      <w:pPr>
        <w:pStyle w:val="SourceCode"/>
      </w:pPr>
      <w:r>
        <w:t xml:space="preserve">    error) {</w:t>
      </w:r>
    </w:p>
    <w:p w14:paraId="29D9EA4C" w14:textId="77777777" w:rsidR="00DF5CA7" w:rsidRDefault="00015D65">
      <w:pPr>
        <w:pStyle w:val="SourceCode"/>
      </w:pPr>
      <w:r>
        <w:t xml:space="preserve">    outcome, err := database.Exec(updatePhoneSQL, phone, contactID)</w:t>
      </w:r>
    </w:p>
    <w:p w14:paraId="27FE34F6" w14:textId="77777777" w:rsidR="00DF5CA7" w:rsidRDefault="00015D65">
      <w:pPr>
        <w:pStyle w:val="SourceCode"/>
      </w:pPr>
      <w:r>
        <w:t xml:space="preserve">    if err != nil {</w:t>
      </w:r>
    </w:p>
    <w:p w14:paraId="5E42828E" w14:textId="77777777" w:rsidR="00DF5CA7" w:rsidRDefault="00015D65">
      <w:pPr>
        <w:pStyle w:val="SourceCode"/>
      </w:pPr>
      <w:r>
        <w:t xml:space="preserve">        return 0, err</w:t>
      </w:r>
    </w:p>
    <w:p w14:paraId="38975C7A" w14:textId="77777777" w:rsidR="00DF5CA7" w:rsidRDefault="00015D65">
      <w:pPr>
        <w:pStyle w:val="SourceCode"/>
      </w:pPr>
      <w:r>
        <w:t xml:space="preserve">    }</w:t>
      </w:r>
    </w:p>
    <w:p w14:paraId="21C37476" w14:textId="77777777" w:rsidR="00DF5CA7" w:rsidRDefault="00015D65">
      <w:pPr>
        <w:pStyle w:val="SourceCode"/>
      </w:pPr>
      <w:r>
        <w:t xml:space="preserve">    return outcome.RowsAffected()</w:t>
      </w:r>
    </w:p>
    <w:p w14:paraId="625798EC" w14:textId="77777777" w:rsidR="00DF5CA7" w:rsidRDefault="00015D65">
      <w:pPr>
        <w:pStyle w:val="SourceCode"/>
      </w:pPr>
      <w:r>
        <w:t>}</w:t>
      </w:r>
    </w:p>
    <w:p w14:paraId="55928F91" w14:textId="77777777" w:rsidR="00DF5CA7" w:rsidRDefault="00DF5CA7">
      <w:pPr>
        <w:pStyle w:val="SourceCode"/>
      </w:pPr>
    </w:p>
    <w:p w14:paraId="729A94D9" w14:textId="77777777" w:rsidR="00DF5CA7" w:rsidRDefault="00015D65">
      <w:pPr>
        <w:pStyle w:val="SourceCode"/>
      </w:pPr>
      <w:r>
        <w:t>// Trims and validates a new phone, then updates the contact and reports</w:t>
      </w:r>
    </w:p>
    <w:p w14:paraId="2F4D4D9B" w14:textId="77777777" w:rsidR="00DF5CA7" w:rsidRDefault="00015D65">
      <w:pPr>
        <w:pStyle w:val="SourceCode"/>
      </w:pPr>
      <w:r>
        <w:t>// the rows matched; 0 means there is no such contact, a normal outcome.</w:t>
      </w:r>
    </w:p>
    <w:p w14:paraId="43A7080D" w14:textId="77777777" w:rsidR="00DF5CA7" w:rsidRDefault="00015D65">
      <w:pPr>
        <w:pStyle w:val="SourceCode"/>
      </w:pPr>
      <w:r>
        <w:t>// Returns 1 for a failure, 0 otherwise: rejected input and a refused</w:t>
      </w:r>
    </w:p>
    <w:p w14:paraId="79ECC544" w14:textId="77777777" w:rsidR="00DF5CA7" w:rsidRDefault="00015D65">
      <w:pPr>
        <w:pStyle w:val="SourceCode"/>
      </w:pPr>
      <w:r>
        <w:t>// update each print one Error line and return 1, and the program goes on.</w:t>
      </w:r>
    </w:p>
    <w:p w14:paraId="0B58CD26" w14:textId="77777777" w:rsidR="00DF5CA7" w:rsidRDefault="00015D65">
      <w:pPr>
        <w:pStyle w:val="SourceCode"/>
      </w:pPr>
      <w:r>
        <w:t>func changePhone(database *sql.DB, contactID int, newPhone string) int {</w:t>
      </w:r>
    </w:p>
    <w:p w14:paraId="68C2DFA1" w14:textId="77777777" w:rsidR="00DF5CA7" w:rsidRDefault="00015D65">
      <w:pPr>
        <w:pStyle w:val="SourceCode"/>
      </w:pPr>
      <w:r>
        <w:t xml:space="preserve">    phone := strings.TrimSpace(newPhone)</w:t>
      </w:r>
    </w:p>
    <w:p w14:paraId="1709FF81" w14:textId="77777777" w:rsidR="00DF5CA7" w:rsidRDefault="00015D65">
      <w:pPr>
        <w:pStyle w:val="SourceCode"/>
      </w:pPr>
      <w:r>
        <w:t xml:space="preserve">    problem := validatePhone(phone)</w:t>
      </w:r>
    </w:p>
    <w:p w14:paraId="759BAD6F" w14:textId="77777777" w:rsidR="00DF5CA7" w:rsidRDefault="00015D65">
      <w:pPr>
        <w:pStyle w:val="SourceCode"/>
      </w:pPr>
      <w:r>
        <w:t xml:space="preserve">    if problem != "" {</w:t>
      </w:r>
    </w:p>
    <w:p w14:paraId="705976A7" w14:textId="77777777" w:rsidR="00DF5CA7" w:rsidRDefault="00015D65">
      <w:pPr>
        <w:pStyle w:val="SourceCode"/>
      </w:pPr>
      <w:r>
        <w:t xml:space="preserve">        fmt.Fprintln(os.Stderr, "Error: "+problem)</w:t>
      </w:r>
    </w:p>
    <w:p w14:paraId="3329E446" w14:textId="77777777" w:rsidR="00DF5CA7" w:rsidRDefault="00015D65">
      <w:pPr>
        <w:pStyle w:val="SourceCode"/>
      </w:pPr>
      <w:r>
        <w:t xml:space="preserve">        return 1</w:t>
      </w:r>
    </w:p>
    <w:p w14:paraId="692711CA" w14:textId="77777777" w:rsidR="00DF5CA7" w:rsidRDefault="00015D65">
      <w:pPr>
        <w:pStyle w:val="SourceCode"/>
      </w:pPr>
      <w:r>
        <w:t xml:space="preserve">    }</w:t>
      </w:r>
    </w:p>
    <w:p w14:paraId="1AE273B6" w14:textId="77777777" w:rsidR="00DF5CA7" w:rsidRDefault="00015D65">
      <w:pPr>
        <w:pStyle w:val="SourceCode"/>
      </w:pPr>
      <w:r>
        <w:t xml:space="preserve">    rowsMatched, err := updatePhone(database, contactID, phone)</w:t>
      </w:r>
    </w:p>
    <w:p w14:paraId="7C7DD439" w14:textId="77777777" w:rsidR="00DF5CA7" w:rsidRDefault="00015D65">
      <w:pPr>
        <w:pStyle w:val="SourceCode"/>
      </w:pPr>
      <w:r>
        <w:t xml:space="preserve">    if err != nil {</w:t>
      </w:r>
    </w:p>
    <w:p w14:paraId="02437703" w14:textId="77777777" w:rsidR="00DF5CA7" w:rsidRDefault="00015D65">
      <w:pPr>
        <w:pStyle w:val="SourceCode"/>
      </w:pPr>
      <w:r>
        <w:t xml:space="preserve">        // Remember, errors.As finds the driver's *mysql.MySQLError inside</w:t>
      </w:r>
    </w:p>
    <w:p w14:paraId="71395B92" w14:textId="77777777" w:rsidR="00DF5CA7" w:rsidRDefault="00015D65">
      <w:pPr>
        <w:pStyle w:val="SourceCode"/>
      </w:pPr>
      <w:r>
        <w:t xml:space="preserve">        // err and stores it in mysqlError; Message is the server's own words.</w:t>
      </w:r>
    </w:p>
    <w:p w14:paraId="407AD3B2" w14:textId="77777777" w:rsidR="00DF5CA7" w:rsidRDefault="00015D65">
      <w:pPr>
        <w:pStyle w:val="SourceCode"/>
      </w:pPr>
      <w:r>
        <w:t xml:space="preserve">        var mysqlError *mysql.MySQLError</w:t>
      </w:r>
    </w:p>
    <w:p w14:paraId="4318348C" w14:textId="77777777" w:rsidR="00DF5CA7" w:rsidRDefault="00015D65">
      <w:pPr>
        <w:pStyle w:val="SourceCode"/>
      </w:pPr>
      <w:r>
        <w:t xml:space="preserve">        if errors.As(err, &amp;mysqlError) {</w:t>
      </w:r>
    </w:p>
    <w:p w14:paraId="12A4B362" w14:textId="77777777" w:rsidR="00DF5CA7" w:rsidRDefault="00015D65">
      <w:pPr>
        <w:pStyle w:val="SourceCode"/>
      </w:pPr>
      <w:r>
        <w:t xml:space="preserve">            fmt.Fprintln(os.Stderr, "Error: "+mysqlError.Message)</w:t>
      </w:r>
    </w:p>
    <w:p w14:paraId="538265E1" w14:textId="77777777" w:rsidR="00DF5CA7" w:rsidRDefault="00015D65">
      <w:pPr>
        <w:pStyle w:val="SourceCode"/>
      </w:pPr>
      <w:r>
        <w:t xml:space="preserve">        } else {</w:t>
      </w:r>
    </w:p>
    <w:p w14:paraId="4C8B5A2E" w14:textId="77777777" w:rsidR="00DF5CA7" w:rsidRDefault="00015D65">
      <w:pPr>
        <w:pStyle w:val="SourceCode"/>
      </w:pPr>
      <w:r>
        <w:t xml:space="preserve">            fmt.Fprintln(os.Stderr, "Error:", err)</w:t>
      </w:r>
    </w:p>
    <w:p w14:paraId="190F70B4" w14:textId="77777777" w:rsidR="00DF5CA7" w:rsidRDefault="00015D65">
      <w:pPr>
        <w:pStyle w:val="SourceCode"/>
      </w:pPr>
      <w:r>
        <w:t xml:space="preserve">        }</w:t>
      </w:r>
    </w:p>
    <w:p w14:paraId="006362A4" w14:textId="77777777" w:rsidR="00DF5CA7" w:rsidRDefault="00015D65">
      <w:pPr>
        <w:pStyle w:val="SourceCode"/>
      </w:pPr>
      <w:r>
        <w:t xml:space="preserve">        return 1</w:t>
      </w:r>
    </w:p>
    <w:p w14:paraId="7FCBD85C" w14:textId="77777777" w:rsidR="00DF5CA7" w:rsidRDefault="00015D65">
      <w:pPr>
        <w:pStyle w:val="SourceCode"/>
      </w:pPr>
      <w:r>
        <w:t xml:space="preserve">    }</w:t>
      </w:r>
    </w:p>
    <w:p w14:paraId="4A3836C3" w14:textId="77777777" w:rsidR="00DF5CA7" w:rsidRDefault="00015D65">
      <w:pPr>
        <w:pStyle w:val="SourceCode"/>
      </w:pPr>
      <w:r>
        <w:t xml:space="preserve">    if rowsMatched == 0 {</w:t>
      </w:r>
    </w:p>
    <w:p w14:paraId="6999A9EF" w14:textId="77777777" w:rsidR="00DF5CA7" w:rsidRDefault="00015D65">
      <w:pPr>
        <w:pStyle w:val="SourceCode"/>
      </w:pPr>
      <w:r>
        <w:t xml:space="preserve">        fmt.Printf("No contact with id %d (rows matched: %d)\n", contactID,</w:t>
      </w:r>
    </w:p>
    <w:p w14:paraId="47192086" w14:textId="77777777" w:rsidR="00DF5CA7" w:rsidRDefault="00015D65">
      <w:pPr>
        <w:pStyle w:val="SourceCode"/>
      </w:pPr>
      <w:r>
        <w:t xml:space="preserve">            rowsMatched)</w:t>
      </w:r>
    </w:p>
    <w:p w14:paraId="2A018155" w14:textId="77777777" w:rsidR="00DF5CA7" w:rsidRDefault="00015D65">
      <w:pPr>
        <w:pStyle w:val="SourceCode"/>
      </w:pPr>
      <w:r>
        <w:t xml:space="preserve">    } else {</w:t>
      </w:r>
    </w:p>
    <w:p w14:paraId="16CB6CC1" w14:textId="77777777" w:rsidR="00DF5CA7" w:rsidRDefault="00015D65">
      <w:pPr>
        <w:pStyle w:val="SourceCode"/>
      </w:pPr>
      <w:r>
        <w:t xml:space="preserve">        fmt.Printf("Updated contact %d phone to %s (rows matched: %d)\n",</w:t>
      </w:r>
    </w:p>
    <w:p w14:paraId="1517D78C" w14:textId="77777777" w:rsidR="00DF5CA7" w:rsidRDefault="00015D65">
      <w:pPr>
        <w:pStyle w:val="SourceCode"/>
      </w:pPr>
      <w:r>
        <w:t xml:space="preserve">            contactID, phone, rowsMatched)</w:t>
      </w:r>
    </w:p>
    <w:p w14:paraId="4EB4C883" w14:textId="77777777" w:rsidR="00DF5CA7" w:rsidRDefault="00015D65">
      <w:pPr>
        <w:pStyle w:val="SourceCode"/>
      </w:pPr>
      <w:r>
        <w:t xml:space="preserve">    }</w:t>
      </w:r>
    </w:p>
    <w:p w14:paraId="087D1B57" w14:textId="77777777" w:rsidR="00DF5CA7" w:rsidRDefault="00015D65">
      <w:pPr>
        <w:pStyle w:val="SourceCode"/>
      </w:pPr>
      <w:r>
        <w:t xml:space="preserve">    return 0</w:t>
      </w:r>
    </w:p>
    <w:p w14:paraId="428E929A" w14:textId="77777777" w:rsidR="00DF5CA7" w:rsidRDefault="00015D65">
      <w:pPr>
        <w:pStyle w:val="SourceCode"/>
      </w:pPr>
      <w:r>
        <w:t>}</w:t>
      </w:r>
    </w:p>
    <w:p w14:paraId="729AE80C" w14:textId="77777777" w:rsidR="00DF5CA7" w:rsidRDefault="00DF5CA7">
      <w:pPr>
        <w:pStyle w:val="SourceCode"/>
      </w:pPr>
    </w:p>
    <w:p w14:paraId="3BC506DA" w14:textId="77777777" w:rsidR="00DF5CA7" w:rsidRDefault="00015D65">
      <w:pPr>
        <w:pStyle w:val="SourceCode"/>
      </w:pPr>
      <w:r>
        <w:t>// Maps the current row (id, name, email, phone) into a Contact. Scan's</w:t>
      </w:r>
    </w:p>
    <w:p w14:paraId="10A4A1A7" w14:textId="77777777" w:rsidR="00DF5CA7" w:rsidRDefault="00015D65">
      <w:pPr>
        <w:pStyle w:val="SourceCode"/>
      </w:pPr>
      <w:r>
        <w:t>// error value reports a column it could not convert.</w:t>
      </w:r>
    </w:p>
    <w:p w14:paraId="16DA4FF3" w14:textId="77777777" w:rsidR="00DF5CA7" w:rsidRDefault="00015D65">
      <w:pPr>
        <w:pStyle w:val="SourceCode"/>
      </w:pPr>
      <w:r>
        <w:t>func contactFromRow(rows *sql.Rows) (Contact, error) {</w:t>
      </w:r>
    </w:p>
    <w:p w14:paraId="5039CD4E" w14:textId="77777777" w:rsidR="00DF5CA7" w:rsidRDefault="00015D65">
      <w:pPr>
        <w:pStyle w:val="SourceCode"/>
      </w:pPr>
      <w:r>
        <w:t xml:space="preserve">    var contact Contact</w:t>
      </w:r>
    </w:p>
    <w:p w14:paraId="548613BC" w14:textId="77777777" w:rsidR="00DF5CA7" w:rsidRDefault="00015D65">
      <w:pPr>
        <w:pStyle w:val="SourceCode"/>
      </w:pPr>
      <w:r>
        <w:t xml:space="preserve">    err := rows.Scan(&amp;contact.id, &amp;contact.fullName, &amp;contact.email,</w:t>
      </w:r>
    </w:p>
    <w:p w14:paraId="36AFEA70" w14:textId="77777777" w:rsidR="00DF5CA7" w:rsidRDefault="00015D65">
      <w:pPr>
        <w:pStyle w:val="SourceCode"/>
      </w:pPr>
      <w:r>
        <w:t xml:space="preserve">        &amp;contact.phone)</w:t>
      </w:r>
    </w:p>
    <w:p w14:paraId="15C1AE0C" w14:textId="77777777" w:rsidR="00DF5CA7" w:rsidRDefault="00015D65">
      <w:pPr>
        <w:pStyle w:val="SourceCode"/>
      </w:pPr>
      <w:r>
        <w:t xml:space="preserve">    return contact, err</w:t>
      </w:r>
    </w:p>
    <w:p w14:paraId="423EB04A" w14:textId="77777777" w:rsidR="00DF5CA7" w:rsidRDefault="00015D65">
      <w:pPr>
        <w:pStyle w:val="SourceCode"/>
      </w:pPr>
      <w:r>
        <w:t>}</w:t>
      </w:r>
    </w:p>
    <w:p w14:paraId="79FDEDFB" w14:textId="77777777" w:rsidR="00DF5CA7" w:rsidRDefault="00DF5CA7">
      <w:pPr>
        <w:pStyle w:val="SourceCode"/>
      </w:pPr>
    </w:p>
    <w:p w14:paraId="1D9FB3FE" w14:textId="77777777" w:rsidR="00DF5CA7" w:rsidRDefault="00015D65">
      <w:pPr>
        <w:pStyle w:val="SourceCode"/>
      </w:pPr>
      <w:r>
        <w:t>// Prints one contact on one line, with (no phone) for a missing phone.</w:t>
      </w:r>
    </w:p>
    <w:p w14:paraId="12C8C9DA" w14:textId="77777777" w:rsidR="00DF5CA7" w:rsidRDefault="00015D65">
      <w:pPr>
        <w:pStyle w:val="SourceCode"/>
      </w:pPr>
      <w:r>
        <w:t>func printContact(contact Contact) {</w:t>
      </w:r>
    </w:p>
    <w:p w14:paraId="3BF47AF9" w14:textId="77777777" w:rsidR="00DF5CA7" w:rsidRDefault="00015D65">
      <w:pPr>
        <w:pStyle w:val="SourceCode"/>
      </w:pPr>
      <w:r>
        <w:t xml:space="preserve">    phoneText := "(no phone)"</w:t>
      </w:r>
    </w:p>
    <w:p w14:paraId="2D1E86F0" w14:textId="77777777" w:rsidR="00DF5CA7" w:rsidRDefault="00015D65">
      <w:pPr>
        <w:pStyle w:val="SourceCode"/>
      </w:pPr>
      <w:r>
        <w:t xml:space="preserve">    if contact.phone.Valid {</w:t>
      </w:r>
    </w:p>
    <w:p w14:paraId="072B6EEC" w14:textId="77777777" w:rsidR="00DF5CA7" w:rsidRDefault="00015D65">
      <w:pPr>
        <w:pStyle w:val="SourceCode"/>
      </w:pPr>
      <w:r>
        <w:t xml:space="preserve">        phoneText = contact.phone.String</w:t>
      </w:r>
    </w:p>
    <w:p w14:paraId="284AFD06" w14:textId="77777777" w:rsidR="00DF5CA7" w:rsidRDefault="00015D65">
      <w:pPr>
        <w:pStyle w:val="SourceCode"/>
      </w:pPr>
      <w:r>
        <w:t xml:space="preserve">    }</w:t>
      </w:r>
    </w:p>
    <w:p w14:paraId="5FD985E0" w14:textId="77777777" w:rsidR="00DF5CA7" w:rsidRDefault="00015D65">
      <w:pPr>
        <w:pStyle w:val="SourceCode"/>
      </w:pPr>
      <w:r>
        <w:t xml:space="preserve">    fmt.Printf("  %d: %s, %s, %s\n", contact.id, contact.fullName,</w:t>
      </w:r>
    </w:p>
    <w:p w14:paraId="36F1D325" w14:textId="77777777" w:rsidR="00DF5CA7" w:rsidRDefault="00015D65">
      <w:pPr>
        <w:pStyle w:val="SourceCode"/>
      </w:pPr>
      <w:r>
        <w:t xml:space="preserve">        contact.email, phoneText)</w:t>
      </w:r>
    </w:p>
    <w:p w14:paraId="763DF413" w14:textId="77777777" w:rsidR="00DF5CA7" w:rsidRDefault="00015D65">
      <w:pPr>
        <w:pStyle w:val="SourceCode"/>
      </w:pPr>
      <w:r>
        <w:t>}</w:t>
      </w:r>
    </w:p>
    <w:p w14:paraId="41C9819A" w14:textId="77777777" w:rsidR="00DF5CA7" w:rsidRDefault="00DF5CA7">
      <w:pPr>
        <w:pStyle w:val="SourceCode"/>
      </w:pPr>
    </w:p>
    <w:p w14:paraId="6A7DBECB" w14:textId="77777777" w:rsidR="00DF5CA7" w:rsidRDefault="00015D65">
      <w:pPr>
        <w:pStyle w:val="SourceCode"/>
      </w:pPr>
      <w:r>
        <w:t>// Queries every contact and prints each one (Lesson 4.6). Returns nil, or</w:t>
      </w:r>
    </w:p>
    <w:p w14:paraId="750D6761" w14:textId="77777777" w:rsidR="00DF5CA7" w:rsidRDefault="00015D65">
      <w:pPr>
        <w:pStyle w:val="SourceCode"/>
      </w:pPr>
      <w:r>
        <w:t>// the first error; rows.Err() is nil when the rows simply ran out. defer</w:t>
      </w:r>
    </w:p>
    <w:p w14:paraId="1E43FB30" w14:textId="77777777" w:rsidR="00DF5CA7" w:rsidRDefault="00015D65">
      <w:pPr>
        <w:pStyle w:val="SourceCode"/>
      </w:pPr>
      <w:r>
        <w:t>// closes the rows when the function returns, whichever return it is.</w:t>
      </w:r>
    </w:p>
    <w:p w14:paraId="31081929" w14:textId="77777777" w:rsidR="00DF5CA7" w:rsidRDefault="00015D65">
      <w:pPr>
        <w:pStyle w:val="SourceCode"/>
      </w:pPr>
      <w:r>
        <w:t>func listContacts(database *sql.DB) error {</w:t>
      </w:r>
    </w:p>
    <w:p w14:paraId="1EBA00A1" w14:textId="77777777" w:rsidR="00DF5CA7" w:rsidRDefault="00015D65">
      <w:pPr>
        <w:pStyle w:val="SourceCode"/>
      </w:pPr>
      <w:r>
        <w:t xml:space="preserve">    rows, err := database.Query(selectContacts)</w:t>
      </w:r>
    </w:p>
    <w:p w14:paraId="60B6E5F2" w14:textId="77777777" w:rsidR="00DF5CA7" w:rsidRDefault="00015D65">
      <w:pPr>
        <w:pStyle w:val="SourceCode"/>
      </w:pPr>
      <w:r>
        <w:t xml:space="preserve">    if err != nil {</w:t>
      </w:r>
    </w:p>
    <w:p w14:paraId="63A05D5D" w14:textId="77777777" w:rsidR="00DF5CA7" w:rsidRDefault="00015D65">
      <w:pPr>
        <w:pStyle w:val="SourceCode"/>
      </w:pPr>
      <w:r>
        <w:t xml:space="preserve">        return err</w:t>
      </w:r>
    </w:p>
    <w:p w14:paraId="1A2A9A92" w14:textId="77777777" w:rsidR="00DF5CA7" w:rsidRDefault="00015D65">
      <w:pPr>
        <w:pStyle w:val="SourceCode"/>
      </w:pPr>
      <w:r>
        <w:t xml:space="preserve">    }</w:t>
      </w:r>
    </w:p>
    <w:p w14:paraId="6F788816" w14:textId="77777777" w:rsidR="00DF5CA7" w:rsidRDefault="00015D65">
      <w:pPr>
        <w:pStyle w:val="SourceCode"/>
      </w:pPr>
      <w:r>
        <w:t xml:space="preserve">    defer rows.Close()</w:t>
      </w:r>
    </w:p>
    <w:p w14:paraId="7E09A4E8" w14:textId="77777777" w:rsidR="00DF5CA7" w:rsidRDefault="00015D65">
      <w:pPr>
        <w:pStyle w:val="SourceCode"/>
      </w:pPr>
      <w:r>
        <w:t xml:space="preserve">    fmt.Println("Contacts in id order:")</w:t>
      </w:r>
    </w:p>
    <w:p w14:paraId="53084E4B" w14:textId="77777777" w:rsidR="00DF5CA7" w:rsidRDefault="00015D65">
      <w:pPr>
        <w:pStyle w:val="SourceCode"/>
      </w:pPr>
      <w:r>
        <w:t xml:space="preserve">    for rows.Next() {</w:t>
      </w:r>
    </w:p>
    <w:p w14:paraId="00B07063" w14:textId="77777777" w:rsidR="00DF5CA7" w:rsidRDefault="00015D65">
      <w:pPr>
        <w:pStyle w:val="SourceCode"/>
      </w:pPr>
      <w:r>
        <w:t xml:space="preserve">        contact, err := contactFromRow(rows)</w:t>
      </w:r>
    </w:p>
    <w:p w14:paraId="0BD430FA" w14:textId="77777777" w:rsidR="00DF5CA7" w:rsidRDefault="00015D65">
      <w:pPr>
        <w:pStyle w:val="SourceCode"/>
      </w:pPr>
      <w:r>
        <w:t xml:space="preserve">        if err != nil {</w:t>
      </w:r>
    </w:p>
    <w:p w14:paraId="6667A456" w14:textId="77777777" w:rsidR="00DF5CA7" w:rsidRDefault="00015D65">
      <w:pPr>
        <w:pStyle w:val="SourceCode"/>
      </w:pPr>
      <w:r>
        <w:t xml:space="preserve">            return err</w:t>
      </w:r>
    </w:p>
    <w:p w14:paraId="31186174" w14:textId="77777777" w:rsidR="00DF5CA7" w:rsidRDefault="00015D65">
      <w:pPr>
        <w:pStyle w:val="SourceCode"/>
      </w:pPr>
      <w:r>
        <w:t xml:space="preserve">        }</w:t>
      </w:r>
    </w:p>
    <w:p w14:paraId="0F5F7802" w14:textId="77777777" w:rsidR="00DF5CA7" w:rsidRDefault="00015D65">
      <w:pPr>
        <w:pStyle w:val="SourceCode"/>
      </w:pPr>
      <w:r>
        <w:t xml:space="preserve">        printContact(contact)</w:t>
      </w:r>
    </w:p>
    <w:p w14:paraId="5C8BA889" w14:textId="77777777" w:rsidR="00DF5CA7" w:rsidRDefault="00015D65">
      <w:pPr>
        <w:pStyle w:val="SourceCode"/>
      </w:pPr>
      <w:r>
        <w:t xml:space="preserve">    }</w:t>
      </w:r>
    </w:p>
    <w:p w14:paraId="74CD785E" w14:textId="77777777" w:rsidR="00DF5CA7" w:rsidRDefault="00015D65">
      <w:pPr>
        <w:pStyle w:val="SourceCode"/>
      </w:pPr>
      <w:r>
        <w:t xml:space="preserve">    return rows.Err()</w:t>
      </w:r>
    </w:p>
    <w:p w14:paraId="098F9DDF" w14:textId="77777777" w:rsidR="00DF5CA7" w:rsidRDefault="00015D65">
      <w:pPr>
        <w:pStyle w:val="SourceCode"/>
      </w:pPr>
      <w:r>
        <w:t>}</w:t>
      </w:r>
    </w:p>
    <w:p w14:paraId="65A820E4" w14:textId="77777777" w:rsidR="00DF5CA7" w:rsidRDefault="00DF5CA7">
      <w:pPr>
        <w:pStyle w:val="SourceCode"/>
      </w:pPr>
    </w:p>
    <w:p w14:paraId="7E02C376" w14:textId="77777777" w:rsidR="00DF5CA7" w:rsidRDefault="00015D65">
      <w:pPr>
        <w:pStyle w:val="SourceCode"/>
      </w:pPr>
      <w:r>
        <w:t>// run does the work and returns how many changes failed, with an error</w:t>
      </w:r>
    </w:p>
    <w:p w14:paraId="4B1170A4" w14:textId="77777777" w:rsidR="00DF5CA7" w:rsidRDefault="00015D65">
      <w:pPr>
        <w:pStyle w:val="SourceCode"/>
      </w:pPr>
      <w:r>
        <w:t>// value for a failed connection or query. Every change runs, even after a</w:t>
      </w:r>
    </w:p>
    <w:p w14:paraId="771B1745" w14:textId="77777777" w:rsidR="00DF5CA7" w:rsidRDefault="00015D65">
      <w:pPr>
        <w:pStyle w:val="SourceCode"/>
      </w:pPr>
      <w:r>
        <w:t>// failure (Lesson 3.19), and failures adds up what each changePhone</w:t>
      </w:r>
    </w:p>
    <w:p w14:paraId="6558AE25" w14:textId="77777777" w:rsidR="00DF5CA7" w:rsidRDefault="00015D65">
      <w:pPr>
        <w:pStyle w:val="SourceCode"/>
      </w:pPr>
      <w:r>
        <w:t>// returns. Remember, defer closes the pool when run returns.</w:t>
      </w:r>
    </w:p>
    <w:p w14:paraId="161DB9DB" w14:textId="77777777" w:rsidR="00DF5CA7" w:rsidRDefault="00015D65">
      <w:pPr>
        <w:pStyle w:val="SourceCode"/>
      </w:pPr>
      <w:r>
        <w:t>func run(password string) (int, error) {</w:t>
      </w:r>
    </w:p>
    <w:p w14:paraId="0D6FB611" w14:textId="77777777" w:rsidR="00DF5CA7" w:rsidRDefault="00015D65">
      <w:pPr>
        <w:pStyle w:val="SourceCode"/>
      </w:pPr>
      <w:r>
        <w:t xml:space="preserve">    database, err := connectDatabase(password, databaseName)</w:t>
      </w:r>
    </w:p>
    <w:p w14:paraId="11A863CC" w14:textId="77777777" w:rsidR="00DF5CA7" w:rsidRDefault="00015D65">
      <w:pPr>
        <w:pStyle w:val="SourceCode"/>
      </w:pPr>
      <w:r>
        <w:t xml:space="preserve">    if err != nil {</w:t>
      </w:r>
    </w:p>
    <w:p w14:paraId="040956BD" w14:textId="77777777" w:rsidR="00DF5CA7" w:rsidRDefault="00015D65">
      <w:pPr>
        <w:pStyle w:val="SourceCode"/>
      </w:pPr>
      <w:r>
        <w:t xml:space="preserve">        return 0, err</w:t>
      </w:r>
    </w:p>
    <w:p w14:paraId="75514B07" w14:textId="77777777" w:rsidR="00DF5CA7" w:rsidRDefault="00015D65">
      <w:pPr>
        <w:pStyle w:val="SourceCode"/>
      </w:pPr>
      <w:r>
        <w:t xml:space="preserve">    }</w:t>
      </w:r>
    </w:p>
    <w:p w14:paraId="4AB8387D" w14:textId="77777777" w:rsidR="00DF5CA7" w:rsidRDefault="00015D65">
      <w:pPr>
        <w:pStyle w:val="SourceCode"/>
      </w:pPr>
      <w:r>
        <w:t xml:space="preserve">    defer database.Close()</w:t>
      </w:r>
    </w:p>
    <w:p w14:paraId="185BF173" w14:textId="77777777" w:rsidR="00DF5CA7" w:rsidRDefault="00015D65">
      <w:pPr>
        <w:pStyle w:val="SourceCode"/>
      </w:pPr>
      <w:r>
        <w:t xml:space="preserve">    fmt.Printf("Connected to database %s\n", databaseName)</w:t>
      </w:r>
    </w:p>
    <w:p w14:paraId="1A4A7AAF" w14:textId="77777777" w:rsidR="00DF5CA7" w:rsidRDefault="00015D65">
      <w:pPr>
        <w:pStyle w:val="SourceCode"/>
      </w:pPr>
      <w:r>
        <w:t xml:space="preserve">    failures := 0</w:t>
      </w:r>
    </w:p>
    <w:p w14:paraId="36513E00" w14:textId="77777777" w:rsidR="00DF5CA7" w:rsidRDefault="00015D65">
      <w:pPr>
        <w:pStyle w:val="SourceCode"/>
      </w:pPr>
      <w:r>
        <w:t xml:space="preserve">    failures = failures + changePhone(database, 1, "  555-0199  ")</w:t>
      </w:r>
    </w:p>
    <w:p w14:paraId="65C46934" w14:textId="77777777" w:rsidR="00DF5CA7" w:rsidRDefault="00015D65">
      <w:pPr>
        <w:pStyle w:val="SourceCode"/>
      </w:pPr>
      <w:r>
        <w:t xml:space="preserve">    failures = failures + changePhone(database, 1, "555-0199")</w:t>
      </w:r>
    </w:p>
    <w:p w14:paraId="3B04DC9D" w14:textId="77777777" w:rsidR="00DF5CA7" w:rsidRDefault="00015D65">
      <w:pPr>
        <w:pStyle w:val="SourceCode"/>
      </w:pPr>
      <w:r>
        <w:t xml:space="preserve">    failures = failures + changePhone(database, 99, "555-0123")</w:t>
      </w:r>
    </w:p>
    <w:p w14:paraId="44903C04" w14:textId="77777777" w:rsidR="00DF5CA7" w:rsidRDefault="00015D65">
      <w:pPr>
        <w:pStyle w:val="SourceCode"/>
      </w:pPr>
      <w:r>
        <w:t xml:space="preserve">    failures = failures + changePhone(database, 3, "555-HELP")</w:t>
      </w:r>
    </w:p>
    <w:p w14:paraId="6C5B3C25" w14:textId="77777777" w:rsidR="00DF5CA7" w:rsidRDefault="00015D65">
      <w:pPr>
        <w:pStyle w:val="SourceCode"/>
      </w:pPr>
      <w:r>
        <w:t xml:space="preserve">    failures = failures + changePhone(database, 3, "   ")</w:t>
      </w:r>
    </w:p>
    <w:p w14:paraId="031F375B" w14:textId="77777777" w:rsidR="00DF5CA7" w:rsidRDefault="00015D65">
      <w:pPr>
        <w:pStyle w:val="SourceCode"/>
      </w:pPr>
      <w:r>
        <w:t xml:space="preserve">    failures = failures + changePhone(database, 3,</w:t>
      </w:r>
    </w:p>
    <w:p w14:paraId="5F9B3E5A" w14:textId="77777777" w:rsidR="00DF5CA7" w:rsidRDefault="00015D65">
      <w:pPr>
        <w:pStyle w:val="SourceCode"/>
      </w:pPr>
      <w:r>
        <w:t xml:space="preserve">        "555-0100-0200-0300-04")</w:t>
      </w:r>
    </w:p>
    <w:p w14:paraId="61B3E78D" w14:textId="77777777" w:rsidR="00DF5CA7" w:rsidRDefault="00015D65">
      <w:pPr>
        <w:pStyle w:val="SourceCode"/>
      </w:pPr>
      <w:r>
        <w:t xml:space="preserve">    return failures, listContacts(database)</w:t>
      </w:r>
    </w:p>
    <w:p w14:paraId="4DC6E96F" w14:textId="77777777" w:rsidR="00DF5CA7" w:rsidRDefault="00015D65">
      <w:pPr>
        <w:pStyle w:val="SourceCode"/>
      </w:pPr>
      <w:r>
        <w:t>}</w:t>
      </w:r>
    </w:p>
    <w:p w14:paraId="62F61FAA" w14:textId="77777777" w:rsidR="00DF5CA7" w:rsidRDefault="00DF5CA7">
      <w:pPr>
        <w:pStyle w:val="SourceCode"/>
      </w:pPr>
    </w:p>
    <w:p w14:paraId="17299C85" w14:textId="77777777" w:rsidR="00DF5CA7" w:rsidRDefault="00015D65">
      <w:pPr>
        <w:pStyle w:val="SourceCode"/>
      </w:pPr>
      <w:r>
        <w:t>// Remember, main starts the program.</w:t>
      </w:r>
    </w:p>
    <w:p w14:paraId="3266530A" w14:textId="77777777" w:rsidR="00DF5CA7" w:rsidRDefault="00015D65">
      <w:pPr>
        <w:pStyle w:val="SourceCode"/>
      </w:pPr>
      <w:r>
        <w:t>func main() {</w:t>
      </w:r>
    </w:p>
    <w:p w14:paraId="1A8C6D5E" w14:textId="77777777" w:rsidR="00DF5CA7" w:rsidRDefault="00015D65">
      <w:pPr>
        <w:pStyle w:val="SourceCode"/>
      </w:pPr>
      <w:r>
        <w:t xml:space="preserve">    // Remember, the password comes only from SPA_DB_PASSWORD.</w:t>
      </w:r>
    </w:p>
    <w:p w14:paraId="184C749C" w14:textId="77777777" w:rsidR="00DF5CA7" w:rsidRDefault="00015D65">
      <w:pPr>
        <w:pStyle w:val="SourceCode"/>
      </w:pPr>
      <w:r>
        <w:t xml:space="preserve">    password, found := os.LookupEnv("SPA_DB_PASSWORD")</w:t>
      </w:r>
    </w:p>
    <w:p w14:paraId="482246C2" w14:textId="77777777" w:rsidR="00DF5CA7" w:rsidRDefault="00015D65">
      <w:pPr>
        <w:pStyle w:val="SourceCode"/>
      </w:pPr>
      <w:r>
        <w:t xml:space="preserve">    if !found {</w:t>
      </w:r>
    </w:p>
    <w:p w14:paraId="66016242" w14:textId="77777777" w:rsidR="00DF5CA7" w:rsidRDefault="00015D65">
      <w:pPr>
        <w:pStyle w:val="SourceCode"/>
      </w:pPr>
      <w:r>
        <w:t xml:space="preserve">        fmt.Fprintln(os.Stderr, "Error: SPA_DB_PASSWORD is not set")</w:t>
      </w:r>
    </w:p>
    <w:p w14:paraId="5E235963" w14:textId="77777777" w:rsidR="00DF5CA7" w:rsidRDefault="00015D65">
      <w:pPr>
        <w:pStyle w:val="SourceCode"/>
      </w:pPr>
      <w:r>
        <w:t xml:space="preserve">        os.Exit(1)</w:t>
      </w:r>
    </w:p>
    <w:p w14:paraId="0D291BE3" w14:textId="77777777" w:rsidR="00DF5CA7" w:rsidRDefault="00015D65">
      <w:pPr>
        <w:pStyle w:val="SourceCode"/>
      </w:pPr>
      <w:r>
        <w:t xml:space="preserve">    }</w:t>
      </w:r>
    </w:p>
    <w:p w14:paraId="7D1F7CAC" w14:textId="77777777" w:rsidR="00DF5CA7" w:rsidRDefault="00DF5CA7">
      <w:pPr>
        <w:pStyle w:val="SourceCode"/>
      </w:pPr>
    </w:p>
    <w:p w14:paraId="3BFECEF1" w14:textId="77777777" w:rsidR="00DF5CA7" w:rsidRDefault="00015D65">
      <w:pPr>
        <w:pStyle w:val="SourceCode"/>
      </w:pPr>
      <w:r>
        <w:t xml:space="preserve">    // Remember, os.Exit skips deferred calls, so the connection lives in</w:t>
      </w:r>
    </w:p>
    <w:p w14:paraId="3955C227" w14:textId="77777777" w:rsidR="00DF5CA7" w:rsidRDefault="00015D65">
      <w:pPr>
        <w:pStyle w:val="SourceCode"/>
      </w:pPr>
      <w:r>
        <w:t xml:space="preserve">    // run, which has closed it by now.</w:t>
      </w:r>
    </w:p>
    <w:p w14:paraId="2A061A67" w14:textId="77777777" w:rsidR="00DF5CA7" w:rsidRDefault="00015D65">
      <w:pPr>
        <w:pStyle w:val="SourceCode"/>
      </w:pPr>
      <w:r>
        <w:t xml:space="preserve">    failures, err := run(password)</w:t>
      </w:r>
    </w:p>
    <w:p w14:paraId="472F98CA" w14:textId="77777777" w:rsidR="00DF5CA7" w:rsidRDefault="00015D65">
      <w:pPr>
        <w:pStyle w:val="SourceCode"/>
      </w:pPr>
      <w:r>
        <w:t xml:space="preserve">    if err != nil {</w:t>
      </w:r>
    </w:p>
    <w:p w14:paraId="08056024" w14:textId="77777777" w:rsidR="00DF5CA7" w:rsidRDefault="00015D65">
      <w:pPr>
        <w:pStyle w:val="SourceCode"/>
      </w:pPr>
      <w:r>
        <w:t xml:space="preserve">        // Remember, errors.As finds the driver's MySQLError inside err.</w:t>
      </w:r>
    </w:p>
    <w:p w14:paraId="514607FD" w14:textId="77777777" w:rsidR="00DF5CA7" w:rsidRDefault="00015D65">
      <w:pPr>
        <w:pStyle w:val="SourceCode"/>
      </w:pPr>
      <w:r>
        <w:t xml:space="preserve">        // Its Message is the server's own text, without the number; any</w:t>
      </w:r>
    </w:p>
    <w:p w14:paraId="06AD569F" w14:textId="77777777" w:rsidR="00DF5CA7" w:rsidRDefault="00015D65">
      <w:pPr>
        <w:pStyle w:val="SourceCode"/>
      </w:pPr>
      <w:r>
        <w:t xml:space="preserve">        // other error, such as a failed connection, is printed whole.</w:t>
      </w:r>
    </w:p>
    <w:p w14:paraId="42E0BFD8" w14:textId="77777777" w:rsidR="00DF5CA7" w:rsidRDefault="00015D65">
      <w:pPr>
        <w:pStyle w:val="SourceCode"/>
      </w:pPr>
      <w:r>
        <w:t xml:space="preserve">        var mysqlError *mysql.MySQLError</w:t>
      </w:r>
    </w:p>
    <w:p w14:paraId="432C9025" w14:textId="77777777" w:rsidR="00DF5CA7" w:rsidRDefault="00015D65">
      <w:pPr>
        <w:pStyle w:val="SourceCode"/>
      </w:pPr>
      <w:r>
        <w:t xml:space="preserve">        if errors.As(err, &amp;mysqlError) {</w:t>
      </w:r>
    </w:p>
    <w:p w14:paraId="1FA2AAA5" w14:textId="77777777" w:rsidR="00DF5CA7" w:rsidRDefault="00015D65">
      <w:pPr>
        <w:pStyle w:val="SourceCode"/>
      </w:pPr>
      <w:r>
        <w:t xml:space="preserve">            fmt.Fprintln(os.Stderr, "Error: "+mysqlError.Message)</w:t>
      </w:r>
    </w:p>
    <w:p w14:paraId="3E792F31" w14:textId="77777777" w:rsidR="00DF5CA7" w:rsidRDefault="00015D65">
      <w:pPr>
        <w:pStyle w:val="SourceCode"/>
      </w:pPr>
      <w:r>
        <w:t xml:space="preserve">        } else {</w:t>
      </w:r>
    </w:p>
    <w:p w14:paraId="4A144DEE" w14:textId="77777777" w:rsidR="00DF5CA7" w:rsidRDefault="00015D65">
      <w:pPr>
        <w:pStyle w:val="SourceCode"/>
      </w:pPr>
      <w:r>
        <w:t xml:space="preserve">            fmt.Fprintln(os.Stderr, "Error:", err)</w:t>
      </w:r>
    </w:p>
    <w:p w14:paraId="07FE8938" w14:textId="77777777" w:rsidR="00DF5CA7" w:rsidRDefault="00015D65">
      <w:pPr>
        <w:pStyle w:val="SourceCode"/>
      </w:pPr>
      <w:r>
        <w:t xml:space="preserve">        }</w:t>
      </w:r>
    </w:p>
    <w:p w14:paraId="4AE2D015" w14:textId="77777777" w:rsidR="00DF5CA7" w:rsidRDefault="00015D65">
      <w:pPr>
        <w:pStyle w:val="SourceCode"/>
      </w:pPr>
      <w:r>
        <w:t xml:space="preserve">        os.Exit(1)</w:t>
      </w:r>
    </w:p>
    <w:p w14:paraId="7A558BF1" w14:textId="77777777" w:rsidR="00DF5CA7" w:rsidRDefault="00015D65">
      <w:pPr>
        <w:pStyle w:val="SourceCode"/>
      </w:pPr>
      <w:r>
        <w:t xml:space="preserve">    }</w:t>
      </w:r>
    </w:p>
    <w:p w14:paraId="3EE6A658" w14:textId="77777777" w:rsidR="00DF5CA7" w:rsidRDefault="00015D65">
      <w:pPr>
        <w:pStyle w:val="SourceCode"/>
      </w:pPr>
      <w:r>
        <w:t xml:space="preserve">    if failures &gt; 0 {</w:t>
      </w:r>
    </w:p>
    <w:p w14:paraId="3188594F" w14:textId="77777777" w:rsidR="00DF5CA7" w:rsidRDefault="00015D65">
      <w:pPr>
        <w:pStyle w:val="SourceCode"/>
        <w:keepNext/>
      </w:pPr>
      <w:r>
        <w:t xml:space="preserve">        os.Exit(1)</w:t>
      </w:r>
    </w:p>
    <w:p w14:paraId="56D6EF49" w14:textId="77777777" w:rsidR="00DF5CA7" w:rsidRDefault="00015D65">
      <w:pPr>
        <w:pStyle w:val="SourceCode"/>
        <w:keepNext/>
      </w:pPr>
      <w:r>
        <w:t xml:space="preserve">    }</w:t>
      </w:r>
    </w:p>
    <w:p w14:paraId="0EA69738" w14:textId="77777777" w:rsidR="00DF5CA7" w:rsidRDefault="00015D65">
      <w:pPr>
        <w:pStyle w:val="SourceCode"/>
      </w:pPr>
      <w:r>
        <w:t>}</w:t>
      </w:r>
    </w:p>
    <w:p w14:paraId="2803EEB3" w14:textId="77777777" w:rsidR="00DF5CA7" w:rsidRDefault="00DF5CA7">
      <w:pPr>
        <w:keepNext/>
      </w:pPr>
    </w:p>
    <w:p w14:paraId="39E91B13" w14:textId="77777777" w:rsidR="00DF5CA7" w:rsidRDefault="00015D65">
      <w:pPr>
        <w:pStyle w:val="Heading3"/>
      </w:pPr>
      <w:r>
        <w:t>Windows PowerShell Build and Run</w:t>
      </w:r>
    </w:p>
    <w:p w14:paraId="3EC07DC5" w14:textId="77777777" w:rsidR="00DF5CA7" w:rsidRDefault="00015D65">
      <w:pPr>
        <w:keepNext/>
      </w:pPr>
      <w:r>
        <w:t>Run the program once, then show its exit code. The mysql lines reset the table first, as in the Basic block.</w:t>
      </w:r>
    </w:p>
    <w:p w14:paraId="79A5CE8C" w14:textId="77777777" w:rsidR="00DF5CA7" w:rsidRDefault="00DF5CA7">
      <w:pPr>
        <w:keepNext/>
      </w:pPr>
    </w:p>
    <w:p w14:paraId="68F1C4D9" w14:textId="77777777" w:rsidR="00DF5CA7" w:rsidRDefault="00015D65">
      <w:pPr>
        <w:pStyle w:val="CommandBlock"/>
        <w:keepNext/>
      </w:pPr>
      <w:r>
        <w:t>go -C .\go build -o update-phone.exe .</w:t>
      </w:r>
    </w:p>
    <w:p w14:paraId="1E199991" w14:textId="77777777" w:rsidR="00DF5CA7" w:rsidRDefault="00015D65">
      <w:pPr>
        <w:pStyle w:val="CommandBlock"/>
        <w:keepNext/>
      </w:pPr>
      <w:r>
        <w:t>$mysql = "C:\Program Files\MySQL\MySQL Server 26.7\bin\mysql.exe"</w:t>
      </w:r>
    </w:p>
    <w:p w14:paraId="57251642" w14:textId="77777777" w:rsidR="00DF5CA7" w:rsidRDefault="00015D65">
      <w:pPr>
        <w:pStyle w:val="CommandBlock"/>
        <w:keepNext/>
      </w:pPr>
      <w:r>
        <w:t>$env:MYSQL_PWD = $env:SPA_DB_PASSWORD</w:t>
      </w:r>
    </w:p>
    <w:p w14:paraId="44D3BFDD" w14:textId="77777777" w:rsidR="00DF5CA7" w:rsidRDefault="00015D65">
      <w:pPr>
        <w:pStyle w:val="CommandBlock"/>
        <w:keepNext/>
      </w:pPr>
      <w:r>
        <w:t>&amp; $mysql -u devuser -h 127.0.0.1 -P 3306 -D spa_contacts --commands `</w:t>
      </w:r>
    </w:p>
    <w:p w14:paraId="0A744B9E" w14:textId="77777777" w:rsidR="00DF5CA7" w:rsidRDefault="00015D65">
      <w:pPr>
        <w:pStyle w:val="CommandBlock"/>
        <w:keepNext/>
      </w:pPr>
      <w:r>
        <w:t xml:space="preserve">    -e "source ./sql/reset_contacts_go.sql"</w:t>
      </w:r>
    </w:p>
    <w:p w14:paraId="2A85A712" w14:textId="77777777" w:rsidR="00DF5CA7" w:rsidRDefault="00015D65">
      <w:pPr>
        <w:pStyle w:val="CommandBlock"/>
        <w:keepNext/>
      </w:pPr>
      <w:r>
        <w:t>Remove-Item Env:MYSQL_PWD</w:t>
      </w:r>
    </w:p>
    <w:p w14:paraId="646719A1" w14:textId="77777777" w:rsidR="00DF5CA7" w:rsidRDefault="00015D65">
      <w:pPr>
        <w:pStyle w:val="CommandBlock"/>
        <w:keepNext/>
      </w:pPr>
      <w:r>
        <w:t>.\go\update-phone.exe</w:t>
      </w:r>
    </w:p>
    <w:p w14:paraId="624F2940" w14:textId="77777777" w:rsidR="00DF5CA7" w:rsidRDefault="00015D65">
      <w:pPr>
        <w:pStyle w:val="CommandBlock"/>
      </w:pPr>
      <w:r>
        <w:t>$LASTEXITCODE</w:t>
      </w:r>
    </w:p>
    <w:p w14:paraId="11EE6E72" w14:textId="77777777" w:rsidR="00DF5CA7" w:rsidRDefault="00DF5CA7">
      <w:pPr>
        <w:keepNext/>
      </w:pPr>
    </w:p>
    <w:p w14:paraId="030FB800" w14:textId="77777777" w:rsidR="00DF5CA7" w:rsidRDefault="00015D65">
      <w:pPr>
        <w:pStyle w:val="Heading3"/>
      </w:pPr>
      <w:r>
        <w:t>Linux or macOS Build and Run</w:t>
      </w:r>
    </w:p>
    <w:p w14:paraId="0D128E67" w14:textId="77777777" w:rsidR="00DF5CA7" w:rsidRDefault="00015D65">
      <w:pPr>
        <w:pStyle w:val="CommandBlock"/>
        <w:keepNext/>
      </w:pPr>
      <w:r>
        <w:t>go -C ./go build -o update-phone .</w:t>
      </w:r>
    </w:p>
    <w:p w14:paraId="1BEDB3F4" w14:textId="77777777" w:rsidR="00DF5CA7" w:rsidRDefault="00015D65">
      <w:pPr>
        <w:pStyle w:val="CommandBlock"/>
        <w:keepNext/>
      </w:pPr>
      <w:r>
        <w:t>export MYSQL_PWD="$SPA_DB_PASSWORD"</w:t>
      </w:r>
    </w:p>
    <w:p w14:paraId="091D5A65" w14:textId="77777777" w:rsidR="00DF5CA7" w:rsidRDefault="00015D65">
      <w:pPr>
        <w:pStyle w:val="CommandBlock"/>
        <w:keepNext/>
      </w:pPr>
      <w:r>
        <w:t>mysql -u devuser -h 127.0.0.1 -P 3306 -D spa_contacts \</w:t>
      </w:r>
    </w:p>
    <w:p w14:paraId="46219937" w14:textId="77777777" w:rsidR="00DF5CA7" w:rsidRDefault="00015D65">
      <w:pPr>
        <w:pStyle w:val="CommandBlock"/>
        <w:keepNext/>
      </w:pPr>
      <w:r>
        <w:t xml:space="preserve">    &lt; ./sql/reset_contacts_go.sql</w:t>
      </w:r>
    </w:p>
    <w:p w14:paraId="11FF9DE0" w14:textId="77777777" w:rsidR="00DF5CA7" w:rsidRDefault="00015D65">
      <w:pPr>
        <w:pStyle w:val="CommandBlock"/>
        <w:keepNext/>
      </w:pPr>
      <w:r>
        <w:t>unset MYSQL_PWD</w:t>
      </w:r>
    </w:p>
    <w:p w14:paraId="16584FBA" w14:textId="77777777" w:rsidR="00DF5CA7" w:rsidRDefault="00015D65">
      <w:pPr>
        <w:pStyle w:val="CommandBlock"/>
        <w:keepNext/>
      </w:pPr>
      <w:r>
        <w:t>./go/update-phone</w:t>
      </w:r>
    </w:p>
    <w:p w14:paraId="54F752A2" w14:textId="77777777" w:rsidR="00DF5CA7" w:rsidRDefault="00015D65">
      <w:pPr>
        <w:pStyle w:val="CommandBlock"/>
      </w:pPr>
      <w:r>
        <w:t>echo $?</w:t>
      </w:r>
    </w:p>
    <w:p w14:paraId="2F29F64E" w14:textId="77777777" w:rsidR="00DF5CA7" w:rsidRDefault="00DF5CA7">
      <w:pPr>
        <w:keepNext/>
      </w:pPr>
    </w:p>
    <w:p w14:paraId="77DAE5ED" w14:textId="77777777" w:rsidR="00DF5CA7" w:rsidRDefault="00015D65">
      <w:pPr>
        <w:pStyle w:val="Heading3"/>
      </w:pPr>
      <w:r>
        <w:t>Check Your Results</w:t>
      </w:r>
    </w:p>
    <w:p w14:paraId="23B39BE7" w14:textId="77777777" w:rsidR="00DF5CA7" w:rsidRDefault="00015D65">
      <w:pPr>
        <w:keepNext/>
      </w:pPr>
      <w:r>
        <w:t>Run the program once. After it, $LASTEXITCODE (echo $? on Linux or macOS) prints the exit code: 1. Your screen must show these lines:</w:t>
      </w:r>
    </w:p>
    <w:p w14:paraId="3C70A87D" w14:textId="77777777" w:rsidR="00DF5CA7" w:rsidRDefault="00DF5CA7">
      <w:pPr>
        <w:keepNext/>
      </w:pPr>
    </w:p>
    <w:p w14:paraId="48FC8665" w14:textId="77777777" w:rsidR="00DF5CA7" w:rsidRDefault="00015D65">
      <w:pPr>
        <w:pStyle w:val="RequiredOutput"/>
        <w:keepNext/>
      </w:pPr>
      <w:r>
        <w:t>Connected to database spa_contacts</w:t>
      </w:r>
    </w:p>
    <w:p w14:paraId="1ABCB95E" w14:textId="77777777" w:rsidR="00DF5CA7" w:rsidRDefault="00015D65">
      <w:pPr>
        <w:pStyle w:val="RequiredOutput"/>
        <w:keepNext/>
      </w:pPr>
      <w:r>
        <w:t>Updated contact 1 phone to 555-0199 (rows matched: 1)</w:t>
      </w:r>
    </w:p>
    <w:p w14:paraId="55201B78" w14:textId="77777777" w:rsidR="00DF5CA7" w:rsidRDefault="00015D65">
      <w:pPr>
        <w:pStyle w:val="RequiredOutput"/>
        <w:keepNext/>
      </w:pPr>
      <w:r>
        <w:t>Updated contact 1 phone to 555-0199 (rows matched: 1)</w:t>
      </w:r>
    </w:p>
    <w:p w14:paraId="4BCAC002" w14:textId="77777777" w:rsidR="00DF5CA7" w:rsidRDefault="00015D65">
      <w:pPr>
        <w:pStyle w:val="RequiredOutput"/>
        <w:keepNext/>
      </w:pPr>
      <w:r>
        <w:t>No contact with id 99 (rows matched: 0)</w:t>
      </w:r>
    </w:p>
    <w:p w14:paraId="3C34D868" w14:textId="77777777" w:rsidR="00DF5CA7" w:rsidRDefault="00015D65">
      <w:pPr>
        <w:pStyle w:val="RequiredOutput"/>
        <w:keepNext/>
      </w:pPr>
      <w:r>
        <w:t>Error: phone may contain only digits, spaces, and + - ( )</w:t>
      </w:r>
    </w:p>
    <w:p w14:paraId="525ED2CA" w14:textId="77777777" w:rsidR="00DF5CA7" w:rsidRDefault="00015D65">
      <w:pPr>
        <w:pStyle w:val="RequiredOutput"/>
        <w:keepNext/>
      </w:pPr>
      <w:r>
        <w:t>Error: phone is required</w:t>
      </w:r>
    </w:p>
    <w:p w14:paraId="1AC97464" w14:textId="77777777" w:rsidR="00DF5CA7" w:rsidRDefault="00015D65">
      <w:pPr>
        <w:pStyle w:val="RequiredOutput"/>
        <w:keepNext/>
      </w:pPr>
      <w:r>
        <w:t>Error: phone must be at most 20 characters</w:t>
      </w:r>
    </w:p>
    <w:p w14:paraId="3D82CE1C" w14:textId="77777777" w:rsidR="00DF5CA7" w:rsidRDefault="00015D65">
      <w:pPr>
        <w:pStyle w:val="RequiredOutput"/>
        <w:keepNext/>
      </w:pPr>
      <w:r>
        <w:t>Contacts in id order:</w:t>
      </w:r>
    </w:p>
    <w:p w14:paraId="5E29E156" w14:textId="77777777" w:rsidR="00DF5CA7" w:rsidRDefault="00015D65">
      <w:pPr>
        <w:pStyle w:val="RequiredOutput"/>
        <w:keepNext/>
      </w:pPr>
      <w:r>
        <w:t xml:space="preserve">  1: Ada Lovelace, ada@example.com, 555-0199</w:t>
      </w:r>
    </w:p>
    <w:p w14:paraId="07B67FEE" w14:textId="77777777" w:rsidR="00DF5CA7" w:rsidRDefault="00015D65">
      <w:pPr>
        <w:pStyle w:val="RequiredOutput"/>
        <w:keepNext/>
      </w:pPr>
      <w:r>
        <w:t xml:space="preserve">  2: Grace Hopper, grace@example.com, (no phone)</w:t>
      </w:r>
    </w:p>
    <w:p w14:paraId="7F567F36" w14:textId="77777777" w:rsidR="00DF5CA7" w:rsidRDefault="00015D65">
      <w:pPr>
        <w:pStyle w:val="RequiredOutput"/>
      </w:pPr>
      <w:r>
        <w:t xml:space="preserve">  3: Alan Turing, alan@example.com, 555-0102</w:t>
      </w:r>
    </w:p>
    <w:p w14:paraId="345B2BD6" w14:textId="77777777" w:rsidR="00DF5CA7" w:rsidRDefault="00DF5CA7">
      <w:pPr>
        <w:keepNext/>
      </w:pPr>
    </w:p>
    <w:p w14:paraId="28AD75E7" w14:textId="77777777" w:rsidR="00DF5CA7" w:rsidRDefault="00015D65">
      <w:pPr>
        <w:pStyle w:val="ListBullet"/>
      </w:pPr>
      <w:r>
        <w:t>The first five lines match the Basic version's, because changePhone does the same work for the same four changes.</w:t>
      </w:r>
    </w:p>
    <w:p w14:paraId="2190EB7F" w14:textId="77777777" w:rsidR="00DF5CA7" w:rsidRDefault="00015D65">
      <w:pPr>
        <w:pStyle w:val="ListBullet"/>
      </w:pPr>
      <w:r>
        <w:t>Error: phone is required proves the trim came first: "   " became empty text, and the required check rejected it. Nothing was sent.</w:t>
      </w:r>
    </w:p>
    <w:p w14:paraId="4FA7330A" w14:textId="77777777" w:rsidR="00DF5CA7" w:rsidRDefault="00015D65">
      <w:pPr>
        <w:pStyle w:val="ListBullet"/>
      </w:pPr>
      <w:r>
        <w:t>Error: phone must be at most 20 characters proves the length check: 555-0100-0200-0300-04 has 21 characters, one more than the phone column holds.</w:t>
      </w:r>
    </w:p>
    <w:p w14:paraId="5C5DE08C" w14:textId="77777777" w:rsidR="00DF5CA7" w:rsidRDefault="00015D65">
      <w:pPr>
        <w:pStyle w:val="ListBullet"/>
      </w:pPr>
      <w:r>
        <w:t>The list proves the rejected changes left the table alone: only Ada Lovelace's phone changed.</w:t>
      </w:r>
    </w:p>
    <w:p w14:paraId="187C3381" w14:textId="77777777" w:rsidR="00DF5CA7" w:rsidRDefault="00015D65">
      <w:pPr>
        <w:pStyle w:val="ListBullet"/>
      </w:pPr>
      <w:r>
        <w:t>Exit code 1 proves main added up the failed changes, the three rejected phones: every change still ran, and the run as a whole reports that some failed (Lesson 3.19). Contact 99 is not a failure: the UPDATE ran and answered that there is no such contact. A failed connection or a failed list prints Error lines and also ends with exit code 1. With no failed change, the exit code would be 0.</w:t>
      </w:r>
    </w:p>
    <w:p w14:paraId="6FD08AC4" w14:textId="77777777" w:rsidR="00DF5CA7" w:rsidRDefault="00015D65">
      <w:pPr>
        <w:pStyle w:val="ListBullet"/>
      </w:pPr>
      <w:r>
        <w:t>For a failure every language shares, such as a missing variable, a stopped server, or a missing table, see When a Program Run Fails in Project Setup.</w:t>
      </w:r>
    </w:p>
    <w:p w14:paraId="2E68762B" w14:textId="77777777" w:rsidR="00DF5CA7" w:rsidRDefault="00015D65">
      <w:pPr>
        <w:pStyle w:val="ListBullet"/>
      </w:pPr>
      <w:r>
        <w:t>If the build fails with another message, read the first error: it names the file and line to fix.</w:t>
      </w:r>
    </w:p>
    <w:p w14:paraId="788A17EC" w14:textId="77777777" w:rsidR="00DF5CA7" w:rsidRDefault="00DF5CA7">
      <w:pPr>
        <w:keepNext/>
      </w:pPr>
    </w:p>
    <w:p w14:paraId="64C4C3CD" w14:textId="77777777" w:rsidR="00DF5CA7" w:rsidRDefault="00DF5CA7">
      <w:pPr>
        <w:keepNext/>
      </w:pPr>
    </w:p>
    <w:p w14:paraId="6B986E1B" w14:textId="77777777" w:rsidR="00DF5CA7" w:rsidRDefault="00015D65">
      <w:pPr>
        <w:pStyle w:val="Heading2"/>
      </w:pPr>
      <w:r>
        <w:t>What to Notice</w:t>
      </w:r>
    </w:p>
    <w:p w14:paraId="51C4EB75" w14:textId="77777777" w:rsidR="00DF5CA7" w:rsidRDefault="00015D65">
      <w:pPr>
        <w:pStyle w:val="ListBullet"/>
      </w:pPr>
      <w:r>
        <w:t>Exec(updatePhoneSQL, phone, contactID) passes the values in the order of the ? marks: the phone for SET, then the id for WHERE.</w:t>
      </w:r>
    </w:p>
    <w:p w14:paraId="0A89C5D8" w14:textId="77777777" w:rsidR="00DF5CA7" w:rsidRDefault="00015D65">
      <w:pPr>
        <w:pStyle w:val="ListBullet"/>
      </w:pPr>
      <w:r>
        <w:t>ClientFoundRows is the driver's own setting. In other code you will often see it inside the connection text itself, as ...?clientFoundRows=true after the database name; that is exactly what FormatDSN writes.</w:t>
      </w:r>
    </w:p>
    <w:p w14:paraId="627796E1" w14:textId="77777777" w:rsidR="00DF5CA7" w:rsidRDefault="00015D65">
      <w:pPr>
        <w:pStyle w:val="ListBullet"/>
      </w:pPr>
      <w:r>
        <w:t>phone[position:position+1] is the one character at position, as text (Lesson 2.6), and strings.Contains reports whether the allowed list contains it. Go's len counts bytes, and a letter such as é takes two, so it is checked byte by byte; neither byte is in the list, so it is rejected, as it should be.</w:t>
      </w:r>
    </w:p>
    <w:p w14:paraId="20E42469" w14:textId="77777777" w:rsidR="00DF5CA7" w:rsidRDefault="00015D65">
      <w:pPr>
        <w:pStyle w:val="ListBullet"/>
      </w:pPr>
      <w:r>
        <w:t>Remember, errors.As(err, &amp;mysqlError) finds the driver's *mysql.MySQLError inside err and stores it in mysqlError (Lesson 4.5); its Message is the server's own words, without the Error 1062 (23000): prefix.</w:t>
      </w:r>
    </w:p>
    <w:p w14:paraId="6B558E7C" w14:textId="77777777" w:rsidR="00DF5CA7" w:rsidRDefault="00DF5CA7">
      <w:pPr>
        <w:keepNext/>
      </w:pPr>
    </w:p>
    <w:p w14:paraId="4C4809AE" w14:textId="77777777" w:rsidR="00DF5CA7" w:rsidRDefault="00015D65">
      <w:pPr>
        <w:pStyle w:val="Heading3"/>
      </w:pPr>
      <w:r>
        <w:t>Basic and Production-Minded Comparison</w:t>
      </w:r>
    </w:p>
    <w:p w14:paraId="02A841F0" w14:textId="77777777" w:rsidR="00DF5CA7" w:rsidRDefault="00015D65">
      <w:r>
        <w:t>Both versions connect with the found-rows setting, trim and validate the new phone, send the UPDATE with parameters, print the rows matched, report 0 as a missing contact, and read the table back with Lesson 4.6's list. The Basic version makes four changes and trusts every statement. The Production-Minded version connects through Lesson 4.2's connectDatabase, makes two more changes to show the required and length checks, reports a refused statement as one Error line with the server's message, counts every f</w:t>
      </w:r>
      <w:r>
        <w:t>ailed change and ends with exit code 1 when there is one, and closes the connection with its cleanup form even after an error.</w:t>
      </w:r>
    </w:p>
    <w:p w14:paraId="0BF652FB" w14:textId="77777777" w:rsidR="00DF5CA7" w:rsidRDefault="00DF5CA7">
      <w:pPr>
        <w:keepNext/>
      </w:pPr>
    </w:p>
    <w:p w14:paraId="03DA22E8" w14:textId="77777777" w:rsidR="00DF5CA7" w:rsidRDefault="00DF5CA7">
      <w:pPr>
        <w:keepNext/>
      </w:pPr>
    </w:p>
    <w:p w14:paraId="6279DFD5" w14:textId="77777777" w:rsidR="00DF5CA7" w:rsidRDefault="00DF5CA7">
      <w:pPr>
        <w:keepNext/>
      </w:pPr>
    </w:p>
    <w:p w14:paraId="788CDCD9" w14:textId="77777777" w:rsidR="00DF5CA7" w:rsidRDefault="00015D65">
      <w:pPr>
        <w:pStyle w:val="Heading1"/>
      </w:pPr>
      <w:r>
        <w:t>Python Implementation</w:t>
      </w:r>
    </w:p>
    <w:p w14:paraId="4F016E69" w14:textId="77777777" w:rsidR="00DF5CA7" w:rsidRDefault="00015D65">
      <w:r>
        <w:t>Remember, Python uses mysql-connector-python, installed in .\python\.venv (Lesson 4.0), with %s placeholders and the values in a tuple (Lesson 4.5), and connects with autocommit=True so each change is saved at once. After execute, cursor.rowcount is the count. The found-rows setting is a client flag: client_flags=[ClientFlag.FOUND_ROWS], where ClientFlag comes from mysql.connector.constants.</w:t>
      </w:r>
    </w:p>
    <w:p w14:paraId="04F59C79" w14:textId="77777777" w:rsidR="00DF5CA7" w:rsidRDefault="00DF5CA7">
      <w:pPr>
        <w:keepNext/>
      </w:pPr>
    </w:p>
    <w:p w14:paraId="5D8077C4" w14:textId="77777777" w:rsidR="00DF5CA7" w:rsidRDefault="00DF5CA7">
      <w:pPr>
        <w:keepNext/>
      </w:pPr>
    </w:p>
    <w:p w14:paraId="247F81AE" w14:textId="77777777" w:rsidR="00DF5CA7" w:rsidRDefault="00015D65">
      <w:pPr>
        <w:pStyle w:val="Heading2"/>
      </w:pPr>
      <w:r>
        <w:t>Basic Implementation</w:t>
      </w:r>
    </w:p>
    <w:p w14:paraId="4A9EC421" w14:textId="77777777" w:rsidR="00DF5CA7" w:rsidRDefault="00015D65">
      <w:r>
        <w:t>Start with the most direct version, in small functions, because the same steps run for every change: validate_phone checks the trimmed new phone and returns a problem message or ""; update_phone runs the UPDATE with a tuple of values and returns rowcount; change_phone trims and validates the new phone with strip and either prints an Error line or updates the contact and prints the count, or a No contact line for 0; list_contacts is Lesson 4.6's list, in one function. main connects with autocommit=True and F</w:t>
      </w:r>
      <w:r>
        <w:t>OUND_ROWS, makes the four changes, and lists the contacts. Like every Basic version in this chapter, it first checks that SPA_DB_PASSWORD is set. After that it trusts every statement; the Production-Minded version checks them. The UPDATE, the count, the found-rows setting, and the character check are new, so their comments explain every part; read them as you type.</w:t>
      </w:r>
    </w:p>
    <w:p w14:paraId="47D7109C" w14:textId="77777777" w:rsidR="00DF5CA7" w:rsidRDefault="00DF5CA7">
      <w:pPr>
        <w:keepNext/>
      </w:pPr>
    </w:p>
    <w:p w14:paraId="20A51CB9" w14:textId="77777777" w:rsidR="00DF5CA7" w:rsidRDefault="00015D65">
      <w:pPr>
        <w:pStyle w:val="Heading3"/>
      </w:pPr>
      <w:r>
        <w:t>python/basic_update_phone.py</w:t>
      </w:r>
    </w:p>
    <w:p w14:paraId="794B95D5" w14:textId="77777777" w:rsidR="00DF5CA7" w:rsidRDefault="00015D65">
      <w:pPr>
        <w:pStyle w:val="SourceCode"/>
        <w:keepNext/>
      </w:pPr>
      <w:r>
        <w:t># Remember, import makes a module usable under its name; mysql.connector</w:t>
      </w:r>
    </w:p>
    <w:p w14:paraId="63C00829" w14:textId="77777777" w:rsidR="00DF5CA7" w:rsidRDefault="00015D65">
      <w:pPr>
        <w:pStyle w:val="SourceCode"/>
        <w:keepNext/>
      </w:pPr>
      <w:r>
        <w:t># is the MySQL connector package, installed in python\.venv. ClientFlag</w:t>
      </w:r>
    </w:p>
    <w:p w14:paraId="5905E96E" w14:textId="77777777" w:rsidR="00DF5CA7" w:rsidRDefault="00015D65">
      <w:pPr>
        <w:pStyle w:val="SourceCode"/>
      </w:pPr>
      <w:r>
        <w:t># holds the names of the options a connection can ask the server for.</w:t>
      </w:r>
    </w:p>
    <w:p w14:paraId="52D90750" w14:textId="77777777" w:rsidR="00DF5CA7" w:rsidRDefault="00015D65">
      <w:pPr>
        <w:pStyle w:val="SourceCode"/>
      </w:pPr>
      <w:r>
        <w:t>import os</w:t>
      </w:r>
    </w:p>
    <w:p w14:paraId="6AFA668B" w14:textId="77777777" w:rsidR="00DF5CA7" w:rsidRDefault="00015D65">
      <w:pPr>
        <w:pStyle w:val="SourceCode"/>
      </w:pPr>
      <w:r>
        <w:t>import sys</w:t>
      </w:r>
    </w:p>
    <w:p w14:paraId="233CE493" w14:textId="77777777" w:rsidR="00DF5CA7" w:rsidRDefault="00DF5CA7">
      <w:pPr>
        <w:pStyle w:val="SourceCode"/>
      </w:pPr>
    </w:p>
    <w:p w14:paraId="72199B77" w14:textId="77777777" w:rsidR="00DF5CA7" w:rsidRDefault="00015D65">
      <w:pPr>
        <w:pStyle w:val="SourceCode"/>
      </w:pPr>
      <w:r>
        <w:t>import mysql.connector</w:t>
      </w:r>
    </w:p>
    <w:p w14:paraId="5B6E09AF" w14:textId="77777777" w:rsidR="00DF5CA7" w:rsidRDefault="00015D65">
      <w:pPr>
        <w:pStyle w:val="SourceCode"/>
      </w:pPr>
      <w:r>
        <w:t>from mysql.connector.constants import ClientFlag</w:t>
      </w:r>
    </w:p>
    <w:p w14:paraId="27765651" w14:textId="77777777" w:rsidR="00DF5CA7" w:rsidRDefault="00DF5CA7">
      <w:pPr>
        <w:pStyle w:val="SourceCode"/>
      </w:pPr>
    </w:p>
    <w:p w14:paraId="01DA2FCE" w14:textId="77777777" w:rsidR="00DF5CA7" w:rsidRDefault="00015D65">
      <w:pPr>
        <w:pStyle w:val="SourceCode"/>
      </w:pPr>
      <w:r>
        <w:t># The UPDATE statement. SET names the column to change and gives its new</w:t>
      </w:r>
    </w:p>
    <w:p w14:paraId="2A68A52A" w14:textId="77777777" w:rsidR="00DF5CA7" w:rsidRDefault="00015D65">
      <w:pPr>
        <w:pStyle w:val="SourceCode"/>
      </w:pPr>
      <w:r>
        <w:t># value; WHERE id = %s picks the row to change, the contact with that id.</w:t>
      </w:r>
    </w:p>
    <w:p w14:paraId="0B950000" w14:textId="77777777" w:rsidR="00DF5CA7" w:rsidRDefault="00015D65">
      <w:pPr>
        <w:pStyle w:val="SourceCode"/>
      </w:pPr>
      <w:r>
        <w:t># Without WHERE, an UPDATE changes every row in the table. Remember, each</w:t>
      </w:r>
    </w:p>
    <w:p w14:paraId="6E2DABE8" w14:textId="77777777" w:rsidR="00DF5CA7" w:rsidRDefault="00015D65">
      <w:pPr>
        <w:pStyle w:val="SourceCode"/>
      </w:pPr>
      <w:r>
        <w:t># %s is a placeholder: the connector writes each value in safely (Lesson 4.5).</w:t>
      </w:r>
    </w:p>
    <w:p w14:paraId="6928CE0D" w14:textId="77777777" w:rsidR="00DF5CA7" w:rsidRDefault="00015D65">
      <w:pPr>
        <w:pStyle w:val="SourceCode"/>
      </w:pPr>
      <w:r>
        <w:t>UPDATE_PHONE = "UPDATE contacts_python SET phone = %s WHERE id = %s"</w:t>
      </w:r>
    </w:p>
    <w:p w14:paraId="5D75C2C8" w14:textId="77777777" w:rsidR="00DF5CA7" w:rsidRDefault="00DF5CA7">
      <w:pPr>
        <w:pStyle w:val="SourceCode"/>
      </w:pPr>
    </w:p>
    <w:p w14:paraId="09BE4861" w14:textId="77777777" w:rsidR="00DF5CA7" w:rsidRDefault="00015D65">
      <w:pPr>
        <w:pStyle w:val="SourceCode"/>
      </w:pPr>
      <w:r>
        <w:t># The only characters a phone may hold: digits, the space, + - ( ).</w:t>
      </w:r>
    </w:p>
    <w:p w14:paraId="63EB5CEB" w14:textId="77777777" w:rsidR="00DF5CA7" w:rsidRDefault="00015D65">
      <w:pPr>
        <w:pStyle w:val="SourceCode"/>
      </w:pPr>
      <w:r>
        <w:t>PHONE_CHARACTERS = "0123456789 +-()"</w:t>
      </w:r>
    </w:p>
    <w:p w14:paraId="57589F9A" w14:textId="77777777" w:rsidR="00DF5CA7" w:rsidRDefault="00DF5CA7">
      <w:pPr>
        <w:pStyle w:val="SourceCode"/>
      </w:pPr>
    </w:p>
    <w:p w14:paraId="7DEFB6ED" w14:textId="77777777" w:rsidR="00DF5CA7" w:rsidRDefault="00DF5CA7">
      <w:pPr>
        <w:pStyle w:val="SourceCode"/>
      </w:pPr>
    </w:p>
    <w:p w14:paraId="70499616" w14:textId="77777777" w:rsidR="00DF5CA7" w:rsidRDefault="00015D65">
      <w:pPr>
        <w:pStyle w:val="SourceCode"/>
      </w:pPr>
      <w:r>
        <w:t># One contact. Remember, a record keeps related values together (Lesson</w:t>
      </w:r>
    </w:p>
    <w:p w14:paraId="520FAAB9" w14:textId="77777777" w:rsidR="00DF5CA7" w:rsidRDefault="00015D65">
      <w:pPr>
        <w:pStyle w:val="SourceCode"/>
      </w:pPr>
      <w:r>
        <w:t># 2.9), and phone is None when the phone column was NULL (Lesson 4.6).</w:t>
      </w:r>
    </w:p>
    <w:p w14:paraId="3E15683A" w14:textId="77777777" w:rsidR="00DF5CA7" w:rsidRDefault="00015D65">
      <w:pPr>
        <w:pStyle w:val="SourceCode"/>
      </w:pPr>
      <w:r>
        <w:t>class Contact:</w:t>
      </w:r>
    </w:p>
    <w:p w14:paraId="564C5DEC" w14:textId="77777777" w:rsidR="00DF5CA7" w:rsidRDefault="00015D65">
      <w:pPr>
        <w:pStyle w:val="SourceCode"/>
      </w:pPr>
      <w:r>
        <w:t xml:space="preserve">    def __init__(self, contact_id: int, full_name: str, email: str,</w:t>
      </w:r>
    </w:p>
    <w:p w14:paraId="4ABC134E" w14:textId="77777777" w:rsidR="00DF5CA7" w:rsidRDefault="00015D65">
      <w:pPr>
        <w:pStyle w:val="SourceCode"/>
      </w:pPr>
      <w:r>
        <w:t xml:space="preserve">                 phone: str | None) -&gt; None:</w:t>
      </w:r>
    </w:p>
    <w:p w14:paraId="2C3D78BF" w14:textId="77777777" w:rsidR="00DF5CA7" w:rsidRDefault="00015D65">
      <w:pPr>
        <w:pStyle w:val="SourceCode"/>
      </w:pPr>
      <w:r>
        <w:t xml:space="preserve">        self.id = contact_id</w:t>
      </w:r>
    </w:p>
    <w:p w14:paraId="4D4DEFF5" w14:textId="77777777" w:rsidR="00DF5CA7" w:rsidRDefault="00015D65">
      <w:pPr>
        <w:pStyle w:val="SourceCode"/>
      </w:pPr>
      <w:r>
        <w:t xml:space="preserve">        self.full_name = full_name</w:t>
      </w:r>
    </w:p>
    <w:p w14:paraId="41FB692A" w14:textId="77777777" w:rsidR="00DF5CA7" w:rsidRDefault="00015D65">
      <w:pPr>
        <w:pStyle w:val="SourceCode"/>
      </w:pPr>
      <w:r>
        <w:t xml:space="preserve">        self.email = email</w:t>
      </w:r>
    </w:p>
    <w:p w14:paraId="64FE3DF5" w14:textId="77777777" w:rsidR="00DF5CA7" w:rsidRDefault="00015D65">
      <w:pPr>
        <w:pStyle w:val="SourceCode"/>
      </w:pPr>
      <w:r>
        <w:t xml:space="preserve">        self.phone = phone</w:t>
      </w:r>
    </w:p>
    <w:p w14:paraId="089BC7B5" w14:textId="77777777" w:rsidR="00DF5CA7" w:rsidRDefault="00DF5CA7">
      <w:pPr>
        <w:pStyle w:val="SourceCode"/>
      </w:pPr>
    </w:p>
    <w:p w14:paraId="5B492D37" w14:textId="77777777" w:rsidR="00DF5CA7" w:rsidRDefault="00DF5CA7">
      <w:pPr>
        <w:pStyle w:val="SourceCode"/>
      </w:pPr>
    </w:p>
    <w:p w14:paraId="2158753E" w14:textId="77777777" w:rsidR="00DF5CA7" w:rsidRDefault="00015D65">
      <w:pPr>
        <w:pStyle w:val="SourceCode"/>
      </w:pPr>
      <w:r>
        <w:t># Checks a trimmed new phone and returns the first problem, or "" when</w:t>
      </w:r>
    </w:p>
    <w:p w14:paraId="59969254" w14:textId="77777777" w:rsidR="00DF5CA7" w:rsidRDefault="00015D65">
      <w:pPr>
        <w:pStyle w:val="SourceCode"/>
      </w:pPr>
      <w:r>
        <w:t># there is none.</w:t>
      </w:r>
    </w:p>
    <w:p w14:paraId="0078934F" w14:textId="77777777" w:rsidR="00DF5CA7" w:rsidRDefault="00015D65">
      <w:pPr>
        <w:pStyle w:val="SourceCode"/>
      </w:pPr>
      <w:r>
        <w:t>def validate_phone(phone: str) -&gt; str:</w:t>
      </w:r>
    </w:p>
    <w:p w14:paraId="2CB7FBAB" w14:textId="77777777" w:rsidR="00DF5CA7" w:rsidRDefault="00015D65">
      <w:pPr>
        <w:pStyle w:val="SourceCode"/>
      </w:pPr>
      <w:r>
        <w:t xml:space="preserve">    # An update must give a phone; the Challenge clears one with NULL.</w:t>
      </w:r>
    </w:p>
    <w:p w14:paraId="293E8AEB" w14:textId="77777777" w:rsidR="00DF5CA7" w:rsidRDefault="00015D65">
      <w:pPr>
        <w:pStyle w:val="SourceCode"/>
      </w:pPr>
      <w:r>
        <w:t xml:space="preserve">    if phone == "":</w:t>
      </w:r>
    </w:p>
    <w:p w14:paraId="5F641666" w14:textId="77777777" w:rsidR="00DF5CA7" w:rsidRDefault="00015D65">
      <w:pPr>
        <w:pStyle w:val="SourceCode"/>
      </w:pPr>
      <w:r>
        <w:t xml:space="preserve">        return "phone is required"</w:t>
      </w:r>
    </w:p>
    <w:p w14:paraId="1DBC3204" w14:textId="77777777" w:rsidR="00DF5CA7" w:rsidRDefault="00015D65">
      <w:pPr>
        <w:pStyle w:val="SourceCode"/>
      </w:pPr>
      <w:r>
        <w:t xml:space="preserve">    # Remember, the limit matches the column, VARCHAR(20) (Lesson 4.5).</w:t>
      </w:r>
    </w:p>
    <w:p w14:paraId="57D79546" w14:textId="77777777" w:rsidR="00DF5CA7" w:rsidRDefault="00015D65">
      <w:pPr>
        <w:pStyle w:val="SourceCode"/>
      </w:pPr>
      <w:r>
        <w:t xml:space="preserve">    if len(phone) &gt; 20:</w:t>
      </w:r>
    </w:p>
    <w:p w14:paraId="048685C2" w14:textId="77777777" w:rsidR="00DF5CA7" w:rsidRDefault="00015D65">
      <w:pPr>
        <w:pStyle w:val="SourceCode"/>
      </w:pPr>
      <w:r>
        <w:t xml:space="preserve">        return "phone must be at most 20 characters"</w:t>
      </w:r>
    </w:p>
    <w:p w14:paraId="37C62976" w14:textId="77777777" w:rsidR="00DF5CA7" w:rsidRDefault="00015D65">
      <w:pPr>
        <w:pStyle w:val="SourceCode"/>
      </w:pPr>
      <w:r>
        <w:t xml:space="preserve">    # A simple format check: every character must be in PHONE_CHARACTERS.</w:t>
      </w:r>
    </w:p>
    <w:p w14:paraId="4831605E" w14:textId="77777777" w:rsidR="00DF5CA7" w:rsidRDefault="00015D65">
      <w:pPr>
        <w:pStyle w:val="SourceCode"/>
      </w:pPr>
      <w:r>
        <w:t xml:space="preserve">    # Remember, find returns -1 when it does not find the character.</w:t>
      </w:r>
    </w:p>
    <w:p w14:paraId="294AE173" w14:textId="77777777" w:rsidR="00DF5CA7" w:rsidRDefault="00015D65">
      <w:pPr>
        <w:pStyle w:val="SourceCode"/>
      </w:pPr>
      <w:r>
        <w:t xml:space="preserve">    for character in phone:</w:t>
      </w:r>
    </w:p>
    <w:p w14:paraId="38B7B073" w14:textId="77777777" w:rsidR="00DF5CA7" w:rsidRDefault="00015D65">
      <w:pPr>
        <w:pStyle w:val="SourceCode"/>
      </w:pPr>
      <w:r>
        <w:t xml:space="preserve">        if PHONE_CHARACTERS.find(character) == -1:</w:t>
      </w:r>
    </w:p>
    <w:p w14:paraId="79F9040A" w14:textId="77777777" w:rsidR="00DF5CA7" w:rsidRDefault="00015D65">
      <w:pPr>
        <w:pStyle w:val="SourceCode"/>
      </w:pPr>
      <w:r>
        <w:t xml:space="preserve">            return "phone may contain only digits, spaces, and + - ( )"</w:t>
      </w:r>
    </w:p>
    <w:p w14:paraId="611CF2C9" w14:textId="77777777" w:rsidR="00DF5CA7" w:rsidRDefault="00015D65">
      <w:pPr>
        <w:pStyle w:val="SourceCode"/>
      </w:pPr>
      <w:r>
        <w:t xml:space="preserve">    return ""</w:t>
      </w:r>
    </w:p>
    <w:p w14:paraId="2E9AEC4D" w14:textId="77777777" w:rsidR="00DF5CA7" w:rsidRDefault="00DF5CA7">
      <w:pPr>
        <w:pStyle w:val="SourceCode"/>
      </w:pPr>
    </w:p>
    <w:p w14:paraId="0868134D" w14:textId="77777777" w:rsidR="00DF5CA7" w:rsidRDefault="00DF5CA7">
      <w:pPr>
        <w:pStyle w:val="SourceCode"/>
      </w:pPr>
    </w:p>
    <w:p w14:paraId="1BB935D6" w14:textId="77777777" w:rsidR="00DF5CA7" w:rsidRDefault="00015D65">
      <w:pPr>
        <w:pStyle w:val="SourceCode"/>
      </w:pPr>
      <w:r>
        <w:t># Sets one contact's phone and returns how many rows the UPDATE matched.</w:t>
      </w:r>
    </w:p>
    <w:p w14:paraId="2B530372" w14:textId="77777777" w:rsidR="00DF5CA7" w:rsidRDefault="00015D65">
      <w:pPr>
        <w:pStyle w:val="SourceCode"/>
      </w:pPr>
      <w:r>
        <w:t>def update_phone(connection, contact_id: int, phone: str) -&gt; int:</w:t>
      </w:r>
    </w:p>
    <w:p w14:paraId="2AB808CD" w14:textId="77777777" w:rsidR="00DF5CA7" w:rsidRDefault="00015D65">
      <w:pPr>
        <w:pStyle w:val="SourceCode"/>
      </w:pPr>
      <w:r>
        <w:t xml:space="preserve">    cursor = connection.cursor()</w:t>
      </w:r>
    </w:p>
    <w:p w14:paraId="713678E3" w14:textId="77777777" w:rsidR="00DF5CA7" w:rsidRDefault="00015D65">
      <w:pPr>
        <w:pStyle w:val="SourceCode"/>
      </w:pPr>
      <w:r>
        <w:t xml:space="preserve">    # Remember, the values go in a tuple, in placeholder order: the phone</w:t>
      </w:r>
    </w:p>
    <w:p w14:paraId="51C88331" w14:textId="77777777" w:rsidR="00DF5CA7" w:rsidRDefault="00015D65">
      <w:pPr>
        <w:pStyle w:val="SourceCode"/>
      </w:pPr>
      <w:r>
        <w:t xml:space="preserve">    # for SET, then the id for WHERE.</w:t>
      </w:r>
    </w:p>
    <w:p w14:paraId="145DC9D7" w14:textId="77777777" w:rsidR="00DF5CA7" w:rsidRDefault="00015D65">
      <w:pPr>
        <w:pStyle w:val="SourceCode"/>
      </w:pPr>
      <w:r>
        <w:t xml:space="preserve">    cursor.execute(UPDATE_PHONE, (phone, contact_id))</w:t>
      </w:r>
    </w:p>
    <w:p w14:paraId="6D150B2E" w14:textId="77777777" w:rsidR="00DF5CA7" w:rsidRDefault="00015D65">
      <w:pPr>
        <w:pStyle w:val="SourceCode"/>
      </w:pPr>
      <w:r>
        <w:t xml:space="preserve">    # rowcount is the count the server reported for the UPDATE: here the</w:t>
      </w:r>
    </w:p>
    <w:p w14:paraId="5B5AC7E4" w14:textId="77777777" w:rsidR="00DF5CA7" w:rsidRDefault="00015D65">
      <w:pPr>
        <w:pStyle w:val="SourceCode"/>
      </w:pPr>
      <w:r>
        <w:t xml:space="preserve">    # rows matched, 1 when the contact exists and 0 when it does not,</w:t>
      </w:r>
    </w:p>
    <w:p w14:paraId="44B34A1F" w14:textId="77777777" w:rsidR="00DF5CA7" w:rsidRDefault="00015D65">
      <w:pPr>
        <w:pStyle w:val="SourceCode"/>
      </w:pPr>
      <w:r>
        <w:t xml:space="preserve">    # because main asks for FOUND_ROWS.</w:t>
      </w:r>
    </w:p>
    <w:p w14:paraId="2D2F6E5D" w14:textId="77777777" w:rsidR="00DF5CA7" w:rsidRDefault="00015D65">
      <w:pPr>
        <w:pStyle w:val="SourceCode"/>
      </w:pPr>
      <w:r>
        <w:t xml:space="preserve">    rows_matched: int = cursor.rowcount</w:t>
      </w:r>
    </w:p>
    <w:p w14:paraId="0FA9BD3B" w14:textId="77777777" w:rsidR="00DF5CA7" w:rsidRDefault="00015D65">
      <w:pPr>
        <w:pStyle w:val="SourceCode"/>
      </w:pPr>
      <w:r>
        <w:t xml:space="preserve">    cursor.close()</w:t>
      </w:r>
    </w:p>
    <w:p w14:paraId="7DCD32EF" w14:textId="77777777" w:rsidR="00DF5CA7" w:rsidRDefault="00015D65">
      <w:pPr>
        <w:pStyle w:val="SourceCode"/>
      </w:pPr>
      <w:r>
        <w:t xml:space="preserve">    return rows_matched</w:t>
      </w:r>
    </w:p>
    <w:p w14:paraId="4427E4FF" w14:textId="77777777" w:rsidR="00DF5CA7" w:rsidRDefault="00DF5CA7">
      <w:pPr>
        <w:pStyle w:val="SourceCode"/>
      </w:pPr>
    </w:p>
    <w:p w14:paraId="4988F350" w14:textId="77777777" w:rsidR="00DF5CA7" w:rsidRDefault="00DF5CA7">
      <w:pPr>
        <w:pStyle w:val="SourceCode"/>
      </w:pPr>
    </w:p>
    <w:p w14:paraId="25EB1463" w14:textId="77777777" w:rsidR="00DF5CA7" w:rsidRDefault="00015D65">
      <w:pPr>
        <w:pStyle w:val="SourceCode"/>
      </w:pPr>
      <w:r>
        <w:t># Trims and validates a new phone, then updates the contact and reports</w:t>
      </w:r>
    </w:p>
    <w:p w14:paraId="4679E904" w14:textId="77777777" w:rsidR="00DF5CA7" w:rsidRDefault="00015D65">
      <w:pPr>
        <w:pStyle w:val="SourceCode"/>
      </w:pPr>
      <w:r>
        <w:t># the count, or prints why not.</w:t>
      </w:r>
    </w:p>
    <w:p w14:paraId="4DED0A21" w14:textId="77777777" w:rsidR="00DF5CA7" w:rsidRDefault="00015D65">
      <w:pPr>
        <w:pStyle w:val="SourceCode"/>
      </w:pPr>
      <w:r>
        <w:t>def change_phone(connection, contact_id: int, new_phone: str) -&gt; None:</w:t>
      </w:r>
    </w:p>
    <w:p w14:paraId="19AA7F5D" w14:textId="77777777" w:rsidR="00DF5CA7" w:rsidRDefault="00015D65">
      <w:pPr>
        <w:pStyle w:val="SourceCode"/>
      </w:pPr>
      <w:r>
        <w:t xml:space="preserve">    # Remember, trim first, then validate; rejected input is never sent.</w:t>
      </w:r>
    </w:p>
    <w:p w14:paraId="3CE4D16D" w14:textId="77777777" w:rsidR="00DF5CA7" w:rsidRDefault="00015D65">
      <w:pPr>
        <w:pStyle w:val="SourceCode"/>
      </w:pPr>
      <w:r>
        <w:t xml:space="preserve">    phone = new_phone.strip()</w:t>
      </w:r>
    </w:p>
    <w:p w14:paraId="314316BE" w14:textId="77777777" w:rsidR="00DF5CA7" w:rsidRDefault="00015D65">
      <w:pPr>
        <w:pStyle w:val="SourceCode"/>
      </w:pPr>
      <w:r>
        <w:t xml:space="preserve">    problem = validate_phone(phone)</w:t>
      </w:r>
    </w:p>
    <w:p w14:paraId="75CC502F" w14:textId="77777777" w:rsidR="00DF5CA7" w:rsidRDefault="00015D65">
      <w:pPr>
        <w:pStyle w:val="SourceCode"/>
      </w:pPr>
      <w:r>
        <w:t xml:space="preserve">    if problem != "":</w:t>
      </w:r>
    </w:p>
    <w:p w14:paraId="3A2D211F" w14:textId="77777777" w:rsidR="00DF5CA7" w:rsidRDefault="00015D65">
      <w:pPr>
        <w:pStyle w:val="SourceCode"/>
      </w:pPr>
      <w:r>
        <w:t xml:space="preserve">        print(f"Error: {problem}", file=sys.stderr)</w:t>
      </w:r>
    </w:p>
    <w:p w14:paraId="705C7A73" w14:textId="77777777" w:rsidR="00DF5CA7" w:rsidRDefault="00015D65">
      <w:pPr>
        <w:pStyle w:val="SourceCode"/>
      </w:pPr>
      <w:r>
        <w:t xml:space="preserve">        return</w:t>
      </w:r>
    </w:p>
    <w:p w14:paraId="26D285F7" w14:textId="77777777" w:rsidR="00DF5CA7" w:rsidRDefault="00015D65">
      <w:pPr>
        <w:pStyle w:val="SourceCode"/>
      </w:pPr>
      <w:r>
        <w:t xml:space="preserve">    rows_matched = update_phone(connection, contact_id, phone)</w:t>
      </w:r>
    </w:p>
    <w:p w14:paraId="756A15B1" w14:textId="77777777" w:rsidR="00DF5CA7" w:rsidRDefault="00015D65">
      <w:pPr>
        <w:pStyle w:val="SourceCode"/>
      </w:pPr>
      <w:r>
        <w:t xml:space="preserve">    # 0 rows matched means no row has this id: not an error, the UPDATE ran</w:t>
      </w:r>
    </w:p>
    <w:p w14:paraId="01CF13A7" w14:textId="77777777" w:rsidR="00DF5CA7" w:rsidRDefault="00015D65">
      <w:pPr>
        <w:pStyle w:val="SourceCode"/>
      </w:pPr>
      <w:r>
        <w:t xml:space="preserve">    # and found no row, so it prints on the normal output. Remember,</w:t>
      </w:r>
    </w:p>
    <w:p w14:paraId="003193F6" w14:textId="77777777" w:rsidR="00DF5CA7" w:rsidRDefault="00015D65">
      <w:pPr>
        <w:pStyle w:val="SourceCode"/>
      </w:pPr>
      <w:r>
        <w:t xml:space="preserve">    # side-by-side literals join, so each print below writes one line.</w:t>
      </w:r>
    </w:p>
    <w:p w14:paraId="0905F0E1" w14:textId="77777777" w:rsidR="00DF5CA7" w:rsidRDefault="00015D65">
      <w:pPr>
        <w:pStyle w:val="SourceCode"/>
      </w:pPr>
      <w:r>
        <w:t xml:space="preserve">    if rows_matched == 0:</w:t>
      </w:r>
    </w:p>
    <w:p w14:paraId="43F6AE2A" w14:textId="77777777" w:rsidR="00DF5CA7" w:rsidRDefault="00015D65">
      <w:pPr>
        <w:pStyle w:val="SourceCode"/>
      </w:pPr>
      <w:r>
        <w:t xml:space="preserve">        print(f"No contact with id {contact_id} "</w:t>
      </w:r>
    </w:p>
    <w:p w14:paraId="69846751" w14:textId="77777777" w:rsidR="00DF5CA7" w:rsidRDefault="00015D65">
      <w:pPr>
        <w:pStyle w:val="SourceCode"/>
      </w:pPr>
      <w:r>
        <w:t xml:space="preserve">              f"(rows matched: {rows_matched})")</w:t>
      </w:r>
    </w:p>
    <w:p w14:paraId="177C86B0" w14:textId="77777777" w:rsidR="00DF5CA7" w:rsidRDefault="00015D65">
      <w:pPr>
        <w:pStyle w:val="SourceCode"/>
      </w:pPr>
      <w:r>
        <w:t xml:space="preserve">    else:</w:t>
      </w:r>
    </w:p>
    <w:p w14:paraId="1F47D5DF" w14:textId="77777777" w:rsidR="00DF5CA7" w:rsidRDefault="00015D65">
      <w:pPr>
        <w:pStyle w:val="SourceCode"/>
      </w:pPr>
      <w:r>
        <w:t xml:space="preserve">        print(f"Updated contact {contact_id} phone to {phone} "</w:t>
      </w:r>
    </w:p>
    <w:p w14:paraId="21E48DE0" w14:textId="77777777" w:rsidR="00DF5CA7" w:rsidRDefault="00015D65">
      <w:pPr>
        <w:pStyle w:val="SourceCode"/>
      </w:pPr>
      <w:r>
        <w:t xml:space="preserve">              f"(rows matched: {rows_matched})")</w:t>
      </w:r>
    </w:p>
    <w:p w14:paraId="58239740" w14:textId="77777777" w:rsidR="00DF5CA7" w:rsidRDefault="00DF5CA7">
      <w:pPr>
        <w:pStyle w:val="SourceCode"/>
      </w:pPr>
    </w:p>
    <w:p w14:paraId="686E5A06" w14:textId="77777777" w:rsidR="00DF5CA7" w:rsidRDefault="00DF5CA7">
      <w:pPr>
        <w:pStyle w:val="SourceCode"/>
      </w:pPr>
    </w:p>
    <w:p w14:paraId="6C8087F8" w14:textId="77777777" w:rsidR="00DF5CA7" w:rsidRDefault="00015D65">
      <w:pPr>
        <w:pStyle w:val="SourceCode"/>
      </w:pPr>
      <w:r>
        <w:t># Reads every contact back in id order and prints each one (Lesson 4.6).</w:t>
      </w:r>
    </w:p>
    <w:p w14:paraId="19ED3599" w14:textId="77777777" w:rsidR="00DF5CA7" w:rsidRDefault="00015D65">
      <w:pPr>
        <w:pStyle w:val="SourceCode"/>
      </w:pPr>
      <w:r>
        <w:t>def list_contacts(connection) -&gt; None:</w:t>
      </w:r>
    </w:p>
    <w:p w14:paraId="3C2DF5D7" w14:textId="77777777" w:rsidR="00DF5CA7" w:rsidRDefault="00015D65">
      <w:pPr>
        <w:pStyle w:val="SourceCode"/>
      </w:pPr>
      <w:r>
        <w:t xml:space="preserve">    cursor = connection.cursor()</w:t>
      </w:r>
    </w:p>
    <w:p w14:paraId="4A3D08FB" w14:textId="77777777" w:rsidR="00DF5CA7" w:rsidRDefault="00015D65">
      <w:pPr>
        <w:pStyle w:val="SourceCode"/>
      </w:pPr>
      <w:r>
        <w:t xml:space="preserve">    cursor.execute(</w:t>
      </w:r>
    </w:p>
    <w:p w14:paraId="228E50CA" w14:textId="77777777" w:rsidR="00DF5CA7" w:rsidRDefault="00015D65">
      <w:pPr>
        <w:pStyle w:val="SourceCode"/>
      </w:pPr>
      <w:r>
        <w:t xml:space="preserve">        "SELECT id, name, email, phone FROM contacts_python ORDER BY id")</w:t>
      </w:r>
    </w:p>
    <w:p w14:paraId="48BE136C" w14:textId="77777777" w:rsidR="00DF5CA7" w:rsidRDefault="00015D65">
      <w:pPr>
        <w:pStyle w:val="SourceCode"/>
      </w:pPr>
      <w:r>
        <w:t xml:space="preserve">    print("Contacts in id order:")</w:t>
      </w:r>
    </w:p>
    <w:p w14:paraId="3EFBFF5C" w14:textId="77777777" w:rsidR="00DF5CA7" w:rsidRDefault="00015D65">
      <w:pPr>
        <w:pStyle w:val="SourceCode"/>
      </w:pPr>
      <w:r>
        <w:t xml:space="preserve">    # Remember, fetchall returns every row; row[0] is the first column.</w:t>
      </w:r>
    </w:p>
    <w:p w14:paraId="64804031" w14:textId="77777777" w:rsidR="00DF5CA7" w:rsidRDefault="00015D65">
      <w:pPr>
        <w:pStyle w:val="SourceCode"/>
      </w:pPr>
      <w:r>
        <w:t xml:space="preserve">    for row in cursor.fetchall():</w:t>
      </w:r>
    </w:p>
    <w:p w14:paraId="272B747D" w14:textId="77777777" w:rsidR="00DF5CA7" w:rsidRDefault="00015D65">
      <w:pPr>
        <w:pStyle w:val="SourceCode"/>
      </w:pPr>
      <w:r>
        <w:t xml:space="preserve">        contact = Contact(row[0], row[1], row[2], row[3])</w:t>
      </w:r>
    </w:p>
    <w:p w14:paraId="4920AD56" w14:textId="77777777" w:rsidR="00DF5CA7" w:rsidRDefault="00015D65">
      <w:pPr>
        <w:pStyle w:val="SourceCode"/>
      </w:pPr>
      <w:r>
        <w:t xml:space="preserve">        phone_text = "(no phone)"</w:t>
      </w:r>
    </w:p>
    <w:p w14:paraId="05A6927D" w14:textId="77777777" w:rsidR="00DF5CA7" w:rsidRDefault="00015D65">
      <w:pPr>
        <w:pStyle w:val="SourceCode"/>
      </w:pPr>
      <w:r>
        <w:t xml:space="preserve">        if contact.phone is not None:</w:t>
      </w:r>
    </w:p>
    <w:p w14:paraId="624E7B82" w14:textId="77777777" w:rsidR="00DF5CA7" w:rsidRDefault="00015D65">
      <w:pPr>
        <w:pStyle w:val="SourceCode"/>
      </w:pPr>
      <w:r>
        <w:t xml:space="preserve">            phone_text = contact.phone</w:t>
      </w:r>
    </w:p>
    <w:p w14:paraId="77E5099B" w14:textId="77777777" w:rsidR="00DF5CA7" w:rsidRDefault="00015D65">
      <w:pPr>
        <w:pStyle w:val="SourceCode"/>
      </w:pPr>
      <w:r>
        <w:t xml:space="preserve">        print(f"  {contact.id}: {contact.full_name}, {contact.email}, "</w:t>
      </w:r>
    </w:p>
    <w:p w14:paraId="28AE8847" w14:textId="77777777" w:rsidR="00DF5CA7" w:rsidRDefault="00015D65">
      <w:pPr>
        <w:pStyle w:val="SourceCode"/>
      </w:pPr>
      <w:r>
        <w:t xml:space="preserve">              f"{phone_text}")</w:t>
      </w:r>
    </w:p>
    <w:p w14:paraId="4AAEE721" w14:textId="77777777" w:rsidR="00DF5CA7" w:rsidRDefault="00015D65">
      <w:pPr>
        <w:pStyle w:val="SourceCode"/>
      </w:pPr>
      <w:r>
        <w:t xml:space="preserve">    cursor.close()</w:t>
      </w:r>
    </w:p>
    <w:p w14:paraId="32E5C6F0" w14:textId="77777777" w:rsidR="00DF5CA7" w:rsidRDefault="00DF5CA7">
      <w:pPr>
        <w:pStyle w:val="SourceCode"/>
      </w:pPr>
    </w:p>
    <w:p w14:paraId="340DB8E2" w14:textId="77777777" w:rsidR="00DF5CA7" w:rsidRDefault="00DF5CA7">
      <w:pPr>
        <w:pStyle w:val="SourceCode"/>
      </w:pPr>
    </w:p>
    <w:p w14:paraId="0D7A8BD3" w14:textId="77777777" w:rsidR="00DF5CA7" w:rsidRDefault="00015D65">
      <w:pPr>
        <w:pStyle w:val="SourceCode"/>
      </w:pPr>
      <w:r>
        <w:t># Remember, main returns the exit code: 0 for success, 1 for failure.</w:t>
      </w:r>
    </w:p>
    <w:p w14:paraId="3152C956" w14:textId="77777777" w:rsidR="00DF5CA7" w:rsidRDefault="00015D65">
      <w:pPr>
        <w:pStyle w:val="SourceCode"/>
      </w:pPr>
      <w:r>
        <w:t>def main() -&gt; int:</w:t>
      </w:r>
    </w:p>
    <w:p w14:paraId="5002BE1C" w14:textId="77777777" w:rsidR="00DF5CA7" w:rsidRDefault="00015D65">
      <w:pPr>
        <w:pStyle w:val="SourceCode"/>
      </w:pPr>
      <w:r>
        <w:t xml:space="preserve">    # Remember, the password comes only from SPA_DB_PASSWORD.</w:t>
      </w:r>
    </w:p>
    <w:p w14:paraId="14441828" w14:textId="77777777" w:rsidR="00DF5CA7" w:rsidRDefault="00015D65">
      <w:pPr>
        <w:pStyle w:val="SourceCode"/>
      </w:pPr>
      <w:r>
        <w:t xml:space="preserve">    if "SPA_DB_PASSWORD" not in os.environ:</w:t>
      </w:r>
    </w:p>
    <w:p w14:paraId="135F8429" w14:textId="77777777" w:rsidR="00DF5CA7" w:rsidRDefault="00015D65">
      <w:pPr>
        <w:pStyle w:val="SourceCode"/>
      </w:pPr>
      <w:r>
        <w:t xml:space="preserve">        print("Error: SPA_DB_PASSWORD is not set", file=sys.stderr)</w:t>
      </w:r>
    </w:p>
    <w:p w14:paraId="525DD343" w14:textId="77777777" w:rsidR="00DF5CA7" w:rsidRDefault="00015D65">
      <w:pPr>
        <w:pStyle w:val="SourceCode"/>
      </w:pPr>
      <w:r>
        <w:t xml:space="preserve">        return 1</w:t>
      </w:r>
    </w:p>
    <w:p w14:paraId="747E9E48" w14:textId="77777777" w:rsidR="00DF5CA7" w:rsidRDefault="00015D65">
      <w:pPr>
        <w:pStyle w:val="SourceCode"/>
      </w:pPr>
      <w:r>
        <w:t xml:space="preserve">    password = os.environ["SPA_DB_PASSWORD"]</w:t>
      </w:r>
    </w:p>
    <w:p w14:paraId="388B3468" w14:textId="77777777" w:rsidR="00DF5CA7" w:rsidRDefault="00DF5CA7">
      <w:pPr>
        <w:pStyle w:val="SourceCode"/>
      </w:pPr>
    </w:p>
    <w:p w14:paraId="4F66442F" w14:textId="77777777" w:rsidR="00DF5CA7" w:rsidRDefault="00015D65">
      <w:pPr>
        <w:pStyle w:val="SourceCode"/>
      </w:pPr>
      <w:r>
        <w:t xml:space="preserve">    # Remember, database= picks spa_contacts, and autocommit=True saves</w:t>
      </w:r>
    </w:p>
    <w:p w14:paraId="2152A714" w14:textId="77777777" w:rsidR="00DF5CA7" w:rsidRDefault="00015D65">
      <w:pPr>
        <w:pStyle w:val="SourceCode"/>
      </w:pPr>
      <w:r>
        <w:t xml:space="preserve">    # each statement as soon as it runs (Lesson 4.5). client_flags asks</w:t>
      </w:r>
    </w:p>
    <w:p w14:paraId="7AE0623C" w14:textId="77777777" w:rsidR="00DF5CA7" w:rsidRDefault="00015D65">
      <w:pPr>
        <w:pStyle w:val="SourceCode"/>
      </w:pPr>
      <w:r>
        <w:t xml:space="preserve">    # the server for FOUND_ROWS: an UPDATE then reports the rows it</w:t>
      </w:r>
    </w:p>
    <w:p w14:paraId="0D258BF0" w14:textId="77777777" w:rsidR="00DF5CA7" w:rsidRDefault="00015D65">
      <w:pPr>
        <w:pStyle w:val="SourceCode"/>
      </w:pPr>
      <w:r>
        <w:t xml:space="preserve">    # matched, not only the rows whose value really changed, so setting a</w:t>
      </w:r>
    </w:p>
    <w:p w14:paraId="74763EA4" w14:textId="77777777" w:rsidR="00DF5CA7" w:rsidRDefault="00015D65">
      <w:pPr>
        <w:pStyle w:val="SourceCode"/>
      </w:pPr>
      <w:r>
        <w:t xml:space="preserve">    # phone to the number it already has still counts 1.</w:t>
      </w:r>
    </w:p>
    <w:p w14:paraId="774E0C37" w14:textId="77777777" w:rsidR="00DF5CA7" w:rsidRDefault="00015D65">
      <w:pPr>
        <w:pStyle w:val="SourceCode"/>
      </w:pPr>
      <w:r>
        <w:t xml:space="preserve">    connection = mysql.connector.connect(</w:t>
      </w:r>
    </w:p>
    <w:p w14:paraId="083796E4" w14:textId="77777777" w:rsidR="00DF5CA7" w:rsidRDefault="00015D65">
      <w:pPr>
        <w:pStyle w:val="SourceCode"/>
      </w:pPr>
      <w:r>
        <w:t xml:space="preserve">        host="127.0.0.1", port=3306, user="devuser", password=password,</w:t>
      </w:r>
    </w:p>
    <w:p w14:paraId="57A45483" w14:textId="77777777" w:rsidR="00DF5CA7" w:rsidRDefault="00015D65">
      <w:pPr>
        <w:pStyle w:val="SourceCode"/>
      </w:pPr>
      <w:r>
        <w:t xml:space="preserve">        database="spa_contacts", autocommit=True,</w:t>
      </w:r>
    </w:p>
    <w:p w14:paraId="564AFB75" w14:textId="77777777" w:rsidR="00DF5CA7" w:rsidRDefault="00015D65">
      <w:pPr>
        <w:pStyle w:val="SourceCode"/>
      </w:pPr>
      <w:r>
        <w:t xml:space="preserve">        client_flags=[ClientFlag.FOUND_ROWS],</w:t>
      </w:r>
    </w:p>
    <w:p w14:paraId="159D977D" w14:textId="77777777" w:rsidR="00DF5CA7" w:rsidRDefault="00015D65">
      <w:pPr>
        <w:pStyle w:val="SourceCode"/>
      </w:pPr>
      <w:r>
        <w:t xml:space="preserve">    )</w:t>
      </w:r>
    </w:p>
    <w:p w14:paraId="59C96409" w14:textId="77777777" w:rsidR="00DF5CA7" w:rsidRDefault="00015D65">
      <w:pPr>
        <w:pStyle w:val="SourceCode"/>
      </w:pPr>
      <w:r>
        <w:t xml:space="preserve">    print("Connected to database spa_contacts")</w:t>
      </w:r>
    </w:p>
    <w:p w14:paraId="1E0F8E01" w14:textId="77777777" w:rsidR="00DF5CA7" w:rsidRDefault="00DF5CA7">
      <w:pPr>
        <w:pStyle w:val="SourceCode"/>
      </w:pPr>
    </w:p>
    <w:p w14:paraId="55C782F2" w14:textId="77777777" w:rsidR="00DF5CA7" w:rsidRDefault="00015D65">
      <w:pPr>
        <w:pStyle w:val="SourceCode"/>
      </w:pPr>
      <w:r>
        <w:t xml:space="preserve">    # A new phone for Ada Lovelace, contact 1. The spaces around it are</w:t>
      </w:r>
    </w:p>
    <w:p w14:paraId="61F75BCC" w14:textId="77777777" w:rsidR="00DF5CA7" w:rsidRDefault="00015D65">
      <w:pPr>
        <w:pStyle w:val="SourceCode"/>
      </w:pPr>
      <w:r>
        <w:t xml:space="preserve">    # trimmed away.</w:t>
      </w:r>
    </w:p>
    <w:p w14:paraId="698991CD" w14:textId="77777777" w:rsidR="00DF5CA7" w:rsidRDefault="00015D65">
      <w:pPr>
        <w:pStyle w:val="SourceCode"/>
      </w:pPr>
      <w:r>
        <w:t xml:space="preserve">    change_phone(connection, 1, "  555-0199  ")</w:t>
      </w:r>
    </w:p>
    <w:p w14:paraId="5DAB4681" w14:textId="77777777" w:rsidR="00DF5CA7" w:rsidRDefault="00015D65">
      <w:pPr>
        <w:pStyle w:val="SourceCode"/>
      </w:pPr>
      <w:r>
        <w:t xml:space="preserve">    # The same phone again: the row matches, but no value changes.</w:t>
      </w:r>
    </w:p>
    <w:p w14:paraId="0EBCA553" w14:textId="77777777" w:rsidR="00DF5CA7" w:rsidRDefault="00015D65">
      <w:pPr>
        <w:pStyle w:val="SourceCode"/>
      </w:pPr>
      <w:r>
        <w:t xml:space="preserve">    change_phone(connection, 1, "555-0199")</w:t>
      </w:r>
    </w:p>
    <w:p w14:paraId="761F0830" w14:textId="77777777" w:rsidR="00DF5CA7" w:rsidRDefault="00015D65">
      <w:pPr>
        <w:pStyle w:val="SourceCode"/>
      </w:pPr>
      <w:r>
        <w:t xml:space="preserve">    # An id no contact has: the UPDATE matches no row.</w:t>
      </w:r>
    </w:p>
    <w:p w14:paraId="1F8A0BA1" w14:textId="77777777" w:rsidR="00DF5CA7" w:rsidRDefault="00015D65">
      <w:pPr>
        <w:pStyle w:val="SourceCode"/>
      </w:pPr>
      <w:r>
        <w:t xml:space="preserve">    change_phone(connection, 99, "555-0123")</w:t>
      </w:r>
    </w:p>
    <w:p w14:paraId="0DECF270" w14:textId="77777777" w:rsidR="00DF5CA7" w:rsidRDefault="00015D65">
      <w:pPr>
        <w:pStyle w:val="SourceCode"/>
      </w:pPr>
      <w:r>
        <w:t xml:space="preserve">    # Letters are not allowed, so this is rejected before sending.</w:t>
      </w:r>
    </w:p>
    <w:p w14:paraId="561D6916" w14:textId="77777777" w:rsidR="00DF5CA7" w:rsidRDefault="00015D65">
      <w:pPr>
        <w:pStyle w:val="SourceCode"/>
      </w:pPr>
      <w:r>
        <w:t xml:space="preserve">    change_phone(connection, 3, "555-HELP")</w:t>
      </w:r>
    </w:p>
    <w:p w14:paraId="415545E3" w14:textId="77777777" w:rsidR="00DF5CA7" w:rsidRDefault="00DF5CA7">
      <w:pPr>
        <w:pStyle w:val="SourceCode"/>
      </w:pPr>
    </w:p>
    <w:p w14:paraId="7F66E795" w14:textId="77777777" w:rsidR="00DF5CA7" w:rsidRDefault="00015D65">
      <w:pPr>
        <w:pStyle w:val="SourceCode"/>
      </w:pPr>
      <w:r>
        <w:t xml:space="preserve">    # Read the table back: Ada has the new phone, and the others are</w:t>
      </w:r>
    </w:p>
    <w:p w14:paraId="29CF4254" w14:textId="77777777" w:rsidR="00DF5CA7" w:rsidRDefault="00015D65">
      <w:pPr>
        <w:pStyle w:val="SourceCode"/>
      </w:pPr>
      <w:r>
        <w:t xml:space="preserve">    # unchanged, because WHERE limited the UPDATE to one row.</w:t>
      </w:r>
    </w:p>
    <w:p w14:paraId="0F306C75" w14:textId="77777777" w:rsidR="00DF5CA7" w:rsidRDefault="00015D65">
      <w:pPr>
        <w:pStyle w:val="SourceCode"/>
      </w:pPr>
      <w:r>
        <w:t xml:space="preserve">    list_contacts(connection)</w:t>
      </w:r>
    </w:p>
    <w:p w14:paraId="4FBD731C" w14:textId="77777777" w:rsidR="00DF5CA7" w:rsidRDefault="00DF5CA7">
      <w:pPr>
        <w:pStyle w:val="SourceCode"/>
      </w:pPr>
    </w:p>
    <w:p w14:paraId="31F5D243" w14:textId="77777777" w:rsidR="00DF5CA7" w:rsidRDefault="00015D65">
      <w:pPr>
        <w:pStyle w:val="SourceCode"/>
      </w:pPr>
      <w:r>
        <w:t xml:space="preserve">    # Remember, close ends the connection.</w:t>
      </w:r>
    </w:p>
    <w:p w14:paraId="3E902D0E" w14:textId="77777777" w:rsidR="00DF5CA7" w:rsidRDefault="00015D65">
      <w:pPr>
        <w:pStyle w:val="SourceCode"/>
      </w:pPr>
      <w:r>
        <w:t xml:space="preserve">    connection.close()</w:t>
      </w:r>
    </w:p>
    <w:p w14:paraId="3C1D4E53" w14:textId="77777777" w:rsidR="00DF5CA7" w:rsidRDefault="00015D65">
      <w:pPr>
        <w:pStyle w:val="SourceCode"/>
      </w:pPr>
      <w:r>
        <w:t xml:space="preserve">    return 0</w:t>
      </w:r>
    </w:p>
    <w:p w14:paraId="4B5290A1" w14:textId="77777777" w:rsidR="00DF5CA7" w:rsidRDefault="00DF5CA7">
      <w:pPr>
        <w:pStyle w:val="SourceCode"/>
      </w:pPr>
    </w:p>
    <w:p w14:paraId="39835F75" w14:textId="77777777" w:rsidR="00DF5CA7" w:rsidRDefault="00DF5CA7">
      <w:pPr>
        <w:pStyle w:val="SourceCode"/>
      </w:pPr>
    </w:p>
    <w:p w14:paraId="7FF1E5B7" w14:textId="77777777" w:rsidR="00DF5CA7" w:rsidRDefault="00015D65">
      <w:pPr>
        <w:pStyle w:val="SourceCode"/>
        <w:keepNext/>
      </w:pPr>
      <w:r>
        <w:t># Remember, sys.exit turns main's return value into the exit code.</w:t>
      </w:r>
    </w:p>
    <w:p w14:paraId="7E0691FE" w14:textId="77777777" w:rsidR="00DF5CA7" w:rsidRDefault="00015D65">
      <w:pPr>
        <w:pStyle w:val="SourceCode"/>
        <w:keepNext/>
      </w:pPr>
      <w:r>
        <w:t>if __name__ == "__main__":</w:t>
      </w:r>
    </w:p>
    <w:p w14:paraId="5D1BA87F" w14:textId="77777777" w:rsidR="00DF5CA7" w:rsidRDefault="00015D65">
      <w:pPr>
        <w:pStyle w:val="SourceCode"/>
      </w:pPr>
      <w:r>
        <w:t xml:space="preserve">    sys.exit(main())</w:t>
      </w:r>
    </w:p>
    <w:p w14:paraId="091BE748" w14:textId="77777777" w:rsidR="00DF5CA7" w:rsidRDefault="00DF5CA7">
      <w:pPr>
        <w:keepNext/>
      </w:pPr>
    </w:p>
    <w:p w14:paraId="0E847227" w14:textId="77777777" w:rsidR="00DF5CA7" w:rsidRDefault="00015D65">
      <w:pPr>
        <w:pStyle w:val="Heading3"/>
      </w:pPr>
      <w:r>
        <w:t>Windows PowerShell Basic Build and Run</w:t>
      </w:r>
    </w:p>
    <w:p w14:paraId="0A1BF01A" w14:textId="77777777" w:rsidR="00DF5CA7" w:rsidRDefault="00015D65">
      <w:pPr>
        <w:keepNext/>
      </w:pPr>
      <w:r>
        <w:t>Run the program from the lesson-4.7 folder, in a terminal that has SPA_DB_PASSWORD. Python has no build step. The mysql lines before the program are this language's reset from the Data Reset: they put contacts_python, the Python programs' own table, back into the lesson's known state, so the output is the same whatever ran before.</w:t>
      </w:r>
    </w:p>
    <w:p w14:paraId="6CD6D62E" w14:textId="77777777" w:rsidR="00DF5CA7" w:rsidRDefault="00DF5CA7">
      <w:pPr>
        <w:keepNext/>
      </w:pPr>
    </w:p>
    <w:p w14:paraId="08E3A085" w14:textId="77777777" w:rsidR="00DF5CA7" w:rsidRDefault="00015D65">
      <w:pPr>
        <w:pStyle w:val="CommandBlock"/>
        <w:keepNext/>
      </w:pPr>
      <w:r>
        <w:t>$mysql = "C:\Program Files\MySQL\MySQL Server 26.7\bin\mysql.exe"</w:t>
      </w:r>
    </w:p>
    <w:p w14:paraId="1F91C0E5" w14:textId="77777777" w:rsidR="00DF5CA7" w:rsidRDefault="00015D65">
      <w:pPr>
        <w:pStyle w:val="CommandBlock"/>
        <w:keepNext/>
      </w:pPr>
      <w:r>
        <w:t>$env:MYSQL_PWD = $env:SPA_DB_PASSWORD</w:t>
      </w:r>
    </w:p>
    <w:p w14:paraId="35A1DBF9" w14:textId="77777777" w:rsidR="00DF5CA7" w:rsidRDefault="00015D65">
      <w:pPr>
        <w:pStyle w:val="CommandBlock"/>
        <w:keepNext/>
      </w:pPr>
      <w:r>
        <w:t>&amp; $mysql -u devuser -h 127.0.0.1 -P 3306 -D spa_contacts --commands `</w:t>
      </w:r>
    </w:p>
    <w:p w14:paraId="1D809D93" w14:textId="77777777" w:rsidR="00DF5CA7" w:rsidRDefault="00015D65">
      <w:pPr>
        <w:pStyle w:val="CommandBlock"/>
        <w:keepNext/>
      </w:pPr>
      <w:r>
        <w:t xml:space="preserve">    -e "source ./sql/reset_contacts_python.sql"</w:t>
      </w:r>
    </w:p>
    <w:p w14:paraId="6A29DA21" w14:textId="77777777" w:rsidR="00DF5CA7" w:rsidRDefault="00015D65">
      <w:pPr>
        <w:pStyle w:val="CommandBlock"/>
        <w:keepNext/>
      </w:pPr>
      <w:r>
        <w:t>Remove-Item Env:MYSQL_PWD</w:t>
      </w:r>
    </w:p>
    <w:p w14:paraId="62A21A00" w14:textId="77777777" w:rsidR="00DF5CA7" w:rsidRDefault="00015D65">
      <w:pPr>
        <w:pStyle w:val="CommandBlock"/>
      </w:pPr>
      <w:r>
        <w:t>.\python\.venv\Scripts\python.exe .\python\basic_update_phone.py</w:t>
      </w:r>
    </w:p>
    <w:p w14:paraId="7FCC4F0F" w14:textId="77777777" w:rsidR="00DF5CA7" w:rsidRDefault="00DF5CA7">
      <w:pPr>
        <w:keepNext/>
      </w:pPr>
    </w:p>
    <w:p w14:paraId="5C01E337" w14:textId="77777777" w:rsidR="00DF5CA7" w:rsidRDefault="00015D65">
      <w:pPr>
        <w:pStyle w:val="Heading3"/>
      </w:pPr>
      <w:r>
        <w:t>Linux or macOS Basic Build and Run</w:t>
      </w:r>
    </w:p>
    <w:p w14:paraId="4F769D0E" w14:textId="77777777" w:rsidR="00DF5CA7" w:rsidRDefault="00015D65">
      <w:pPr>
        <w:pStyle w:val="CommandBlock"/>
        <w:keepNext/>
      </w:pPr>
      <w:r>
        <w:t>export MYSQL_PWD="$SPA_DB_PASSWORD"</w:t>
      </w:r>
    </w:p>
    <w:p w14:paraId="14740764" w14:textId="77777777" w:rsidR="00DF5CA7" w:rsidRDefault="00015D65">
      <w:pPr>
        <w:pStyle w:val="CommandBlock"/>
        <w:keepNext/>
      </w:pPr>
      <w:r>
        <w:t>mysql -u devuser -h 127.0.0.1 -P 3306 -D spa_contacts \</w:t>
      </w:r>
    </w:p>
    <w:p w14:paraId="424C50FC" w14:textId="77777777" w:rsidR="00DF5CA7" w:rsidRDefault="00015D65">
      <w:pPr>
        <w:pStyle w:val="CommandBlock"/>
        <w:keepNext/>
      </w:pPr>
      <w:r>
        <w:t xml:space="preserve">    &lt; ./sql/reset_contacts_python.sql</w:t>
      </w:r>
    </w:p>
    <w:p w14:paraId="04CB9C3B" w14:textId="77777777" w:rsidR="00DF5CA7" w:rsidRDefault="00015D65">
      <w:pPr>
        <w:pStyle w:val="CommandBlock"/>
        <w:keepNext/>
      </w:pPr>
      <w:r>
        <w:t>unset MYSQL_PWD</w:t>
      </w:r>
    </w:p>
    <w:p w14:paraId="12353E41" w14:textId="77777777" w:rsidR="00DF5CA7" w:rsidRDefault="00015D65">
      <w:pPr>
        <w:pStyle w:val="CommandBlock"/>
      </w:pPr>
      <w:r>
        <w:t>./python/.venv/bin/python ./python/basic_update_phone.py</w:t>
      </w:r>
    </w:p>
    <w:p w14:paraId="1FA20DA5" w14:textId="77777777" w:rsidR="00DF5CA7" w:rsidRDefault="00DF5CA7">
      <w:pPr>
        <w:keepNext/>
      </w:pPr>
    </w:p>
    <w:p w14:paraId="26F2381A" w14:textId="77777777" w:rsidR="00DF5CA7" w:rsidRDefault="00015D65">
      <w:pPr>
        <w:pStyle w:val="Heading3"/>
      </w:pPr>
      <w:r>
        <w:t>Check Your Results</w:t>
      </w:r>
    </w:p>
    <w:p w14:paraId="355F0A06" w14:textId="77777777" w:rsidR="00DF5CA7" w:rsidRDefault="00015D65">
      <w:pPr>
        <w:keepNext/>
      </w:pPr>
      <w:r>
        <w:t>Your screen must show these lines, with the same spelling, spacing, and capitalization. The Error lines go to the error stream; the screen shows them in this order:</w:t>
      </w:r>
    </w:p>
    <w:p w14:paraId="1A105416" w14:textId="77777777" w:rsidR="00DF5CA7" w:rsidRDefault="00DF5CA7">
      <w:pPr>
        <w:keepNext/>
      </w:pPr>
    </w:p>
    <w:p w14:paraId="7F76838A" w14:textId="77777777" w:rsidR="00DF5CA7" w:rsidRDefault="00015D65">
      <w:pPr>
        <w:pStyle w:val="RequiredOutput"/>
        <w:keepNext/>
      </w:pPr>
      <w:r>
        <w:t>Connected to database spa_contacts</w:t>
      </w:r>
    </w:p>
    <w:p w14:paraId="00A14424" w14:textId="77777777" w:rsidR="00DF5CA7" w:rsidRDefault="00015D65">
      <w:pPr>
        <w:pStyle w:val="RequiredOutput"/>
        <w:keepNext/>
      </w:pPr>
      <w:r>
        <w:t>Updated contact 1 phone to 555-0199 (rows matched: 1)</w:t>
      </w:r>
    </w:p>
    <w:p w14:paraId="45BFC80F" w14:textId="77777777" w:rsidR="00DF5CA7" w:rsidRDefault="00015D65">
      <w:pPr>
        <w:pStyle w:val="RequiredOutput"/>
        <w:keepNext/>
      </w:pPr>
      <w:r>
        <w:t>Updated contact 1 phone to 555-0199 (rows matched: 1)</w:t>
      </w:r>
    </w:p>
    <w:p w14:paraId="696ABD04" w14:textId="77777777" w:rsidR="00DF5CA7" w:rsidRDefault="00015D65">
      <w:pPr>
        <w:pStyle w:val="RequiredOutput"/>
        <w:keepNext/>
      </w:pPr>
      <w:r>
        <w:t>No contact with id 99 (rows matched: 0)</w:t>
      </w:r>
    </w:p>
    <w:p w14:paraId="3EE23864" w14:textId="77777777" w:rsidR="00DF5CA7" w:rsidRDefault="00015D65">
      <w:pPr>
        <w:pStyle w:val="RequiredOutput"/>
        <w:keepNext/>
      </w:pPr>
      <w:r>
        <w:t>Error: phone may contain only digits, spaces, and + - ( )</w:t>
      </w:r>
    </w:p>
    <w:p w14:paraId="079A2A6D" w14:textId="77777777" w:rsidR="00DF5CA7" w:rsidRDefault="00015D65">
      <w:pPr>
        <w:pStyle w:val="RequiredOutput"/>
        <w:keepNext/>
      </w:pPr>
      <w:r>
        <w:t>Contacts in id order:</w:t>
      </w:r>
    </w:p>
    <w:p w14:paraId="405A3FC2" w14:textId="77777777" w:rsidR="00DF5CA7" w:rsidRDefault="00015D65">
      <w:pPr>
        <w:pStyle w:val="RequiredOutput"/>
        <w:keepNext/>
      </w:pPr>
      <w:r>
        <w:t xml:space="preserve">  1: Ada Lovelace, ada@example.com, 555-0199</w:t>
      </w:r>
    </w:p>
    <w:p w14:paraId="614CDD1A" w14:textId="77777777" w:rsidR="00DF5CA7" w:rsidRDefault="00015D65">
      <w:pPr>
        <w:pStyle w:val="RequiredOutput"/>
        <w:keepNext/>
      </w:pPr>
      <w:r>
        <w:t xml:space="preserve">  2: Grace Hopper, grace@example.com, (no phone)</w:t>
      </w:r>
    </w:p>
    <w:p w14:paraId="5CCB104D" w14:textId="77777777" w:rsidR="00DF5CA7" w:rsidRDefault="00015D65">
      <w:pPr>
        <w:pStyle w:val="RequiredOutput"/>
      </w:pPr>
      <w:r>
        <w:t xml:space="preserve">  3: Alan Turing, alan@example.com, 555-0102</w:t>
      </w:r>
    </w:p>
    <w:p w14:paraId="753D3C5A" w14:textId="77777777" w:rsidR="00DF5CA7" w:rsidRDefault="00DF5CA7">
      <w:pPr>
        <w:keepNext/>
      </w:pPr>
    </w:p>
    <w:p w14:paraId="4941357E" w14:textId="77777777" w:rsidR="00DF5CA7" w:rsidRDefault="00015D65">
      <w:pPr>
        <w:pStyle w:val="ListBullet"/>
      </w:pPr>
      <w:r>
        <w:t>The Connected line proves the program logged in as devuser, opened spa_contacts, and asked for the rows-matched count.</w:t>
      </w:r>
    </w:p>
    <w:p w14:paraId="65ADF2B8" w14:textId="77777777" w:rsidR="00DF5CA7" w:rsidRDefault="00015D65">
      <w:pPr>
        <w:pStyle w:val="ListBullet"/>
      </w:pPr>
      <w:r>
        <w:t>The first Updated line proves the UPDATE ran with the trimmed phone, 555-0199 with no spaces around it, and that WHERE id = 1 found Ada Lovelace's row: cursor.rowcount gave back 1.</w:t>
      </w:r>
    </w:p>
    <w:p w14:paraId="5D4575C7" w14:textId="77777777" w:rsidR="00DF5CA7" w:rsidRDefault="00015D65">
      <w:pPr>
        <w:pStyle w:val="ListBullet"/>
      </w:pPr>
      <w:r>
        <w:t>The second Updated line is the found-rows check. The phone was already 555-0199, so nothing changed, yet the count is 1, because the program asked for rows matched. Without that setting, C, C++, Go, and Python would count 0 here, and the program would wrongly print No contact with id 1; the Workbook Exercise lets you see it.</w:t>
      </w:r>
    </w:p>
    <w:p w14:paraId="4CC43393" w14:textId="77777777" w:rsidR="00DF5CA7" w:rsidRDefault="00015D65">
      <w:pPr>
        <w:pStyle w:val="ListBullet"/>
      </w:pPr>
      <w:r>
        <w:t>No contact with id 99 (rows matched: 0) proves 0 means not found: the UPDATE itself ran without any error and simply matched no row. The program reports it on its normal output, as an answer, not as an Error line.</w:t>
      </w:r>
    </w:p>
    <w:p w14:paraId="1DFB77E7" w14:textId="77777777" w:rsidR="00DF5CA7" w:rsidRDefault="00015D65">
      <w:pPr>
        <w:pStyle w:val="ListBullet"/>
      </w:pPr>
      <w:r>
        <w:t>Error: phone may contain only digits, spaces, and + - ( ) proves validation rejected 555-HELP before anything was sent: Alan Turing's phone in the list is still 555-0102.</w:t>
      </w:r>
    </w:p>
    <w:p w14:paraId="5333A92A" w14:textId="77777777" w:rsidR="00DF5CA7" w:rsidRDefault="00015D65">
      <w:pPr>
        <w:pStyle w:val="ListBullet"/>
      </w:pPr>
      <w:r>
        <w:t>The list is the read-back. Ada Lovelace shows 555-0199, the new value now stored in the table, and Grace Hopper and Alan Turing are unchanged, which proves WHERE limited the UPDATE to one row.</w:t>
      </w:r>
    </w:p>
    <w:p w14:paraId="7FED9EB3" w14:textId="77777777" w:rsidR="00DF5CA7" w:rsidRDefault="00015D65">
      <w:pPr>
        <w:pStyle w:val="ListBullet"/>
      </w:pPr>
      <w:r>
        <w:t>Run the block again: the same lines. Its mysql lines reset the table first, and the program only ever changes contact 1.</w:t>
      </w:r>
    </w:p>
    <w:p w14:paraId="59EE2F30" w14:textId="77777777" w:rsidR="00DF5CA7" w:rsidRDefault="00015D65">
      <w:pPr>
        <w:pStyle w:val="ListBullet"/>
      </w:pPr>
      <w:r>
        <w:t>If Python stops with ModuleNotFoundError: No module named 'mysql', the program was run with py instead of .venv's Python.</w:t>
      </w:r>
    </w:p>
    <w:p w14:paraId="21952F83" w14:textId="77777777" w:rsidR="00DF5CA7" w:rsidRDefault="00015D65">
      <w:pPr>
        <w:pStyle w:val="ListBullet"/>
      </w:pPr>
      <w:r>
        <w:t>For a failure every language shares, such as a missing variable, a stopped server, or a missing table, see When a Program Run Fails in Project Setup.</w:t>
      </w:r>
    </w:p>
    <w:p w14:paraId="734C7DB8" w14:textId="77777777" w:rsidR="00DF5CA7" w:rsidRDefault="00015D65">
      <w:pPr>
        <w:pStyle w:val="ListBullet"/>
      </w:pPr>
      <w:r>
        <w:t>If Python stops with another error, read the last line of the message: it names the problem, and the line above it names the file and line.</w:t>
      </w:r>
    </w:p>
    <w:p w14:paraId="587FE079" w14:textId="77777777" w:rsidR="00DF5CA7" w:rsidRDefault="00DF5CA7">
      <w:pPr>
        <w:keepNext/>
      </w:pPr>
    </w:p>
    <w:p w14:paraId="3CD359B3" w14:textId="77777777" w:rsidR="00DF5CA7" w:rsidRDefault="00DF5CA7">
      <w:pPr>
        <w:keepNext/>
      </w:pPr>
    </w:p>
    <w:p w14:paraId="1324F668" w14:textId="77777777" w:rsidR="00DF5CA7" w:rsidRDefault="00015D65">
      <w:pPr>
        <w:pStyle w:val="Heading2"/>
      </w:pPr>
      <w:r>
        <w:t>Production-Minded Implementation</w:t>
      </w:r>
    </w:p>
    <w:p w14:paraId="0C0DA71C" w14:textId="77777777" w:rsidR="00DF5CA7" w:rsidRDefault="00015D65">
      <w:r>
        <w:t>The Production-Minded version adds two phones that validation must stop: a blank one and one of 21 characters. connect_database is Lesson 4.2's, with autocommit=True and client_flags added. update_phone lets a refused statement raise its mysql.connector.Error, and change_phone catches it around the update only and prints its msg, the server's own message. change_phone returns 1 for a failure and 0 otherwise. contact_from_row, print_contact, and list_contacts are Lesson 4.6's. main makes all six changes, add</w:t>
      </w:r>
      <w:r>
        <w:t>s up what each change returns, lists the contacts, and ends with exit code 1 when any change failed. The phone's limit and allowed characters are named constants, as the connection settings are.</w:t>
      </w:r>
    </w:p>
    <w:p w14:paraId="02D0A0E9" w14:textId="77777777" w:rsidR="00DF5CA7" w:rsidRDefault="00DF5CA7">
      <w:pPr>
        <w:keepNext/>
      </w:pPr>
    </w:p>
    <w:p w14:paraId="18B9C5EA" w14:textId="77777777" w:rsidR="00DF5CA7" w:rsidRDefault="00015D65">
      <w:pPr>
        <w:pStyle w:val="Heading3"/>
      </w:pPr>
      <w:r>
        <w:t>python/update_phone.py</w:t>
      </w:r>
    </w:p>
    <w:p w14:paraId="29EA6F7D" w14:textId="77777777" w:rsidR="00DF5CA7" w:rsidRDefault="00015D65">
      <w:pPr>
        <w:pStyle w:val="SourceCode"/>
        <w:keepNext/>
      </w:pPr>
      <w:r>
        <w:t># Remember, import makes a module usable under its name; mysql.connector</w:t>
      </w:r>
    </w:p>
    <w:p w14:paraId="21C3D1D9" w14:textId="77777777" w:rsidR="00DF5CA7" w:rsidRDefault="00015D65">
      <w:pPr>
        <w:pStyle w:val="SourceCode"/>
        <w:keepNext/>
      </w:pPr>
      <w:r>
        <w:t># is the MySQL connector package, and ClientFlag names connection options.</w:t>
      </w:r>
    </w:p>
    <w:p w14:paraId="70563796" w14:textId="77777777" w:rsidR="00DF5CA7" w:rsidRDefault="00015D65">
      <w:pPr>
        <w:pStyle w:val="SourceCode"/>
      </w:pPr>
      <w:r>
        <w:t>import os</w:t>
      </w:r>
    </w:p>
    <w:p w14:paraId="369F79D1" w14:textId="77777777" w:rsidR="00DF5CA7" w:rsidRDefault="00015D65">
      <w:pPr>
        <w:pStyle w:val="SourceCode"/>
      </w:pPr>
      <w:r>
        <w:t>import sys</w:t>
      </w:r>
    </w:p>
    <w:p w14:paraId="1F111860" w14:textId="77777777" w:rsidR="00DF5CA7" w:rsidRDefault="00DF5CA7">
      <w:pPr>
        <w:pStyle w:val="SourceCode"/>
      </w:pPr>
    </w:p>
    <w:p w14:paraId="6DE0DF5B" w14:textId="77777777" w:rsidR="00DF5CA7" w:rsidRDefault="00015D65">
      <w:pPr>
        <w:pStyle w:val="SourceCode"/>
      </w:pPr>
      <w:r>
        <w:t>import mysql.connector</w:t>
      </w:r>
    </w:p>
    <w:p w14:paraId="66E5A702" w14:textId="77777777" w:rsidR="00DF5CA7" w:rsidRDefault="00015D65">
      <w:pPr>
        <w:pStyle w:val="SourceCode"/>
      </w:pPr>
      <w:r>
        <w:t>from mysql.connector.constants import ClientFlag</w:t>
      </w:r>
    </w:p>
    <w:p w14:paraId="1344E8CC" w14:textId="77777777" w:rsidR="00DF5CA7" w:rsidRDefault="00DF5CA7">
      <w:pPr>
        <w:pStyle w:val="SourceCode"/>
      </w:pPr>
    </w:p>
    <w:p w14:paraId="55A39141" w14:textId="77777777" w:rsidR="00DF5CA7" w:rsidRDefault="00015D65">
      <w:pPr>
        <w:pStyle w:val="SourceCode"/>
      </w:pPr>
      <w:r>
        <w:t># The lesson server, account, and database. Remember, ALL_CAPS marks a</w:t>
      </w:r>
    </w:p>
    <w:p w14:paraId="7F085ED3" w14:textId="77777777" w:rsidR="00DF5CA7" w:rsidRDefault="00015D65">
      <w:pPr>
        <w:pStyle w:val="SourceCode"/>
      </w:pPr>
      <w:r>
        <w:t># constant.</w:t>
      </w:r>
    </w:p>
    <w:p w14:paraId="7F2ABA49" w14:textId="77777777" w:rsidR="00DF5CA7" w:rsidRDefault="00015D65">
      <w:pPr>
        <w:pStyle w:val="SourceCode"/>
      </w:pPr>
      <w:r>
        <w:t>HOST = "127.0.0.1"</w:t>
      </w:r>
    </w:p>
    <w:p w14:paraId="2539899E" w14:textId="77777777" w:rsidR="00DF5CA7" w:rsidRDefault="00015D65">
      <w:pPr>
        <w:pStyle w:val="SourceCode"/>
      </w:pPr>
      <w:r>
        <w:t>PORT = 3306</w:t>
      </w:r>
    </w:p>
    <w:p w14:paraId="2B61390F" w14:textId="77777777" w:rsidR="00DF5CA7" w:rsidRDefault="00015D65">
      <w:pPr>
        <w:pStyle w:val="SourceCode"/>
      </w:pPr>
      <w:r>
        <w:t>USER = "devuser"</w:t>
      </w:r>
    </w:p>
    <w:p w14:paraId="4BD6B2F0" w14:textId="77777777" w:rsidR="00DF5CA7" w:rsidRDefault="00015D65">
      <w:pPr>
        <w:pStyle w:val="SourceCode"/>
      </w:pPr>
      <w:r>
        <w:t>DATABASE = "spa_contacts"</w:t>
      </w:r>
    </w:p>
    <w:p w14:paraId="069B8DC3" w14:textId="77777777" w:rsidR="00DF5CA7" w:rsidRDefault="00DF5CA7">
      <w:pPr>
        <w:pStyle w:val="SourceCode"/>
      </w:pPr>
    </w:p>
    <w:p w14:paraId="189A2CE3" w14:textId="77777777" w:rsidR="00DF5CA7" w:rsidRDefault="00015D65">
      <w:pPr>
        <w:pStyle w:val="SourceCode"/>
      </w:pPr>
      <w:r>
        <w:t># Remember, SET gives the new value and WHERE picks the one row; each %s</w:t>
      </w:r>
    </w:p>
    <w:p w14:paraId="6DB8B909" w14:textId="77777777" w:rsidR="00DF5CA7" w:rsidRDefault="00015D65">
      <w:pPr>
        <w:pStyle w:val="SourceCode"/>
      </w:pPr>
      <w:r>
        <w:t># is a placeholder.</w:t>
      </w:r>
    </w:p>
    <w:p w14:paraId="629F6D6D" w14:textId="77777777" w:rsidR="00DF5CA7" w:rsidRDefault="00015D65">
      <w:pPr>
        <w:pStyle w:val="SourceCode"/>
      </w:pPr>
      <w:r>
        <w:t>UPDATE_PHONE = "UPDATE contacts_python SET phone = %s WHERE id = %s"</w:t>
      </w:r>
    </w:p>
    <w:p w14:paraId="1935E2D0" w14:textId="77777777" w:rsidR="00DF5CA7" w:rsidRDefault="00DF5CA7">
      <w:pPr>
        <w:pStyle w:val="SourceCode"/>
      </w:pPr>
    </w:p>
    <w:p w14:paraId="434B14D6" w14:textId="77777777" w:rsidR="00DF5CA7" w:rsidRDefault="00015D65">
      <w:pPr>
        <w:pStyle w:val="SourceCode"/>
      </w:pPr>
      <w:r>
        <w:t># The query: every contact, in id order.</w:t>
      </w:r>
    </w:p>
    <w:p w14:paraId="326B3653" w14:textId="77777777" w:rsidR="00DF5CA7" w:rsidRDefault="00015D65">
      <w:pPr>
        <w:pStyle w:val="SourceCode"/>
      </w:pPr>
      <w:r>
        <w:t>SELECT_CONTACTS = "SELECT id, name, email, phone FROM contacts_python ORDER BY id"</w:t>
      </w:r>
    </w:p>
    <w:p w14:paraId="560FED29" w14:textId="77777777" w:rsidR="00DF5CA7" w:rsidRDefault="00DF5CA7">
      <w:pPr>
        <w:pStyle w:val="SourceCode"/>
      </w:pPr>
    </w:p>
    <w:p w14:paraId="3C0A2406" w14:textId="77777777" w:rsidR="00DF5CA7" w:rsidRDefault="00015D65">
      <w:pPr>
        <w:pStyle w:val="SourceCode"/>
      </w:pPr>
      <w:r>
        <w:t># The phone column's limit (Lesson 4.4) and the characters a phone may hold.</w:t>
      </w:r>
    </w:p>
    <w:p w14:paraId="6C14C3C2" w14:textId="77777777" w:rsidR="00DF5CA7" w:rsidRDefault="00015D65">
      <w:pPr>
        <w:pStyle w:val="SourceCode"/>
      </w:pPr>
      <w:r>
        <w:t>PHONE_LIMIT = 20</w:t>
      </w:r>
    </w:p>
    <w:p w14:paraId="73A6D18D" w14:textId="77777777" w:rsidR="00DF5CA7" w:rsidRDefault="00015D65">
      <w:pPr>
        <w:pStyle w:val="SourceCode"/>
      </w:pPr>
      <w:r>
        <w:t>PHONE_CHARACTERS = "0123456789 +-()"</w:t>
      </w:r>
    </w:p>
    <w:p w14:paraId="61C1F399" w14:textId="77777777" w:rsidR="00DF5CA7" w:rsidRDefault="00DF5CA7">
      <w:pPr>
        <w:pStyle w:val="SourceCode"/>
      </w:pPr>
    </w:p>
    <w:p w14:paraId="68AB2BA4" w14:textId="77777777" w:rsidR="00DF5CA7" w:rsidRDefault="00DF5CA7">
      <w:pPr>
        <w:pStyle w:val="SourceCode"/>
      </w:pPr>
    </w:p>
    <w:p w14:paraId="09B62479" w14:textId="77777777" w:rsidR="00DF5CA7" w:rsidRDefault="00015D65">
      <w:pPr>
        <w:pStyle w:val="SourceCode"/>
      </w:pPr>
      <w:r>
        <w:t># One contact. Remember, phone is None when the phone column was NULL.</w:t>
      </w:r>
    </w:p>
    <w:p w14:paraId="2BA1ED08" w14:textId="77777777" w:rsidR="00DF5CA7" w:rsidRDefault="00015D65">
      <w:pPr>
        <w:pStyle w:val="SourceCode"/>
      </w:pPr>
      <w:r>
        <w:t>class Contact:</w:t>
      </w:r>
    </w:p>
    <w:p w14:paraId="7E0F12C9" w14:textId="77777777" w:rsidR="00DF5CA7" w:rsidRDefault="00015D65">
      <w:pPr>
        <w:pStyle w:val="SourceCode"/>
      </w:pPr>
      <w:r>
        <w:t xml:space="preserve">    def __init__(self, contact_id: int, full_name: str, email: str,</w:t>
      </w:r>
    </w:p>
    <w:p w14:paraId="2350A2C8" w14:textId="77777777" w:rsidR="00DF5CA7" w:rsidRDefault="00015D65">
      <w:pPr>
        <w:pStyle w:val="SourceCode"/>
      </w:pPr>
      <w:r>
        <w:t xml:space="preserve">                 phone: str | None) -&gt; None:</w:t>
      </w:r>
    </w:p>
    <w:p w14:paraId="67818C93" w14:textId="77777777" w:rsidR="00DF5CA7" w:rsidRDefault="00015D65">
      <w:pPr>
        <w:pStyle w:val="SourceCode"/>
      </w:pPr>
      <w:r>
        <w:t xml:space="preserve">        self.id = contact_id</w:t>
      </w:r>
    </w:p>
    <w:p w14:paraId="6FFACCE6" w14:textId="77777777" w:rsidR="00DF5CA7" w:rsidRDefault="00015D65">
      <w:pPr>
        <w:pStyle w:val="SourceCode"/>
      </w:pPr>
      <w:r>
        <w:t xml:space="preserve">        self.full_name = full_name</w:t>
      </w:r>
    </w:p>
    <w:p w14:paraId="03938A2C" w14:textId="77777777" w:rsidR="00DF5CA7" w:rsidRDefault="00015D65">
      <w:pPr>
        <w:pStyle w:val="SourceCode"/>
      </w:pPr>
      <w:r>
        <w:t xml:space="preserve">        self.email = email</w:t>
      </w:r>
    </w:p>
    <w:p w14:paraId="4E285BC7" w14:textId="77777777" w:rsidR="00DF5CA7" w:rsidRDefault="00015D65">
      <w:pPr>
        <w:pStyle w:val="SourceCode"/>
      </w:pPr>
      <w:r>
        <w:t xml:space="preserve">        self.phone = phone</w:t>
      </w:r>
    </w:p>
    <w:p w14:paraId="7D55B80E" w14:textId="77777777" w:rsidR="00DF5CA7" w:rsidRDefault="00DF5CA7">
      <w:pPr>
        <w:pStyle w:val="SourceCode"/>
      </w:pPr>
    </w:p>
    <w:p w14:paraId="5C82FE53" w14:textId="77777777" w:rsidR="00DF5CA7" w:rsidRDefault="00DF5CA7">
      <w:pPr>
        <w:pStyle w:val="SourceCode"/>
      </w:pPr>
    </w:p>
    <w:p w14:paraId="28639F21" w14:textId="77777777" w:rsidR="00DF5CA7" w:rsidRDefault="00015D65">
      <w:pPr>
        <w:pStyle w:val="SourceCode"/>
      </w:pPr>
      <w:r>
        <w:t># Remember, connect_database (Lesson 4.2) connects with every setting, the</w:t>
      </w:r>
    </w:p>
    <w:p w14:paraId="10DC7AD3" w14:textId="77777777" w:rsidR="00DF5CA7" w:rsidRDefault="00015D65">
      <w:pPr>
        <w:pStyle w:val="SourceCode"/>
      </w:pPr>
      <w:r>
        <w:t># database too, and returns the connection, or raises a ConnectionError</w:t>
      </w:r>
    </w:p>
    <w:p w14:paraId="7560AF37" w14:textId="77777777" w:rsidR="00DF5CA7" w:rsidRDefault="00015D65">
      <w:pPr>
        <w:pStyle w:val="SourceCode"/>
      </w:pPr>
      <w:r>
        <w:t># naming the database, the server, and the reason. autocommit=True saves</w:t>
      </w:r>
    </w:p>
    <w:p w14:paraId="192EC486" w14:textId="77777777" w:rsidR="00DF5CA7" w:rsidRDefault="00015D65">
      <w:pPr>
        <w:pStyle w:val="SourceCode"/>
      </w:pPr>
      <w:r>
        <w:t># each statement at once, and FOUND_ROWS makes an UPDATE report the rows</w:t>
      </w:r>
    </w:p>
    <w:p w14:paraId="3235FFC1" w14:textId="77777777" w:rsidR="00DF5CA7" w:rsidRDefault="00015D65">
      <w:pPr>
        <w:pStyle w:val="SourceCode"/>
      </w:pPr>
      <w:r>
        <w:t># it matched.</w:t>
      </w:r>
    </w:p>
    <w:p w14:paraId="5CA155FE" w14:textId="77777777" w:rsidR="00DF5CA7" w:rsidRDefault="00015D65">
      <w:pPr>
        <w:pStyle w:val="SourceCode"/>
      </w:pPr>
      <w:r>
        <w:t>def connect_database(password: str, database: str):</w:t>
      </w:r>
    </w:p>
    <w:p w14:paraId="346CEB08" w14:textId="77777777" w:rsidR="00DF5CA7" w:rsidRDefault="00015D65">
      <w:pPr>
        <w:pStyle w:val="SourceCode"/>
      </w:pPr>
      <w:r>
        <w:t xml:space="preserve">    try:</w:t>
      </w:r>
    </w:p>
    <w:p w14:paraId="5181721D" w14:textId="77777777" w:rsidR="00DF5CA7" w:rsidRDefault="00015D65">
      <w:pPr>
        <w:pStyle w:val="SourceCode"/>
      </w:pPr>
      <w:r>
        <w:t xml:space="preserve">        return mysql.connector.connect(</w:t>
      </w:r>
    </w:p>
    <w:p w14:paraId="6E03A510" w14:textId="77777777" w:rsidR="00DF5CA7" w:rsidRDefault="00015D65">
      <w:pPr>
        <w:pStyle w:val="SourceCode"/>
      </w:pPr>
      <w:r>
        <w:t xml:space="preserve">            host=HOST,</w:t>
      </w:r>
    </w:p>
    <w:p w14:paraId="1CE0518C" w14:textId="77777777" w:rsidR="00DF5CA7" w:rsidRDefault="00015D65">
      <w:pPr>
        <w:pStyle w:val="SourceCode"/>
      </w:pPr>
      <w:r>
        <w:t xml:space="preserve">            port=PORT,</w:t>
      </w:r>
    </w:p>
    <w:p w14:paraId="64A52FB7" w14:textId="77777777" w:rsidR="00DF5CA7" w:rsidRDefault="00015D65">
      <w:pPr>
        <w:pStyle w:val="SourceCode"/>
      </w:pPr>
      <w:r>
        <w:t xml:space="preserve">            user=USER,</w:t>
      </w:r>
    </w:p>
    <w:p w14:paraId="302460BD" w14:textId="77777777" w:rsidR="00DF5CA7" w:rsidRDefault="00015D65">
      <w:pPr>
        <w:pStyle w:val="SourceCode"/>
      </w:pPr>
      <w:r>
        <w:t xml:space="preserve">            password=password,</w:t>
      </w:r>
    </w:p>
    <w:p w14:paraId="7EA003A7" w14:textId="77777777" w:rsidR="00DF5CA7" w:rsidRDefault="00015D65">
      <w:pPr>
        <w:pStyle w:val="SourceCode"/>
      </w:pPr>
      <w:r>
        <w:t xml:space="preserve">            database=database,</w:t>
      </w:r>
    </w:p>
    <w:p w14:paraId="5BB92B6E" w14:textId="77777777" w:rsidR="00DF5CA7" w:rsidRDefault="00015D65">
      <w:pPr>
        <w:pStyle w:val="SourceCode"/>
      </w:pPr>
      <w:r>
        <w:t xml:space="preserve">            autocommit=True,</w:t>
      </w:r>
    </w:p>
    <w:p w14:paraId="69C40E46" w14:textId="77777777" w:rsidR="00DF5CA7" w:rsidRDefault="00015D65">
      <w:pPr>
        <w:pStyle w:val="SourceCode"/>
      </w:pPr>
      <w:r>
        <w:t xml:space="preserve">            client_flags=[ClientFlag.FOUND_ROWS],</w:t>
      </w:r>
    </w:p>
    <w:p w14:paraId="2164822D" w14:textId="77777777" w:rsidR="00DF5CA7" w:rsidRDefault="00015D65">
      <w:pPr>
        <w:pStyle w:val="SourceCode"/>
      </w:pPr>
      <w:r>
        <w:t xml:space="preserve">        )</w:t>
      </w:r>
    </w:p>
    <w:p w14:paraId="27E2BDA8" w14:textId="77777777" w:rsidR="00DF5CA7" w:rsidRDefault="00015D65">
      <w:pPr>
        <w:pStyle w:val="SourceCode"/>
      </w:pPr>
      <w:r>
        <w:t xml:space="preserve">    except mysql.connector.Error as error:</w:t>
      </w:r>
    </w:p>
    <w:p w14:paraId="4092B08B" w14:textId="77777777" w:rsidR="00DF5CA7" w:rsidRDefault="00015D65">
      <w:pPr>
        <w:pStyle w:val="SourceCode"/>
      </w:pPr>
      <w:r>
        <w:t xml:space="preserve">        where = f"database {database} on {HOST}:{PORT}"</w:t>
      </w:r>
    </w:p>
    <w:p w14:paraId="568BAE85" w14:textId="77777777" w:rsidR="00DF5CA7" w:rsidRDefault="00015D65">
      <w:pPr>
        <w:pStyle w:val="SourceCode"/>
      </w:pPr>
      <w:r>
        <w:t xml:space="preserve">        raise ConnectionError(f"could not connect to {where}\nReason: {error}")</w:t>
      </w:r>
    </w:p>
    <w:p w14:paraId="47B2FEFB" w14:textId="77777777" w:rsidR="00DF5CA7" w:rsidRDefault="00DF5CA7">
      <w:pPr>
        <w:pStyle w:val="SourceCode"/>
      </w:pPr>
    </w:p>
    <w:p w14:paraId="38ECB4C8" w14:textId="77777777" w:rsidR="00DF5CA7" w:rsidRDefault="00DF5CA7">
      <w:pPr>
        <w:pStyle w:val="SourceCode"/>
      </w:pPr>
    </w:p>
    <w:p w14:paraId="6BE02F13" w14:textId="77777777" w:rsidR="00DF5CA7" w:rsidRDefault="00015D65">
      <w:pPr>
        <w:pStyle w:val="SourceCode"/>
      </w:pPr>
      <w:r>
        <w:t># Checks a trimmed new phone and returns the first problem, or "" when</w:t>
      </w:r>
    </w:p>
    <w:p w14:paraId="127AE49D" w14:textId="77777777" w:rsidR="00DF5CA7" w:rsidRDefault="00015D65">
      <w:pPr>
        <w:pStyle w:val="SourceCode"/>
      </w:pPr>
      <w:r>
        <w:t># there is none: required, the column's limit, and allowed characters.</w:t>
      </w:r>
    </w:p>
    <w:p w14:paraId="0FA1267E" w14:textId="77777777" w:rsidR="00DF5CA7" w:rsidRDefault="00015D65">
      <w:pPr>
        <w:pStyle w:val="SourceCode"/>
      </w:pPr>
      <w:r>
        <w:t>def validate_phone(phone: str) -&gt; str:</w:t>
      </w:r>
    </w:p>
    <w:p w14:paraId="344E5FE1" w14:textId="77777777" w:rsidR="00DF5CA7" w:rsidRDefault="00015D65">
      <w:pPr>
        <w:pStyle w:val="SourceCode"/>
      </w:pPr>
      <w:r>
        <w:t xml:space="preserve">    if phone == "":</w:t>
      </w:r>
    </w:p>
    <w:p w14:paraId="3DC105BE" w14:textId="77777777" w:rsidR="00DF5CA7" w:rsidRDefault="00015D65">
      <w:pPr>
        <w:pStyle w:val="SourceCode"/>
      </w:pPr>
      <w:r>
        <w:t xml:space="preserve">        return "phone is required"</w:t>
      </w:r>
    </w:p>
    <w:p w14:paraId="31061D0C" w14:textId="77777777" w:rsidR="00DF5CA7" w:rsidRDefault="00015D65">
      <w:pPr>
        <w:pStyle w:val="SourceCode"/>
      </w:pPr>
      <w:r>
        <w:t xml:space="preserve">    if len(phone) &gt; PHONE_LIMIT:</w:t>
      </w:r>
    </w:p>
    <w:p w14:paraId="529512BA" w14:textId="77777777" w:rsidR="00DF5CA7" w:rsidRDefault="00015D65">
      <w:pPr>
        <w:pStyle w:val="SourceCode"/>
      </w:pPr>
      <w:r>
        <w:t xml:space="preserve">        return "phone must be at most 20 characters"</w:t>
      </w:r>
    </w:p>
    <w:p w14:paraId="3BFC3A58" w14:textId="77777777" w:rsidR="00DF5CA7" w:rsidRDefault="00015D65">
      <w:pPr>
        <w:pStyle w:val="SourceCode"/>
      </w:pPr>
      <w:r>
        <w:t xml:space="preserve">    for character in phone:</w:t>
      </w:r>
    </w:p>
    <w:p w14:paraId="56571477" w14:textId="77777777" w:rsidR="00DF5CA7" w:rsidRDefault="00015D65">
      <w:pPr>
        <w:pStyle w:val="SourceCode"/>
      </w:pPr>
      <w:r>
        <w:t xml:space="preserve">        if PHONE_CHARACTERS.find(character) == -1:</w:t>
      </w:r>
    </w:p>
    <w:p w14:paraId="65B8F28B" w14:textId="77777777" w:rsidR="00DF5CA7" w:rsidRDefault="00015D65">
      <w:pPr>
        <w:pStyle w:val="SourceCode"/>
      </w:pPr>
      <w:r>
        <w:t xml:space="preserve">            return "phone may contain only digits, spaces, and + - ( )"</w:t>
      </w:r>
    </w:p>
    <w:p w14:paraId="033DAC1F" w14:textId="77777777" w:rsidR="00DF5CA7" w:rsidRDefault="00015D65">
      <w:pPr>
        <w:pStyle w:val="SourceCode"/>
      </w:pPr>
      <w:r>
        <w:t xml:space="preserve">    return ""</w:t>
      </w:r>
    </w:p>
    <w:p w14:paraId="7000CAC5" w14:textId="77777777" w:rsidR="00DF5CA7" w:rsidRDefault="00DF5CA7">
      <w:pPr>
        <w:pStyle w:val="SourceCode"/>
      </w:pPr>
    </w:p>
    <w:p w14:paraId="696FD988" w14:textId="77777777" w:rsidR="00DF5CA7" w:rsidRDefault="00DF5CA7">
      <w:pPr>
        <w:pStyle w:val="SourceCode"/>
      </w:pPr>
    </w:p>
    <w:p w14:paraId="02F931D1" w14:textId="77777777" w:rsidR="00DF5CA7" w:rsidRDefault="00015D65">
      <w:pPr>
        <w:pStyle w:val="SourceCode"/>
      </w:pPr>
      <w:r>
        <w:t># Sets one contact's phone with parameters and returns the rows matched. A</w:t>
      </w:r>
    </w:p>
    <w:p w14:paraId="2CF8D89F" w14:textId="77777777" w:rsidR="00DF5CA7" w:rsidRDefault="00015D65">
      <w:pPr>
        <w:pStyle w:val="SourceCode"/>
      </w:pPr>
      <w:r>
        <w:t># statement the server refuses raises a mysql.connector.Error.</w:t>
      </w:r>
    </w:p>
    <w:p w14:paraId="619B205B" w14:textId="77777777" w:rsidR="00DF5CA7" w:rsidRDefault="00015D65">
      <w:pPr>
        <w:pStyle w:val="SourceCode"/>
      </w:pPr>
      <w:r>
        <w:t>def update_phone(connection, contact_id: int, phone: str) -&gt; int:</w:t>
      </w:r>
    </w:p>
    <w:p w14:paraId="173536AD" w14:textId="77777777" w:rsidR="00DF5CA7" w:rsidRDefault="00015D65">
      <w:pPr>
        <w:pStyle w:val="SourceCode"/>
      </w:pPr>
      <w:r>
        <w:t xml:space="preserve">    # Remember, with closes the cursor when its block ends.</w:t>
      </w:r>
    </w:p>
    <w:p w14:paraId="6F7F48BC" w14:textId="77777777" w:rsidR="00DF5CA7" w:rsidRDefault="00015D65">
      <w:pPr>
        <w:pStyle w:val="SourceCode"/>
      </w:pPr>
      <w:r>
        <w:t xml:space="preserve">    with connection.cursor() as cursor:</w:t>
      </w:r>
    </w:p>
    <w:p w14:paraId="011655DA" w14:textId="77777777" w:rsidR="00DF5CA7" w:rsidRDefault="00015D65">
      <w:pPr>
        <w:pStyle w:val="SourceCode"/>
      </w:pPr>
      <w:r>
        <w:t xml:space="preserve">        cursor.execute(UPDATE_PHONE, (phone, contact_id))</w:t>
      </w:r>
    </w:p>
    <w:p w14:paraId="50E841EB" w14:textId="77777777" w:rsidR="00DF5CA7" w:rsidRDefault="00015D65">
      <w:pPr>
        <w:pStyle w:val="SourceCode"/>
      </w:pPr>
      <w:r>
        <w:t xml:space="preserve">        return cursor.rowcount</w:t>
      </w:r>
    </w:p>
    <w:p w14:paraId="7935B746" w14:textId="77777777" w:rsidR="00DF5CA7" w:rsidRDefault="00DF5CA7">
      <w:pPr>
        <w:pStyle w:val="SourceCode"/>
      </w:pPr>
    </w:p>
    <w:p w14:paraId="1CC4FB1B" w14:textId="77777777" w:rsidR="00DF5CA7" w:rsidRDefault="00DF5CA7">
      <w:pPr>
        <w:pStyle w:val="SourceCode"/>
      </w:pPr>
    </w:p>
    <w:p w14:paraId="4BE20C41" w14:textId="77777777" w:rsidR="00DF5CA7" w:rsidRDefault="00015D65">
      <w:pPr>
        <w:pStyle w:val="SourceCode"/>
      </w:pPr>
      <w:r>
        <w:t># Trims and validates a new phone, then updates the contact and reports</w:t>
      </w:r>
    </w:p>
    <w:p w14:paraId="39FD0476" w14:textId="77777777" w:rsidR="00DF5CA7" w:rsidRDefault="00015D65">
      <w:pPr>
        <w:pStyle w:val="SourceCode"/>
      </w:pPr>
      <w:r>
        <w:t># the rows matched; 0 means there is no such contact, a normal outcome.</w:t>
      </w:r>
    </w:p>
    <w:p w14:paraId="3AA0FD75" w14:textId="77777777" w:rsidR="00DF5CA7" w:rsidRDefault="00015D65">
      <w:pPr>
        <w:pStyle w:val="SourceCode"/>
      </w:pPr>
      <w:r>
        <w:t># Returns 1 for a failure, 0 otherwise: rejected input and a refused update</w:t>
      </w:r>
    </w:p>
    <w:p w14:paraId="4D283C22" w14:textId="77777777" w:rsidR="00DF5CA7" w:rsidRDefault="00015D65">
      <w:pPr>
        <w:pStyle w:val="SourceCode"/>
      </w:pPr>
      <w:r>
        <w:t># each print one Error line and return 1, and the program goes on.</w:t>
      </w:r>
    </w:p>
    <w:p w14:paraId="1B97BAE5" w14:textId="77777777" w:rsidR="00DF5CA7" w:rsidRDefault="00015D65">
      <w:pPr>
        <w:pStyle w:val="SourceCode"/>
      </w:pPr>
      <w:r>
        <w:t>def change_phone(connection, contact_id: int, new_phone: str) -&gt; int:</w:t>
      </w:r>
    </w:p>
    <w:p w14:paraId="26E9B52A" w14:textId="77777777" w:rsidR="00DF5CA7" w:rsidRDefault="00015D65">
      <w:pPr>
        <w:pStyle w:val="SourceCode"/>
      </w:pPr>
      <w:r>
        <w:t xml:space="preserve">    phone = new_phone.strip()</w:t>
      </w:r>
    </w:p>
    <w:p w14:paraId="6ED7DB28" w14:textId="77777777" w:rsidR="00DF5CA7" w:rsidRDefault="00015D65">
      <w:pPr>
        <w:pStyle w:val="SourceCode"/>
      </w:pPr>
      <w:r>
        <w:t xml:space="preserve">    problem = validate_phone(phone)</w:t>
      </w:r>
    </w:p>
    <w:p w14:paraId="69FF71A2" w14:textId="77777777" w:rsidR="00DF5CA7" w:rsidRDefault="00015D65">
      <w:pPr>
        <w:pStyle w:val="SourceCode"/>
      </w:pPr>
      <w:r>
        <w:t xml:space="preserve">    if problem != "":</w:t>
      </w:r>
    </w:p>
    <w:p w14:paraId="07B74778" w14:textId="77777777" w:rsidR="00DF5CA7" w:rsidRDefault="00015D65">
      <w:pPr>
        <w:pStyle w:val="SourceCode"/>
      </w:pPr>
      <w:r>
        <w:t xml:space="preserve">        print(f"Error: {problem}", file=sys.stderr)</w:t>
      </w:r>
    </w:p>
    <w:p w14:paraId="1D3D847D" w14:textId="77777777" w:rsidR="00DF5CA7" w:rsidRDefault="00015D65">
      <w:pPr>
        <w:pStyle w:val="SourceCode"/>
      </w:pPr>
      <w:r>
        <w:t xml:space="preserve">        return 1</w:t>
      </w:r>
    </w:p>
    <w:p w14:paraId="5C10643C" w14:textId="77777777" w:rsidR="00DF5CA7" w:rsidRDefault="00015D65">
      <w:pPr>
        <w:pStyle w:val="SourceCode"/>
      </w:pPr>
      <w:r>
        <w:t xml:space="preserve">    try:</w:t>
      </w:r>
    </w:p>
    <w:p w14:paraId="7BE22DCE" w14:textId="77777777" w:rsidR="00DF5CA7" w:rsidRDefault="00015D65">
      <w:pPr>
        <w:pStyle w:val="SourceCode"/>
      </w:pPr>
      <w:r>
        <w:t xml:space="preserve">        rows_matched = update_phone(connection, contact_id, phone)</w:t>
      </w:r>
    </w:p>
    <w:p w14:paraId="2F043A23" w14:textId="77777777" w:rsidR="00DF5CA7" w:rsidRDefault="00015D65">
      <w:pPr>
        <w:pStyle w:val="SourceCode"/>
      </w:pPr>
      <w:r>
        <w:t xml:space="preserve">    except mysql.connector.Error as error:</w:t>
      </w:r>
    </w:p>
    <w:p w14:paraId="503725C2" w14:textId="77777777" w:rsidR="00DF5CA7" w:rsidRDefault="00015D65">
      <w:pPr>
        <w:pStyle w:val="SourceCode"/>
      </w:pPr>
      <w:r>
        <w:t xml:space="preserve">        # Remember, msg is the server's own message, without the number.</w:t>
      </w:r>
    </w:p>
    <w:p w14:paraId="6EB06388" w14:textId="77777777" w:rsidR="00DF5CA7" w:rsidRDefault="00015D65">
      <w:pPr>
        <w:pStyle w:val="SourceCode"/>
      </w:pPr>
      <w:r>
        <w:t xml:space="preserve">        print(f"Error: {error.msg}", file=sys.stderr)</w:t>
      </w:r>
    </w:p>
    <w:p w14:paraId="7FE7535C" w14:textId="77777777" w:rsidR="00DF5CA7" w:rsidRDefault="00015D65">
      <w:pPr>
        <w:pStyle w:val="SourceCode"/>
      </w:pPr>
      <w:r>
        <w:t xml:space="preserve">        return 1</w:t>
      </w:r>
    </w:p>
    <w:p w14:paraId="6875F378" w14:textId="77777777" w:rsidR="00DF5CA7" w:rsidRDefault="00015D65">
      <w:pPr>
        <w:pStyle w:val="SourceCode"/>
      </w:pPr>
      <w:r>
        <w:t xml:space="preserve">    if rows_matched == 0:</w:t>
      </w:r>
    </w:p>
    <w:p w14:paraId="100A36F6" w14:textId="77777777" w:rsidR="00DF5CA7" w:rsidRDefault="00015D65">
      <w:pPr>
        <w:pStyle w:val="SourceCode"/>
      </w:pPr>
      <w:r>
        <w:t xml:space="preserve">        print(f"No contact with id {contact_id} "</w:t>
      </w:r>
    </w:p>
    <w:p w14:paraId="72EB3236" w14:textId="77777777" w:rsidR="00DF5CA7" w:rsidRDefault="00015D65">
      <w:pPr>
        <w:pStyle w:val="SourceCode"/>
      </w:pPr>
      <w:r>
        <w:t xml:space="preserve">              f"(rows matched: {rows_matched})")</w:t>
      </w:r>
    </w:p>
    <w:p w14:paraId="43F24052" w14:textId="77777777" w:rsidR="00DF5CA7" w:rsidRDefault="00015D65">
      <w:pPr>
        <w:pStyle w:val="SourceCode"/>
      </w:pPr>
      <w:r>
        <w:t xml:space="preserve">    else:</w:t>
      </w:r>
    </w:p>
    <w:p w14:paraId="3F9A699F" w14:textId="77777777" w:rsidR="00DF5CA7" w:rsidRDefault="00015D65">
      <w:pPr>
        <w:pStyle w:val="SourceCode"/>
      </w:pPr>
      <w:r>
        <w:t xml:space="preserve">        print(f"Updated contact {contact_id} phone to {phone} "</w:t>
      </w:r>
    </w:p>
    <w:p w14:paraId="21D2DED1" w14:textId="77777777" w:rsidR="00DF5CA7" w:rsidRDefault="00015D65">
      <w:pPr>
        <w:pStyle w:val="SourceCode"/>
      </w:pPr>
      <w:r>
        <w:t xml:space="preserve">              f"(rows matched: {rows_matched})")</w:t>
      </w:r>
    </w:p>
    <w:p w14:paraId="31BABA8A" w14:textId="77777777" w:rsidR="00DF5CA7" w:rsidRDefault="00015D65">
      <w:pPr>
        <w:pStyle w:val="SourceCode"/>
      </w:pPr>
      <w:r>
        <w:t xml:space="preserve">    return 0</w:t>
      </w:r>
    </w:p>
    <w:p w14:paraId="639305F7" w14:textId="77777777" w:rsidR="00DF5CA7" w:rsidRDefault="00DF5CA7">
      <w:pPr>
        <w:pStyle w:val="SourceCode"/>
      </w:pPr>
    </w:p>
    <w:p w14:paraId="1A58B9A9" w14:textId="77777777" w:rsidR="00DF5CA7" w:rsidRDefault="00DF5CA7">
      <w:pPr>
        <w:pStyle w:val="SourceCode"/>
      </w:pPr>
    </w:p>
    <w:p w14:paraId="58D75592" w14:textId="77777777" w:rsidR="00DF5CA7" w:rsidRDefault="00015D65">
      <w:pPr>
        <w:pStyle w:val="SourceCode"/>
      </w:pPr>
      <w:r>
        <w:t># Maps one row (id, name, email, phone) into a Contact.</w:t>
      </w:r>
    </w:p>
    <w:p w14:paraId="57FA9F53" w14:textId="77777777" w:rsidR="00DF5CA7" w:rsidRDefault="00015D65">
      <w:pPr>
        <w:pStyle w:val="SourceCode"/>
      </w:pPr>
      <w:r>
        <w:t>def contact_from_row(row: tuple) -&gt; Contact:</w:t>
      </w:r>
    </w:p>
    <w:p w14:paraId="44BF1276" w14:textId="77777777" w:rsidR="00DF5CA7" w:rsidRDefault="00015D65">
      <w:pPr>
        <w:pStyle w:val="SourceCode"/>
      </w:pPr>
      <w:r>
        <w:t xml:space="preserve">    return Contact(row[0], row[1], row[2], row[3])</w:t>
      </w:r>
    </w:p>
    <w:p w14:paraId="71341480" w14:textId="77777777" w:rsidR="00DF5CA7" w:rsidRDefault="00DF5CA7">
      <w:pPr>
        <w:pStyle w:val="SourceCode"/>
      </w:pPr>
    </w:p>
    <w:p w14:paraId="76037852" w14:textId="77777777" w:rsidR="00DF5CA7" w:rsidRDefault="00DF5CA7">
      <w:pPr>
        <w:pStyle w:val="SourceCode"/>
      </w:pPr>
    </w:p>
    <w:p w14:paraId="7E2BCB82" w14:textId="77777777" w:rsidR="00DF5CA7" w:rsidRDefault="00015D65">
      <w:pPr>
        <w:pStyle w:val="SourceCode"/>
      </w:pPr>
      <w:r>
        <w:t># Prints one contact on one line, with (no phone) for a missing phone.</w:t>
      </w:r>
    </w:p>
    <w:p w14:paraId="712B45D1" w14:textId="77777777" w:rsidR="00DF5CA7" w:rsidRDefault="00015D65">
      <w:pPr>
        <w:pStyle w:val="SourceCode"/>
      </w:pPr>
      <w:r>
        <w:t>def print_contact(contact: Contact) -&gt; None:</w:t>
      </w:r>
    </w:p>
    <w:p w14:paraId="24224C0D" w14:textId="77777777" w:rsidR="00DF5CA7" w:rsidRDefault="00015D65">
      <w:pPr>
        <w:pStyle w:val="SourceCode"/>
      </w:pPr>
      <w:r>
        <w:t xml:space="preserve">    phone_text = "(no phone)"</w:t>
      </w:r>
    </w:p>
    <w:p w14:paraId="52CC6291" w14:textId="77777777" w:rsidR="00DF5CA7" w:rsidRDefault="00015D65">
      <w:pPr>
        <w:pStyle w:val="SourceCode"/>
      </w:pPr>
      <w:r>
        <w:t xml:space="preserve">    if contact.phone is not None:</w:t>
      </w:r>
    </w:p>
    <w:p w14:paraId="05EE3856" w14:textId="77777777" w:rsidR="00DF5CA7" w:rsidRDefault="00015D65">
      <w:pPr>
        <w:pStyle w:val="SourceCode"/>
      </w:pPr>
      <w:r>
        <w:t xml:space="preserve">        phone_text = contact.phone</w:t>
      </w:r>
    </w:p>
    <w:p w14:paraId="1EF3DEB0" w14:textId="77777777" w:rsidR="00DF5CA7" w:rsidRDefault="00015D65">
      <w:pPr>
        <w:pStyle w:val="SourceCode"/>
      </w:pPr>
      <w:r>
        <w:t xml:space="preserve">    print(f"  {contact.id}: {contact.full_name}, {contact.email}, "</w:t>
      </w:r>
    </w:p>
    <w:p w14:paraId="0CB2B632" w14:textId="77777777" w:rsidR="00DF5CA7" w:rsidRDefault="00015D65">
      <w:pPr>
        <w:pStyle w:val="SourceCode"/>
      </w:pPr>
      <w:r>
        <w:t xml:space="preserve">          f"{phone_text}")</w:t>
      </w:r>
    </w:p>
    <w:p w14:paraId="3F044EBE" w14:textId="77777777" w:rsidR="00DF5CA7" w:rsidRDefault="00DF5CA7">
      <w:pPr>
        <w:pStyle w:val="SourceCode"/>
      </w:pPr>
    </w:p>
    <w:p w14:paraId="234D99CE" w14:textId="77777777" w:rsidR="00DF5CA7" w:rsidRDefault="00DF5CA7">
      <w:pPr>
        <w:pStyle w:val="SourceCode"/>
      </w:pPr>
    </w:p>
    <w:p w14:paraId="731231F3" w14:textId="77777777" w:rsidR="00DF5CA7" w:rsidRDefault="00015D65">
      <w:pPr>
        <w:pStyle w:val="SourceCode"/>
      </w:pPr>
      <w:r>
        <w:t># Queries every contact and prints each one (Lesson 4.6). A failed query</w:t>
      </w:r>
    </w:p>
    <w:p w14:paraId="1C13275F" w14:textId="77777777" w:rsidR="00DF5CA7" w:rsidRDefault="00015D65">
      <w:pPr>
        <w:pStyle w:val="SourceCode"/>
      </w:pPr>
      <w:r>
        <w:t># raises a mysql.connector.Error; the with block closes the cursor.</w:t>
      </w:r>
    </w:p>
    <w:p w14:paraId="25DA372A" w14:textId="77777777" w:rsidR="00DF5CA7" w:rsidRDefault="00015D65">
      <w:pPr>
        <w:pStyle w:val="SourceCode"/>
      </w:pPr>
      <w:r>
        <w:t>def list_contacts(connection) -&gt; None:</w:t>
      </w:r>
    </w:p>
    <w:p w14:paraId="3F82FCF5" w14:textId="77777777" w:rsidR="00DF5CA7" w:rsidRDefault="00015D65">
      <w:pPr>
        <w:pStyle w:val="SourceCode"/>
      </w:pPr>
      <w:r>
        <w:t xml:space="preserve">    with connection.cursor() as cursor:</w:t>
      </w:r>
    </w:p>
    <w:p w14:paraId="1F2F0D69" w14:textId="77777777" w:rsidR="00DF5CA7" w:rsidRDefault="00015D65">
      <w:pPr>
        <w:pStyle w:val="SourceCode"/>
      </w:pPr>
      <w:r>
        <w:t xml:space="preserve">        cursor.execute(SELECT_CONTACTS)</w:t>
      </w:r>
    </w:p>
    <w:p w14:paraId="6B2236C8" w14:textId="77777777" w:rsidR="00DF5CA7" w:rsidRDefault="00015D65">
      <w:pPr>
        <w:pStyle w:val="SourceCode"/>
      </w:pPr>
      <w:r>
        <w:t xml:space="preserve">        print("Contacts in id order:")</w:t>
      </w:r>
    </w:p>
    <w:p w14:paraId="1A9C74FE" w14:textId="77777777" w:rsidR="00DF5CA7" w:rsidRDefault="00015D65">
      <w:pPr>
        <w:pStyle w:val="SourceCode"/>
      </w:pPr>
      <w:r>
        <w:t xml:space="preserve">        for row in cursor.fetchall():</w:t>
      </w:r>
    </w:p>
    <w:p w14:paraId="7F41021F" w14:textId="77777777" w:rsidR="00DF5CA7" w:rsidRDefault="00015D65">
      <w:pPr>
        <w:pStyle w:val="SourceCode"/>
      </w:pPr>
      <w:r>
        <w:t xml:space="preserve">            print_contact(contact_from_row(row))</w:t>
      </w:r>
    </w:p>
    <w:p w14:paraId="7BFB54E5" w14:textId="77777777" w:rsidR="00DF5CA7" w:rsidRDefault="00DF5CA7">
      <w:pPr>
        <w:pStyle w:val="SourceCode"/>
      </w:pPr>
    </w:p>
    <w:p w14:paraId="73F4DC49" w14:textId="77777777" w:rsidR="00DF5CA7" w:rsidRDefault="00DF5CA7">
      <w:pPr>
        <w:pStyle w:val="SourceCode"/>
      </w:pPr>
    </w:p>
    <w:p w14:paraId="13B3C98B" w14:textId="77777777" w:rsidR="00DF5CA7" w:rsidRDefault="00015D65">
      <w:pPr>
        <w:pStyle w:val="SourceCode"/>
      </w:pPr>
      <w:r>
        <w:t># Remember, main returns the exit code: 0 for success, 1 for failure.</w:t>
      </w:r>
    </w:p>
    <w:p w14:paraId="7347980F" w14:textId="77777777" w:rsidR="00DF5CA7" w:rsidRDefault="00015D65">
      <w:pPr>
        <w:pStyle w:val="SourceCode"/>
      </w:pPr>
      <w:r>
        <w:t>def main() -&gt; int:</w:t>
      </w:r>
    </w:p>
    <w:p w14:paraId="1CA16AFE" w14:textId="77777777" w:rsidR="00DF5CA7" w:rsidRDefault="00015D65">
      <w:pPr>
        <w:pStyle w:val="SourceCode"/>
      </w:pPr>
      <w:r>
        <w:t xml:space="preserve">    # Remember, the password comes only from SPA_DB_PASSWORD.</w:t>
      </w:r>
    </w:p>
    <w:p w14:paraId="77924958" w14:textId="77777777" w:rsidR="00DF5CA7" w:rsidRDefault="00015D65">
      <w:pPr>
        <w:pStyle w:val="SourceCode"/>
      </w:pPr>
      <w:r>
        <w:t xml:space="preserve">    if "SPA_DB_PASSWORD" not in os.environ:</w:t>
      </w:r>
    </w:p>
    <w:p w14:paraId="4214A237" w14:textId="77777777" w:rsidR="00DF5CA7" w:rsidRDefault="00015D65">
      <w:pPr>
        <w:pStyle w:val="SourceCode"/>
      </w:pPr>
      <w:r>
        <w:t xml:space="preserve">        print("Error: SPA_DB_PASSWORD is not set", file=sys.stderr)</w:t>
      </w:r>
    </w:p>
    <w:p w14:paraId="2C9FEB87" w14:textId="77777777" w:rsidR="00DF5CA7" w:rsidRDefault="00015D65">
      <w:pPr>
        <w:pStyle w:val="SourceCode"/>
      </w:pPr>
      <w:r>
        <w:t xml:space="preserve">        return 1</w:t>
      </w:r>
    </w:p>
    <w:p w14:paraId="0E1B61D4" w14:textId="77777777" w:rsidR="00DF5CA7" w:rsidRDefault="00015D65">
      <w:pPr>
        <w:pStyle w:val="SourceCode"/>
      </w:pPr>
      <w:r>
        <w:t xml:space="preserve">    password = os.environ["SPA_DB_PASSWORD"]</w:t>
      </w:r>
    </w:p>
    <w:p w14:paraId="4B84B5F1" w14:textId="77777777" w:rsidR="00DF5CA7" w:rsidRDefault="00DF5CA7">
      <w:pPr>
        <w:pStyle w:val="SourceCode"/>
      </w:pPr>
    </w:p>
    <w:p w14:paraId="3D44B3AB" w14:textId="77777777" w:rsidR="00DF5CA7" w:rsidRDefault="00015D65">
      <w:pPr>
        <w:pStyle w:val="SourceCode"/>
      </w:pPr>
      <w:r>
        <w:t xml:space="preserve">    # Every change runs, even after a failure (Lesson 3.19), and failures</w:t>
      </w:r>
    </w:p>
    <w:p w14:paraId="0FAD8E27" w14:textId="77777777" w:rsidR="00DF5CA7" w:rsidRDefault="00015D65">
      <w:pPr>
        <w:pStyle w:val="SourceCode"/>
      </w:pPr>
      <w:r>
        <w:t xml:space="preserve">    # adds up what each change_phone returns. Remember, a raise lands in</w:t>
      </w:r>
    </w:p>
    <w:p w14:paraId="10331848" w14:textId="77777777" w:rsidR="00DF5CA7" w:rsidRDefault="00015D65">
      <w:pPr>
        <w:pStyle w:val="SourceCode"/>
      </w:pPr>
      <w:r>
        <w:t xml:space="preserve">    # the first matching except, and the with block closes the connection</w:t>
      </w:r>
    </w:p>
    <w:p w14:paraId="133738C8" w14:textId="77777777" w:rsidR="00DF5CA7" w:rsidRDefault="00015D65">
      <w:pPr>
        <w:pStyle w:val="SourceCode"/>
      </w:pPr>
      <w:r>
        <w:t xml:space="preserve">    # even when an error leaves it early. A failed query shows the</w:t>
      </w:r>
    </w:p>
    <w:p w14:paraId="488A1417" w14:textId="77777777" w:rsidR="00DF5CA7" w:rsidRDefault="00015D65">
      <w:pPr>
        <w:pStyle w:val="SourceCode"/>
      </w:pPr>
      <w:r>
        <w:t xml:space="preserve">    # server's message; a failed connection, connect_database's</w:t>
      </w:r>
    </w:p>
    <w:p w14:paraId="7431A279" w14:textId="77777777" w:rsidR="00DF5CA7" w:rsidRDefault="00015D65">
      <w:pPr>
        <w:pStyle w:val="SourceCode"/>
      </w:pPr>
      <w:r>
        <w:t xml:space="preserve">    # ConnectionError, shows its own text.</w:t>
      </w:r>
    </w:p>
    <w:p w14:paraId="2F330048" w14:textId="77777777" w:rsidR="00DF5CA7" w:rsidRDefault="00015D65">
      <w:pPr>
        <w:pStyle w:val="SourceCode"/>
      </w:pPr>
      <w:r>
        <w:t xml:space="preserve">    failures = 0</w:t>
      </w:r>
    </w:p>
    <w:p w14:paraId="529E9B9A" w14:textId="77777777" w:rsidR="00DF5CA7" w:rsidRDefault="00015D65">
      <w:pPr>
        <w:pStyle w:val="SourceCode"/>
      </w:pPr>
      <w:r>
        <w:t xml:space="preserve">    try:</w:t>
      </w:r>
    </w:p>
    <w:p w14:paraId="29C44DCB" w14:textId="77777777" w:rsidR="00DF5CA7" w:rsidRDefault="00015D65">
      <w:pPr>
        <w:pStyle w:val="SourceCode"/>
      </w:pPr>
      <w:r>
        <w:t xml:space="preserve">        with connect_database(password, DATABASE) as connection:</w:t>
      </w:r>
    </w:p>
    <w:p w14:paraId="6AE93F55" w14:textId="77777777" w:rsidR="00DF5CA7" w:rsidRDefault="00015D65">
      <w:pPr>
        <w:pStyle w:val="SourceCode"/>
      </w:pPr>
      <w:r>
        <w:t xml:space="preserve">            print(f"Connected to database {DATABASE}")</w:t>
      </w:r>
    </w:p>
    <w:p w14:paraId="112F90E0" w14:textId="77777777" w:rsidR="00DF5CA7" w:rsidRDefault="00015D65">
      <w:pPr>
        <w:pStyle w:val="SourceCode"/>
      </w:pPr>
      <w:r>
        <w:t xml:space="preserve">            failures = failures + change_phone(connection, 1, "  555-0199  ")</w:t>
      </w:r>
    </w:p>
    <w:p w14:paraId="68D5918D" w14:textId="77777777" w:rsidR="00DF5CA7" w:rsidRDefault="00015D65">
      <w:pPr>
        <w:pStyle w:val="SourceCode"/>
      </w:pPr>
      <w:r>
        <w:t xml:space="preserve">            failures = failures + change_phone(connection, 1, "555-0199")</w:t>
      </w:r>
    </w:p>
    <w:p w14:paraId="643DC68E" w14:textId="77777777" w:rsidR="00DF5CA7" w:rsidRDefault="00015D65">
      <w:pPr>
        <w:pStyle w:val="SourceCode"/>
      </w:pPr>
      <w:r>
        <w:t xml:space="preserve">            failures = failures + change_phone(connection, 99, "555-0123")</w:t>
      </w:r>
    </w:p>
    <w:p w14:paraId="30F72ADA" w14:textId="77777777" w:rsidR="00DF5CA7" w:rsidRDefault="00015D65">
      <w:pPr>
        <w:pStyle w:val="SourceCode"/>
      </w:pPr>
      <w:r>
        <w:t xml:space="preserve">            failures = failures + change_phone(connection, 3, "555-HELP")</w:t>
      </w:r>
    </w:p>
    <w:p w14:paraId="1533AAF0" w14:textId="77777777" w:rsidR="00DF5CA7" w:rsidRDefault="00015D65">
      <w:pPr>
        <w:pStyle w:val="SourceCode"/>
      </w:pPr>
      <w:r>
        <w:t xml:space="preserve">            failures = failures + change_phone(connection, 3, "   ")</w:t>
      </w:r>
    </w:p>
    <w:p w14:paraId="7A31866F" w14:textId="77777777" w:rsidR="00DF5CA7" w:rsidRDefault="00015D65">
      <w:pPr>
        <w:pStyle w:val="SourceCode"/>
      </w:pPr>
      <w:r>
        <w:t xml:space="preserve">            failures = failures + change_phone(connection,</w:t>
      </w:r>
    </w:p>
    <w:p w14:paraId="58FF5AF1" w14:textId="77777777" w:rsidR="00DF5CA7" w:rsidRDefault="00015D65">
      <w:pPr>
        <w:pStyle w:val="SourceCode"/>
      </w:pPr>
      <w:r>
        <w:t xml:space="preserve">                3, "555-0100-0200-0300-04")</w:t>
      </w:r>
    </w:p>
    <w:p w14:paraId="5750AAE3" w14:textId="77777777" w:rsidR="00DF5CA7" w:rsidRDefault="00015D65">
      <w:pPr>
        <w:pStyle w:val="SourceCode"/>
      </w:pPr>
      <w:r>
        <w:t xml:space="preserve">            list_contacts(connection)</w:t>
      </w:r>
    </w:p>
    <w:p w14:paraId="4CB8B06A" w14:textId="77777777" w:rsidR="00DF5CA7" w:rsidRDefault="00015D65">
      <w:pPr>
        <w:pStyle w:val="SourceCode"/>
      </w:pPr>
      <w:r>
        <w:t xml:space="preserve">    except mysql.connector.Error as error:</w:t>
      </w:r>
    </w:p>
    <w:p w14:paraId="6454A633" w14:textId="77777777" w:rsidR="00DF5CA7" w:rsidRDefault="00015D65">
      <w:pPr>
        <w:pStyle w:val="SourceCode"/>
      </w:pPr>
      <w:r>
        <w:t xml:space="preserve">        print(f"Error: {error.msg}", file=sys.stderr)</w:t>
      </w:r>
    </w:p>
    <w:p w14:paraId="1E78EE9C" w14:textId="77777777" w:rsidR="00DF5CA7" w:rsidRDefault="00015D65">
      <w:pPr>
        <w:pStyle w:val="SourceCode"/>
      </w:pPr>
      <w:r>
        <w:t xml:space="preserve">        return 1</w:t>
      </w:r>
    </w:p>
    <w:p w14:paraId="2066A8B8" w14:textId="77777777" w:rsidR="00DF5CA7" w:rsidRDefault="00015D65">
      <w:pPr>
        <w:pStyle w:val="SourceCode"/>
      </w:pPr>
      <w:r>
        <w:t xml:space="preserve">    except Exception as error:</w:t>
      </w:r>
    </w:p>
    <w:p w14:paraId="1D6370B7" w14:textId="77777777" w:rsidR="00DF5CA7" w:rsidRDefault="00015D65">
      <w:pPr>
        <w:pStyle w:val="SourceCode"/>
      </w:pPr>
      <w:r>
        <w:t xml:space="preserve">        print(f"Error: {error}", file=sys.stderr)</w:t>
      </w:r>
    </w:p>
    <w:p w14:paraId="0AE7D61B" w14:textId="77777777" w:rsidR="00DF5CA7" w:rsidRDefault="00015D65">
      <w:pPr>
        <w:pStyle w:val="SourceCode"/>
      </w:pPr>
      <w:r>
        <w:t xml:space="preserve">        return 1</w:t>
      </w:r>
    </w:p>
    <w:p w14:paraId="7B0D7111" w14:textId="77777777" w:rsidR="00DF5CA7" w:rsidRDefault="00015D65">
      <w:pPr>
        <w:pStyle w:val="SourceCode"/>
      </w:pPr>
      <w:r>
        <w:t xml:space="preserve">    if failures &gt; 0:</w:t>
      </w:r>
    </w:p>
    <w:p w14:paraId="4DB7A045" w14:textId="77777777" w:rsidR="00DF5CA7" w:rsidRDefault="00015D65">
      <w:pPr>
        <w:pStyle w:val="SourceCode"/>
      </w:pPr>
      <w:r>
        <w:t xml:space="preserve">        return 1</w:t>
      </w:r>
    </w:p>
    <w:p w14:paraId="188C6417" w14:textId="77777777" w:rsidR="00DF5CA7" w:rsidRDefault="00015D65">
      <w:pPr>
        <w:pStyle w:val="SourceCode"/>
      </w:pPr>
      <w:r>
        <w:t xml:space="preserve">    return 0</w:t>
      </w:r>
    </w:p>
    <w:p w14:paraId="5CE884D8" w14:textId="77777777" w:rsidR="00DF5CA7" w:rsidRDefault="00DF5CA7">
      <w:pPr>
        <w:pStyle w:val="SourceCode"/>
      </w:pPr>
    </w:p>
    <w:p w14:paraId="5F3D3F0A" w14:textId="77777777" w:rsidR="00DF5CA7" w:rsidRDefault="00DF5CA7">
      <w:pPr>
        <w:pStyle w:val="SourceCode"/>
      </w:pPr>
    </w:p>
    <w:p w14:paraId="4BA8440A" w14:textId="77777777" w:rsidR="00DF5CA7" w:rsidRDefault="00015D65">
      <w:pPr>
        <w:pStyle w:val="SourceCode"/>
        <w:keepNext/>
      </w:pPr>
      <w:r>
        <w:t># Remember, sys.exit turns main's return value into the exit code.</w:t>
      </w:r>
    </w:p>
    <w:p w14:paraId="11471292" w14:textId="77777777" w:rsidR="00DF5CA7" w:rsidRDefault="00015D65">
      <w:pPr>
        <w:pStyle w:val="SourceCode"/>
        <w:keepNext/>
      </w:pPr>
      <w:r>
        <w:t>if __name__ == "__main__":</w:t>
      </w:r>
    </w:p>
    <w:p w14:paraId="6EA023D5" w14:textId="77777777" w:rsidR="00DF5CA7" w:rsidRDefault="00015D65">
      <w:pPr>
        <w:pStyle w:val="SourceCode"/>
      </w:pPr>
      <w:r>
        <w:t xml:space="preserve">    sys.exit(main())</w:t>
      </w:r>
    </w:p>
    <w:p w14:paraId="108B9672" w14:textId="77777777" w:rsidR="00DF5CA7" w:rsidRDefault="00DF5CA7">
      <w:pPr>
        <w:keepNext/>
      </w:pPr>
    </w:p>
    <w:p w14:paraId="561754D3" w14:textId="77777777" w:rsidR="00DF5CA7" w:rsidRDefault="00015D65">
      <w:pPr>
        <w:pStyle w:val="Heading3"/>
      </w:pPr>
      <w:r>
        <w:t>Windows PowerShell Build and Run</w:t>
      </w:r>
    </w:p>
    <w:p w14:paraId="581E1272" w14:textId="77777777" w:rsidR="00DF5CA7" w:rsidRDefault="00015D65">
      <w:pPr>
        <w:keepNext/>
      </w:pPr>
      <w:r>
        <w:t>Run the program once, then show its exit code. The mysql lines reset the table first, as in the Basic block.</w:t>
      </w:r>
    </w:p>
    <w:p w14:paraId="14B6798E" w14:textId="77777777" w:rsidR="00DF5CA7" w:rsidRDefault="00DF5CA7">
      <w:pPr>
        <w:keepNext/>
      </w:pPr>
    </w:p>
    <w:p w14:paraId="376203C5" w14:textId="77777777" w:rsidR="00DF5CA7" w:rsidRDefault="00015D65">
      <w:pPr>
        <w:pStyle w:val="CommandBlock"/>
        <w:keepNext/>
      </w:pPr>
      <w:r>
        <w:t>$mysql = "C:\Program Files\MySQL\MySQL Server 26.7\bin\mysql.exe"</w:t>
      </w:r>
    </w:p>
    <w:p w14:paraId="46376579" w14:textId="77777777" w:rsidR="00DF5CA7" w:rsidRDefault="00015D65">
      <w:pPr>
        <w:pStyle w:val="CommandBlock"/>
        <w:keepNext/>
      </w:pPr>
      <w:r>
        <w:t>$env:MYSQL_PWD = $env:SPA_DB_PASSWORD</w:t>
      </w:r>
    </w:p>
    <w:p w14:paraId="563CA2AE" w14:textId="77777777" w:rsidR="00DF5CA7" w:rsidRDefault="00015D65">
      <w:pPr>
        <w:pStyle w:val="CommandBlock"/>
        <w:keepNext/>
      </w:pPr>
      <w:r>
        <w:t>&amp; $mysql -u devuser -h 127.0.0.1 -P 3306 -D spa_contacts --commands `</w:t>
      </w:r>
    </w:p>
    <w:p w14:paraId="6F39D13D" w14:textId="77777777" w:rsidR="00DF5CA7" w:rsidRDefault="00015D65">
      <w:pPr>
        <w:pStyle w:val="CommandBlock"/>
        <w:keepNext/>
      </w:pPr>
      <w:r>
        <w:t xml:space="preserve">    -e "source ./sql/reset_contacts_python.sql"</w:t>
      </w:r>
    </w:p>
    <w:p w14:paraId="181CFDCF" w14:textId="77777777" w:rsidR="00DF5CA7" w:rsidRDefault="00015D65">
      <w:pPr>
        <w:pStyle w:val="CommandBlock"/>
        <w:keepNext/>
      </w:pPr>
      <w:r>
        <w:t>Remove-Item Env:MYSQL_PWD</w:t>
      </w:r>
    </w:p>
    <w:p w14:paraId="2B41B05D" w14:textId="77777777" w:rsidR="00DF5CA7" w:rsidRDefault="00015D65">
      <w:pPr>
        <w:pStyle w:val="CommandBlock"/>
        <w:keepNext/>
      </w:pPr>
      <w:r>
        <w:t>.\python\.venv\Scripts\python.exe .\python\update_phone.py</w:t>
      </w:r>
    </w:p>
    <w:p w14:paraId="1217A22D" w14:textId="77777777" w:rsidR="00DF5CA7" w:rsidRDefault="00015D65">
      <w:pPr>
        <w:pStyle w:val="CommandBlock"/>
      </w:pPr>
      <w:r>
        <w:t>$LASTEXITCODE</w:t>
      </w:r>
    </w:p>
    <w:p w14:paraId="2FB54947" w14:textId="77777777" w:rsidR="00DF5CA7" w:rsidRDefault="00DF5CA7">
      <w:pPr>
        <w:keepNext/>
      </w:pPr>
    </w:p>
    <w:p w14:paraId="58C8F3B8" w14:textId="77777777" w:rsidR="00DF5CA7" w:rsidRDefault="00015D65">
      <w:pPr>
        <w:pStyle w:val="Heading3"/>
      </w:pPr>
      <w:r>
        <w:t>Linux or macOS Build and Run</w:t>
      </w:r>
    </w:p>
    <w:p w14:paraId="303ACC43" w14:textId="77777777" w:rsidR="00DF5CA7" w:rsidRDefault="00015D65">
      <w:pPr>
        <w:pStyle w:val="CommandBlock"/>
        <w:keepNext/>
      </w:pPr>
      <w:r>
        <w:t>export MYSQL_PWD="$SPA_DB_PASSWORD"</w:t>
      </w:r>
    </w:p>
    <w:p w14:paraId="5ABAE7D3" w14:textId="77777777" w:rsidR="00DF5CA7" w:rsidRDefault="00015D65">
      <w:pPr>
        <w:pStyle w:val="CommandBlock"/>
        <w:keepNext/>
      </w:pPr>
      <w:r>
        <w:t>mysql -u devuser -h 127.0.0.1 -P 3306 -D spa_contacts \</w:t>
      </w:r>
    </w:p>
    <w:p w14:paraId="4F5C806A" w14:textId="77777777" w:rsidR="00DF5CA7" w:rsidRDefault="00015D65">
      <w:pPr>
        <w:pStyle w:val="CommandBlock"/>
        <w:keepNext/>
      </w:pPr>
      <w:r>
        <w:t xml:space="preserve">    &lt; ./sql/reset_contacts_python.sql</w:t>
      </w:r>
    </w:p>
    <w:p w14:paraId="2AB73887" w14:textId="77777777" w:rsidR="00DF5CA7" w:rsidRDefault="00015D65">
      <w:pPr>
        <w:pStyle w:val="CommandBlock"/>
        <w:keepNext/>
      </w:pPr>
      <w:r>
        <w:t>unset MYSQL_PWD</w:t>
      </w:r>
    </w:p>
    <w:p w14:paraId="52005A99" w14:textId="77777777" w:rsidR="00DF5CA7" w:rsidRDefault="00015D65">
      <w:pPr>
        <w:pStyle w:val="CommandBlock"/>
        <w:keepNext/>
      </w:pPr>
      <w:r>
        <w:t>./python/.venv/bin/python ./python/update_phone.py</w:t>
      </w:r>
    </w:p>
    <w:p w14:paraId="72A08B53" w14:textId="77777777" w:rsidR="00DF5CA7" w:rsidRDefault="00015D65">
      <w:pPr>
        <w:pStyle w:val="CommandBlock"/>
      </w:pPr>
      <w:r>
        <w:t>echo $?</w:t>
      </w:r>
    </w:p>
    <w:p w14:paraId="140DF700" w14:textId="77777777" w:rsidR="00DF5CA7" w:rsidRDefault="00DF5CA7">
      <w:pPr>
        <w:keepNext/>
      </w:pPr>
    </w:p>
    <w:p w14:paraId="76C97A9C" w14:textId="77777777" w:rsidR="00DF5CA7" w:rsidRDefault="00015D65">
      <w:pPr>
        <w:pStyle w:val="Heading3"/>
      </w:pPr>
      <w:r>
        <w:t>Check Your Results</w:t>
      </w:r>
    </w:p>
    <w:p w14:paraId="2A71BB0B" w14:textId="77777777" w:rsidR="00DF5CA7" w:rsidRDefault="00015D65">
      <w:pPr>
        <w:keepNext/>
      </w:pPr>
      <w:r>
        <w:t>Run the program once. After it, $LASTEXITCODE (echo $? on Linux or macOS) prints the exit code: 1. Your screen must show these lines:</w:t>
      </w:r>
    </w:p>
    <w:p w14:paraId="68215EF3" w14:textId="77777777" w:rsidR="00DF5CA7" w:rsidRDefault="00DF5CA7">
      <w:pPr>
        <w:keepNext/>
      </w:pPr>
    </w:p>
    <w:p w14:paraId="634474D4" w14:textId="77777777" w:rsidR="00DF5CA7" w:rsidRDefault="00015D65">
      <w:pPr>
        <w:pStyle w:val="RequiredOutput"/>
        <w:keepNext/>
      </w:pPr>
      <w:r>
        <w:t>Connected to database spa_contacts</w:t>
      </w:r>
    </w:p>
    <w:p w14:paraId="5442E013" w14:textId="77777777" w:rsidR="00DF5CA7" w:rsidRDefault="00015D65">
      <w:pPr>
        <w:pStyle w:val="RequiredOutput"/>
        <w:keepNext/>
      </w:pPr>
      <w:r>
        <w:t>Updated contact 1 phone to 555-0199 (rows matched: 1)</w:t>
      </w:r>
    </w:p>
    <w:p w14:paraId="249B2ACC" w14:textId="77777777" w:rsidR="00DF5CA7" w:rsidRDefault="00015D65">
      <w:pPr>
        <w:pStyle w:val="RequiredOutput"/>
        <w:keepNext/>
      </w:pPr>
      <w:r>
        <w:t>Updated contact 1 phone to 555-0199 (rows matched: 1)</w:t>
      </w:r>
    </w:p>
    <w:p w14:paraId="6FC58B2E" w14:textId="77777777" w:rsidR="00DF5CA7" w:rsidRDefault="00015D65">
      <w:pPr>
        <w:pStyle w:val="RequiredOutput"/>
        <w:keepNext/>
      </w:pPr>
      <w:r>
        <w:t>No contact with id 99 (rows matched: 0)</w:t>
      </w:r>
    </w:p>
    <w:p w14:paraId="087950F6" w14:textId="77777777" w:rsidR="00DF5CA7" w:rsidRDefault="00015D65">
      <w:pPr>
        <w:pStyle w:val="RequiredOutput"/>
        <w:keepNext/>
      </w:pPr>
      <w:r>
        <w:t>Error: phone may contain only digits, spaces, and + - ( )</w:t>
      </w:r>
    </w:p>
    <w:p w14:paraId="31239A8D" w14:textId="77777777" w:rsidR="00DF5CA7" w:rsidRDefault="00015D65">
      <w:pPr>
        <w:pStyle w:val="RequiredOutput"/>
        <w:keepNext/>
      </w:pPr>
      <w:r>
        <w:t>Error: phone is required</w:t>
      </w:r>
    </w:p>
    <w:p w14:paraId="3DECDB01" w14:textId="77777777" w:rsidR="00DF5CA7" w:rsidRDefault="00015D65">
      <w:pPr>
        <w:pStyle w:val="RequiredOutput"/>
        <w:keepNext/>
      </w:pPr>
      <w:r>
        <w:t>Error: phone must be at most 20 characters</w:t>
      </w:r>
    </w:p>
    <w:p w14:paraId="429A8FA7" w14:textId="77777777" w:rsidR="00DF5CA7" w:rsidRDefault="00015D65">
      <w:pPr>
        <w:pStyle w:val="RequiredOutput"/>
        <w:keepNext/>
      </w:pPr>
      <w:r>
        <w:t>Contacts in id order:</w:t>
      </w:r>
    </w:p>
    <w:p w14:paraId="3E85CEC9" w14:textId="77777777" w:rsidR="00DF5CA7" w:rsidRDefault="00015D65">
      <w:pPr>
        <w:pStyle w:val="RequiredOutput"/>
        <w:keepNext/>
      </w:pPr>
      <w:r>
        <w:t xml:space="preserve">  1: Ada Lovelace, ada@example.com, 555-0199</w:t>
      </w:r>
    </w:p>
    <w:p w14:paraId="2E5ADC0C" w14:textId="77777777" w:rsidR="00DF5CA7" w:rsidRDefault="00015D65">
      <w:pPr>
        <w:pStyle w:val="RequiredOutput"/>
        <w:keepNext/>
      </w:pPr>
      <w:r>
        <w:t xml:space="preserve">  2: Grace Hopper, grace@example.com, (no phone)</w:t>
      </w:r>
    </w:p>
    <w:p w14:paraId="6EB888D4" w14:textId="77777777" w:rsidR="00DF5CA7" w:rsidRDefault="00015D65">
      <w:pPr>
        <w:pStyle w:val="RequiredOutput"/>
      </w:pPr>
      <w:r>
        <w:t xml:space="preserve">  3: Alan Turing, alan@example.com, 555-0102</w:t>
      </w:r>
    </w:p>
    <w:p w14:paraId="3866305E" w14:textId="77777777" w:rsidR="00DF5CA7" w:rsidRDefault="00DF5CA7">
      <w:pPr>
        <w:keepNext/>
      </w:pPr>
    </w:p>
    <w:p w14:paraId="435A49A9" w14:textId="77777777" w:rsidR="00DF5CA7" w:rsidRDefault="00015D65">
      <w:pPr>
        <w:pStyle w:val="ListBullet"/>
      </w:pPr>
      <w:r>
        <w:t>The first five lines match the Basic version's, because change_phone does the same work for the same four changes.</w:t>
      </w:r>
    </w:p>
    <w:p w14:paraId="79C8A51E" w14:textId="77777777" w:rsidR="00DF5CA7" w:rsidRDefault="00015D65">
      <w:pPr>
        <w:pStyle w:val="ListBullet"/>
      </w:pPr>
      <w:r>
        <w:t>Error: phone is required proves the trim came first: "   " became empty text, and the required check rejected it. Nothing was sent.</w:t>
      </w:r>
    </w:p>
    <w:p w14:paraId="2173701A" w14:textId="77777777" w:rsidR="00DF5CA7" w:rsidRDefault="00015D65">
      <w:pPr>
        <w:pStyle w:val="ListBullet"/>
      </w:pPr>
      <w:r>
        <w:t>Error: phone must be at most 20 characters proves the length check: 555-0100-0200-0300-04 has 21 characters, one more than the phone column holds.</w:t>
      </w:r>
    </w:p>
    <w:p w14:paraId="64A06731" w14:textId="77777777" w:rsidR="00DF5CA7" w:rsidRDefault="00015D65">
      <w:pPr>
        <w:pStyle w:val="ListBullet"/>
      </w:pPr>
      <w:r>
        <w:t>The list proves the rejected changes left the table alone: only Ada Lovelace's phone changed.</w:t>
      </w:r>
    </w:p>
    <w:p w14:paraId="78A3A328" w14:textId="77777777" w:rsidR="00DF5CA7" w:rsidRDefault="00015D65">
      <w:pPr>
        <w:pStyle w:val="ListBullet"/>
      </w:pPr>
      <w:r>
        <w:t>Exit code 1 proves main added up the failed changes, the three rejected phones: every change still ran, and the run as a whole reports that some failed (Lesson 3.19). Contact 99 is not a failure: the UPDATE ran and answered that there is no such contact. A failed connection or a failed list prints Error lines and also ends with exit code 1. With no failed change, the exit code would be 0.</w:t>
      </w:r>
    </w:p>
    <w:p w14:paraId="38B72600" w14:textId="77777777" w:rsidR="00DF5CA7" w:rsidRDefault="00015D65">
      <w:pPr>
        <w:pStyle w:val="ListBullet"/>
      </w:pPr>
      <w:r>
        <w:t>For a failure every language shares, such as a missing variable, a stopped server, or a missing table, see When a Program Run Fails in Project Setup.</w:t>
      </w:r>
    </w:p>
    <w:p w14:paraId="65399A33" w14:textId="77777777" w:rsidR="00DF5CA7" w:rsidRDefault="00015D65">
      <w:pPr>
        <w:pStyle w:val="ListBullet"/>
      </w:pPr>
      <w:r>
        <w:t>If Python stops with another error, read the last line of the message: it names the problem, and the line above it names the file and line.</w:t>
      </w:r>
    </w:p>
    <w:p w14:paraId="6DDD8C50" w14:textId="77777777" w:rsidR="00DF5CA7" w:rsidRDefault="00DF5CA7">
      <w:pPr>
        <w:keepNext/>
      </w:pPr>
    </w:p>
    <w:p w14:paraId="675CC794" w14:textId="77777777" w:rsidR="00DF5CA7" w:rsidRDefault="00DF5CA7">
      <w:pPr>
        <w:keepNext/>
      </w:pPr>
    </w:p>
    <w:p w14:paraId="6D6175F8" w14:textId="77777777" w:rsidR="00DF5CA7" w:rsidRDefault="00015D65">
      <w:pPr>
        <w:pStyle w:val="Heading2"/>
      </w:pPr>
      <w:r>
        <w:t>What to Notice</w:t>
      </w:r>
    </w:p>
    <w:p w14:paraId="4EF798F0" w14:textId="77777777" w:rsidR="00DF5CA7" w:rsidRDefault="00015D65">
      <w:pPr>
        <w:pStyle w:val="ListBullet"/>
      </w:pPr>
      <w:r>
        <w:t>The tuple (phone, contact_id) follows the %s marks in order: the phone for SET, then the id for WHERE. A one-value tuple still needs its comma: (contact_id,).</w:t>
      </w:r>
    </w:p>
    <w:p w14:paraId="0BB3141F" w14:textId="77777777" w:rsidR="00DF5CA7" w:rsidRDefault="00015D65">
      <w:pPr>
        <w:pStyle w:val="ListBullet"/>
      </w:pPr>
      <w:r>
        <w:t>client_flags takes a list, because a connection can ask for several flags. This connector's default flags do not include FOUND_ROWS, so without the line, rowcount counts only rows whose value changed.</w:t>
      </w:r>
    </w:p>
    <w:p w14:paraId="70179012" w14:textId="77777777" w:rsidR="00DF5CA7" w:rsidRDefault="00015D65">
      <w:pPr>
        <w:pStyle w:val="ListBullet"/>
      </w:pPr>
      <w:r>
        <w:t>error.msg is the server's message alone; printing the error itself puts the error number in front, such as 1062 (23000): Duplicate entry...</w:t>
      </w:r>
    </w:p>
    <w:p w14:paraId="52FF0630" w14:textId="77777777" w:rsidR="00DF5CA7" w:rsidRDefault="00015D65">
      <w:pPr>
        <w:pStyle w:val="ListBullet"/>
      </w:pPr>
      <w:r>
        <w:t>Without autocommit=True, the program would still print rows matched 1 and list the new phone, because a connection sees its own unsaved changes; but the change would be thrown away when the connection closes, and the mysql client would still show the old phone.</w:t>
      </w:r>
    </w:p>
    <w:p w14:paraId="1C9D3ED3" w14:textId="77777777" w:rsidR="00DF5CA7" w:rsidRDefault="00DF5CA7">
      <w:pPr>
        <w:keepNext/>
      </w:pPr>
    </w:p>
    <w:p w14:paraId="577FE0E5" w14:textId="77777777" w:rsidR="00DF5CA7" w:rsidRDefault="00015D65">
      <w:pPr>
        <w:pStyle w:val="Heading3"/>
      </w:pPr>
      <w:r>
        <w:t>Basic and Production-Minded Comparison</w:t>
      </w:r>
    </w:p>
    <w:p w14:paraId="5FE38C87" w14:textId="77777777" w:rsidR="00DF5CA7" w:rsidRDefault="00015D65">
      <w:r>
        <w:t xml:space="preserve">Both versions connect with the found-rows setting, trim and validate the new phone, send the UPDATE with parameters, print the rows matched, report 0 as a missing contact, and read the table back with Lesson 4.6's list. The Basic version makes four changes and trusts every statement. The Production-Minded version connects through Lesson 4.2's connect_database, makes two more changes to show the required and length checks, reports a refused statement as one Error line with the server's message, counts every </w:t>
      </w:r>
      <w:r>
        <w:t>failed change and ends with exit code 1 when there is one, and closes the connection with its cleanup form even after an error.</w:t>
      </w:r>
    </w:p>
    <w:p w14:paraId="379300FE" w14:textId="77777777" w:rsidR="00DF5CA7" w:rsidRDefault="00DF5CA7">
      <w:pPr>
        <w:keepNext/>
      </w:pPr>
    </w:p>
    <w:p w14:paraId="1D99E3F9" w14:textId="77777777" w:rsidR="00DF5CA7" w:rsidRDefault="00DF5CA7">
      <w:pPr>
        <w:keepNext/>
      </w:pPr>
    </w:p>
    <w:p w14:paraId="33CB76D0" w14:textId="77777777" w:rsidR="00DF5CA7" w:rsidRDefault="00DF5CA7">
      <w:pPr>
        <w:keepNext/>
      </w:pPr>
    </w:p>
    <w:p w14:paraId="1F99DB9C" w14:textId="77777777" w:rsidR="00DF5CA7" w:rsidRDefault="00015D65">
      <w:pPr>
        <w:pStyle w:val="Heading1"/>
      </w:pPr>
      <w:r>
        <w:t>TypeScript Implementation</w:t>
      </w:r>
    </w:p>
    <w:p w14:paraId="6C8AC58A" w14:textId="77777777" w:rsidR="00DF5CA7" w:rsidRDefault="00015D65">
      <w:r>
        <w:t>Remember, TypeScript uses mysql2/promise, pinned in package.json, and execute sends the SQL with ? placeholders and the values in an array (Lesson 4.5). For an UPDATE, answer[0] is a ResultSetHeader, and its affectedRows is the count. The found-rows setting is the createConnection option flags: ["FOUND_ROWS"]. mysql2 asks for FOUND_ROWS by default; the programs name it anyway, so the code says what it relies on.</w:t>
      </w:r>
    </w:p>
    <w:p w14:paraId="22C91F1E" w14:textId="77777777" w:rsidR="00DF5CA7" w:rsidRDefault="00DF5CA7">
      <w:pPr>
        <w:keepNext/>
      </w:pPr>
    </w:p>
    <w:p w14:paraId="18BB8F9A" w14:textId="77777777" w:rsidR="00DF5CA7" w:rsidRDefault="00DF5CA7">
      <w:pPr>
        <w:keepNext/>
      </w:pPr>
    </w:p>
    <w:p w14:paraId="6E80C848" w14:textId="77777777" w:rsidR="00DF5CA7" w:rsidRDefault="00015D65">
      <w:pPr>
        <w:pStyle w:val="Heading2"/>
      </w:pPr>
      <w:r>
        <w:t>Basic Implementation</w:t>
      </w:r>
    </w:p>
    <w:p w14:paraId="5D905AFB" w14:textId="77777777" w:rsidR="00DF5CA7" w:rsidRDefault="00015D65">
      <w:r>
        <w:t>Start with the most direct version, in small functions, because the same steps run for every change: validatePhone checks the trimmed new phone and returns a problem message or ""; updatePhone runs the UPDATE with execute and returns affectedRows; changePhone trims and validates the new phone with trim and either prints an Error line or updates the contact and prints the count, or a No contact line for 0; listContacts is Lesson 4.6's list, in one function. main connects with flags: ["FOUND_ROWS"], awaits th</w:t>
      </w:r>
      <w:r>
        <w:t>e four changes, and lists the contacts. Like every Basic version in this chapter, it first checks that SPA_DB_PASSWORD is set. After that it trusts every statement; the Production-Minded version checks them. The UPDATE, the count, the found-rows setting, and the character check are new, so their comments explain every part; read them as you type.</w:t>
      </w:r>
    </w:p>
    <w:p w14:paraId="05FF2D86" w14:textId="77777777" w:rsidR="00DF5CA7" w:rsidRDefault="00DF5CA7">
      <w:pPr>
        <w:keepNext/>
      </w:pPr>
    </w:p>
    <w:p w14:paraId="29821518" w14:textId="77777777" w:rsidR="00DF5CA7" w:rsidRDefault="00015D65">
      <w:pPr>
        <w:pStyle w:val="Heading3"/>
      </w:pPr>
      <w:r>
        <w:t>typescript/src/basic.ts</w:t>
      </w:r>
    </w:p>
    <w:p w14:paraId="7E700205" w14:textId="77777777" w:rsidR="00DF5CA7" w:rsidRDefault="00015D65">
      <w:pPr>
        <w:pStyle w:val="SourceCode"/>
        <w:keepNext/>
      </w:pPr>
      <w:r>
        <w:t>// Remember, import ... from names what this file uses; mysql2/promise is</w:t>
      </w:r>
    </w:p>
    <w:p w14:paraId="2A0A84E3" w14:textId="77777777" w:rsidR="00DF5CA7" w:rsidRDefault="00015D65">
      <w:pPr>
        <w:pStyle w:val="SourceCode"/>
        <w:keepNext/>
      </w:pPr>
      <w:r>
        <w:t>// the MySQL connector's form that works with await. Connection is an open</w:t>
      </w:r>
    </w:p>
    <w:p w14:paraId="7098B0BC" w14:textId="77777777" w:rsidR="00DF5CA7" w:rsidRDefault="00015D65">
      <w:pPr>
        <w:pStyle w:val="SourceCode"/>
      </w:pPr>
      <w:r>
        <w:t>// connection's type, ResultSetHeader the type of the description a</w:t>
      </w:r>
    </w:p>
    <w:p w14:paraId="2CC105F3" w14:textId="77777777" w:rsidR="00DF5CA7" w:rsidRDefault="00015D65">
      <w:pPr>
        <w:pStyle w:val="SourceCode"/>
      </w:pPr>
      <w:r>
        <w:t>// statement that changes rows returns, and RowDataPacket one row's type.</w:t>
      </w:r>
    </w:p>
    <w:p w14:paraId="040DF341" w14:textId="77777777" w:rsidR="00DF5CA7" w:rsidRDefault="00015D65">
      <w:pPr>
        <w:pStyle w:val="SourceCode"/>
      </w:pPr>
      <w:r>
        <w:t>import mysql from "mysql2/promise";</w:t>
      </w:r>
    </w:p>
    <w:p w14:paraId="2639AC07" w14:textId="77777777" w:rsidR="00DF5CA7" w:rsidRDefault="00015D65">
      <w:pPr>
        <w:pStyle w:val="SourceCode"/>
      </w:pPr>
      <w:r>
        <w:t>import type {</w:t>
      </w:r>
    </w:p>
    <w:p w14:paraId="0D8950DA" w14:textId="77777777" w:rsidR="00DF5CA7" w:rsidRDefault="00015D65">
      <w:pPr>
        <w:pStyle w:val="SourceCode"/>
      </w:pPr>
      <w:r>
        <w:t xml:space="preserve">    Connection,</w:t>
      </w:r>
    </w:p>
    <w:p w14:paraId="67EF7989" w14:textId="77777777" w:rsidR="00DF5CA7" w:rsidRDefault="00015D65">
      <w:pPr>
        <w:pStyle w:val="SourceCode"/>
      </w:pPr>
      <w:r>
        <w:t xml:space="preserve">    ResultSetHeader,</w:t>
      </w:r>
    </w:p>
    <w:p w14:paraId="69165B67" w14:textId="77777777" w:rsidR="00DF5CA7" w:rsidRDefault="00015D65">
      <w:pPr>
        <w:pStyle w:val="SourceCode"/>
      </w:pPr>
      <w:r>
        <w:t xml:space="preserve">    RowDataPacket,</w:t>
      </w:r>
    </w:p>
    <w:p w14:paraId="19BD6812" w14:textId="77777777" w:rsidR="00DF5CA7" w:rsidRDefault="00015D65">
      <w:pPr>
        <w:pStyle w:val="SourceCode"/>
      </w:pPr>
      <w:r>
        <w:t>} from "mysql2/promise";</w:t>
      </w:r>
    </w:p>
    <w:p w14:paraId="124E325D" w14:textId="77777777" w:rsidR="00DF5CA7" w:rsidRDefault="00DF5CA7">
      <w:pPr>
        <w:pStyle w:val="SourceCode"/>
      </w:pPr>
    </w:p>
    <w:p w14:paraId="5CEED99F" w14:textId="77777777" w:rsidR="00DF5CA7" w:rsidRDefault="00015D65">
      <w:pPr>
        <w:pStyle w:val="SourceCode"/>
      </w:pPr>
      <w:r>
        <w:t>// The UPDATE statement. SET names the column to change and gives its new</w:t>
      </w:r>
    </w:p>
    <w:p w14:paraId="521F9FAC" w14:textId="77777777" w:rsidR="00DF5CA7" w:rsidRDefault="00015D65">
      <w:pPr>
        <w:pStyle w:val="SourceCode"/>
      </w:pPr>
      <w:r>
        <w:t>// value; WHERE id = ? picks the row to change, the contact with that id.</w:t>
      </w:r>
    </w:p>
    <w:p w14:paraId="223D6D71" w14:textId="77777777" w:rsidR="00DF5CA7" w:rsidRDefault="00015D65">
      <w:pPr>
        <w:pStyle w:val="SourceCode"/>
      </w:pPr>
      <w:r>
        <w:t>// Without WHERE, an UPDATE changes every row in the table. Remember, each</w:t>
      </w:r>
    </w:p>
    <w:p w14:paraId="299C475E" w14:textId="77777777" w:rsidR="00DF5CA7" w:rsidRDefault="00015D65">
      <w:pPr>
        <w:pStyle w:val="SourceCode"/>
      </w:pPr>
      <w:r>
        <w:t>// ? is a placeholder: the values travel apart from the SQL (Lesson 4.5).</w:t>
      </w:r>
    </w:p>
    <w:p w14:paraId="6B6AA747" w14:textId="77777777" w:rsidR="00DF5CA7" w:rsidRDefault="00015D65">
      <w:pPr>
        <w:pStyle w:val="SourceCode"/>
      </w:pPr>
      <w:r>
        <w:t>const UPDATE_PHONE: string =</w:t>
      </w:r>
    </w:p>
    <w:p w14:paraId="75A04F97" w14:textId="77777777" w:rsidR="00DF5CA7" w:rsidRDefault="00015D65">
      <w:pPr>
        <w:pStyle w:val="SourceCode"/>
      </w:pPr>
      <w:r>
        <w:t xml:space="preserve">    "UPDATE contacts_typescript SET phone = ? WHERE id = ?";</w:t>
      </w:r>
    </w:p>
    <w:p w14:paraId="221A5D5A" w14:textId="77777777" w:rsidR="00DF5CA7" w:rsidRDefault="00DF5CA7">
      <w:pPr>
        <w:pStyle w:val="SourceCode"/>
      </w:pPr>
    </w:p>
    <w:p w14:paraId="687C0528" w14:textId="77777777" w:rsidR="00DF5CA7" w:rsidRDefault="00015D65">
      <w:pPr>
        <w:pStyle w:val="SourceCode"/>
      </w:pPr>
      <w:r>
        <w:t>// The only characters a phone may hold: digits, the space, + - ( ).</w:t>
      </w:r>
    </w:p>
    <w:p w14:paraId="78DEC9F6" w14:textId="77777777" w:rsidR="00DF5CA7" w:rsidRDefault="00015D65">
      <w:pPr>
        <w:pStyle w:val="SourceCode"/>
      </w:pPr>
      <w:r>
        <w:t>const PHONE_CHARACTERS: string = "0123456789 +-()";</w:t>
      </w:r>
    </w:p>
    <w:p w14:paraId="15F6DAEE" w14:textId="77777777" w:rsidR="00DF5CA7" w:rsidRDefault="00DF5CA7">
      <w:pPr>
        <w:pStyle w:val="SourceCode"/>
      </w:pPr>
    </w:p>
    <w:p w14:paraId="3A3999FA" w14:textId="77777777" w:rsidR="00DF5CA7" w:rsidRDefault="00015D65">
      <w:pPr>
        <w:pStyle w:val="SourceCode"/>
      </w:pPr>
      <w:r>
        <w:t>// One contact. Remember, a record keeps related values together (Lesson</w:t>
      </w:r>
    </w:p>
    <w:p w14:paraId="4ED4EA87" w14:textId="77777777" w:rsidR="00DF5CA7" w:rsidRDefault="00015D65">
      <w:pPr>
        <w:pStyle w:val="SourceCode"/>
      </w:pPr>
      <w:r>
        <w:t>// 2.9), and phone is null when the phone column was NULL (Lesson 4.6).</w:t>
      </w:r>
    </w:p>
    <w:p w14:paraId="59362DA9" w14:textId="77777777" w:rsidR="00DF5CA7" w:rsidRDefault="00015D65">
      <w:pPr>
        <w:pStyle w:val="SourceCode"/>
      </w:pPr>
      <w:r>
        <w:t>class Contact {</w:t>
      </w:r>
    </w:p>
    <w:p w14:paraId="0E828676" w14:textId="77777777" w:rsidR="00DF5CA7" w:rsidRDefault="00015D65">
      <w:pPr>
        <w:pStyle w:val="SourceCode"/>
      </w:pPr>
      <w:r>
        <w:t xml:space="preserve">    id: number;</w:t>
      </w:r>
    </w:p>
    <w:p w14:paraId="406D1D15" w14:textId="77777777" w:rsidR="00DF5CA7" w:rsidRDefault="00015D65">
      <w:pPr>
        <w:pStyle w:val="SourceCode"/>
      </w:pPr>
      <w:r>
        <w:t xml:space="preserve">    fullName: string;</w:t>
      </w:r>
    </w:p>
    <w:p w14:paraId="35017BA8" w14:textId="77777777" w:rsidR="00DF5CA7" w:rsidRDefault="00015D65">
      <w:pPr>
        <w:pStyle w:val="SourceCode"/>
      </w:pPr>
      <w:r>
        <w:t xml:space="preserve">    email: string;</w:t>
      </w:r>
    </w:p>
    <w:p w14:paraId="14F1AB62" w14:textId="77777777" w:rsidR="00DF5CA7" w:rsidRDefault="00015D65">
      <w:pPr>
        <w:pStyle w:val="SourceCode"/>
      </w:pPr>
      <w:r>
        <w:t xml:space="preserve">    phone: string | null;</w:t>
      </w:r>
    </w:p>
    <w:p w14:paraId="16488FCB" w14:textId="77777777" w:rsidR="00DF5CA7" w:rsidRDefault="00DF5CA7">
      <w:pPr>
        <w:pStyle w:val="SourceCode"/>
      </w:pPr>
    </w:p>
    <w:p w14:paraId="78C11345" w14:textId="77777777" w:rsidR="00DF5CA7" w:rsidRDefault="00015D65">
      <w:pPr>
        <w:pStyle w:val="SourceCode"/>
      </w:pPr>
      <w:r>
        <w:t xml:space="preserve">    constructor(id: number, fullName: string, email: string,</w:t>
      </w:r>
    </w:p>
    <w:p w14:paraId="220D2492" w14:textId="77777777" w:rsidR="00DF5CA7" w:rsidRDefault="00015D65">
      <w:pPr>
        <w:pStyle w:val="SourceCode"/>
      </w:pPr>
      <w:r>
        <w:t xml:space="preserve">                phone: string | null) {</w:t>
      </w:r>
    </w:p>
    <w:p w14:paraId="6D40BB18" w14:textId="77777777" w:rsidR="00DF5CA7" w:rsidRDefault="00015D65">
      <w:pPr>
        <w:pStyle w:val="SourceCode"/>
      </w:pPr>
      <w:r>
        <w:t xml:space="preserve">        this.id = id;</w:t>
      </w:r>
    </w:p>
    <w:p w14:paraId="6756818D" w14:textId="77777777" w:rsidR="00DF5CA7" w:rsidRDefault="00015D65">
      <w:pPr>
        <w:pStyle w:val="SourceCode"/>
      </w:pPr>
      <w:r>
        <w:t xml:space="preserve">        this.fullName = fullName;</w:t>
      </w:r>
    </w:p>
    <w:p w14:paraId="7CB4E58C" w14:textId="77777777" w:rsidR="00DF5CA7" w:rsidRDefault="00015D65">
      <w:pPr>
        <w:pStyle w:val="SourceCode"/>
      </w:pPr>
      <w:r>
        <w:t xml:space="preserve">        this.email = email;</w:t>
      </w:r>
    </w:p>
    <w:p w14:paraId="42D71835" w14:textId="77777777" w:rsidR="00DF5CA7" w:rsidRDefault="00015D65">
      <w:pPr>
        <w:pStyle w:val="SourceCode"/>
      </w:pPr>
      <w:r>
        <w:t xml:space="preserve">        this.phone = phone;</w:t>
      </w:r>
    </w:p>
    <w:p w14:paraId="50C875E8" w14:textId="77777777" w:rsidR="00DF5CA7" w:rsidRDefault="00015D65">
      <w:pPr>
        <w:pStyle w:val="SourceCode"/>
      </w:pPr>
      <w:r>
        <w:t xml:space="preserve">    }</w:t>
      </w:r>
    </w:p>
    <w:p w14:paraId="35601827" w14:textId="77777777" w:rsidR="00DF5CA7" w:rsidRDefault="00015D65">
      <w:pPr>
        <w:pStyle w:val="SourceCode"/>
      </w:pPr>
      <w:r>
        <w:t>}</w:t>
      </w:r>
    </w:p>
    <w:p w14:paraId="428B65F6" w14:textId="77777777" w:rsidR="00DF5CA7" w:rsidRDefault="00DF5CA7">
      <w:pPr>
        <w:pStyle w:val="SourceCode"/>
      </w:pPr>
    </w:p>
    <w:p w14:paraId="78D36761" w14:textId="77777777" w:rsidR="00DF5CA7" w:rsidRDefault="00015D65">
      <w:pPr>
        <w:pStyle w:val="SourceCode"/>
      </w:pPr>
      <w:r>
        <w:t>// Checks a trimmed new phone and returns the first problem, or "" when</w:t>
      </w:r>
    </w:p>
    <w:p w14:paraId="6131EC59" w14:textId="77777777" w:rsidR="00DF5CA7" w:rsidRDefault="00015D65">
      <w:pPr>
        <w:pStyle w:val="SourceCode"/>
      </w:pPr>
      <w:r>
        <w:t>// there is none.</w:t>
      </w:r>
    </w:p>
    <w:p w14:paraId="5344F2C4" w14:textId="77777777" w:rsidR="00DF5CA7" w:rsidRDefault="00015D65">
      <w:pPr>
        <w:pStyle w:val="SourceCode"/>
      </w:pPr>
      <w:r>
        <w:t>function validatePhone(phone: string): string {</w:t>
      </w:r>
    </w:p>
    <w:p w14:paraId="17221A47" w14:textId="77777777" w:rsidR="00DF5CA7" w:rsidRDefault="00015D65">
      <w:pPr>
        <w:pStyle w:val="SourceCode"/>
      </w:pPr>
      <w:r>
        <w:t xml:space="preserve">    // An update must give a phone; the Challenge clears one with NULL.</w:t>
      </w:r>
    </w:p>
    <w:p w14:paraId="1256DDCD" w14:textId="77777777" w:rsidR="00DF5CA7" w:rsidRDefault="00015D65">
      <w:pPr>
        <w:pStyle w:val="SourceCode"/>
      </w:pPr>
      <w:r>
        <w:t xml:space="preserve">    if (phone === "") {</w:t>
      </w:r>
    </w:p>
    <w:p w14:paraId="2987CA4E" w14:textId="77777777" w:rsidR="00DF5CA7" w:rsidRDefault="00015D65">
      <w:pPr>
        <w:pStyle w:val="SourceCode"/>
      </w:pPr>
      <w:r>
        <w:t xml:space="preserve">        return "phone is required";</w:t>
      </w:r>
    </w:p>
    <w:p w14:paraId="5968DB17" w14:textId="77777777" w:rsidR="00DF5CA7" w:rsidRDefault="00015D65">
      <w:pPr>
        <w:pStyle w:val="SourceCode"/>
      </w:pPr>
      <w:r>
        <w:t xml:space="preserve">    }</w:t>
      </w:r>
    </w:p>
    <w:p w14:paraId="26A9E982" w14:textId="77777777" w:rsidR="00DF5CA7" w:rsidRDefault="00015D65">
      <w:pPr>
        <w:pStyle w:val="SourceCode"/>
      </w:pPr>
      <w:r>
        <w:t xml:space="preserve">    // Remember, the limit matches the column, VARCHAR(20) (Lesson 4.5).</w:t>
      </w:r>
    </w:p>
    <w:p w14:paraId="5F6FE622" w14:textId="77777777" w:rsidR="00DF5CA7" w:rsidRDefault="00015D65">
      <w:pPr>
        <w:pStyle w:val="SourceCode"/>
      </w:pPr>
      <w:r>
        <w:t xml:space="preserve">    if (phone.length &gt; 20) {</w:t>
      </w:r>
    </w:p>
    <w:p w14:paraId="62DC923F" w14:textId="77777777" w:rsidR="00DF5CA7" w:rsidRDefault="00015D65">
      <w:pPr>
        <w:pStyle w:val="SourceCode"/>
      </w:pPr>
      <w:r>
        <w:t xml:space="preserve">        return "phone must be at most 20 characters";</w:t>
      </w:r>
    </w:p>
    <w:p w14:paraId="42E36A4E" w14:textId="77777777" w:rsidR="00DF5CA7" w:rsidRDefault="00015D65">
      <w:pPr>
        <w:pStyle w:val="SourceCode"/>
      </w:pPr>
      <w:r>
        <w:t xml:space="preserve">    }</w:t>
      </w:r>
    </w:p>
    <w:p w14:paraId="29720FFF" w14:textId="77777777" w:rsidR="00DF5CA7" w:rsidRDefault="00015D65">
      <w:pPr>
        <w:pStyle w:val="SourceCode"/>
      </w:pPr>
      <w:r>
        <w:t xml:space="preserve">    // A simple format check: every character must be in PHONE_CHARACTERS.</w:t>
      </w:r>
    </w:p>
    <w:p w14:paraId="17DC856D" w14:textId="77777777" w:rsidR="00DF5CA7" w:rsidRDefault="00015D65">
      <w:pPr>
        <w:pStyle w:val="SourceCode"/>
      </w:pPr>
      <w:r>
        <w:t xml:space="preserve">    // indexOf returns -1 when it does not find the character.</w:t>
      </w:r>
    </w:p>
    <w:p w14:paraId="01F76DA2" w14:textId="77777777" w:rsidR="00DF5CA7" w:rsidRDefault="00015D65">
      <w:pPr>
        <w:pStyle w:val="SourceCode"/>
      </w:pPr>
      <w:r>
        <w:t xml:space="preserve">    for (const character of phone) {</w:t>
      </w:r>
    </w:p>
    <w:p w14:paraId="0C359AD3" w14:textId="77777777" w:rsidR="00DF5CA7" w:rsidRDefault="00015D65">
      <w:pPr>
        <w:pStyle w:val="SourceCode"/>
      </w:pPr>
      <w:r>
        <w:t xml:space="preserve">        if (PHONE_CHARACTERS.indexOf(character) === -1) {</w:t>
      </w:r>
    </w:p>
    <w:p w14:paraId="7F814241" w14:textId="77777777" w:rsidR="00DF5CA7" w:rsidRDefault="00015D65">
      <w:pPr>
        <w:pStyle w:val="SourceCode"/>
      </w:pPr>
      <w:r>
        <w:t xml:space="preserve">            return "phone may contain only digits, spaces, and + - ( )";</w:t>
      </w:r>
    </w:p>
    <w:p w14:paraId="1CD7B1E4" w14:textId="77777777" w:rsidR="00DF5CA7" w:rsidRDefault="00015D65">
      <w:pPr>
        <w:pStyle w:val="SourceCode"/>
      </w:pPr>
      <w:r>
        <w:t xml:space="preserve">        }</w:t>
      </w:r>
    </w:p>
    <w:p w14:paraId="19D02CF4" w14:textId="77777777" w:rsidR="00DF5CA7" w:rsidRDefault="00015D65">
      <w:pPr>
        <w:pStyle w:val="SourceCode"/>
      </w:pPr>
      <w:r>
        <w:t xml:space="preserve">    }</w:t>
      </w:r>
    </w:p>
    <w:p w14:paraId="62595E29" w14:textId="77777777" w:rsidR="00DF5CA7" w:rsidRDefault="00015D65">
      <w:pPr>
        <w:pStyle w:val="SourceCode"/>
      </w:pPr>
      <w:r>
        <w:t xml:space="preserve">    return "";</w:t>
      </w:r>
    </w:p>
    <w:p w14:paraId="197E3CB7" w14:textId="77777777" w:rsidR="00DF5CA7" w:rsidRDefault="00015D65">
      <w:pPr>
        <w:pStyle w:val="SourceCode"/>
      </w:pPr>
      <w:r>
        <w:t>}</w:t>
      </w:r>
    </w:p>
    <w:p w14:paraId="1AEBE896" w14:textId="77777777" w:rsidR="00DF5CA7" w:rsidRDefault="00DF5CA7">
      <w:pPr>
        <w:pStyle w:val="SourceCode"/>
      </w:pPr>
    </w:p>
    <w:p w14:paraId="67468D7E" w14:textId="77777777" w:rsidR="00DF5CA7" w:rsidRDefault="00015D65">
      <w:pPr>
        <w:pStyle w:val="SourceCode"/>
      </w:pPr>
      <w:r>
        <w:t>// Sets one contact's phone and returns how many rows the UPDATE matched.</w:t>
      </w:r>
    </w:p>
    <w:p w14:paraId="18AF1429" w14:textId="77777777" w:rsidR="00DF5CA7" w:rsidRDefault="00015D65">
      <w:pPr>
        <w:pStyle w:val="SourceCode"/>
      </w:pPr>
      <w:r>
        <w:t>async function updatePhone(</w:t>
      </w:r>
    </w:p>
    <w:p w14:paraId="0FA52644" w14:textId="77777777" w:rsidR="00DF5CA7" w:rsidRDefault="00015D65">
      <w:pPr>
        <w:pStyle w:val="SourceCode"/>
      </w:pPr>
      <w:r>
        <w:t xml:space="preserve">    connection: Connection,</w:t>
      </w:r>
    </w:p>
    <w:p w14:paraId="4DB9A91D" w14:textId="77777777" w:rsidR="00DF5CA7" w:rsidRDefault="00015D65">
      <w:pPr>
        <w:pStyle w:val="SourceCode"/>
      </w:pPr>
      <w:r>
        <w:t xml:space="preserve">    contactId: number,</w:t>
      </w:r>
    </w:p>
    <w:p w14:paraId="66999007" w14:textId="77777777" w:rsidR="00DF5CA7" w:rsidRDefault="00015D65">
      <w:pPr>
        <w:pStyle w:val="SourceCode"/>
      </w:pPr>
      <w:r>
        <w:t xml:space="preserve">    phone: string,</w:t>
      </w:r>
    </w:p>
    <w:p w14:paraId="2C375C39" w14:textId="77777777" w:rsidR="00DF5CA7" w:rsidRDefault="00015D65">
      <w:pPr>
        <w:pStyle w:val="SourceCode"/>
      </w:pPr>
      <w:r>
        <w:t>): Promise&lt;number&gt; {</w:t>
      </w:r>
    </w:p>
    <w:p w14:paraId="62D9BDF6" w14:textId="77777777" w:rsidR="00DF5CA7" w:rsidRDefault="00015D65">
      <w:pPr>
        <w:pStyle w:val="SourceCode"/>
      </w:pPr>
      <w:r>
        <w:t xml:space="preserve">    // Remember, execute sends the SQL with placeholders and the values in</w:t>
      </w:r>
    </w:p>
    <w:p w14:paraId="56597C9A" w14:textId="77777777" w:rsidR="00DF5CA7" w:rsidRDefault="00015D65">
      <w:pPr>
        <w:pStyle w:val="SourceCode"/>
      </w:pPr>
      <w:r>
        <w:t xml:space="preserve">    // an array, in placeholder order: the phone for SET, then the id for</w:t>
      </w:r>
    </w:p>
    <w:p w14:paraId="420E11E9" w14:textId="77777777" w:rsidR="00DF5CA7" w:rsidRDefault="00015D65">
      <w:pPr>
        <w:pStyle w:val="SourceCode"/>
      </w:pPr>
      <w:r>
        <w:t xml:space="preserve">    // WHERE.</w:t>
      </w:r>
    </w:p>
    <w:p w14:paraId="30D1FC0D" w14:textId="77777777" w:rsidR="00DF5CA7" w:rsidRDefault="00015D65">
      <w:pPr>
        <w:pStyle w:val="SourceCode"/>
      </w:pPr>
      <w:r>
        <w:t xml:space="preserve">    const answer = await connection.execute&lt;ResultSetHeader&gt;(</w:t>
      </w:r>
    </w:p>
    <w:p w14:paraId="02BF417D" w14:textId="77777777" w:rsidR="00DF5CA7" w:rsidRDefault="00015D65">
      <w:pPr>
        <w:pStyle w:val="SourceCode"/>
      </w:pPr>
      <w:r>
        <w:t xml:space="preserve">        UPDATE_PHONE,</w:t>
      </w:r>
    </w:p>
    <w:p w14:paraId="7E4005D0" w14:textId="77777777" w:rsidR="00DF5CA7" w:rsidRDefault="00015D65">
      <w:pPr>
        <w:pStyle w:val="SourceCode"/>
      </w:pPr>
      <w:r>
        <w:t xml:space="preserve">        [phone, contactId],</w:t>
      </w:r>
    </w:p>
    <w:p w14:paraId="792BFF9C" w14:textId="77777777" w:rsidR="00DF5CA7" w:rsidRDefault="00015D65">
      <w:pPr>
        <w:pStyle w:val="SourceCode"/>
      </w:pPr>
      <w:r>
        <w:t xml:space="preserve">    );</w:t>
      </w:r>
    </w:p>
    <w:p w14:paraId="27FA0EF7" w14:textId="77777777" w:rsidR="00DF5CA7" w:rsidRDefault="00015D65">
      <w:pPr>
        <w:pStyle w:val="SourceCode"/>
      </w:pPr>
      <w:r>
        <w:t xml:space="preserve">    // affectedRows is the count the server reported for the UPDATE: here</w:t>
      </w:r>
    </w:p>
    <w:p w14:paraId="3F1CE6FB" w14:textId="77777777" w:rsidR="00DF5CA7" w:rsidRDefault="00015D65">
      <w:pPr>
        <w:pStyle w:val="SourceCode"/>
      </w:pPr>
      <w:r>
        <w:t xml:space="preserve">    // the rows matched, 1 when the contact exists and 0 when it does not,</w:t>
      </w:r>
    </w:p>
    <w:p w14:paraId="52D60F70" w14:textId="77777777" w:rsidR="00DF5CA7" w:rsidRDefault="00015D65">
      <w:pPr>
        <w:pStyle w:val="SourceCode"/>
      </w:pPr>
      <w:r>
        <w:t xml:space="preserve">    // because main keeps the FOUND_ROWS flag.</w:t>
      </w:r>
    </w:p>
    <w:p w14:paraId="791B16DF" w14:textId="77777777" w:rsidR="00DF5CA7" w:rsidRDefault="00015D65">
      <w:pPr>
        <w:pStyle w:val="SourceCode"/>
      </w:pPr>
      <w:r>
        <w:t xml:space="preserve">    return answer[0].affectedRows;</w:t>
      </w:r>
    </w:p>
    <w:p w14:paraId="1F496B64" w14:textId="77777777" w:rsidR="00DF5CA7" w:rsidRDefault="00015D65">
      <w:pPr>
        <w:pStyle w:val="SourceCode"/>
      </w:pPr>
      <w:r>
        <w:t>}</w:t>
      </w:r>
    </w:p>
    <w:p w14:paraId="5EA990E6" w14:textId="77777777" w:rsidR="00DF5CA7" w:rsidRDefault="00DF5CA7">
      <w:pPr>
        <w:pStyle w:val="SourceCode"/>
      </w:pPr>
    </w:p>
    <w:p w14:paraId="2A28C2E3" w14:textId="77777777" w:rsidR="00DF5CA7" w:rsidRDefault="00015D65">
      <w:pPr>
        <w:pStyle w:val="SourceCode"/>
      </w:pPr>
      <w:r>
        <w:t>// Trims and validates a new phone, then updates the contact and reports</w:t>
      </w:r>
    </w:p>
    <w:p w14:paraId="78C9578D" w14:textId="77777777" w:rsidR="00DF5CA7" w:rsidRDefault="00015D65">
      <w:pPr>
        <w:pStyle w:val="SourceCode"/>
      </w:pPr>
      <w:r>
        <w:t>// the count, or prints why not.</w:t>
      </w:r>
    </w:p>
    <w:p w14:paraId="5F30BB4D" w14:textId="77777777" w:rsidR="00DF5CA7" w:rsidRDefault="00015D65">
      <w:pPr>
        <w:pStyle w:val="SourceCode"/>
      </w:pPr>
      <w:r>
        <w:t>async function changePhone(</w:t>
      </w:r>
    </w:p>
    <w:p w14:paraId="6B8E5535" w14:textId="77777777" w:rsidR="00DF5CA7" w:rsidRDefault="00015D65">
      <w:pPr>
        <w:pStyle w:val="SourceCode"/>
      </w:pPr>
      <w:r>
        <w:t xml:space="preserve">    connection: Connection,</w:t>
      </w:r>
    </w:p>
    <w:p w14:paraId="4E67C318" w14:textId="77777777" w:rsidR="00DF5CA7" w:rsidRDefault="00015D65">
      <w:pPr>
        <w:pStyle w:val="SourceCode"/>
      </w:pPr>
      <w:r>
        <w:t xml:space="preserve">    contactId: number,</w:t>
      </w:r>
    </w:p>
    <w:p w14:paraId="7DB45ED5" w14:textId="77777777" w:rsidR="00DF5CA7" w:rsidRDefault="00015D65">
      <w:pPr>
        <w:pStyle w:val="SourceCode"/>
      </w:pPr>
      <w:r>
        <w:t xml:space="preserve">    newPhone: string,</w:t>
      </w:r>
    </w:p>
    <w:p w14:paraId="0BA71FE5" w14:textId="77777777" w:rsidR="00DF5CA7" w:rsidRDefault="00015D65">
      <w:pPr>
        <w:pStyle w:val="SourceCode"/>
      </w:pPr>
      <w:r>
        <w:t>): Promise&lt;void&gt; {</w:t>
      </w:r>
    </w:p>
    <w:p w14:paraId="257F5A40" w14:textId="77777777" w:rsidR="00DF5CA7" w:rsidRDefault="00015D65">
      <w:pPr>
        <w:pStyle w:val="SourceCode"/>
      </w:pPr>
      <w:r>
        <w:t xml:space="preserve">    const phone: string = newPhone.trim();</w:t>
      </w:r>
    </w:p>
    <w:p w14:paraId="21B61CB9" w14:textId="77777777" w:rsidR="00DF5CA7" w:rsidRDefault="00015D65">
      <w:pPr>
        <w:pStyle w:val="SourceCode"/>
      </w:pPr>
      <w:r>
        <w:t xml:space="preserve">    const problem: string = validatePhone(phone);</w:t>
      </w:r>
    </w:p>
    <w:p w14:paraId="6278A605" w14:textId="77777777" w:rsidR="00DF5CA7" w:rsidRDefault="00015D65">
      <w:pPr>
        <w:pStyle w:val="SourceCode"/>
      </w:pPr>
      <w:r>
        <w:t xml:space="preserve">    if (problem !== "") {</w:t>
      </w:r>
    </w:p>
    <w:p w14:paraId="4985EC3A" w14:textId="77777777" w:rsidR="00DF5CA7" w:rsidRDefault="00015D65">
      <w:pPr>
        <w:pStyle w:val="SourceCode"/>
      </w:pPr>
      <w:r>
        <w:t xml:space="preserve">        // Remember, rejected input is reported and never sent.</w:t>
      </w:r>
    </w:p>
    <w:p w14:paraId="31C441D1" w14:textId="77777777" w:rsidR="00DF5CA7" w:rsidRDefault="00015D65">
      <w:pPr>
        <w:pStyle w:val="SourceCode"/>
      </w:pPr>
      <w:r>
        <w:t xml:space="preserve">        console.error(`Error: ${problem}`);</w:t>
      </w:r>
    </w:p>
    <w:p w14:paraId="511DB31C" w14:textId="77777777" w:rsidR="00DF5CA7" w:rsidRDefault="00015D65">
      <w:pPr>
        <w:pStyle w:val="SourceCode"/>
      </w:pPr>
      <w:r>
        <w:t xml:space="preserve">        return;</w:t>
      </w:r>
    </w:p>
    <w:p w14:paraId="7B6D1E3F" w14:textId="77777777" w:rsidR="00DF5CA7" w:rsidRDefault="00015D65">
      <w:pPr>
        <w:pStyle w:val="SourceCode"/>
      </w:pPr>
      <w:r>
        <w:t xml:space="preserve">    }</w:t>
      </w:r>
    </w:p>
    <w:p w14:paraId="242E585D" w14:textId="77777777" w:rsidR="00DF5CA7" w:rsidRDefault="00015D65">
      <w:pPr>
        <w:pStyle w:val="SourceCode"/>
      </w:pPr>
      <w:r>
        <w:t xml:space="preserve">    const rowsMatched: number = await updatePhone(connection, contactId,</w:t>
      </w:r>
    </w:p>
    <w:p w14:paraId="2100BCD5" w14:textId="77777777" w:rsidR="00DF5CA7" w:rsidRDefault="00015D65">
      <w:pPr>
        <w:pStyle w:val="SourceCode"/>
      </w:pPr>
      <w:r>
        <w:t xml:space="preserve">        phone);</w:t>
      </w:r>
    </w:p>
    <w:p w14:paraId="3458F113" w14:textId="77777777" w:rsidR="00DF5CA7" w:rsidRDefault="00015D65">
      <w:pPr>
        <w:pStyle w:val="SourceCode"/>
      </w:pPr>
      <w:r>
        <w:t xml:space="preserve">    // 0 rows matched means no row has this id, so nothing was changed. It</w:t>
      </w:r>
    </w:p>
    <w:p w14:paraId="53253A7F" w14:textId="77777777" w:rsidR="00DF5CA7" w:rsidRDefault="00015D65">
      <w:pPr>
        <w:pStyle w:val="SourceCode"/>
      </w:pPr>
      <w:r>
        <w:t xml:space="preserve">    // is not an error: the UPDATE ran and found no row, and the program</w:t>
      </w:r>
    </w:p>
    <w:p w14:paraId="5641F6BF" w14:textId="77777777" w:rsidR="00DF5CA7" w:rsidRDefault="00015D65">
      <w:pPr>
        <w:pStyle w:val="SourceCode"/>
      </w:pPr>
      <w:r>
        <w:t xml:space="preserve">    // says so on its normal output.</w:t>
      </w:r>
    </w:p>
    <w:p w14:paraId="3BA3EAB5" w14:textId="77777777" w:rsidR="00DF5CA7" w:rsidRDefault="00015D65">
      <w:pPr>
        <w:pStyle w:val="SourceCode"/>
      </w:pPr>
      <w:r>
        <w:t xml:space="preserve">    if (rowsMatched === 0) {</w:t>
      </w:r>
    </w:p>
    <w:p w14:paraId="1A6FFC1F" w14:textId="77777777" w:rsidR="00DF5CA7" w:rsidRDefault="00015D65">
      <w:pPr>
        <w:pStyle w:val="SourceCode"/>
      </w:pPr>
      <w:r>
        <w:t xml:space="preserve">        console.log(`No contact with id ${contactId} ` +</w:t>
      </w:r>
    </w:p>
    <w:p w14:paraId="5527E6FC" w14:textId="77777777" w:rsidR="00DF5CA7" w:rsidRDefault="00015D65">
      <w:pPr>
        <w:pStyle w:val="SourceCode"/>
      </w:pPr>
      <w:r>
        <w:t xml:space="preserve">            `(rows matched: ${rowsMatched})`);</w:t>
      </w:r>
    </w:p>
    <w:p w14:paraId="76D53473" w14:textId="77777777" w:rsidR="00DF5CA7" w:rsidRDefault="00015D65">
      <w:pPr>
        <w:pStyle w:val="SourceCode"/>
      </w:pPr>
      <w:r>
        <w:t xml:space="preserve">    } else {</w:t>
      </w:r>
    </w:p>
    <w:p w14:paraId="6C4A16FC" w14:textId="77777777" w:rsidR="00DF5CA7" w:rsidRDefault="00015D65">
      <w:pPr>
        <w:pStyle w:val="SourceCode"/>
      </w:pPr>
      <w:r>
        <w:t xml:space="preserve">        console.log(`Updated contact ${contactId} phone to ${phone} ` +</w:t>
      </w:r>
    </w:p>
    <w:p w14:paraId="7160C172" w14:textId="77777777" w:rsidR="00DF5CA7" w:rsidRDefault="00015D65">
      <w:pPr>
        <w:pStyle w:val="SourceCode"/>
      </w:pPr>
      <w:r>
        <w:t xml:space="preserve">            `(rows matched: ${rowsMatched})`);</w:t>
      </w:r>
    </w:p>
    <w:p w14:paraId="27EA3504" w14:textId="77777777" w:rsidR="00DF5CA7" w:rsidRDefault="00015D65">
      <w:pPr>
        <w:pStyle w:val="SourceCode"/>
      </w:pPr>
      <w:r>
        <w:t xml:space="preserve">    }</w:t>
      </w:r>
    </w:p>
    <w:p w14:paraId="5F00A501" w14:textId="77777777" w:rsidR="00DF5CA7" w:rsidRDefault="00015D65">
      <w:pPr>
        <w:pStyle w:val="SourceCode"/>
      </w:pPr>
      <w:r>
        <w:t>}</w:t>
      </w:r>
    </w:p>
    <w:p w14:paraId="36C70D4D" w14:textId="77777777" w:rsidR="00DF5CA7" w:rsidRDefault="00DF5CA7">
      <w:pPr>
        <w:pStyle w:val="SourceCode"/>
      </w:pPr>
    </w:p>
    <w:p w14:paraId="0D561912" w14:textId="77777777" w:rsidR="00DF5CA7" w:rsidRDefault="00015D65">
      <w:pPr>
        <w:pStyle w:val="SourceCode"/>
      </w:pPr>
      <w:r>
        <w:t>// Reads every contact back in id order and prints each one (Lesson 4.6).</w:t>
      </w:r>
    </w:p>
    <w:p w14:paraId="3B0C6FB4" w14:textId="77777777" w:rsidR="00DF5CA7" w:rsidRDefault="00015D65">
      <w:pPr>
        <w:pStyle w:val="SourceCode"/>
      </w:pPr>
      <w:r>
        <w:t>async function listContacts(connection: Connection): Promise&lt;void&gt; {</w:t>
      </w:r>
    </w:p>
    <w:p w14:paraId="67260DA7" w14:textId="77777777" w:rsidR="00DF5CA7" w:rsidRDefault="00015D65">
      <w:pPr>
        <w:pStyle w:val="SourceCode"/>
      </w:pPr>
      <w:r>
        <w:t xml:space="preserve">    const answer = await connection.query&lt;RowDataPacket[]&gt;(</w:t>
      </w:r>
    </w:p>
    <w:p w14:paraId="39E6A186" w14:textId="77777777" w:rsidR="00DF5CA7" w:rsidRDefault="00015D65">
      <w:pPr>
        <w:pStyle w:val="SourceCode"/>
      </w:pPr>
      <w:r>
        <w:t xml:space="preserve">        "SELECT id, name, email, phone FROM contacts_typescript ORDER BY id",</w:t>
      </w:r>
    </w:p>
    <w:p w14:paraId="5FCF740F" w14:textId="77777777" w:rsidR="00DF5CA7" w:rsidRDefault="00015D65">
      <w:pPr>
        <w:pStyle w:val="SourceCode"/>
      </w:pPr>
      <w:r>
        <w:t xml:space="preserve">    );</w:t>
      </w:r>
    </w:p>
    <w:p w14:paraId="34A4503F" w14:textId="77777777" w:rsidR="00DF5CA7" w:rsidRDefault="00015D65">
      <w:pPr>
        <w:pStyle w:val="SourceCode"/>
      </w:pPr>
      <w:r>
        <w:t xml:space="preserve">    const rows: RowDataPacket[] = answer[0];</w:t>
      </w:r>
    </w:p>
    <w:p w14:paraId="1EA750D6" w14:textId="77777777" w:rsidR="00DF5CA7" w:rsidRDefault="00015D65">
      <w:pPr>
        <w:pStyle w:val="SourceCode"/>
      </w:pPr>
      <w:r>
        <w:t xml:space="preserve">    console.log("Contacts in id order:");</w:t>
      </w:r>
    </w:p>
    <w:p w14:paraId="13D4F451" w14:textId="77777777" w:rsidR="00DF5CA7" w:rsidRDefault="00015D65">
      <w:pPr>
        <w:pStyle w:val="SourceCode"/>
      </w:pPr>
      <w:r>
        <w:t xml:space="preserve">    // Remember, for ... of visits each row, and the connector turns SQL's</w:t>
      </w:r>
    </w:p>
    <w:p w14:paraId="6BAD8158" w14:textId="77777777" w:rsidR="00DF5CA7" w:rsidRDefault="00015D65">
      <w:pPr>
        <w:pStyle w:val="SourceCode"/>
      </w:pPr>
      <w:r>
        <w:t xml:space="preserve">    // NULL into null.</w:t>
      </w:r>
    </w:p>
    <w:p w14:paraId="7A47F677" w14:textId="77777777" w:rsidR="00DF5CA7" w:rsidRDefault="00015D65">
      <w:pPr>
        <w:pStyle w:val="SourceCode"/>
      </w:pPr>
      <w:r>
        <w:t xml:space="preserve">    for (const row of rows) {</w:t>
      </w:r>
    </w:p>
    <w:p w14:paraId="35C729D8" w14:textId="77777777" w:rsidR="00DF5CA7" w:rsidRDefault="00015D65">
      <w:pPr>
        <w:pStyle w:val="SourceCode"/>
      </w:pPr>
      <w:r>
        <w:t xml:space="preserve">        const contact = new Contact(row.id, row.name, row.email, row.phone);</w:t>
      </w:r>
    </w:p>
    <w:p w14:paraId="349D0BA0" w14:textId="77777777" w:rsidR="00DF5CA7" w:rsidRDefault="00015D65">
      <w:pPr>
        <w:pStyle w:val="SourceCode"/>
      </w:pPr>
      <w:r>
        <w:t xml:space="preserve">        let phoneText: string = "(no phone)";</w:t>
      </w:r>
    </w:p>
    <w:p w14:paraId="07D3CFE5" w14:textId="77777777" w:rsidR="00DF5CA7" w:rsidRDefault="00015D65">
      <w:pPr>
        <w:pStyle w:val="SourceCode"/>
      </w:pPr>
      <w:r>
        <w:t xml:space="preserve">        if (contact.phone !== null) {</w:t>
      </w:r>
    </w:p>
    <w:p w14:paraId="63DB44B4" w14:textId="77777777" w:rsidR="00DF5CA7" w:rsidRDefault="00015D65">
      <w:pPr>
        <w:pStyle w:val="SourceCode"/>
      </w:pPr>
      <w:r>
        <w:t xml:space="preserve">            phoneText = contact.phone;</w:t>
      </w:r>
    </w:p>
    <w:p w14:paraId="6DE7964A" w14:textId="77777777" w:rsidR="00DF5CA7" w:rsidRDefault="00015D65">
      <w:pPr>
        <w:pStyle w:val="SourceCode"/>
      </w:pPr>
      <w:r>
        <w:t xml:space="preserve">        }</w:t>
      </w:r>
    </w:p>
    <w:p w14:paraId="687D7A1C" w14:textId="77777777" w:rsidR="00DF5CA7" w:rsidRDefault="00015D65">
      <w:pPr>
        <w:pStyle w:val="SourceCode"/>
      </w:pPr>
      <w:r>
        <w:t xml:space="preserve">        console.log(`  ${contact.id}: ${contact.fullName}, ` +</w:t>
      </w:r>
    </w:p>
    <w:p w14:paraId="30C26D4C" w14:textId="77777777" w:rsidR="00DF5CA7" w:rsidRDefault="00015D65">
      <w:pPr>
        <w:pStyle w:val="SourceCode"/>
      </w:pPr>
      <w:r>
        <w:t xml:space="preserve">            `${contact.email}, ${phoneText}`);</w:t>
      </w:r>
    </w:p>
    <w:p w14:paraId="2DE7D061" w14:textId="77777777" w:rsidR="00DF5CA7" w:rsidRDefault="00015D65">
      <w:pPr>
        <w:pStyle w:val="SourceCode"/>
      </w:pPr>
      <w:r>
        <w:t xml:space="preserve">    }</w:t>
      </w:r>
    </w:p>
    <w:p w14:paraId="3131F5ED" w14:textId="77777777" w:rsidR="00DF5CA7" w:rsidRDefault="00015D65">
      <w:pPr>
        <w:pStyle w:val="SourceCode"/>
      </w:pPr>
      <w:r>
        <w:t>}</w:t>
      </w:r>
    </w:p>
    <w:p w14:paraId="64B45305" w14:textId="77777777" w:rsidR="00DF5CA7" w:rsidRDefault="00DF5CA7">
      <w:pPr>
        <w:pStyle w:val="SourceCode"/>
      </w:pPr>
    </w:p>
    <w:p w14:paraId="74E1E36B" w14:textId="77777777" w:rsidR="00DF5CA7" w:rsidRDefault="00015D65">
      <w:pPr>
        <w:pStyle w:val="SourceCode"/>
      </w:pPr>
      <w:r>
        <w:t>// Remember, every database call returns a Promise, so main is async and</w:t>
      </w:r>
    </w:p>
    <w:p w14:paraId="18DE82B3" w14:textId="77777777" w:rsidR="00DF5CA7" w:rsidRDefault="00015D65">
      <w:pPr>
        <w:pStyle w:val="SourceCode"/>
      </w:pPr>
      <w:r>
        <w:t>// awaits each answer.</w:t>
      </w:r>
    </w:p>
    <w:p w14:paraId="2B48C633" w14:textId="77777777" w:rsidR="00DF5CA7" w:rsidRDefault="00015D65">
      <w:pPr>
        <w:pStyle w:val="SourceCode"/>
      </w:pPr>
      <w:r>
        <w:t>async function main(): Promise&lt;void&gt; {</w:t>
      </w:r>
    </w:p>
    <w:p w14:paraId="21E85CB5" w14:textId="77777777" w:rsidR="00DF5CA7" w:rsidRDefault="00015D65">
      <w:pPr>
        <w:pStyle w:val="SourceCode"/>
      </w:pPr>
      <w:r>
        <w:t xml:space="preserve">    // Remember, the password comes only from SPA_DB_PASSWORD.</w:t>
      </w:r>
    </w:p>
    <w:p w14:paraId="6A395ED9" w14:textId="77777777" w:rsidR="00DF5CA7" w:rsidRDefault="00015D65">
      <w:pPr>
        <w:pStyle w:val="SourceCode"/>
      </w:pPr>
      <w:r>
        <w:t xml:space="preserve">    const password: string | undefined = process.env["SPA_DB_PASSWORD"];</w:t>
      </w:r>
    </w:p>
    <w:p w14:paraId="35F89588" w14:textId="77777777" w:rsidR="00DF5CA7" w:rsidRDefault="00015D65">
      <w:pPr>
        <w:pStyle w:val="SourceCode"/>
      </w:pPr>
      <w:r>
        <w:t xml:space="preserve">    if (password === undefined) {</w:t>
      </w:r>
    </w:p>
    <w:p w14:paraId="1C8D4F0F" w14:textId="77777777" w:rsidR="00DF5CA7" w:rsidRDefault="00015D65">
      <w:pPr>
        <w:pStyle w:val="SourceCode"/>
      </w:pPr>
      <w:r>
        <w:t xml:space="preserve">        console.error("Error: SPA_DB_PASSWORD is not set");</w:t>
      </w:r>
    </w:p>
    <w:p w14:paraId="741EC551" w14:textId="77777777" w:rsidR="00DF5CA7" w:rsidRDefault="00015D65">
      <w:pPr>
        <w:pStyle w:val="SourceCode"/>
      </w:pPr>
      <w:r>
        <w:t xml:space="preserve">        process.exitCode = 1;</w:t>
      </w:r>
    </w:p>
    <w:p w14:paraId="5B84B095" w14:textId="77777777" w:rsidR="00DF5CA7" w:rsidRDefault="00015D65">
      <w:pPr>
        <w:pStyle w:val="SourceCode"/>
      </w:pPr>
      <w:r>
        <w:t xml:space="preserve">        return;</w:t>
      </w:r>
    </w:p>
    <w:p w14:paraId="0C771D39" w14:textId="77777777" w:rsidR="00DF5CA7" w:rsidRDefault="00015D65">
      <w:pPr>
        <w:pStyle w:val="SourceCode"/>
      </w:pPr>
      <w:r>
        <w:t xml:space="preserve">    }</w:t>
      </w:r>
    </w:p>
    <w:p w14:paraId="50A8C60F" w14:textId="77777777" w:rsidR="00DF5CA7" w:rsidRDefault="00DF5CA7">
      <w:pPr>
        <w:pStyle w:val="SourceCode"/>
      </w:pPr>
    </w:p>
    <w:p w14:paraId="75C309AF" w14:textId="77777777" w:rsidR="00DF5CA7" w:rsidRDefault="00015D65">
      <w:pPr>
        <w:pStyle w:val="SourceCode"/>
      </w:pPr>
      <w:r>
        <w:t xml:space="preserve">    // Remember, createConnection takes the settings as a { ... } object;</w:t>
      </w:r>
    </w:p>
    <w:p w14:paraId="56576F6A" w14:textId="77777777" w:rsidR="00DF5CA7" w:rsidRDefault="00015D65">
      <w:pPr>
        <w:pStyle w:val="SourceCode"/>
      </w:pPr>
      <w:r>
        <w:t xml:space="preserve">    // database picks spa_contacts. flags lists connection options to ask</w:t>
      </w:r>
    </w:p>
    <w:p w14:paraId="735A24A0" w14:textId="77777777" w:rsidR="00DF5CA7" w:rsidRDefault="00015D65">
      <w:pPr>
        <w:pStyle w:val="SourceCode"/>
      </w:pPr>
      <w:r>
        <w:t xml:space="preserve">    // the server for: FOUND_ROWS makes an UPDATE report the rows it</w:t>
      </w:r>
    </w:p>
    <w:p w14:paraId="643BF646" w14:textId="77777777" w:rsidR="00DF5CA7" w:rsidRDefault="00015D65">
      <w:pPr>
        <w:pStyle w:val="SourceCode"/>
      </w:pPr>
      <w:r>
        <w:t xml:space="preserve">    // matched, not only the rows whose value really changed, so setting a</w:t>
      </w:r>
    </w:p>
    <w:p w14:paraId="6B63C7D9" w14:textId="77777777" w:rsidR="00DF5CA7" w:rsidRDefault="00015D65">
      <w:pPr>
        <w:pStyle w:val="SourceCode"/>
      </w:pPr>
      <w:r>
        <w:t xml:space="preserve">    // phone to the number it already has still counts 1. mysql2 already</w:t>
      </w:r>
    </w:p>
    <w:p w14:paraId="6DF6C9AA" w14:textId="77777777" w:rsidR="00DF5CA7" w:rsidRDefault="00015D65">
      <w:pPr>
        <w:pStyle w:val="SourceCode"/>
      </w:pPr>
      <w:r>
        <w:t xml:space="preserve">    // asks for FOUND_ROWS by default; the line says so.</w:t>
      </w:r>
    </w:p>
    <w:p w14:paraId="2FA36616" w14:textId="77777777" w:rsidR="00DF5CA7" w:rsidRDefault="00015D65">
      <w:pPr>
        <w:pStyle w:val="SourceCode"/>
      </w:pPr>
      <w:r>
        <w:t xml:space="preserve">    const connection: Connection = await mysql.createConnection({</w:t>
      </w:r>
    </w:p>
    <w:p w14:paraId="2A90200D" w14:textId="77777777" w:rsidR="00DF5CA7" w:rsidRDefault="00015D65">
      <w:pPr>
        <w:pStyle w:val="SourceCode"/>
      </w:pPr>
      <w:r>
        <w:t xml:space="preserve">        host: "127.0.0.1",</w:t>
      </w:r>
    </w:p>
    <w:p w14:paraId="762A6631" w14:textId="77777777" w:rsidR="00DF5CA7" w:rsidRDefault="00015D65">
      <w:pPr>
        <w:pStyle w:val="SourceCode"/>
      </w:pPr>
      <w:r>
        <w:t xml:space="preserve">        port: 3306,</w:t>
      </w:r>
    </w:p>
    <w:p w14:paraId="539F4CFA" w14:textId="77777777" w:rsidR="00DF5CA7" w:rsidRDefault="00015D65">
      <w:pPr>
        <w:pStyle w:val="SourceCode"/>
      </w:pPr>
      <w:r>
        <w:t xml:space="preserve">        user: "devuser",</w:t>
      </w:r>
    </w:p>
    <w:p w14:paraId="2158F14F" w14:textId="77777777" w:rsidR="00DF5CA7" w:rsidRDefault="00015D65">
      <w:pPr>
        <w:pStyle w:val="SourceCode"/>
      </w:pPr>
      <w:r>
        <w:t xml:space="preserve">        password: password,</w:t>
      </w:r>
    </w:p>
    <w:p w14:paraId="6C2E190C" w14:textId="77777777" w:rsidR="00DF5CA7" w:rsidRDefault="00015D65">
      <w:pPr>
        <w:pStyle w:val="SourceCode"/>
      </w:pPr>
      <w:r>
        <w:t xml:space="preserve">        database: "spa_contacts",</w:t>
      </w:r>
    </w:p>
    <w:p w14:paraId="3F83C7C9" w14:textId="77777777" w:rsidR="00DF5CA7" w:rsidRDefault="00015D65">
      <w:pPr>
        <w:pStyle w:val="SourceCode"/>
      </w:pPr>
      <w:r>
        <w:t xml:space="preserve">        flags: ["FOUND_ROWS"],</w:t>
      </w:r>
    </w:p>
    <w:p w14:paraId="3D944F8C" w14:textId="77777777" w:rsidR="00DF5CA7" w:rsidRDefault="00015D65">
      <w:pPr>
        <w:pStyle w:val="SourceCode"/>
      </w:pPr>
      <w:r>
        <w:t xml:space="preserve">    });</w:t>
      </w:r>
    </w:p>
    <w:p w14:paraId="7DBC8C6A" w14:textId="77777777" w:rsidR="00DF5CA7" w:rsidRDefault="00015D65">
      <w:pPr>
        <w:pStyle w:val="SourceCode"/>
      </w:pPr>
      <w:r>
        <w:t xml:space="preserve">    console.log("Connected to database spa_contacts");</w:t>
      </w:r>
    </w:p>
    <w:p w14:paraId="4563C78D" w14:textId="77777777" w:rsidR="00DF5CA7" w:rsidRDefault="00DF5CA7">
      <w:pPr>
        <w:pStyle w:val="SourceCode"/>
      </w:pPr>
    </w:p>
    <w:p w14:paraId="1FEB4E9B" w14:textId="77777777" w:rsidR="00DF5CA7" w:rsidRDefault="00015D65">
      <w:pPr>
        <w:pStyle w:val="SourceCode"/>
      </w:pPr>
      <w:r>
        <w:t xml:space="preserve">    // A new phone for Ada Lovelace, contact 1. The spaces around it are</w:t>
      </w:r>
    </w:p>
    <w:p w14:paraId="213356BE" w14:textId="77777777" w:rsidR="00DF5CA7" w:rsidRDefault="00015D65">
      <w:pPr>
        <w:pStyle w:val="SourceCode"/>
      </w:pPr>
      <w:r>
        <w:t xml:space="preserve">    // trimmed away.</w:t>
      </w:r>
    </w:p>
    <w:p w14:paraId="499386F9" w14:textId="77777777" w:rsidR="00DF5CA7" w:rsidRDefault="00015D65">
      <w:pPr>
        <w:pStyle w:val="SourceCode"/>
      </w:pPr>
      <w:r>
        <w:t xml:space="preserve">    await changePhone(connection, 1, "  555-0199  ");</w:t>
      </w:r>
    </w:p>
    <w:p w14:paraId="3BADD107" w14:textId="77777777" w:rsidR="00DF5CA7" w:rsidRDefault="00015D65">
      <w:pPr>
        <w:pStyle w:val="SourceCode"/>
      </w:pPr>
      <w:r>
        <w:t xml:space="preserve">    // The same phone again: the row matches, but no value changes.</w:t>
      </w:r>
    </w:p>
    <w:p w14:paraId="1638D9D4" w14:textId="77777777" w:rsidR="00DF5CA7" w:rsidRDefault="00015D65">
      <w:pPr>
        <w:pStyle w:val="SourceCode"/>
      </w:pPr>
      <w:r>
        <w:t xml:space="preserve">    await changePhone(connection, 1, "555-0199");</w:t>
      </w:r>
    </w:p>
    <w:p w14:paraId="1E095D27" w14:textId="77777777" w:rsidR="00DF5CA7" w:rsidRDefault="00015D65">
      <w:pPr>
        <w:pStyle w:val="SourceCode"/>
      </w:pPr>
      <w:r>
        <w:t xml:space="preserve">    // An id no contact has: the UPDATE matches no row.</w:t>
      </w:r>
    </w:p>
    <w:p w14:paraId="6847716A" w14:textId="77777777" w:rsidR="00DF5CA7" w:rsidRDefault="00015D65">
      <w:pPr>
        <w:pStyle w:val="SourceCode"/>
      </w:pPr>
      <w:r>
        <w:t xml:space="preserve">    await changePhone(connection, 99, "555-0123");</w:t>
      </w:r>
    </w:p>
    <w:p w14:paraId="17D6DDF4" w14:textId="77777777" w:rsidR="00DF5CA7" w:rsidRDefault="00015D65">
      <w:pPr>
        <w:pStyle w:val="SourceCode"/>
      </w:pPr>
      <w:r>
        <w:t xml:space="preserve">    // Letters are not allowed, so this is rejected before sending.</w:t>
      </w:r>
    </w:p>
    <w:p w14:paraId="290DA971" w14:textId="77777777" w:rsidR="00DF5CA7" w:rsidRDefault="00015D65">
      <w:pPr>
        <w:pStyle w:val="SourceCode"/>
      </w:pPr>
      <w:r>
        <w:t xml:space="preserve">    await changePhone(connection, 3, "555-HELP");</w:t>
      </w:r>
    </w:p>
    <w:p w14:paraId="0C2A18B0" w14:textId="77777777" w:rsidR="00DF5CA7" w:rsidRDefault="00DF5CA7">
      <w:pPr>
        <w:pStyle w:val="SourceCode"/>
      </w:pPr>
    </w:p>
    <w:p w14:paraId="4601DA19" w14:textId="77777777" w:rsidR="00DF5CA7" w:rsidRDefault="00015D65">
      <w:pPr>
        <w:pStyle w:val="SourceCode"/>
      </w:pPr>
      <w:r>
        <w:t xml:space="preserve">    // Read the table back: Ada has the new phone, and the others are</w:t>
      </w:r>
    </w:p>
    <w:p w14:paraId="5018D9D5" w14:textId="77777777" w:rsidR="00DF5CA7" w:rsidRDefault="00015D65">
      <w:pPr>
        <w:pStyle w:val="SourceCode"/>
      </w:pPr>
      <w:r>
        <w:t xml:space="preserve">    // unchanged, because WHERE limited the UPDATE to one row.</w:t>
      </w:r>
    </w:p>
    <w:p w14:paraId="646997AB" w14:textId="77777777" w:rsidR="00DF5CA7" w:rsidRDefault="00015D65">
      <w:pPr>
        <w:pStyle w:val="SourceCode"/>
      </w:pPr>
      <w:r>
        <w:t xml:space="preserve">    await listContacts(connection);</w:t>
      </w:r>
    </w:p>
    <w:p w14:paraId="41EC6C6A" w14:textId="77777777" w:rsidR="00DF5CA7" w:rsidRDefault="00DF5CA7">
      <w:pPr>
        <w:pStyle w:val="SourceCode"/>
      </w:pPr>
    </w:p>
    <w:p w14:paraId="2607EA90" w14:textId="77777777" w:rsidR="00DF5CA7" w:rsidRDefault="00015D65">
      <w:pPr>
        <w:pStyle w:val="SourceCode"/>
      </w:pPr>
      <w:r>
        <w:t xml:space="preserve">    // Remember, end closes the connection.</w:t>
      </w:r>
    </w:p>
    <w:p w14:paraId="18BE57CD" w14:textId="77777777" w:rsidR="00DF5CA7" w:rsidRDefault="00015D65">
      <w:pPr>
        <w:pStyle w:val="SourceCode"/>
      </w:pPr>
      <w:r>
        <w:t xml:space="preserve">    await connection.end();</w:t>
      </w:r>
    </w:p>
    <w:p w14:paraId="593B23DF" w14:textId="77777777" w:rsidR="00DF5CA7" w:rsidRDefault="00015D65">
      <w:pPr>
        <w:pStyle w:val="SourceCode"/>
        <w:keepNext/>
      </w:pPr>
      <w:r>
        <w:t>}</w:t>
      </w:r>
    </w:p>
    <w:p w14:paraId="4CDBF807" w14:textId="77777777" w:rsidR="00DF5CA7" w:rsidRDefault="00DF5CA7">
      <w:pPr>
        <w:pStyle w:val="SourceCode"/>
        <w:keepNext/>
      </w:pPr>
    </w:p>
    <w:p w14:paraId="2DC71277" w14:textId="77777777" w:rsidR="00DF5CA7" w:rsidRDefault="00015D65">
      <w:pPr>
        <w:pStyle w:val="SourceCode"/>
        <w:keepNext/>
      </w:pPr>
      <w:r>
        <w:t>// Remember, calling main() here runs the program.</w:t>
      </w:r>
    </w:p>
    <w:p w14:paraId="491C249D" w14:textId="77777777" w:rsidR="00DF5CA7" w:rsidRDefault="00015D65">
      <w:pPr>
        <w:pStyle w:val="SourceCode"/>
      </w:pPr>
      <w:r>
        <w:t>main();</w:t>
      </w:r>
    </w:p>
    <w:p w14:paraId="57B57C84" w14:textId="77777777" w:rsidR="00DF5CA7" w:rsidRDefault="00DF5CA7">
      <w:pPr>
        <w:keepNext/>
      </w:pPr>
    </w:p>
    <w:p w14:paraId="6876B9DA" w14:textId="77777777" w:rsidR="00DF5CA7" w:rsidRDefault="00015D65">
      <w:pPr>
        <w:pStyle w:val="Heading3"/>
      </w:pPr>
      <w:r>
        <w:t>Windows PowerShell Basic Build and Run</w:t>
      </w:r>
    </w:p>
    <w:p w14:paraId="2DC4E199" w14:textId="77777777" w:rsidR="00DF5CA7" w:rsidRDefault="00015D65">
      <w:pPr>
        <w:keepNext/>
      </w:pPr>
      <w:r>
        <w:t>Run the program from the lesson-4.7 folder, in a terminal that has SPA_DB_PASSWORD. The mysql lines before the program are this language's reset from the Data Reset: they put contacts_typescript, the TypeScript programs' own table, back into the lesson's known state, so the output is the same whatever ran before.</w:t>
      </w:r>
    </w:p>
    <w:p w14:paraId="750F78A8" w14:textId="77777777" w:rsidR="00DF5CA7" w:rsidRDefault="00DF5CA7">
      <w:pPr>
        <w:keepNext/>
      </w:pPr>
    </w:p>
    <w:p w14:paraId="6D94A935" w14:textId="77777777" w:rsidR="00DF5CA7" w:rsidRDefault="00015D65">
      <w:pPr>
        <w:pStyle w:val="CommandBlock"/>
        <w:keepNext/>
      </w:pPr>
      <w:r>
        <w:t>npm --prefix .\typescript run check</w:t>
      </w:r>
    </w:p>
    <w:p w14:paraId="7B2C50E9" w14:textId="77777777" w:rsidR="00DF5CA7" w:rsidRDefault="00015D65">
      <w:pPr>
        <w:pStyle w:val="CommandBlock"/>
        <w:keepNext/>
      </w:pPr>
      <w:r>
        <w:t>npm --prefix .\typescript run build</w:t>
      </w:r>
    </w:p>
    <w:p w14:paraId="6E28E1D1" w14:textId="77777777" w:rsidR="00DF5CA7" w:rsidRDefault="00015D65">
      <w:pPr>
        <w:pStyle w:val="CommandBlock"/>
        <w:keepNext/>
      </w:pPr>
      <w:r>
        <w:t>$mysql = "C:\Program Files\MySQL\MySQL Server 26.7\bin\mysql.exe"</w:t>
      </w:r>
    </w:p>
    <w:p w14:paraId="316C13C6" w14:textId="77777777" w:rsidR="00DF5CA7" w:rsidRDefault="00015D65">
      <w:pPr>
        <w:pStyle w:val="CommandBlock"/>
        <w:keepNext/>
      </w:pPr>
      <w:r>
        <w:t>$env:MYSQL_PWD = $env:SPA_DB_PASSWORD</w:t>
      </w:r>
    </w:p>
    <w:p w14:paraId="1A3F6EB8" w14:textId="77777777" w:rsidR="00DF5CA7" w:rsidRDefault="00015D65">
      <w:pPr>
        <w:pStyle w:val="CommandBlock"/>
        <w:keepNext/>
      </w:pPr>
      <w:r>
        <w:t>&amp; $mysql -u devuser -h 127.0.0.1 -P 3306 -D spa_contacts --commands `</w:t>
      </w:r>
    </w:p>
    <w:p w14:paraId="0E874FE1" w14:textId="77777777" w:rsidR="00DF5CA7" w:rsidRDefault="00015D65">
      <w:pPr>
        <w:pStyle w:val="CommandBlock"/>
        <w:keepNext/>
      </w:pPr>
      <w:r>
        <w:t xml:space="preserve">    -e "source ./sql/reset_contacts_typescript.sql"</w:t>
      </w:r>
    </w:p>
    <w:p w14:paraId="781025B4" w14:textId="77777777" w:rsidR="00DF5CA7" w:rsidRDefault="00015D65">
      <w:pPr>
        <w:pStyle w:val="CommandBlock"/>
        <w:keepNext/>
      </w:pPr>
      <w:r>
        <w:t>Remove-Item Env:MYSQL_PWD</w:t>
      </w:r>
    </w:p>
    <w:p w14:paraId="1E8368B9" w14:textId="77777777" w:rsidR="00DF5CA7" w:rsidRDefault="00015D65">
      <w:pPr>
        <w:pStyle w:val="CommandBlock"/>
      </w:pPr>
      <w:r>
        <w:t>node .\typescript\dist\basic.js</w:t>
      </w:r>
    </w:p>
    <w:p w14:paraId="32553E46" w14:textId="77777777" w:rsidR="00DF5CA7" w:rsidRDefault="00DF5CA7">
      <w:pPr>
        <w:keepNext/>
      </w:pPr>
    </w:p>
    <w:p w14:paraId="0B42DEB2" w14:textId="77777777" w:rsidR="00DF5CA7" w:rsidRDefault="00015D65">
      <w:pPr>
        <w:pStyle w:val="Heading3"/>
      </w:pPr>
      <w:r>
        <w:t>Linux or macOS Basic Build and Run</w:t>
      </w:r>
    </w:p>
    <w:p w14:paraId="1F660F49" w14:textId="77777777" w:rsidR="00DF5CA7" w:rsidRDefault="00015D65">
      <w:pPr>
        <w:pStyle w:val="CommandBlock"/>
        <w:keepNext/>
      </w:pPr>
      <w:r>
        <w:t>npm --prefix ./typescript run check</w:t>
      </w:r>
    </w:p>
    <w:p w14:paraId="296514F9" w14:textId="77777777" w:rsidR="00DF5CA7" w:rsidRDefault="00015D65">
      <w:pPr>
        <w:pStyle w:val="CommandBlock"/>
        <w:keepNext/>
      </w:pPr>
      <w:r>
        <w:t>npm --prefix ./typescript run build</w:t>
      </w:r>
    </w:p>
    <w:p w14:paraId="25E269CD" w14:textId="77777777" w:rsidR="00DF5CA7" w:rsidRDefault="00015D65">
      <w:pPr>
        <w:pStyle w:val="CommandBlock"/>
        <w:keepNext/>
      </w:pPr>
      <w:r>
        <w:t>export MYSQL_PWD="$SPA_DB_PASSWORD"</w:t>
      </w:r>
    </w:p>
    <w:p w14:paraId="7A01B30A" w14:textId="77777777" w:rsidR="00DF5CA7" w:rsidRDefault="00015D65">
      <w:pPr>
        <w:pStyle w:val="CommandBlock"/>
        <w:keepNext/>
      </w:pPr>
      <w:r>
        <w:t>mysql -u devuser -h 127.0.0.1 -P 3306 -D spa_contacts \</w:t>
      </w:r>
    </w:p>
    <w:p w14:paraId="2E3E711B" w14:textId="77777777" w:rsidR="00DF5CA7" w:rsidRDefault="00015D65">
      <w:pPr>
        <w:pStyle w:val="CommandBlock"/>
        <w:keepNext/>
      </w:pPr>
      <w:r>
        <w:t xml:space="preserve">    &lt; ./sql/reset_contacts_typescript.sql</w:t>
      </w:r>
    </w:p>
    <w:p w14:paraId="2C85F6FF" w14:textId="77777777" w:rsidR="00DF5CA7" w:rsidRDefault="00015D65">
      <w:pPr>
        <w:pStyle w:val="CommandBlock"/>
        <w:keepNext/>
      </w:pPr>
      <w:r>
        <w:t>unset MYSQL_PWD</w:t>
      </w:r>
    </w:p>
    <w:p w14:paraId="2A61547A" w14:textId="77777777" w:rsidR="00DF5CA7" w:rsidRDefault="00015D65">
      <w:pPr>
        <w:pStyle w:val="CommandBlock"/>
      </w:pPr>
      <w:r>
        <w:t>node ./typescript/dist/basic.js</w:t>
      </w:r>
    </w:p>
    <w:p w14:paraId="72F29CDE" w14:textId="77777777" w:rsidR="00DF5CA7" w:rsidRDefault="00DF5CA7">
      <w:pPr>
        <w:keepNext/>
      </w:pPr>
    </w:p>
    <w:p w14:paraId="6078D49A" w14:textId="77777777" w:rsidR="00DF5CA7" w:rsidRDefault="00015D65">
      <w:pPr>
        <w:pStyle w:val="Heading3"/>
      </w:pPr>
      <w:r>
        <w:t>Check Your Results</w:t>
      </w:r>
    </w:p>
    <w:p w14:paraId="1680FDC7" w14:textId="77777777" w:rsidR="00DF5CA7" w:rsidRDefault="00015D65">
      <w:pPr>
        <w:keepNext/>
      </w:pPr>
      <w:r>
        <w:t>The npm check and build steps print their own lines first; those are not part of the program's output. Your screen must show these lines, with the same spelling, spacing, and capitalization. The Error lines go to the error stream; the screen shows them in this order:</w:t>
      </w:r>
    </w:p>
    <w:p w14:paraId="6D9468FF" w14:textId="77777777" w:rsidR="00DF5CA7" w:rsidRDefault="00DF5CA7">
      <w:pPr>
        <w:keepNext/>
      </w:pPr>
    </w:p>
    <w:p w14:paraId="718CF732" w14:textId="77777777" w:rsidR="00DF5CA7" w:rsidRDefault="00015D65">
      <w:pPr>
        <w:pStyle w:val="RequiredOutput"/>
        <w:keepNext/>
      </w:pPr>
      <w:r>
        <w:t>Connected to database spa_contacts</w:t>
      </w:r>
    </w:p>
    <w:p w14:paraId="47F41D0B" w14:textId="77777777" w:rsidR="00DF5CA7" w:rsidRDefault="00015D65">
      <w:pPr>
        <w:pStyle w:val="RequiredOutput"/>
        <w:keepNext/>
      </w:pPr>
      <w:r>
        <w:t>Updated contact 1 phone to 555-0199 (rows matched: 1)</w:t>
      </w:r>
    </w:p>
    <w:p w14:paraId="7B0B0DC7" w14:textId="77777777" w:rsidR="00DF5CA7" w:rsidRDefault="00015D65">
      <w:pPr>
        <w:pStyle w:val="RequiredOutput"/>
        <w:keepNext/>
      </w:pPr>
      <w:r>
        <w:t>Updated contact 1 phone to 555-0199 (rows matched: 1)</w:t>
      </w:r>
    </w:p>
    <w:p w14:paraId="721C82E0" w14:textId="77777777" w:rsidR="00DF5CA7" w:rsidRDefault="00015D65">
      <w:pPr>
        <w:pStyle w:val="RequiredOutput"/>
        <w:keepNext/>
      </w:pPr>
      <w:r>
        <w:t>No contact with id 99 (rows matched: 0)</w:t>
      </w:r>
    </w:p>
    <w:p w14:paraId="4AD5C7AE" w14:textId="77777777" w:rsidR="00DF5CA7" w:rsidRDefault="00015D65">
      <w:pPr>
        <w:pStyle w:val="RequiredOutput"/>
        <w:keepNext/>
      </w:pPr>
      <w:r>
        <w:t>Error: phone may contain only digits, spaces, and + - ( )</w:t>
      </w:r>
    </w:p>
    <w:p w14:paraId="065A453E" w14:textId="77777777" w:rsidR="00DF5CA7" w:rsidRDefault="00015D65">
      <w:pPr>
        <w:pStyle w:val="RequiredOutput"/>
        <w:keepNext/>
      </w:pPr>
      <w:r>
        <w:t>Contacts in id order:</w:t>
      </w:r>
    </w:p>
    <w:p w14:paraId="501F05A2" w14:textId="77777777" w:rsidR="00DF5CA7" w:rsidRDefault="00015D65">
      <w:pPr>
        <w:pStyle w:val="RequiredOutput"/>
        <w:keepNext/>
      </w:pPr>
      <w:r>
        <w:t xml:space="preserve">  1: Ada Lovelace, ada@example.com, 555-0199</w:t>
      </w:r>
    </w:p>
    <w:p w14:paraId="5127F4D6" w14:textId="77777777" w:rsidR="00DF5CA7" w:rsidRDefault="00015D65">
      <w:pPr>
        <w:pStyle w:val="RequiredOutput"/>
        <w:keepNext/>
      </w:pPr>
      <w:r>
        <w:t xml:space="preserve">  2: Grace Hopper, grace@example.com, (no phone)</w:t>
      </w:r>
    </w:p>
    <w:p w14:paraId="04E89F8B" w14:textId="77777777" w:rsidR="00DF5CA7" w:rsidRDefault="00015D65">
      <w:pPr>
        <w:pStyle w:val="RequiredOutput"/>
      </w:pPr>
      <w:r>
        <w:t xml:space="preserve">  3: Alan Turing, alan@example.com, 555-0102</w:t>
      </w:r>
    </w:p>
    <w:p w14:paraId="6B3D5D41" w14:textId="77777777" w:rsidR="00DF5CA7" w:rsidRDefault="00DF5CA7">
      <w:pPr>
        <w:keepNext/>
      </w:pPr>
    </w:p>
    <w:p w14:paraId="2C2F6493" w14:textId="77777777" w:rsidR="00DF5CA7" w:rsidRDefault="00015D65">
      <w:pPr>
        <w:pStyle w:val="ListBullet"/>
      </w:pPr>
      <w:r>
        <w:t>The Connected line proves the program logged in as devuser, opened spa_contacts, and asked for the rows-matched count.</w:t>
      </w:r>
    </w:p>
    <w:p w14:paraId="31322CDA" w14:textId="77777777" w:rsidR="00DF5CA7" w:rsidRDefault="00015D65">
      <w:pPr>
        <w:pStyle w:val="ListBullet"/>
      </w:pPr>
      <w:r>
        <w:t>The first Updated line proves the UPDATE ran with the trimmed phone, 555-0199 with no spaces around it, and that WHERE id = 1 found Ada Lovelace's row: affectedRows gave back 1.</w:t>
      </w:r>
    </w:p>
    <w:p w14:paraId="6CEF6BAD" w14:textId="77777777" w:rsidR="00DF5CA7" w:rsidRDefault="00015D65">
      <w:pPr>
        <w:pStyle w:val="ListBullet"/>
      </w:pPr>
      <w:r>
        <w:t>The second Updated line is the found-rows check. The phone was already 555-0199, so nothing changed, yet the count is 1, because the program asked for rows matched. Without that setting, C, C++, Go, and Python would count 0 here, and the program would wrongly print No contact with id 1; the Workbook Exercise lets you see it.</w:t>
      </w:r>
    </w:p>
    <w:p w14:paraId="3802CCCD" w14:textId="77777777" w:rsidR="00DF5CA7" w:rsidRDefault="00015D65">
      <w:pPr>
        <w:pStyle w:val="ListBullet"/>
      </w:pPr>
      <w:r>
        <w:t>No contact with id 99 (rows matched: 0) proves 0 means not found: the UPDATE itself ran without any error and simply matched no row. The program reports it on its normal output, as an answer, not as an Error line.</w:t>
      </w:r>
    </w:p>
    <w:p w14:paraId="5E779F2D" w14:textId="77777777" w:rsidR="00DF5CA7" w:rsidRDefault="00015D65">
      <w:pPr>
        <w:pStyle w:val="ListBullet"/>
      </w:pPr>
      <w:r>
        <w:t>Error: phone may contain only digits, spaces, and + - ( ) proves validation rejected 555-HELP before anything was sent: Alan Turing's phone in the list is still 555-0102.</w:t>
      </w:r>
    </w:p>
    <w:p w14:paraId="2E225EDC" w14:textId="77777777" w:rsidR="00DF5CA7" w:rsidRDefault="00015D65">
      <w:pPr>
        <w:pStyle w:val="ListBullet"/>
      </w:pPr>
      <w:r>
        <w:t>The list is the read-back. Ada Lovelace shows 555-0199, the new value now stored in the table, and Grace Hopper and Alan Turing are unchanged, which proves WHERE limited the UPDATE to one row.</w:t>
      </w:r>
    </w:p>
    <w:p w14:paraId="779DEBC5" w14:textId="77777777" w:rsidR="00DF5CA7" w:rsidRDefault="00015D65">
      <w:pPr>
        <w:pStyle w:val="ListBullet"/>
      </w:pPr>
      <w:r>
        <w:t>Run the block again: the same lines. Its mysql lines reset the table first, and the program only ever changes contact 1.</w:t>
      </w:r>
    </w:p>
    <w:p w14:paraId="006ADA35" w14:textId="77777777" w:rsidR="00DF5CA7" w:rsidRDefault="00015D65">
      <w:pPr>
        <w:pStyle w:val="ListBullet"/>
      </w:pPr>
      <w:r>
        <w:t>If Node prints Cannot find package 'mysql2', the npm install in the Connector Setup was skipped.</w:t>
      </w:r>
    </w:p>
    <w:p w14:paraId="1E41DDA0" w14:textId="77777777" w:rsidR="00DF5CA7" w:rsidRDefault="00015D65">
      <w:pPr>
        <w:pStyle w:val="ListBullet"/>
      </w:pPr>
      <w:r>
        <w:t>For a failure every language shares, such as a missing variable, a stopped server, or a missing table, see When a Program Run Fails in Project Setup.</w:t>
      </w:r>
    </w:p>
    <w:p w14:paraId="5FE009B5" w14:textId="77777777" w:rsidR="00DF5CA7" w:rsidRDefault="00015D65">
      <w:pPr>
        <w:pStyle w:val="ListBullet"/>
      </w:pPr>
      <w:r>
        <w:t>If the build fails with another message, read the first error: it names the file and line to fix.</w:t>
      </w:r>
    </w:p>
    <w:p w14:paraId="30E14E24" w14:textId="77777777" w:rsidR="00DF5CA7" w:rsidRDefault="00DF5CA7">
      <w:pPr>
        <w:keepNext/>
      </w:pPr>
    </w:p>
    <w:p w14:paraId="4E7F9418" w14:textId="77777777" w:rsidR="00DF5CA7" w:rsidRDefault="00DF5CA7">
      <w:pPr>
        <w:keepNext/>
      </w:pPr>
    </w:p>
    <w:p w14:paraId="0F612E78" w14:textId="77777777" w:rsidR="00DF5CA7" w:rsidRDefault="00015D65">
      <w:pPr>
        <w:pStyle w:val="Heading2"/>
      </w:pPr>
      <w:r>
        <w:t>Production-Minded Implementation</w:t>
      </w:r>
    </w:p>
    <w:p w14:paraId="1E406B97" w14:textId="77777777" w:rsidR="00DF5CA7" w:rsidRDefault="00015D65">
      <w:r>
        <w:t>The Production-Minded version adds two phones that validation must stop: a blank one and one of 21 characters. connectDatabase and reasonOf are Lesson 4.2's, with flags added. updatePhone lets a refused statement throw, and changePhone catches it around the update only. changePhone returns 1 for a failure and 0 otherwise. contactFromRow, printContact, and listContacts are Lesson 4.6's; the inner try ... finally ends the connection. main makes all six changes, adds up what each change returns, lists the cont</w:t>
      </w:r>
      <w:r>
        <w:t>acts, and ends with exit code 1 when any change failed. The phone's limit and allowed characters are named constants, as the connection settings are.</w:t>
      </w:r>
    </w:p>
    <w:p w14:paraId="286C49F6" w14:textId="77777777" w:rsidR="00DF5CA7" w:rsidRDefault="00DF5CA7">
      <w:pPr>
        <w:keepNext/>
      </w:pPr>
    </w:p>
    <w:p w14:paraId="5D5E2E7E" w14:textId="77777777" w:rsidR="00DF5CA7" w:rsidRDefault="00015D65">
      <w:pPr>
        <w:pStyle w:val="Heading3"/>
      </w:pPr>
      <w:r>
        <w:t>typescript/src/main.ts</w:t>
      </w:r>
    </w:p>
    <w:p w14:paraId="012A8699" w14:textId="77777777" w:rsidR="00DF5CA7" w:rsidRDefault="00015D65">
      <w:pPr>
        <w:pStyle w:val="SourceCode"/>
        <w:keepNext/>
      </w:pPr>
      <w:r>
        <w:t>// Remember, import ... from names what this file uses; mysql2/promise is</w:t>
      </w:r>
    </w:p>
    <w:p w14:paraId="577A417F" w14:textId="77777777" w:rsidR="00DF5CA7" w:rsidRDefault="00015D65">
      <w:pPr>
        <w:pStyle w:val="SourceCode"/>
        <w:keepNext/>
      </w:pPr>
      <w:r>
        <w:t>// the MySQL connector's form that works with await.</w:t>
      </w:r>
    </w:p>
    <w:p w14:paraId="082F7B89" w14:textId="77777777" w:rsidR="00DF5CA7" w:rsidRDefault="00015D65">
      <w:pPr>
        <w:pStyle w:val="SourceCode"/>
      </w:pPr>
      <w:r>
        <w:t>import mysql from "mysql2/promise";</w:t>
      </w:r>
    </w:p>
    <w:p w14:paraId="20A2DFE8" w14:textId="77777777" w:rsidR="00DF5CA7" w:rsidRDefault="00015D65">
      <w:pPr>
        <w:pStyle w:val="SourceCode"/>
      </w:pPr>
      <w:r>
        <w:t>import type {</w:t>
      </w:r>
    </w:p>
    <w:p w14:paraId="23749668" w14:textId="77777777" w:rsidR="00DF5CA7" w:rsidRDefault="00015D65">
      <w:pPr>
        <w:pStyle w:val="SourceCode"/>
      </w:pPr>
      <w:r>
        <w:t xml:space="preserve">    Connection,</w:t>
      </w:r>
    </w:p>
    <w:p w14:paraId="4ABAE66D" w14:textId="77777777" w:rsidR="00DF5CA7" w:rsidRDefault="00015D65">
      <w:pPr>
        <w:pStyle w:val="SourceCode"/>
      </w:pPr>
      <w:r>
        <w:t xml:space="preserve">    ResultSetHeader,</w:t>
      </w:r>
    </w:p>
    <w:p w14:paraId="7F26CAD8" w14:textId="77777777" w:rsidR="00DF5CA7" w:rsidRDefault="00015D65">
      <w:pPr>
        <w:pStyle w:val="SourceCode"/>
      </w:pPr>
      <w:r>
        <w:t xml:space="preserve">    RowDataPacket,</w:t>
      </w:r>
    </w:p>
    <w:p w14:paraId="0E40CC37" w14:textId="77777777" w:rsidR="00DF5CA7" w:rsidRDefault="00015D65">
      <w:pPr>
        <w:pStyle w:val="SourceCode"/>
      </w:pPr>
      <w:r>
        <w:t>} from "mysql2/promise";</w:t>
      </w:r>
    </w:p>
    <w:p w14:paraId="66E70450" w14:textId="77777777" w:rsidR="00DF5CA7" w:rsidRDefault="00DF5CA7">
      <w:pPr>
        <w:pStyle w:val="SourceCode"/>
      </w:pPr>
    </w:p>
    <w:p w14:paraId="479D62F4" w14:textId="77777777" w:rsidR="00DF5CA7" w:rsidRDefault="00015D65">
      <w:pPr>
        <w:pStyle w:val="SourceCode"/>
      </w:pPr>
      <w:r>
        <w:t>// The lesson server, account, and database. Remember, const values never</w:t>
      </w:r>
    </w:p>
    <w:p w14:paraId="7BEA0813" w14:textId="77777777" w:rsidR="00DF5CA7" w:rsidRDefault="00015D65">
      <w:pPr>
        <w:pStyle w:val="SourceCode"/>
      </w:pPr>
      <w:r>
        <w:t>// change.</w:t>
      </w:r>
    </w:p>
    <w:p w14:paraId="5C44AE25" w14:textId="77777777" w:rsidR="00DF5CA7" w:rsidRDefault="00015D65">
      <w:pPr>
        <w:pStyle w:val="SourceCode"/>
      </w:pPr>
      <w:r>
        <w:t>const HOST: string = "127.0.0.1";</w:t>
      </w:r>
    </w:p>
    <w:p w14:paraId="51D9BB59" w14:textId="77777777" w:rsidR="00DF5CA7" w:rsidRDefault="00015D65">
      <w:pPr>
        <w:pStyle w:val="SourceCode"/>
      </w:pPr>
      <w:r>
        <w:t>const PORT: number = 3306;</w:t>
      </w:r>
    </w:p>
    <w:p w14:paraId="28F5337A" w14:textId="77777777" w:rsidR="00DF5CA7" w:rsidRDefault="00015D65">
      <w:pPr>
        <w:pStyle w:val="SourceCode"/>
      </w:pPr>
      <w:r>
        <w:t>const USER: string = "devuser";</w:t>
      </w:r>
    </w:p>
    <w:p w14:paraId="61C4A99B" w14:textId="77777777" w:rsidR="00DF5CA7" w:rsidRDefault="00015D65">
      <w:pPr>
        <w:pStyle w:val="SourceCode"/>
      </w:pPr>
      <w:r>
        <w:t>const DATABASE: string = "spa_contacts";</w:t>
      </w:r>
    </w:p>
    <w:p w14:paraId="50AB9ACA" w14:textId="77777777" w:rsidR="00DF5CA7" w:rsidRDefault="00DF5CA7">
      <w:pPr>
        <w:pStyle w:val="SourceCode"/>
      </w:pPr>
    </w:p>
    <w:p w14:paraId="625E1E68" w14:textId="77777777" w:rsidR="00DF5CA7" w:rsidRDefault="00015D65">
      <w:pPr>
        <w:pStyle w:val="SourceCode"/>
      </w:pPr>
      <w:r>
        <w:t>// Remember, SET gives the new value and WHERE picks the one row; each ? is</w:t>
      </w:r>
    </w:p>
    <w:p w14:paraId="4FC1729E" w14:textId="77777777" w:rsidR="00DF5CA7" w:rsidRDefault="00015D65">
      <w:pPr>
        <w:pStyle w:val="SourceCode"/>
      </w:pPr>
      <w:r>
        <w:t>// a placeholder.</w:t>
      </w:r>
    </w:p>
    <w:p w14:paraId="4B56F462" w14:textId="77777777" w:rsidR="00DF5CA7" w:rsidRDefault="00015D65">
      <w:pPr>
        <w:pStyle w:val="SourceCode"/>
      </w:pPr>
      <w:r>
        <w:t>const UPDATE_PHONE: string =</w:t>
      </w:r>
    </w:p>
    <w:p w14:paraId="61EA3D66" w14:textId="77777777" w:rsidR="00DF5CA7" w:rsidRDefault="00015D65">
      <w:pPr>
        <w:pStyle w:val="SourceCode"/>
      </w:pPr>
      <w:r>
        <w:t xml:space="preserve">    "UPDATE contacts_typescript SET phone = ? WHERE id = ?";</w:t>
      </w:r>
    </w:p>
    <w:p w14:paraId="72425E2C" w14:textId="77777777" w:rsidR="00DF5CA7" w:rsidRDefault="00DF5CA7">
      <w:pPr>
        <w:pStyle w:val="SourceCode"/>
      </w:pPr>
    </w:p>
    <w:p w14:paraId="7723C24E" w14:textId="77777777" w:rsidR="00DF5CA7" w:rsidRDefault="00015D65">
      <w:pPr>
        <w:pStyle w:val="SourceCode"/>
      </w:pPr>
      <w:r>
        <w:t>// The query: every contact, in id order.</w:t>
      </w:r>
    </w:p>
    <w:p w14:paraId="31E22226" w14:textId="77777777" w:rsidR="00DF5CA7" w:rsidRDefault="00015D65">
      <w:pPr>
        <w:pStyle w:val="SourceCode"/>
      </w:pPr>
      <w:r>
        <w:t>const SELECT_CONTACTS: string =</w:t>
      </w:r>
    </w:p>
    <w:p w14:paraId="4B44D05D" w14:textId="77777777" w:rsidR="00DF5CA7" w:rsidRDefault="00015D65">
      <w:pPr>
        <w:pStyle w:val="SourceCode"/>
      </w:pPr>
      <w:r>
        <w:t xml:space="preserve">    "SELECT id, name, email, phone FROM contacts_typescript ORDER BY id";</w:t>
      </w:r>
    </w:p>
    <w:p w14:paraId="29FA6158" w14:textId="77777777" w:rsidR="00DF5CA7" w:rsidRDefault="00DF5CA7">
      <w:pPr>
        <w:pStyle w:val="SourceCode"/>
      </w:pPr>
    </w:p>
    <w:p w14:paraId="0575337B" w14:textId="77777777" w:rsidR="00DF5CA7" w:rsidRDefault="00015D65">
      <w:pPr>
        <w:pStyle w:val="SourceCode"/>
      </w:pPr>
      <w:r>
        <w:t>// The phone column's limit (Lesson 4.4) and the characters a phone may</w:t>
      </w:r>
    </w:p>
    <w:p w14:paraId="7C44A63C" w14:textId="77777777" w:rsidR="00DF5CA7" w:rsidRDefault="00015D65">
      <w:pPr>
        <w:pStyle w:val="SourceCode"/>
      </w:pPr>
      <w:r>
        <w:t>// hold.</w:t>
      </w:r>
    </w:p>
    <w:p w14:paraId="70AA409C" w14:textId="77777777" w:rsidR="00DF5CA7" w:rsidRDefault="00015D65">
      <w:pPr>
        <w:pStyle w:val="SourceCode"/>
      </w:pPr>
      <w:r>
        <w:t>const PHONE_LIMIT: number = 20;</w:t>
      </w:r>
    </w:p>
    <w:p w14:paraId="4E7D8167" w14:textId="77777777" w:rsidR="00DF5CA7" w:rsidRDefault="00015D65">
      <w:pPr>
        <w:pStyle w:val="SourceCode"/>
      </w:pPr>
      <w:r>
        <w:t>const PHONE_CHARACTERS: string = "0123456789 +-()";</w:t>
      </w:r>
    </w:p>
    <w:p w14:paraId="3FDA3970" w14:textId="77777777" w:rsidR="00DF5CA7" w:rsidRDefault="00DF5CA7">
      <w:pPr>
        <w:pStyle w:val="SourceCode"/>
      </w:pPr>
    </w:p>
    <w:p w14:paraId="31DA628B" w14:textId="77777777" w:rsidR="00DF5CA7" w:rsidRDefault="00015D65">
      <w:pPr>
        <w:pStyle w:val="SourceCode"/>
      </w:pPr>
      <w:r>
        <w:t>// One contact. Remember, phone is null when the phone column was NULL.</w:t>
      </w:r>
    </w:p>
    <w:p w14:paraId="220334B5" w14:textId="77777777" w:rsidR="00DF5CA7" w:rsidRDefault="00015D65">
      <w:pPr>
        <w:pStyle w:val="SourceCode"/>
      </w:pPr>
      <w:r>
        <w:t>class Contact {</w:t>
      </w:r>
    </w:p>
    <w:p w14:paraId="7009BECB" w14:textId="77777777" w:rsidR="00DF5CA7" w:rsidRDefault="00015D65">
      <w:pPr>
        <w:pStyle w:val="SourceCode"/>
      </w:pPr>
      <w:r>
        <w:t xml:space="preserve">    id: number;</w:t>
      </w:r>
    </w:p>
    <w:p w14:paraId="40E9770B" w14:textId="77777777" w:rsidR="00DF5CA7" w:rsidRDefault="00015D65">
      <w:pPr>
        <w:pStyle w:val="SourceCode"/>
      </w:pPr>
      <w:r>
        <w:t xml:space="preserve">    fullName: string;</w:t>
      </w:r>
    </w:p>
    <w:p w14:paraId="5788C03B" w14:textId="77777777" w:rsidR="00DF5CA7" w:rsidRDefault="00015D65">
      <w:pPr>
        <w:pStyle w:val="SourceCode"/>
      </w:pPr>
      <w:r>
        <w:t xml:space="preserve">    email: string;</w:t>
      </w:r>
    </w:p>
    <w:p w14:paraId="34436C1B" w14:textId="77777777" w:rsidR="00DF5CA7" w:rsidRDefault="00015D65">
      <w:pPr>
        <w:pStyle w:val="SourceCode"/>
      </w:pPr>
      <w:r>
        <w:t xml:space="preserve">    phone: string | null;</w:t>
      </w:r>
    </w:p>
    <w:p w14:paraId="19970507" w14:textId="77777777" w:rsidR="00DF5CA7" w:rsidRDefault="00DF5CA7">
      <w:pPr>
        <w:pStyle w:val="SourceCode"/>
      </w:pPr>
    </w:p>
    <w:p w14:paraId="51A8A061" w14:textId="77777777" w:rsidR="00DF5CA7" w:rsidRDefault="00015D65">
      <w:pPr>
        <w:pStyle w:val="SourceCode"/>
      </w:pPr>
      <w:r>
        <w:t xml:space="preserve">    constructor(id: number, fullName: string, email: string,</w:t>
      </w:r>
    </w:p>
    <w:p w14:paraId="4D1D83FA" w14:textId="77777777" w:rsidR="00DF5CA7" w:rsidRDefault="00015D65">
      <w:pPr>
        <w:pStyle w:val="SourceCode"/>
      </w:pPr>
      <w:r>
        <w:t xml:space="preserve">                phone: string | null) {</w:t>
      </w:r>
    </w:p>
    <w:p w14:paraId="005CE664" w14:textId="77777777" w:rsidR="00DF5CA7" w:rsidRDefault="00015D65">
      <w:pPr>
        <w:pStyle w:val="SourceCode"/>
      </w:pPr>
      <w:r>
        <w:t xml:space="preserve">        this.id = id;</w:t>
      </w:r>
    </w:p>
    <w:p w14:paraId="06FF3245" w14:textId="77777777" w:rsidR="00DF5CA7" w:rsidRDefault="00015D65">
      <w:pPr>
        <w:pStyle w:val="SourceCode"/>
      </w:pPr>
      <w:r>
        <w:t xml:space="preserve">        this.fullName = fullName;</w:t>
      </w:r>
    </w:p>
    <w:p w14:paraId="07382D6E" w14:textId="77777777" w:rsidR="00DF5CA7" w:rsidRDefault="00015D65">
      <w:pPr>
        <w:pStyle w:val="SourceCode"/>
      </w:pPr>
      <w:r>
        <w:t xml:space="preserve">        this.email = email;</w:t>
      </w:r>
    </w:p>
    <w:p w14:paraId="113384D5" w14:textId="77777777" w:rsidR="00DF5CA7" w:rsidRDefault="00015D65">
      <w:pPr>
        <w:pStyle w:val="SourceCode"/>
      </w:pPr>
      <w:r>
        <w:t xml:space="preserve">        this.phone = phone;</w:t>
      </w:r>
    </w:p>
    <w:p w14:paraId="007BAC96" w14:textId="77777777" w:rsidR="00DF5CA7" w:rsidRDefault="00015D65">
      <w:pPr>
        <w:pStyle w:val="SourceCode"/>
      </w:pPr>
      <w:r>
        <w:t xml:space="preserve">    }</w:t>
      </w:r>
    </w:p>
    <w:p w14:paraId="2398B4D6" w14:textId="77777777" w:rsidR="00DF5CA7" w:rsidRDefault="00015D65">
      <w:pPr>
        <w:pStyle w:val="SourceCode"/>
      </w:pPr>
      <w:r>
        <w:t>}</w:t>
      </w:r>
    </w:p>
    <w:p w14:paraId="345E2E04" w14:textId="77777777" w:rsidR="00DF5CA7" w:rsidRDefault="00DF5CA7">
      <w:pPr>
        <w:pStyle w:val="SourceCode"/>
      </w:pPr>
    </w:p>
    <w:p w14:paraId="1C181E3E" w14:textId="77777777" w:rsidR="00DF5CA7" w:rsidRDefault="00015D65">
      <w:pPr>
        <w:pStyle w:val="SourceCode"/>
      </w:pPr>
      <w:r>
        <w:t>// Returns an error's own message. Remember, instanceof Error checks that</w:t>
      </w:r>
    </w:p>
    <w:p w14:paraId="644CF6FE" w14:textId="77777777" w:rsidR="00DF5CA7" w:rsidRDefault="00015D65">
      <w:pPr>
        <w:pStyle w:val="SourceCode"/>
      </w:pPr>
      <w:r>
        <w:t>// it is an Error, so error.message can be read.</w:t>
      </w:r>
    </w:p>
    <w:p w14:paraId="77AC54E2" w14:textId="77777777" w:rsidR="00DF5CA7" w:rsidRDefault="00015D65">
      <w:pPr>
        <w:pStyle w:val="SourceCode"/>
      </w:pPr>
      <w:r>
        <w:t>function reasonOf(error: unknown): string {</w:t>
      </w:r>
    </w:p>
    <w:p w14:paraId="29416C1F" w14:textId="77777777" w:rsidR="00DF5CA7" w:rsidRDefault="00015D65">
      <w:pPr>
        <w:pStyle w:val="SourceCode"/>
      </w:pPr>
      <w:r>
        <w:t xml:space="preserve">    if (error instanceof Error) {</w:t>
      </w:r>
    </w:p>
    <w:p w14:paraId="4DDDAB37" w14:textId="77777777" w:rsidR="00DF5CA7" w:rsidRDefault="00015D65">
      <w:pPr>
        <w:pStyle w:val="SourceCode"/>
      </w:pPr>
      <w:r>
        <w:t xml:space="preserve">        return error.message;</w:t>
      </w:r>
    </w:p>
    <w:p w14:paraId="4BFE4189" w14:textId="77777777" w:rsidR="00DF5CA7" w:rsidRDefault="00015D65">
      <w:pPr>
        <w:pStyle w:val="SourceCode"/>
      </w:pPr>
      <w:r>
        <w:t xml:space="preserve">    }</w:t>
      </w:r>
    </w:p>
    <w:p w14:paraId="7424F577" w14:textId="77777777" w:rsidR="00DF5CA7" w:rsidRDefault="00015D65">
      <w:pPr>
        <w:pStyle w:val="SourceCode"/>
      </w:pPr>
      <w:r>
        <w:t xml:space="preserve">    return "unknown reason";</w:t>
      </w:r>
    </w:p>
    <w:p w14:paraId="48E9C81F" w14:textId="77777777" w:rsidR="00DF5CA7" w:rsidRDefault="00015D65">
      <w:pPr>
        <w:pStyle w:val="SourceCode"/>
      </w:pPr>
      <w:r>
        <w:t>}</w:t>
      </w:r>
    </w:p>
    <w:p w14:paraId="4BAF2AB2" w14:textId="77777777" w:rsidR="00DF5CA7" w:rsidRDefault="00DF5CA7">
      <w:pPr>
        <w:pStyle w:val="SourceCode"/>
      </w:pPr>
    </w:p>
    <w:p w14:paraId="1A05DBEA" w14:textId="77777777" w:rsidR="00DF5CA7" w:rsidRDefault="00015D65">
      <w:pPr>
        <w:pStyle w:val="SourceCode"/>
      </w:pPr>
      <w:r>
        <w:t>// Remember, connectDatabase (Lesson 4.2) connects with every setting, the</w:t>
      </w:r>
    </w:p>
    <w:p w14:paraId="6DD24D0A" w14:textId="77777777" w:rsidR="00DF5CA7" w:rsidRDefault="00015D65">
      <w:pPr>
        <w:pStyle w:val="SourceCode"/>
      </w:pPr>
      <w:r>
        <w:t>// database too, and returns the connection, or throws an Error naming the</w:t>
      </w:r>
    </w:p>
    <w:p w14:paraId="37E258D7" w14:textId="77777777" w:rsidR="00DF5CA7" w:rsidRDefault="00015D65">
      <w:pPr>
        <w:pStyle w:val="SourceCode"/>
      </w:pPr>
      <w:r>
        <w:t>// database, the server, and the reason. FOUND_ROWS, mysql2's default,</w:t>
      </w:r>
    </w:p>
    <w:p w14:paraId="017712A4" w14:textId="77777777" w:rsidR="00DF5CA7" w:rsidRDefault="00015D65">
      <w:pPr>
        <w:pStyle w:val="SourceCode"/>
      </w:pPr>
      <w:r>
        <w:t>// makes an UPDATE report the rows it matched.</w:t>
      </w:r>
    </w:p>
    <w:p w14:paraId="5012CB95" w14:textId="77777777" w:rsidR="00DF5CA7" w:rsidRDefault="00015D65">
      <w:pPr>
        <w:pStyle w:val="SourceCode"/>
      </w:pPr>
      <w:r>
        <w:t>async function connectDatabase(</w:t>
      </w:r>
    </w:p>
    <w:p w14:paraId="7C190132" w14:textId="77777777" w:rsidR="00DF5CA7" w:rsidRDefault="00015D65">
      <w:pPr>
        <w:pStyle w:val="SourceCode"/>
      </w:pPr>
      <w:r>
        <w:t xml:space="preserve">    password: string,</w:t>
      </w:r>
    </w:p>
    <w:p w14:paraId="664FE04F" w14:textId="77777777" w:rsidR="00DF5CA7" w:rsidRDefault="00015D65">
      <w:pPr>
        <w:pStyle w:val="SourceCode"/>
      </w:pPr>
      <w:r>
        <w:t xml:space="preserve">    database: string,</w:t>
      </w:r>
    </w:p>
    <w:p w14:paraId="215D2E5D" w14:textId="77777777" w:rsidR="00DF5CA7" w:rsidRDefault="00015D65">
      <w:pPr>
        <w:pStyle w:val="SourceCode"/>
      </w:pPr>
      <w:r>
        <w:t>): Promise&lt;Connection&gt; {</w:t>
      </w:r>
    </w:p>
    <w:p w14:paraId="0EC85C56" w14:textId="77777777" w:rsidR="00DF5CA7" w:rsidRDefault="00015D65">
      <w:pPr>
        <w:pStyle w:val="SourceCode"/>
      </w:pPr>
      <w:r>
        <w:t xml:space="preserve">    try {</w:t>
      </w:r>
    </w:p>
    <w:p w14:paraId="378B0BB6" w14:textId="77777777" w:rsidR="00DF5CA7" w:rsidRDefault="00015D65">
      <w:pPr>
        <w:pStyle w:val="SourceCode"/>
      </w:pPr>
      <w:r>
        <w:t xml:space="preserve">        return await mysql.createConnection({</w:t>
      </w:r>
    </w:p>
    <w:p w14:paraId="6C4D0EFE" w14:textId="77777777" w:rsidR="00DF5CA7" w:rsidRDefault="00015D65">
      <w:pPr>
        <w:pStyle w:val="SourceCode"/>
      </w:pPr>
      <w:r>
        <w:t xml:space="preserve">            host: HOST,</w:t>
      </w:r>
    </w:p>
    <w:p w14:paraId="63452A38" w14:textId="77777777" w:rsidR="00DF5CA7" w:rsidRDefault="00015D65">
      <w:pPr>
        <w:pStyle w:val="SourceCode"/>
      </w:pPr>
      <w:r>
        <w:t xml:space="preserve">            port: PORT,</w:t>
      </w:r>
    </w:p>
    <w:p w14:paraId="6F71A199" w14:textId="77777777" w:rsidR="00DF5CA7" w:rsidRDefault="00015D65">
      <w:pPr>
        <w:pStyle w:val="SourceCode"/>
      </w:pPr>
      <w:r>
        <w:t xml:space="preserve">            user: USER,</w:t>
      </w:r>
    </w:p>
    <w:p w14:paraId="75516310" w14:textId="77777777" w:rsidR="00DF5CA7" w:rsidRDefault="00015D65">
      <w:pPr>
        <w:pStyle w:val="SourceCode"/>
      </w:pPr>
      <w:r>
        <w:t xml:space="preserve">            password: password,</w:t>
      </w:r>
    </w:p>
    <w:p w14:paraId="4E526003" w14:textId="77777777" w:rsidR="00DF5CA7" w:rsidRDefault="00015D65">
      <w:pPr>
        <w:pStyle w:val="SourceCode"/>
      </w:pPr>
      <w:r>
        <w:t xml:space="preserve">            database: database,</w:t>
      </w:r>
    </w:p>
    <w:p w14:paraId="493A2F07" w14:textId="77777777" w:rsidR="00DF5CA7" w:rsidRDefault="00015D65">
      <w:pPr>
        <w:pStyle w:val="SourceCode"/>
      </w:pPr>
      <w:r>
        <w:t xml:space="preserve">            flags: ["FOUND_ROWS"],</w:t>
      </w:r>
    </w:p>
    <w:p w14:paraId="582AF483" w14:textId="77777777" w:rsidR="00DF5CA7" w:rsidRDefault="00015D65">
      <w:pPr>
        <w:pStyle w:val="SourceCode"/>
      </w:pPr>
      <w:r>
        <w:t xml:space="preserve">        });</w:t>
      </w:r>
    </w:p>
    <w:p w14:paraId="02F31EAF" w14:textId="77777777" w:rsidR="00DF5CA7" w:rsidRDefault="00015D65">
      <w:pPr>
        <w:pStyle w:val="SourceCode"/>
      </w:pPr>
      <w:r>
        <w:t xml:space="preserve">    } catch (error: unknown) {</w:t>
      </w:r>
    </w:p>
    <w:p w14:paraId="43ECD1ED" w14:textId="77777777" w:rsidR="00DF5CA7" w:rsidRDefault="00015D65">
      <w:pPr>
        <w:pStyle w:val="SourceCode"/>
      </w:pPr>
      <w:r>
        <w:t xml:space="preserve">        const where: string = `database ${database} on ${HOST}:${PORT}`;</w:t>
      </w:r>
    </w:p>
    <w:p w14:paraId="6F3E4D56" w14:textId="77777777" w:rsidR="00DF5CA7" w:rsidRDefault="00015D65">
      <w:pPr>
        <w:pStyle w:val="SourceCode"/>
      </w:pPr>
      <w:r>
        <w:t xml:space="preserve">        throw new Error(</w:t>
      </w:r>
    </w:p>
    <w:p w14:paraId="4429BDB9" w14:textId="77777777" w:rsidR="00DF5CA7" w:rsidRDefault="00015D65">
      <w:pPr>
        <w:pStyle w:val="SourceCode"/>
      </w:pPr>
      <w:r>
        <w:t xml:space="preserve">            `could not connect to ${where}\nReason: ${reasonOf(error)}`,</w:t>
      </w:r>
    </w:p>
    <w:p w14:paraId="10604830" w14:textId="77777777" w:rsidR="00DF5CA7" w:rsidRDefault="00015D65">
      <w:pPr>
        <w:pStyle w:val="SourceCode"/>
      </w:pPr>
      <w:r>
        <w:t xml:space="preserve">        );</w:t>
      </w:r>
    </w:p>
    <w:p w14:paraId="58BE1514" w14:textId="77777777" w:rsidR="00DF5CA7" w:rsidRDefault="00015D65">
      <w:pPr>
        <w:pStyle w:val="SourceCode"/>
      </w:pPr>
      <w:r>
        <w:t xml:space="preserve">    }</w:t>
      </w:r>
    </w:p>
    <w:p w14:paraId="0F3B9096" w14:textId="77777777" w:rsidR="00DF5CA7" w:rsidRDefault="00015D65">
      <w:pPr>
        <w:pStyle w:val="SourceCode"/>
      </w:pPr>
      <w:r>
        <w:t>}</w:t>
      </w:r>
    </w:p>
    <w:p w14:paraId="7B2688AE" w14:textId="77777777" w:rsidR="00DF5CA7" w:rsidRDefault="00DF5CA7">
      <w:pPr>
        <w:pStyle w:val="SourceCode"/>
      </w:pPr>
    </w:p>
    <w:p w14:paraId="10567246" w14:textId="77777777" w:rsidR="00DF5CA7" w:rsidRDefault="00015D65">
      <w:pPr>
        <w:pStyle w:val="SourceCode"/>
      </w:pPr>
      <w:r>
        <w:t>// Checks a trimmed new phone and returns the first problem, or "" when</w:t>
      </w:r>
    </w:p>
    <w:p w14:paraId="5F6AB308" w14:textId="77777777" w:rsidR="00DF5CA7" w:rsidRDefault="00015D65">
      <w:pPr>
        <w:pStyle w:val="SourceCode"/>
      </w:pPr>
      <w:r>
        <w:t>// there is none: required, the column's limit, and allowed characters.</w:t>
      </w:r>
    </w:p>
    <w:p w14:paraId="1B631E50" w14:textId="77777777" w:rsidR="00DF5CA7" w:rsidRDefault="00015D65">
      <w:pPr>
        <w:pStyle w:val="SourceCode"/>
      </w:pPr>
      <w:r>
        <w:t>function validatePhone(phone: string): string {</w:t>
      </w:r>
    </w:p>
    <w:p w14:paraId="448EA5D3" w14:textId="77777777" w:rsidR="00DF5CA7" w:rsidRDefault="00015D65">
      <w:pPr>
        <w:pStyle w:val="SourceCode"/>
      </w:pPr>
      <w:r>
        <w:t xml:space="preserve">    if (phone === "") {</w:t>
      </w:r>
    </w:p>
    <w:p w14:paraId="2F7C636C" w14:textId="77777777" w:rsidR="00DF5CA7" w:rsidRDefault="00015D65">
      <w:pPr>
        <w:pStyle w:val="SourceCode"/>
      </w:pPr>
      <w:r>
        <w:t xml:space="preserve">        return "phone is required";</w:t>
      </w:r>
    </w:p>
    <w:p w14:paraId="51FF02EB" w14:textId="77777777" w:rsidR="00DF5CA7" w:rsidRDefault="00015D65">
      <w:pPr>
        <w:pStyle w:val="SourceCode"/>
      </w:pPr>
      <w:r>
        <w:t xml:space="preserve">    }</w:t>
      </w:r>
    </w:p>
    <w:p w14:paraId="3F1FE5A9" w14:textId="77777777" w:rsidR="00DF5CA7" w:rsidRDefault="00015D65">
      <w:pPr>
        <w:pStyle w:val="SourceCode"/>
      </w:pPr>
      <w:r>
        <w:t xml:space="preserve">    if (phone.length &gt; PHONE_LIMIT) {</w:t>
      </w:r>
    </w:p>
    <w:p w14:paraId="45BA5AA3" w14:textId="77777777" w:rsidR="00DF5CA7" w:rsidRDefault="00015D65">
      <w:pPr>
        <w:pStyle w:val="SourceCode"/>
      </w:pPr>
      <w:r>
        <w:t xml:space="preserve">        return "phone must be at most 20 characters";</w:t>
      </w:r>
    </w:p>
    <w:p w14:paraId="1933FBAE" w14:textId="77777777" w:rsidR="00DF5CA7" w:rsidRDefault="00015D65">
      <w:pPr>
        <w:pStyle w:val="SourceCode"/>
      </w:pPr>
      <w:r>
        <w:t xml:space="preserve">    }</w:t>
      </w:r>
    </w:p>
    <w:p w14:paraId="7A4AFB3A" w14:textId="77777777" w:rsidR="00DF5CA7" w:rsidRDefault="00015D65">
      <w:pPr>
        <w:pStyle w:val="SourceCode"/>
      </w:pPr>
      <w:r>
        <w:t xml:space="preserve">    for (const character of phone) {</w:t>
      </w:r>
    </w:p>
    <w:p w14:paraId="2994E90A" w14:textId="77777777" w:rsidR="00DF5CA7" w:rsidRDefault="00015D65">
      <w:pPr>
        <w:pStyle w:val="SourceCode"/>
      </w:pPr>
      <w:r>
        <w:t xml:space="preserve">        if (PHONE_CHARACTERS.indexOf(character) === -1) {</w:t>
      </w:r>
    </w:p>
    <w:p w14:paraId="50BCFFF8" w14:textId="77777777" w:rsidR="00DF5CA7" w:rsidRDefault="00015D65">
      <w:pPr>
        <w:pStyle w:val="SourceCode"/>
      </w:pPr>
      <w:r>
        <w:t xml:space="preserve">            return "phone may contain only digits, spaces, and + - ( )";</w:t>
      </w:r>
    </w:p>
    <w:p w14:paraId="7DB4B70A" w14:textId="77777777" w:rsidR="00DF5CA7" w:rsidRDefault="00015D65">
      <w:pPr>
        <w:pStyle w:val="SourceCode"/>
      </w:pPr>
      <w:r>
        <w:t xml:space="preserve">        }</w:t>
      </w:r>
    </w:p>
    <w:p w14:paraId="18DEF4B2" w14:textId="77777777" w:rsidR="00DF5CA7" w:rsidRDefault="00015D65">
      <w:pPr>
        <w:pStyle w:val="SourceCode"/>
      </w:pPr>
      <w:r>
        <w:t xml:space="preserve">    }</w:t>
      </w:r>
    </w:p>
    <w:p w14:paraId="3C5E0018" w14:textId="77777777" w:rsidR="00DF5CA7" w:rsidRDefault="00015D65">
      <w:pPr>
        <w:pStyle w:val="SourceCode"/>
      </w:pPr>
      <w:r>
        <w:t xml:space="preserve">    return "";</w:t>
      </w:r>
    </w:p>
    <w:p w14:paraId="7D3671BB" w14:textId="77777777" w:rsidR="00DF5CA7" w:rsidRDefault="00015D65">
      <w:pPr>
        <w:pStyle w:val="SourceCode"/>
      </w:pPr>
      <w:r>
        <w:t>}</w:t>
      </w:r>
    </w:p>
    <w:p w14:paraId="2CB60B0C" w14:textId="77777777" w:rsidR="00DF5CA7" w:rsidRDefault="00DF5CA7">
      <w:pPr>
        <w:pStyle w:val="SourceCode"/>
      </w:pPr>
    </w:p>
    <w:p w14:paraId="5ED2856D" w14:textId="77777777" w:rsidR="00DF5CA7" w:rsidRDefault="00015D65">
      <w:pPr>
        <w:pStyle w:val="SourceCode"/>
      </w:pPr>
      <w:r>
        <w:t>// Sets one contact's phone with parameters and returns the rows matched. A</w:t>
      </w:r>
    </w:p>
    <w:p w14:paraId="4D559E08" w14:textId="77777777" w:rsidR="00DF5CA7" w:rsidRDefault="00015D65">
      <w:pPr>
        <w:pStyle w:val="SourceCode"/>
      </w:pPr>
      <w:r>
        <w:t>// statement the server refuses throws an Error.</w:t>
      </w:r>
    </w:p>
    <w:p w14:paraId="689C8746" w14:textId="77777777" w:rsidR="00DF5CA7" w:rsidRDefault="00015D65">
      <w:pPr>
        <w:pStyle w:val="SourceCode"/>
      </w:pPr>
      <w:r>
        <w:t>async function updatePhone(</w:t>
      </w:r>
    </w:p>
    <w:p w14:paraId="57FE779F" w14:textId="77777777" w:rsidR="00DF5CA7" w:rsidRDefault="00015D65">
      <w:pPr>
        <w:pStyle w:val="SourceCode"/>
      </w:pPr>
      <w:r>
        <w:t xml:space="preserve">    connection: Connection,</w:t>
      </w:r>
    </w:p>
    <w:p w14:paraId="583FFDE1" w14:textId="77777777" w:rsidR="00DF5CA7" w:rsidRDefault="00015D65">
      <w:pPr>
        <w:pStyle w:val="SourceCode"/>
      </w:pPr>
      <w:r>
        <w:t xml:space="preserve">    contactId: number,</w:t>
      </w:r>
    </w:p>
    <w:p w14:paraId="29FB88E4" w14:textId="77777777" w:rsidR="00DF5CA7" w:rsidRDefault="00015D65">
      <w:pPr>
        <w:pStyle w:val="SourceCode"/>
      </w:pPr>
      <w:r>
        <w:t xml:space="preserve">    phone: string,</w:t>
      </w:r>
    </w:p>
    <w:p w14:paraId="31BF58BD" w14:textId="77777777" w:rsidR="00DF5CA7" w:rsidRDefault="00015D65">
      <w:pPr>
        <w:pStyle w:val="SourceCode"/>
      </w:pPr>
      <w:r>
        <w:t>): Promise&lt;number&gt; {</w:t>
      </w:r>
    </w:p>
    <w:p w14:paraId="14BC1032" w14:textId="77777777" w:rsidR="00DF5CA7" w:rsidRDefault="00015D65">
      <w:pPr>
        <w:pStyle w:val="SourceCode"/>
      </w:pPr>
      <w:r>
        <w:t xml:space="preserve">    const answer = await connection.execute&lt;ResultSetHeader&gt;(</w:t>
      </w:r>
    </w:p>
    <w:p w14:paraId="0DC61739" w14:textId="77777777" w:rsidR="00DF5CA7" w:rsidRDefault="00015D65">
      <w:pPr>
        <w:pStyle w:val="SourceCode"/>
      </w:pPr>
      <w:r>
        <w:t xml:space="preserve">        UPDATE_PHONE,</w:t>
      </w:r>
    </w:p>
    <w:p w14:paraId="03759D02" w14:textId="77777777" w:rsidR="00DF5CA7" w:rsidRDefault="00015D65">
      <w:pPr>
        <w:pStyle w:val="SourceCode"/>
      </w:pPr>
      <w:r>
        <w:t xml:space="preserve">        [phone, contactId],</w:t>
      </w:r>
    </w:p>
    <w:p w14:paraId="52150B26" w14:textId="77777777" w:rsidR="00DF5CA7" w:rsidRDefault="00015D65">
      <w:pPr>
        <w:pStyle w:val="SourceCode"/>
      </w:pPr>
      <w:r>
        <w:t xml:space="preserve">    );</w:t>
      </w:r>
    </w:p>
    <w:p w14:paraId="0C599E34" w14:textId="77777777" w:rsidR="00DF5CA7" w:rsidRDefault="00015D65">
      <w:pPr>
        <w:pStyle w:val="SourceCode"/>
      </w:pPr>
      <w:r>
        <w:t xml:space="preserve">    return answer[0].affectedRows;</w:t>
      </w:r>
    </w:p>
    <w:p w14:paraId="6516EBDB" w14:textId="77777777" w:rsidR="00DF5CA7" w:rsidRDefault="00015D65">
      <w:pPr>
        <w:pStyle w:val="SourceCode"/>
      </w:pPr>
      <w:r>
        <w:t>}</w:t>
      </w:r>
    </w:p>
    <w:p w14:paraId="3B632EE3" w14:textId="77777777" w:rsidR="00DF5CA7" w:rsidRDefault="00DF5CA7">
      <w:pPr>
        <w:pStyle w:val="SourceCode"/>
      </w:pPr>
    </w:p>
    <w:p w14:paraId="670A9DBE" w14:textId="77777777" w:rsidR="00DF5CA7" w:rsidRDefault="00015D65">
      <w:pPr>
        <w:pStyle w:val="SourceCode"/>
      </w:pPr>
      <w:r>
        <w:t>// Trims and validates a new phone, then updates the contact and reports</w:t>
      </w:r>
    </w:p>
    <w:p w14:paraId="1D5275B7" w14:textId="77777777" w:rsidR="00DF5CA7" w:rsidRDefault="00015D65">
      <w:pPr>
        <w:pStyle w:val="SourceCode"/>
      </w:pPr>
      <w:r>
        <w:t>// the rows matched; 0 means there is no such contact, a normal outcome.</w:t>
      </w:r>
    </w:p>
    <w:p w14:paraId="7F7AB256" w14:textId="77777777" w:rsidR="00DF5CA7" w:rsidRDefault="00015D65">
      <w:pPr>
        <w:pStyle w:val="SourceCode"/>
      </w:pPr>
      <w:r>
        <w:t>// Returns 1 for a failure, 0 otherwise: rejected input and a refused</w:t>
      </w:r>
    </w:p>
    <w:p w14:paraId="21188AAD" w14:textId="77777777" w:rsidR="00DF5CA7" w:rsidRDefault="00015D65">
      <w:pPr>
        <w:pStyle w:val="SourceCode"/>
      </w:pPr>
      <w:r>
        <w:t>// update each print one Error line and return 1, and the program goes on.</w:t>
      </w:r>
    </w:p>
    <w:p w14:paraId="458CC505" w14:textId="77777777" w:rsidR="00DF5CA7" w:rsidRDefault="00015D65">
      <w:pPr>
        <w:pStyle w:val="SourceCode"/>
      </w:pPr>
      <w:r>
        <w:t>async function changePhone(</w:t>
      </w:r>
    </w:p>
    <w:p w14:paraId="446F372B" w14:textId="77777777" w:rsidR="00DF5CA7" w:rsidRDefault="00015D65">
      <w:pPr>
        <w:pStyle w:val="SourceCode"/>
      </w:pPr>
      <w:r>
        <w:t xml:space="preserve">    connection: Connection,</w:t>
      </w:r>
    </w:p>
    <w:p w14:paraId="79A44B1A" w14:textId="77777777" w:rsidR="00DF5CA7" w:rsidRDefault="00015D65">
      <w:pPr>
        <w:pStyle w:val="SourceCode"/>
      </w:pPr>
      <w:r>
        <w:t xml:space="preserve">    contactId: number,</w:t>
      </w:r>
    </w:p>
    <w:p w14:paraId="2EE22686" w14:textId="77777777" w:rsidR="00DF5CA7" w:rsidRDefault="00015D65">
      <w:pPr>
        <w:pStyle w:val="SourceCode"/>
      </w:pPr>
      <w:r>
        <w:t xml:space="preserve">    newPhone: string,</w:t>
      </w:r>
    </w:p>
    <w:p w14:paraId="34ECA2BF" w14:textId="77777777" w:rsidR="00DF5CA7" w:rsidRDefault="00015D65">
      <w:pPr>
        <w:pStyle w:val="SourceCode"/>
      </w:pPr>
      <w:r>
        <w:t>): Promise&lt;number&gt; {</w:t>
      </w:r>
    </w:p>
    <w:p w14:paraId="752C3879" w14:textId="77777777" w:rsidR="00DF5CA7" w:rsidRDefault="00015D65">
      <w:pPr>
        <w:pStyle w:val="SourceCode"/>
      </w:pPr>
      <w:r>
        <w:t xml:space="preserve">    const phone: string = newPhone.trim();</w:t>
      </w:r>
    </w:p>
    <w:p w14:paraId="3C7F77E9" w14:textId="77777777" w:rsidR="00DF5CA7" w:rsidRDefault="00015D65">
      <w:pPr>
        <w:pStyle w:val="SourceCode"/>
      </w:pPr>
      <w:r>
        <w:t xml:space="preserve">    const problem: string = validatePhone(phone);</w:t>
      </w:r>
    </w:p>
    <w:p w14:paraId="01280C86" w14:textId="77777777" w:rsidR="00DF5CA7" w:rsidRDefault="00015D65">
      <w:pPr>
        <w:pStyle w:val="SourceCode"/>
      </w:pPr>
      <w:r>
        <w:t xml:space="preserve">    if (problem !== "") {</w:t>
      </w:r>
    </w:p>
    <w:p w14:paraId="78753337" w14:textId="77777777" w:rsidR="00DF5CA7" w:rsidRDefault="00015D65">
      <w:pPr>
        <w:pStyle w:val="SourceCode"/>
      </w:pPr>
      <w:r>
        <w:t xml:space="preserve">        console.error(`Error: ${problem}`);</w:t>
      </w:r>
    </w:p>
    <w:p w14:paraId="433AAA36" w14:textId="77777777" w:rsidR="00DF5CA7" w:rsidRDefault="00015D65">
      <w:pPr>
        <w:pStyle w:val="SourceCode"/>
      </w:pPr>
      <w:r>
        <w:t xml:space="preserve">        return 1;</w:t>
      </w:r>
    </w:p>
    <w:p w14:paraId="3CA0A7EB" w14:textId="77777777" w:rsidR="00DF5CA7" w:rsidRDefault="00015D65">
      <w:pPr>
        <w:pStyle w:val="SourceCode"/>
      </w:pPr>
      <w:r>
        <w:t xml:space="preserve">    }</w:t>
      </w:r>
    </w:p>
    <w:p w14:paraId="7A56B517" w14:textId="77777777" w:rsidR="00DF5CA7" w:rsidRDefault="00015D65">
      <w:pPr>
        <w:pStyle w:val="SourceCode"/>
      </w:pPr>
      <w:r>
        <w:t xml:space="preserve">    let rowsMatched: number;</w:t>
      </w:r>
    </w:p>
    <w:p w14:paraId="6B6E2193" w14:textId="77777777" w:rsidR="00DF5CA7" w:rsidRDefault="00015D65">
      <w:pPr>
        <w:pStyle w:val="SourceCode"/>
      </w:pPr>
      <w:r>
        <w:t xml:space="preserve">    try {</w:t>
      </w:r>
    </w:p>
    <w:p w14:paraId="7B0AE5BB" w14:textId="77777777" w:rsidR="00DF5CA7" w:rsidRDefault="00015D65">
      <w:pPr>
        <w:pStyle w:val="SourceCode"/>
      </w:pPr>
      <w:r>
        <w:t xml:space="preserve">        rowsMatched = await updatePhone(connection, contactId, phone);</w:t>
      </w:r>
    </w:p>
    <w:p w14:paraId="6C1C3556" w14:textId="77777777" w:rsidR="00DF5CA7" w:rsidRDefault="00015D65">
      <w:pPr>
        <w:pStyle w:val="SourceCode"/>
      </w:pPr>
      <w:r>
        <w:t xml:space="preserve">    } catch (error: unknown) {</w:t>
      </w:r>
    </w:p>
    <w:p w14:paraId="11370E92" w14:textId="77777777" w:rsidR="00DF5CA7" w:rsidRDefault="00015D65">
      <w:pPr>
        <w:pStyle w:val="SourceCode"/>
      </w:pPr>
      <w:r>
        <w:t xml:space="preserve">        console.error(`Error: ${reasonOf(error)}`);</w:t>
      </w:r>
    </w:p>
    <w:p w14:paraId="0836A0ED" w14:textId="77777777" w:rsidR="00DF5CA7" w:rsidRDefault="00015D65">
      <w:pPr>
        <w:pStyle w:val="SourceCode"/>
      </w:pPr>
      <w:r>
        <w:t xml:space="preserve">        return 1;</w:t>
      </w:r>
    </w:p>
    <w:p w14:paraId="32C86C2E" w14:textId="77777777" w:rsidR="00DF5CA7" w:rsidRDefault="00015D65">
      <w:pPr>
        <w:pStyle w:val="SourceCode"/>
      </w:pPr>
      <w:r>
        <w:t xml:space="preserve">    }</w:t>
      </w:r>
    </w:p>
    <w:p w14:paraId="4DEAF082" w14:textId="77777777" w:rsidR="00DF5CA7" w:rsidRDefault="00015D65">
      <w:pPr>
        <w:pStyle w:val="SourceCode"/>
      </w:pPr>
      <w:r>
        <w:t xml:space="preserve">    if (rowsMatched === 0) {</w:t>
      </w:r>
    </w:p>
    <w:p w14:paraId="49199639" w14:textId="77777777" w:rsidR="00DF5CA7" w:rsidRDefault="00015D65">
      <w:pPr>
        <w:pStyle w:val="SourceCode"/>
      </w:pPr>
      <w:r>
        <w:t xml:space="preserve">        console.log(`No contact with id ${contactId} ` +</w:t>
      </w:r>
    </w:p>
    <w:p w14:paraId="75A4F13B" w14:textId="77777777" w:rsidR="00DF5CA7" w:rsidRDefault="00015D65">
      <w:pPr>
        <w:pStyle w:val="SourceCode"/>
      </w:pPr>
      <w:r>
        <w:t xml:space="preserve">            `(rows matched: ${rowsMatched})`);</w:t>
      </w:r>
    </w:p>
    <w:p w14:paraId="53C74D2F" w14:textId="77777777" w:rsidR="00DF5CA7" w:rsidRDefault="00015D65">
      <w:pPr>
        <w:pStyle w:val="SourceCode"/>
      </w:pPr>
      <w:r>
        <w:t xml:space="preserve">    } else {</w:t>
      </w:r>
    </w:p>
    <w:p w14:paraId="1FE8DB85" w14:textId="77777777" w:rsidR="00DF5CA7" w:rsidRDefault="00015D65">
      <w:pPr>
        <w:pStyle w:val="SourceCode"/>
      </w:pPr>
      <w:r>
        <w:t xml:space="preserve">        console.log(`Updated contact ${contactId} phone to ${phone} ` +</w:t>
      </w:r>
    </w:p>
    <w:p w14:paraId="433A2FD1" w14:textId="77777777" w:rsidR="00DF5CA7" w:rsidRDefault="00015D65">
      <w:pPr>
        <w:pStyle w:val="SourceCode"/>
      </w:pPr>
      <w:r>
        <w:t xml:space="preserve">            `(rows matched: ${rowsMatched})`);</w:t>
      </w:r>
    </w:p>
    <w:p w14:paraId="2A494F1A" w14:textId="77777777" w:rsidR="00DF5CA7" w:rsidRDefault="00015D65">
      <w:pPr>
        <w:pStyle w:val="SourceCode"/>
      </w:pPr>
      <w:r>
        <w:t xml:space="preserve">    }</w:t>
      </w:r>
    </w:p>
    <w:p w14:paraId="596C5AAE" w14:textId="77777777" w:rsidR="00DF5CA7" w:rsidRDefault="00015D65">
      <w:pPr>
        <w:pStyle w:val="SourceCode"/>
      </w:pPr>
      <w:r>
        <w:t xml:space="preserve">    return 0;</w:t>
      </w:r>
    </w:p>
    <w:p w14:paraId="2CDFB4EE" w14:textId="77777777" w:rsidR="00DF5CA7" w:rsidRDefault="00015D65">
      <w:pPr>
        <w:pStyle w:val="SourceCode"/>
      </w:pPr>
      <w:r>
        <w:t>}</w:t>
      </w:r>
    </w:p>
    <w:p w14:paraId="1D2CE1A2" w14:textId="77777777" w:rsidR="00DF5CA7" w:rsidRDefault="00DF5CA7">
      <w:pPr>
        <w:pStyle w:val="SourceCode"/>
      </w:pPr>
    </w:p>
    <w:p w14:paraId="5DD8CF27" w14:textId="77777777" w:rsidR="00DF5CA7" w:rsidRDefault="00015D65">
      <w:pPr>
        <w:pStyle w:val="SourceCode"/>
      </w:pPr>
      <w:r>
        <w:t>// Maps one row (id, name, email, phone) into a Contact. The connector has</w:t>
      </w:r>
    </w:p>
    <w:p w14:paraId="618FFA0F" w14:textId="77777777" w:rsidR="00DF5CA7" w:rsidRDefault="00015D65">
      <w:pPr>
        <w:pStyle w:val="SourceCode"/>
      </w:pPr>
      <w:r>
        <w:t>// already turned a NULL phone into null.</w:t>
      </w:r>
    </w:p>
    <w:p w14:paraId="6B790B0E" w14:textId="77777777" w:rsidR="00DF5CA7" w:rsidRDefault="00015D65">
      <w:pPr>
        <w:pStyle w:val="SourceCode"/>
      </w:pPr>
      <w:r>
        <w:t>function contactFromRow(row: RowDataPacket): Contact {</w:t>
      </w:r>
    </w:p>
    <w:p w14:paraId="1DAA10B9" w14:textId="77777777" w:rsidR="00DF5CA7" w:rsidRDefault="00015D65">
      <w:pPr>
        <w:pStyle w:val="SourceCode"/>
      </w:pPr>
      <w:r>
        <w:t xml:space="preserve">    return new Contact(row.id, row.name, row.email, row.phone);</w:t>
      </w:r>
    </w:p>
    <w:p w14:paraId="20504DC5" w14:textId="77777777" w:rsidR="00DF5CA7" w:rsidRDefault="00015D65">
      <w:pPr>
        <w:pStyle w:val="SourceCode"/>
      </w:pPr>
      <w:r>
        <w:t>}</w:t>
      </w:r>
    </w:p>
    <w:p w14:paraId="43C439C3" w14:textId="77777777" w:rsidR="00DF5CA7" w:rsidRDefault="00DF5CA7">
      <w:pPr>
        <w:pStyle w:val="SourceCode"/>
      </w:pPr>
    </w:p>
    <w:p w14:paraId="59E8B459" w14:textId="77777777" w:rsidR="00DF5CA7" w:rsidRDefault="00015D65">
      <w:pPr>
        <w:pStyle w:val="SourceCode"/>
      </w:pPr>
      <w:r>
        <w:t>// Prints one contact on one line, with (no phone) for a missing phone.</w:t>
      </w:r>
    </w:p>
    <w:p w14:paraId="4F5B9140" w14:textId="77777777" w:rsidR="00DF5CA7" w:rsidRDefault="00015D65">
      <w:pPr>
        <w:pStyle w:val="SourceCode"/>
      </w:pPr>
      <w:r>
        <w:t>function printContact(contact: Contact): void {</w:t>
      </w:r>
    </w:p>
    <w:p w14:paraId="06E012B4" w14:textId="77777777" w:rsidR="00DF5CA7" w:rsidRDefault="00015D65">
      <w:pPr>
        <w:pStyle w:val="SourceCode"/>
      </w:pPr>
      <w:r>
        <w:t xml:space="preserve">    let phoneText: string = "(no phone)";</w:t>
      </w:r>
    </w:p>
    <w:p w14:paraId="5D3A3DAF" w14:textId="77777777" w:rsidR="00DF5CA7" w:rsidRDefault="00015D65">
      <w:pPr>
        <w:pStyle w:val="SourceCode"/>
      </w:pPr>
      <w:r>
        <w:t xml:space="preserve">    if (contact.phone !== null) {</w:t>
      </w:r>
    </w:p>
    <w:p w14:paraId="1E5D488E" w14:textId="77777777" w:rsidR="00DF5CA7" w:rsidRDefault="00015D65">
      <w:pPr>
        <w:pStyle w:val="SourceCode"/>
      </w:pPr>
      <w:r>
        <w:t xml:space="preserve">        phoneText = contact.phone;</w:t>
      </w:r>
    </w:p>
    <w:p w14:paraId="7BB52B3A" w14:textId="77777777" w:rsidR="00DF5CA7" w:rsidRDefault="00015D65">
      <w:pPr>
        <w:pStyle w:val="SourceCode"/>
      </w:pPr>
      <w:r>
        <w:t xml:space="preserve">    }</w:t>
      </w:r>
    </w:p>
    <w:p w14:paraId="70484063" w14:textId="77777777" w:rsidR="00DF5CA7" w:rsidRDefault="00015D65">
      <w:pPr>
        <w:pStyle w:val="SourceCode"/>
      </w:pPr>
      <w:r>
        <w:t xml:space="preserve">    console.log(`  ${contact.id}: ${contact.fullName}, ` +</w:t>
      </w:r>
    </w:p>
    <w:p w14:paraId="1EDAFA99" w14:textId="77777777" w:rsidR="00DF5CA7" w:rsidRDefault="00015D65">
      <w:pPr>
        <w:pStyle w:val="SourceCode"/>
      </w:pPr>
      <w:r>
        <w:t xml:space="preserve">        `${contact.email}, ${phoneText}`);</w:t>
      </w:r>
    </w:p>
    <w:p w14:paraId="51CC70F6" w14:textId="77777777" w:rsidR="00DF5CA7" w:rsidRDefault="00015D65">
      <w:pPr>
        <w:pStyle w:val="SourceCode"/>
      </w:pPr>
      <w:r>
        <w:t>}</w:t>
      </w:r>
    </w:p>
    <w:p w14:paraId="2B165BBE" w14:textId="77777777" w:rsidR="00DF5CA7" w:rsidRDefault="00DF5CA7">
      <w:pPr>
        <w:pStyle w:val="SourceCode"/>
      </w:pPr>
    </w:p>
    <w:p w14:paraId="13CA61B7" w14:textId="77777777" w:rsidR="00DF5CA7" w:rsidRDefault="00015D65">
      <w:pPr>
        <w:pStyle w:val="SourceCode"/>
      </w:pPr>
      <w:r>
        <w:t>// Queries every contact and prints each one (Lesson 4.6). A failed query</w:t>
      </w:r>
    </w:p>
    <w:p w14:paraId="56136D37" w14:textId="77777777" w:rsidR="00DF5CA7" w:rsidRDefault="00015D65">
      <w:pPr>
        <w:pStyle w:val="SourceCode"/>
      </w:pPr>
      <w:r>
        <w:t>// throws an Error. mysql2 has already read every row into the array, so</w:t>
      </w:r>
    </w:p>
    <w:p w14:paraId="4251B89D" w14:textId="77777777" w:rsidR="00DF5CA7" w:rsidRDefault="00015D65">
      <w:pPr>
        <w:pStyle w:val="SourceCode"/>
      </w:pPr>
      <w:r>
        <w:t>// there is nothing to free here.</w:t>
      </w:r>
    </w:p>
    <w:p w14:paraId="54242C83" w14:textId="77777777" w:rsidR="00DF5CA7" w:rsidRDefault="00015D65">
      <w:pPr>
        <w:pStyle w:val="SourceCode"/>
      </w:pPr>
      <w:r>
        <w:t>async function listContacts(connection: Connection): Promise&lt;void&gt; {</w:t>
      </w:r>
    </w:p>
    <w:p w14:paraId="0ACC7064" w14:textId="77777777" w:rsidR="00DF5CA7" w:rsidRDefault="00015D65">
      <w:pPr>
        <w:pStyle w:val="SourceCode"/>
      </w:pPr>
      <w:r>
        <w:t xml:space="preserve">    const answer = await connection.query&lt;RowDataPacket[]&gt;(SELECT_CONTACTS);</w:t>
      </w:r>
    </w:p>
    <w:p w14:paraId="600054CA" w14:textId="77777777" w:rsidR="00DF5CA7" w:rsidRDefault="00015D65">
      <w:pPr>
        <w:pStyle w:val="SourceCode"/>
      </w:pPr>
      <w:r>
        <w:t xml:space="preserve">    const rows: RowDataPacket[] = answer[0];</w:t>
      </w:r>
    </w:p>
    <w:p w14:paraId="07C1A686" w14:textId="77777777" w:rsidR="00DF5CA7" w:rsidRDefault="00015D65">
      <w:pPr>
        <w:pStyle w:val="SourceCode"/>
      </w:pPr>
      <w:r>
        <w:t xml:space="preserve">    console.log("Contacts in id order:");</w:t>
      </w:r>
    </w:p>
    <w:p w14:paraId="2B1E0DB1" w14:textId="77777777" w:rsidR="00DF5CA7" w:rsidRDefault="00015D65">
      <w:pPr>
        <w:pStyle w:val="SourceCode"/>
      </w:pPr>
      <w:r>
        <w:t xml:space="preserve">    for (const row of rows) {</w:t>
      </w:r>
    </w:p>
    <w:p w14:paraId="3AFFFCD1" w14:textId="77777777" w:rsidR="00DF5CA7" w:rsidRDefault="00015D65">
      <w:pPr>
        <w:pStyle w:val="SourceCode"/>
      </w:pPr>
      <w:r>
        <w:t xml:space="preserve">        printContact(contactFromRow(row));</w:t>
      </w:r>
    </w:p>
    <w:p w14:paraId="0992BCA4" w14:textId="77777777" w:rsidR="00DF5CA7" w:rsidRDefault="00015D65">
      <w:pPr>
        <w:pStyle w:val="SourceCode"/>
      </w:pPr>
      <w:r>
        <w:t xml:space="preserve">    }</w:t>
      </w:r>
    </w:p>
    <w:p w14:paraId="5D5B8378" w14:textId="77777777" w:rsidR="00DF5CA7" w:rsidRDefault="00015D65">
      <w:pPr>
        <w:pStyle w:val="SourceCode"/>
      </w:pPr>
      <w:r>
        <w:t>}</w:t>
      </w:r>
    </w:p>
    <w:p w14:paraId="1ACF6CA9" w14:textId="77777777" w:rsidR="00DF5CA7" w:rsidRDefault="00DF5CA7">
      <w:pPr>
        <w:pStyle w:val="SourceCode"/>
      </w:pPr>
    </w:p>
    <w:p w14:paraId="22884F9C" w14:textId="77777777" w:rsidR="00DF5CA7" w:rsidRDefault="00015D65">
      <w:pPr>
        <w:pStyle w:val="SourceCode"/>
      </w:pPr>
      <w:r>
        <w:t>// Remember, main() on the last line runs the program.</w:t>
      </w:r>
    </w:p>
    <w:p w14:paraId="6262E0B2" w14:textId="77777777" w:rsidR="00DF5CA7" w:rsidRDefault="00015D65">
      <w:pPr>
        <w:pStyle w:val="SourceCode"/>
      </w:pPr>
      <w:r>
        <w:t>async function main(): Promise&lt;void&gt; {</w:t>
      </w:r>
    </w:p>
    <w:p w14:paraId="06530261" w14:textId="77777777" w:rsidR="00DF5CA7" w:rsidRDefault="00015D65">
      <w:pPr>
        <w:pStyle w:val="SourceCode"/>
      </w:pPr>
      <w:r>
        <w:t xml:space="preserve">    // Remember, the password comes only from SPA_DB_PASSWORD.</w:t>
      </w:r>
    </w:p>
    <w:p w14:paraId="398F046D" w14:textId="77777777" w:rsidR="00DF5CA7" w:rsidRDefault="00015D65">
      <w:pPr>
        <w:pStyle w:val="SourceCode"/>
      </w:pPr>
      <w:r>
        <w:t xml:space="preserve">    const password: string | undefined = process.env["SPA_DB_PASSWORD"];</w:t>
      </w:r>
    </w:p>
    <w:p w14:paraId="3EA9A47C" w14:textId="77777777" w:rsidR="00DF5CA7" w:rsidRDefault="00015D65">
      <w:pPr>
        <w:pStyle w:val="SourceCode"/>
      </w:pPr>
      <w:r>
        <w:t xml:space="preserve">    if (password === undefined) {</w:t>
      </w:r>
    </w:p>
    <w:p w14:paraId="0D180F8D" w14:textId="77777777" w:rsidR="00DF5CA7" w:rsidRDefault="00015D65">
      <w:pPr>
        <w:pStyle w:val="SourceCode"/>
      </w:pPr>
      <w:r>
        <w:t xml:space="preserve">        console.error("Error: SPA_DB_PASSWORD is not set");</w:t>
      </w:r>
    </w:p>
    <w:p w14:paraId="6F195A47" w14:textId="77777777" w:rsidR="00DF5CA7" w:rsidRDefault="00015D65">
      <w:pPr>
        <w:pStyle w:val="SourceCode"/>
      </w:pPr>
      <w:r>
        <w:t xml:space="preserve">        process.exitCode = 1;</w:t>
      </w:r>
    </w:p>
    <w:p w14:paraId="3AA94FA1" w14:textId="77777777" w:rsidR="00DF5CA7" w:rsidRDefault="00015D65">
      <w:pPr>
        <w:pStyle w:val="SourceCode"/>
      </w:pPr>
      <w:r>
        <w:t xml:space="preserve">        return;</w:t>
      </w:r>
    </w:p>
    <w:p w14:paraId="0C609474" w14:textId="77777777" w:rsidR="00DF5CA7" w:rsidRDefault="00015D65">
      <w:pPr>
        <w:pStyle w:val="SourceCode"/>
      </w:pPr>
      <w:r>
        <w:t xml:space="preserve">    }</w:t>
      </w:r>
    </w:p>
    <w:p w14:paraId="702BEC1F" w14:textId="77777777" w:rsidR="00DF5CA7" w:rsidRDefault="00DF5CA7">
      <w:pPr>
        <w:pStyle w:val="SourceCode"/>
      </w:pPr>
    </w:p>
    <w:p w14:paraId="600E5420" w14:textId="77777777" w:rsidR="00DF5CA7" w:rsidRDefault="00015D65">
      <w:pPr>
        <w:pStyle w:val="SourceCode"/>
      </w:pPr>
      <w:r>
        <w:t xml:space="preserve">    // Every change runs, even after a failure (Lesson 3.19), and failures</w:t>
      </w:r>
    </w:p>
    <w:p w14:paraId="20BE3B00" w14:textId="77777777" w:rsidR="00DF5CA7" w:rsidRDefault="00015D65">
      <w:pPr>
        <w:pStyle w:val="SourceCode"/>
      </w:pPr>
      <w:r>
        <w:t xml:space="preserve">    // adds up what each changePhone returns. Remember, the outer catch</w:t>
      </w:r>
    </w:p>
    <w:p w14:paraId="3CEA2DA4" w14:textId="77777777" w:rsidR="00DF5CA7" w:rsidRDefault="00015D65">
      <w:pPr>
        <w:pStyle w:val="SourceCode"/>
      </w:pPr>
      <w:r>
        <w:t xml:space="preserve">    // reports a failed connection or query, and the inner try ... finally</w:t>
      </w:r>
    </w:p>
    <w:p w14:paraId="7EE5C0B8" w14:textId="77777777" w:rsidR="00DF5CA7" w:rsidRDefault="00015D65">
      <w:pPr>
        <w:pStyle w:val="SourceCode"/>
      </w:pPr>
      <w:r>
        <w:t xml:space="preserve">    // ends the connection even when a step throws.</w:t>
      </w:r>
    </w:p>
    <w:p w14:paraId="4F1F525F" w14:textId="77777777" w:rsidR="00DF5CA7" w:rsidRDefault="00015D65">
      <w:pPr>
        <w:pStyle w:val="SourceCode"/>
      </w:pPr>
      <w:r>
        <w:t xml:space="preserve">    let failures: number = 0;</w:t>
      </w:r>
    </w:p>
    <w:p w14:paraId="7FA7E657" w14:textId="77777777" w:rsidR="00DF5CA7" w:rsidRDefault="00015D65">
      <w:pPr>
        <w:pStyle w:val="SourceCode"/>
      </w:pPr>
      <w:r>
        <w:t xml:space="preserve">    try {</w:t>
      </w:r>
    </w:p>
    <w:p w14:paraId="673CA405" w14:textId="77777777" w:rsidR="00DF5CA7" w:rsidRDefault="00015D65">
      <w:pPr>
        <w:pStyle w:val="SourceCode"/>
      </w:pPr>
      <w:r>
        <w:t xml:space="preserve">        const connection: Connection = await connectDatabase(</w:t>
      </w:r>
    </w:p>
    <w:p w14:paraId="1C6D3CF1" w14:textId="77777777" w:rsidR="00DF5CA7" w:rsidRDefault="00015D65">
      <w:pPr>
        <w:pStyle w:val="SourceCode"/>
      </w:pPr>
      <w:r>
        <w:t xml:space="preserve">            password,</w:t>
      </w:r>
    </w:p>
    <w:p w14:paraId="25C7BD53" w14:textId="77777777" w:rsidR="00DF5CA7" w:rsidRDefault="00015D65">
      <w:pPr>
        <w:pStyle w:val="SourceCode"/>
      </w:pPr>
      <w:r>
        <w:t xml:space="preserve">            DATABASE,</w:t>
      </w:r>
    </w:p>
    <w:p w14:paraId="7AB6CF79" w14:textId="77777777" w:rsidR="00DF5CA7" w:rsidRDefault="00015D65">
      <w:pPr>
        <w:pStyle w:val="SourceCode"/>
      </w:pPr>
      <w:r>
        <w:t xml:space="preserve">        );</w:t>
      </w:r>
    </w:p>
    <w:p w14:paraId="5242493F" w14:textId="77777777" w:rsidR="00DF5CA7" w:rsidRDefault="00015D65">
      <w:pPr>
        <w:pStyle w:val="SourceCode"/>
      </w:pPr>
      <w:r>
        <w:t xml:space="preserve">        try {</w:t>
      </w:r>
    </w:p>
    <w:p w14:paraId="5400CC21" w14:textId="77777777" w:rsidR="00DF5CA7" w:rsidRDefault="00015D65">
      <w:pPr>
        <w:pStyle w:val="SourceCode"/>
      </w:pPr>
      <w:r>
        <w:t xml:space="preserve">            console.log(`Connected to database ${DATABASE}`);</w:t>
      </w:r>
    </w:p>
    <w:p w14:paraId="3DA3EA73" w14:textId="77777777" w:rsidR="00DF5CA7" w:rsidRDefault="00015D65">
      <w:pPr>
        <w:pStyle w:val="SourceCode"/>
      </w:pPr>
      <w:r>
        <w:t xml:space="preserve">            failures = failures + await changePhone(connection,</w:t>
      </w:r>
    </w:p>
    <w:p w14:paraId="54661D29" w14:textId="77777777" w:rsidR="00DF5CA7" w:rsidRDefault="00015D65">
      <w:pPr>
        <w:pStyle w:val="SourceCode"/>
      </w:pPr>
      <w:r>
        <w:t xml:space="preserve">                1, "  555-0199  ");</w:t>
      </w:r>
    </w:p>
    <w:p w14:paraId="6C79907F" w14:textId="77777777" w:rsidR="00DF5CA7" w:rsidRDefault="00015D65">
      <w:pPr>
        <w:pStyle w:val="SourceCode"/>
      </w:pPr>
      <w:r>
        <w:t xml:space="preserve">            failures = failures + await changePhone(connection, 1, "555-0199");</w:t>
      </w:r>
    </w:p>
    <w:p w14:paraId="0EA959D7" w14:textId="77777777" w:rsidR="00DF5CA7" w:rsidRDefault="00015D65">
      <w:pPr>
        <w:pStyle w:val="SourceCode"/>
      </w:pPr>
      <w:r>
        <w:t xml:space="preserve">            failures = failures + await changePhone(connection, 99, "555-0123");</w:t>
      </w:r>
    </w:p>
    <w:p w14:paraId="11E850C5" w14:textId="77777777" w:rsidR="00DF5CA7" w:rsidRDefault="00015D65">
      <w:pPr>
        <w:pStyle w:val="SourceCode"/>
      </w:pPr>
      <w:r>
        <w:t xml:space="preserve">            failures = failures + await changePhone(connection, 3, "555-HELP");</w:t>
      </w:r>
    </w:p>
    <w:p w14:paraId="186F49DE" w14:textId="77777777" w:rsidR="00DF5CA7" w:rsidRDefault="00015D65">
      <w:pPr>
        <w:pStyle w:val="SourceCode"/>
      </w:pPr>
      <w:r>
        <w:t xml:space="preserve">            failures = failures + await changePhone(connection, 3, "   ");</w:t>
      </w:r>
    </w:p>
    <w:p w14:paraId="00719B40" w14:textId="77777777" w:rsidR="00DF5CA7" w:rsidRDefault="00015D65">
      <w:pPr>
        <w:pStyle w:val="SourceCode"/>
      </w:pPr>
      <w:r>
        <w:t xml:space="preserve">            failures = failures + await changePhone(connection,</w:t>
      </w:r>
    </w:p>
    <w:p w14:paraId="215D924F" w14:textId="77777777" w:rsidR="00DF5CA7" w:rsidRDefault="00015D65">
      <w:pPr>
        <w:pStyle w:val="SourceCode"/>
      </w:pPr>
      <w:r>
        <w:t xml:space="preserve">                3, "555-0100-0200-0300-04");</w:t>
      </w:r>
    </w:p>
    <w:p w14:paraId="1DC2B30D" w14:textId="77777777" w:rsidR="00DF5CA7" w:rsidRDefault="00015D65">
      <w:pPr>
        <w:pStyle w:val="SourceCode"/>
      </w:pPr>
      <w:r>
        <w:t xml:space="preserve">            await listContacts(connection);</w:t>
      </w:r>
    </w:p>
    <w:p w14:paraId="515BAA3D" w14:textId="77777777" w:rsidR="00DF5CA7" w:rsidRDefault="00015D65">
      <w:pPr>
        <w:pStyle w:val="SourceCode"/>
      </w:pPr>
      <w:r>
        <w:t xml:space="preserve">        } finally {</w:t>
      </w:r>
    </w:p>
    <w:p w14:paraId="449EC44F" w14:textId="77777777" w:rsidR="00DF5CA7" w:rsidRDefault="00015D65">
      <w:pPr>
        <w:pStyle w:val="SourceCode"/>
      </w:pPr>
      <w:r>
        <w:t xml:space="preserve">            await connection.end();</w:t>
      </w:r>
    </w:p>
    <w:p w14:paraId="19DDDA47" w14:textId="77777777" w:rsidR="00DF5CA7" w:rsidRDefault="00015D65">
      <w:pPr>
        <w:pStyle w:val="SourceCode"/>
      </w:pPr>
      <w:r>
        <w:t xml:space="preserve">        }</w:t>
      </w:r>
    </w:p>
    <w:p w14:paraId="6F0B8585" w14:textId="77777777" w:rsidR="00DF5CA7" w:rsidRDefault="00015D65">
      <w:pPr>
        <w:pStyle w:val="SourceCode"/>
      </w:pPr>
      <w:r>
        <w:t xml:space="preserve">    } catch (error: unknown) {</w:t>
      </w:r>
    </w:p>
    <w:p w14:paraId="280E3435" w14:textId="77777777" w:rsidR="00DF5CA7" w:rsidRDefault="00015D65">
      <w:pPr>
        <w:pStyle w:val="SourceCode"/>
      </w:pPr>
      <w:r>
        <w:t xml:space="preserve">        console.error(`Error: ${reasonOf(error)}`);</w:t>
      </w:r>
    </w:p>
    <w:p w14:paraId="43F59684" w14:textId="77777777" w:rsidR="00DF5CA7" w:rsidRDefault="00015D65">
      <w:pPr>
        <w:pStyle w:val="SourceCode"/>
      </w:pPr>
      <w:r>
        <w:t xml:space="preserve">        process.exitCode = 1;</w:t>
      </w:r>
    </w:p>
    <w:p w14:paraId="3F9C27CF" w14:textId="77777777" w:rsidR="00DF5CA7" w:rsidRDefault="00015D65">
      <w:pPr>
        <w:pStyle w:val="SourceCode"/>
      </w:pPr>
      <w:r>
        <w:t xml:space="preserve">        return;</w:t>
      </w:r>
    </w:p>
    <w:p w14:paraId="64B01294" w14:textId="77777777" w:rsidR="00DF5CA7" w:rsidRDefault="00015D65">
      <w:pPr>
        <w:pStyle w:val="SourceCode"/>
      </w:pPr>
      <w:r>
        <w:t xml:space="preserve">    }</w:t>
      </w:r>
    </w:p>
    <w:p w14:paraId="51C5A490" w14:textId="77777777" w:rsidR="00DF5CA7" w:rsidRDefault="00015D65">
      <w:pPr>
        <w:pStyle w:val="SourceCode"/>
      </w:pPr>
      <w:r>
        <w:t xml:space="preserve">    if (failures &gt; 0) {</w:t>
      </w:r>
    </w:p>
    <w:p w14:paraId="2646F843" w14:textId="77777777" w:rsidR="00DF5CA7" w:rsidRDefault="00015D65">
      <w:pPr>
        <w:pStyle w:val="SourceCode"/>
      </w:pPr>
      <w:r>
        <w:t xml:space="preserve">        process.exitCode = 1;</w:t>
      </w:r>
    </w:p>
    <w:p w14:paraId="0BAEF4EA" w14:textId="77777777" w:rsidR="00DF5CA7" w:rsidRDefault="00015D65">
      <w:pPr>
        <w:pStyle w:val="SourceCode"/>
        <w:keepNext/>
      </w:pPr>
      <w:r>
        <w:t xml:space="preserve">    }</w:t>
      </w:r>
    </w:p>
    <w:p w14:paraId="51F66EED" w14:textId="77777777" w:rsidR="00DF5CA7" w:rsidRDefault="00015D65">
      <w:pPr>
        <w:pStyle w:val="SourceCode"/>
        <w:keepNext/>
      </w:pPr>
      <w:r>
        <w:t>}</w:t>
      </w:r>
    </w:p>
    <w:p w14:paraId="760A6398" w14:textId="77777777" w:rsidR="00DF5CA7" w:rsidRDefault="00DF5CA7">
      <w:pPr>
        <w:pStyle w:val="SourceCode"/>
        <w:keepNext/>
      </w:pPr>
    </w:p>
    <w:p w14:paraId="079BB4D6" w14:textId="77777777" w:rsidR="00DF5CA7" w:rsidRDefault="00015D65">
      <w:pPr>
        <w:pStyle w:val="SourceCode"/>
      </w:pPr>
      <w:r>
        <w:t>main();</w:t>
      </w:r>
    </w:p>
    <w:p w14:paraId="7B751788" w14:textId="77777777" w:rsidR="00DF5CA7" w:rsidRDefault="00DF5CA7">
      <w:pPr>
        <w:keepNext/>
      </w:pPr>
    </w:p>
    <w:p w14:paraId="5614B989" w14:textId="77777777" w:rsidR="00DF5CA7" w:rsidRDefault="00015D65">
      <w:pPr>
        <w:pStyle w:val="Heading3"/>
      </w:pPr>
      <w:r>
        <w:t>Windows PowerShell Build and Run</w:t>
      </w:r>
    </w:p>
    <w:p w14:paraId="741EA3CB" w14:textId="77777777" w:rsidR="00DF5CA7" w:rsidRDefault="00015D65">
      <w:pPr>
        <w:keepNext/>
      </w:pPr>
      <w:r>
        <w:t>Run the program once, then show its exit code. The mysql lines reset the table first, as in the Basic block.</w:t>
      </w:r>
    </w:p>
    <w:p w14:paraId="567E9995" w14:textId="77777777" w:rsidR="00DF5CA7" w:rsidRDefault="00DF5CA7">
      <w:pPr>
        <w:keepNext/>
      </w:pPr>
    </w:p>
    <w:p w14:paraId="51D6C644" w14:textId="77777777" w:rsidR="00DF5CA7" w:rsidRDefault="00015D65">
      <w:pPr>
        <w:pStyle w:val="CommandBlock"/>
        <w:keepNext/>
      </w:pPr>
      <w:r>
        <w:t>npm --prefix .\typescript run check</w:t>
      </w:r>
    </w:p>
    <w:p w14:paraId="3780F013" w14:textId="77777777" w:rsidR="00DF5CA7" w:rsidRDefault="00015D65">
      <w:pPr>
        <w:pStyle w:val="CommandBlock"/>
        <w:keepNext/>
      </w:pPr>
      <w:r>
        <w:t>npm --prefix .\typescript run build</w:t>
      </w:r>
    </w:p>
    <w:p w14:paraId="6886ECC8" w14:textId="77777777" w:rsidR="00DF5CA7" w:rsidRDefault="00015D65">
      <w:pPr>
        <w:pStyle w:val="CommandBlock"/>
        <w:keepNext/>
      </w:pPr>
      <w:r>
        <w:t>$mysql = "C:\Program Files\MySQL\MySQL Server 26.7\bin\mysql.exe"</w:t>
      </w:r>
    </w:p>
    <w:p w14:paraId="1B36935E" w14:textId="77777777" w:rsidR="00DF5CA7" w:rsidRDefault="00015D65">
      <w:pPr>
        <w:pStyle w:val="CommandBlock"/>
        <w:keepNext/>
      </w:pPr>
      <w:r>
        <w:t>$env:MYSQL_PWD = $env:SPA_DB_PASSWORD</w:t>
      </w:r>
    </w:p>
    <w:p w14:paraId="17C04768" w14:textId="77777777" w:rsidR="00DF5CA7" w:rsidRDefault="00015D65">
      <w:pPr>
        <w:pStyle w:val="CommandBlock"/>
        <w:keepNext/>
      </w:pPr>
      <w:r>
        <w:t>&amp; $mysql -u devuser -h 127.0.0.1 -P 3306 -D spa_contacts --commands `</w:t>
      </w:r>
    </w:p>
    <w:p w14:paraId="4680147B" w14:textId="77777777" w:rsidR="00DF5CA7" w:rsidRDefault="00015D65">
      <w:pPr>
        <w:pStyle w:val="CommandBlock"/>
        <w:keepNext/>
      </w:pPr>
      <w:r>
        <w:t xml:space="preserve">    -e "source ./sql/reset_contacts_typescript.sql"</w:t>
      </w:r>
    </w:p>
    <w:p w14:paraId="3A9E9943" w14:textId="77777777" w:rsidR="00DF5CA7" w:rsidRDefault="00015D65">
      <w:pPr>
        <w:pStyle w:val="CommandBlock"/>
        <w:keepNext/>
      </w:pPr>
      <w:r>
        <w:t>Remove-Item Env:MYSQL_PWD</w:t>
      </w:r>
    </w:p>
    <w:p w14:paraId="716A6C5D" w14:textId="77777777" w:rsidR="00DF5CA7" w:rsidRDefault="00015D65">
      <w:pPr>
        <w:pStyle w:val="CommandBlock"/>
        <w:keepNext/>
      </w:pPr>
      <w:r>
        <w:t>node .\typescript\dist\main.js</w:t>
      </w:r>
    </w:p>
    <w:p w14:paraId="1ACC2180" w14:textId="77777777" w:rsidR="00DF5CA7" w:rsidRDefault="00015D65">
      <w:pPr>
        <w:pStyle w:val="CommandBlock"/>
      </w:pPr>
      <w:r>
        <w:t>$LASTEXITCODE</w:t>
      </w:r>
    </w:p>
    <w:p w14:paraId="242DECC4" w14:textId="77777777" w:rsidR="00DF5CA7" w:rsidRDefault="00DF5CA7">
      <w:pPr>
        <w:keepNext/>
      </w:pPr>
    </w:p>
    <w:p w14:paraId="10E0D6B3" w14:textId="77777777" w:rsidR="00DF5CA7" w:rsidRDefault="00015D65">
      <w:pPr>
        <w:pStyle w:val="Heading3"/>
      </w:pPr>
      <w:r>
        <w:t>Linux or macOS Build and Run</w:t>
      </w:r>
    </w:p>
    <w:p w14:paraId="1C994D0C" w14:textId="77777777" w:rsidR="00DF5CA7" w:rsidRDefault="00015D65">
      <w:pPr>
        <w:pStyle w:val="CommandBlock"/>
        <w:keepNext/>
      </w:pPr>
      <w:r>
        <w:t>npm --prefix ./typescript run check</w:t>
      </w:r>
    </w:p>
    <w:p w14:paraId="402D8BCB" w14:textId="77777777" w:rsidR="00DF5CA7" w:rsidRDefault="00015D65">
      <w:pPr>
        <w:pStyle w:val="CommandBlock"/>
        <w:keepNext/>
      </w:pPr>
      <w:r>
        <w:t>npm --prefix ./typescript run build</w:t>
      </w:r>
    </w:p>
    <w:p w14:paraId="2E58BAB2" w14:textId="77777777" w:rsidR="00DF5CA7" w:rsidRDefault="00015D65">
      <w:pPr>
        <w:pStyle w:val="CommandBlock"/>
        <w:keepNext/>
      </w:pPr>
      <w:r>
        <w:t>export MYSQL_PWD="$SPA_DB_PASSWORD"</w:t>
      </w:r>
    </w:p>
    <w:p w14:paraId="1CFF113D" w14:textId="77777777" w:rsidR="00DF5CA7" w:rsidRDefault="00015D65">
      <w:pPr>
        <w:pStyle w:val="CommandBlock"/>
        <w:keepNext/>
      </w:pPr>
      <w:r>
        <w:t>mysql -u devuser -h 127.0.0.1 -P 3306 -D spa_contacts \</w:t>
      </w:r>
    </w:p>
    <w:p w14:paraId="00450B15" w14:textId="77777777" w:rsidR="00DF5CA7" w:rsidRDefault="00015D65">
      <w:pPr>
        <w:pStyle w:val="CommandBlock"/>
        <w:keepNext/>
      </w:pPr>
      <w:r>
        <w:t xml:space="preserve">    &lt; ./sql/reset_contacts_typescript.sql</w:t>
      </w:r>
    </w:p>
    <w:p w14:paraId="73C6E7C3" w14:textId="77777777" w:rsidR="00DF5CA7" w:rsidRDefault="00015D65">
      <w:pPr>
        <w:pStyle w:val="CommandBlock"/>
        <w:keepNext/>
      </w:pPr>
      <w:r>
        <w:t>unset MYSQL_PWD</w:t>
      </w:r>
    </w:p>
    <w:p w14:paraId="30B61A74" w14:textId="77777777" w:rsidR="00DF5CA7" w:rsidRDefault="00015D65">
      <w:pPr>
        <w:pStyle w:val="CommandBlock"/>
        <w:keepNext/>
      </w:pPr>
      <w:r>
        <w:t>node ./typescript/dist/main.js</w:t>
      </w:r>
    </w:p>
    <w:p w14:paraId="5521AAAF" w14:textId="77777777" w:rsidR="00DF5CA7" w:rsidRDefault="00015D65">
      <w:pPr>
        <w:pStyle w:val="CommandBlock"/>
      </w:pPr>
      <w:r>
        <w:t>echo $?</w:t>
      </w:r>
    </w:p>
    <w:p w14:paraId="079DCD8D" w14:textId="77777777" w:rsidR="00DF5CA7" w:rsidRDefault="00DF5CA7">
      <w:pPr>
        <w:keepNext/>
      </w:pPr>
    </w:p>
    <w:p w14:paraId="4BE342C2" w14:textId="77777777" w:rsidR="00DF5CA7" w:rsidRDefault="00015D65">
      <w:pPr>
        <w:pStyle w:val="Heading3"/>
      </w:pPr>
      <w:r>
        <w:t>Check Your Results</w:t>
      </w:r>
    </w:p>
    <w:p w14:paraId="6884F094" w14:textId="77777777" w:rsidR="00DF5CA7" w:rsidRDefault="00015D65">
      <w:pPr>
        <w:keepNext/>
      </w:pPr>
      <w:r>
        <w:t>The npm check and build steps print their own lines first; those are not part of the program's output. Run the program once. After it, $LASTEXITCODE (echo $? on Linux or macOS) prints the exit code: 1. Your screen must show these lines:</w:t>
      </w:r>
    </w:p>
    <w:p w14:paraId="4F0E5161" w14:textId="77777777" w:rsidR="00DF5CA7" w:rsidRDefault="00DF5CA7">
      <w:pPr>
        <w:keepNext/>
      </w:pPr>
    </w:p>
    <w:p w14:paraId="7354DA7D" w14:textId="77777777" w:rsidR="00DF5CA7" w:rsidRDefault="00015D65">
      <w:pPr>
        <w:pStyle w:val="RequiredOutput"/>
        <w:keepNext/>
      </w:pPr>
      <w:r>
        <w:t>Connected to database spa_contacts</w:t>
      </w:r>
    </w:p>
    <w:p w14:paraId="194EEEF7" w14:textId="77777777" w:rsidR="00DF5CA7" w:rsidRDefault="00015D65">
      <w:pPr>
        <w:pStyle w:val="RequiredOutput"/>
        <w:keepNext/>
      </w:pPr>
      <w:r>
        <w:t>Updated contact 1 phone to 555-0199 (rows matched: 1)</w:t>
      </w:r>
    </w:p>
    <w:p w14:paraId="04322F75" w14:textId="77777777" w:rsidR="00DF5CA7" w:rsidRDefault="00015D65">
      <w:pPr>
        <w:pStyle w:val="RequiredOutput"/>
        <w:keepNext/>
      </w:pPr>
      <w:r>
        <w:t>Updated contact 1 phone to 555-0199 (rows matched: 1)</w:t>
      </w:r>
    </w:p>
    <w:p w14:paraId="1453580D" w14:textId="77777777" w:rsidR="00DF5CA7" w:rsidRDefault="00015D65">
      <w:pPr>
        <w:pStyle w:val="RequiredOutput"/>
        <w:keepNext/>
      </w:pPr>
      <w:r>
        <w:t>No contact with id 99 (rows matched: 0)</w:t>
      </w:r>
    </w:p>
    <w:p w14:paraId="5C659535" w14:textId="77777777" w:rsidR="00DF5CA7" w:rsidRDefault="00015D65">
      <w:pPr>
        <w:pStyle w:val="RequiredOutput"/>
        <w:keepNext/>
      </w:pPr>
      <w:r>
        <w:t>Error: phone may contain only digits, spaces, and + - ( )</w:t>
      </w:r>
    </w:p>
    <w:p w14:paraId="4019EBB8" w14:textId="77777777" w:rsidR="00DF5CA7" w:rsidRDefault="00015D65">
      <w:pPr>
        <w:pStyle w:val="RequiredOutput"/>
        <w:keepNext/>
      </w:pPr>
      <w:r>
        <w:t>Error: phone is required</w:t>
      </w:r>
    </w:p>
    <w:p w14:paraId="3D74C70A" w14:textId="77777777" w:rsidR="00DF5CA7" w:rsidRDefault="00015D65">
      <w:pPr>
        <w:pStyle w:val="RequiredOutput"/>
        <w:keepNext/>
      </w:pPr>
      <w:r>
        <w:t>Error: phone must be at most 20 characters</w:t>
      </w:r>
    </w:p>
    <w:p w14:paraId="44049244" w14:textId="77777777" w:rsidR="00DF5CA7" w:rsidRDefault="00015D65">
      <w:pPr>
        <w:pStyle w:val="RequiredOutput"/>
        <w:keepNext/>
      </w:pPr>
      <w:r>
        <w:t>Contacts in id order:</w:t>
      </w:r>
    </w:p>
    <w:p w14:paraId="7E6C070D" w14:textId="77777777" w:rsidR="00DF5CA7" w:rsidRDefault="00015D65">
      <w:pPr>
        <w:pStyle w:val="RequiredOutput"/>
        <w:keepNext/>
      </w:pPr>
      <w:r>
        <w:t xml:space="preserve">  1: Ada Lovelace, ada@example.com, 555-0199</w:t>
      </w:r>
    </w:p>
    <w:p w14:paraId="11578173" w14:textId="77777777" w:rsidR="00DF5CA7" w:rsidRDefault="00015D65">
      <w:pPr>
        <w:pStyle w:val="RequiredOutput"/>
        <w:keepNext/>
      </w:pPr>
      <w:r>
        <w:t xml:space="preserve">  2: Grace Hopper, grace@example.com, (no phone)</w:t>
      </w:r>
    </w:p>
    <w:p w14:paraId="650DD8D7" w14:textId="77777777" w:rsidR="00DF5CA7" w:rsidRDefault="00015D65">
      <w:pPr>
        <w:pStyle w:val="RequiredOutput"/>
      </w:pPr>
      <w:r>
        <w:t xml:space="preserve">  3: Alan Turing, alan@example.com, 555-0102</w:t>
      </w:r>
    </w:p>
    <w:p w14:paraId="5F44958F" w14:textId="77777777" w:rsidR="00DF5CA7" w:rsidRDefault="00DF5CA7">
      <w:pPr>
        <w:keepNext/>
      </w:pPr>
    </w:p>
    <w:p w14:paraId="652A668A" w14:textId="77777777" w:rsidR="00DF5CA7" w:rsidRDefault="00015D65">
      <w:pPr>
        <w:pStyle w:val="ListBullet"/>
      </w:pPr>
      <w:r>
        <w:t>The first five lines match the Basic version's, because changePhone does the same work for the same four changes.</w:t>
      </w:r>
    </w:p>
    <w:p w14:paraId="26ACA2F0" w14:textId="77777777" w:rsidR="00DF5CA7" w:rsidRDefault="00015D65">
      <w:pPr>
        <w:pStyle w:val="ListBullet"/>
      </w:pPr>
      <w:r>
        <w:t>Error: phone is required proves the trim came first: "   " became empty text, and the required check rejected it. Nothing was sent.</w:t>
      </w:r>
    </w:p>
    <w:p w14:paraId="47F38CC1" w14:textId="77777777" w:rsidR="00DF5CA7" w:rsidRDefault="00015D65">
      <w:pPr>
        <w:pStyle w:val="ListBullet"/>
      </w:pPr>
      <w:r>
        <w:t>Error: phone must be at most 20 characters proves the length check: 555-0100-0200-0300-04 has 21 characters, one more than the phone column holds.</w:t>
      </w:r>
    </w:p>
    <w:p w14:paraId="656BB176" w14:textId="77777777" w:rsidR="00DF5CA7" w:rsidRDefault="00015D65">
      <w:pPr>
        <w:pStyle w:val="ListBullet"/>
      </w:pPr>
      <w:r>
        <w:t>The list proves the rejected changes left the table alone: only Ada Lovelace's phone changed.</w:t>
      </w:r>
    </w:p>
    <w:p w14:paraId="6F83E48A" w14:textId="77777777" w:rsidR="00DF5CA7" w:rsidRDefault="00015D65">
      <w:pPr>
        <w:pStyle w:val="ListBullet"/>
      </w:pPr>
      <w:r>
        <w:t>Exit code 1 proves main added up the failed changes, the three rejected phones: every change still ran, and the run as a whole reports that some failed (Lesson 3.19). Contact 99 is not a failure: the UPDATE ran and answered that there is no such contact. A failed connection or a failed list prints Error lines and also ends with exit code 1. With no failed change, the exit code would be 0.</w:t>
      </w:r>
    </w:p>
    <w:p w14:paraId="31E378D2" w14:textId="77777777" w:rsidR="00DF5CA7" w:rsidRDefault="00015D65">
      <w:pPr>
        <w:pStyle w:val="ListBullet"/>
      </w:pPr>
      <w:r>
        <w:t>For a failure every language shares, such as a missing variable, a stopped server, or a missing table, see When a Program Run Fails in Project Setup.</w:t>
      </w:r>
    </w:p>
    <w:p w14:paraId="7E9EDF56" w14:textId="77777777" w:rsidR="00DF5CA7" w:rsidRDefault="00015D65">
      <w:pPr>
        <w:pStyle w:val="ListBullet"/>
      </w:pPr>
      <w:r>
        <w:t>If the build fails with another message, read the first error: it names the file and line to fix.</w:t>
      </w:r>
    </w:p>
    <w:p w14:paraId="2FEAD849" w14:textId="77777777" w:rsidR="00DF5CA7" w:rsidRDefault="00DF5CA7">
      <w:pPr>
        <w:keepNext/>
      </w:pPr>
    </w:p>
    <w:p w14:paraId="5F782DAD" w14:textId="77777777" w:rsidR="00DF5CA7" w:rsidRDefault="00DF5CA7">
      <w:pPr>
        <w:keepNext/>
      </w:pPr>
    </w:p>
    <w:p w14:paraId="207D38CA" w14:textId="77777777" w:rsidR="00DF5CA7" w:rsidRDefault="00015D65">
      <w:pPr>
        <w:pStyle w:val="Heading2"/>
      </w:pPr>
      <w:r>
        <w:t>What to Notice</w:t>
      </w:r>
    </w:p>
    <w:p w14:paraId="7EF86948" w14:textId="77777777" w:rsidR="00DF5CA7" w:rsidRDefault="00015D65">
      <w:pPr>
        <w:pStyle w:val="ListBullet"/>
      </w:pPr>
      <w:r>
        <w:t>The array [phone, contactId] follows the ? marks in order: the phone for SET, then the id for WHERE.</w:t>
      </w:r>
    </w:p>
    <w:p w14:paraId="1AEBEF70" w14:textId="77777777" w:rsidR="00DF5CA7" w:rsidRDefault="00015D65">
      <w:pPr>
        <w:pStyle w:val="ListBullet"/>
      </w:pPr>
      <w:r>
        <w:t>flags lists connection flags to add to mysql2's defaults; a name with - in front, such as "-FOUND_ROWS", removes a default instead.</w:t>
      </w:r>
    </w:p>
    <w:p w14:paraId="684D4DF6" w14:textId="77777777" w:rsidR="00DF5CA7" w:rsidRDefault="00015D65">
      <w:pPr>
        <w:pStyle w:val="ListBullet"/>
      </w:pPr>
      <w:r>
        <w:t>A ResultSetHeader also has changedRows, the rows whose value really changed. mysql2 marks it deprecated, to be removed, so these programs use affectedRows with FOUND_ROWS.</w:t>
      </w:r>
    </w:p>
    <w:p w14:paraId="78B4D1FF" w14:textId="77777777" w:rsidR="00DF5CA7" w:rsidRDefault="00015D65">
      <w:pPr>
        <w:pStyle w:val="ListBullet"/>
      </w:pPr>
      <w:r>
        <w:t>In the Production-Minded main, failures = failures + await changePhone(...) waits for the answer, 1 or 0, then adds it, as Lesson 4.5's addContact calls did.</w:t>
      </w:r>
    </w:p>
    <w:p w14:paraId="4BE91899" w14:textId="77777777" w:rsidR="00DF5CA7" w:rsidRDefault="00DF5CA7">
      <w:pPr>
        <w:keepNext/>
      </w:pPr>
    </w:p>
    <w:p w14:paraId="48619440" w14:textId="77777777" w:rsidR="00DF5CA7" w:rsidRDefault="00015D65">
      <w:pPr>
        <w:pStyle w:val="Heading3"/>
      </w:pPr>
      <w:r>
        <w:t>Basic and Production-Minded Comparison</w:t>
      </w:r>
    </w:p>
    <w:p w14:paraId="62813FF4" w14:textId="77777777" w:rsidR="00DF5CA7" w:rsidRDefault="00015D65">
      <w:r>
        <w:t>Both versions connect with the found-rows setting, trim and validate the new phone, send the UPDATE with parameters, print the rows matched, report 0 as a missing contact, and read the table back with Lesson 4.6's list. The Basic version makes four changes and trusts every statement. The Production-Minded version connects through Lesson 4.2's connectDatabase, makes two more changes to show the required and length checks, reports a refused statement as one Error line with the server's message, counts every f</w:t>
      </w:r>
      <w:r>
        <w:t>ailed change and ends with exit code 1 when there is one, and closes the connection with its cleanup form even after an error.</w:t>
      </w:r>
    </w:p>
    <w:p w14:paraId="137F5247" w14:textId="77777777" w:rsidR="00DF5CA7" w:rsidRDefault="00DF5CA7">
      <w:pPr>
        <w:keepNext/>
      </w:pPr>
    </w:p>
    <w:p w14:paraId="16843115" w14:textId="77777777" w:rsidR="00DF5CA7" w:rsidRDefault="00DF5CA7">
      <w:pPr>
        <w:keepNext/>
      </w:pPr>
    </w:p>
    <w:p w14:paraId="685BAA73" w14:textId="77777777" w:rsidR="00DF5CA7" w:rsidRDefault="00DF5CA7">
      <w:pPr>
        <w:keepNext/>
      </w:pPr>
    </w:p>
    <w:p w14:paraId="1FA6E3FB" w14:textId="77777777" w:rsidR="00DF5CA7" w:rsidRDefault="00015D65">
      <w:pPr>
        <w:pStyle w:val="Heading1"/>
      </w:pPr>
      <w:r>
        <w:t>Supporting Files</w:t>
      </w:r>
    </w:p>
    <w:p w14:paraId="6084E4BB" w14:textId="77777777" w:rsidR="00DF5CA7" w:rsidRDefault="00015D65">
      <w:r>
        <w:t>These are the files the setup commands wrote, shown here so you can check yours. Each .csproj names MySqlConnector 2.6.2 in a PackageReference. go.mod names this lesson's Go module, example.com/updatephone,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and</w:t>
      </w:r>
      <w:r>
        <w:t xml:space="preserve"> the blank lines and the order of the package.json fields may differ.</w:t>
      </w:r>
    </w:p>
    <w:p w14:paraId="6547BDE3" w14:textId="77777777" w:rsidR="00DF5CA7" w:rsidRDefault="00DF5CA7">
      <w:pPr>
        <w:keepNext/>
      </w:pPr>
    </w:p>
    <w:p w14:paraId="0C4C9325" w14:textId="77777777" w:rsidR="00DF5CA7" w:rsidRDefault="00DF5CA7">
      <w:pPr>
        <w:keepNext/>
      </w:pPr>
    </w:p>
    <w:p w14:paraId="70B5B892" w14:textId="77777777" w:rsidR="00DF5CA7" w:rsidRDefault="00015D65">
      <w:pPr>
        <w:pStyle w:val="Heading2"/>
      </w:pPr>
      <w:r>
        <w:t>csharp/BasicUpdatePhone/BasicUpdatePhone.csproj</w:t>
      </w:r>
    </w:p>
    <w:p w14:paraId="0676B9D8" w14:textId="77777777" w:rsidR="00DF5CA7" w:rsidRDefault="00015D65">
      <w:pPr>
        <w:pStyle w:val="SourceCode"/>
        <w:keepNext/>
      </w:pPr>
      <w:r>
        <w:t>&lt;Project Sdk="Microsoft.NET.Sdk"&gt;</w:t>
      </w:r>
    </w:p>
    <w:p w14:paraId="13C4503D" w14:textId="77777777" w:rsidR="00DF5CA7" w:rsidRDefault="00015D65">
      <w:pPr>
        <w:pStyle w:val="SourceCode"/>
        <w:keepNext/>
      </w:pPr>
      <w:r>
        <w:t xml:space="preserve">  &lt;PropertyGroup&gt;</w:t>
      </w:r>
    </w:p>
    <w:p w14:paraId="6D46F38C" w14:textId="77777777" w:rsidR="00DF5CA7" w:rsidRDefault="00015D65">
      <w:pPr>
        <w:pStyle w:val="SourceCode"/>
        <w:keepNext/>
      </w:pPr>
      <w:r>
        <w:t xml:space="preserve">    &lt;OutputType&gt;Exe&lt;/OutputType&gt;</w:t>
      </w:r>
    </w:p>
    <w:p w14:paraId="55FA3553" w14:textId="77777777" w:rsidR="00DF5CA7" w:rsidRDefault="00015D65">
      <w:pPr>
        <w:pStyle w:val="SourceCode"/>
        <w:keepNext/>
      </w:pPr>
      <w:r>
        <w:t xml:space="preserve">    &lt;TargetFramework&gt;net10.0&lt;/TargetFramework&gt;</w:t>
      </w:r>
    </w:p>
    <w:p w14:paraId="7ADC878B" w14:textId="77777777" w:rsidR="00DF5CA7" w:rsidRDefault="00015D65">
      <w:pPr>
        <w:pStyle w:val="SourceCode"/>
        <w:keepNext/>
      </w:pPr>
      <w:r>
        <w:t xml:space="preserve">    &lt;ImplicitUsings&gt;enable&lt;/ImplicitUsings&gt;</w:t>
      </w:r>
    </w:p>
    <w:p w14:paraId="7948C9E4" w14:textId="77777777" w:rsidR="00DF5CA7" w:rsidRDefault="00015D65">
      <w:pPr>
        <w:pStyle w:val="SourceCode"/>
        <w:keepNext/>
      </w:pPr>
      <w:r>
        <w:t xml:space="preserve">    &lt;Nullable&gt;enable&lt;/Nullable&gt;</w:t>
      </w:r>
    </w:p>
    <w:p w14:paraId="78762D54" w14:textId="77777777" w:rsidR="00DF5CA7" w:rsidRDefault="00015D65">
      <w:pPr>
        <w:pStyle w:val="SourceCode"/>
        <w:keepNext/>
      </w:pPr>
      <w:r>
        <w:t xml:space="preserve">  &lt;/PropertyGroup&gt;</w:t>
      </w:r>
    </w:p>
    <w:p w14:paraId="68B5F94E" w14:textId="77777777" w:rsidR="00DF5CA7" w:rsidRDefault="00015D65">
      <w:pPr>
        <w:pStyle w:val="SourceCode"/>
        <w:keepNext/>
      </w:pPr>
      <w:r>
        <w:t xml:space="preserve">  &lt;ItemGroup&gt;</w:t>
      </w:r>
    </w:p>
    <w:p w14:paraId="282A270A" w14:textId="77777777" w:rsidR="00DF5CA7" w:rsidRDefault="00015D65">
      <w:pPr>
        <w:pStyle w:val="SourceCode"/>
        <w:keepNext/>
      </w:pPr>
      <w:r>
        <w:t xml:space="preserve">    &lt;PackageReference Include="MySqlConnector" Version="2.6.2" /&gt;</w:t>
      </w:r>
    </w:p>
    <w:p w14:paraId="74286E37" w14:textId="77777777" w:rsidR="00DF5CA7" w:rsidRDefault="00015D65">
      <w:pPr>
        <w:pStyle w:val="SourceCode"/>
        <w:keepNext/>
      </w:pPr>
      <w:r>
        <w:t xml:space="preserve">  &lt;/ItemGroup&gt;</w:t>
      </w:r>
    </w:p>
    <w:p w14:paraId="4E192E0A" w14:textId="77777777" w:rsidR="00DF5CA7" w:rsidRDefault="00015D65">
      <w:pPr>
        <w:pStyle w:val="SourceCode"/>
      </w:pPr>
      <w:r>
        <w:t>&lt;/Project&gt;</w:t>
      </w:r>
    </w:p>
    <w:p w14:paraId="37080B6D" w14:textId="77777777" w:rsidR="00DF5CA7" w:rsidRDefault="00DF5CA7">
      <w:pPr>
        <w:keepNext/>
      </w:pPr>
    </w:p>
    <w:p w14:paraId="4AAB2D9D" w14:textId="77777777" w:rsidR="00DF5CA7" w:rsidRDefault="00DF5CA7">
      <w:pPr>
        <w:keepNext/>
      </w:pPr>
    </w:p>
    <w:p w14:paraId="2401B1C9" w14:textId="77777777" w:rsidR="00DF5CA7" w:rsidRDefault="00015D65">
      <w:pPr>
        <w:pStyle w:val="Heading2"/>
      </w:pPr>
      <w:r>
        <w:t>csharp/UpdatePhone/UpdatePhone.csproj</w:t>
      </w:r>
    </w:p>
    <w:p w14:paraId="700E2603" w14:textId="77777777" w:rsidR="00DF5CA7" w:rsidRDefault="00015D65">
      <w:pPr>
        <w:pStyle w:val="SourceCode"/>
        <w:keepNext/>
      </w:pPr>
      <w:r>
        <w:t>&lt;Project Sdk="Microsoft.NET.Sdk"&gt;</w:t>
      </w:r>
    </w:p>
    <w:p w14:paraId="69D5318E" w14:textId="77777777" w:rsidR="00DF5CA7" w:rsidRDefault="00015D65">
      <w:pPr>
        <w:pStyle w:val="SourceCode"/>
        <w:keepNext/>
      </w:pPr>
      <w:r>
        <w:t xml:space="preserve">  &lt;PropertyGroup&gt;</w:t>
      </w:r>
    </w:p>
    <w:p w14:paraId="32DB0727" w14:textId="77777777" w:rsidR="00DF5CA7" w:rsidRDefault="00015D65">
      <w:pPr>
        <w:pStyle w:val="SourceCode"/>
        <w:keepNext/>
      </w:pPr>
      <w:r>
        <w:t xml:space="preserve">    &lt;OutputType&gt;Exe&lt;/OutputType&gt;</w:t>
      </w:r>
    </w:p>
    <w:p w14:paraId="17AE3298" w14:textId="77777777" w:rsidR="00DF5CA7" w:rsidRDefault="00015D65">
      <w:pPr>
        <w:pStyle w:val="SourceCode"/>
        <w:keepNext/>
      </w:pPr>
      <w:r>
        <w:t xml:space="preserve">    &lt;TargetFramework&gt;net10.0&lt;/TargetFramework&gt;</w:t>
      </w:r>
    </w:p>
    <w:p w14:paraId="10D7B961" w14:textId="77777777" w:rsidR="00DF5CA7" w:rsidRDefault="00015D65">
      <w:pPr>
        <w:pStyle w:val="SourceCode"/>
        <w:keepNext/>
      </w:pPr>
      <w:r>
        <w:t xml:space="preserve">    &lt;ImplicitUsings&gt;enable&lt;/ImplicitUsings&gt;</w:t>
      </w:r>
    </w:p>
    <w:p w14:paraId="3EEF6EA4" w14:textId="77777777" w:rsidR="00DF5CA7" w:rsidRDefault="00015D65">
      <w:pPr>
        <w:pStyle w:val="SourceCode"/>
        <w:keepNext/>
      </w:pPr>
      <w:r>
        <w:t xml:space="preserve">    &lt;Nullable&gt;enable&lt;/Nullable&gt;</w:t>
      </w:r>
    </w:p>
    <w:p w14:paraId="02747075" w14:textId="77777777" w:rsidR="00DF5CA7" w:rsidRDefault="00015D65">
      <w:pPr>
        <w:pStyle w:val="SourceCode"/>
        <w:keepNext/>
      </w:pPr>
      <w:r>
        <w:t xml:space="preserve">  &lt;/PropertyGroup&gt;</w:t>
      </w:r>
    </w:p>
    <w:p w14:paraId="480AFB0A" w14:textId="77777777" w:rsidR="00DF5CA7" w:rsidRDefault="00015D65">
      <w:pPr>
        <w:pStyle w:val="SourceCode"/>
        <w:keepNext/>
      </w:pPr>
      <w:r>
        <w:t xml:space="preserve">  &lt;ItemGroup&gt;</w:t>
      </w:r>
    </w:p>
    <w:p w14:paraId="684D93DC" w14:textId="77777777" w:rsidR="00DF5CA7" w:rsidRDefault="00015D65">
      <w:pPr>
        <w:pStyle w:val="SourceCode"/>
        <w:keepNext/>
      </w:pPr>
      <w:r>
        <w:t xml:space="preserve">    &lt;PackageReference Include="MySqlConnector" Version="2.6.2" /&gt;</w:t>
      </w:r>
    </w:p>
    <w:p w14:paraId="032E5EFA" w14:textId="77777777" w:rsidR="00DF5CA7" w:rsidRDefault="00015D65">
      <w:pPr>
        <w:pStyle w:val="SourceCode"/>
        <w:keepNext/>
      </w:pPr>
      <w:r>
        <w:t xml:space="preserve">  &lt;/ItemGroup&gt;</w:t>
      </w:r>
    </w:p>
    <w:p w14:paraId="24FE608F" w14:textId="77777777" w:rsidR="00DF5CA7" w:rsidRDefault="00015D65">
      <w:pPr>
        <w:pStyle w:val="SourceCode"/>
      </w:pPr>
      <w:r>
        <w:t>&lt;/Project&gt;</w:t>
      </w:r>
    </w:p>
    <w:p w14:paraId="4DCB0938" w14:textId="77777777" w:rsidR="00DF5CA7" w:rsidRDefault="00DF5CA7">
      <w:pPr>
        <w:keepNext/>
      </w:pPr>
    </w:p>
    <w:p w14:paraId="012D8DD4" w14:textId="77777777" w:rsidR="00DF5CA7" w:rsidRDefault="00DF5CA7">
      <w:pPr>
        <w:keepNext/>
      </w:pPr>
    </w:p>
    <w:p w14:paraId="4BA6A162" w14:textId="77777777" w:rsidR="00DF5CA7" w:rsidRDefault="00015D65">
      <w:pPr>
        <w:pStyle w:val="Heading2"/>
      </w:pPr>
      <w:r>
        <w:t>go/go.mod</w:t>
      </w:r>
    </w:p>
    <w:p w14:paraId="5289FC40" w14:textId="77777777" w:rsidR="00DF5CA7" w:rsidRDefault="00015D65">
      <w:pPr>
        <w:pStyle w:val="SourceCode"/>
        <w:keepNext/>
      </w:pPr>
      <w:r>
        <w:t>module example.com/updatephone</w:t>
      </w:r>
    </w:p>
    <w:p w14:paraId="129F0BC7" w14:textId="77777777" w:rsidR="00DF5CA7" w:rsidRDefault="00DF5CA7">
      <w:pPr>
        <w:pStyle w:val="SourceCode"/>
        <w:keepNext/>
      </w:pPr>
    </w:p>
    <w:p w14:paraId="7A9393AD" w14:textId="77777777" w:rsidR="00DF5CA7" w:rsidRDefault="00015D65">
      <w:pPr>
        <w:pStyle w:val="SourceCode"/>
        <w:keepNext/>
      </w:pPr>
      <w:r>
        <w:t>go 1.24.0</w:t>
      </w:r>
    </w:p>
    <w:p w14:paraId="0A955182" w14:textId="77777777" w:rsidR="00DF5CA7" w:rsidRDefault="00DF5CA7">
      <w:pPr>
        <w:pStyle w:val="SourceCode"/>
        <w:keepNext/>
      </w:pPr>
    </w:p>
    <w:p w14:paraId="1D648CDE" w14:textId="77777777" w:rsidR="00DF5CA7" w:rsidRDefault="00015D65">
      <w:pPr>
        <w:pStyle w:val="SourceCode"/>
        <w:keepNext/>
      </w:pPr>
      <w:r>
        <w:t>require github.com/go-sql-driver/mysql v1.10.1</w:t>
      </w:r>
    </w:p>
    <w:p w14:paraId="357CF3AC" w14:textId="77777777" w:rsidR="00DF5CA7" w:rsidRDefault="00DF5CA7">
      <w:pPr>
        <w:pStyle w:val="SourceCode"/>
        <w:keepNext/>
      </w:pPr>
    </w:p>
    <w:p w14:paraId="159CCADB" w14:textId="77777777" w:rsidR="00DF5CA7" w:rsidRDefault="00015D65">
      <w:pPr>
        <w:pStyle w:val="SourceCode"/>
      </w:pPr>
      <w:r>
        <w:t>require filippo.io/edwards25519 v1.2.0 // indirect</w:t>
      </w:r>
    </w:p>
    <w:p w14:paraId="3B1EDDF8" w14:textId="77777777" w:rsidR="00DF5CA7" w:rsidRDefault="00DF5CA7">
      <w:pPr>
        <w:keepNext/>
      </w:pPr>
    </w:p>
    <w:p w14:paraId="2A364597" w14:textId="77777777" w:rsidR="00DF5CA7" w:rsidRDefault="00DF5CA7">
      <w:pPr>
        <w:keepNext/>
      </w:pPr>
    </w:p>
    <w:p w14:paraId="7F188B2B" w14:textId="77777777" w:rsidR="00DF5CA7" w:rsidRDefault="00015D65">
      <w:pPr>
        <w:pStyle w:val="Heading2"/>
      </w:pPr>
      <w:r>
        <w:t>typescript/package.json</w:t>
      </w:r>
    </w:p>
    <w:p w14:paraId="6B9FDE3D" w14:textId="77777777" w:rsidR="00DF5CA7" w:rsidRDefault="00015D65">
      <w:pPr>
        <w:pStyle w:val="SourceCode"/>
        <w:keepNext/>
      </w:pPr>
      <w:r>
        <w:t>{</w:t>
      </w:r>
    </w:p>
    <w:p w14:paraId="6F1DC078" w14:textId="77777777" w:rsidR="00DF5CA7" w:rsidRDefault="00015D65">
      <w:pPr>
        <w:pStyle w:val="SourceCode"/>
        <w:keepNext/>
      </w:pPr>
      <w:r>
        <w:t xml:space="preserve">  "name": "update-phone-typescript",</w:t>
      </w:r>
    </w:p>
    <w:p w14:paraId="636DB49A" w14:textId="77777777" w:rsidR="00DF5CA7" w:rsidRDefault="00015D65">
      <w:pPr>
        <w:pStyle w:val="SourceCode"/>
      </w:pPr>
      <w:r>
        <w:t xml:space="preserve">  "private": true,</w:t>
      </w:r>
    </w:p>
    <w:p w14:paraId="02B65F47" w14:textId="77777777" w:rsidR="00DF5CA7" w:rsidRDefault="00015D65">
      <w:pPr>
        <w:pStyle w:val="SourceCode"/>
      </w:pPr>
      <w:r>
        <w:t xml:space="preserve">  "type": "module",</w:t>
      </w:r>
    </w:p>
    <w:p w14:paraId="2971C66A" w14:textId="77777777" w:rsidR="00DF5CA7" w:rsidRDefault="00015D65">
      <w:pPr>
        <w:pStyle w:val="SourceCode"/>
      </w:pPr>
      <w:r>
        <w:t xml:space="preserve">  "scripts": {</w:t>
      </w:r>
    </w:p>
    <w:p w14:paraId="0CD59D04" w14:textId="77777777" w:rsidR="00DF5CA7" w:rsidRDefault="00015D65">
      <w:pPr>
        <w:pStyle w:val="SourceCode"/>
      </w:pPr>
      <w:r>
        <w:t xml:space="preserve">    "check": "tsc --noEmit",</w:t>
      </w:r>
    </w:p>
    <w:p w14:paraId="79F55806" w14:textId="77777777" w:rsidR="00DF5CA7" w:rsidRDefault="00015D65">
      <w:pPr>
        <w:pStyle w:val="SourceCode"/>
      </w:pPr>
      <w:r>
        <w:t xml:space="preserve">    "build": "tsc --noEmitOnError"</w:t>
      </w:r>
    </w:p>
    <w:p w14:paraId="543ED983" w14:textId="77777777" w:rsidR="00DF5CA7" w:rsidRDefault="00015D65">
      <w:pPr>
        <w:pStyle w:val="SourceCode"/>
      </w:pPr>
      <w:r>
        <w:t xml:space="preserve">  },</w:t>
      </w:r>
    </w:p>
    <w:p w14:paraId="0A2B4FD5" w14:textId="77777777" w:rsidR="00DF5CA7" w:rsidRDefault="00015D65">
      <w:pPr>
        <w:pStyle w:val="SourceCode"/>
      </w:pPr>
      <w:r>
        <w:t xml:space="preserve">  "dependencies": {</w:t>
      </w:r>
    </w:p>
    <w:p w14:paraId="3AA25EAB" w14:textId="77777777" w:rsidR="00DF5CA7" w:rsidRDefault="00015D65">
      <w:pPr>
        <w:pStyle w:val="SourceCode"/>
      </w:pPr>
      <w:r>
        <w:t xml:space="preserve">    "mysql2": "3.24.5"</w:t>
      </w:r>
    </w:p>
    <w:p w14:paraId="02169A1F" w14:textId="77777777" w:rsidR="00DF5CA7" w:rsidRDefault="00015D65">
      <w:pPr>
        <w:pStyle w:val="SourceCode"/>
      </w:pPr>
      <w:r>
        <w:t xml:space="preserve">  },</w:t>
      </w:r>
    </w:p>
    <w:p w14:paraId="38233C21" w14:textId="77777777" w:rsidR="00DF5CA7" w:rsidRDefault="00015D65">
      <w:pPr>
        <w:pStyle w:val="SourceCode"/>
      </w:pPr>
      <w:r>
        <w:t xml:space="preserve">  "devDependencies": {</w:t>
      </w:r>
    </w:p>
    <w:p w14:paraId="3AC67F8E" w14:textId="77777777" w:rsidR="00DF5CA7" w:rsidRDefault="00015D65">
      <w:pPr>
        <w:pStyle w:val="SourceCode"/>
      </w:pPr>
      <w:r>
        <w:t xml:space="preserve">    "@types/node": "24.13.5",</w:t>
      </w:r>
    </w:p>
    <w:p w14:paraId="6C183297" w14:textId="77777777" w:rsidR="00DF5CA7" w:rsidRDefault="00015D65">
      <w:pPr>
        <w:pStyle w:val="SourceCode"/>
        <w:keepNext/>
      </w:pPr>
      <w:r>
        <w:t xml:space="preserve">    "typescript": "7.0.2"</w:t>
      </w:r>
    </w:p>
    <w:p w14:paraId="7759BA0C" w14:textId="77777777" w:rsidR="00DF5CA7" w:rsidRDefault="00015D65">
      <w:pPr>
        <w:pStyle w:val="SourceCode"/>
        <w:keepNext/>
      </w:pPr>
      <w:r>
        <w:t xml:space="preserve">  }</w:t>
      </w:r>
    </w:p>
    <w:p w14:paraId="48434D7A" w14:textId="77777777" w:rsidR="00DF5CA7" w:rsidRDefault="00015D65">
      <w:pPr>
        <w:pStyle w:val="SourceCode"/>
      </w:pPr>
      <w:r>
        <w:t>}</w:t>
      </w:r>
    </w:p>
    <w:p w14:paraId="5900298B" w14:textId="77777777" w:rsidR="00DF5CA7" w:rsidRDefault="00DF5CA7">
      <w:pPr>
        <w:keepNext/>
      </w:pPr>
    </w:p>
    <w:p w14:paraId="7646ACBC" w14:textId="77777777" w:rsidR="00DF5CA7" w:rsidRDefault="00DF5CA7">
      <w:pPr>
        <w:keepNext/>
      </w:pPr>
    </w:p>
    <w:p w14:paraId="105D9013" w14:textId="77777777" w:rsidR="00DF5CA7" w:rsidRDefault="00DF5CA7">
      <w:pPr>
        <w:keepNext/>
      </w:pPr>
    </w:p>
    <w:p w14:paraId="706CF268" w14:textId="77777777" w:rsidR="00DF5CA7" w:rsidRDefault="00015D65">
      <w:pPr>
        <w:pStyle w:val="Heading1"/>
      </w:pPr>
      <w:r>
        <w:t>Validation Rules</w:t>
      </w:r>
    </w:p>
    <w:p w14:paraId="1E9C60E4" w14:textId="77777777" w:rsidR="00DF5CA7" w:rsidRDefault="00015D65">
      <w:r>
        <w:t>This lesson is checked by running each command and program and comparing what your screen shows with the required results, by eye. No separate validator program is needed: each program prints about a dozen short lines, and the list in them is the read-back that proves the change.</w:t>
      </w:r>
    </w:p>
    <w:p w14:paraId="703DCDE3" w14:textId="77777777" w:rsidR="00DF5CA7" w:rsidRDefault="00DF5CA7">
      <w:pPr>
        <w:keepNext/>
      </w:pPr>
    </w:p>
    <w:p w14:paraId="0E106D1D" w14:textId="77777777" w:rsidR="00DF5CA7" w:rsidRDefault="00015D65">
      <w:pPr>
        <w:pStyle w:val="ListBullet"/>
      </w:pPr>
      <w:r>
        <w:t>Run the Data Reset first, then every Build and Run block from the lesson-4.7 folder, in a terminal that has SPA_DB_PASSWORD. Each block resets the table again before its program.</w:t>
      </w:r>
    </w:p>
    <w:p w14:paraId="27369787" w14:textId="77777777" w:rsidR="00DF5CA7" w:rsidRDefault="00015D65">
      <w:pPr>
        <w:pStyle w:val="ListBullet"/>
      </w:pPr>
      <w:r>
        <w:t>The Data Reset prints the one table shown in Project Setup, with Ada Lovelace's phone 555-0100.</w:t>
      </w:r>
    </w:p>
    <w:p w14:paraId="745FCD0A" w14:textId="77777777" w:rsidR="00DF5CA7" w:rsidRDefault="00015D65">
      <w:pPr>
        <w:pStyle w:val="ListBullet"/>
      </w:pPr>
      <w:r>
        <w:t>Every Basic program prints the Required Clean-Run Output below without the two Error lines for "   " and the 21-character phone, and ends with exit code 0. Every Production-Minded program prints all the lines, exactly, in the same order, and ends with exit code 1.</w:t>
      </w:r>
    </w:p>
    <w:p w14:paraId="1A49DEEA" w14:textId="77777777" w:rsidR="00DF5CA7" w:rsidRDefault="00015D65">
      <w:pPr>
        <w:pStyle w:val="ListBullet"/>
      </w:pPr>
      <w:r>
        <w:t>The second change prints rows matched 1 in every language: the found-rows setting is in place.</w:t>
      </w:r>
    </w:p>
    <w:p w14:paraId="1EF9683D" w14:textId="77777777" w:rsidR="00DF5CA7" w:rsidRDefault="00015D65">
      <w:pPr>
        <w:pStyle w:val="ListBullet"/>
      </w:pPr>
      <w:r>
        <w:t>The Exercise, Challenge, and Combined outputs match their Required Output sections, in the Workbook Exercise and the Challenge, exactly.</w:t>
      </w:r>
    </w:p>
    <w:p w14:paraId="6120AC99" w14:textId="77777777" w:rsidR="00DF5CA7" w:rsidRDefault="00015D65">
      <w:pPr>
        <w:pStyle w:val="ListBullet"/>
      </w:pPr>
      <w:r>
        <w:t>No command or program ever prints the password.</w:t>
      </w:r>
    </w:p>
    <w:p w14:paraId="3D8A4B84" w14:textId="77777777" w:rsidR="00DF5CA7" w:rsidRDefault="00DF5CA7">
      <w:pPr>
        <w:keepNext/>
      </w:pPr>
    </w:p>
    <w:p w14:paraId="7D7FC9F0" w14:textId="77777777" w:rsidR="00DF5CA7" w:rsidRDefault="00DF5CA7">
      <w:pPr>
        <w:keepNext/>
      </w:pPr>
    </w:p>
    <w:p w14:paraId="2A72E4DD" w14:textId="77777777" w:rsidR="00DF5CA7" w:rsidRDefault="00015D65">
      <w:pPr>
        <w:pStyle w:val="Heading2"/>
      </w:pPr>
      <w:r>
        <w:t>Expected Values</w:t>
      </w:r>
    </w:p>
    <w:p w14:paraId="14C2C2B0" w14:textId="77777777" w:rsidR="00DF5CA7" w:rsidRDefault="00015D65">
      <w:pPr>
        <w:keepNext/>
      </w:pPr>
      <w:r>
        <w:t>Every program and command works with these values. Quotation marks show where spaces are part of a value.</w:t>
      </w:r>
    </w:p>
    <w:p w14:paraId="0EB38998" w14:textId="77777777" w:rsidR="00DF5CA7" w:rsidRDefault="00DF5CA7">
      <w:pPr>
        <w:keepNext/>
      </w:pPr>
    </w:p>
    <w:p w14:paraId="18B253C7" w14:textId="77777777" w:rsidR="00DF5CA7" w:rsidRDefault="00015D65">
      <w:pPr>
        <w:pStyle w:val="RequiredOutput"/>
        <w:keepNext/>
      </w:pPr>
      <w:r>
        <w:t>Server: 127.0.0.1, port 3306; user devuser; database spa_contacts</w:t>
      </w:r>
    </w:p>
    <w:p w14:paraId="0C44BEAE" w14:textId="77777777" w:rsidR="00DF5CA7" w:rsidRDefault="00015D65">
      <w:pPr>
        <w:pStyle w:val="RequiredOutput"/>
        <w:keepNext/>
      </w:pPr>
      <w:r>
        <w:t>Tables: contacts_c, contacts_cpp, contacts_csharp, contacts_go,</w:t>
      </w:r>
    </w:p>
    <w:p w14:paraId="4453D454" w14:textId="77777777" w:rsidR="00DF5CA7" w:rsidRDefault="00015D65">
      <w:pPr>
        <w:pStyle w:val="RequiredOutput"/>
        <w:keepNext/>
      </w:pPr>
      <w:r>
        <w:t xml:space="preserve">  contacts_python, contacts_typescript; each reset by its own file</w:t>
      </w:r>
    </w:p>
    <w:p w14:paraId="5F05806B" w14:textId="77777777" w:rsidR="00DF5CA7" w:rsidRDefault="00015D65">
      <w:pPr>
        <w:pStyle w:val="RequiredOutput"/>
        <w:keepNext/>
      </w:pPr>
      <w:r>
        <w:t>Statement: UPDATE contacts_c SET phone = ? WHERE id = ?</w:t>
      </w:r>
    </w:p>
    <w:p w14:paraId="711C63E8" w14:textId="77777777" w:rsidR="00DF5CA7" w:rsidRDefault="00015D65">
      <w:pPr>
        <w:pStyle w:val="RequiredOutput"/>
        <w:keepNext/>
      </w:pPr>
      <w:r>
        <w:t>Phone: required, at most 20 characters, only 0-9, space, + - ( )</w:t>
      </w:r>
    </w:p>
    <w:p w14:paraId="6931AFB8" w14:textId="77777777" w:rsidR="00DF5CA7" w:rsidRDefault="00015D65">
      <w:pPr>
        <w:pStyle w:val="RequiredOutput"/>
        <w:keepNext/>
      </w:pPr>
      <w:r>
        <w:t>Known rows: 1 Ada Lovelace 555-0100, 2 Grace Hopper NULL,</w:t>
      </w:r>
    </w:p>
    <w:p w14:paraId="322F0A2D" w14:textId="77777777" w:rsidR="00DF5CA7" w:rsidRDefault="00015D65">
      <w:pPr>
        <w:pStyle w:val="RequiredOutput"/>
        <w:keepNext/>
      </w:pPr>
      <w:r>
        <w:t xml:space="preserve">            3 Alan Turing 555-0102</w:t>
      </w:r>
    </w:p>
    <w:p w14:paraId="51A61C24" w14:textId="77777777" w:rsidR="00DF5CA7" w:rsidRDefault="00015D65">
      <w:pPr>
        <w:pStyle w:val="RequiredOutput"/>
        <w:keepNext/>
      </w:pPr>
      <w:r>
        <w:t>Changes:    1 "  555-0199  ", 1 "555-0199", 99 "555-0123",</w:t>
      </w:r>
    </w:p>
    <w:p w14:paraId="6C9268F7" w14:textId="77777777" w:rsidR="00DF5CA7" w:rsidRDefault="00015D65">
      <w:pPr>
        <w:pStyle w:val="RequiredOutput"/>
        <w:keepNext/>
      </w:pPr>
      <w:r>
        <w:t xml:space="preserve">            3 "555-HELP"</w:t>
      </w:r>
    </w:p>
    <w:p w14:paraId="47D1CE68" w14:textId="77777777" w:rsidR="00DF5CA7" w:rsidRDefault="00015D65">
      <w:pPr>
        <w:pStyle w:val="RequiredOutput"/>
        <w:keepNext/>
      </w:pPr>
      <w:r>
        <w:t>Production-Minded only: 3 "   ", 3 "555-0100-0200-0300-04"</w:t>
      </w:r>
    </w:p>
    <w:p w14:paraId="56E83D3A" w14:textId="77777777" w:rsidR="00DF5CA7" w:rsidRDefault="00015D65">
      <w:pPr>
        <w:pStyle w:val="RequiredOutput"/>
        <w:keepNext/>
      </w:pPr>
      <w:r>
        <w:t>Exercise:   1 "+44 20 7946 0958"</w:t>
      </w:r>
    </w:p>
    <w:p w14:paraId="2681C4EC" w14:textId="77777777" w:rsidR="00DF5CA7" w:rsidRDefault="00015D65">
      <w:pPr>
        <w:pStyle w:val="RequiredOutput"/>
      </w:pPr>
      <w:r>
        <w:t>Challenge:  clear contact 1's phone (store NULL)</w:t>
      </w:r>
    </w:p>
    <w:p w14:paraId="5B6C45F5" w14:textId="77777777" w:rsidR="00DF5CA7" w:rsidRDefault="00DF5CA7">
      <w:pPr>
        <w:keepNext/>
      </w:pPr>
    </w:p>
    <w:p w14:paraId="63C4B8FE" w14:textId="77777777" w:rsidR="00DF5CA7" w:rsidRDefault="00DF5CA7">
      <w:pPr>
        <w:keepNext/>
      </w:pPr>
    </w:p>
    <w:p w14:paraId="0CF9E52F" w14:textId="77777777" w:rsidR="00DF5CA7" w:rsidRDefault="00015D65">
      <w:pPr>
        <w:pStyle w:val="Heading2"/>
      </w:pPr>
      <w:r>
        <w:t>Required Clean-Run Output</w:t>
      </w:r>
    </w:p>
    <w:p w14:paraId="69D9E7AE" w14:textId="77777777" w:rsidR="00DF5CA7" w:rsidRDefault="00015D65">
      <w:pPr>
        <w:keepNext/>
      </w:pPr>
      <w:r>
        <w:t>The Production-Minded program shows these lines and ends with exit code 1, because three of its changes fail on purpose. The Basic program shows the same lines without the two Error lines for "   " and the 21-character phone, and ends with exit code 0. The Error lines go to the error stream; the screen shows them in this order.</w:t>
      </w:r>
    </w:p>
    <w:p w14:paraId="6799F379" w14:textId="77777777" w:rsidR="00DF5CA7" w:rsidRDefault="00DF5CA7">
      <w:pPr>
        <w:keepNext/>
      </w:pPr>
    </w:p>
    <w:p w14:paraId="181E4D10" w14:textId="77777777" w:rsidR="00DF5CA7" w:rsidRDefault="00015D65">
      <w:pPr>
        <w:pStyle w:val="RequiredOutput"/>
        <w:keepNext/>
      </w:pPr>
      <w:r>
        <w:t>Connected to database spa_contacts</w:t>
      </w:r>
    </w:p>
    <w:p w14:paraId="5D7F2C10" w14:textId="77777777" w:rsidR="00DF5CA7" w:rsidRDefault="00015D65">
      <w:pPr>
        <w:pStyle w:val="RequiredOutput"/>
        <w:keepNext/>
      </w:pPr>
      <w:r>
        <w:t>Updated contact 1 phone to 555-0199 (rows matched: 1)</w:t>
      </w:r>
    </w:p>
    <w:p w14:paraId="72CA4610" w14:textId="77777777" w:rsidR="00DF5CA7" w:rsidRDefault="00015D65">
      <w:pPr>
        <w:pStyle w:val="RequiredOutput"/>
        <w:keepNext/>
      </w:pPr>
      <w:r>
        <w:t>Updated contact 1 phone to 555-0199 (rows matched: 1)</w:t>
      </w:r>
    </w:p>
    <w:p w14:paraId="54EED55D" w14:textId="77777777" w:rsidR="00DF5CA7" w:rsidRDefault="00015D65">
      <w:pPr>
        <w:pStyle w:val="RequiredOutput"/>
        <w:keepNext/>
      </w:pPr>
      <w:r>
        <w:t>No contact with id 99 (rows matched: 0)</w:t>
      </w:r>
    </w:p>
    <w:p w14:paraId="697C2CDF" w14:textId="77777777" w:rsidR="00DF5CA7" w:rsidRDefault="00015D65">
      <w:pPr>
        <w:pStyle w:val="RequiredOutput"/>
        <w:keepNext/>
      </w:pPr>
      <w:r>
        <w:t>Error: phone may contain only digits, spaces, and + - ( )</w:t>
      </w:r>
    </w:p>
    <w:p w14:paraId="5BD249EA" w14:textId="77777777" w:rsidR="00DF5CA7" w:rsidRDefault="00015D65">
      <w:pPr>
        <w:pStyle w:val="RequiredOutput"/>
        <w:keepNext/>
      </w:pPr>
      <w:r>
        <w:t>Error: phone is required</w:t>
      </w:r>
    </w:p>
    <w:p w14:paraId="2D6A8D38" w14:textId="77777777" w:rsidR="00DF5CA7" w:rsidRDefault="00015D65">
      <w:pPr>
        <w:pStyle w:val="RequiredOutput"/>
        <w:keepNext/>
      </w:pPr>
      <w:r>
        <w:t>Error: phone must be at most 20 characters</w:t>
      </w:r>
    </w:p>
    <w:p w14:paraId="6BB876CE" w14:textId="77777777" w:rsidR="00DF5CA7" w:rsidRDefault="00015D65">
      <w:pPr>
        <w:pStyle w:val="RequiredOutput"/>
        <w:keepNext/>
      </w:pPr>
      <w:r>
        <w:t>Contacts in id order:</w:t>
      </w:r>
    </w:p>
    <w:p w14:paraId="1EB2B865" w14:textId="77777777" w:rsidR="00DF5CA7" w:rsidRDefault="00015D65">
      <w:pPr>
        <w:pStyle w:val="RequiredOutput"/>
        <w:keepNext/>
      </w:pPr>
      <w:r>
        <w:t xml:space="preserve">  1: Ada Lovelace, ada@example.com, 555-0199</w:t>
      </w:r>
    </w:p>
    <w:p w14:paraId="4958C266" w14:textId="77777777" w:rsidR="00DF5CA7" w:rsidRDefault="00015D65">
      <w:pPr>
        <w:pStyle w:val="RequiredOutput"/>
        <w:keepNext/>
      </w:pPr>
      <w:r>
        <w:t xml:space="preserve">  2: Grace Hopper, grace@example.com, (no phone)</w:t>
      </w:r>
    </w:p>
    <w:p w14:paraId="6D26965F" w14:textId="77777777" w:rsidR="00DF5CA7" w:rsidRDefault="00015D65">
      <w:pPr>
        <w:pStyle w:val="RequiredOutput"/>
      </w:pPr>
      <w:r>
        <w:t xml:space="preserve">  3: Alan Turing, alan@example.com, 555-0102</w:t>
      </w:r>
    </w:p>
    <w:p w14:paraId="7C63BA1C" w14:textId="77777777" w:rsidR="00DF5CA7" w:rsidRDefault="00DF5CA7">
      <w:pPr>
        <w:keepNext/>
      </w:pPr>
    </w:p>
    <w:p w14:paraId="18E7D144" w14:textId="77777777" w:rsidR="00DF5CA7" w:rsidRDefault="00DF5CA7">
      <w:pPr>
        <w:keepNext/>
      </w:pPr>
    </w:p>
    <w:p w14:paraId="1053D262" w14:textId="77777777" w:rsidR="00DF5CA7" w:rsidRDefault="00DF5CA7">
      <w:pPr>
        <w:keepNext/>
      </w:pPr>
    </w:p>
    <w:p w14:paraId="7ABAA14F" w14:textId="77777777" w:rsidR="00DF5CA7" w:rsidRDefault="00015D65">
      <w:pPr>
        <w:pStyle w:val="Heading1"/>
      </w:pPr>
      <w:r>
        <w:t>Common Mistakes</w:t>
      </w:r>
    </w:p>
    <w:p w14:paraId="64CB5E3D" w14:textId="77777777" w:rsidR="00DF5CA7" w:rsidRDefault="00015D65">
      <w:pPr>
        <w:pStyle w:val="ListBullet"/>
      </w:pPr>
      <w:r>
        <w:t>Leaving out WHERE. UPDATE contacts_c SET phone = ? changes every contact's phone in the table at once, and nothing takes it back. Write WHERE id = ? first.</w:t>
      </w:r>
    </w:p>
    <w:p w14:paraId="68EB44D1" w14:textId="77777777" w:rsidR="00DF5CA7" w:rsidRDefault="00015D65">
      <w:pPr>
        <w:pStyle w:val="ListBullet"/>
      </w:pPr>
      <w:r>
        <w:t>Joining the id or the phone into the SQL. Both come from outside; pass both as parameters (Lesson 4.5).</w:t>
      </w:r>
    </w:p>
    <w:p w14:paraId="24BBED07" w14:textId="77777777" w:rsidR="00DF5CA7" w:rsidRDefault="00015D65">
      <w:pPr>
        <w:pStyle w:val="ListBullet"/>
      </w:pPr>
      <w:r>
        <w:t>Passing the values in the wrong order. Positional placeholders are filled in order, so the phone must come first, for SET, and the id second, for WHERE. Swapped, the statement looks for a contact whose id is the phone, finds none, and reports 0.</w:t>
      </w:r>
    </w:p>
    <w:p w14:paraId="5880FCFC" w14:textId="77777777" w:rsidR="00DF5CA7" w:rsidRDefault="00015D65">
      <w:pPr>
        <w:pStyle w:val="ListBullet"/>
      </w:pPr>
      <w:r>
        <w:t>Trusting the default count. Without the found-rows setting, C, C++, Go, and Python report 0 for a phone set to the number it already has, and the program calls an existing contact missing.</w:t>
      </w:r>
    </w:p>
    <w:p w14:paraId="67762869" w14:textId="77777777" w:rsidR="00DF5CA7" w:rsidRDefault="00015D65">
      <w:pPr>
        <w:pStyle w:val="ListBullet"/>
      </w:pPr>
      <w:r>
        <w:t>Expecting an error for a missing contact. An UPDATE that matches no row succeeds with a count of 0; check the count.</w:t>
      </w:r>
    </w:p>
    <w:p w14:paraId="3AF92E52" w14:textId="77777777" w:rsidR="00DF5CA7" w:rsidRDefault="00015D65">
      <w:pPr>
        <w:pStyle w:val="ListBullet"/>
      </w:pPr>
      <w:r>
        <w:t>Validating before trimming. "   " is not empty until it is trimmed.</w:t>
      </w:r>
    </w:p>
    <w:p w14:paraId="0472C208" w14:textId="77777777" w:rsidR="00DF5CA7" w:rsidRDefault="00015D65">
      <w:pPr>
        <w:pStyle w:val="ListBullet"/>
      </w:pPr>
      <w:r>
        <w:t>In Python, forgetting autocommit=True. The program prints rows matched 1 and even lists the new phone, because a connection sees its own unsaved change, but the change is thrown away when the connection closes.</w:t>
      </w:r>
    </w:p>
    <w:p w14:paraId="418A4FE6" w14:textId="77777777" w:rsidR="00DF5CA7" w:rsidRDefault="00015D65">
      <w:pPr>
        <w:pStyle w:val="ListBullet"/>
      </w:pPr>
      <w:r>
        <w:t>Writing WHERE phone = NULL to find contacts without a phone. A comparison with NULL is never true, so it matches nothing; WHERE phone IS NULL is the test (Lesson 4.9). In SET, phone = NULL is right: it stores the no-value.</w:t>
      </w:r>
    </w:p>
    <w:p w14:paraId="7227FDB9" w14:textId="77777777" w:rsidR="00DF5CA7" w:rsidRDefault="00DF5CA7">
      <w:pPr>
        <w:keepNext/>
      </w:pPr>
    </w:p>
    <w:p w14:paraId="033D93E1" w14:textId="77777777" w:rsidR="00DF5CA7" w:rsidRDefault="00DF5CA7">
      <w:pPr>
        <w:keepNext/>
      </w:pPr>
    </w:p>
    <w:p w14:paraId="6C5EC0FA" w14:textId="77777777" w:rsidR="00DF5CA7" w:rsidRDefault="00DF5CA7">
      <w:pPr>
        <w:keepNext/>
      </w:pPr>
    </w:p>
    <w:p w14:paraId="0A1E3767" w14:textId="77777777" w:rsidR="00DF5CA7" w:rsidRDefault="00015D65">
      <w:pPr>
        <w:pStyle w:val="Heading1"/>
      </w:pPr>
      <w:r>
        <w:t>Project Connection</w:t>
      </w:r>
    </w:p>
    <w:p w14:paraId="44402948" w14:textId="77777777" w:rsidR="00DF5CA7" w:rsidRDefault="00015D65">
      <w:r>
        <w:t>The Chapter 4 project, the Database-Backed Contact Manager, must update contacts, with parameterized statements and validated input: this lesson builds that step. change_phone (changePhone, ChangePhone) is the project's update step, and its count is how the project tells the user that a contact id does not exist. validate_phone (validatePhone, ValidatePhone) becomes the phone rule of Lesson 4.5's validate_contact, used for a new contact's phone too when one is given. The found-rows setting goes into the pro</w:t>
      </w:r>
      <w:r>
        <w:t>ject's connect_database, so every count it reads means rows matched. Lesson 4.8 DELETE uses the same count to report a contact that was not there, and the read-back is Lesson 4.6's list_contacts, unchanged.</w:t>
      </w:r>
    </w:p>
    <w:p w14:paraId="6C7C9834" w14:textId="77777777" w:rsidR="00DF5CA7" w:rsidRDefault="00DF5CA7">
      <w:pPr>
        <w:keepNext/>
      </w:pPr>
    </w:p>
    <w:p w14:paraId="02E7F60F" w14:textId="77777777" w:rsidR="00DF5CA7" w:rsidRDefault="00DF5CA7">
      <w:pPr>
        <w:keepNext/>
      </w:pPr>
    </w:p>
    <w:p w14:paraId="17D757F9" w14:textId="77777777" w:rsidR="00DF5CA7" w:rsidRDefault="00DF5CA7">
      <w:pPr>
        <w:keepNext/>
      </w:pPr>
    </w:p>
    <w:p w14:paraId="3B56999E" w14:textId="77777777" w:rsidR="00DF5CA7" w:rsidRDefault="00015D65">
      <w:pPr>
        <w:pStyle w:val="Heading1"/>
      </w:pPr>
      <w:r>
        <w:t>Workbook Exercise</w:t>
      </w:r>
    </w:p>
    <w:p w14:paraId="045008AF" w14:textId="77777777" w:rsidR="00DF5CA7" w:rsidRDefault="00015D65">
      <w:r>
        <w:t>Add one more change to the Production-Minded program, after the 21-character phone: contact 1, "+44 20 7946 0958". Count it as a failure when it fails, like the others.</w:t>
      </w:r>
    </w:p>
    <w:p w14:paraId="0D69E397" w14:textId="77777777" w:rsidR="00DF5CA7" w:rsidRDefault="00DF5CA7">
      <w:pPr>
        <w:keepNext/>
      </w:pPr>
    </w:p>
    <w:p w14:paraId="324CCC4E" w14:textId="77777777" w:rsidR="00DF5CA7" w:rsidRDefault="00015D65">
      <w:pPr>
        <w:pStyle w:val="ListBullet"/>
      </w:pPr>
      <w:r>
        <w:t>C: One more change_phone call, added to failures like the others, after the 21-character phone's.</w:t>
      </w:r>
    </w:p>
    <w:p w14:paraId="4746ABDF" w14:textId="77777777" w:rsidR="00DF5CA7" w:rsidRDefault="00015D65">
      <w:pPr>
        <w:pStyle w:val="ListBullet"/>
      </w:pPr>
      <w:r>
        <w:t>C++: One more changePhone call, added to failures like the others, after the 21-character phone's.</w:t>
      </w:r>
    </w:p>
    <w:p w14:paraId="7D3C5430" w14:textId="77777777" w:rsidR="00DF5CA7" w:rsidRDefault="00015D65">
      <w:pPr>
        <w:pStyle w:val="ListBullet"/>
      </w:pPr>
      <w:r>
        <w:t>C#: One more ChangePhone call, added to failures like the others, after the 21-character phone's.</w:t>
      </w:r>
    </w:p>
    <w:p w14:paraId="0E76AEE6" w14:textId="77777777" w:rsidR="00DF5CA7" w:rsidRDefault="00015D65">
      <w:pPr>
        <w:pStyle w:val="ListBullet"/>
      </w:pPr>
      <w:r>
        <w:t>Go: One more changePhone call, added to failures like the others, after the 21-character phone's.</w:t>
      </w:r>
    </w:p>
    <w:p w14:paraId="7A2071F6" w14:textId="77777777" w:rsidR="00DF5CA7" w:rsidRDefault="00015D65">
      <w:pPr>
        <w:pStyle w:val="ListBullet"/>
      </w:pPr>
      <w:r>
        <w:t>Python: One more change_phone call, added to failures like the others, after the 21-character phone's, inside the with block.</w:t>
      </w:r>
    </w:p>
    <w:p w14:paraId="49C0E45A" w14:textId="77777777" w:rsidR="00DF5CA7" w:rsidRDefault="00015D65">
      <w:pPr>
        <w:pStyle w:val="ListBullet"/>
      </w:pPr>
      <w:r>
        <w:t>TypeScript: One more awaited changePhone call, added to failures like the others, after the 21-character phone's.</w:t>
      </w:r>
    </w:p>
    <w:p w14:paraId="08051F73" w14:textId="77777777" w:rsidR="00DF5CA7" w:rsidRDefault="00DF5CA7">
      <w:pPr>
        <w:keepNext/>
      </w:pPr>
    </w:p>
    <w:p w14:paraId="47942E95" w14:textId="77777777" w:rsidR="00DF5CA7" w:rsidRDefault="00015D65">
      <w:r>
        <w:t>Before you run it, predict: does the phone pass validation, what count does the UPDATE report, and what does Ada Lovelace's line in the list show?</w:t>
      </w:r>
    </w:p>
    <w:p w14:paraId="1ACBDFA0" w14:textId="77777777" w:rsidR="00DF5CA7" w:rsidRDefault="00DF5CA7">
      <w:pPr>
        <w:keepNext/>
      </w:pPr>
    </w:p>
    <w:p w14:paraId="1A4EBA45" w14:textId="77777777" w:rsidR="00DF5CA7" w:rsidRDefault="00015D65">
      <w:r>
        <w:t>The output must match the Required Exercise Output below, with exit code 1: the + and the spaces are allowed, the row matches, and the list shows the new phone. The exit code is still 1, because the three rejected phones still fail.</w:t>
      </w:r>
    </w:p>
    <w:p w14:paraId="594CA4EF" w14:textId="77777777" w:rsidR="00DF5CA7" w:rsidRDefault="00DF5CA7">
      <w:pPr>
        <w:keepNext/>
      </w:pPr>
    </w:p>
    <w:p w14:paraId="6C6043AE" w14:textId="77777777" w:rsidR="00DF5CA7" w:rsidRDefault="00015D65">
      <w:r>
        <w:t>Then try the mistake once, in the Basic version, and put it back: turn the found-rows setting off.</w:t>
      </w:r>
    </w:p>
    <w:p w14:paraId="441168C4" w14:textId="77777777" w:rsidR="00DF5CA7" w:rsidRDefault="00DF5CA7">
      <w:pPr>
        <w:keepNext/>
      </w:pPr>
    </w:p>
    <w:p w14:paraId="6AECF919" w14:textId="77777777" w:rsidR="00DF5CA7" w:rsidRDefault="00015D65">
      <w:pPr>
        <w:pStyle w:val="ListBullet"/>
      </w:pPr>
      <w:r>
        <w:t>C: replace CLIENT_FOUND_ROWS with 0 in mysql_real_connect.</w:t>
      </w:r>
    </w:p>
    <w:p w14:paraId="201D2261" w14:textId="77777777" w:rsidR="00DF5CA7" w:rsidRDefault="00015D65">
      <w:pPr>
        <w:pStyle w:val="ListBullet"/>
      </w:pPr>
      <w:r>
        <w:t>C++: delete the options["CLIENT_FOUND_ROWS"] line.</w:t>
      </w:r>
    </w:p>
    <w:p w14:paraId="18BCA51A" w14:textId="77777777" w:rsidR="00DF5CA7" w:rsidRDefault="00015D65">
      <w:pPr>
        <w:pStyle w:val="ListBullet"/>
      </w:pPr>
      <w:r>
        <w:t>C#: change UseAffectedRows = false to UseAffectedRows = true.</w:t>
      </w:r>
    </w:p>
    <w:p w14:paraId="1816A353" w14:textId="77777777" w:rsidR="00DF5CA7" w:rsidRDefault="00015D65">
      <w:pPr>
        <w:pStyle w:val="ListBullet"/>
      </w:pPr>
      <w:r>
        <w:t>Go: delete the config.ClientFoundRows = true line.</w:t>
      </w:r>
    </w:p>
    <w:p w14:paraId="37846891" w14:textId="77777777" w:rsidR="00DF5CA7" w:rsidRDefault="00015D65">
      <w:pPr>
        <w:pStyle w:val="ListBullet"/>
      </w:pPr>
      <w:r>
        <w:t>Python: delete the client_flags=[ClientFlag.FOUND_ROWS], line.</w:t>
      </w:r>
    </w:p>
    <w:p w14:paraId="6DAC4C1A" w14:textId="77777777" w:rsidR="00DF5CA7" w:rsidRDefault="00015D65">
      <w:pPr>
        <w:pStyle w:val="ListBullet"/>
      </w:pPr>
      <w:r>
        <w:t>TypeScript: change flags: ["FOUND_ROWS"] to flags: ["-FOUND_ROWS"], which removes a default flag.</w:t>
      </w:r>
    </w:p>
    <w:p w14:paraId="05F081F4" w14:textId="77777777" w:rsidR="00DF5CA7" w:rsidRDefault="00DF5CA7">
      <w:pPr>
        <w:keepNext/>
      </w:pPr>
    </w:p>
    <w:p w14:paraId="76B60E88" w14:textId="77777777" w:rsidR="00DF5CA7" w:rsidRDefault="00015D65">
      <w:r>
        <w:t>Run the Basic Build and Run block again. The first change still reports rows matched 1, because 555-0100 really became 555-0199. The second now prints No contact with id 1 (rows matched: 0), about a contact the list shows right below it. That is the wrong answer the found-rows setting prevents. In C# and TypeScript the default already counts matched rows, so only the setting you changed causes it there.</w:t>
      </w:r>
    </w:p>
    <w:p w14:paraId="41586DA5" w14:textId="77777777" w:rsidR="00DF5CA7" w:rsidRDefault="00DF5CA7">
      <w:pPr>
        <w:keepNext/>
      </w:pPr>
    </w:p>
    <w:p w14:paraId="78731EB1" w14:textId="77777777" w:rsidR="00DF5CA7" w:rsidRDefault="00DF5CA7">
      <w:pPr>
        <w:keepNext/>
      </w:pPr>
    </w:p>
    <w:p w14:paraId="736D5EA3" w14:textId="77777777" w:rsidR="00DF5CA7" w:rsidRDefault="00015D65">
      <w:pPr>
        <w:pStyle w:val="Heading2"/>
      </w:pPr>
      <w:r>
        <w:t>Required Exercise Output</w:t>
      </w:r>
    </w:p>
    <w:p w14:paraId="45D49A9C" w14:textId="77777777" w:rsidR="00DF5CA7" w:rsidRDefault="00015D65">
      <w:pPr>
        <w:keepNext/>
      </w:pPr>
      <w:r>
        <w:t>With contact 1's phone changed to +44 20 7946 0958 after the 21-character phone, and exit code 1:</w:t>
      </w:r>
    </w:p>
    <w:p w14:paraId="083C3535" w14:textId="77777777" w:rsidR="00DF5CA7" w:rsidRDefault="00DF5CA7">
      <w:pPr>
        <w:keepNext/>
      </w:pPr>
    </w:p>
    <w:p w14:paraId="08D1E043" w14:textId="77777777" w:rsidR="00DF5CA7" w:rsidRDefault="00015D65">
      <w:pPr>
        <w:pStyle w:val="RequiredOutput"/>
        <w:keepNext/>
      </w:pPr>
      <w:r>
        <w:t>Connected to database spa_contacts</w:t>
      </w:r>
    </w:p>
    <w:p w14:paraId="7695320B" w14:textId="77777777" w:rsidR="00DF5CA7" w:rsidRDefault="00015D65">
      <w:pPr>
        <w:pStyle w:val="RequiredOutput"/>
        <w:keepNext/>
      </w:pPr>
      <w:r>
        <w:t>Updated contact 1 phone to 555-0199 (rows matched: 1)</w:t>
      </w:r>
    </w:p>
    <w:p w14:paraId="54ADC9AE" w14:textId="77777777" w:rsidR="00DF5CA7" w:rsidRDefault="00015D65">
      <w:pPr>
        <w:pStyle w:val="RequiredOutput"/>
        <w:keepNext/>
      </w:pPr>
      <w:r>
        <w:t>Updated contact 1 phone to 555-0199 (rows matched: 1)</w:t>
      </w:r>
    </w:p>
    <w:p w14:paraId="2A1EF174" w14:textId="77777777" w:rsidR="00DF5CA7" w:rsidRDefault="00015D65">
      <w:pPr>
        <w:pStyle w:val="RequiredOutput"/>
        <w:keepNext/>
      </w:pPr>
      <w:r>
        <w:t>No contact with id 99 (rows matched: 0)</w:t>
      </w:r>
    </w:p>
    <w:p w14:paraId="0021AF6F" w14:textId="77777777" w:rsidR="00DF5CA7" w:rsidRDefault="00015D65">
      <w:pPr>
        <w:pStyle w:val="RequiredOutput"/>
        <w:keepNext/>
      </w:pPr>
      <w:r>
        <w:t>Error: phone may contain only digits, spaces, and + - ( )</w:t>
      </w:r>
    </w:p>
    <w:p w14:paraId="2753E2F5" w14:textId="77777777" w:rsidR="00DF5CA7" w:rsidRDefault="00015D65">
      <w:pPr>
        <w:pStyle w:val="RequiredOutput"/>
        <w:keepNext/>
      </w:pPr>
      <w:r>
        <w:t>Error: phone is required</w:t>
      </w:r>
    </w:p>
    <w:p w14:paraId="58369C3B" w14:textId="77777777" w:rsidR="00DF5CA7" w:rsidRDefault="00015D65">
      <w:pPr>
        <w:pStyle w:val="RequiredOutput"/>
        <w:keepNext/>
      </w:pPr>
      <w:r>
        <w:t>Error: phone must be at most 20 characters</w:t>
      </w:r>
    </w:p>
    <w:p w14:paraId="421479BF" w14:textId="77777777" w:rsidR="00DF5CA7" w:rsidRDefault="00015D65">
      <w:pPr>
        <w:pStyle w:val="RequiredOutput"/>
        <w:keepNext/>
      </w:pPr>
      <w:r>
        <w:t>Updated contact 1 phone to +44 20 7946 0958 (rows matched: 1)</w:t>
      </w:r>
    </w:p>
    <w:p w14:paraId="268F66F6" w14:textId="77777777" w:rsidR="00DF5CA7" w:rsidRDefault="00015D65">
      <w:pPr>
        <w:pStyle w:val="RequiredOutput"/>
        <w:keepNext/>
      </w:pPr>
      <w:r>
        <w:t>Contacts in id order:</w:t>
      </w:r>
    </w:p>
    <w:p w14:paraId="666DA549" w14:textId="77777777" w:rsidR="00DF5CA7" w:rsidRDefault="00015D65">
      <w:pPr>
        <w:pStyle w:val="RequiredOutput"/>
        <w:keepNext/>
      </w:pPr>
      <w:r>
        <w:t xml:space="preserve">  1: Ada Lovelace, ada@example.com, +44 20 7946 0958</w:t>
      </w:r>
    </w:p>
    <w:p w14:paraId="176ACB05" w14:textId="77777777" w:rsidR="00DF5CA7" w:rsidRDefault="00015D65">
      <w:pPr>
        <w:pStyle w:val="RequiredOutput"/>
        <w:keepNext/>
      </w:pPr>
      <w:r>
        <w:t xml:space="preserve">  2: Grace Hopper, grace@example.com, (no phone)</w:t>
      </w:r>
    </w:p>
    <w:p w14:paraId="76FB4F10" w14:textId="77777777" w:rsidR="00DF5CA7" w:rsidRDefault="00015D65">
      <w:pPr>
        <w:pStyle w:val="RequiredOutput"/>
      </w:pPr>
      <w:r>
        <w:t xml:space="preserve">  3: Alan Turing, alan@example.com, 555-0102</w:t>
      </w:r>
    </w:p>
    <w:p w14:paraId="22150742" w14:textId="77777777" w:rsidR="00DF5CA7" w:rsidRDefault="00DF5CA7">
      <w:pPr>
        <w:keepNext/>
      </w:pPr>
    </w:p>
    <w:p w14:paraId="1BC43EED" w14:textId="77777777" w:rsidR="00DF5CA7" w:rsidRDefault="00DF5CA7">
      <w:pPr>
        <w:keepNext/>
      </w:pPr>
    </w:p>
    <w:p w14:paraId="52AEDCAB" w14:textId="77777777" w:rsidR="00DF5CA7" w:rsidRDefault="00DF5CA7">
      <w:pPr>
        <w:keepNext/>
      </w:pPr>
    </w:p>
    <w:p w14:paraId="19546C68" w14:textId="77777777" w:rsidR="00DF5CA7" w:rsidRDefault="00015D65">
      <w:pPr>
        <w:pStyle w:val="Heading1"/>
      </w:pPr>
      <w:r>
        <w:t>Challenge</w:t>
      </w:r>
    </w:p>
    <w:p w14:paraId="56CF94EA" w14:textId="77777777" w:rsidR="00DF5CA7" w:rsidRDefault="00015D65">
      <w:r>
        <w:t>Clear a phone. Write clear_phone (clearPhone, ClearPhone), which stores NULL in one contact's phone, Lesson 2.8's no-value in the database, with UPDATE contacts_c SET phone = NULL WHERE id = ?, with your language's table. NULL is written in the SQL itself, because it is fixed text, not outside input; the id still travels as a parameter. It prints Cleared contact, the id, phone, and (rows matched: n), or the No contact line for 0, and returns 1 for a failure and 0 otherwise, like change_phone. Call it for co</w:t>
      </w:r>
      <w:r>
        <w:t>ntact 1 just before the list, adding what it returns to failures.</w:t>
      </w:r>
    </w:p>
    <w:p w14:paraId="7490CB9E" w14:textId="77777777" w:rsidR="00DF5CA7" w:rsidRDefault="00DF5CA7">
      <w:pPr>
        <w:keepNext/>
      </w:pPr>
    </w:p>
    <w:p w14:paraId="71E05AD7" w14:textId="77777777" w:rsidR="00DF5CA7" w:rsidRDefault="00015D65">
      <w:pPr>
        <w:pStyle w:val="ListBullet"/>
      </w:pPr>
      <w:r>
        <w:t>C: Write int clear_phone(MYSQL *connection, int contact_id), which runs "UPDATE contacts_c SET phone = NULL WHERE id = ?" with a MYSQL_STMT and one MYSQL_BIND, the id as MYSQL_TYPE_LONG, exactly as update_phone does for its second placeholder. It prints the Cleared or No contact line, returns 1 after an Error line for a refused statement, and 0 otherwise. Call it for contact 1 before list_contacts, adding what it returns to failures.</w:t>
      </w:r>
    </w:p>
    <w:p w14:paraId="4709E06B" w14:textId="77777777" w:rsidR="00DF5CA7" w:rsidRDefault="00015D65">
      <w:pPr>
        <w:pStyle w:val="ListBullet"/>
      </w:pPr>
      <w:r>
        <w:t>C++: Write int clearPhone(sql::Connection &amp;connection, int contactId), which prepares "UPDATE contacts_cpp SET phone = NULL WHERE id = ?", calls setInt(1, contactId) and executeUpdate inside a try, prints the Cleared or No contact line, and returns 1 after an Error line for a refused statement, otherwise 0. Call it for contact 1 before listContacts, adding what it returns to failures.</w:t>
      </w:r>
    </w:p>
    <w:p w14:paraId="60F33B84" w14:textId="77777777" w:rsidR="00DF5CA7" w:rsidRDefault="00015D65">
      <w:pPr>
        <w:pStyle w:val="ListBullet"/>
      </w:pPr>
      <w:r>
        <w:t>C#: Write private static int ClearPhone(MySqlConnection connection, int contactId), which runs "UPDATE contacts_csharp SET phone = NULL WHERE id = @id" with AddWithValue("@id", contactId) and ExecuteNonQuery inside a try, prints the Cleared or No contact line, and returns 1 after an Error line for a refused statement, otherwise 0. Call it for contact 1 before ListContacts, adding what it returns to failures.</w:t>
      </w:r>
    </w:p>
    <w:p w14:paraId="6E3F1E34" w14:textId="77777777" w:rsidR="00DF5CA7" w:rsidRDefault="00015D65">
      <w:pPr>
        <w:pStyle w:val="ListBullet"/>
      </w:pPr>
      <w:r>
        <w:t>Go: Write clearPhone(database *sql.DB, contactID int) int, which runs database.Exec("UPDATE contacts_go SET phone = NULL WHERE id = ?", contactID), reads RowsAffected, prints the Cleared or No contact line, and returns 1 after an Error line for a refused statement, otherwise 0. Call it for contact 1 in run, before listContacts, adding what it returns to failures.</w:t>
      </w:r>
    </w:p>
    <w:p w14:paraId="06769646" w14:textId="77777777" w:rsidR="00DF5CA7" w:rsidRDefault="00015D65">
      <w:pPr>
        <w:pStyle w:val="ListBullet"/>
      </w:pPr>
      <w:r>
        <w:t>Python: Write clear_phone(connection, contact_id: int) -&gt; int, which executes "UPDATE contacts_python SET phone = NULL WHERE id = %s" with (contact_id,) in a with block for the cursor, reads rowcount, prints the Cleared or No contact line, and returns 1 after an Error line for a refused statement, otherwise 0. Call it for contact 1 before list_contacts, adding what it returns to failures.</w:t>
      </w:r>
    </w:p>
    <w:p w14:paraId="0E6FA5C4" w14:textId="77777777" w:rsidR="00DF5CA7" w:rsidRDefault="00015D65">
      <w:pPr>
        <w:pStyle w:val="ListBullet"/>
      </w:pPr>
      <w:r>
        <w:t>TypeScript: Write async function clearPhone(connection: Connection, contactId: number): Promise&lt;number&gt;, which awaits execute&lt;ResultSetHeader&gt;("UPDATE contacts_typescript SET phone = NULL WHERE id = ?", [contactId]) inside a try, reads affectedRows, prints the Cleared or No contact line, and returns 1 after an Error line for a refused statement, otherwise 0. Call it for contact 1 before listContacts, adding what it returns to failures.</w:t>
      </w:r>
    </w:p>
    <w:p w14:paraId="6C371BBA" w14:textId="77777777" w:rsidR="00DF5CA7" w:rsidRDefault="00DF5CA7">
      <w:pPr>
        <w:keepNext/>
      </w:pPr>
    </w:p>
    <w:p w14:paraId="192FB25F" w14:textId="77777777" w:rsidR="00DF5CA7" w:rsidRDefault="00015D65">
      <w:r>
        <w:t>Run it. The output must match the Required Challenge Output below, with exit code 1: Ada Lovelace's line shows (no phone), just like Grace Hopper's, because both phones are now NULL. The list is read from the table, so it shows the stored NULL; the mysql client would show NULL there. Running the whole Data Reset block afterwards puts Ada's phone back to 555-0100. With the Exercise's change as well, the output must match the Required Combined Output after it.</w:t>
      </w:r>
    </w:p>
    <w:p w14:paraId="55DAAD78" w14:textId="77777777" w:rsidR="00DF5CA7" w:rsidRDefault="00DF5CA7">
      <w:pPr>
        <w:keepNext/>
      </w:pPr>
    </w:p>
    <w:p w14:paraId="413DAEF5" w14:textId="77777777" w:rsidR="00DF5CA7" w:rsidRDefault="00DF5CA7">
      <w:pPr>
        <w:keepNext/>
      </w:pPr>
    </w:p>
    <w:p w14:paraId="766DC916" w14:textId="77777777" w:rsidR="00DF5CA7" w:rsidRDefault="00015D65">
      <w:pPr>
        <w:pStyle w:val="Heading2"/>
      </w:pPr>
      <w:r>
        <w:t>Required Challenge Output</w:t>
      </w:r>
    </w:p>
    <w:p w14:paraId="6CC85A42" w14:textId="77777777" w:rsidR="00DF5CA7" w:rsidRDefault="00015D65">
      <w:pPr>
        <w:keepNext/>
      </w:pPr>
      <w:r>
        <w:t>With contact 1's phone cleared before the list, and exit code 1:</w:t>
      </w:r>
    </w:p>
    <w:p w14:paraId="5D3B8D30" w14:textId="77777777" w:rsidR="00DF5CA7" w:rsidRDefault="00DF5CA7">
      <w:pPr>
        <w:keepNext/>
      </w:pPr>
    </w:p>
    <w:p w14:paraId="50A443FA" w14:textId="77777777" w:rsidR="00DF5CA7" w:rsidRDefault="00015D65">
      <w:pPr>
        <w:pStyle w:val="RequiredOutput"/>
        <w:keepNext/>
      </w:pPr>
      <w:r>
        <w:t>Connected to database spa_contacts</w:t>
      </w:r>
    </w:p>
    <w:p w14:paraId="48D0A9FB" w14:textId="77777777" w:rsidR="00DF5CA7" w:rsidRDefault="00015D65">
      <w:pPr>
        <w:pStyle w:val="RequiredOutput"/>
        <w:keepNext/>
      </w:pPr>
      <w:r>
        <w:t>Updated contact 1 phone to 555-0199 (rows matched: 1)</w:t>
      </w:r>
    </w:p>
    <w:p w14:paraId="0815EC10" w14:textId="77777777" w:rsidR="00DF5CA7" w:rsidRDefault="00015D65">
      <w:pPr>
        <w:pStyle w:val="RequiredOutput"/>
        <w:keepNext/>
      </w:pPr>
      <w:r>
        <w:t>Updated contact 1 phone to 555-0199 (rows matched: 1)</w:t>
      </w:r>
    </w:p>
    <w:p w14:paraId="4C0DC82D" w14:textId="77777777" w:rsidR="00DF5CA7" w:rsidRDefault="00015D65">
      <w:pPr>
        <w:pStyle w:val="RequiredOutput"/>
        <w:keepNext/>
      </w:pPr>
      <w:r>
        <w:t>No contact with id 99 (rows matched: 0)</w:t>
      </w:r>
    </w:p>
    <w:p w14:paraId="47C54030" w14:textId="77777777" w:rsidR="00DF5CA7" w:rsidRDefault="00015D65">
      <w:pPr>
        <w:pStyle w:val="RequiredOutput"/>
        <w:keepNext/>
      </w:pPr>
      <w:r>
        <w:t>Error: phone may contain only digits, spaces, and + - ( )</w:t>
      </w:r>
    </w:p>
    <w:p w14:paraId="753C431B" w14:textId="77777777" w:rsidR="00DF5CA7" w:rsidRDefault="00015D65">
      <w:pPr>
        <w:pStyle w:val="RequiredOutput"/>
        <w:keepNext/>
      </w:pPr>
      <w:r>
        <w:t>Error: phone is required</w:t>
      </w:r>
    </w:p>
    <w:p w14:paraId="23E76290" w14:textId="77777777" w:rsidR="00DF5CA7" w:rsidRDefault="00015D65">
      <w:pPr>
        <w:pStyle w:val="RequiredOutput"/>
        <w:keepNext/>
      </w:pPr>
      <w:r>
        <w:t>Error: phone must be at most 20 characters</w:t>
      </w:r>
    </w:p>
    <w:p w14:paraId="7EBCFC9C" w14:textId="77777777" w:rsidR="00DF5CA7" w:rsidRDefault="00015D65">
      <w:pPr>
        <w:pStyle w:val="RequiredOutput"/>
        <w:keepNext/>
      </w:pPr>
      <w:r>
        <w:t>Cleared contact 1 phone (rows matched: 1)</w:t>
      </w:r>
    </w:p>
    <w:p w14:paraId="3333E5C2" w14:textId="77777777" w:rsidR="00DF5CA7" w:rsidRDefault="00015D65">
      <w:pPr>
        <w:pStyle w:val="RequiredOutput"/>
        <w:keepNext/>
      </w:pPr>
      <w:r>
        <w:t>Contacts in id order:</w:t>
      </w:r>
    </w:p>
    <w:p w14:paraId="69020B55" w14:textId="77777777" w:rsidR="00DF5CA7" w:rsidRDefault="00015D65">
      <w:pPr>
        <w:pStyle w:val="RequiredOutput"/>
        <w:keepNext/>
      </w:pPr>
      <w:r>
        <w:t xml:space="preserve">  1: Ada Lovelace, ada@example.com, (no phone)</w:t>
      </w:r>
    </w:p>
    <w:p w14:paraId="0E799D24" w14:textId="77777777" w:rsidR="00DF5CA7" w:rsidRDefault="00015D65">
      <w:pPr>
        <w:pStyle w:val="RequiredOutput"/>
        <w:keepNext/>
      </w:pPr>
      <w:r>
        <w:t xml:space="preserve">  2: Grace Hopper, grace@example.com, (no phone)</w:t>
      </w:r>
    </w:p>
    <w:p w14:paraId="6A8E18B6" w14:textId="77777777" w:rsidR="00DF5CA7" w:rsidRDefault="00015D65">
      <w:pPr>
        <w:pStyle w:val="RequiredOutput"/>
      </w:pPr>
      <w:r>
        <w:t xml:space="preserve">  3: Alan Turing, alan@example.com, 555-0102</w:t>
      </w:r>
    </w:p>
    <w:p w14:paraId="6856E584" w14:textId="77777777" w:rsidR="00DF5CA7" w:rsidRDefault="00DF5CA7">
      <w:pPr>
        <w:keepNext/>
      </w:pPr>
    </w:p>
    <w:p w14:paraId="68AFEC44" w14:textId="77777777" w:rsidR="00DF5CA7" w:rsidRDefault="00DF5CA7">
      <w:pPr>
        <w:keepNext/>
      </w:pPr>
    </w:p>
    <w:p w14:paraId="4007DB73" w14:textId="77777777" w:rsidR="00DF5CA7" w:rsidRDefault="00015D65">
      <w:pPr>
        <w:pStyle w:val="Heading2"/>
      </w:pPr>
      <w:r>
        <w:t>Required Combined Output</w:t>
      </w:r>
    </w:p>
    <w:p w14:paraId="087A9017" w14:textId="77777777" w:rsidR="00DF5CA7" w:rsidRDefault="00015D65">
      <w:pPr>
        <w:keepNext/>
      </w:pPr>
      <w:r>
        <w:t>With both changes, the Exercise's line comes first, and Ada Lovelace ends with no phone; exit code 1:</w:t>
      </w:r>
    </w:p>
    <w:p w14:paraId="60F67681" w14:textId="77777777" w:rsidR="00DF5CA7" w:rsidRDefault="00DF5CA7">
      <w:pPr>
        <w:keepNext/>
      </w:pPr>
    </w:p>
    <w:p w14:paraId="6A2D1CE2" w14:textId="77777777" w:rsidR="00DF5CA7" w:rsidRDefault="00015D65">
      <w:pPr>
        <w:pStyle w:val="RequiredOutput"/>
        <w:keepNext/>
      </w:pPr>
      <w:r>
        <w:t>Connected to database spa_contacts</w:t>
      </w:r>
    </w:p>
    <w:p w14:paraId="5FBA0B20" w14:textId="77777777" w:rsidR="00DF5CA7" w:rsidRDefault="00015D65">
      <w:pPr>
        <w:pStyle w:val="RequiredOutput"/>
        <w:keepNext/>
      </w:pPr>
      <w:r>
        <w:t>Updated contact 1 phone to 555-0199 (rows matched: 1)</w:t>
      </w:r>
    </w:p>
    <w:p w14:paraId="7F49C295" w14:textId="77777777" w:rsidR="00DF5CA7" w:rsidRDefault="00015D65">
      <w:pPr>
        <w:pStyle w:val="RequiredOutput"/>
        <w:keepNext/>
      </w:pPr>
      <w:r>
        <w:t>Updated contact 1 phone to 555-0199 (rows matched: 1)</w:t>
      </w:r>
    </w:p>
    <w:p w14:paraId="4BBAC6EA" w14:textId="77777777" w:rsidR="00DF5CA7" w:rsidRDefault="00015D65">
      <w:pPr>
        <w:pStyle w:val="RequiredOutput"/>
        <w:keepNext/>
      </w:pPr>
      <w:r>
        <w:t>No contact with id 99 (rows matched: 0)</w:t>
      </w:r>
    </w:p>
    <w:p w14:paraId="576DD15A" w14:textId="77777777" w:rsidR="00DF5CA7" w:rsidRDefault="00015D65">
      <w:pPr>
        <w:pStyle w:val="RequiredOutput"/>
        <w:keepNext/>
      </w:pPr>
      <w:r>
        <w:t>Error: phone may contain only digits, spaces, and + - ( )</w:t>
      </w:r>
    </w:p>
    <w:p w14:paraId="2B055B70" w14:textId="77777777" w:rsidR="00DF5CA7" w:rsidRDefault="00015D65">
      <w:pPr>
        <w:pStyle w:val="RequiredOutput"/>
        <w:keepNext/>
      </w:pPr>
      <w:r>
        <w:t>Error: phone is required</w:t>
      </w:r>
    </w:p>
    <w:p w14:paraId="0791A731" w14:textId="77777777" w:rsidR="00DF5CA7" w:rsidRDefault="00015D65">
      <w:pPr>
        <w:pStyle w:val="RequiredOutput"/>
        <w:keepNext/>
      </w:pPr>
      <w:r>
        <w:t>Error: phone must be at most 20 characters</w:t>
      </w:r>
    </w:p>
    <w:p w14:paraId="79C7AB8F" w14:textId="77777777" w:rsidR="00DF5CA7" w:rsidRDefault="00015D65">
      <w:pPr>
        <w:pStyle w:val="RequiredOutput"/>
        <w:keepNext/>
      </w:pPr>
      <w:r>
        <w:t>Updated contact 1 phone to +44 20 7946 0958 (rows matched: 1)</w:t>
      </w:r>
    </w:p>
    <w:p w14:paraId="7C0D85F4" w14:textId="77777777" w:rsidR="00DF5CA7" w:rsidRDefault="00015D65">
      <w:pPr>
        <w:pStyle w:val="RequiredOutput"/>
        <w:keepNext/>
      </w:pPr>
      <w:r>
        <w:t>Cleared contact 1 phone (rows matched: 1)</w:t>
      </w:r>
    </w:p>
    <w:p w14:paraId="2DD8EF55" w14:textId="77777777" w:rsidR="00DF5CA7" w:rsidRDefault="00015D65">
      <w:pPr>
        <w:pStyle w:val="RequiredOutput"/>
        <w:keepNext/>
      </w:pPr>
      <w:r>
        <w:t>Contacts in id order:</w:t>
      </w:r>
    </w:p>
    <w:p w14:paraId="766255EF" w14:textId="77777777" w:rsidR="00DF5CA7" w:rsidRDefault="00015D65">
      <w:pPr>
        <w:pStyle w:val="RequiredOutput"/>
        <w:keepNext/>
      </w:pPr>
      <w:r>
        <w:t xml:space="preserve">  1: Ada Lovelace, ada@example.com, (no phone)</w:t>
      </w:r>
    </w:p>
    <w:p w14:paraId="3587ABA9" w14:textId="77777777" w:rsidR="00DF5CA7" w:rsidRDefault="00015D65">
      <w:pPr>
        <w:pStyle w:val="RequiredOutput"/>
        <w:keepNext/>
      </w:pPr>
      <w:r>
        <w:t xml:space="preserve">  2: Grace Hopper, grace@example.com, (no phone)</w:t>
      </w:r>
    </w:p>
    <w:p w14:paraId="30D1335C" w14:textId="77777777" w:rsidR="00DF5CA7" w:rsidRDefault="00015D65">
      <w:pPr>
        <w:pStyle w:val="RequiredOutput"/>
      </w:pPr>
      <w:r>
        <w:t xml:space="preserve">  3: Alan Turing, alan@example.com, 555-0102</w:t>
      </w:r>
    </w:p>
    <w:p w14:paraId="64AC1667" w14:textId="77777777" w:rsidR="00DF5CA7" w:rsidRDefault="00DF5CA7">
      <w:pPr>
        <w:keepNext/>
      </w:pPr>
    </w:p>
    <w:p w14:paraId="38E46049" w14:textId="77777777" w:rsidR="00DF5CA7" w:rsidRDefault="00DF5CA7">
      <w:pPr>
        <w:keepNext/>
      </w:pPr>
    </w:p>
    <w:p w14:paraId="2C4E9575" w14:textId="77777777" w:rsidR="00DF5CA7" w:rsidRDefault="00DF5CA7">
      <w:pPr>
        <w:keepNext/>
      </w:pPr>
    </w:p>
    <w:p w14:paraId="5DC8612D" w14:textId="77777777" w:rsidR="00DF5CA7" w:rsidRDefault="00015D65">
      <w:pPr>
        <w:pStyle w:val="Heading1"/>
      </w:pPr>
      <w:r>
        <w:t>Completion Checklist</w:t>
      </w:r>
    </w:p>
    <w:p w14:paraId="6B44D39C" w14:textId="77777777" w:rsidR="00DF5CA7" w:rsidRDefault="00015D65">
      <w:pPr>
        <w:pStyle w:val="ListBullet"/>
      </w:pPr>
      <w:r>
        <w:t>I can read UPDATE contacts_c SET phone = ? WHERE id = ?: the table, the new value, and the row it changes.</w:t>
      </w:r>
    </w:p>
    <w:p w14:paraId="4A7706D3" w14:textId="77777777" w:rsidR="00DF5CA7" w:rsidRDefault="00015D65">
      <w:pPr>
        <w:pStyle w:val="ListBullet"/>
      </w:pPr>
      <w:r>
        <w:t>I can explain what an UPDATE without WHERE does, and why I write WHERE first.</w:t>
      </w:r>
    </w:p>
    <w:p w14:paraId="534DAFEE" w14:textId="77777777" w:rsidR="00DF5CA7" w:rsidRDefault="00015D65">
      <w:pPr>
        <w:pStyle w:val="ListBullet"/>
      </w:pPr>
      <w:r>
        <w:t>I pass the new value and the id as parameters, in placeholder order.</w:t>
      </w:r>
    </w:p>
    <w:p w14:paraId="66633126" w14:textId="77777777" w:rsidR="00DF5CA7" w:rsidRDefault="00015D65">
      <w:pPr>
        <w:pStyle w:val="ListBullet"/>
      </w:pPr>
      <w:r>
        <w:t>I trim, then validate a new phone: required, at most 20 characters, only digits, spaces, and + - ( ).</w:t>
      </w:r>
    </w:p>
    <w:p w14:paraId="06616A08" w14:textId="77777777" w:rsidR="00DF5CA7" w:rsidRDefault="00015D65">
      <w:pPr>
        <w:pStyle w:val="ListBullet"/>
      </w:pPr>
      <w:r>
        <w:t>I can name my language's count after an UPDATE, and its found-rows setting and default.</w:t>
      </w:r>
    </w:p>
    <w:p w14:paraId="622D659C" w14:textId="77777777" w:rsidR="00DF5CA7" w:rsidRDefault="00015D65">
      <w:pPr>
        <w:pStyle w:val="ListBullet"/>
      </w:pPr>
      <w:r>
        <w:t>I can explain why setting a phone to its current value reports 0 without found rows, and 1 with them.</w:t>
      </w:r>
    </w:p>
    <w:p w14:paraId="029FEE10" w14:textId="77777777" w:rsidR="00DF5CA7" w:rsidRDefault="00015D65">
      <w:pPr>
        <w:pStyle w:val="ListBullet"/>
      </w:pPr>
      <w:r>
        <w:t>I know that 0 rows matched is not an error to the server, and my program reports it.</w:t>
      </w:r>
    </w:p>
    <w:p w14:paraId="4C7C8DDD" w14:textId="77777777" w:rsidR="00DF5CA7" w:rsidRDefault="00015D65">
      <w:pPr>
        <w:pStyle w:val="ListBullet"/>
      </w:pPr>
      <w:r>
        <w:t>I ran the Data Reset, built and ran the Basic and Production-Minded programs in every language, and matched the Required Clean-Run Output.</w:t>
      </w:r>
    </w:p>
    <w:p w14:paraId="615B3E03" w14:textId="77777777" w:rsidR="00DF5CA7" w:rsidRDefault="00015D65">
      <w:pPr>
        <w:pStyle w:val="ListBullet"/>
      </w:pPr>
      <w:r>
        <w:t>I matched the Required Exercise, Challenge, and Combined Output.</w:t>
      </w:r>
    </w:p>
    <w:p w14:paraId="0466EB0F" w14:textId="77777777" w:rsidR="00DF5CA7" w:rsidRDefault="00DF5CA7">
      <w:pPr>
        <w:keepNext/>
      </w:pPr>
    </w:p>
    <w:p w14:paraId="7B545C7D" w14:textId="77777777" w:rsidR="00DF5CA7" w:rsidRDefault="00DF5CA7">
      <w:pPr>
        <w:keepNext/>
      </w:pPr>
    </w:p>
    <w:p w14:paraId="6E6D1088" w14:textId="77777777" w:rsidR="00DF5CA7" w:rsidRDefault="00DF5CA7">
      <w:pPr>
        <w:keepNext/>
      </w:pPr>
    </w:p>
    <w:p w14:paraId="69202B9D" w14:textId="77777777" w:rsidR="00DF5CA7" w:rsidRDefault="00015D65">
      <w:pPr>
        <w:pStyle w:val="Heading1"/>
      </w:pPr>
      <w:r>
        <w:t>Lesson Wrap-Up</w:t>
      </w:r>
    </w:p>
    <w:p w14:paraId="123609C5" w14:textId="77777777" w:rsidR="00DF5CA7" w:rsidRDefault="00015D65">
      <w:r>
        <w:t>UPDATE names the table, SET gives the new value, and WHERE picks the row; without WHERE, every row changes. The new phone is trimmed and validated before anything is sent, and travels with the id as parameters. After the UPDATE, the server reports a count, which each connector hands back: mysql_stmt_affected_rows, executeUpdate, ExecuteNonQuery, RowsAffected, rowcount, or affectedRows. Asked for found rows, the server counts the rows WHERE matched, so a phone saved unchanged still counts 1 and 0 always mean</w:t>
      </w:r>
      <w:r>
        <w:t>s no such contact; every language here asks for it, so all six print the same counts. The list read back from the table proves the new value is stored and nothing else changed. Lesson 4.8 deletes a contact by its id and uses the same count to report one that was not there.</w:t>
      </w:r>
    </w:p>
    <w:sectPr w:rsidR="00DF5CA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134012">
    <w:abstractNumId w:val="8"/>
  </w:num>
  <w:num w:numId="2" w16cid:durableId="27531033">
    <w:abstractNumId w:val="6"/>
  </w:num>
  <w:num w:numId="3" w16cid:durableId="1241450789">
    <w:abstractNumId w:val="5"/>
  </w:num>
  <w:num w:numId="4" w16cid:durableId="75632304">
    <w:abstractNumId w:val="4"/>
  </w:num>
  <w:num w:numId="5" w16cid:durableId="1137720930">
    <w:abstractNumId w:val="7"/>
  </w:num>
  <w:num w:numId="6" w16cid:durableId="2133091935">
    <w:abstractNumId w:val="3"/>
  </w:num>
  <w:num w:numId="7" w16cid:durableId="1881622000">
    <w:abstractNumId w:val="2"/>
  </w:num>
  <w:num w:numId="8" w16cid:durableId="1608389446">
    <w:abstractNumId w:val="1"/>
  </w:num>
  <w:num w:numId="9" w16cid:durableId="57968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65"/>
    <w:rsid w:val="00034616"/>
    <w:rsid w:val="0006063C"/>
    <w:rsid w:val="0015074B"/>
    <w:rsid w:val="0029639D"/>
    <w:rsid w:val="00326F90"/>
    <w:rsid w:val="006B6E39"/>
    <w:rsid w:val="00AA1D8D"/>
    <w:rsid w:val="00B47730"/>
    <w:rsid w:val="00CB0664"/>
    <w:rsid w:val="00CE5430"/>
    <w:rsid w:val="00DF5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843D7"/>
  <w14:defaultImageDpi w14:val="300"/>
  <w15:docId w15:val="{3ED24D13-786B-4479-B756-634808BF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27228</Words>
  <Characters>152323</Characters>
  <Application>Microsoft Office Word</Application>
  <DocSecurity>0</DocSecurity>
  <Lines>4215</Lines>
  <Paragraphs>3249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4.7 UPDATE</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