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EFA86" w14:textId="77777777" w:rsidR="00EA6E23" w:rsidRDefault="00D8776E">
      <w:pPr>
        <w:pStyle w:val="AcademyTitle"/>
      </w:pPr>
      <w:r>
        <w:t>SYSTEMS PROGRAMMING ACADEMY</w:t>
      </w:r>
    </w:p>
    <w:p w14:paraId="0F4DCDEF" w14:textId="77777777" w:rsidR="00EA6E23" w:rsidRDefault="00D8776E">
      <w:pPr>
        <w:pStyle w:val="VolumeTitle"/>
      </w:pPr>
      <w:r>
        <w:t>Volume 1: Foundations of Systems Programming</w:t>
      </w:r>
    </w:p>
    <w:p w14:paraId="36E208FD" w14:textId="77777777" w:rsidR="00EA6E23" w:rsidRDefault="00D8776E">
      <w:pPr>
        <w:pStyle w:val="ChapterTitle"/>
      </w:pPr>
      <w:r>
        <w:t>Chapter 4: Databases</w:t>
      </w:r>
    </w:p>
    <w:p w14:paraId="187FB079" w14:textId="77777777" w:rsidR="00EA6E23" w:rsidRDefault="00D8776E">
      <w:pPr>
        <w:pStyle w:val="LessonTitle"/>
      </w:pPr>
      <w:r>
        <w:t>Lesson 4.6a: SELECT EXTENDED</w:t>
      </w:r>
    </w:p>
    <w:p w14:paraId="75A1CE45" w14:textId="77777777" w:rsidR="00EA6E23" w:rsidRDefault="00D8776E">
      <w:pPr>
        <w:pStyle w:val="LessonSubtitle"/>
      </w:pPr>
      <w:r>
        <w:t>Assembly, Rust, Erlang, and Solidity Companion</w:t>
      </w:r>
    </w:p>
    <w:p w14:paraId="5B7335BC" w14:textId="77777777" w:rsidR="00EA6E23" w:rsidRDefault="00EA6E23">
      <w:pPr>
        <w:keepNext/>
      </w:pPr>
    </w:p>
    <w:p w14:paraId="6DE1531F" w14:textId="77777777" w:rsidR="00EA6E23" w:rsidRDefault="00EA6E23">
      <w:pPr>
        <w:keepNext/>
      </w:pPr>
    </w:p>
    <w:p w14:paraId="783EC6B1" w14:textId="77777777" w:rsidR="00EA6E23" w:rsidRDefault="00EA6E23">
      <w:pPr>
        <w:keepNext/>
      </w:pPr>
    </w:p>
    <w:p w14:paraId="1B596D03" w14:textId="77777777" w:rsidR="00EA6E23" w:rsidRDefault="00D8776E">
      <w:pPr>
        <w:pStyle w:val="Heading1"/>
      </w:pPr>
      <w:r>
        <w:t>Goal</w:t>
      </w:r>
    </w:p>
    <w:p w14:paraId="50B7D78B" w14:textId="77777777" w:rsidR="00EA6E23" w:rsidRDefault="00D8776E">
      <w:r>
        <w:t xml:space="preserve">Read every contact back out of the contacts table from Assembly, Rust, and Erlang, each language from its own table, with Lesson 4.6's query: SELECT id, name, email, phone FROM contacts_assembly ORDER BY id in Assembly, with contacts_rust or contacts_erlang in place of contacts_assembly in Rust and Erlang. Each program turns every returned row into a Contact record, recognizes Grace Hopper's NULL phone in its own language's way and prints (no phone) for it, releases the rows, and prints the same five lines </w:t>
      </w:r>
      <w:r>
        <w:t>as Lesson 4.6's programs. Solidity has no table to SELECT from: its section reads Lesson 4.5a's ContactBook back, one entry at a time by its key, where there is no NULL and no way to list the entries except through ids the contract counts itself.</w:t>
      </w:r>
    </w:p>
    <w:p w14:paraId="37D4C5F7" w14:textId="77777777" w:rsidR="00EA6E23" w:rsidRDefault="00EA6E23">
      <w:pPr>
        <w:keepNext/>
      </w:pPr>
    </w:p>
    <w:p w14:paraId="78BB5FBB" w14:textId="77777777" w:rsidR="00EA6E23" w:rsidRDefault="00EA6E23">
      <w:pPr>
        <w:keepNext/>
      </w:pPr>
    </w:p>
    <w:p w14:paraId="47548251" w14:textId="77777777" w:rsidR="00EA6E23" w:rsidRDefault="00EA6E23">
      <w:pPr>
        <w:keepNext/>
      </w:pPr>
    </w:p>
    <w:p w14:paraId="10184129" w14:textId="77777777" w:rsidR="00EA6E23" w:rsidRDefault="00D8776E">
      <w:pPr>
        <w:pStyle w:val="Heading1"/>
      </w:pPr>
      <w:r>
        <w:t>Why This Matters</w:t>
      </w:r>
    </w:p>
    <w:p w14:paraId="0D886C4F" w14:textId="77777777" w:rsidR="00EA6E23" w:rsidRDefault="00D8776E">
      <w:r>
        <w:t>Lesson 4.6 explains why a program must check a column that may be NULL before it uses the value, and why it releases a query's rows. This companion shows how differently languages make that check. Assembly gets a bare address and must test it by hand; nothing stops it from using address 0. Rust puts the no-value in the type, Option&lt;String&gt;, and refuses to build a program that treats it as plain text. Erlang hands over an atom that prints as the word null if the check is forgotten. Solidity shows the other s</w:t>
      </w:r>
      <w:r>
        <w:t>ide: contract storage has no NULL at all, so a contract must decide for itself what "no phone" looks like. Read Lesson 4.6 first: this companion uses its query, its record, its reset files, and its output, and does not repeat why each was chosen.</w:t>
      </w:r>
    </w:p>
    <w:p w14:paraId="45AFBED5" w14:textId="77777777" w:rsidR="00EA6E23" w:rsidRDefault="00EA6E23">
      <w:pPr>
        <w:keepNext/>
      </w:pPr>
    </w:p>
    <w:p w14:paraId="0238CAB3" w14:textId="77777777" w:rsidR="00EA6E23" w:rsidRDefault="00EA6E23">
      <w:pPr>
        <w:keepNext/>
      </w:pPr>
    </w:p>
    <w:p w14:paraId="57C4D5EB" w14:textId="77777777" w:rsidR="00EA6E23" w:rsidRDefault="00EA6E23">
      <w:pPr>
        <w:keepNext/>
      </w:pPr>
    </w:p>
    <w:p w14:paraId="354F8E9C" w14:textId="77777777" w:rsidR="00EA6E23" w:rsidRDefault="00D8776E">
      <w:pPr>
        <w:pStyle w:val="Heading1"/>
      </w:pPr>
      <w:r>
        <w:t>Concept</w:t>
      </w:r>
    </w:p>
    <w:p w14:paraId="481ED947" w14:textId="77777777" w:rsidR="00EA6E23" w:rsidRDefault="00D8776E">
      <w:pPr>
        <w:pStyle w:val="ListBullet"/>
      </w:pPr>
      <w:r>
        <w:t>Remember, each language keeps its own table, so the programs never touch each other's rows (Lesson 4.4): contacts_assembly, contacts_rust, and contacts_erlang, each with Lesson 4.4's columns and its own reset file.</w:t>
      </w:r>
    </w:p>
    <w:p w14:paraId="62825421" w14:textId="77777777" w:rsidR="00EA6E23" w:rsidRDefault="00D8776E">
      <w:pPr>
        <w:pStyle w:val="ListBullet"/>
      </w:pPr>
      <w:r>
        <w:t>Remember, Lesson 4.6's query is this one statement, here with the Assembly programs' table; Rust and Erlang name their own. The programs send it as one line:</w:t>
      </w:r>
    </w:p>
    <w:p w14:paraId="3CE25FF0" w14:textId="77777777" w:rsidR="00EA6E23" w:rsidRDefault="00EA6E23">
      <w:pPr>
        <w:keepNext/>
      </w:pPr>
    </w:p>
    <w:p w14:paraId="53874DE2" w14:textId="77777777" w:rsidR="00EA6E23" w:rsidRDefault="00D8776E">
      <w:pPr>
        <w:pStyle w:val="RequiredOutput"/>
        <w:keepNext/>
      </w:pPr>
      <w:r>
        <w:t>SELECT id, name, email, phone</w:t>
      </w:r>
    </w:p>
    <w:p w14:paraId="08C3ACD3" w14:textId="77777777" w:rsidR="00EA6E23" w:rsidRDefault="00D8776E">
      <w:pPr>
        <w:pStyle w:val="RequiredOutput"/>
        <w:keepNext/>
      </w:pPr>
      <w:r>
        <w:t>FROM contacts_assembly</w:t>
      </w:r>
    </w:p>
    <w:p w14:paraId="55C9C656" w14:textId="77777777" w:rsidR="00EA6E23" w:rsidRDefault="00D8776E">
      <w:pPr>
        <w:pStyle w:val="RequiredOutput"/>
      </w:pPr>
      <w:r>
        <w:t>ORDER BY id</w:t>
      </w:r>
    </w:p>
    <w:p w14:paraId="38CAA71C" w14:textId="77777777" w:rsidR="00EA6E23" w:rsidRDefault="00EA6E23">
      <w:pPr>
        <w:keepNext/>
      </w:pPr>
    </w:p>
    <w:p w14:paraId="5179BD27" w14:textId="77777777" w:rsidR="00EA6E23" w:rsidRDefault="00D8776E">
      <w:pPr>
        <w:pStyle w:val="ListBullet"/>
      </w:pPr>
      <w:r>
        <w:t>Remember, SELECT names the columns, FROM the table, and ORDER BY id fixes the order (Lesson 4.6): a table's rows have no order of their own, and without ORDER BY the server may return them in any order. Remember, the rows are read with Lesson 4.1a's loop, one row per pass.</w:t>
      </w:r>
    </w:p>
    <w:p w14:paraId="465A7528" w14:textId="77777777" w:rsidR="00EA6E23" w:rsidRDefault="00D8776E">
      <w:pPr>
        <w:pStyle w:val="ListBullet"/>
      </w:pPr>
      <w:r>
        <w:t xml:space="preserve">Remember, mapping a row means copying its columns into a Contact record, so the rest of the program uses fields instead of column positions (Lesson 4.6). Each language builds the record in its own form (Lesson 2.9a); full name and email are Lesson 3.13a's Contact fields, and id and phone are the table's other </w:t>
      </w:r>
      <w:r>
        <w:lastRenderedPageBreak/>
        <w:t>two columns. Text in Assembly cannot hold "no value", so its record keeps a second field that says whether there is a phone, as Lesson 4.6's C record does with has_phone:</w:t>
      </w:r>
    </w:p>
    <w:p w14:paraId="174D6044" w14:textId="77777777" w:rsidR="00EA6E23" w:rsidRDefault="00EA6E23">
      <w:pPr>
        <w:keepNext/>
      </w:pPr>
    </w:p>
    <w:p w14:paraId="0E72D74A" w14:textId="77777777" w:rsidR="00EA6E23" w:rsidRDefault="00D8776E">
      <w:pPr>
        <w:pStyle w:val="RequiredOutput"/>
        <w:keepNext/>
      </w:pPr>
      <w:r>
        <w:t>Language  The Contact record        The phone field</w:t>
      </w:r>
    </w:p>
    <w:p w14:paraId="66B9E967" w14:textId="77777777" w:rsidR="00EA6E23" w:rsidRDefault="00D8776E">
      <w:pPr>
        <w:pStyle w:val="RequiredOutput"/>
        <w:keepNext/>
      </w:pPr>
      <w:r>
        <w:t>Assembly  a block with equ offsets  PHONE text and HAS_PHONE, 1 or 0</w:t>
      </w:r>
    </w:p>
    <w:p w14:paraId="053C051D" w14:textId="77777777" w:rsidR="00EA6E23" w:rsidRDefault="00D8776E">
      <w:pPr>
        <w:pStyle w:val="RequiredOutput"/>
        <w:keepNext/>
      </w:pPr>
      <w:r>
        <w:t>Rust      struct Contact            phone: Option&lt;String&gt;</w:t>
      </w:r>
    </w:p>
    <w:p w14:paraId="6A9CE434" w14:textId="77777777" w:rsidR="00EA6E23" w:rsidRDefault="00D8776E">
      <w:pPr>
        <w:pStyle w:val="RequiredOutput"/>
      </w:pPr>
      <w:r>
        <w:t>Erlang    -record(contact, {...})   phone: text, or the atom null</w:t>
      </w:r>
    </w:p>
    <w:p w14:paraId="1FEB8159" w14:textId="77777777" w:rsidR="00EA6E23" w:rsidRDefault="00EA6E23">
      <w:pPr>
        <w:keepNext/>
      </w:pPr>
    </w:p>
    <w:p w14:paraId="28CE00BC" w14:textId="77777777" w:rsidR="00EA6E23" w:rsidRDefault="00D8776E">
      <w:pPr>
        <w:pStyle w:val="ListBullet"/>
      </w:pPr>
      <w:r>
        <w:t>Remember, NULL is the no-value, and it is not empty text (Lesson 4.4). Lesson 4.4a named how each connector hands NULL over; this lesson reads it. Each form is its language's no-value from Lesson 2.8a, and each is checked before the phone is used as text:</w:t>
      </w:r>
    </w:p>
    <w:p w14:paraId="01FEF821" w14:textId="77777777" w:rsidR="00EA6E23" w:rsidRDefault="00EA6E23">
      <w:pPr>
        <w:keepNext/>
      </w:pPr>
    </w:p>
    <w:p w14:paraId="2D81B692" w14:textId="77777777" w:rsidR="00EA6E23" w:rsidRDefault="00D8776E">
      <w:pPr>
        <w:pStyle w:val="RequiredOutput"/>
        <w:keepNext/>
      </w:pPr>
      <w:r>
        <w:t>Language  A NULL phone arrives as    Checked with</w:t>
      </w:r>
    </w:p>
    <w:p w14:paraId="6445DBCD" w14:textId="77777777" w:rsidR="00EA6E23" w:rsidRDefault="00D8776E">
      <w:pPr>
        <w:pStyle w:val="RequiredOutput"/>
        <w:keepNext/>
      </w:pPr>
      <w:r>
        <w:t>Assembly  address 0 at [row + 24]    cmp qword [r13 + 24], 0</w:t>
      </w:r>
    </w:p>
    <w:p w14:paraId="670E335E" w14:textId="77777777" w:rsidR="00EA6E23" w:rsidRDefault="00D8776E">
      <w:pPr>
        <w:pStyle w:val="RequiredOutput"/>
        <w:keepNext/>
      </w:pPr>
      <w:r>
        <w:t>Rust      None in an Option&lt;String&gt;  if let Some(phone) = &amp;contact.phone</w:t>
      </w:r>
    </w:p>
    <w:p w14:paraId="26D58C92" w14:textId="77777777" w:rsidR="00EA6E23" w:rsidRDefault="00D8776E">
      <w:pPr>
        <w:pStyle w:val="RequiredOutput"/>
      </w:pPr>
      <w:r>
        <w:t>Erlang    the atom null              a case branch: null -&gt; ...</w:t>
      </w:r>
    </w:p>
    <w:p w14:paraId="697E7455" w14:textId="77777777" w:rsidR="00EA6E23" w:rsidRDefault="00EA6E23">
      <w:pPr>
        <w:keepNext/>
      </w:pPr>
    </w:p>
    <w:p w14:paraId="3341E308" w14:textId="77777777" w:rsidR="00EA6E23" w:rsidRDefault="00D8776E">
      <w:pPr>
        <w:pStyle w:val="ListBullet"/>
      </w:pPr>
      <w:r>
        <w:t xml:space="preserve">Forgetting the check fails differently in each language. In Assembly, address 0 handed to printf or snprintf for %s is undefined in C: the C library on this computer writes (null), and another may crash. In Rust, a value that may be None cannot be printed with {} or passed on as a String; the build stops with an error. In Erlang, ~s prints the atom's name, null, which looks like text but is the no-value. Each program keeps the no-value in its record, so later code can still tell a missing phone from a real </w:t>
      </w:r>
      <w:r>
        <w:t>one, and only the printing turns it into (no phone).</w:t>
      </w:r>
    </w:p>
    <w:p w14:paraId="01AF70F1" w14:textId="77777777" w:rsidR="00EA6E23" w:rsidRDefault="00D8776E">
      <w:pPr>
        <w:pStyle w:val="ListBullet"/>
      </w:pPr>
      <w:r>
        <w:t>Remember, a query's rows are released once, after they have been read, on every way out of the code (Lesson 4.6). Only libmysql leaves that to the program:</w:t>
      </w:r>
    </w:p>
    <w:p w14:paraId="428C8885" w14:textId="77777777" w:rsidR="00EA6E23" w:rsidRDefault="00EA6E23">
      <w:pPr>
        <w:keepNext/>
      </w:pPr>
    </w:p>
    <w:p w14:paraId="245E2E49" w14:textId="77777777" w:rsidR="00EA6E23" w:rsidRDefault="00D8776E">
      <w:pPr>
        <w:pStyle w:val="RequiredOutput"/>
        <w:keepNext/>
      </w:pPr>
      <w:r>
        <w:t>Language  What holds the rows               How it is released</w:t>
      </w:r>
    </w:p>
    <w:p w14:paraId="4C227A70" w14:textId="77777777" w:rsidR="00EA6E23" w:rsidRDefault="00D8776E">
      <w:pPr>
        <w:pStyle w:val="RequiredOutput"/>
        <w:keepNext/>
      </w:pPr>
      <w:r>
        <w:t>Assembly  the result of mysql_store_result  mysql_free_result, once</w:t>
      </w:r>
    </w:p>
    <w:p w14:paraId="61C0054F" w14:textId="77777777" w:rsidR="00EA6E23" w:rsidRDefault="00D8776E">
      <w:pPr>
        <w:pStyle w:val="RequiredOutput"/>
        <w:keepNext/>
      </w:pPr>
      <w:r>
        <w:t>Rust      the Vec that query returns        nothing to release by hand</w:t>
      </w:r>
    </w:p>
    <w:p w14:paraId="1E9893C0" w14:textId="77777777" w:rsidR="00EA6E23" w:rsidRDefault="00D8776E">
      <w:pPr>
        <w:pStyle w:val="RequiredOutput"/>
      </w:pPr>
      <w:r>
        <w:t>Erlang    the Rows list from mysql:query    nothing to release by hand</w:t>
      </w:r>
    </w:p>
    <w:p w14:paraId="5E68DD60" w14:textId="77777777" w:rsidR="00EA6E23" w:rsidRDefault="00EA6E23">
      <w:pPr>
        <w:keepNext/>
      </w:pPr>
    </w:p>
    <w:p w14:paraId="7801A7A7" w14:textId="77777777" w:rsidR="00EA6E23" w:rsidRDefault="00D8776E">
      <w:pPr>
        <w:pStyle w:val="ListBullet"/>
      </w:pPr>
      <w:r>
        <w:t>The mysql crate's query and mysql-otp's mysql:query both read every row before they return, so the connection is free again at once, as with Lesson 4.6's TypeScript. The Vec is freed when the program has used it up, and Erlang frees a value by itself once no code can reach it.</w:t>
      </w:r>
    </w:p>
    <w:p w14:paraId="7289B491" w14:textId="77777777" w:rsidR="00EA6E23" w:rsidRDefault="00D8776E">
      <w:pPr>
        <w:pStyle w:val="ListBullet"/>
      </w:pPr>
      <w:r>
        <w:t>Remember, the Production-Minded programs connect through Lesson 4.2a's connect_database, report a failure on the error stream with exit code 1 (Lesson 2.11a), and close the connection with their cleanup forms (Lesson 3.2a). A refused query prints one Error line with the server's own message.</w:t>
      </w:r>
    </w:p>
    <w:p w14:paraId="27E1051B" w14:textId="77777777" w:rsidR="00EA6E23" w:rsidRDefault="00D8776E">
      <w:pPr>
        <w:pStyle w:val="ListBullet"/>
      </w:pPr>
      <w:r>
        <w:t>Remember, a contract cannot reach MySQL (Lesson 4.0a), and Lesson 4.5a's ContactBook keeps its contacts in a mapping from id to a Contact struct. Its section creates no table and imitates no SELECT; it reads that storage back, which is the nearest real thing. Here is how Lesson 4.6's steps look there:</w:t>
      </w:r>
    </w:p>
    <w:p w14:paraId="7E8D9BF8" w14:textId="77777777" w:rsidR="00EA6E23" w:rsidRDefault="00EA6E23">
      <w:pPr>
        <w:keepNext/>
      </w:pPr>
    </w:p>
    <w:p w14:paraId="19A57E05" w14:textId="77777777" w:rsidR="00EA6E23" w:rsidRDefault="00D8776E">
      <w:pPr>
        <w:pStyle w:val="RequiredOutput"/>
        <w:keepNext/>
      </w:pPr>
      <w:r>
        <w:t>In Lesson 4.6            In ContactBook's storage</w:t>
      </w:r>
    </w:p>
    <w:p w14:paraId="7CE04248" w14:textId="77777777" w:rsidR="00EA6E23" w:rsidRDefault="00D8776E">
      <w:pPr>
        <w:pStyle w:val="RequiredOutput"/>
        <w:keepNext/>
      </w:pPr>
      <w:r>
        <w:t>SELECT ... FROM a table  the getter contacts(id): one entry per call</w:t>
      </w:r>
    </w:p>
    <w:p w14:paraId="425BB466" w14:textId="77777777" w:rsidR="00EA6E23" w:rsidRDefault="00D8776E">
      <w:pPr>
        <w:pStyle w:val="RequiredOutput"/>
        <w:keepNext/>
      </w:pPr>
      <w:r>
        <w:t>every row                ids 1 to lastId, the contract's own count</w:t>
      </w:r>
    </w:p>
    <w:p w14:paraId="53248ACA" w14:textId="77777777" w:rsidR="00EA6E23" w:rsidRDefault="00D8776E">
      <w:pPr>
        <w:pStyle w:val="RequiredOutput"/>
        <w:keepNext/>
      </w:pPr>
      <w:r>
        <w:t>ORDER BY id              the loop's order: counting up from 1</w:t>
      </w:r>
    </w:p>
    <w:p w14:paraId="3BED4A24" w14:textId="77777777" w:rsidR="00EA6E23" w:rsidRDefault="00D8776E">
      <w:pPr>
        <w:pStyle w:val="RequiredOutput"/>
        <w:keepNext/>
      </w:pPr>
      <w:r>
        <w:t>a NULL phone             no NULL: empty text, read as no phone</w:t>
      </w:r>
    </w:p>
    <w:p w14:paraId="194209FE" w14:textId="77777777" w:rsidR="00EA6E23" w:rsidRDefault="00D8776E">
      <w:pPr>
        <w:pStyle w:val="RequiredOutput"/>
        <w:keepNext/>
      </w:pPr>
      <w:r>
        <w:t>a missing row            zero values: id 0 and empty texts</w:t>
      </w:r>
    </w:p>
    <w:p w14:paraId="1586109F" w14:textId="77777777" w:rsidR="00EA6E23" w:rsidRDefault="00D8776E">
      <w:pPr>
        <w:pStyle w:val="RequiredOutput"/>
        <w:keepNext/>
      </w:pPr>
      <w:r>
        <w:t>releasing the rows       nothing: the getter returns copies</w:t>
      </w:r>
    </w:p>
    <w:p w14:paraId="533851D7" w14:textId="77777777" w:rsidR="00EA6E23" w:rsidRDefault="00D8776E">
      <w:pPr>
        <w:pStyle w:val="RequiredOutput"/>
      </w:pPr>
      <w:r>
        <w:t>the Data Reset           a new chain each run; the script adds</w:t>
      </w:r>
    </w:p>
    <w:p w14:paraId="32A89A25" w14:textId="77777777" w:rsidR="00EA6E23" w:rsidRDefault="00EA6E23">
      <w:pPr>
        <w:keepNext/>
      </w:pPr>
    </w:p>
    <w:p w14:paraId="092E4CA5" w14:textId="77777777" w:rsidR="00EA6E23" w:rsidRDefault="00D8776E">
      <w:pPr>
        <w:pStyle w:val="ListBullet"/>
      </w:pPr>
      <w:r>
        <w:t xml:space="preserve">Remember, Solidity has no NULL: a mapping reads a key that was never set as its type's zero value (Lesson 2.8a). So a contract cannot store "no phone" as anything but a value it chooses; ContactBook's rule is </w:t>
      </w:r>
      <w:r>
        <w:lastRenderedPageBreak/>
        <w:t>empty text (Lesson 4.5a). A mapping also keeps no list of its keys, so it cannot be listed or counted (Lesson 4.1a): the script can visit every contact only because ContactBook numbers its ids 1, 2, 3 itself and counts them in lastId.</w:t>
      </w:r>
    </w:p>
    <w:p w14:paraId="503F0931" w14:textId="77777777" w:rsidR="00EA6E23" w:rsidRDefault="00D8776E">
      <w:pPr>
        <w:pStyle w:val="ListBullet"/>
      </w:pPr>
      <w:r>
        <w:t>Linux Assembly is deferred: the Assembly Implementation section explains why.</w:t>
      </w:r>
    </w:p>
    <w:p w14:paraId="1D507FEF" w14:textId="77777777" w:rsidR="00EA6E23" w:rsidRDefault="00EA6E23">
      <w:pPr>
        <w:keepNext/>
      </w:pPr>
    </w:p>
    <w:p w14:paraId="3448B337" w14:textId="77777777" w:rsidR="00EA6E23" w:rsidRDefault="00EA6E23">
      <w:pPr>
        <w:keepNext/>
      </w:pPr>
    </w:p>
    <w:p w14:paraId="64101214" w14:textId="77777777" w:rsidR="00EA6E23" w:rsidRDefault="00EA6E23">
      <w:pPr>
        <w:keepNext/>
      </w:pPr>
    </w:p>
    <w:p w14:paraId="579285F2" w14:textId="77777777" w:rsidR="00EA6E23" w:rsidRDefault="00D8776E">
      <w:pPr>
        <w:pStyle w:val="Heading1"/>
      </w:pPr>
      <w:r>
        <w:t>Workflows</w:t>
      </w:r>
    </w:p>
    <w:p w14:paraId="2B297858" w14:textId="77777777" w:rsidR="00EA6E23" w:rsidRDefault="00D8776E">
      <w:pPr>
        <w:pStyle w:val="WorkflowText"/>
        <w:keepNext/>
      </w:pPr>
      <w:r>
        <w:t>Setup: Reset the Language's Table to Three Known Rows (One Phone Is NULL)</w:t>
      </w:r>
    </w:p>
    <w:p w14:paraId="70FAA33B" w14:textId="77777777" w:rsidR="00EA6E23" w:rsidRDefault="00D8776E">
      <w:pPr>
        <w:pStyle w:val="WorkflowText"/>
        <w:keepNext/>
      </w:pPr>
      <w:r>
        <w:t>↓</w:t>
      </w:r>
    </w:p>
    <w:p w14:paraId="5A54F16A" w14:textId="77777777" w:rsidR="00EA6E23" w:rsidRDefault="00D8776E">
      <w:pPr>
        <w:pStyle w:val="WorkflowText"/>
        <w:keepNext/>
      </w:pPr>
      <w:r>
        <w:t>Assembly, Rust, Erlang: Connect to spa_contacts as devuser</w:t>
      </w:r>
    </w:p>
    <w:p w14:paraId="07BE4767" w14:textId="77777777" w:rsidR="00EA6E23" w:rsidRDefault="00D8776E">
      <w:pPr>
        <w:pStyle w:val="WorkflowText"/>
        <w:keepNext/>
      </w:pPr>
      <w:r>
        <w:t>↓</w:t>
      </w:r>
    </w:p>
    <w:p w14:paraId="29C5F05E" w14:textId="77777777" w:rsidR="00EA6E23" w:rsidRDefault="00D8776E">
      <w:pPr>
        <w:pStyle w:val="WorkflowText"/>
        <w:keepNext/>
      </w:pPr>
      <w:r>
        <w:t>Query the Language's Own Table, in id Order</w:t>
      </w:r>
    </w:p>
    <w:p w14:paraId="29A31799" w14:textId="77777777" w:rsidR="00EA6E23" w:rsidRDefault="00D8776E">
      <w:pPr>
        <w:pStyle w:val="WorkflowText"/>
        <w:keepNext/>
      </w:pPr>
      <w:r>
        <w:t>↓</w:t>
      </w:r>
    </w:p>
    <w:p w14:paraId="70CD0D10" w14:textId="77777777" w:rsidR="00EA6E23" w:rsidRDefault="00D8776E">
      <w:pPr>
        <w:pStyle w:val="WorkflowText"/>
        <w:keepNext/>
      </w:pPr>
      <w:r>
        <w:t>For Each Row: Map It into a Contact, Checking the Phone for NULL</w:t>
      </w:r>
    </w:p>
    <w:p w14:paraId="057B1FC5" w14:textId="77777777" w:rsidR="00EA6E23" w:rsidRDefault="00D8776E">
      <w:pPr>
        <w:pStyle w:val="WorkflowText"/>
        <w:keepNext/>
      </w:pPr>
      <w:r>
        <w:t>↓</w:t>
      </w:r>
    </w:p>
    <w:p w14:paraId="5F7E6CE8" w14:textId="77777777" w:rsidR="00EA6E23" w:rsidRDefault="00D8776E">
      <w:pPr>
        <w:pStyle w:val="WorkflowText"/>
        <w:keepNext/>
      </w:pPr>
      <w:r>
        <w:t>Print Each Contact, Then Release the Rows and Close the Connection</w:t>
      </w:r>
    </w:p>
    <w:p w14:paraId="1024DDCC" w14:textId="77777777" w:rsidR="00EA6E23" w:rsidRDefault="00D8776E">
      <w:pPr>
        <w:pStyle w:val="WorkflowText"/>
        <w:keepNext/>
      </w:pPr>
      <w:r>
        <w:t>↓</w:t>
      </w:r>
    </w:p>
    <w:p w14:paraId="715D8298" w14:textId="77777777" w:rsidR="00EA6E23" w:rsidRDefault="00D8776E">
      <w:pPr>
        <w:pStyle w:val="WorkflowText"/>
        <w:keepNext/>
      </w:pPr>
      <w:r>
        <w:t>Solidity: Deploy ContactBook and Add the Three Known Contacts</w:t>
      </w:r>
    </w:p>
    <w:p w14:paraId="2B67F6DC" w14:textId="77777777" w:rsidR="00EA6E23" w:rsidRDefault="00D8776E">
      <w:pPr>
        <w:pStyle w:val="WorkflowText"/>
        <w:keepNext/>
      </w:pPr>
      <w:r>
        <w:t>↓</w:t>
      </w:r>
    </w:p>
    <w:p w14:paraId="4E76104A" w14:textId="77777777" w:rsidR="00EA6E23" w:rsidRDefault="00D8776E">
      <w:pPr>
        <w:pStyle w:val="WorkflowText"/>
      </w:pPr>
      <w:r>
        <w:t>Read Each Entry by Its Key, Ids 1 to lastId, and Print It</w:t>
      </w:r>
    </w:p>
    <w:p w14:paraId="225BD3D5" w14:textId="77777777" w:rsidR="00EA6E23" w:rsidRDefault="00EA6E23">
      <w:pPr>
        <w:keepNext/>
      </w:pPr>
    </w:p>
    <w:p w14:paraId="37DA49E7" w14:textId="77777777" w:rsidR="00EA6E23" w:rsidRDefault="00EA6E23">
      <w:pPr>
        <w:keepNext/>
      </w:pPr>
    </w:p>
    <w:p w14:paraId="4C51ED3F" w14:textId="77777777" w:rsidR="00EA6E23" w:rsidRDefault="00EA6E23">
      <w:pPr>
        <w:keepNext/>
      </w:pPr>
    </w:p>
    <w:p w14:paraId="7E076AEA" w14:textId="77777777" w:rsidR="00EA6E23" w:rsidRDefault="00D8776E">
      <w:pPr>
        <w:pStyle w:val="Heading1"/>
      </w:pPr>
      <w:r>
        <w:t>Shared Learning Contract</w:t>
      </w:r>
    </w:p>
    <w:p w14:paraId="7D9D9BD3" w14:textId="77777777" w:rsidR="00EA6E23" w:rsidRDefault="00D8776E">
      <w:pPr>
        <w:pStyle w:val="ListBullet"/>
      </w:pPr>
      <w:r>
        <w:t>Project Setup runs Lesson 4.6's Data Reset, with one file per language: each language's contacts table (contacts_assembly, contacts_rust, contacts_erlang) is dropped, created again with Lesson 4.4's exact definition, and given three known contacts, so ids 1, 2, and 3 are always Ada Lovelace, Grace Hopper, and Alan Turing, and only Grace Hopper's phone is NULL. The programs only read; none of them changes the table.</w:t>
      </w:r>
    </w:p>
    <w:p w14:paraId="226FE192" w14:textId="77777777" w:rsidR="00EA6E23" w:rsidRDefault="00D8776E">
      <w:pPr>
        <w:pStyle w:val="ListBullet"/>
      </w:pPr>
      <w:r>
        <w:t>The Assembly, Rust, and Erlang programs connect to the spa_contacts database at 127.0.0.1, port 3306, as devuser, with the password from SPA_DB_PASSWORD, using Lesson 4.2a's database setting, and print Connected to database spa_contacts. No password is written in a source file, and no program prints it.</w:t>
      </w:r>
    </w:p>
    <w:p w14:paraId="392D5184" w14:textId="77777777" w:rsidR="00EA6E23" w:rsidRDefault="00D8776E">
      <w:pPr>
        <w:pStyle w:val="ListBullet"/>
      </w:pPr>
      <w:r>
        <w:t>They query SELECT id, name, email, phone FROM contacts_assembly ORDER BY id, with their own language's table in place of contacts_assembly, print Contacts in id order:, map each row into a Contact record with the fields id, full name, email, and phone, and print one line per contact: two spaces, the id, a colon, then the name, email, and phone separated by commas, with (no phone) when the phone is NULL. These are Lesson 4.6's five lines, word for word.</w:t>
      </w:r>
    </w:p>
    <w:p w14:paraId="1A9D06A1" w14:textId="77777777" w:rsidR="00EA6E23" w:rsidRDefault="00D8776E">
      <w:pPr>
        <w:pStyle w:val="ListBullet"/>
      </w:pPr>
      <w:r>
        <w:t>They release the rows with their language's form and close the connection.</w:t>
      </w:r>
    </w:p>
    <w:p w14:paraId="15140184" w14:textId="77777777" w:rsidR="00EA6E23" w:rsidRDefault="00D8776E">
      <w:pPr>
        <w:pStyle w:val="ListBullet"/>
      </w:pPr>
      <w:r>
        <w:t>The Production-Minded versions connect through Lesson 4.2a's connect_database; contact_from_row maps one row, print_contact prints one contact, and list_contacts sends the query, reporting a refused query as one Error line on the error stream with exit code 1.</w:t>
      </w:r>
    </w:p>
    <w:p w14:paraId="3B8AF32E" w14:textId="77777777" w:rsidR="00EA6E23" w:rsidRDefault="00D8776E">
      <w:pPr>
        <w:pStyle w:val="ListBullet"/>
      </w:pPr>
      <w:r>
        <w:t>Solidity does not use MySQL. Its scripts deploy Lesson 4.5a's ContactBook, add the same three contacts with Grace Hopper's phone empty, log the contract's address, then read each entry by its id from 1 to lastId, map it into a Contact struct, and log the same contact lines. The Production-Minded script does the same through deployContactBook, addKnownContacts, contactFromEntry, printContact, and listContacts.</w:t>
      </w:r>
    </w:p>
    <w:p w14:paraId="5C9FF776" w14:textId="77777777" w:rsidR="00EA6E23" w:rsidRDefault="00EA6E23">
      <w:pPr>
        <w:keepNext/>
      </w:pPr>
    </w:p>
    <w:p w14:paraId="7FE55C34" w14:textId="77777777" w:rsidR="00EA6E23" w:rsidRDefault="00EA6E23">
      <w:pPr>
        <w:keepNext/>
      </w:pPr>
    </w:p>
    <w:p w14:paraId="1D0F3E23" w14:textId="77777777" w:rsidR="00EA6E23" w:rsidRDefault="00EA6E23">
      <w:pPr>
        <w:keepNext/>
      </w:pPr>
    </w:p>
    <w:p w14:paraId="6CCF994E" w14:textId="77777777" w:rsidR="00EA6E23" w:rsidRDefault="00D8776E">
      <w:pPr>
        <w:pStyle w:val="Heading1"/>
      </w:pPr>
      <w:r>
        <w:t>Project Layout</w:t>
      </w:r>
    </w:p>
    <w:p w14:paraId="7339484F" w14:textId="77777777" w:rsidR="00EA6E23" w:rsidRDefault="00D8776E">
      <w:pPr>
        <w:keepNext/>
      </w:pPr>
      <w:r>
        <w:t>The vendor folder holds mysql-otp's download, which Project Setup fetches; it is not part of the layout.</w:t>
      </w:r>
    </w:p>
    <w:p w14:paraId="7797EC04" w14:textId="77777777" w:rsidR="00EA6E23" w:rsidRDefault="00EA6E23">
      <w:pPr>
        <w:keepNext/>
      </w:pPr>
    </w:p>
    <w:p w14:paraId="1A465642" w14:textId="77777777" w:rsidR="00EA6E23" w:rsidRDefault="00D8776E">
      <w:pPr>
        <w:pStyle w:val="CommandBlock"/>
        <w:keepNext/>
      </w:pPr>
      <w:r>
        <w:t>lesson-4.6-extended/</w:t>
      </w:r>
    </w:p>
    <w:p w14:paraId="1767DEBF" w14:textId="77777777" w:rsidR="00EA6E23" w:rsidRDefault="00D8776E">
      <w:pPr>
        <w:pStyle w:val="CommandBlock"/>
        <w:keepNext/>
      </w:pPr>
      <w:r>
        <w:t xml:space="preserve">  sql/reset_contacts_assembly.sql</w:t>
      </w:r>
    </w:p>
    <w:p w14:paraId="06D904C8" w14:textId="77777777" w:rsidR="00EA6E23" w:rsidRDefault="00D8776E">
      <w:pPr>
        <w:pStyle w:val="CommandBlock"/>
        <w:keepNext/>
      </w:pPr>
      <w:r>
        <w:t xml:space="preserve">  sql/reset_contacts_rust.sql</w:t>
      </w:r>
    </w:p>
    <w:p w14:paraId="4E991365" w14:textId="77777777" w:rsidR="00EA6E23" w:rsidRDefault="00D8776E">
      <w:pPr>
        <w:pStyle w:val="CommandBlock"/>
        <w:keepNext/>
      </w:pPr>
      <w:r>
        <w:t xml:space="preserve">  sql/reset_contacts_erlang.sql</w:t>
      </w:r>
    </w:p>
    <w:p w14:paraId="6189E002" w14:textId="77777777" w:rsidR="00EA6E23" w:rsidRDefault="00D8776E">
      <w:pPr>
        <w:pStyle w:val="CommandBlock"/>
        <w:keepNext/>
      </w:pPr>
      <w:r>
        <w:t xml:space="preserve">  assembly/windows/basic_list_contacts.asm</w:t>
      </w:r>
    </w:p>
    <w:p w14:paraId="01639029" w14:textId="77777777" w:rsidR="00EA6E23" w:rsidRDefault="00D8776E">
      <w:pPr>
        <w:pStyle w:val="CommandBlock"/>
        <w:keepNext/>
      </w:pPr>
      <w:r>
        <w:t xml:space="preserve">  assembly/windows/list_contacts.asm</w:t>
      </w:r>
    </w:p>
    <w:p w14:paraId="639E29CB" w14:textId="77777777" w:rsidR="00EA6E23" w:rsidRDefault="00D8776E">
      <w:pPr>
        <w:pStyle w:val="CommandBlock"/>
        <w:keepNext/>
      </w:pPr>
      <w:r>
        <w:t xml:space="preserve">  rust/Cargo.toml</w:t>
      </w:r>
    </w:p>
    <w:p w14:paraId="45B633BA" w14:textId="77777777" w:rsidR="00EA6E23" w:rsidRDefault="00D8776E">
      <w:pPr>
        <w:pStyle w:val="CommandBlock"/>
        <w:keepNext/>
      </w:pPr>
      <w:r>
        <w:t xml:space="preserve">  rust/src/bin/basic_list_contacts.rs</w:t>
      </w:r>
    </w:p>
    <w:p w14:paraId="79EB49D9" w14:textId="77777777" w:rsidR="00EA6E23" w:rsidRDefault="00D8776E">
      <w:pPr>
        <w:pStyle w:val="CommandBlock"/>
        <w:keepNext/>
      </w:pPr>
      <w:r>
        <w:t xml:space="preserve">  rust/src/bin/list_contacts.rs</w:t>
      </w:r>
    </w:p>
    <w:p w14:paraId="527CFD85" w14:textId="77777777" w:rsidR="00EA6E23" w:rsidRDefault="00D8776E">
      <w:pPr>
        <w:pStyle w:val="CommandBlock"/>
        <w:keepNext/>
      </w:pPr>
      <w:r>
        <w:t xml:space="preserve">  erlang/basic_list_contacts.erl</w:t>
      </w:r>
    </w:p>
    <w:p w14:paraId="2016C28B" w14:textId="77777777" w:rsidR="00EA6E23" w:rsidRDefault="00D8776E">
      <w:pPr>
        <w:pStyle w:val="CommandBlock"/>
        <w:keepNext/>
      </w:pPr>
      <w:r>
        <w:t xml:space="preserve">  erlang/list_contacts.erl</w:t>
      </w:r>
    </w:p>
    <w:p w14:paraId="2431FF34" w14:textId="77777777" w:rsidR="00EA6E23" w:rsidRDefault="00D8776E">
      <w:pPr>
        <w:pStyle w:val="CommandBlock"/>
        <w:keepNext/>
      </w:pPr>
      <w:r>
        <w:t xml:space="preserve">  solidity/foundry.toml</w:t>
      </w:r>
    </w:p>
    <w:p w14:paraId="2D1823EA" w14:textId="77777777" w:rsidR="00EA6E23" w:rsidRDefault="00D8776E">
      <w:pPr>
        <w:pStyle w:val="CommandBlock"/>
        <w:keepNext/>
      </w:pPr>
      <w:r>
        <w:t xml:space="preserve">  solidity/script/ContactBook.sol</w:t>
      </w:r>
    </w:p>
    <w:p w14:paraId="1226A06D" w14:textId="77777777" w:rsidR="00EA6E23" w:rsidRDefault="00D8776E">
      <w:pPr>
        <w:pStyle w:val="CommandBlock"/>
        <w:keepNext/>
      </w:pPr>
      <w:r>
        <w:t xml:space="preserve">  solidity/script/BasicListContacts.s.sol</w:t>
      </w:r>
    </w:p>
    <w:p w14:paraId="6EE535F5" w14:textId="77777777" w:rsidR="00EA6E23" w:rsidRDefault="00D8776E">
      <w:pPr>
        <w:pStyle w:val="CommandBlock"/>
      </w:pPr>
      <w:r>
        <w:t xml:space="preserve">  solidity/script/ListContacts.s.sol</w:t>
      </w:r>
    </w:p>
    <w:p w14:paraId="6A53F954" w14:textId="77777777" w:rsidR="00EA6E23" w:rsidRDefault="00EA6E23">
      <w:pPr>
        <w:keepNext/>
      </w:pPr>
    </w:p>
    <w:p w14:paraId="3290F923" w14:textId="77777777" w:rsidR="00EA6E23" w:rsidRDefault="00EA6E23">
      <w:pPr>
        <w:keepNext/>
      </w:pPr>
    </w:p>
    <w:p w14:paraId="7EB28396" w14:textId="77777777" w:rsidR="00EA6E23" w:rsidRDefault="00EA6E23">
      <w:pPr>
        <w:keepNext/>
      </w:pPr>
    </w:p>
    <w:p w14:paraId="216F0376" w14:textId="77777777" w:rsidR="00EA6E23" w:rsidRDefault="00D8776E">
      <w:pPr>
        <w:pStyle w:val="Heading1"/>
      </w:pPr>
      <w:r>
        <w:t>Project Setup</w:t>
      </w:r>
    </w:p>
    <w:p w14:paraId="3AE483FC" w14:textId="77777777" w:rsidR="00EA6E23" w:rsidRDefault="00D8776E">
      <w:r>
        <w:t>This lesson uses what Lesson 4.0 set up once for the whole chapter: MySQL Server on port 3306, the lesson user devuser, the SPA_DB_PASSWORD variable, and the mysql client. Foundry is installed for every Solidity lesson. Setup has three steps: the lesson folder, the connectors inside it, and the lesson's known contacts.</w:t>
      </w:r>
    </w:p>
    <w:p w14:paraId="6BA82446" w14:textId="77777777" w:rsidR="00EA6E23" w:rsidRDefault="00EA6E23">
      <w:pPr>
        <w:keepNext/>
      </w:pPr>
    </w:p>
    <w:p w14:paraId="2C848771" w14:textId="77777777" w:rsidR="00EA6E23" w:rsidRDefault="00EA6E23">
      <w:pPr>
        <w:keepNext/>
      </w:pPr>
    </w:p>
    <w:p w14:paraId="734CD72F" w14:textId="77777777" w:rsidR="00EA6E23" w:rsidRDefault="00D8776E">
      <w:pPr>
        <w:pStyle w:val="Heading2"/>
      </w:pPr>
      <w:r>
        <w:t>Step 1: The Lesson Folder</w:t>
      </w:r>
    </w:p>
    <w:p w14:paraId="65E81DCF" w14:textId="77777777" w:rsidR="00EA6E23" w:rsidRDefault="00EA6E23">
      <w:pPr>
        <w:keepNext/>
      </w:pPr>
    </w:p>
    <w:p w14:paraId="14CC723B" w14:textId="77777777" w:rsidR="00EA6E23" w:rsidRDefault="00D8776E">
      <w:pPr>
        <w:pStyle w:val="Heading3"/>
      </w:pPr>
      <w:r>
        <w:t>Windows PowerShell Project Setup</w:t>
      </w:r>
    </w:p>
    <w:p w14:paraId="024707B8" w14:textId="77777777" w:rsidR="00EA6E23" w:rsidRDefault="00D8776E">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lesson-4.6-extended sits beside the earlier lessons. Set-Location then moves into the lesson folder, where the rest of the lesson runs.</w:t>
      </w:r>
    </w:p>
    <w:p w14:paraId="79FFDFDA" w14:textId="77777777" w:rsidR="00EA6E23" w:rsidRDefault="00EA6E23">
      <w:pPr>
        <w:keepNext/>
      </w:pPr>
    </w:p>
    <w:p w14:paraId="683BAF5F" w14:textId="77777777" w:rsidR="00EA6E23" w:rsidRDefault="00D8776E">
      <w:pPr>
        <w:pStyle w:val="CommandBlock"/>
        <w:keepNext/>
      </w:pPr>
      <w:r>
        <w:t>New-Item -ItemType Directory -Force "$HOME\spa\lesson-4.6-extended" | Out-Null</w:t>
      </w:r>
    </w:p>
    <w:p w14:paraId="54C3C61F" w14:textId="77777777" w:rsidR="00EA6E23" w:rsidRDefault="00D8776E">
      <w:pPr>
        <w:pStyle w:val="CommandBlock"/>
        <w:keepNext/>
      </w:pPr>
      <w:r>
        <w:t>Set-Location "$HOME\spa\lesson-4.6-extended"</w:t>
      </w:r>
    </w:p>
    <w:p w14:paraId="759481B4" w14:textId="77777777" w:rsidR="00EA6E23" w:rsidRDefault="00D8776E">
      <w:pPr>
        <w:pStyle w:val="CommandBlock"/>
        <w:keepNext/>
      </w:pPr>
      <w:r>
        <w:t>New-Item -ItemType Directory -Force "$HOME\spa\lesson-4.6-extended\sql" | Out-Null</w:t>
      </w:r>
    </w:p>
    <w:p w14:paraId="5D40CC8D" w14:textId="77777777" w:rsidR="00EA6E23" w:rsidRDefault="00D8776E">
      <w:pPr>
        <w:pStyle w:val="CommandBlock"/>
        <w:keepNext/>
      </w:pPr>
      <w:r>
        <w:t>New-Item -ItemType Directory -Force `</w:t>
      </w:r>
    </w:p>
    <w:p w14:paraId="19F4284C" w14:textId="77777777" w:rsidR="00EA6E23" w:rsidRDefault="00D8776E">
      <w:pPr>
        <w:pStyle w:val="CommandBlock"/>
        <w:keepNext/>
      </w:pPr>
      <w:r>
        <w:t xml:space="preserve">    "$HOME\spa\lesson-4.6-extended\assembly\windows" | Out-Null</w:t>
      </w:r>
    </w:p>
    <w:p w14:paraId="46BAB4BD" w14:textId="77777777" w:rsidR="00EA6E23" w:rsidRDefault="00D8776E">
      <w:pPr>
        <w:pStyle w:val="CommandBlock"/>
        <w:keepNext/>
      </w:pPr>
      <w:r>
        <w:t>New-Item -ItemType Directory -Force "$HOME\spa\lesson-4.6-extended\rust\src\bin" |</w:t>
      </w:r>
    </w:p>
    <w:p w14:paraId="03B49B4B" w14:textId="77777777" w:rsidR="00EA6E23" w:rsidRDefault="00D8776E">
      <w:pPr>
        <w:pStyle w:val="CommandBlock"/>
        <w:keepNext/>
      </w:pPr>
      <w:r>
        <w:t xml:space="preserve">    Out-Null</w:t>
      </w:r>
    </w:p>
    <w:p w14:paraId="42B63D8D" w14:textId="77777777" w:rsidR="00EA6E23" w:rsidRDefault="00D8776E">
      <w:pPr>
        <w:pStyle w:val="CommandBlock"/>
        <w:keepNext/>
      </w:pPr>
      <w:r>
        <w:t>New-Item -ItemType Directory -Force "$HOME\spa\lesson-4.6-extended\erlang" |</w:t>
      </w:r>
    </w:p>
    <w:p w14:paraId="646411A1" w14:textId="77777777" w:rsidR="00EA6E23" w:rsidRDefault="00D8776E">
      <w:pPr>
        <w:pStyle w:val="CommandBlock"/>
        <w:keepNext/>
      </w:pPr>
      <w:r>
        <w:t xml:space="preserve">    Out-Null</w:t>
      </w:r>
    </w:p>
    <w:p w14:paraId="6E052B4C" w14:textId="77777777" w:rsidR="00EA6E23" w:rsidRDefault="00D8776E">
      <w:pPr>
        <w:pStyle w:val="CommandBlock"/>
        <w:keepNext/>
      </w:pPr>
      <w:r>
        <w:t>New-Item -ItemType Directory -Force `</w:t>
      </w:r>
    </w:p>
    <w:p w14:paraId="575AEC55" w14:textId="77777777" w:rsidR="00EA6E23" w:rsidRDefault="00D8776E">
      <w:pPr>
        <w:pStyle w:val="CommandBlock"/>
        <w:keepNext/>
      </w:pPr>
      <w:r>
        <w:t xml:space="preserve">    "$HOME\spa\lesson-4.6-extended\solidity\script" | Out-Null</w:t>
      </w:r>
    </w:p>
    <w:p w14:paraId="56295E1B" w14:textId="77777777" w:rsidR="00EA6E23" w:rsidRDefault="00D8776E">
      <w:pPr>
        <w:pStyle w:val="CommandBlock"/>
        <w:keepNext/>
      </w:pPr>
      <w:r>
        <w:t>New-Item -ItemType Directory -Force "$HOME\spa\lesson-4.6-extended\vendor" |</w:t>
      </w:r>
    </w:p>
    <w:p w14:paraId="0C0C1ADD" w14:textId="77777777" w:rsidR="00EA6E23" w:rsidRDefault="00D8776E">
      <w:pPr>
        <w:pStyle w:val="CommandBlock"/>
      </w:pPr>
      <w:r>
        <w:t xml:space="preserve">    Out-Null</w:t>
      </w:r>
    </w:p>
    <w:p w14:paraId="476F36B9" w14:textId="77777777" w:rsidR="00EA6E23" w:rsidRDefault="00EA6E23">
      <w:pPr>
        <w:keepNext/>
      </w:pPr>
    </w:p>
    <w:p w14:paraId="10933805" w14:textId="77777777" w:rsidR="00EA6E23" w:rsidRDefault="00D8776E">
      <w:pPr>
        <w:keepNext/>
      </w:pPr>
      <w:r>
        <w:t>Next, let the tools create the Rust and Solidity project files, as in Lesson 4.0a. Remember, Cargo.toml describes the project: cargo init names it list_contacts, and cargo add pins the mysql crate at exactly 28.0.3. The Connector Setup below deletes the starter src\main.rs after cargo fetch, because each program is its own file in src\bin. Remember, forge init makes the Solidity project; --empty leaves out the sample files, and --force lets it run in the folder you just made.</w:t>
      </w:r>
    </w:p>
    <w:p w14:paraId="7AD8BF00" w14:textId="77777777" w:rsidR="00EA6E23" w:rsidRDefault="00EA6E23">
      <w:pPr>
        <w:keepNext/>
      </w:pPr>
    </w:p>
    <w:p w14:paraId="68246320" w14:textId="77777777" w:rsidR="00EA6E23" w:rsidRDefault="00D8776E">
      <w:pPr>
        <w:pStyle w:val="CommandBlock"/>
        <w:keepNext/>
      </w:pPr>
      <w:r>
        <w:t>cargo init .\rust --name list_contacts --vcs none</w:t>
      </w:r>
    </w:p>
    <w:p w14:paraId="56FBB3D7" w14:textId="77777777" w:rsidR="00EA6E23" w:rsidRDefault="00D8776E">
      <w:pPr>
        <w:pStyle w:val="CommandBlock"/>
        <w:keepNext/>
      </w:pPr>
      <w:r>
        <w:t>cargo add --manifest-path .\rust\Cargo.toml mysql@=28.0.3</w:t>
      </w:r>
    </w:p>
    <w:p w14:paraId="112F2A8E" w14:textId="77777777" w:rsidR="00EA6E23" w:rsidRDefault="00D8776E">
      <w:pPr>
        <w:pStyle w:val="CommandBlock"/>
      </w:pPr>
      <w:r>
        <w:t>forge init .\solidity --empty --no-git --offline --force</w:t>
      </w:r>
    </w:p>
    <w:p w14:paraId="59804F31" w14:textId="77777777" w:rsidR="00EA6E23" w:rsidRDefault="00EA6E23">
      <w:pPr>
        <w:keepNext/>
      </w:pPr>
    </w:p>
    <w:p w14:paraId="2A6B0130" w14:textId="77777777" w:rsidR="00EA6E23" w:rsidRDefault="00D8776E">
      <w:r>
        <w:t>Then type the Solidity project's settings file, foundry.toml; these scripts read and write no files, so it allows none. As in Chapter 1, notepad .\solidity\foundry.toml opens the file forge init wrote: replace its text with the file below, save it with Ctrl+S, and close Notepad.</w:t>
      </w:r>
    </w:p>
    <w:p w14:paraId="661967FA" w14:textId="77777777" w:rsidR="00EA6E23" w:rsidRDefault="00EA6E23">
      <w:pPr>
        <w:keepNext/>
      </w:pPr>
    </w:p>
    <w:p w14:paraId="77B6BDFB" w14:textId="77777777" w:rsidR="00EA6E23" w:rsidRDefault="00D8776E">
      <w:pPr>
        <w:pStyle w:val="Heading3"/>
      </w:pPr>
      <w:r>
        <w:t>solidity/foundry.toml</w:t>
      </w:r>
    </w:p>
    <w:p w14:paraId="38A3300F" w14:textId="77777777" w:rsidR="00EA6E23" w:rsidRDefault="00D8776E">
      <w:pPr>
        <w:pStyle w:val="SourceCode"/>
        <w:keepNext/>
      </w:pPr>
      <w:r>
        <w:t>[profile.default]  # Remember, the settings forge uses by default.</w:t>
      </w:r>
    </w:p>
    <w:p w14:paraId="67777C40" w14:textId="77777777" w:rsidR="00EA6E23" w:rsidRDefault="00D8776E">
      <w:pPr>
        <w:pStyle w:val="SourceCode"/>
        <w:keepNext/>
      </w:pPr>
      <w:r>
        <w:t># The files in script/ are the only Solidity sources in this project.</w:t>
      </w:r>
    </w:p>
    <w:p w14:paraId="6DE6840E" w14:textId="77777777" w:rsidR="00EA6E23" w:rsidRDefault="00D8776E">
      <w:pPr>
        <w:pStyle w:val="SourceCode"/>
        <w:keepNext/>
      </w:pPr>
      <w:r>
        <w:t>src = "script"</w:t>
      </w:r>
    </w:p>
    <w:p w14:paraId="3F650100" w14:textId="77777777" w:rsidR="00EA6E23" w:rsidRDefault="00D8776E">
      <w:pPr>
        <w:pStyle w:val="SourceCode"/>
        <w:keepNext/>
      </w:pPr>
      <w:r>
        <w:t># forge install puts forge-std in lib/.</w:t>
      </w:r>
    </w:p>
    <w:p w14:paraId="20E436D7" w14:textId="77777777" w:rsidR="00EA6E23" w:rsidRDefault="00D8776E">
      <w:pPr>
        <w:pStyle w:val="SourceCode"/>
        <w:keepNext/>
      </w:pPr>
      <w:r>
        <w:t>libs = ["lib"]</w:t>
      </w:r>
    </w:p>
    <w:p w14:paraId="6E18A7C6" w14:textId="77777777" w:rsidR="00EA6E23" w:rsidRDefault="00D8776E">
      <w:pPr>
        <w:pStyle w:val="SourceCode"/>
      </w:pPr>
      <w:r>
        <w:t># The scripts read and write no files, so no fs_permissions are needed.</w:t>
      </w:r>
    </w:p>
    <w:p w14:paraId="42E956AF" w14:textId="77777777" w:rsidR="00EA6E23" w:rsidRDefault="00EA6E23">
      <w:pPr>
        <w:keepNext/>
      </w:pPr>
    </w:p>
    <w:p w14:paraId="0CAF45E1" w14:textId="77777777" w:rsidR="00EA6E23" w:rsidRDefault="00D8776E">
      <w:pPr>
        <w:pStyle w:val="Heading3"/>
      </w:pPr>
      <w:r>
        <w:t>Linux or macOS Project Setup</w:t>
      </w:r>
    </w:p>
    <w:p w14:paraId="3B187519" w14:textId="77777777" w:rsidR="00EA6E23" w:rsidRDefault="00D8776E">
      <w:pPr>
        <w:keepNext/>
      </w:pPr>
      <w:r>
        <w:t>Each folder below is a full path that starts with $HOME/spa, your course folder from Chapter 1, so the commands work from any folder; cd then moves into the lesson folder.</w:t>
      </w:r>
    </w:p>
    <w:p w14:paraId="345107F0" w14:textId="77777777" w:rsidR="00EA6E23" w:rsidRDefault="00EA6E23">
      <w:pPr>
        <w:keepNext/>
      </w:pPr>
    </w:p>
    <w:p w14:paraId="23AA6372" w14:textId="77777777" w:rsidR="00EA6E23" w:rsidRDefault="00D8776E">
      <w:pPr>
        <w:pStyle w:val="CommandBlock"/>
        <w:keepNext/>
      </w:pPr>
      <w:r>
        <w:t>mkdir -p "$HOME/spa/lesson-4.6-extended/"{sql,rust/src/bin,erlang,solidity/script}</w:t>
      </w:r>
    </w:p>
    <w:p w14:paraId="5AB5DD69" w14:textId="77777777" w:rsidR="00EA6E23" w:rsidRDefault="00D8776E">
      <w:pPr>
        <w:pStyle w:val="CommandBlock"/>
        <w:keepNext/>
      </w:pPr>
      <w:r>
        <w:t>mkdir -p "$HOME/spa/lesson-4.6-extended/"vendor</w:t>
      </w:r>
    </w:p>
    <w:p w14:paraId="0DFBEC8D" w14:textId="77777777" w:rsidR="00EA6E23" w:rsidRDefault="00D8776E">
      <w:pPr>
        <w:pStyle w:val="CommandBlock"/>
      </w:pPr>
      <w:r>
        <w:t>cd "$HOME/spa/lesson-4.6-extended"</w:t>
      </w:r>
    </w:p>
    <w:p w14:paraId="14AE83D0" w14:textId="77777777" w:rsidR="00EA6E23" w:rsidRDefault="00EA6E23">
      <w:pPr>
        <w:keepNext/>
      </w:pPr>
    </w:p>
    <w:p w14:paraId="06038AF2" w14:textId="77777777" w:rsidR="00EA6E23" w:rsidRDefault="00D8776E">
      <w:pPr>
        <w:keepNext/>
      </w:pPr>
      <w:r>
        <w:t>Then create the Rust and Solidity project files with the same commands as on Windows.</w:t>
      </w:r>
    </w:p>
    <w:p w14:paraId="50F62B39" w14:textId="77777777" w:rsidR="00EA6E23" w:rsidRDefault="00EA6E23">
      <w:pPr>
        <w:keepNext/>
      </w:pPr>
    </w:p>
    <w:p w14:paraId="0EE50439" w14:textId="77777777" w:rsidR="00EA6E23" w:rsidRDefault="00D8776E">
      <w:pPr>
        <w:pStyle w:val="CommandBlock"/>
        <w:keepNext/>
      </w:pPr>
      <w:r>
        <w:t>cargo init ./rust --name list_contacts --vcs none</w:t>
      </w:r>
    </w:p>
    <w:p w14:paraId="02DFC25F" w14:textId="77777777" w:rsidR="00EA6E23" w:rsidRDefault="00D8776E">
      <w:pPr>
        <w:pStyle w:val="CommandBlock"/>
        <w:keepNext/>
      </w:pPr>
      <w:r>
        <w:t>cargo add --manifest-path ./rust/Cargo.toml mysql@=28.0.3</w:t>
      </w:r>
    </w:p>
    <w:p w14:paraId="5D306ACF" w14:textId="77777777" w:rsidR="00EA6E23" w:rsidRDefault="00D8776E">
      <w:pPr>
        <w:pStyle w:val="CommandBlock"/>
      </w:pPr>
      <w:r>
        <w:t>forge init ./solidity --empty --no-git --offline --force</w:t>
      </w:r>
    </w:p>
    <w:p w14:paraId="257E7F2A" w14:textId="77777777" w:rsidR="00EA6E23" w:rsidRDefault="00EA6E23">
      <w:pPr>
        <w:keepNext/>
      </w:pPr>
    </w:p>
    <w:p w14:paraId="00E13153" w14:textId="77777777" w:rsidR="00EA6E23" w:rsidRDefault="00D8776E">
      <w:r>
        <w:t>Type solidity/foundry.toml exactly as shown in the Windows setup.</w:t>
      </w:r>
    </w:p>
    <w:p w14:paraId="5A2DE011" w14:textId="77777777" w:rsidR="00EA6E23" w:rsidRDefault="00EA6E23">
      <w:pPr>
        <w:keepNext/>
      </w:pPr>
    </w:p>
    <w:p w14:paraId="2CF9DEBE" w14:textId="77777777" w:rsidR="00EA6E23" w:rsidRDefault="00D8776E">
      <w:r>
        <w:t>You save each source file in its language's section below, as each is shown. As in Chapter 1, notepad .\rust\src\bin\basic_list_contacts.rs creates and opens one: choose Yes, type the file, save it with Ctrl+S, and close Notepad (on Linux or macOS, nano ./rust/src/bin/basic_list_contacts.rs: type the file, then save and close it with Ctrl+O, Enter, then Ctrl+X). The Linux commands leave out the assembly folder, because Linux Assembly is deferred.</w:t>
      </w:r>
    </w:p>
    <w:p w14:paraId="08E2F9EA" w14:textId="77777777" w:rsidR="00EA6E23" w:rsidRDefault="00EA6E23">
      <w:pPr>
        <w:keepNext/>
      </w:pPr>
    </w:p>
    <w:p w14:paraId="069A4626" w14:textId="77777777" w:rsidR="00EA6E23" w:rsidRDefault="00EA6E23">
      <w:pPr>
        <w:keepNext/>
      </w:pPr>
    </w:p>
    <w:p w14:paraId="6781E5DC" w14:textId="77777777" w:rsidR="00EA6E23" w:rsidRDefault="00D8776E">
      <w:pPr>
        <w:pStyle w:val="Heading2"/>
      </w:pPr>
      <w:r>
        <w:t>Step 2: The Connectors, Inside the Project</w:t>
      </w:r>
    </w:p>
    <w:p w14:paraId="7D5C22C0" w14:textId="77777777" w:rsidR="00EA6E23" w:rsidRDefault="00D8776E">
      <w:r>
        <w:t>These are Lesson 4.0a's connector steps, for this lesson's folder. Remember, each connector is installed into the lesson folder only, at the version its project file or command pins: libmysql's three DLLs are copied next to the Assembly programs, Cargo.toml pins the mysql crate at 28.0.3, curl.exe fetches mysql-otp 1.9.0, and forge installs forge-std.</w:t>
      </w:r>
    </w:p>
    <w:p w14:paraId="52AE2D4A" w14:textId="77777777" w:rsidR="00EA6E23" w:rsidRDefault="00EA6E23">
      <w:pPr>
        <w:keepNext/>
      </w:pPr>
    </w:p>
    <w:p w14:paraId="7F0C4E5D" w14:textId="77777777" w:rsidR="00EA6E23" w:rsidRDefault="00D8776E">
      <w:pPr>
        <w:pStyle w:val="Heading3"/>
      </w:pPr>
      <w:r>
        <w:t>Windows PowerShell Connector Setup</w:t>
      </w:r>
    </w:p>
    <w:p w14:paraId="162747DD" w14:textId="77777777" w:rsidR="00EA6E23" w:rsidRDefault="00D8776E">
      <w:pPr>
        <w:pStyle w:val="CommandBlock"/>
        <w:keepNext/>
      </w:pPr>
      <w:r>
        <w:t>$server = "C:\Program Files\MySQL\MySQL Server 26.7"</w:t>
      </w:r>
    </w:p>
    <w:p w14:paraId="7BFCA958" w14:textId="77777777" w:rsidR="00EA6E23" w:rsidRDefault="00D8776E">
      <w:pPr>
        <w:pStyle w:val="CommandBlock"/>
        <w:keepNext/>
      </w:pPr>
      <w:r>
        <w:t>Copy-Item "$server\lib\libmysql.dll", "$server\bin\libssl-3-x64.dll", `</w:t>
      </w:r>
    </w:p>
    <w:p w14:paraId="26F9A0C9" w14:textId="77777777" w:rsidR="00EA6E23" w:rsidRDefault="00D8776E">
      <w:pPr>
        <w:pStyle w:val="CommandBlock"/>
        <w:keepNext/>
      </w:pPr>
      <w:r>
        <w:t xml:space="preserve">    "$server\bin\libcrypto-3-x64.dll" .\assembly\windows</w:t>
      </w:r>
    </w:p>
    <w:p w14:paraId="519A16C3" w14:textId="77777777" w:rsidR="00EA6E23" w:rsidRDefault="00D8776E">
      <w:pPr>
        <w:pStyle w:val="CommandBlock"/>
        <w:keepNext/>
      </w:pPr>
      <w:r>
        <w:t>cargo fetch --manifest-path .\rust\Cargo.toml</w:t>
      </w:r>
    </w:p>
    <w:p w14:paraId="1F680538" w14:textId="77777777" w:rsidR="00EA6E23" w:rsidRDefault="00D8776E">
      <w:pPr>
        <w:pStyle w:val="CommandBlock"/>
        <w:keepNext/>
      </w:pPr>
      <w:r>
        <w:t>Remove-Item .\rust\src\main.rs</w:t>
      </w:r>
    </w:p>
    <w:p w14:paraId="749CE8AB" w14:textId="77777777" w:rsidR="00EA6E23" w:rsidRDefault="00D8776E">
      <w:pPr>
        <w:pStyle w:val="CommandBlock"/>
        <w:keepNext/>
      </w:pPr>
      <w:r>
        <w:t>curl.exe -fsSL -o .\vendor\mysql-1.9.0.tar `</w:t>
      </w:r>
    </w:p>
    <w:p w14:paraId="4296D238" w14:textId="77777777" w:rsidR="00EA6E23" w:rsidRDefault="00D8776E">
      <w:pPr>
        <w:pStyle w:val="CommandBlock"/>
        <w:keepNext/>
      </w:pPr>
      <w:r>
        <w:t xml:space="preserve">    https://repo.hex.pm/tarballs/mysql-1.9.0.tar</w:t>
      </w:r>
    </w:p>
    <w:p w14:paraId="2F0B8FFA" w14:textId="77777777" w:rsidR="00EA6E23" w:rsidRDefault="00D8776E">
      <w:pPr>
        <w:pStyle w:val="CommandBlock"/>
        <w:keepNext/>
      </w:pPr>
      <w:r>
        <w:t>Push-Location .\solidity</w:t>
      </w:r>
    </w:p>
    <w:p w14:paraId="699F374B" w14:textId="77777777" w:rsidR="00EA6E23" w:rsidRDefault="00D8776E">
      <w:pPr>
        <w:pStyle w:val="CommandBlock"/>
        <w:keepNext/>
      </w:pPr>
      <w:r>
        <w:t>forge install foundry-rs/forge-std@v1.16.2 --no-git</w:t>
      </w:r>
    </w:p>
    <w:p w14:paraId="1C193168" w14:textId="77777777" w:rsidR="00EA6E23" w:rsidRDefault="00D8776E">
      <w:pPr>
        <w:pStyle w:val="CommandBlock"/>
      </w:pPr>
      <w:r>
        <w:t>Pop-Location</w:t>
      </w:r>
    </w:p>
    <w:p w14:paraId="0D89319C" w14:textId="77777777" w:rsidR="00EA6E23" w:rsidRDefault="00EA6E23">
      <w:pPr>
        <w:keepNext/>
      </w:pPr>
    </w:p>
    <w:p w14:paraId="6340E471" w14:textId="77777777" w:rsidR="00EA6E23" w:rsidRDefault="00D8776E">
      <w:pPr>
        <w:pStyle w:val="Heading3"/>
      </w:pPr>
      <w:r>
        <w:t>Linux or macOS Connector Setup</w:t>
      </w:r>
    </w:p>
    <w:p w14:paraId="4B88BAC9" w14:textId="77777777" w:rsidR="00EA6E23" w:rsidRDefault="00D8776E">
      <w:pPr>
        <w:pStyle w:val="CommandBlock"/>
        <w:keepNext/>
      </w:pPr>
      <w:r>
        <w:t>cargo fetch --manifest-path ./rust/Cargo.toml</w:t>
      </w:r>
    </w:p>
    <w:p w14:paraId="577294E6" w14:textId="77777777" w:rsidR="00EA6E23" w:rsidRDefault="00D8776E">
      <w:pPr>
        <w:pStyle w:val="CommandBlock"/>
        <w:keepNext/>
      </w:pPr>
      <w:r>
        <w:t>rm ./rust/src/main.rs</w:t>
      </w:r>
    </w:p>
    <w:p w14:paraId="61C71A43" w14:textId="77777777" w:rsidR="00EA6E23" w:rsidRDefault="00D8776E">
      <w:pPr>
        <w:pStyle w:val="CommandBlock"/>
        <w:keepNext/>
      </w:pPr>
      <w:r>
        <w:t>curl -fsSL -o ./vendor/mysql-1.9.0.tar \</w:t>
      </w:r>
    </w:p>
    <w:p w14:paraId="2E476CF5" w14:textId="77777777" w:rsidR="00EA6E23" w:rsidRDefault="00D8776E">
      <w:pPr>
        <w:pStyle w:val="CommandBlock"/>
        <w:keepNext/>
      </w:pPr>
      <w:r>
        <w:t xml:space="preserve">    https://repo.hex.pm/tarballs/mysql-1.9.0.tar</w:t>
      </w:r>
    </w:p>
    <w:p w14:paraId="052BCD12" w14:textId="77777777" w:rsidR="00EA6E23" w:rsidRDefault="00D8776E">
      <w:pPr>
        <w:pStyle w:val="CommandBlock"/>
      </w:pPr>
      <w:r>
        <w:t>(cd ./solidity &amp;&amp; forge install foundry-rs/forge-std@v1.16.2 --no-git)</w:t>
      </w:r>
    </w:p>
    <w:p w14:paraId="7C66EBC0" w14:textId="77777777" w:rsidR="00EA6E23" w:rsidRDefault="00EA6E23">
      <w:pPr>
        <w:keepNext/>
      </w:pPr>
    </w:p>
    <w:p w14:paraId="136F1825" w14:textId="77777777" w:rsidR="00EA6E23" w:rsidRDefault="00D8776E">
      <w:r>
        <w:t>Now check what arrived, before unpacking anything. Remember, Get-ChildItem -Name lists the DLLs, and Get-FileHash computes the package file's SHA-256.</w:t>
      </w:r>
    </w:p>
    <w:p w14:paraId="27FDEC6E" w14:textId="77777777" w:rsidR="00EA6E23" w:rsidRDefault="00EA6E23">
      <w:pPr>
        <w:keepNext/>
      </w:pPr>
    </w:p>
    <w:p w14:paraId="5363F926" w14:textId="77777777" w:rsidR="00EA6E23" w:rsidRDefault="00D8776E">
      <w:pPr>
        <w:pStyle w:val="Heading3"/>
      </w:pPr>
      <w:r>
        <w:t>Windows PowerShell Connector Check</w:t>
      </w:r>
    </w:p>
    <w:p w14:paraId="3D5A01B1" w14:textId="77777777" w:rsidR="00EA6E23" w:rsidRDefault="00D8776E">
      <w:pPr>
        <w:pStyle w:val="CommandBlock"/>
        <w:keepNext/>
      </w:pPr>
      <w:r>
        <w:t>Get-ChildItem .\assembly\windows -Filter *.dll -Name</w:t>
      </w:r>
    </w:p>
    <w:p w14:paraId="40FFC9CE" w14:textId="77777777" w:rsidR="00EA6E23" w:rsidRDefault="00D8776E">
      <w:pPr>
        <w:pStyle w:val="CommandBlock"/>
      </w:pPr>
      <w:r>
        <w:t>(Get-FileHash .\vendor\mysql-1.9.0.tar).Hash</w:t>
      </w:r>
    </w:p>
    <w:p w14:paraId="2FEDA9E5" w14:textId="77777777" w:rsidR="00EA6E23" w:rsidRDefault="00EA6E23">
      <w:pPr>
        <w:keepNext/>
      </w:pPr>
    </w:p>
    <w:p w14:paraId="4B9B89A9" w14:textId="77777777" w:rsidR="00EA6E23" w:rsidRDefault="00D8776E">
      <w:pPr>
        <w:pStyle w:val="Heading3"/>
      </w:pPr>
      <w:r>
        <w:t>Linux or macOS Connector Check</w:t>
      </w:r>
    </w:p>
    <w:p w14:paraId="28FCFF93" w14:textId="77777777" w:rsidR="00EA6E23" w:rsidRDefault="00D8776E">
      <w:pPr>
        <w:pStyle w:val="CommandBlock"/>
      </w:pPr>
      <w:r>
        <w:t>sha256sum ./vendor/mysql-1.9.0.tar</w:t>
      </w:r>
    </w:p>
    <w:p w14:paraId="0CE56274" w14:textId="77777777" w:rsidR="00EA6E23" w:rsidRDefault="00EA6E23">
      <w:pPr>
        <w:keepNext/>
      </w:pPr>
    </w:p>
    <w:p w14:paraId="56FEAA85" w14:textId="77777777" w:rsidR="00EA6E23" w:rsidRDefault="00D8776E">
      <w:pPr>
        <w:pStyle w:val="RequiredOutput"/>
        <w:keepNext/>
      </w:pPr>
      <w:r>
        <w:t>libcrypto-3-x64.dll</w:t>
      </w:r>
    </w:p>
    <w:p w14:paraId="02E09ADE" w14:textId="77777777" w:rsidR="00EA6E23" w:rsidRDefault="00D8776E">
      <w:pPr>
        <w:pStyle w:val="RequiredOutput"/>
        <w:keepNext/>
      </w:pPr>
      <w:r>
        <w:t>libmysql.dll</w:t>
      </w:r>
    </w:p>
    <w:p w14:paraId="7DA1F55C" w14:textId="77777777" w:rsidR="00EA6E23" w:rsidRDefault="00D8776E">
      <w:pPr>
        <w:pStyle w:val="RequiredOutput"/>
        <w:keepNext/>
      </w:pPr>
      <w:r>
        <w:t>libssl-3-x64.dll</w:t>
      </w:r>
    </w:p>
    <w:p w14:paraId="494ECBE6" w14:textId="77777777" w:rsidR="00EA6E23" w:rsidRDefault="00D8776E">
      <w:pPr>
        <w:pStyle w:val="RequiredOutput"/>
      </w:pPr>
      <w:r>
        <w:t>186D7E6DF9CAD33BD9F8F61856F45F2F1962F80B645F163DA744F66C626DA63E</w:t>
      </w:r>
    </w:p>
    <w:p w14:paraId="6EF122AC" w14:textId="77777777" w:rsidR="00EA6E23" w:rsidRDefault="00EA6E23">
      <w:pPr>
        <w:keepNext/>
      </w:pPr>
    </w:p>
    <w:p w14:paraId="33CC24CF" w14:textId="77777777" w:rsidR="00EA6E23" w:rsidRDefault="00D8776E">
      <w:r>
        <w:t>Remember, the last line must be exactly the checksum Hex lists for mysql 1.9.0 (Lesson 4.0a); if it differs, delete the file and download it again, and never unpack a file whose hash does not match. Then unpack it.</w:t>
      </w:r>
    </w:p>
    <w:p w14:paraId="39ACEAA6" w14:textId="77777777" w:rsidR="00EA6E23" w:rsidRDefault="00EA6E23">
      <w:pPr>
        <w:keepNext/>
      </w:pPr>
    </w:p>
    <w:p w14:paraId="39B2A6CA" w14:textId="77777777" w:rsidR="00EA6E23" w:rsidRDefault="00D8776E">
      <w:pPr>
        <w:pStyle w:val="Heading3"/>
      </w:pPr>
      <w:r>
        <w:t>Windows PowerShell Erlang Connector Setup</w:t>
      </w:r>
    </w:p>
    <w:p w14:paraId="15B56DF9" w14:textId="77777777" w:rsidR="00EA6E23" w:rsidRDefault="00D8776E">
      <w:pPr>
        <w:pStyle w:val="CommandBlock"/>
        <w:keepNext/>
      </w:pPr>
      <w:r>
        <w:t>New-Item -ItemType Directory -Force "$HOME\spa\lesson-4.6-extended\vendor\mysql" |</w:t>
      </w:r>
    </w:p>
    <w:p w14:paraId="6C48B415" w14:textId="77777777" w:rsidR="00EA6E23" w:rsidRDefault="00D8776E">
      <w:pPr>
        <w:pStyle w:val="CommandBlock"/>
        <w:keepNext/>
      </w:pPr>
      <w:r>
        <w:t xml:space="preserve">    Out-Null</w:t>
      </w:r>
    </w:p>
    <w:p w14:paraId="3C318689" w14:textId="77777777" w:rsidR="00EA6E23" w:rsidRDefault="00D8776E">
      <w:pPr>
        <w:pStyle w:val="CommandBlock"/>
        <w:keepNext/>
      </w:pPr>
      <w:r>
        <w:t>tar -xf .\vendor\mysql-1.9.0.tar -C .\vendor\mysql</w:t>
      </w:r>
    </w:p>
    <w:p w14:paraId="530307D1" w14:textId="77777777" w:rsidR="00EA6E23" w:rsidRDefault="00D8776E">
      <w:pPr>
        <w:pStyle w:val="CommandBlock"/>
        <w:keepNext/>
      </w:pPr>
      <w:r>
        <w:t>tar -xzf .\vendor\mysql\contents.tar.gz -C .\vendor\mysql</w:t>
      </w:r>
    </w:p>
    <w:p w14:paraId="364FB2CB" w14:textId="77777777" w:rsidR="00EA6E23" w:rsidRDefault="00D8776E">
      <w:pPr>
        <w:pStyle w:val="CommandBlock"/>
      </w:pPr>
      <w:r>
        <w:t>Test-Path .\vendor\mysql\src\mysql.erl</w:t>
      </w:r>
    </w:p>
    <w:p w14:paraId="2A8AF5BB" w14:textId="77777777" w:rsidR="00EA6E23" w:rsidRDefault="00EA6E23">
      <w:pPr>
        <w:keepNext/>
      </w:pPr>
    </w:p>
    <w:p w14:paraId="3001D490" w14:textId="77777777" w:rsidR="00EA6E23" w:rsidRDefault="00D8776E">
      <w:pPr>
        <w:pStyle w:val="Heading3"/>
      </w:pPr>
      <w:r>
        <w:t>Linux or macOS Erlang Connector Setup</w:t>
      </w:r>
    </w:p>
    <w:p w14:paraId="514452AE" w14:textId="77777777" w:rsidR="00EA6E23" w:rsidRDefault="00D8776E">
      <w:pPr>
        <w:pStyle w:val="CommandBlock"/>
        <w:keepNext/>
      </w:pPr>
      <w:r>
        <w:t>mkdir -p "$HOME/spa/lesson-4.6-extended/vendor/mysql"</w:t>
      </w:r>
    </w:p>
    <w:p w14:paraId="4524CA28" w14:textId="77777777" w:rsidR="00EA6E23" w:rsidRDefault="00D8776E">
      <w:pPr>
        <w:pStyle w:val="CommandBlock"/>
        <w:keepNext/>
      </w:pPr>
      <w:r>
        <w:t>tar -xf ./vendor/mysql-1.9.0.tar -C ./vendor/mysql</w:t>
      </w:r>
    </w:p>
    <w:p w14:paraId="2F6C3E6B" w14:textId="77777777" w:rsidR="00EA6E23" w:rsidRDefault="00D8776E">
      <w:pPr>
        <w:pStyle w:val="CommandBlock"/>
        <w:keepNext/>
      </w:pPr>
      <w:r>
        <w:t>tar -xzf ./vendor/mysql/contents.tar.gz -C ./vendor/mysql</w:t>
      </w:r>
    </w:p>
    <w:p w14:paraId="66A35933" w14:textId="77777777" w:rsidR="00EA6E23" w:rsidRDefault="00D8776E">
      <w:pPr>
        <w:pStyle w:val="CommandBlock"/>
      </w:pPr>
      <w:r>
        <w:t>ls ./vendor/mysql/src/mysql.erl</w:t>
      </w:r>
    </w:p>
    <w:p w14:paraId="23A1DA90" w14:textId="77777777" w:rsidR="00EA6E23" w:rsidRDefault="00EA6E23">
      <w:pPr>
        <w:keepNext/>
      </w:pPr>
    </w:p>
    <w:p w14:paraId="134A8268" w14:textId="77777777" w:rsidR="00EA6E23" w:rsidRDefault="00D8776E">
      <w:r>
        <w:t>Test-Path prints True (ls prints the path).</w:t>
      </w:r>
    </w:p>
    <w:p w14:paraId="2C799D2F" w14:textId="77777777" w:rsidR="00EA6E23" w:rsidRDefault="00EA6E23">
      <w:pPr>
        <w:keepNext/>
      </w:pPr>
    </w:p>
    <w:p w14:paraId="508FDFE7" w14:textId="77777777" w:rsidR="00EA6E23" w:rsidRDefault="00EA6E23">
      <w:pPr>
        <w:keepNext/>
      </w:pPr>
    </w:p>
    <w:p w14:paraId="3A8D73DD" w14:textId="77777777" w:rsidR="00EA6E23" w:rsidRDefault="00D8776E">
      <w:pPr>
        <w:pStyle w:val="Heading2"/>
      </w:pPr>
      <w:r>
        <w:t>Step 3: The Known Contacts</w:t>
      </w:r>
    </w:p>
    <w:p w14:paraId="5FA2C20B" w14:textId="77777777" w:rsidR="00EA6E23" w:rsidRDefault="00D8776E">
      <w:r>
        <w:t>This is Lesson 4.6's Data Reset, with one file for each of this lesson's languages. Remember, each language keeps its own table (Lesson 4.4), so each has its own reset file, which touches only that table: reset_contacts_assembly.sql resets contacts_assembly, and the three files differ only in the language's name. Each file drops its table, with any rows earlier lessons or your own experiments left in it, creates it again with Lesson 4.4's exact definition, and inserts three known contacts, Grace Hopper's wi</w:t>
      </w:r>
      <w:r>
        <w:t>th a NULL phone. The programs print whatever the table holds, so the table must hold exactly these rows. Run the reset again whenever you want the table back in this state; the programs only read. Each file is Lesson 4.6's reset_contacts_c.sql with its own language's table in place of contacts_c; type them from here.</w:t>
      </w:r>
    </w:p>
    <w:p w14:paraId="01FB1B42" w14:textId="77777777" w:rsidR="00EA6E23" w:rsidRDefault="00EA6E23">
      <w:pPr>
        <w:keepNext/>
      </w:pPr>
    </w:p>
    <w:p w14:paraId="19515EBD" w14:textId="77777777" w:rsidR="00EA6E23" w:rsidRDefault="00D8776E">
      <w:pPr>
        <w:pStyle w:val="Heading3"/>
      </w:pPr>
      <w:r>
        <w:t>sql/reset_contacts_assembly.sql</w:t>
      </w:r>
    </w:p>
    <w:p w14:paraId="61AC2F22" w14:textId="77777777" w:rsidR="00EA6E23" w:rsidRDefault="00D8776E">
      <w:pPr>
        <w:pStyle w:val="SourceCode"/>
        <w:keepNext/>
      </w:pPr>
      <w:r>
        <w:t>-- Lesson 4.6's known contacts, for Assembly. This file resets</w:t>
      </w:r>
    </w:p>
    <w:p w14:paraId="25991E38" w14:textId="77777777" w:rsidR="00EA6E23" w:rsidRDefault="00D8776E">
      <w:pPr>
        <w:pStyle w:val="SourceCode"/>
        <w:keepNext/>
      </w:pPr>
      <w:r>
        <w:t>-- contacts_assembly, the Assembly programs' own contacts table: it drops</w:t>
      </w:r>
    </w:p>
    <w:p w14:paraId="7E290F46" w14:textId="77777777" w:rsidR="00EA6E23" w:rsidRDefault="00D8776E">
      <w:pPr>
        <w:pStyle w:val="SourceCode"/>
      </w:pPr>
      <w:r>
        <w:t>-- the table, with any rows earlier lessons or your own experiments left in</w:t>
      </w:r>
    </w:p>
    <w:p w14:paraId="083BF4D5" w14:textId="77777777" w:rsidR="00EA6E23" w:rsidRDefault="00D8776E">
      <w:pPr>
        <w:pStyle w:val="SourceCode"/>
      </w:pPr>
      <w:r>
        <w:t>-- it, and builds it again with three known rows. Every run of the lesson's</w:t>
      </w:r>
    </w:p>
    <w:p w14:paraId="7F2C415A" w14:textId="77777777" w:rsidR="00EA6E23" w:rsidRDefault="00D8776E">
      <w:pPr>
        <w:pStyle w:val="SourceCode"/>
      </w:pPr>
      <w:r>
        <w:t>-- programs then reads exactly these rows. The programs only read; they</w:t>
      </w:r>
    </w:p>
    <w:p w14:paraId="5FD41FD1" w14:textId="77777777" w:rsidR="00EA6E23" w:rsidRDefault="00D8776E">
      <w:pPr>
        <w:pStyle w:val="SourceCode"/>
      </w:pPr>
      <w:r>
        <w:t>-- never change the table.</w:t>
      </w:r>
    </w:p>
    <w:p w14:paraId="67D57428" w14:textId="77777777" w:rsidR="00EA6E23" w:rsidRDefault="00EA6E23">
      <w:pPr>
        <w:pStyle w:val="SourceCode"/>
      </w:pPr>
    </w:p>
    <w:p w14:paraId="02D61D91" w14:textId="77777777" w:rsidR="00EA6E23" w:rsidRDefault="00D8776E">
      <w:pPr>
        <w:pStyle w:val="SourceCode"/>
      </w:pPr>
      <w:r>
        <w:t>-- Remove the old table and every row in it (Lesson 4.4). IF EXISTS skips</w:t>
      </w:r>
    </w:p>
    <w:p w14:paraId="6B3900E4" w14:textId="77777777" w:rsidR="00EA6E23" w:rsidRDefault="00D8776E">
      <w:pPr>
        <w:pStyle w:val="SourceCode"/>
      </w:pPr>
      <w:r>
        <w:t>-- this when there is no table yet.</w:t>
      </w:r>
    </w:p>
    <w:p w14:paraId="04E41409" w14:textId="77777777" w:rsidR="00EA6E23" w:rsidRDefault="00D8776E">
      <w:pPr>
        <w:pStyle w:val="SourceCode"/>
      </w:pPr>
      <w:r>
        <w:t>DROP TABLE IF EXISTS contacts_assembly;</w:t>
      </w:r>
    </w:p>
    <w:p w14:paraId="3CE1425C" w14:textId="77777777" w:rsidR="00EA6E23" w:rsidRDefault="00EA6E23">
      <w:pPr>
        <w:pStyle w:val="SourceCode"/>
      </w:pPr>
    </w:p>
    <w:p w14:paraId="28BB99E4" w14:textId="77777777" w:rsidR="00EA6E23" w:rsidRDefault="00D8776E">
      <w:pPr>
        <w:pStyle w:val="SourceCode"/>
      </w:pPr>
      <w:r>
        <w:t>-- Lesson 4.4a's contacts_assembly table, exactly as it defined it.</w:t>
      </w:r>
    </w:p>
    <w:p w14:paraId="400B8AD5" w14:textId="77777777" w:rsidR="00EA6E23" w:rsidRDefault="00D8776E">
      <w:pPr>
        <w:pStyle w:val="SourceCode"/>
      </w:pPr>
      <w:r>
        <w:t>CREATE TABLE contacts_assembly (</w:t>
      </w:r>
    </w:p>
    <w:p w14:paraId="15D9E067" w14:textId="77777777" w:rsidR="00EA6E23" w:rsidRDefault="00D8776E">
      <w:pPr>
        <w:pStyle w:val="SourceCode"/>
      </w:pPr>
      <w:r>
        <w:t xml:space="preserve">    id    INT AUTO_INCREMENT PRIMARY KEY,</w:t>
      </w:r>
    </w:p>
    <w:p w14:paraId="62828CC8" w14:textId="77777777" w:rsidR="00EA6E23" w:rsidRDefault="00D8776E">
      <w:pPr>
        <w:pStyle w:val="SourceCode"/>
      </w:pPr>
      <w:r>
        <w:t xml:space="preserve">    name  VARCHAR(100) NOT NULL,</w:t>
      </w:r>
    </w:p>
    <w:p w14:paraId="455FCBCB" w14:textId="77777777" w:rsidR="00EA6E23" w:rsidRDefault="00D8776E">
      <w:pPr>
        <w:pStyle w:val="SourceCode"/>
      </w:pPr>
      <w:r>
        <w:t xml:space="preserve">    email VARCHAR(254) NOT NULL UNIQUE,</w:t>
      </w:r>
    </w:p>
    <w:p w14:paraId="0719FD3F" w14:textId="77777777" w:rsidR="00EA6E23" w:rsidRDefault="00D8776E">
      <w:pPr>
        <w:pStyle w:val="SourceCode"/>
      </w:pPr>
      <w:r>
        <w:t xml:space="preserve">    phone VARCHAR(20)  NULL</w:t>
      </w:r>
    </w:p>
    <w:p w14:paraId="0B150CD7" w14:textId="77777777" w:rsidR="00EA6E23" w:rsidRDefault="00D8776E">
      <w:pPr>
        <w:pStyle w:val="SourceCode"/>
      </w:pPr>
      <w:r>
        <w:t>) CHARACTER SET utf8mb4;</w:t>
      </w:r>
    </w:p>
    <w:p w14:paraId="419A5B5D" w14:textId="77777777" w:rsidR="00EA6E23" w:rsidRDefault="00EA6E23">
      <w:pPr>
        <w:pStyle w:val="SourceCode"/>
      </w:pPr>
    </w:p>
    <w:p w14:paraId="59AFCEA8" w14:textId="77777777" w:rsidR="00EA6E23" w:rsidRDefault="00D8776E">
      <w:pPr>
        <w:pStyle w:val="SourceCode"/>
      </w:pPr>
      <w:r>
        <w:t>-- Three known contacts; the new table numbers them 1, 2, 3. Grace Hopper</w:t>
      </w:r>
    </w:p>
    <w:p w14:paraId="4897F4FF" w14:textId="77777777" w:rsidR="00EA6E23" w:rsidRDefault="00D8776E">
      <w:pPr>
        <w:pStyle w:val="SourceCode"/>
      </w:pPr>
      <w:r>
        <w:t>-- has no phone, so her phone is NULL: the word NULL without quotes, not</w:t>
      </w:r>
    </w:p>
    <w:p w14:paraId="089EBF0B" w14:textId="77777777" w:rsidR="00EA6E23" w:rsidRDefault="00D8776E">
      <w:pPr>
        <w:pStyle w:val="SourceCode"/>
      </w:pPr>
      <w:r>
        <w:t>-- the text 'NULL'.</w:t>
      </w:r>
    </w:p>
    <w:p w14:paraId="4D13CBC2" w14:textId="77777777" w:rsidR="00EA6E23" w:rsidRDefault="00D8776E">
      <w:pPr>
        <w:pStyle w:val="SourceCode"/>
      </w:pPr>
      <w:r>
        <w:t>INSERT INTO contacts_assembly (name, email, phone)</w:t>
      </w:r>
    </w:p>
    <w:p w14:paraId="0B7CA540" w14:textId="77777777" w:rsidR="00EA6E23" w:rsidRDefault="00D8776E">
      <w:pPr>
        <w:pStyle w:val="SourceCode"/>
      </w:pPr>
      <w:r>
        <w:t xml:space="preserve">    VALUES ('Ada Lovelace', 'ada@example.com', '555-0100');</w:t>
      </w:r>
    </w:p>
    <w:p w14:paraId="47DC3E93" w14:textId="77777777" w:rsidR="00EA6E23" w:rsidRDefault="00D8776E">
      <w:pPr>
        <w:pStyle w:val="SourceCode"/>
      </w:pPr>
      <w:r>
        <w:t>INSERT INTO contacts_assembly (name, email, phone)</w:t>
      </w:r>
    </w:p>
    <w:p w14:paraId="67595B53" w14:textId="77777777" w:rsidR="00EA6E23" w:rsidRDefault="00D8776E">
      <w:pPr>
        <w:pStyle w:val="SourceCode"/>
        <w:keepNext/>
      </w:pPr>
      <w:r>
        <w:t xml:space="preserve">    VALUES ('Grace Hopper', 'grace@example.com', NULL);</w:t>
      </w:r>
    </w:p>
    <w:p w14:paraId="6A117BC1" w14:textId="77777777" w:rsidR="00EA6E23" w:rsidRDefault="00D8776E">
      <w:pPr>
        <w:pStyle w:val="SourceCode"/>
        <w:keepNext/>
      </w:pPr>
      <w:r>
        <w:t>INSERT INTO contacts_assembly (name, email, phone)</w:t>
      </w:r>
    </w:p>
    <w:p w14:paraId="3BC59DF0" w14:textId="77777777" w:rsidR="00EA6E23" w:rsidRDefault="00D8776E">
      <w:pPr>
        <w:pStyle w:val="SourceCode"/>
      </w:pPr>
      <w:r>
        <w:t xml:space="preserve">    VALUES ('Alan Turing', 'alan@example.com', '555-0102');</w:t>
      </w:r>
    </w:p>
    <w:p w14:paraId="2748DF93" w14:textId="77777777" w:rsidR="00EA6E23" w:rsidRDefault="00EA6E23">
      <w:pPr>
        <w:keepNext/>
      </w:pPr>
    </w:p>
    <w:p w14:paraId="31B5C6A5" w14:textId="77777777" w:rsidR="00EA6E23" w:rsidRDefault="00D8776E">
      <w:pPr>
        <w:pStyle w:val="Heading3"/>
      </w:pPr>
      <w:r>
        <w:t>sql/reset_contacts_rust.sql</w:t>
      </w:r>
    </w:p>
    <w:p w14:paraId="25928348" w14:textId="77777777" w:rsidR="00EA6E23" w:rsidRDefault="00D8776E">
      <w:pPr>
        <w:pStyle w:val="SourceCode"/>
        <w:keepNext/>
      </w:pPr>
      <w:r>
        <w:t>-- Lesson 4.6's known contacts, for Rust. This file resets contacts_rust,</w:t>
      </w:r>
    </w:p>
    <w:p w14:paraId="00C324BF" w14:textId="77777777" w:rsidR="00EA6E23" w:rsidRDefault="00D8776E">
      <w:pPr>
        <w:pStyle w:val="SourceCode"/>
        <w:keepNext/>
      </w:pPr>
      <w:r>
        <w:t>-- the Rust programs' own contacts table: it drops the table, with any rows</w:t>
      </w:r>
    </w:p>
    <w:p w14:paraId="596560B8" w14:textId="77777777" w:rsidR="00EA6E23" w:rsidRDefault="00D8776E">
      <w:pPr>
        <w:pStyle w:val="SourceCode"/>
      </w:pPr>
      <w:r>
        <w:t>-- earlier lessons or your own experiments left in it, and builds it again</w:t>
      </w:r>
    </w:p>
    <w:p w14:paraId="213C4891" w14:textId="77777777" w:rsidR="00EA6E23" w:rsidRDefault="00D8776E">
      <w:pPr>
        <w:pStyle w:val="SourceCode"/>
      </w:pPr>
      <w:r>
        <w:t>-- with three known rows. Every run of the lesson's programs then reads</w:t>
      </w:r>
    </w:p>
    <w:p w14:paraId="20B899D3" w14:textId="77777777" w:rsidR="00EA6E23" w:rsidRDefault="00D8776E">
      <w:pPr>
        <w:pStyle w:val="SourceCode"/>
      </w:pPr>
      <w:r>
        <w:t>-- exactly these rows. The programs only read; they never change the table.</w:t>
      </w:r>
    </w:p>
    <w:p w14:paraId="64F20180" w14:textId="77777777" w:rsidR="00EA6E23" w:rsidRDefault="00EA6E23">
      <w:pPr>
        <w:pStyle w:val="SourceCode"/>
      </w:pPr>
    </w:p>
    <w:p w14:paraId="33308123" w14:textId="77777777" w:rsidR="00EA6E23" w:rsidRDefault="00D8776E">
      <w:pPr>
        <w:pStyle w:val="SourceCode"/>
      </w:pPr>
      <w:r>
        <w:t>-- Remove the old table and every row in it (Lesson 4.4). IF EXISTS skips</w:t>
      </w:r>
    </w:p>
    <w:p w14:paraId="66D6FC4C" w14:textId="77777777" w:rsidR="00EA6E23" w:rsidRDefault="00D8776E">
      <w:pPr>
        <w:pStyle w:val="SourceCode"/>
      </w:pPr>
      <w:r>
        <w:t>-- this when there is no table yet.</w:t>
      </w:r>
    </w:p>
    <w:p w14:paraId="6099CE9E" w14:textId="77777777" w:rsidR="00EA6E23" w:rsidRDefault="00D8776E">
      <w:pPr>
        <w:pStyle w:val="SourceCode"/>
      </w:pPr>
      <w:r>
        <w:t>DROP TABLE IF EXISTS contacts_rust;</w:t>
      </w:r>
    </w:p>
    <w:p w14:paraId="07986988" w14:textId="77777777" w:rsidR="00EA6E23" w:rsidRDefault="00EA6E23">
      <w:pPr>
        <w:pStyle w:val="SourceCode"/>
      </w:pPr>
    </w:p>
    <w:p w14:paraId="7D15299F" w14:textId="77777777" w:rsidR="00EA6E23" w:rsidRDefault="00D8776E">
      <w:pPr>
        <w:pStyle w:val="SourceCode"/>
      </w:pPr>
      <w:r>
        <w:t>-- Lesson 4.4a's contacts_rust table, exactly as it defined it.</w:t>
      </w:r>
    </w:p>
    <w:p w14:paraId="2FEAA0D7" w14:textId="77777777" w:rsidR="00EA6E23" w:rsidRDefault="00D8776E">
      <w:pPr>
        <w:pStyle w:val="SourceCode"/>
      </w:pPr>
      <w:r>
        <w:t>CREATE TABLE contacts_rust (</w:t>
      </w:r>
    </w:p>
    <w:p w14:paraId="5729171E" w14:textId="77777777" w:rsidR="00EA6E23" w:rsidRDefault="00D8776E">
      <w:pPr>
        <w:pStyle w:val="SourceCode"/>
      </w:pPr>
      <w:r>
        <w:t xml:space="preserve">    id    INT AUTO_INCREMENT PRIMARY KEY,</w:t>
      </w:r>
    </w:p>
    <w:p w14:paraId="5E68D0E2" w14:textId="77777777" w:rsidR="00EA6E23" w:rsidRDefault="00D8776E">
      <w:pPr>
        <w:pStyle w:val="SourceCode"/>
      </w:pPr>
      <w:r>
        <w:t xml:space="preserve">    name  VARCHAR(100) NOT NULL,</w:t>
      </w:r>
    </w:p>
    <w:p w14:paraId="76225905" w14:textId="77777777" w:rsidR="00EA6E23" w:rsidRDefault="00D8776E">
      <w:pPr>
        <w:pStyle w:val="SourceCode"/>
      </w:pPr>
      <w:r>
        <w:t xml:space="preserve">    email VARCHAR(254) NOT NULL UNIQUE,</w:t>
      </w:r>
    </w:p>
    <w:p w14:paraId="1EBE1CBD" w14:textId="77777777" w:rsidR="00EA6E23" w:rsidRDefault="00D8776E">
      <w:pPr>
        <w:pStyle w:val="SourceCode"/>
      </w:pPr>
      <w:r>
        <w:t xml:space="preserve">    phone VARCHAR(20)  NULL</w:t>
      </w:r>
    </w:p>
    <w:p w14:paraId="7E614550" w14:textId="77777777" w:rsidR="00EA6E23" w:rsidRDefault="00D8776E">
      <w:pPr>
        <w:pStyle w:val="SourceCode"/>
      </w:pPr>
      <w:r>
        <w:t>) CHARACTER SET utf8mb4;</w:t>
      </w:r>
    </w:p>
    <w:p w14:paraId="74AD1947" w14:textId="77777777" w:rsidR="00EA6E23" w:rsidRDefault="00EA6E23">
      <w:pPr>
        <w:pStyle w:val="SourceCode"/>
      </w:pPr>
    </w:p>
    <w:p w14:paraId="2FAFA584" w14:textId="77777777" w:rsidR="00EA6E23" w:rsidRDefault="00D8776E">
      <w:pPr>
        <w:pStyle w:val="SourceCode"/>
      </w:pPr>
      <w:r>
        <w:t>-- Three known contacts; the new table numbers them 1, 2, 3. Grace Hopper</w:t>
      </w:r>
    </w:p>
    <w:p w14:paraId="006D8203" w14:textId="77777777" w:rsidR="00EA6E23" w:rsidRDefault="00D8776E">
      <w:pPr>
        <w:pStyle w:val="SourceCode"/>
      </w:pPr>
      <w:r>
        <w:t>-- has no phone, so her phone is NULL: the word NULL without quotes, not</w:t>
      </w:r>
    </w:p>
    <w:p w14:paraId="04216464" w14:textId="77777777" w:rsidR="00EA6E23" w:rsidRDefault="00D8776E">
      <w:pPr>
        <w:pStyle w:val="SourceCode"/>
      </w:pPr>
      <w:r>
        <w:t>-- the text 'NULL'.</w:t>
      </w:r>
    </w:p>
    <w:p w14:paraId="101505C2" w14:textId="77777777" w:rsidR="00EA6E23" w:rsidRDefault="00D8776E">
      <w:pPr>
        <w:pStyle w:val="SourceCode"/>
      </w:pPr>
      <w:r>
        <w:t>INSERT INTO contacts_rust (name, email, phone)</w:t>
      </w:r>
    </w:p>
    <w:p w14:paraId="118A8FA5" w14:textId="77777777" w:rsidR="00EA6E23" w:rsidRDefault="00D8776E">
      <w:pPr>
        <w:pStyle w:val="SourceCode"/>
      </w:pPr>
      <w:r>
        <w:t xml:space="preserve">    VALUES ('Ada Lovelace', 'ada@example.com', '555-0100');</w:t>
      </w:r>
    </w:p>
    <w:p w14:paraId="0BB56EF0" w14:textId="77777777" w:rsidR="00EA6E23" w:rsidRDefault="00D8776E">
      <w:pPr>
        <w:pStyle w:val="SourceCode"/>
      </w:pPr>
      <w:r>
        <w:t>INSERT INTO contacts_rust (name, email, phone)</w:t>
      </w:r>
    </w:p>
    <w:p w14:paraId="4A6DA97C" w14:textId="77777777" w:rsidR="00EA6E23" w:rsidRDefault="00D8776E">
      <w:pPr>
        <w:pStyle w:val="SourceCode"/>
        <w:keepNext/>
      </w:pPr>
      <w:r>
        <w:t xml:space="preserve">    VALUES ('Grace Hopper', 'grace@example.com', NULL);</w:t>
      </w:r>
    </w:p>
    <w:p w14:paraId="6C0BE433" w14:textId="77777777" w:rsidR="00EA6E23" w:rsidRDefault="00D8776E">
      <w:pPr>
        <w:pStyle w:val="SourceCode"/>
        <w:keepNext/>
      </w:pPr>
      <w:r>
        <w:t>INSERT INTO contacts_rust (name, email, phone)</w:t>
      </w:r>
    </w:p>
    <w:p w14:paraId="1F3E68FF" w14:textId="77777777" w:rsidR="00EA6E23" w:rsidRDefault="00D8776E">
      <w:pPr>
        <w:pStyle w:val="SourceCode"/>
      </w:pPr>
      <w:r>
        <w:t xml:space="preserve">    VALUES ('Alan Turing', 'alan@example.com', '555-0102');</w:t>
      </w:r>
    </w:p>
    <w:p w14:paraId="384ECAD7" w14:textId="77777777" w:rsidR="00EA6E23" w:rsidRDefault="00EA6E23">
      <w:pPr>
        <w:keepNext/>
      </w:pPr>
    </w:p>
    <w:p w14:paraId="41C86988" w14:textId="77777777" w:rsidR="00EA6E23" w:rsidRDefault="00D8776E">
      <w:pPr>
        <w:pStyle w:val="Heading3"/>
      </w:pPr>
      <w:r>
        <w:t>sql/reset_contacts_erlang.sql</w:t>
      </w:r>
    </w:p>
    <w:p w14:paraId="40854E90" w14:textId="77777777" w:rsidR="00EA6E23" w:rsidRDefault="00D8776E">
      <w:pPr>
        <w:pStyle w:val="SourceCode"/>
        <w:keepNext/>
      </w:pPr>
      <w:r>
        <w:t>-- Lesson 4.6's known contacts, for Erlang. This file resets</w:t>
      </w:r>
    </w:p>
    <w:p w14:paraId="5523C114" w14:textId="77777777" w:rsidR="00EA6E23" w:rsidRDefault="00D8776E">
      <w:pPr>
        <w:pStyle w:val="SourceCode"/>
        <w:keepNext/>
      </w:pPr>
      <w:r>
        <w:t>-- contacts_erlang, the Erlang programs' own contacts table: it drops the</w:t>
      </w:r>
    </w:p>
    <w:p w14:paraId="57B30324" w14:textId="77777777" w:rsidR="00EA6E23" w:rsidRDefault="00D8776E">
      <w:pPr>
        <w:pStyle w:val="SourceCode"/>
      </w:pPr>
      <w:r>
        <w:t>-- table, with any rows earlier lessons or your own experiments left in it,</w:t>
      </w:r>
    </w:p>
    <w:p w14:paraId="098C64FB" w14:textId="77777777" w:rsidR="00EA6E23" w:rsidRDefault="00D8776E">
      <w:pPr>
        <w:pStyle w:val="SourceCode"/>
      </w:pPr>
      <w:r>
        <w:t>-- and builds it again with three known rows. Every run of the lesson's</w:t>
      </w:r>
    </w:p>
    <w:p w14:paraId="6A0AB00C" w14:textId="77777777" w:rsidR="00EA6E23" w:rsidRDefault="00D8776E">
      <w:pPr>
        <w:pStyle w:val="SourceCode"/>
      </w:pPr>
      <w:r>
        <w:t>-- programs then reads exactly these rows. The programs only read; they</w:t>
      </w:r>
    </w:p>
    <w:p w14:paraId="3710A569" w14:textId="77777777" w:rsidR="00EA6E23" w:rsidRDefault="00D8776E">
      <w:pPr>
        <w:pStyle w:val="SourceCode"/>
      </w:pPr>
      <w:r>
        <w:t>-- never change the table.</w:t>
      </w:r>
    </w:p>
    <w:p w14:paraId="14A679F3" w14:textId="77777777" w:rsidR="00EA6E23" w:rsidRDefault="00EA6E23">
      <w:pPr>
        <w:pStyle w:val="SourceCode"/>
      </w:pPr>
    </w:p>
    <w:p w14:paraId="51A119B8" w14:textId="77777777" w:rsidR="00EA6E23" w:rsidRDefault="00D8776E">
      <w:pPr>
        <w:pStyle w:val="SourceCode"/>
      </w:pPr>
      <w:r>
        <w:t>-- Remove the old table and every row in it (Lesson 4.4). IF EXISTS skips</w:t>
      </w:r>
    </w:p>
    <w:p w14:paraId="2C649BC2" w14:textId="77777777" w:rsidR="00EA6E23" w:rsidRDefault="00D8776E">
      <w:pPr>
        <w:pStyle w:val="SourceCode"/>
      </w:pPr>
      <w:r>
        <w:t>-- this when there is no table yet.</w:t>
      </w:r>
    </w:p>
    <w:p w14:paraId="2AB83B3E" w14:textId="77777777" w:rsidR="00EA6E23" w:rsidRDefault="00D8776E">
      <w:pPr>
        <w:pStyle w:val="SourceCode"/>
      </w:pPr>
      <w:r>
        <w:t>DROP TABLE IF EXISTS contacts_erlang;</w:t>
      </w:r>
    </w:p>
    <w:p w14:paraId="78C58439" w14:textId="77777777" w:rsidR="00EA6E23" w:rsidRDefault="00EA6E23">
      <w:pPr>
        <w:pStyle w:val="SourceCode"/>
      </w:pPr>
    </w:p>
    <w:p w14:paraId="4C6E8295" w14:textId="77777777" w:rsidR="00EA6E23" w:rsidRDefault="00D8776E">
      <w:pPr>
        <w:pStyle w:val="SourceCode"/>
      </w:pPr>
      <w:r>
        <w:t>-- Lesson 4.4a's contacts_erlang table, exactly as it defined it.</w:t>
      </w:r>
    </w:p>
    <w:p w14:paraId="46945BFB" w14:textId="77777777" w:rsidR="00EA6E23" w:rsidRDefault="00D8776E">
      <w:pPr>
        <w:pStyle w:val="SourceCode"/>
      </w:pPr>
      <w:r>
        <w:t>CREATE TABLE contacts_erlang (</w:t>
      </w:r>
    </w:p>
    <w:p w14:paraId="44997B75" w14:textId="77777777" w:rsidR="00EA6E23" w:rsidRDefault="00D8776E">
      <w:pPr>
        <w:pStyle w:val="SourceCode"/>
      </w:pPr>
      <w:r>
        <w:t xml:space="preserve">    id    INT AUTO_INCREMENT PRIMARY KEY,</w:t>
      </w:r>
    </w:p>
    <w:p w14:paraId="4F221816" w14:textId="77777777" w:rsidR="00EA6E23" w:rsidRDefault="00D8776E">
      <w:pPr>
        <w:pStyle w:val="SourceCode"/>
      </w:pPr>
      <w:r>
        <w:t xml:space="preserve">    name  VARCHAR(100) NOT NULL,</w:t>
      </w:r>
    </w:p>
    <w:p w14:paraId="6A02E300" w14:textId="77777777" w:rsidR="00EA6E23" w:rsidRDefault="00D8776E">
      <w:pPr>
        <w:pStyle w:val="SourceCode"/>
      </w:pPr>
      <w:r>
        <w:t xml:space="preserve">    email VARCHAR(254) NOT NULL UNIQUE,</w:t>
      </w:r>
    </w:p>
    <w:p w14:paraId="0BCB5D21" w14:textId="77777777" w:rsidR="00EA6E23" w:rsidRDefault="00D8776E">
      <w:pPr>
        <w:pStyle w:val="SourceCode"/>
      </w:pPr>
      <w:r>
        <w:t xml:space="preserve">    phone VARCHAR(20)  NULL</w:t>
      </w:r>
    </w:p>
    <w:p w14:paraId="13C08492" w14:textId="77777777" w:rsidR="00EA6E23" w:rsidRDefault="00D8776E">
      <w:pPr>
        <w:pStyle w:val="SourceCode"/>
      </w:pPr>
      <w:r>
        <w:t>) CHARACTER SET utf8mb4;</w:t>
      </w:r>
    </w:p>
    <w:p w14:paraId="5BAA96C0" w14:textId="77777777" w:rsidR="00EA6E23" w:rsidRDefault="00EA6E23">
      <w:pPr>
        <w:pStyle w:val="SourceCode"/>
      </w:pPr>
    </w:p>
    <w:p w14:paraId="3A66290E" w14:textId="77777777" w:rsidR="00EA6E23" w:rsidRDefault="00D8776E">
      <w:pPr>
        <w:pStyle w:val="SourceCode"/>
      </w:pPr>
      <w:r>
        <w:t>-- Three known contacts; the new table numbers them 1, 2, 3. Grace Hopper</w:t>
      </w:r>
    </w:p>
    <w:p w14:paraId="7C41C7BD" w14:textId="77777777" w:rsidR="00EA6E23" w:rsidRDefault="00D8776E">
      <w:pPr>
        <w:pStyle w:val="SourceCode"/>
      </w:pPr>
      <w:r>
        <w:t>-- has no phone, so her phone is NULL: the word NULL without quotes, not</w:t>
      </w:r>
    </w:p>
    <w:p w14:paraId="02988CB5" w14:textId="77777777" w:rsidR="00EA6E23" w:rsidRDefault="00D8776E">
      <w:pPr>
        <w:pStyle w:val="SourceCode"/>
      </w:pPr>
      <w:r>
        <w:t>-- the text 'NULL'.</w:t>
      </w:r>
    </w:p>
    <w:p w14:paraId="315AB6B9" w14:textId="77777777" w:rsidR="00EA6E23" w:rsidRDefault="00D8776E">
      <w:pPr>
        <w:pStyle w:val="SourceCode"/>
      </w:pPr>
      <w:r>
        <w:t>INSERT INTO contacts_erlang (name, email, phone)</w:t>
      </w:r>
    </w:p>
    <w:p w14:paraId="0020AF2E" w14:textId="77777777" w:rsidR="00EA6E23" w:rsidRDefault="00D8776E">
      <w:pPr>
        <w:pStyle w:val="SourceCode"/>
      </w:pPr>
      <w:r>
        <w:t xml:space="preserve">    VALUES ('Ada Lovelace', 'ada@example.com', '555-0100');</w:t>
      </w:r>
    </w:p>
    <w:p w14:paraId="00ED2546" w14:textId="77777777" w:rsidR="00EA6E23" w:rsidRDefault="00D8776E">
      <w:pPr>
        <w:pStyle w:val="SourceCode"/>
      </w:pPr>
      <w:r>
        <w:t>INSERT INTO contacts_erlang (name, email, phone)</w:t>
      </w:r>
    </w:p>
    <w:p w14:paraId="24BB8C54" w14:textId="77777777" w:rsidR="00EA6E23" w:rsidRDefault="00D8776E">
      <w:pPr>
        <w:pStyle w:val="SourceCode"/>
        <w:keepNext/>
      </w:pPr>
      <w:r>
        <w:t xml:space="preserve">    VALUES ('Grace Hopper', 'grace@example.com', NULL);</w:t>
      </w:r>
    </w:p>
    <w:p w14:paraId="4A034692" w14:textId="77777777" w:rsidR="00EA6E23" w:rsidRDefault="00D8776E">
      <w:pPr>
        <w:pStyle w:val="SourceCode"/>
        <w:keepNext/>
      </w:pPr>
      <w:r>
        <w:t>INSERT INTO contacts_erlang (name, email, phone)</w:t>
      </w:r>
    </w:p>
    <w:p w14:paraId="7AB73C35" w14:textId="77777777" w:rsidR="00EA6E23" w:rsidRDefault="00D8776E">
      <w:pPr>
        <w:pStyle w:val="SourceCode"/>
      </w:pPr>
      <w:r>
        <w:t xml:space="preserve">    VALUES ('Alan Turing', 'alan@example.com', '555-0102');</w:t>
      </w:r>
    </w:p>
    <w:p w14:paraId="628DB00B" w14:textId="77777777" w:rsidR="00EA6E23" w:rsidRDefault="00EA6E23">
      <w:pPr>
        <w:keepNext/>
      </w:pPr>
    </w:p>
    <w:p w14:paraId="70A77A53" w14:textId="77777777" w:rsidR="00EA6E23" w:rsidRDefault="00D8776E">
      <w:r>
        <w:t>Remember, the first command is Lesson 4.2's CREATE DATABASE IF NOT EXISTS spa_contacts, so this lesson works even if you start here. The next three run the files, one per language: source is the mysql client's own command, not SQL, and the client runs it from -e only with --commands; on Linux or macOS, &lt; sends the file to the client instead (Lesson 4.6). The last shows the Assembly programs' table, contacts_assembly; put your language's table in its place to see that one. Remember, MYSQL_PWD lasts only unti</w:t>
      </w:r>
      <w:r>
        <w:t>l the block's last line, -D names the database, and -t prints the answer as a table.</w:t>
      </w:r>
    </w:p>
    <w:p w14:paraId="640CA44E" w14:textId="77777777" w:rsidR="00EA6E23" w:rsidRDefault="00EA6E23">
      <w:pPr>
        <w:keepNext/>
      </w:pPr>
    </w:p>
    <w:p w14:paraId="540842BD" w14:textId="77777777" w:rsidR="00EA6E23" w:rsidRDefault="00D8776E">
      <w:pPr>
        <w:pStyle w:val="Heading3"/>
      </w:pPr>
      <w:r>
        <w:t>Windows PowerShell Data Reset</w:t>
      </w:r>
    </w:p>
    <w:p w14:paraId="5BF536E8" w14:textId="77777777" w:rsidR="00EA6E23" w:rsidRDefault="00D8776E">
      <w:pPr>
        <w:pStyle w:val="CommandBlock"/>
        <w:keepNext/>
      </w:pPr>
      <w:r>
        <w:t>$mysql = "C:\Program Files\MySQL\MySQL Server 26.7\bin\mysql.exe"</w:t>
      </w:r>
    </w:p>
    <w:p w14:paraId="694851D9" w14:textId="77777777" w:rsidR="00EA6E23" w:rsidRDefault="00D8776E">
      <w:pPr>
        <w:pStyle w:val="CommandBlock"/>
        <w:keepNext/>
      </w:pPr>
      <w:r>
        <w:t>$env:MYSQL_PWD = $env:SPA_DB_PASSWORD</w:t>
      </w:r>
    </w:p>
    <w:p w14:paraId="1678DD6F" w14:textId="77777777" w:rsidR="00EA6E23" w:rsidRDefault="00D8776E">
      <w:pPr>
        <w:pStyle w:val="CommandBlock"/>
        <w:keepNext/>
      </w:pPr>
      <w:r>
        <w:t>&amp; $mysql -u devuser -h 127.0.0.1 -P 3306 `</w:t>
      </w:r>
    </w:p>
    <w:p w14:paraId="35D39882" w14:textId="77777777" w:rsidR="00EA6E23" w:rsidRDefault="00D8776E">
      <w:pPr>
        <w:pStyle w:val="CommandBlock"/>
        <w:keepNext/>
      </w:pPr>
      <w:r>
        <w:t xml:space="preserve">    -e "CREATE DATABASE IF NOT EXISTS spa_contacts"</w:t>
      </w:r>
    </w:p>
    <w:p w14:paraId="118E7B03" w14:textId="77777777" w:rsidR="00EA6E23" w:rsidRDefault="00D8776E">
      <w:pPr>
        <w:pStyle w:val="CommandBlock"/>
        <w:keepNext/>
      </w:pPr>
      <w:r>
        <w:t>&amp; $mysql -u devuser -h 127.0.0.1 -P 3306 -D spa_contacts --commands `</w:t>
      </w:r>
    </w:p>
    <w:p w14:paraId="2211D604" w14:textId="77777777" w:rsidR="00EA6E23" w:rsidRDefault="00D8776E">
      <w:pPr>
        <w:pStyle w:val="CommandBlock"/>
        <w:keepNext/>
      </w:pPr>
      <w:r>
        <w:t xml:space="preserve">    -e "source ./sql/reset_contacts_assembly.sql"</w:t>
      </w:r>
    </w:p>
    <w:p w14:paraId="214C2C93" w14:textId="77777777" w:rsidR="00EA6E23" w:rsidRDefault="00D8776E">
      <w:pPr>
        <w:pStyle w:val="CommandBlock"/>
        <w:keepNext/>
      </w:pPr>
      <w:r>
        <w:t>&amp; $mysql -u devuser -h 127.0.0.1 -P 3306 -D spa_contacts --commands `</w:t>
      </w:r>
    </w:p>
    <w:p w14:paraId="0256C412" w14:textId="77777777" w:rsidR="00EA6E23" w:rsidRDefault="00D8776E">
      <w:pPr>
        <w:pStyle w:val="CommandBlock"/>
        <w:keepNext/>
      </w:pPr>
      <w:r>
        <w:t xml:space="preserve">    -e "source ./sql/reset_contacts_rust.sql"</w:t>
      </w:r>
    </w:p>
    <w:p w14:paraId="55AC90A6" w14:textId="77777777" w:rsidR="00EA6E23" w:rsidRDefault="00D8776E">
      <w:pPr>
        <w:pStyle w:val="CommandBlock"/>
        <w:keepNext/>
      </w:pPr>
      <w:r>
        <w:t>&amp; $mysql -u devuser -h 127.0.0.1 -P 3306 -D spa_contacts --commands `</w:t>
      </w:r>
    </w:p>
    <w:p w14:paraId="58360D4B" w14:textId="77777777" w:rsidR="00EA6E23" w:rsidRDefault="00D8776E">
      <w:pPr>
        <w:pStyle w:val="CommandBlock"/>
        <w:keepNext/>
      </w:pPr>
      <w:r>
        <w:t xml:space="preserve">    -e "source ./sql/reset_contacts_erlang.sql"</w:t>
      </w:r>
    </w:p>
    <w:p w14:paraId="2CA8D0B0" w14:textId="77777777" w:rsidR="00EA6E23" w:rsidRDefault="00D8776E">
      <w:pPr>
        <w:pStyle w:val="CommandBlock"/>
        <w:keepNext/>
      </w:pPr>
      <w:r>
        <w:t>&amp; $mysql -u devuser -h 127.0.0.1 -P 3306 -D spa_contacts -t `</w:t>
      </w:r>
    </w:p>
    <w:p w14:paraId="635AACA1" w14:textId="77777777" w:rsidR="00EA6E23" w:rsidRDefault="00D8776E">
      <w:pPr>
        <w:pStyle w:val="CommandBlock"/>
        <w:keepNext/>
      </w:pPr>
      <w:r>
        <w:t xml:space="preserve">    -e "SELECT id, name, email, phone FROM contacts_assembly ORDER BY id"</w:t>
      </w:r>
    </w:p>
    <w:p w14:paraId="289D7B46" w14:textId="77777777" w:rsidR="00EA6E23" w:rsidRDefault="00D8776E">
      <w:pPr>
        <w:pStyle w:val="CommandBlock"/>
      </w:pPr>
      <w:r>
        <w:t>Remove-Item Env:MYSQL_PWD</w:t>
      </w:r>
    </w:p>
    <w:p w14:paraId="3C8EFDA7" w14:textId="77777777" w:rsidR="00EA6E23" w:rsidRDefault="00EA6E23">
      <w:pPr>
        <w:keepNext/>
      </w:pPr>
    </w:p>
    <w:p w14:paraId="54A5C59C" w14:textId="77777777" w:rsidR="00EA6E23" w:rsidRDefault="00D8776E">
      <w:pPr>
        <w:pStyle w:val="Heading3"/>
      </w:pPr>
      <w:r>
        <w:t>Linux or macOS Data Reset</w:t>
      </w:r>
    </w:p>
    <w:p w14:paraId="769AD89F" w14:textId="77777777" w:rsidR="00EA6E23" w:rsidRDefault="00D8776E">
      <w:pPr>
        <w:pStyle w:val="CommandBlock"/>
        <w:keepNext/>
      </w:pPr>
      <w:r>
        <w:t>export MYSQL_PWD="$SPA_DB_PASSWORD"</w:t>
      </w:r>
    </w:p>
    <w:p w14:paraId="2D753BA2" w14:textId="77777777" w:rsidR="00EA6E23" w:rsidRDefault="00D8776E">
      <w:pPr>
        <w:pStyle w:val="CommandBlock"/>
        <w:keepNext/>
      </w:pPr>
      <w:r>
        <w:t>mysql -u devuser -h 127.0.0.1 -P 3306 \</w:t>
      </w:r>
    </w:p>
    <w:p w14:paraId="057D70AD" w14:textId="77777777" w:rsidR="00EA6E23" w:rsidRDefault="00D8776E">
      <w:pPr>
        <w:pStyle w:val="CommandBlock"/>
        <w:keepNext/>
      </w:pPr>
      <w:r>
        <w:t xml:space="preserve">    -e "CREATE DATABASE IF NOT EXISTS spa_contacts"</w:t>
      </w:r>
    </w:p>
    <w:p w14:paraId="38584084" w14:textId="77777777" w:rsidR="00EA6E23" w:rsidRDefault="00D8776E">
      <w:pPr>
        <w:pStyle w:val="CommandBlock"/>
        <w:keepNext/>
      </w:pPr>
      <w:r>
        <w:t>mysql -u devuser -h 127.0.0.1 -P 3306 -D spa_contacts \</w:t>
      </w:r>
    </w:p>
    <w:p w14:paraId="2CAFCD1D" w14:textId="77777777" w:rsidR="00EA6E23" w:rsidRDefault="00D8776E">
      <w:pPr>
        <w:pStyle w:val="CommandBlock"/>
        <w:keepNext/>
      </w:pPr>
      <w:r>
        <w:t xml:space="preserve">    &lt; ./sql/reset_contacts_assembly.sql</w:t>
      </w:r>
    </w:p>
    <w:p w14:paraId="6F5C9E1C" w14:textId="77777777" w:rsidR="00EA6E23" w:rsidRDefault="00D8776E">
      <w:pPr>
        <w:pStyle w:val="CommandBlock"/>
        <w:keepNext/>
      </w:pPr>
      <w:r>
        <w:t>mysql -u devuser -h 127.0.0.1 -P 3306 -D spa_contacts \</w:t>
      </w:r>
    </w:p>
    <w:p w14:paraId="4F2A8A70" w14:textId="77777777" w:rsidR="00EA6E23" w:rsidRDefault="00D8776E">
      <w:pPr>
        <w:pStyle w:val="CommandBlock"/>
        <w:keepNext/>
      </w:pPr>
      <w:r>
        <w:t xml:space="preserve">    &lt; ./sql/reset_contacts_rust.sql</w:t>
      </w:r>
    </w:p>
    <w:p w14:paraId="2E0DC4AE" w14:textId="77777777" w:rsidR="00EA6E23" w:rsidRDefault="00D8776E">
      <w:pPr>
        <w:pStyle w:val="CommandBlock"/>
        <w:keepNext/>
      </w:pPr>
      <w:r>
        <w:t>mysql -u devuser -h 127.0.0.1 -P 3306 -D spa_contacts \</w:t>
      </w:r>
    </w:p>
    <w:p w14:paraId="613F0074" w14:textId="77777777" w:rsidR="00EA6E23" w:rsidRDefault="00D8776E">
      <w:pPr>
        <w:pStyle w:val="CommandBlock"/>
        <w:keepNext/>
      </w:pPr>
      <w:r>
        <w:t xml:space="preserve">    &lt; ./sql/reset_contacts_erlang.sql</w:t>
      </w:r>
    </w:p>
    <w:p w14:paraId="490159A7" w14:textId="77777777" w:rsidR="00EA6E23" w:rsidRDefault="00D8776E">
      <w:pPr>
        <w:pStyle w:val="CommandBlock"/>
        <w:keepNext/>
      </w:pPr>
      <w:r>
        <w:t>mysql -u devuser -h 127.0.0.1 -P 3306 -D spa_contacts -t \</w:t>
      </w:r>
    </w:p>
    <w:p w14:paraId="53D92AA4" w14:textId="77777777" w:rsidR="00EA6E23" w:rsidRDefault="00D8776E">
      <w:pPr>
        <w:pStyle w:val="CommandBlock"/>
        <w:keepNext/>
      </w:pPr>
      <w:r>
        <w:t xml:space="preserve">    -e "SELECT id, name, email, phone FROM contacts_assembly ORDER BY id"</w:t>
      </w:r>
    </w:p>
    <w:p w14:paraId="4D45C0A6" w14:textId="77777777" w:rsidR="00EA6E23" w:rsidRDefault="00D8776E">
      <w:pPr>
        <w:pStyle w:val="CommandBlock"/>
      </w:pPr>
      <w:r>
        <w:t>unset MYSQL_PWD</w:t>
      </w:r>
    </w:p>
    <w:p w14:paraId="07FC8FCD" w14:textId="77777777" w:rsidR="00EA6E23" w:rsidRDefault="00EA6E23">
      <w:pPr>
        <w:keepNext/>
      </w:pPr>
    </w:p>
    <w:p w14:paraId="7F2569BC" w14:textId="77777777" w:rsidR="00EA6E23" w:rsidRDefault="00D8776E">
      <w:pPr>
        <w:keepNext/>
      </w:pPr>
      <w:r>
        <w:t>The first four commands print nothing. The query prints exactly this table; every language's table holds the same rows:</w:t>
      </w:r>
    </w:p>
    <w:p w14:paraId="59564F53" w14:textId="77777777" w:rsidR="00EA6E23" w:rsidRDefault="00EA6E23">
      <w:pPr>
        <w:keepNext/>
      </w:pPr>
    </w:p>
    <w:p w14:paraId="5F2E1112" w14:textId="77777777" w:rsidR="00EA6E23" w:rsidRDefault="00D8776E">
      <w:pPr>
        <w:pStyle w:val="RequiredOutput"/>
        <w:keepNext/>
      </w:pPr>
      <w:r>
        <w:t>+----+--------------+-------------------+----------+</w:t>
      </w:r>
    </w:p>
    <w:p w14:paraId="0551CB4A" w14:textId="77777777" w:rsidR="00EA6E23" w:rsidRDefault="00D8776E">
      <w:pPr>
        <w:pStyle w:val="RequiredOutput"/>
        <w:keepNext/>
      </w:pPr>
      <w:r>
        <w:t>| id | name         | email             | phone    |</w:t>
      </w:r>
    </w:p>
    <w:p w14:paraId="2DF09101" w14:textId="77777777" w:rsidR="00EA6E23" w:rsidRDefault="00D8776E">
      <w:pPr>
        <w:pStyle w:val="RequiredOutput"/>
        <w:keepNext/>
      </w:pPr>
      <w:r>
        <w:t>+----+--------------+-------------------+----------+</w:t>
      </w:r>
    </w:p>
    <w:p w14:paraId="00F792E8" w14:textId="77777777" w:rsidR="00EA6E23" w:rsidRDefault="00D8776E">
      <w:pPr>
        <w:pStyle w:val="RequiredOutput"/>
        <w:keepNext/>
      </w:pPr>
      <w:r>
        <w:t>|  1 | Ada Lovelace | ada@example.com   | 555-0100 |</w:t>
      </w:r>
    </w:p>
    <w:p w14:paraId="34CB82F5" w14:textId="77777777" w:rsidR="00EA6E23" w:rsidRDefault="00D8776E">
      <w:pPr>
        <w:pStyle w:val="RequiredOutput"/>
        <w:keepNext/>
      </w:pPr>
      <w:r>
        <w:t>|  2 | Grace Hopper | grace@example.com | NULL     |</w:t>
      </w:r>
    </w:p>
    <w:p w14:paraId="7E6BBF14" w14:textId="77777777" w:rsidR="00EA6E23" w:rsidRDefault="00D8776E">
      <w:pPr>
        <w:pStyle w:val="RequiredOutput"/>
        <w:keepNext/>
      </w:pPr>
      <w:r>
        <w:t>|  3 | Alan Turing  | alan@example.com  | 555-0102 |</w:t>
      </w:r>
    </w:p>
    <w:p w14:paraId="068E51F3" w14:textId="77777777" w:rsidR="00EA6E23" w:rsidRDefault="00D8776E">
      <w:pPr>
        <w:pStyle w:val="RequiredOutput"/>
      </w:pPr>
      <w:r>
        <w:t>+----+--------------+-------------------+----------+</w:t>
      </w:r>
    </w:p>
    <w:p w14:paraId="1CEA93E6" w14:textId="77777777" w:rsidR="00EA6E23" w:rsidRDefault="00EA6E23">
      <w:pPr>
        <w:keepNext/>
      </w:pPr>
    </w:p>
    <w:p w14:paraId="6E389001" w14:textId="77777777" w:rsidR="00EA6E23" w:rsidRDefault="00D8776E">
      <w:pPr>
        <w:pStyle w:val="ListBullet"/>
      </w:pPr>
      <w:r>
        <w:t>The rows come in id order, 1, 2, 3, because the query says ORDER BY id.</w:t>
      </w:r>
    </w:p>
    <w:p w14:paraId="0AF97213" w14:textId="77777777" w:rsidR="00EA6E23" w:rsidRDefault="00D8776E">
      <w:pPr>
        <w:pStyle w:val="ListBullet"/>
      </w:pPr>
      <w:r>
        <w:t>The client shows Grace Hopper's phone as NULL, its own way of drawing the no-value. The programs draw it as (no phone).</w:t>
      </w:r>
    </w:p>
    <w:p w14:paraId="1E99F22F" w14:textId="77777777" w:rsidR="00EA6E23" w:rsidRDefault="00D8776E">
      <w:pPr>
        <w:pStyle w:val="ListBullet"/>
      </w:pPr>
      <w:r>
        <w:t>ERROR 1064 (42000) You have an error in your SQL syntax names a line of the file: compare that line with the file above, especially the quotes, commas, and semicolons.</w:t>
      </w:r>
    </w:p>
    <w:p w14:paraId="12ECC028" w14:textId="77777777" w:rsidR="00EA6E23" w:rsidRDefault="00EA6E23">
      <w:pPr>
        <w:keepNext/>
      </w:pPr>
    </w:p>
    <w:p w14:paraId="1F947229" w14:textId="77777777" w:rsidR="00EA6E23" w:rsidRDefault="00EA6E23">
      <w:pPr>
        <w:keepNext/>
      </w:pPr>
    </w:p>
    <w:p w14:paraId="1CEC4824" w14:textId="77777777" w:rsidR="00EA6E23" w:rsidRDefault="00D8776E">
      <w:pPr>
        <w:pStyle w:val="Heading2"/>
      </w:pPr>
      <w:r>
        <w:t>When a Program Run Fails</w:t>
      </w:r>
    </w:p>
    <w:p w14:paraId="2F985E3A" w14:textId="77777777" w:rsidR="00EA6E23" w:rsidRDefault="00D8776E">
      <w:r>
        <w:t>Every language reports the same few problems; the reason names which one.</w:t>
      </w:r>
    </w:p>
    <w:p w14:paraId="0363A60C" w14:textId="77777777" w:rsidR="00EA6E23" w:rsidRDefault="00EA6E23">
      <w:pPr>
        <w:keepNext/>
      </w:pPr>
    </w:p>
    <w:p w14:paraId="20E5DF12" w14:textId="77777777" w:rsidR="00EA6E23" w:rsidRDefault="00D8776E">
      <w:pPr>
        <w:pStyle w:val="ListBullet"/>
      </w:pPr>
      <w:r>
        <w:t>Error: SPA_DB_PASSWORD is not set: the terminal was opened before the variable was set. Open a new terminal (Lesson 4.0, step 3).</w:t>
      </w:r>
    </w:p>
    <w:p w14:paraId="2DAB7EAC" w14:textId="77777777" w:rsidR="00EA6E23" w:rsidRDefault="00D8776E">
      <w:pPr>
        <w:pStyle w:val="ListBullet"/>
      </w:pPr>
      <w:r>
        <w:t>Access denied for user 'devuser'@'localhost' (error 1045): SPA_DB_PASSWORD holds a different password from devuser's. Lesson 4.0's Reset the Lesson User's Password resets it.</w:t>
      </w:r>
    </w:p>
    <w:p w14:paraId="27274AC0" w14:textId="77777777" w:rsidR="00EA6E23" w:rsidRDefault="00D8776E">
      <w:pPr>
        <w:pStyle w:val="ListBullet"/>
      </w:pPr>
      <w:r>
        <w:t>Can't connect, connection refused, or econnrefused, on port 3306 (error 2003): the server is not running. Run Lesson 4.0's Server Check.</w:t>
      </w:r>
    </w:p>
    <w:p w14:paraId="296B7F6B" w14:textId="77777777" w:rsidR="00EA6E23" w:rsidRDefault="00D8776E">
      <w:pPr>
        <w:pStyle w:val="ListBullet"/>
      </w:pPr>
      <w:r>
        <w:t>Unknown database 'spa_contacts' (error 1049), or Table 'spa_contacts.contacts_assembly' doesn't exist (error 1146; each language's message names its own table): the Data Reset has not run yet. Run it.</w:t>
      </w:r>
    </w:p>
    <w:p w14:paraId="1C03F348" w14:textId="77777777" w:rsidR="00EA6E23" w:rsidRDefault="00D8776E">
      <w:pPr>
        <w:pStyle w:val="ListBullet"/>
      </w:pPr>
      <w:r>
        <w:t>Unknown column in 'field list' (error 1054): a column name in the SELECT is misspelled. Compare it with SELECT id, name, email, phone FROM contacts_assembly ORDER BY id.</w:t>
      </w:r>
    </w:p>
    <w:p w14:paraId="5E98C89A" w14:textId="77777777" w:rsidR="00EA6E23" w:rsidRDefault="00EA6E23">
      <w:pPr>
        <w:keepNext/>
      </w:pPr>
    </w:p>
    <w:p w14:paraId="2654A5AC" w14:textId="77777777" w:rsidR="00EA6E23" w:rsidRDefault="00EA6E23">
      <w:pPr>
        <w:keepNext/>
      </w:pPr>
    </w:p>
    <w:p w14:paraId="18647647" w14:textId="77777777" w:rsidR="00EA6E23" w:rsidRDefault="00EA6E23">
      <w:pPr>
        <w:keepNext/>
      </w:pPr>
    </w:p>
    <w:p w14:paraId="611A3D82" w14:textId="77777777" w:rsidR="00EA6E23" w:rsidRDefault="00D8776E">
      <w:pPr>
        <w:pStyle w:val="Heading1"/>
      </w:pPr>
      <w:r>
        <w:t>Assembly Implementation</w:t>
      </w:r>
    </w:p>
    <w:p w14:paraId="46B69B83" w14:textId="77777777" w:rsidR="00EA6E23" w:rsidRDefault="00D8776E">
      <w:r>
        <w:t>Assembly calls MySQL's C API, libmysql, the library Lesson 4.6's C programs use, with the same calls in the same order. Remember, nothing checks a call against mysql.h, so each value must be in the register or stack place its comment names (Lesson 4.0a). The record is a block of memory in .bss whose text fields hold copies, made with snprintf, because the row's own text is freed with the rows.</w:t>
      </w:r>
    </w:p>
    <w:p w14:paraId="6678D105" w14:textId="77777777" w:rsidR="00EA6E23" w:rsidRDefault="00EA6E23">
      <w:pPr>
        <w:keepNext/>
      </w:pPr>
    </w:p>
    <w:p w14:paraId="43F7A441" w14:textId="77777777" w:rsidR="00EA6E23" w:rsidRDefault="00EA6E23">
      <w:pPr>
        <w:keepNext/>
      </w:pPr>
    </w:p>
    <w:p w14:paraId="0E65199F" w14:textId="77777777" w:rsidR="00EA6E23" w:rsidRDefault="00D8776E">
      <w:pPr>
        <w:pStyle w:val="Heading2"/>
      </w:pPr>
      <w:r>
        <w:t>Linux Assembly Is Deferred</w:t>
      </w:r>
    </w:p>
    <w:p w14:paraId="5794B197" w14:textId="77777777" w:rsidR="00EA6E23" w:rsidRDefault="00D8776E">
      <w:r>
        <w:t>Remember, this lesson gives the Windows version only: reaching the Windows MySQL server from WSL needs changes to the computer that this course does not make for you (Lesson 4.0a).</w:t>
      </w:r>
    </w:p>
    <w:p w14:paraId="7E6DDCF8" w14:textId="77777777" w:rsidR="00EA6E23" w:rsidRDefault="00EA6E23">
      <w:pPr>
        <w:keepNext/>
      </w:pPr>
    </w:p>
    <w:p w14:paraId="57C3249B" w14:textId="77777777" w:rsidR="00EA6E23" w:rsidRDefault="00EA6E23">
      <w:pPr>
        <w:keepNext/>
      </w:pPr>
    </w:p>
    <w:p w14:paraId="74603ABA" w14:textId="77777777" w:rsidR="00EA6E23" w:rsidRDefault="00D8776E">
      <w:pPr>
        <w:pStyle w:val="Heading2"/>
      </w:pPr>
      <w:r>
        <w:t>Basic Implementation</w:t>
      </w:r>
    </w:p>
    <w:p w14:paraId="2AB9EB68" w14:textId="77777777" w:rsidR="00EA6E23" w:rsidRDefault="00D8776E">
      <w:r>
        <w:t>Start with the most direct version: main reads SPA_DB_PASSWORD, connects to spa_contacts, sends the SELECT with mysql_query, fetches the rows with mysql_store_result, and in Lesson 4.1a's loop maps each row into the contact record: atoi for the id, snprintf to copy each text, and a check of the phone's address against 0. It prints each contact, frees the rows, and closes the connection. Like Lesson 4.6's Basic C, it checks that SPA_DB_PASSWORD is set and that mysql_real_connect worked, and after that it tru</w:t>
      </w:r>
      <w:r>
        <w:t>sts the query; the Production-Minded version checks it. The record, the NULL check, and the release are new here, so their comments explain every part; read them as you type. Remember, each language keeps its own table (Lesson 4.4): the Assembly programs read contacts_assembly.</w:t>
      </w:r>
    </w:p>
    <w:p w14:paraId="3988B5BF" w14:textId="77777777" w:rsidR="00EA6E23" w:rsidRDefault="00EA6E23">
      <w:pPr>
        <w:keepNext/>
      </w:pPr>
    </w:p>
    <w:p w14:paraId="4CB1265F" w14:textId="77777777" w:rsidR="00EA6E23" w:rsidRDefault="00D8776E">
      <w:pPr>
        <w:pStyle w:val="Heading3"/>
      </w:pPr>
      <w:r>
        <w:t>assembly/windows/basic_list_contacts.asm</w:t>
      </w:r>
    </w:p>
    <w:p w14:paraId="4319D703" w14:textId="77777777" w:rsidR="00EA6E23" w:rsidRDefault="00D8776E">
      <w:pPr>
        <w:pStyle w:val="SourceCode"/>
        <w:keepNext/>
      </w:pPr>
      <w:r>
        <w:t>; Assembly for 64-bit Windows, written for NASM.</w:t>
      </w:r>
    </w:p>
    <w:p w14:paraId="515A7963" w14:textId="77777777" w:rsidR="00EA6E23" w:rsidRDefault="00D8776E">
      <w:pPr>
        <w:pStyle w:val="SourceCode"/>
        <w:keepNext/>
      </w:pPr>
      <w:r>
        <w:t>; Remember, extern names a library's functions: getenv, printf, fprintf,</w:t>
      </w:r>
    </w:p>
    <w:p w14:paraId="16EFA901" w14:textId="77777777" w:rsidR="00EA6E23" w:rsidRDefault="00D8776E">
      <w:pPr>
        <w:pStyle w:val="SourceCode"/>
      </w:pPr>
      <w:r>
        <w:t>; atoi, and snprintf come from the C library, and the mysql_ functions</w:t>
      </w:r>
    </w:p>
    <w:p w14:paraId="03333D45" w14:textId="77777777" w:rsidR="00EA6E23" w:rsidRDefault="00D8776E">
      <w:pPr>
        <w:pStyle w:val="SourceCode"/>
      </w:pPr>
      <w:r>
        <w:t>; from libmysql, MySQL's C API.</w:t>
      </w:r>
    </w:p>
    <w:p w14:paraId="5FC2327E" w14:textId="77777777" w:rsidR="00EA6E23" w:rsidRDefault="00D8776E">
      <w:pPr>
        <w:pStyle w:val="SourceCode"/>
      </w:pPr>
      <w:r>
        <w:t>default rel</w:t>
      </w:r>
    </w:p>
    <w:p w14:paraId="3817EEFB" w14:textId="77777777" w:rsidR="00EA6E23" w:rsidRDefault="00D8776E">
      <w:pPr>
        <w:pStyle w:val="SourceCode"/>
      </w:pPr>
      <w:r>
        <w:t>global main</w:t>
      </w:r>
    </w:p>
    <w:p w14:paraId="0937F08C" w14:textId="77777777" w:rsidR="00EA6E23" w:rsidRDefault="00D8776E">
      <w:pPr>
        <w:pStyle w:val="SourceCode"/>
      </w:pPr>
      <w:r>
        <w:t>extern getenv</w:t>
      </w:r>
    </w:p>
    <w:p w14:paraId="4213EAC6" w14:textId="77777777" w:rsidR="00EA6E23" w:rsidRDefault="00D8776E">
      <w:pPr>
        <w:pStyle w:val="SourceCode"/>
      </w:pPr>
      <w:r>
        <w:t>extern printf</w:t>
      </w:r>
    </w:p>
    <w:p w14:paraId="11228573" w14:textId="77777777" w:rsidR="00EA6E23" w:rsidRDefault="00D8776E">
      <w:pPr>
        <w:pStyle w:val="SourceCode"/>
      </w:pPr>
      <w:r>
        <w:t>extern fprintf</w:t>
      </w:r>
    </w:p>
    <w:p w14:paraId="7466463F" w14:textId="77777777" w:rsidR="00EA6E23" w:rsidRDefault="00D8776E">
      <w:pPr>
        <w:pStyle w:val="SourceCode"/>
      </w:pPr>
      <w:r>
        <w:t>extern atoi</w:t>
      </w:r>
    </w:p>
    <w:p w14:paraId="12A1C4F1" w14:textId="77777777" w:rsidR="00EA6E23" w:rsidRDefault="00D8776E">
      <w:pPr>
        <w:pStyle w:val="SourceCode"/>
      </w:pPr>
      <w:r>
        <w:t>extern snprintf</w:t>
      </w:r>
    </w:p>
    <w:p w14:paraId="630D144F" w14:textId="77777777" w:rsidR="00EA6E23" w:rsidRDefault="00D8776E">
      <w:pPr>
        <w:pStyle w:val="SourceCode"/>
      </w:pPr>
      <w:r>
        <w:t>extern __acrt_iob_func</w:t>
      </w:r>
    </w:p>
    <w:p w14:paraId="07D114D6" w14:textId="77777777" w:rsidR="00EA6E23" w:rsidRDefault="00D8776E">
      <w:pPr>
        <w:pStyle w:val="SourceCode"/>
      </w:pPr>
      <w:r>
        <w:t>extern mysql_init</w:t>
      </w:r>
    </w:p>
    <w:p w14:paraId="7B190C10" w14:textId="77777777" w:rsidR="00EA6E23" w:rsidRDefault="00D8776E">
      <w:pPr>
        <w:pStyle w:val="SourceCode"/>
      </w:pPr>
      <w:r>
        <w:t>extern mysql_real_connect</w:t>
      </w:r>
    </w:p>
    <w:p w14:paraId="0AF0B61B" w14:textId="77777777" w:rsidR="00EA6E23" w:rsidRDefault="00D8776E">
      <w:pPr>
        <w:pStyle w:val="SourceCode"/>
      </w:pPr>
      <w:r>
        <w:t>extern mysql_query</w:t>
      </w:r>
    </w:p>
    <w:p w14:paraId="4F86D9B0" w14:textId="77777777" w:rsidR="00EA6E23" w:rsidRDefault="00D8776E">
      <w:pPr>
        <w:pStyle w:val="SourceCode"/>
      </w:pPr>
      <w:r>
        <w:t>extern mysql_store_result</w:t>
      </w:r>
    </w:p>
    <w:p w14:paraId="035A1167" w14:textId="77777777" w:rsidR="00EA6E23" w:rsidRDefault="00D8776E">
      <w:pPr>
        <w:pStyle w:val="SourceCode"/>
      </w:pPr>
      <w:r>
        <w:t>extern mysql_fetch_row</w:t>
      </w:r>
    </w:p>
    <w:p w14:paraId="315A5571" w14:textId="77777777" w:rsidR="00EA6E23" w:rsidRDefault="00D8776E">
      <w:pPr>
        <w:pStyle w:val="SourceCode"/>
      </w:pPr>
      <w:r>
        <w:t>extern mysql_free_result</w:t>
      </w:r>
    </w:p>
    <w:p w14:paraId="718C8C4A" w14:textId="77777777" w:rsidR="00EA6E23" w:rsidRDefault="00D8776E">
      <w:pPr>
        <w:pStyle w:val="SourceCode"/>
      </w:pPr>
      <w:r>
        <w:t>extern mysql_error</w:t>
      </w:r>
    </w:p>
    <w:p w14:paraId="37EEF496" w14:textId="77777777" w:rsidR="00EA6E23" w:rsidRDefault="00D8776E">
      <w:pPr>
        <w:pStyle w:val="SourceCode"/>
      </w:pPr>
      <w:r>
        <w:t>extern mysql_close</w:t>
      </w:r>
    </w:p>
    <w:p w14:paraId="6529E227" w14:textId="77777777" w:rsidR="00EA6E23" w:rsidRDefault="00EA6E23">
      <w:pPr>
        <w:pStyle w:val="SourceCode"/>
      </w:pPr>
    </w:p>
    <w:p w14:paraId="12D5CCD6" w14:textId="77777777" w:rsidR="00EA6E23" w:rsidRDefault="00D8776E">
      <w:pPr>
        <w:pStyle w:val="SourceCode"/>
      </w:pPr>
      <w:r>
        <w:t>; One row of the contacts table as a record. Remember, a record is a</w:t>
      </w:r>
    </w:p>
    <w:p w14:paraId="2F1FD8FA" w14:textId="77777777" w:rsidR="00EA6E23" w:rsidRDefault="00D8776E">
      <w:pPr>
        <w:pStyle w:val="SourceCode"/>
      </w:pPr>
      <w:r>
        <w:t>; block of memory, and equ names each field's offset (Lesson 2.9a); the</w:t>
      </w:r>
    </w:p>
    <w:p w14:paraId="73D3C13D" w14:textId="77777777" w:rsidR="00EA6E23" w:rsidRDefault="00D8776E">
      <w:pPr>
        <w:pStyle w:val="SourceCode"/>
      </w:pPr>
      <w:r>
        <w:t>; record owns copies of its text, filled with snprintf (Lesson 3.13a).</w:t>
      </w:r>
    </w:p>
    <w:p w14:paraId="1DA939DF" w14:textId="77777777" w:rsidR="00EA6E23" w:rsidRDefault="00D8776E">
      <w:pPr>
        <w:pStyle w:val="SourceCode"/>
      </w:pPr>
      <w:r>
        <w:t>; FULL_NAME and EMAIL are Lesson 3.13a's Contact fields, and ID and PHONE</w:t>
      </w:r>
    </w:p>
    <w:p w14:paraId="001DEB78" w14:textId="77777777" w:rsidR="00EA6E23" w:rsidRDefault="00D8776E">
      <w:pPr>
        <w:pStyle w:val="SourceCode"/>
      </w:pPr>
      <w:r>
        <w:t>; are the table's other two columns. Each text space is sized for</w:t>
      </w:r>
    </w:p>
    <w:p w14:paraId="16DF0AB3" w14:textId="77777777" w:rsidR="00EA6E23" w:rsidRDefault="00D8776E">
      <w:pPr>
        <w:pStyle w:val="SourceCode"/>
      </w:pPr>
      <w:r>
        <w:t>; VARCHAR(n) in utf8mb4, as Lesson 4.6's C record is: 4 bytes per</w:t>
      </w:r>
    </w:p>
    <w:p w14:paraId="05AA4009" w14:textId="77777777" w:rsidR="00EA6E23" w:rsidRDefault="00D8776E">
      <w:pPr>
        <w:pStyle w:val="SourceCode"/>
      </w:pPr>
      <w:r>
        <w:t>; character, plus the ending 0. Text cannot hold "no value", so HAS_PHONE</w:t>
      </w:r>
    </w:p>
    <w:p w14:paraId="6F67544B" w14:textId="77777777" w:rsidR="00EA6E23" w:rsidRDefault="00D8776E">
      <w:pPr>
        <w:pStyle w:val="SourceCode"/>
      </w:pPr>
      <w:r>
        <w:t>; says whether there is a phone: 1 for a phone, 0 when it was NULL.</w:t>
      </w:r>
    </w:p>
    <w:p w14:paraId="6A19A807" w14:textId="77777777" w:rsidR="00EA6E23" w:rsidRDefault="00D8776E">
      <w:pPr>
        <w:pStyle w:val="SourceCode"/>
      </w:pPr>
      <w:r>
        <w:t>ID              equ 0</w:t>
      </w:r>
    </w:p>
    <w:p w14:paraId="754FFE6A" w14:textId="77777777" w:rsidR="00EA6E23" w:rsidRDefault="00D8776E">
      <w:pPr>
        <w:pStyle w:val="SourceCode"/>
      </w:pPr>
      <w:r>
        <w:t>HAS_PHONE       equ 8</w:t>
      </w:r>
    </w:p>
    <w:p w14:paraId="18E01B9A" w14:textId="77777777" w:rsidR="00EA6E23" w:rsidRDefault="00D8776E">
      <w:pPr>
        <w:pStyle w:val="SourceCode"/>
      </w:pPr>
      <w:r>
        <w:t>FULL_NAME       equ 16</w:t>
      </w:r>
    </w:p>
    <w:p w14:paraId="688F966B" w14:textId="77777777" w:rsidR="00EA6E23" w:rsidRDefault="00D8776E">
      <w:pPr>
        <w:pStyle w:val="SourceCode"/>
      </w:pPr>
      <w:r>
        <w:t>EMAIL           equ 417</w:t>
      </w:r>
    </w:p>
    <w:p w14:paraId="678A7EE7" w14:textId="77777777" w:rsidR="00EA6E23" w:rsidRDefault="00D8776E">
      <w:pPr>
        <w:pStyle w:val="SourceCode"/>
      </w:pPr>
      <w:r>
        <w:t>PHONE           equ 1434</w:t>
      </w:r>
    </w:p>
    <w:p w14:paraId="473363AC" w14:textId="77777777" w:rsidR="00EA6E23" w:rsidRDefault="00D8776E">
      <w:pPr>
        <w:pStyle w:val="SourceCode"/>
      </w:pPr>
      <w:r>
        <w:t>FULL_NAME_SIZE  equ 401</w:t>
      </w:r>
    </w:p>
    <w:p w14:paraId="19838BB6" w14:textId="77777777" w:rsidR="00EA6E23" w:rsidRDefault="00D8776E">
      <w:pPr>
        <w:pStyle w:val="SourceCode"/>
      </w:pPr>
      <w:r>
        <w:t>EMAIL_SIZE      equ 1017</w:t>
      </w:r>
    </w:p>
    <w:p w14:paraId="669390DE" w14:textId="77777777" w:rsidR="00EA6E23" w:rsidRDefault="00D8776E">
      <w:pPr>
        <w:pStyle w:val="SourceCode"/>
      </w:pPr>
      <w:r>
        <w:t>PHONE_SIZE      equ 81</w:t>
      </w:r>
    </w:p>
    <w:p w14:paraId="462986FD" w14:textId="77777777" w:rsidR="00EA6E23" w:rsidRDefault="00D8776E">
      <w:pPr>
        <w:pStyle w:val="SourceCode"/>
      </w:pPr>
      <w:r>
        <w:t>; The whole block: 1515 bytes, rounded up to a multiple of 8.</w:t>
      </w:r>
    </w:p>
    <w:p w14:paraId="422C78CB" w14:textId="77777777" w:rsidR="00EA6E23" w:rsidRDefault="00D8776E">
      <w:pPr>
        <w:pStyle w:val="SourceCode"/>
      </w:pPr>
      <w:r>
        <w:t>CONTACT_SIZE    equ 1520</w:t>
      </w:r>
    </w:p>
    <w:p w14:paraId="3F22D844" w14:textId="77777777" w:rsidR="00EA6E23" w:rsidRDefault="00EA6E23">
      <w:pPr>
        <w:pStyle w:val="SourceCode"/>
      </w:pPr>
    </w:p>
    <w:p w14:paraId="36CF7E59" w14:textId="77777777" w:rsidR="00EA6E23" w:rsidRDefault="00D8776E">
      <w:pPr>
        <w:pStyle w:val="SourceCode"/>
      </w:pPr>
      <w:r>
        <w:t>section .rdata</w:t>
      </w:r>
    </w:p>
    <w:p w14:paraId="512EE769" w14:textId="77777777" w:rsidR="00EA6E23" w:rsidRDefault="00D8776E">
      <w:pPr>
        <w:pStyle w:val="SourceCode"/>
      </w:pPr>
      <w:r>
        <w:t xml:space="preserve">    password_variable_name db "SPA_DB_PASSWORD", 0</w:t>
      </w:r>
    </w:p>
    <w:p w14:paraId="0F708123" w14:textId="77777777" w:rsidR="00EA6E23" w:rsidRDefault="00D8776E">
      <w:pPr>
        <w:pStyle w:val="SourceCode"/>
      </w:pPr>
      <w:r>
        <w:t xml:space="preserve">    host            db "127.0.0.1", 0</w:t>
      </w:r>
    </w:p>
    <w:p w14:paraId="6A16D4F5" w14:textId="77777777" w:rsidR="00EA6E23" w:rsidRDefault="00D8776E">
      <w:pPr>
        <w:pStyle w:val="SourceCode"/>
      </w:pPr>
      <w:r>
        <w:t xml:space="preserve">    user            db "devuser", 0</w:t>
      </w:r>
    </w:p>
    <w:p w14:paraId="08F4B285" w14:textId="77777777" w:rsidR="00EA6E23" w:rsidRDefault="00D8776E">
      <w:pPr>
        <w:pStyle w:val="SourceCode"/>
      </w:pPr>
      <w:r>
        <w:t xml:space="preserve">    database        db "spa_contacts", 0</w:t>
      </w:r>
    </w:p>
    <w:p w14:paraId="2E7140EE" w14:textId="77777777" w:rsidR="00EA6E23" w:rsidRDefault="00D8776E">
      <w:pPr>
        <w:pStyle w:val="SourceCode"/>
      </w:pPr>
      <w:r>
        <w:t xml:space="preserve">    ; SELECT lists the columns to return, FROM names the table to read,</w:t>
      </w:r>
    </w:p>
    <w:p w14:paraId="49D4AF2B" w14:textId="77777777" w:rsidR="00EA6E23" w:rsidRDefault="00D8776E">
      <w:pPr>
        <w:pStyle w:val="SourceCode"/>
      </w:pPr>
      <w:r>
        <w:t xml:space="preserve">    ; and ORDER BY id returns the rows by id, smallest first (Lesson 4.6).</w:t>
      </w:r>
    </w:p>
    <w:p w14:paraId="7F50F41C" w14:textId="77777777" w:rsidR="00EA6E23" w:rsidRDefault="00D8776E">
      <w:pPr>
        <w:pStyle w:val="SourceCode"/>
      </w:pPr>
      <w:r>
        <w:t xml:space="preserve">    ; Without ORDER BY, the server may return rows in any order it likes.</w:t>
      </w:r>
    </w:p>
    <w:p w14:paraId="5FB1E12A" w14:textId="77777777" w:rsidR="00EA6E23" w:rsidRDefault="00D8776E">
      <w:pPr>
        <w:pStyle w:val="SourceCode"/>
      </w:pPr>
      <w:r>
        <w:t xml:space="preserve">    ; Remember, each language keeps its own table, here contacts_assembly</w:t>
      </w:r>
    </w:p>
    <w:p w14:paraId="4617E000" w14:textId="77777777" w:rsidR="00EA6E23" w:rsidRDefault="00D8776E">
      <w:pPr>
        <w:pStyle w:val="SourceCode"/>
      </w:pPr>
      <w:r>
        <w:t xml:space="preserve">    ; (Lesson 4.4). A long statement is written in db pieces that join into</w:t>
      </w:r>
    </w:p>
    <w:p w14:paraId="1CF92E61" w14:textId="77777777" w:rsidR="00EA6E23" w:rsidRDefault="00D8776E">
      <w:pPr>
        <w:pStyle w:val="SourceCode"/>
      </w:pPr>
      <w:r>
        <w:t xml:space="preserve">    ; one text; every piece but the last ends with a space (Lesson 4.4a).</w:t>
      </w:r>
    </w:p>
    <w:p w14:paraId="1E74F291" w14:textId="77777777" w:rsidR="00EA6E23" w:rsidRDefault="00D8776E">
      <w:pPr>
        <w:pStyle w:val="SourceCode"/>
      </w:pPr>
      <w:r>
        <w:t xml:space="preserve">    select_sql      db "SELECT id, name, email, phone FROM contacts_assembly "</w:t>
      </w:r>
    </w:p>
    <w:p w14:paraId="078A686A" w14:textId="77777777" w:rsidR="00EA6E23" w:rsidRDefault="00D8776E">
      <w:pPr>
        <w:pStyle w:val="SourceCode"/>
      </w:pPr>
      <w:r>
        <w:t xml:space="preserve">                    db "ORDER BY id", 0</w:t>
      </w:r>
    </w:p>
    <w:p w14:paraId="63D465C6" w14:textId="77777777" w:rsidR="00EA6E23" w:rsidRDefault="00D8776E">
      <w:pPr>
        <w:pStyle w:val="SourceCode"/>
      </w:pPr>
      <w:r>
        <w:t xml:space="preserve">    missing_password_line db "Error: SPA_DB_PASSWORD is not set", 10, 0</w:t>
      </w:r>
    </w:p>
    <w:p w14:paraId="665150C4" w14:textId="77777777" w:rsidR="00EA6E23" w:rsidRDefault="00D8776E">
      <w:pPr>
        <w:pStyle w:val="SourceCode"/>
      </w:pPr>
      <w:r>
        <w:t xml:space="preserve">    error_line      db "Error: %s", 10, 0</w:t>
      </w:r>
    </w:p>
    <w:p w14:paraId="5894685C" w14:textId="77777777" w:rsidR="00EA6E23" w:rsidRDefault="00D8776E">
      <w:pPr>
        <w:pStyle w:val="SourceCode"/>
      </w:pPr>
      <w:r>
        <w:t xml:space="preserve">    connected_line  db "Connected to database spa_contacts", 10, 0</w:t>
      </w:r>
    </w:p>
    <w:p w14:paraId="5074869C" w14:textId="77777777" w:rsidR="00EA6E23" w:rsidRDefault="00D8776E">
      <w:pPr>
        <w:pStyle w:val="SourceCode"/>
      </w:pPr>
      <w:r>
        <w:t xml:space="preserve">    contacts_line   db "Contacts in id order:", 10, 0</w:t>
      </w:r>
    </w:p>
    <w:p w14:paraId="215CEBCF" w14:textId="77777777" w:rsidR="00EA6E23" w:rsidRDefault="00D8776E">
      <w:pPr>
        <w:pStyle w:val="SourceCode"/>
      </w:pPr>
      <w:r>
        <w:t xml:space="preserve">    ; One contact: the id, then the name, email, and phone.</w:t>
      </w:r>
    </w:p>
    <w:p w14:paraId="04CF3593" w14:textId="77777777" w:rsidR="00EA6E23" w:rsidRDefault="00D8776E">
      <w:pPr>
        <w:pStyle w:val="SourceCode"/>
      </w:pPr>
      <w:r>
        <w:t xml:space="preserve">    contact_line    db "  %d: %s, %s, %s", 10, 0</w:t>
      </w:r>
    </w:p>
    <w:p w14:paraId="1C4705EC" w14:textId="77777777" w:rsidR="00EA6E23" w:rsidRDefault="00D8776E">
      <w:pPr>
        <w:pStyle w:val="SourceCode"/>
      </w:pPr>
      <w:r>
        <w:t xml:space="preserve">    ; The text printed in place of a NULL phone.</w:t>
      </w:r>
    </w:p>
    <w:p w14:paraId="6BBAE714" w14:textId="77777777" w:rsidR="00EA6E23" w:rsidRDefault="00D8776E">
      <w:pPr>
        <w:pStyle w:val="SourceCode"/>
      </w:pPr>
      <w:r>
        <w:t xml:space="preserve">    no_phone_text   db "(no phone)", 0</w:t>
      </w:r>
    </w:p>
    <w:p w14:paraId="7C3FDAE1" w14:textId="77777777" w:rsidR="00EA6E23" w:rsidRDefault="00D8776E">
      <w:pPr>
        <w:pStyle w:val="SourceCode"/>
      </w:pPr>
      <w:r>
        <w:t xml:space="preserve">    ; snprintf's format: copy one text, as it is.</w:t>
      </w:r>
    </w:p>
    <w:p w14:paraId="38BCEA3E" w14:textId="77777777" w:rsidR="00EA6E23" w:rsidRDefault="00D8776E">
      <w:pPr>
        <w:pStyle w:val="SourceCode"/>
      </w:pPr>
      <w:r>
        <w:t xml:space="preserve">    copy_text_format db "%s", 0</w:t>
      </w:r>
    </w:p>
    <w:p w14:paraId="427313C8" w14:textId="77777777" w:rsidR="00EA6E23" w:rsidRDefault="00EA6E23">
      <w:pPr>
        <w:pStyle w:val="SourceCode"/>
      </w:pPr>
    </w:p>
    <w:p w14:paraId="53CAAF87" w14:textId="77777777" w:rsidR="00EA6E23" w:rsidRDefault="00D8776E">
      <w:pPr>
        <w:pStyle w:val="SourceCode"/>
      </w:pPr>
      <w:r>
        <w:t>section .bss</w:t>
      </w:r>
    </w:p>
    <w:p w14:paraId="21BCC003" w14:textId="77777777" w:rsidR="00EA6E23" w:rsidRDefault="00D8776E">
      <w:pPr>
        <w:pStyle w:val="SourceCode"/>
      </w:pPr>
      <w:r>
        <w:t xml:space="preserve">    ; The one record the loop fills for each row in turn. Remember, resb</w:t>
      </w:r>
    </w:p>
    <w:p w14:paraId="611EF121" w14:textId="77777777" w:rsidR="00EA6E23" w:rsidRDefault="00D8776E">
      <w:pPr>
        <w:pStyle w:val="SourceCode"/>
      </w:pPr>
      <w:r>
        <w:t xml:space="preserve">    ; sets aside bytes in .bss.</w:t>
      </w:r>
    </w:p>
    <w:p w14:paraId="7B15681C" w14:textId="77777777" w:rsidR="00EA6E23" w:rsidRDefault="00D8776E">
      <w:pPr>
        <w:pStyle w:val="SourceCode"/>
      </w:pPr>
      <w:r>
        <w:t xml:space="preserve">    contact         resb CONTACT_SIZE</w:t>
      </w:r>
    </w:p>
    <w:p w14:paraId="7F47F44D" w14:textId="77777777" w:rsidR="00EA6E23" w:rsidRDefault="00EA6E23">
      <w:pPr>
        <w:pStyle w:val="SourceCode"/>
      </w:pPr>
    </w:p>
    <w:p w14:paraId="0674312D" w14:textId="77777777" w:rsidR="00EA6E23" w:rsidRDefault="00D8776E">
      <w:pPr>
        <w:pStyle w:val="SourceCode"/>
      </w:pPr>
      <w:r>
        <w:t>section .text</w:t>
      </w:r>
    </w:p>
    <w:p w14:paraId="328F40EC" w14:textId="77777777" w:rsidR="00EA6E23" w:rsidRDefault="00EA6E23">
      <w:pPr>
        <w:pStyle w:val="SourceCode"/>
      </w:pPr>
    </w:p>
    <w:p w14:paraId="3CBA72B4" w14:textId="77777777" w:rsidR="00EA6E23" w:rsidRDefault="00D8776E">
      <w:pPr>
        <w:pStyle w:val="SourceCode"/>
      </w:pPr>
      <w:r>
        <w:t>; Remember, the program starts at main; eax = 0 means success. rbx keeps</w:t>
      </w:r>
    </w:p>
    <w:p w14:paraId="57CF3C7B" w14:textId="77777777" w:rsidR="00EA6E23" w:rsidRDefault="00D8776E">
      <w:pPr>
        <w:pStyle w:val="SourceCode"/>
      </w:pPr>
      <w:r>
        <w:t>; the connection handle, r12 the password, then the rows, and r13 the</w:t>
      </w:r>
    </w:p>
    <w:p w14:paraId="44501366" w14:textId="77777777" w:rsidR="00EA6E23" w:rsidRDefault="00D8776E">
      <w:pPr>
        <w:pStyle w:val="SourceCode"/>
      </w:pPr>
      <w:r>
        <w:t>; current row. Three pushes and sub rsp, 64 keep rsp a multiple of 16,</w:t>
      </w:r>
    </w:p>
    <w:p w14:paraId="4F050C4A" w14:textId="77777777" w:rsidR="00EA6E23" w:rsidRDefault="00D8776E">
      <w:pPr>
        <w:pStyle w:val="SourceCode"/>
      </w:pPr>
      <w:r>
        <w:t>; with 32 bytes of scratch space and four 8-byte places for the values</w:t>
      </w:r>
    </w:p>
    <w:p w14:paraId="0FB563BA" w14:textId="77777777" w:rsidR="00EA6E23" w:rsidRDefault="00D8776E">
      <w:pPr>
        <w:pStyle w:val="SourceCode"/>
      </w:pPr>
      <w:r>
        <w:t>; after the fourth.</w:t>
      </w:r>
    </w:p>
    <w:p w14:paraId="3CBF9F2D" w14:textId="77777777" w:rsidR="00EA6E23" w:rsidRDefault="00D8776E">
      <w:pPr>
        <w:pStyle w:val="SourceCode"/>
      </w:pPr>
      <w:r>
        <w:t>main:</w:t>
      </w:r>
    </w:p>
    <w:p w14:paraId="1E4A5B90" w14:textId="77777777" w:rsidR="00EA6E23" w:rsidRDefault="00D8776E">
      <w:pPr>
        <w:pStyle w:val="SourceCode"/>
      </w:pPr>
      <w:r>
        <w:t xml:space="preserve">    push rbx</w:t>
      </w:r>
    </w:p>
    <w:p w14:paraId="25A77177" w14:textId="77777777" w:rsidR="00EA6E23" w:rsidRDefault="00D8776E">
      <w:pPr>
        <w:pStyle w:val="SourceCode"/>
      </w:pPr>
      <w:r>
        <w:t xml:space="preserve">    push r12</w:t>
      </w:r>
    </w:p>
    <w:p w14:paraId="23B8A704" w14:textId="77777777" w:rsidR="00EA6E23" w:rsidRDefault="00D8776E">
      <w:pPr>
        <w:pStyle w:val="SourceCode"/>
      </w:pPr>
      <w:r>
        <w:t xml:space="preserve">    push r13</w:t>
      </w:r>
    </w:p>
    <w:p w14:paraId="7DEC148C" w14:textId="77777777" w:rsidR="00EA6E23" w:rsidRDefault="00D8776E">
      <w:pPr>
        <w:pStyle w:val="SourceCode"/>
      </w:pPr>
      <w:r>
        <w:t xml:space="preserve">    sub rsp, 64</w:t>
      </w:r>
    </w:p>
    <w:p w14:paraId="64DD45BA" w14:textId="77777777" w:rsidR="00EA6E23" w:rsidRDefault="00EA6E23">
      <w:pPr>
        <w:pStyle w:val="SourceCode"/>
      </w:pPr>
    </w:p>
    <w:p w14:paraId="17C8EEFA" w14:textId="77777777" w:rsidR="00EA6E23" w:rsidRDefault="00D8776E">
      <w:pPr>
        <w:pStyle w:val="SourceCode"/>
      </w:pPr>
      <w:r>
        <w:t xml:space="preserve">    ; Remember, getenv returns 0 when SPA_DB_PASSWORD is not set, and</w:t>
      </w:r>
    </w:p>
    <w:p w14:paraId="1284B0B5" w14:textId="77777777" w:rsidR="00EA6E23" w:rsidRDefault="00D8776E">
      <w:pPr>
        <w:pStyle w:val="SourceCode"/>
      </w:pPr>
      <w:r>
        <w:t xml:space="preserve">    ; __acrt_iob_func(2) gives the error stream.</w:t>
      </w:r>
    </w:p>
    <w:p w14:paraId="077BD8F6" w14:textId="77777777" w:rsidR="00EA6E23" w:rsidRDefault="00D8776E">
      <w:pPr>
        <w:pStyle w:val="SourceCode"/>
      </w:pPr>
      <w:r>
        <w:t xml:space="preserve">    lea rcx, [password_variable_name]</w:t>
      </w:r>
    </w:p>
    <w:p w14:paraId="353F1A9A" w14:textId="77777777" w:rsidR="00EA6E23" w:rsidRDefault="00D8776E">
      <w:pPr>
        <w:pStyle w:val="SourceCode"/>
      </w:pPr>
      <w:r>
        <w:t xml:space="preserve">    call getenv</w:t>
      </w:r>
    </w:p>
    <w:p w14:paraId="50EC597D" w14:textId="77777777" w:rsidR="00EA6E23" w:rsidRDefault="00D8776E">
      <w:pPr>
        <w:pStyle w:val="SourceCode"/>
      </w:pPr>
      <w:r>
        <w:t xml:space="preserve">    cmp rax, 0</w:t>
      </w:r>
    </w:p>
    <w:p w14:paraId="1631FE8F" w14:textId="77777777" w:rsidR="00EA6E23" w:rsidRDefault="00D8776E">
      <w:pPr>
        <w:pStyle w:val="SourceCode"/>
      </w:pPr>
      <w:r>
        <w:t xml:space="preserve">    jne .have_password</w:t>
      </w:r>
    </w:p>
    <w:p w14:paraId="16FF67E1" w14:textId="77777777" w:rsidR="00EA6E23" w:rsidRDefault="00D8776E">
      <w:pPr>
        <w:pStyle w:val="SourceCode"/>
      </w:pPr>
      <w:r>
        <w:t xml:space="preserve">    mov ecx, 2</w:t>
      </w:r>
    </w:p>
    <w:p w14:paraId="5F40D17E" w14:textId="77777777" w:rsidR="00EA6E23" w:rsidRDefault="00D8776E">
      <w:pPr>
        <w:pStyle w:val="SourceCode"/>
      </w:pPr>
      <w:r>
        <w:t xml:space="preserve">    call __acrt_iob_func</w:t>
      </w:r>
    </w:p>
    <w:p w14:paraId="54B1B5CD" w14:textId="77777777" w:rsidR="00EA6E23" w:rsidRDefault="00D8776E">
      <w:pPr>
        <w:pStyle w:val="SourceCode"/>
      </w:pPr>
      <w:r>
        <w:t xml:space="preserve">    mov rcx, rax</w:t>
      </w:r>
    </w:p>
    <w:p w14:paraId="409849F2" w14:textId="77777777" w:rsidR="00EA6E23" w:rsidRDefault="00D8776E">
      <w:pPr>
        <w:pStyle w:val="SourceCode"/>
      </w:pPr>
      <w:r>
        <w:t xml:space="preserve">    lea rdx, [missing_password_line]</w:t>
      </w:r>
    </w:p>
    <w:p w14:paraId="2D59A5E7" w14:textId="77777777" w:rsidR="00EA6E23" w:rsidRDefault="00D8776E">
      <w:pPr>
        <w:pStyle w:val="SourceCode"/>
      </w:pPr>
      <w:r>
        <w:t xml:space="preserve">    call fprintf</w:t>
      </w:r>
    </w:p>
    <w:p w14:paraId="633E525A" w14:textId="77777777" w:rsidR="00EA6E23" w:rsidRDefault="00D8776E">
      <w:pPr>
        <w:pStyle w:val="SourceCode"/>
      </w:pPr>
      <w:r>
        <w:t xml:space="preserve">    mov eax, 1</w:t>
      </w:r>
    </w:p>
    <w:p w14:paraId="68EA32D1" w14:textId="77777777" w:rsidR="00EA6E23" w:rsidRDefault="00D8776E">
      <w:pPr>
        <w:pStyle w:val="SourceCode"/>
      </w:pPr>
      <w:r>
        <w:t xml:space="preserve">    jmp .done</w:t>
      </w:r>
    </w:p>
    <w:p w14:paraId="7BAC59E2" w14:textId="77777777" w:rsidR="00EA6E23" w:rsidRDefault="00D8776E">
      <w:pPr>
        <w:pStyle w:val="SourceCode"/>
      </w:pPr>
      <w:r>
        <w:t>.have_password:</w:t>
      </w:r>
    </w:p>
    <w:p w14:paraId="1E012AC4" w14:textId="77777777" w:rsidR="00EA6E23" w:rsidRDefault="00D8776E">
      <w:pPr>
        <w:pStyle w:val="SourceCode"/>
      </w:pPr>
      <w:r>
        <w:t xml:space="preserve">    mov r12, rax</w:t>
      </w:r>
    </w:p>
    <w:p w14:paraId="2DD257D4" w14:textId="77777777" w:rsidR="00EA6E23" w:rsidRDefault="00EA6E23">
      <w:pPr>
        <w:pStyle w:val="SourceCode"/>
      </w:pPr>
    </w:p>
    <w:p w14:paraId="79802373" w14:textId="77777777" w:rsidR="00EA6E23" w:rsidRDefault="00D8776E">
      <w:pPr>
        <w:pStyle w:val="SourceCode"/>
      </w:pPr>
      <w:r>
        <w:t xml:space="preserve">    ; Remember, mysql_init(0) makes the handle. mysql_real_connect takes it,</w:t>
      </w:r>
    </w:p>
    <w:p w14:paraId="43DCDEE6" w14:textId="77777777" w:rsidR="00EA6E23" w:rsidRDefault="00D8776E">
      <w:pPr>
        <w:pStyle w:val="SourceCode"/>
      </w:pPr>
      <w:r>
        <w:t xml:space="preserve">    ; the host, user, and password in registers, then from [rsp + 32] the</w:t>
      </w:r>
    </w:p>
    <w:p w14:paraId="0B5FFB98" w14:textId="77777777" w:rsidR="00EA6E23" w:rsidRDefault="00D8776E">
      <w:pPr>
        <w:pStyle w:val="SourceCode"/>
      </w:pPr>
      <w:r>
        <w:t xml:space="preserve">    ; database (Lesson 4.2a), port, 0, and client flags 0; 0 means it failed.</w:t>
      </w:r>
    </w:p>
    <w:p w14:paraId="7C43A81E" w14:textId="77777777" w:rsidR="00EA6E23" w:rsidRDefault="00D8776E">
      <w:pPr>
        <w:pStyle w:val="SourceCode"/>
      </w:pPr>
      <w:r>
        <w:t xml:space="preserve">    xor ecx, ecx</w:t>
      </w:r>
    </w:p>
    <w:p w14:paraId="4A95860D" w14:textId="77777777" w:rsidR="00EA6E23" w:rsidRDefault="00D8776E">
      <w:pPr>
        <w:pStyle w:val="SourceCode"/>
      </w:pPr>
      <w:r>
        <w:t xml:space="preserve">    call mysql_init</w:t>
      </w:r>
    </w:p>
    <w:p w14:paraId="65448400" w14:textId="77777777" w:rsidR="00EA6E23" w:rsidRDefault="00D8776E">
      <w:pPr>
        <w:pStyle w:val="SourceCode"/>
      </w:pPr>
      <w:r>
        <w:t xml:space="preserve">    mov rbx, rax</w:t>
      </w:r>
    </w:p>
    <w:p w14:paraId="1088E7B1" w14:textId="77777777" w:rsidR="00EA6E23" w:rsidRDefault="00D8776E">
      <w:pPr>
        <w:pStyle w:val="SourceCode"/>
      </w:pPr>
      <w:r>
        <w:t xml:space="preserve">    mov rcx, rbx</w:t>
      </w:r>
    </w:p>
    <w:p w14:paraId="6F2D3628" w14:textId="77777777" w:rsidR="00EA6E23" w:rsidRDefault="00D8776E">
      <w:pPr>
        <w:pStyle w:val="SourceCode"/>
      </w:pPr>
      <w:r>
        <w:t xml:space="preserve">    lea rdx, [host]</w:t>
      </w:r>
    </w:p>
    <w:p w14:paraId="348399F6" w14:textId="77777777" w:rsidR="00EA6E23" w:rsidRDefault="00D8776E">
      <w:pPr>
        <w:pStyle w:val="SourceCode"/>
      </w:pPr>
      <w:r>
        <w:t xml:space="preserve">    lea r8, [user]</w:t>
      </w:r>
    </w:p>
    <w:p w14:paraId="37B64EE8" w14:textId="77777777" w:rsidR="00EA6E23" w:rsidRDefault="00D8776E">
      <w:pPr>
        <w:pStyle w:val="SourceCode"/>
      </w:pPr>
      <w:r>
        <w:t xml:space="preserve">    mov r9, r12</w:t>
      </w:r>
    </w:p>
    <w:p w14:paraId="67FDDA45" w14:textId="77777777" w:rsidR="00EA6E23" w:rsidRDefault="00D8776E">
      <w:pPr>
        <w:pStyle w:val="SourceCode"/>
      </w:pPr>
      <w:r>
        <w:t xml:space="preserve">    lea rax, [database]</w:t>
      </w:r>
    </w:p>
    <w:p w14:paraId="10AB678E" w14:textId="77777777" w:rsidR="00EA6E23" w:rsidRDefault="00D8776E">
      <w:pPr>
        <w:pStyle w:val="SourceCode"/>
      </w:pPr>
      <w:r>
        <w:t xml:space="preserve">    mov [rsp + 32], rax</w:t>
      </w:r>
    </w:p>
    <w:p w14:paraId="1AB067F0" w14:textId="77777777" w:rsidR="00EA6E23" w:rsidRDefault="00D8776E">
      <w:pPr>
        <w:pStyle w:val="SourceCode"/>
      </w:pPr>
      <w:r>
        <w:t xml:space="preserve">    mov qword [rsp + 40], 3306</w:t>
      </w:r>
    </w:p>
    <w:p w14:paraId="7C90223F" w14:textId="77777777" w:rsidR="00EA6E23" w:rsidRDefault="00D8776E">
      <w:pPr>
        <w:pStyle w:val="SourceCode"/>
      </w:pPr>
      <w:r>
        <w:t xml:space="preserve">    mov qword [rsp + 48], 0</w:t>
      </w:r>
    </w:p>
    <w:p w14:paraId="407ED6B4" w14:textId="77777777" w:rsidR="00EA6E23" w:rsidRDefault="00D8776E">
      <w:pPr>
        <w:pStyle w:val="SourceCode"/>
      </w:pPr>
      <w:r>
        <w:t xml:space="preserve">    mov qword [rsp + 56], 0</w:t>
      </w:r>
    </w:p>
    <w:p w14:paraId="5CFF8F21" w14:textId="77777777" w:rsidR="00EA6E23" w:rsidRDefault="00D8776E">
      <w:pPr>
        <w:pStyle w:val="SourceCode"/>
      </w:pPr>
      <w:r>
        <w:t xml:space="preserve">    call mysql_real_connect</w:t>
      </w:r>
    </w:p>
    <w:p w14:paraId="5322D9BA" w14:textId="77777777" w:rsidR="00EA6E23" w:rsidRDefault="00D8776E">
      <w:pPr>
        <w:pStyle w:val="SourceCode"/>
      </w:pPr>
      <w:r>
        <w:t xml:space="preserve">    cmp rax, 0</w:t>
      </w:r>
    </w:p>
    <w:p w14:paraId="7B078E42" w14:textId="77777777" w:rsidR="00EA6E23" w:rsidRDefault="00D8776E">
      <w:pPr>
        <w:pStyle w:val="SourceCode"/>
      </w:pPr>
      <w:r>
        <w:t xml:space="preserve">    jne .connected</w:t>
      </w:r>
    </w:p>
    <w:p w14:paraId="6BE96413" w14:textId="77777777" w:rsidR="00EA6E23" w:rsidRDefault="00D8776E">
      <w:pPr>
        <w:pStyle w:val="SourceCode"/>
      </w:pPr>
      <w:r>
        <w:t xml:space="preserve">    mov rcx, rbx</w:t>
      </w:r>
    </w:p>
    <w:p w14:paraId="73B10E88" w14:textId="77777777" w:rsidR="00EA6E23" w:rsidRDefault="00D8776E">
      <w:pPr>
        <w:pStyle w:val="SourceCode"/>
      </w:pPr>
      <w:r>
        <w:t xml:space="preserve">    call mysql_error</w:t>
      </w:r>
    </w:p>
    <w:p w14:paraId="6A876B51" w14:textId="77777777" w:rsidR="00EA6E23" w:rsidRDefault="00D8776E">
      <w:pPr>
        <w:pStyle w:val="SourceCode"/>
      </w:pPr>
      <w:r>
        <w:t xml:space="preserve">    mov r12, rax</w:t>
      </w:r>
    </w:p>
    <w:p w14:paraId="682D02A0" w14:textId="77777777" w:rsidR="00EA6E23" w:rsidRDefault="00D8776E">
      <w:pPr>
        <w:pStyle w:val="SourceCode"/>
      </w:pPr>
      <w:r>
        <w:t xml:space="preserve">    mov ecx, 2</w:t>
      </w:r>
    </w:p>
    <w:p w14:paraId="21CAAC2A" w14:textId="77777777" w:rsidR="00EA6E23" w:rsidRDefault="00D8776E">
      <w:pPr>
        <w:pStyle w:val="SourceCode"/>
      </w:pPr>
      <w:r>
        <w:t xml:space="preserve">    call __acrt_iob_func</w:t>
      </w:r>
    </w:p>
    <w:p w14:paraId="773B7A48" w14:textId="77777777" w:rsidR="00EA6E23" w:rsidRDefault="00D8776E">
      <w:pPr>
        <w:pStyle w:val="SourceCode"/>
      </w:pPr>
      <w:r>
        <w:t xml:space="preserve">    mov rcx, rax</w:t>
      </w:r>
    </w:p>
    <w:p w14:paraId="3FCF10BF" w14:textId="77777777" w:rsidR="00EA6E23" w:rsidRDefault="00D8776E">
      <w:pPr>
        <w:pStyle w:val="SourceCode"/>
      </w:pPr>
      <w:r>
        <w:t xml:space="preserve">    lea rdx, [error_line]</w:t>
      </w:r>
    </w:p>
    <w:p w14:paraId="05C23B25" w14:textId="77777777" w:rsidR="00EA6E23" w:rsidRDefault="00D8776E">
      <w:pPr>
        <w:pStyle w:val="SourceCode"/>
      </w:pPr>
      <w:r>
        <w:t xml:space="preserve">    mov r8, r12</w:t>
      </w:r>
    </w:p>
    <w:p w14:paraId="0763A00F" w14:textId="77777777" w:rsidR="00EA6E23" w:rsidRDefault="00D8776E">
      <w:pPr>
        <w:pStyle w:val="SourceCode"/>
      </w:pPr>
      <w:r>
        <w:t xml:space="preserve">    call fprintf</w:t>
      </w:r>
    </w:p>
    <w:p w14:paraId="140019F9" w14:textId="77777777" w:rsidR="00EA6E23" w:rsidRDefault="00D8776E">
      <w:pPr>
        <w:pStyle w:val="SourceCode"/>
      </w:pPr>
      <w:r>
        <w:t xml:space="preserve">    mov rcx, rbx</w:t>
      </w:r>
    </w:p>
    <w:p w14:paraId="62F1139C" w14:textId="77777777" w:rsidR="00EA6E23" w:rsidRDefault="00D8776E">
      <w:pPr>
        <w:pStyle w:val="SourceCode"/>
      </w:pPr>
      <w:r>
        <w:t xml:space="preserve">    call mysql_close</w:t>
      </w:r>
    </w:p>
    <w:p w14:paraId="558A43AD" w14:textId="77777777" w:rsidR="00EA6E23" w:rsidRDefault="00D8776E">
      <w:pPr>
        <w:pStyle w:val="SourceCode"/>
      </w:pPr>
      <w:r>
        <w:t xml:space="preserve">    mov eax, 1</w:t>
      </w:r>
    </w:p>
    <w:p w14:paraId="3453354A" w14:textId="77777777" w:rsidR="00EA6E23" w:rsidRDefault="00D8776E">
      <w:pPr>
        <w:pStyle w:val="SourceCode"/>
      </w:pPr>
      <w:r>
        <w:t xml:space="preserve">    jmp .done</w:t>
      </w:r>
    </w:p>
    <w:p w14:paraId="773031DE" w14:textId="77777777" w:rsidR="00EA6E23" w:rsidRDefault="00D8776E">
      <w:pPr>
        <w:pStyle w:val="SourceCode"/>
      </w:pPr>
      <w:r>
        <w:t>.connected:</w:t>
      </w:r>
    </w:p>
    <w:p w14:paraId="0EF617A0" w14:textId="77777777" w:rsidR="00EA6E23" w:rsidRDefault="00D8776E">
      <w:pPr>
        <w:pStyle w:val="SourceCode"/>
      </w:pPr>
      <w:r>
        <w:t xml:space="preserve">    lea rcx, [connected_line]</w:t>
      </w:r>
    </w:p>
    <w:p w14:paraId="11F4FFEA" w14:textId="77777777" w:rsidR="00EA6E23" w:rsidRDefault="00D8776E">
      <w:pPr>
        <w:pStyle w:val="SourceCode"/>
      </w:pPr>
      <w:r>
        <w:t xml:space="preserve">    call printf</w:t>
      </w:r>
    </w:p>
    <w:p w14:paraId="7F0A5C9E" w14:textId="77777777" w:rsidR="00EA6E23" w:rsidRDefault="00EA6E23">
      <w:pPr>
        <w:pStyle w:val="SourceCode"/>
      </w:pPr>
    </w:p>
    <w:p w14:paraId="4B900478" w14:textId="77777777" w:rsidR="00EA6E23" w:rsidRDefault="00D8776E">
      <w:pPr>
        <w:pStyle w:val="SourceCode"/>
      </w:pPr>
      <w:r>
        <w:t xml:space="preserve">    ; Remember, mysql_query sends the query, and mysql_store_result</w:t>
      </w:r>
    </w:p>
    <w:p w14:paraId="6F085F29" w14:textId="77777777" w:rsidR="00EA6E23" w:rsidRDefault="00D8776E">
      <w:pPr>
        <w:pStyle w:val="SourceCode"/>
      </w:pPr>
      <w:r>
        <w:t xml:space="preserve">    ; fetches every row into memory (Lesson 4.3a). This Basic version</w:t>
      </w:r>
    </w:p>
    <w:p w14:paraId="2F37937E" w14:textId="77777777" w:rsidR="00EA6E23" w:rsidRDefault="00D8776E">
      <w:pPr>
        <w:pStyle w:val="SourceCode"/>
      </w:pPr>
      <w:r>
        <w:t xml:space="preserve">    ; trusts both.</w:t>
      </w:r>
    </w:p>
    <w:p w14:paraId="02221C53" w14:textId="77777777" w:rsidR="00EA6E23" w:rsidRDefault="00D8776E">
      <w:pPr>
        <w:pStyle w:val="SourceCode"/>
      </w:pPr>
      <w:r>
        <w:t xml:space="preserve">    mov rcx, rbx</w:t>
      </w:r>
    </w:p>
    <w:p w14:paraId="71A53D91" w14:textId="77777777" w:rsidR="00EA6E23" w:rsidRDefault="00D8776E">
      <w:pPr>
        <w:pStyle w:val="SourceCode"/>
      </w:pPr>
      <w:r>
        <w:t xml:space="preserve">    lea rdx, [select_sql]</w:t>
      </w:r>
    </w:p>
    <w:p w14:paraId="6B37E454" w14:textId="77777777" w:rsidR="00EA6E23" w:rsidRDefault="00D8776E">
      <w:pPr>
        <w:pStyle w:val="SourceCode"/>
      </w:pPr>
      <w:r>
        <w:t xml:space="preserve">    call mysql_query</w:t>
      </w:r>
    </w:p>
    <w:p w14:paraId="5A3F56A3" w14:textId="77777777" w:rsidR="00EA6E23" w:rsidRDefault="00D8776E">
      <w:pPr>
        <w:pStyle w:val="SourceCode"/>
      </w:pPr>
      <w:r>
        <w:t xml:space="preserve">    mov rcx, rbx</w:t>
      </w:r>
    </w:p>
    <w:p w14:paraId="4AEB8940" w14:textId="77777777" w:rsidR="00EA6E23" w:rsidRDefault="00D8776E">
      <w:pPr>
        <w:pStyle w:val="SourceCode"/>
      </w:pPr>
      <w:r>
        <w:t xml:space="preserve">    call mysql_store_result</w:t>
      </w:r>
    </w:p>
    <w:p w14:paraId="48FD3484" w14:textId="77777777" w:rsidR="00EA6E23" w:rsidRDefault="00D8776E">
      <w:pPr>
        <w:pStyle w:val="SourceCode"/>
      </w:pPr>
      <w:r>
        <w:t xml:space="preserve">    mov r12, rax</w:t>
      </w:r>
    </w:p>
    <w:p w14:paraId="34D484BF" w14:textId="77777777" w:rsidR="00EA6E23" w:rsidRDefault="00D8776E">
      <w:pPr>
        <w:pStyle w:val="SourceCode"/>
      </w:pPr>
      <w:r>
        <w:t xml:space="preserve">    lea rcx, [contacts_line]</w:t>
      </w:r>
    </w:p>
    <w:p w14:paraId="57F5503A" w14:textId="77777777" w:rsidR="00EA6E23" w:rsidRDefault="00D8776E">
      <w:pPr>
        <w:pStyle w:val="SourceCode"/>
      </w:pPr>
      <w:r>
        <w:t xml:space="preserve">    call printf</w:t>
      </w:r>
    </w:p>
    <w:p w14:paraId="7913ADCA" w14:textId="77777777" w:rsidR="00EA6E23" w:rsidRDefault="00EA6E23">
      <w:pPr>
        <w:pStyle w:val="SourceCode"/>
      </w:pPr>
    </w:p>
    <w:p w14:paraId="02FF0DBB" w14:textId="77777777" w:rsidR="00EA6E23" w:rsidRDefault="00D8776E">
      <w:pPr>
        <w:pStyle w:val="SourceCode"/>
      </w:pPr>
      <w:r>
        <w:t xml:space="preserve">    ; Remember, mysql_fetch_row returns the next row, or 0 when no rows</w:t>
      </w:r>
    </w:p>
    <w:p w14:paraId="0DBE6F6A" w14:textId="77777777" w:rsidR="00EA6E23" w:rsidRDefault="00D8776E">
      <w:pPr>
        <w:pStyle w:val="SourceCode"/>
      </w:pPr>
      <w:r>
        <w:t xml:space="preserve">    ; are left, and a row is an array of 8-byte text addresses, one per</w:t>
      </w:r>
    </w:p>
    <w:p w14:paraId="5DC4FCFE" w14:textId="77777777" w:rsidR="00EA6E23" w:rsidRDefault="00D8776E">
      <w:pPr>
        <w:pStyle w:val="SourceCode"/>
      </w:pPr>
      <w:r>
        <w:t xml:space="preserve">    ; column: [r13] is id, [r13 + 8] name, [r13 + 16] email, and</w:t>
      </w:r>
    </w:p>
    <w:p w14:paraId="692A71B1" w14:textId="77777777" w:rsidR="00EA6E23" w:rsidRDefault="00D8776E">
      <w:pPr>
        <w:pStyle w:val="SourceCode"/>
      </w:pPr>
      <w:r>
        <w:t xml:space="preserve">    ; [r13 + 24] phone (Lesson 4.1a).</w:t>
      </w:r>
    </w:p>
    <w:p w14:paraId="1C586FD7" w14:textId="77777777" w:rsidR="00EA6E23" w:rsidRDefault="00D8776E">
      <w:pPr>
        <w:pStyle w:val="SourceCode"/>
      </w:pPr>
      <w:r>
        <w:t>.next_row:</w:t>
      </w:r>
    </w:p>
    <w:p w14:paraId="07C74B19" w14:textId="77777777" w:rsidR="00EA6E23" w:rsidRDefault="00D8776E">
      <w:pPr>
        <w:pStyle w:val="SourceCode"/>
      </w:pPr>
      <w:r>
        <w:t xml:space="preserve">    mov rcx, r12</w:t>
      </w:r>
    </w:p>
    <w:p w14:paraId="0398B635" w14:textId="77777777" w:rsidR="00EA6E23" w:rsidRDefault="00D8776E">
      <w:pPr>
        <w:pStyle w:val="SourceCode"/>
      </w:pPr>
      <w:r>
        <w:t xml:space="preserve">    call mysql_fetch_row</w:t>
      </w:r>
    </w:p>
    <w:p w14:paraId="1492C49B" w14:textId="77777777" w:rsidR="00EA6E23" w:rsidRDefault="00D8776E">
      <w:pPr>
        <w:pStyle w:val="SourceCode"/>
      </w:pPr>
      <w:r>
        <w:t xml:space="preserve">    cmp rax, 0</w:t>
      </w:r>
    </w:p>
    <w:p w14:paraId="5D8D2E5F" w14:textId="77777777" w:rsidR="00EA6E23" w:rsidRDefault="00D8776E">
      <w:pPr>
        <w:pStyle w:val="SourceCode"/>
      </w:pPr>
      <w:r>
        <w:t xml:space="preserve">    je .no_more_rows</w:t>
      </w:r>
    </w:p>
    <w:p w14:paraId="0C38D7F8" w14:textId="77777777" w:rsidR="00EA6E23" w:rsidRDefault="00D8776E">
      <w:pPr>
        <w:pStyle w:val="SourceCode"/>
      </w:pPr>
      <w:r>
        <w:t xml:space="preserve">    mov r13, rax</w:t>
      </w:r>
    </w:p>
    <w:p w14:paraId="7BC1F651" w14:textId="77777777" w:rsidR="00EA6E23" w:rsidRDefault="00EA6E23">
      <w:pPr>
        <w:pStyle w:val="SourceCode"/>
      </w:pPr>
    </w:p>
    <w:p w14:paraId="5B138E97" w14:textId="77777777" w:rsidR="00EA6E23" w:rsidRDefault="00D8776E">
      <w:pPr>
        <w:pStyle w:val="SourceCode"/>
      </w:pPr>
      <w:r>
        <w:t xml:space="preserve">    ; Map the row into the record. Every column arrives as text, so atoi</w:t>
      </w:r>
    </w:p>
    <w:p w14:paraId="185218CA" w14:textId="77777777" w:rsidR="00EA6E23" w:rsidRDefault="00D8776E">
      <w:pPr>
        <w:pStyle w:val="SourceCode"/>
      </w:pPr>
      <w:r>
        <w:t xml:space="preserve">    ; turns the id into a number (Lesson 4.3a). %d prints a 4-byte number,</w:t>
      </w:r>
    </w:p>
    <w:p w14:paraId="208DC05F" w14:textId="77777777" w:rsidR="00EA6E23" w:rsidRDefault="00D8776E">
      <w:pPr>
        <w:pStyle w:val="SourceCode"/>
      </w:pPr>
      <w:r>
        <w:t xml:space="preserve">    ; so the id is stored from eax, 4 bytes, and read back into edx.</w:t>
      </w:r>
    </w:p>
    <w:p w14:paraId="7919BED2" w14:textId="77777777" w:rsidR="00EA6E23" w:rsidRDefault="00D8776E">
      <w:pPr>
        <w:pStyle w:val="SourceCode"/>
      </w:pPr>
      <w:r>
        <w:t xml:space="preserve">    mov rcx, [r13]</w:t>
      </w:r>
    </w:p>
    <w:p w14:paraId="6BBA74F9" w14:textId="77777777" w:rsidR="00EA6E23" w:rsidRDefault="00D8776E">
      <w:pPr>
        <w:pStyle w:val="SourceCode"/>
      </w:pPr>
      <w:r>
        <w:t xml:space="preserve">    call atoi</w:t>
      </w:r>
    </w:p>
    <w:p w14:paraId="6B2669DE" w14:textId="77777777" w:rsidR="00EA6E23" w:rsidRDefault="00D8776E">
      <w:pPr>
        <w:pStyle w:val="SourceCode"/>
      </w:pPr>
      <w:r>
        <w:t xml:space="preserve">    mov [contact + ID], eax</w:t>
      </w:r>
    </w:p>
    <w:p w14:paraId="3BB85BC4" w14:textId="77777777" w:rsidR="00EA6E23" w:rsidRDefault="00EA6E23">
      <w:pPr>
        <w:pStyle w:val="SourceCode"/>
      </w:pPr>
    </w:p>
    <w:p w14:paraId="2AA53A42" w14:textId="77777777" w:rsidR="00EA6E23" w:rsidRDefault="00D8776E">
      <w:pPr>
        <w:pStyle w:val="SourceCode"/>
      </w:pPr>
      <w:r>
        <w:t xml:space="preserve">    ; snprintf(space, size, "%s", text) copies the text into the record's</w:t>
      </w:r>
    </w:p>
    <w:p w14:paraId="1FB8B777" w14:textId="77777777" w:rsidR="00EA6E23" w:rsidRDefault="00D8776E">
      <w:pPr>
        <w:pStyle w:val="SourceCode"/>
      </w:pPr>
      <w:r>
        <w:t xml:space="preserve">    ; own space, cut to fit if it were longer. The record needs its own</w:t>
      </w:r>
    </w:p>
    <w:p w14:paraId="0C6320A2" w14:textId="77777777" w:rsidR="00EA6E23" w:rsidRDefault="00D8776E">
      <w:pPr>
        <w:pStyle w:val="SourceCode"/>
      </w:pPr>
      <w:r>
        <w:t xml:space="preserve">    ; copies: the row's text is freed with the rows.</w:t>
      </w:r>
    </w:p>
    <w:p w14:paraId="51E79681" w14:textId="77777777" w:rsidR="00EA6E23" w:rsidRDefault="00D8776E">
      <w:pPr>
        <w:pStyle w:val="SourceCode"/>
      </w:pPr>
      <w:r>
        <w:t xml:space="preserve">    lea rcx, [contact + FULL_NAME]</w:t>
      </w:r>
    </w:p>
    <w:p w14:paraId="3C85C0C9" w14:textId="77777777" w:rsidR="00EA6E23" w:rsidRDefault="00D8776E">
      <w:pPr>
        <w:pStyle w:val="SourceCode"/>
      </w:pPr>
      <w:r>
        <w:t xml:space="preserve">    mov edx, FULL_NAME_SIZE</w:t>
      </w:r>
    </w:p>
    <w:p w14:paraId="7241A466" w14:textId="77777777" w:rsidR="00EA6E23" w:rsidRDefault="00D8776E">
      <w:pPr>
        <w:pStyle w:val="SourceCode"/>
      </w:pPr>
      <w:r>
        <w:t xml:space="preserve">    lea r8, [copy_text_format]</w:t>
      </w:r>
    </w:p>
    <w:p w14:paraId="5B4CE4E6" w14:textId="77777777" w:rsidR="00EA6E23" w:rsidRDefault="00D8776E">
      <w:pPr>
        <w:pStyle w:val="SourceCode"/>
      </w:pPr>
      <w:r>
        <w:t xml:space="preserve">    mov r9, [r13 + 8]</w:t>
      </w:r>
    </w:p>
    <w:p w14:paraId="2FF63189" w14:textId="77777777" w:rsidR="00EA6E23" w:rsidRDefault="00D8776E">
      <w:pPr>
        <w:pStyle w:val="SourceCode"/>
      </w:pPr>
      <w:r>
        <w:t xml:space="preserve">    call snprintf</w:t>
      </w:r>
    </w:p>
    <w:p w14:paraId="12D7106A" w14:textId="77777777" w:rsidR="00EA6E23" w:rsidRDefault="00D8776E">
      <w:pPr>
        <w:pStyle w:val="SourceCode"/>
      </w:pPr>
      <w:r>
        <w:t xml:space="preserve">    lea rcx, [contact + EMAIL]</w:t>
      </w:r>
    </w:p>
    <w:p w14:paraId="5F9D7C76" w14:textId="77777777" w:rsidR="00EA6E23" w:rsidRDefault="00D8776E">
      <w:pPr>
        <w:pStyle w:val="SourceCode"/>
      </w:pPr>
      <w:r>
        <w:t xml:space="preserve">    mov edx, EMAIL_SIZE</w:t>
      </w:r>
    </w:p>
    <w:p w14:paraId="37BC9F6C" w14:textId="77777777" w:rsidR="00EA6E23" w:rsidRDefault="00D8776E">
      <w:pPr>
        <w:pStyle w:val="SourceCode"/>
      </w:pPr>
      <w:r>
        <w:t xml:space="preserve">    lea r8, [copy_text_format]</w:t>
      </w:r>
    </w:p>
    <w:p w14:paraId="5A3CC2EE" w14:textId="77777777" w:rsidR="00EA6E23" w:rsidRDefault="00D8776E">
      <w:pPr>
        <w:pStyle w:val="SourceCode"/>
      </w:pPr>
      <w:r>
        <w:t xml:space="preserve">    mov r9, [r13 + 16]</w:t>
      </w:r>
    </w:p>
    <w:p w14:paraId="680F165A" w14:textId="77777777" w:rsidR="00EA6E23" w:rsidRDefault="00D8776E">
      <w:pPr>
        <w:pStyle w:val="SourceCode"/>
      </w:pPr>
      <w:r>
        <w:t xml:space="preserve">    call snprintf</w:t>
      </w:r>
    </w:p>
    <w:p w14:paraId="25D95822" w14:textId="77777777" w:rsidR="00EA6E23" w:rsidRDefault="00EA6E23">
      <w:pPr>
        <w:pStyle w:val="SourceCode"/>
      </w:pPr>
    </w:p>
    <w:p w14:paraId="1E16D73C" w14:textId="77777777" w:rsidR="00EA6E23" w:rsidRDefault="00D8776E">
      <w:pPr>
        <w:pStyle w:val="SourceCode"/>
      </w:pPr>
      <w:r>
        <w:t xml:space="preserve">    ; A NULL column arrives as address 0, C's NULL, in the row's array.</w:t>
      </w:r>
    </w:p>
    <w:p w14:paraId="6D4BEC31" w14:textId="77777777" w:rsidR="00EA6E23" w:rsidRDefault="00D8776E">
      <w:pPr>
        <w:pStyle w:val="SourceCode"/>
      </w:pPr>
      <w:r>
        <w:t xml:space="preserve">    ; Handing address 0 to snprintf or printf for %s is undefined in C,</w:t>
      </w:r>
    </w:p>
    <w:p w14:paraId="14B0F403" w14:textId="77777777" w:rsidR="00EA6E23" w:rsidRDefault="00D8776E">
      <w:pPr>
        <w:pStyle w:val="SourceCode"/>
      </w:pPr>
      <w:r>
        <w:t xml:space="preserve">    ; so the phone's address is checked first. The record starts with no</w:t>
      </w:r>
    </w:p>
    <w:p w14:paraId="638DD341" w14:textId="77777777" w:rsidR="00EA6E23" w:rsidRDefault="00D8776E">
      <w:pPr>
        <w:pStyle w:val="SourceCode"/>
      </w:pPr>
      <w:r>
        <w:t xml:space="preserve">    ; phone and empty phone text, so it never keeps an earlier row's</w:t>
      </w:r>
    </w:p>
    <w:p w14:paraId="52EE5F58" w14:textId="77777777" w:rsidR="00EA6E23" w:rsidRDefault="00D8776E">
      <w:pPr>
        <w:pStyle w:val="SourceCode"/>
      </w:pPr>
      <w:r>
        <w:t xml:space="preserve">    ; phone; only a real phone is copied, and HAS_PHONE set to 1.</w:t>
      </w:r>
    </w:p>
    <w:p w14:paraId="1DCCA10A" w14:textId="77777777" w:rsidR="00EA6E23" w:rsidRDefault="00D8776E">
      <w:pPr>
        <w:pStyle w:val="SourceCode"/>
      </w:pPr>
      <w:r>
        <w:t xml:space="preserve">    mov qword [contact + HAS_PHONE], 0</w:t>
      </w:r>
    </w:p>
    <w:p w14:paraId="4E4ACFF4" w14:textId="77777777" w:rsidR="00EA6E23" w:rsidRDefault="00D8776E">
      <w:pPr>
        <w:pStyle w:val="SourceCode"/>
      </w:pPr>
      <w:r>
        <w:t xml:space="preserve">    mov byte [contact + PHONE], 0</w:t>
      </w:r>
    </w:p>
    <w:p w14:paraId="27189CE2" w14:textId="77777777" w:rsidR="00EA6E23" w:rsidRDefault="00D8776E">
      <w:pPr>
        <w:pStyle w:val="SourceCode"/>
      </w:pPr>
      <w:r>
        <w:t xml:space="preserve">    cmp qword [r13 + 24], 0</w:t>
      </w:r>
    </w:p>
    <w:p w14:paraId="76474A63" w14:textId="77777777" w:rsidR="00EA6E23" w:rsidRDefault="00D8776E">
      <w:pPr>
        <w:pStyle w:val="SourceCode"/>
      </w:pPr>
      <w:r>
        <w:t xml:space="preserve">    je .mapped</w:t>
      </w:r>
    </w:p>
    <w:p w14:paraId="27FDB253" w14:textId="77777777" w:rsidR="00EA6E23" w:rsidRDefault="00D8776E">
      <w:pPr>
        <w:pStyle w:val="SourceCode"/>
      </w:pPr>
      <w:r>
        <w:t xml:space="preserve">    mov qword [contact + HAS_PHONE], 1</w:t>
      </w:r>
    </w:p>
    <w:p w14:paraId="4AAEE574" w14:textId="77777777" w:rsidR="00EA6E23" w:rsidRDefault="00D8776E">
      <w:pPr>
        <w:pStyle w:val="SourceCode"/>
      </w:pPr>
      <w:r>
        <w:t xml:space="preserve">    lea rcx, [contact + PHONE]</w:t>
      </w:r>
    </w:p>
    <w:p w14:paraId="32A58209" w14:textId="77777777" w:rsidR="00EA6E23" w:rsidRDefault="00D8776E">
      <w:pPr>
        <w:pStyle w:val="SourceCode"/>
      </w:pPr>
      <w:r>
        <w:t xml:space="preserve">    mov edx, PHONE_SIZE</w:t>
      </w:r>
    </w:p>
    <w:p w14:paraId="127A6685" w14:textId="77777777" w:rsidR="00EA6E23" w:rsidRDefault="00D8776E">
      <w:pPr>
        <w:pStyle w:val="SourceCode"/>
      </w:pPr>
      <w:r>
        <w:t xml:space="preserve">    lea r8, [copy_text_format]</w:t>
      </w:r>
    </w:p>
    <w:p w14:paraId="7CBBA839" w14:textId="77777777" w:rsidR="00EA6E23" w:rsidRDefault="00D8776E">
      <w:pPr>
        <w:pStyle w:val="SourceCode"/>
      </w:pPr>
      <w:r>
        <w:t xml:space="preserve">    mov r9, [r13 + 24]</w:t>
      </w:r>
    </w:p>
    <w:p w14:paraId="46317D7B" w14:textId="77777777" w:rsidR="00EA6E23" w:rsidRDefault="00D8776E">
      <w:pPr>
        <w:pStyle w:val="SourceCode"/>
      </w:pPr>
      <w:r>
        <w:t xml:space="preserve">    call snprintf</w:t>
      </w:r>
    </w:p>
    <w:p w14:paraId="73A7AB60" w14:textId="77777777" w:rsidR="00EA6E23" w:rsidRDefault="00D8776E">
      <w:pPr>
        <w:pStyle w:val="SourceCode"/>
      </w:pPr>
      <w:r>
        <w:t>.mapped:</w:t>
      </w:r>
    </w:p>
    <w:p w14:paraId="02667DF6" w14:textId="77777777" w:rsidR="00EA6E23" w:rsidRDefault="00EA6E23">
      <w:pPr>
        <w:pStyle w:val="SourceCode"/>
      </w:pPr>
    </w:p>
    <w:p w14:paraId="30FAF20D" w14:textId="77777777" w:rsidR="00EA6E23" w:rsidRDefault="00D8776E">
      <w:pPr>
        <w:pStyle w:val="SourceCode"/>
      </w:pPr>
      <w:r>
        <w:t xml:space="preserve">    ; Print the record. rax starts as the address of (no phone), and</w:t>
      </w:r>
    </w:p>
    <w:p w14:paraId="2624B298" w14:textId="77777777" w:rsidR="00EA6E23" w:rsidRDefault="00D8776E">
      <w:pPr>
        <w:pStyle w:val="SourceCode"/>
      </w:pPr>
      <w:r>
        <w:t xml:space="preserve">    ; becomes the address of the record's phone only when HAS_PHONE is</w:t>
      </w:r>
    </w:p>
    <w:p w14:paraId="68E441D7" w14:textId="77777777" w:rsidR="00EA6E23" w:rsidRDefault="00D8776E">
      <w:pPr>
        <w:pStyle w:val="SourceCode"/>
      </w:pPr>
      <w:r>
        <w:t xml:space="preserve">    ; not 0. Remember, printf's fifth value goes at [rsp + 32].</w:t>
      </w:r>
    </w:p>
    <w:p w14:paraId="17BEC008" w14:textId="77777777" w:rsidR="00EA6E23" w:rsidRDefault="00D8776E">
      <w:pPr>
        <w:pStyle w:val="SourceCode"/>
      </w:pPr>
      <w:r>
        <w:t xml:space="preserve">    lea rax, [no_phone_text]</w:t>
      </w:r>
    </w:p>
    <w:p w14:paraId="0BD9AE1A" w14:textId="77777777" w:rsidR="00EA6E23" w:rsidRDefault="00D8776E">
      <w:pPr>
        <w:pStyle w:val="SourceCode"/>
      </w:pPr>
      <w:r>
        <w:t xml:space="preserve">    cmp qword [contact + HAS_PHONE], 0</w:t>
      </w:r>
    </w:p>
    <w:p w14:paraId="38F8E1F4" w14:textId="77777777" w:rsidR="00EA6E23" w:rsidRDefault="00D8776E">
      <w:pPr>
        <w:pStyle w:val="SourceCode"/>
      </w:pPr>
      <w:r>
        <w:t xml:space="preserve">    je .print</w:t>
      </w:r>
    </w:p>
    <w:p w14:paraId="3F01248F" w14:textId="77777777" w:rsidR="00EA6E23" w:rsidRDefault="00D8776E">
      <w:pPr>
        <w:pStyle w:val="SourceCode"/>
      </w:pPr>
      <w:r>
        <w:t xml:space="preserve">    lea rax, [contact + PHONE]</w:t>
      </w:r>
    </w:p>
    <w:p w14:paraId="29E45067" w14:textId="77777777" w:rsidR="00EA6E23" w:rsidRDefault="00D8776E">
      <w:pPr>
        <w:pStyle w:val="SourceCode"/>
      </w:pPr>
      <w:r>
        <w:t>.print:</w:t>
      </w:r>
    </w:p>
    <w:p w14:paraId="36ED39B7" w14:textId="77777777" w:rsidR="00EA6E23" w:rsidRDefault="00D8776E">
      <w:pPr>
        <w:pStyle w:val="SourceCode"/>
      </w:pPr>
      <w:r>
        <w:t xml:space="preserve">    mov [rsp + 32], rax</w:t>
      </w:r>
    </w:p>
    <w:p w14:paraId="45CBE118" w14:textId="77777777" w:rsidR="00EA6E23" w:rsidRDefault="00D8776E">
      <w:pPr>
        <w:pStyle w:val="SourceCode"/>
      </w:pPr>
      <w:r>
        <w:t xml:space="preserve">    lea rcx, [contact_line]</w:t>
      </w:r>
    </w:p>
    <w:p w14:paraId="398737BA" w14:textId="77777777" w:rsidR="00EA6E23" w:rsidRDefault="00D8776E">
      <w:pPr>
        <w:pStyle w:val="SourceCode"/>
      </w:pPr>
      <w:r>
        <w:t xml:space="preserve">    mov edx, [contact + ID]</w:t>
      </w:r>
    </w:p>
    <w:p w14:paraId="1371A487" w14:textId="77777777" w:rsidR="00EA6E23" w:rsidRDefault="00D8776E">
      <w:pPr>
        <w:pStyle w:val="SourceCode"/>
      </w:pPr>
      <w:r>
        <w:t xml:space="preserve">    lea r8, [contact + FULL_NAME]</w:t>
      </w:r>
    </w:p>
    <w:p w14:paraId="09C18D3D" w14:textId="77777777" w:rsidR="00EA6E23" w:rsidRDefault="00D8776E">
      <w:pPr>
        <w:pStyle w:val="SourceCode"/>
      </w:pPr>
      <w:r>
        <w:t xml:space="preserve">    lea r9, [contact + EMAIL]</w:t>
      </w:r>
    </w:p>
    <w:p w14:paraId="6154077E" w14:textId="77777777" w:rsidR="00EA6E23" w:rsidRDefault="00D8776E">
      <w:pPr>
        <w:pStyle w:val="SourceCode"/>
      </w:pPr>
      <w:r>
        <w:t xml:space="preserve">    call printf</w:t>
      </w:r>
    </w:p>
    <w:p w14:paraId="6FB05EA9" w14:textId="77777777" w:rsidR="00EA6E23" w:rsidRDefault="00D8776E">
      <w:pPr>
        <w:pStyle w:val="SourceCode"/>
      </w:pPr>
      <w:r>
        <w:t xml:space="preserve">    jmp .next_row</w:t>
      </w:r>
    </w:p>
    <w:p w14:paraId="5C2C7D31" w14:textId="77777777" w:rsidR="00EA6E23" w:rsidRDefault="00D8776E">
      <w:pPr>
        <w:pStyle w:val="SourceCode"/>
      </w:pPr>
      <w:r>
        <w:t>.no_more_rows:</w:t>
      </w:r>
    </w:p>
    <w:p w14:paraId="31CBAE1F" w14:textId="77777777" w:rsidR="00EA6E23" w:rsidRDefault="00EA6E23">
      <w:pPr>
        <w:pStyle w:val="SourceCode"/>
      </w:pPr>
    </w:p>
    <w:p w14:paraId="6DE3B59F" w14:textId="77777777" w:rsidR="00EA6E23" w:rsidRDefault="00D8776E">
      <w:pPr>
        <w:pStyle w:val="SourceCode"/>
      </w:pPr>
      <w:r>
        <w:t xml:space="preserve">    ; mysql_free_result gives back the memory that holds the rows, once,</w:t>
      </w:r>
    </w:p>
    <w:p w14:paraId="53BB9736" w14:textId="77777777" w:rsidR="00EA6E23" w:rsidRDefault="00D8776E">
      <w:pPr>
        <w:pStyle w:val="SourceCode"/>
      </w:pPr>
      <w:r>
        <w:t xml:space="preserve">    ; after the last row has been read; without it, that memory stays</w:t>
      </w:r>
    </w:p>
    <w:p w14:paraId="5EA4D599" w14:textId="77777777" w:rsidR="00EA6E23" w:rsidRDefault="00D8776E">
      <w:pPr>
        <w:pStyle w:val="SourceCode"/>
      </w:pPr>
      <w:r>
        <w:t xml:space="preserve">    ; taken until the program ends. Remember, mysql_close then ends the</w:t>
      </w:r>
    </w:p>
    <w:p w14:paraId="74A32665" w14:textId="77777777" w:rsidR="00EA6E23" w:rsidRDefault="00D8776E">
      <w:pPr>
        <w:pStyle w:val="SourceCode"/>
      </w:pPr>
      <w:r>
        <w:t xml:space="preserve">    ; connection.</w:t>
      </w:r>
    </w:p>
    <w:p w14:paraId="3204EC66" w14:textId="77777777" w:rsidR="00EA6E23" w:rsidRDefault="00D8776E">
      <w:pPr>
        <w:pStyle w:val="SourceCode"/>
      </w:pPr>
      <w:r>
        <w:t xml:space="preserve">    mov rcx, r12</w:t>
      </w:r>
    </w:p>
    <w:p w14:paraId="01EDDAB4" w14:textId="77777777" w:rsidR="00EA6E23" w:rsidRDefault="00D8776E">
      <w:pPr>
        <w:pStyle w:val="SourceCode"/>
      </w:pPr>
      <w:r>
        <w:t xml:space="preserve">    call mysql_free_result</w:t>
      </w:r>
    </w:p>
    <w:p w14:paraId="1CEBD01C" w14:textId="77777777" w:rsidR="00EA6E23" w:rsidRDefault="00D8776E">
      <w:pPr>
        <w:pStyle w:val="SourceCode"/>
      </w:pPr>
      <w:r>
        <w:t xml:space="preserve">    mov rcx, rbx</w:t>
      </w:r>
    </w:p>
    <w:p w14:paraId="1D9B75CD" w14:textId="77777777" w:rsidR="00EA6E23" w:rsidRDefault="00D8776E">
      <w:pPr>
        <w:pStyle w:val="SourceCode"/>
      </w:pPr>
      <w:r>
        <w:t xml:space="preserve">    call mysql_close</w:t>
      </w:r>
    </w:p>
    <w:p w14:paraId="700309B8" w14:textId="77777777" w:rsidR="00EA6E23" w:rsidRDefault="00D8776E">
      <w:pPr>
        <w:pStyle w:val="SourceCode"/>
      </w:pPr>
      <w:r>
        <w:t xml:space="preserve">    xor eax, eax</w:t>
      </w:r>
    </w:p>
    <w:p w14:paraId="3F98C64A" w14:textId="77777777" w:rsidR="00EA6E23" w:rsidRDefault="00D8776E">
      <w:pPr>
        <w:pStyle w:val="SourceCode"/>
      </w:pPr>
      <w:r>
        <w:t>.done:</w:t>
      </w:r>
    </w:p>
    <w:p w14:paraId="62FBD4D4" w14:textId="77777777" w:rsidR="00EA6E23" w:rsidRDefault="00D8776E">
      <w:pPr>
        <w:pStyle w:val="SourceCode"/>
      </w:pPr>
      <w:r>
        <w:t xml:space="preserve">    add rsp, 64</w:t>
      </w:r>
    </w:p>
    <w:p w14:paraId="7220C1F2" w14:textId="77777777" w:rsidR="00EA6E23" w:rsidRDefault="00D8776E">
      <w:pPr>
        <w:pStyle w:val="SourceCode"/>
      </w:pPr>
      <w:r>
        <w:t xml:space="preserve">    pop r13</w:t>
      </w:r>
    </w:p>
    <w:p w14:paraId="6DBD678F" w14:textId="77777777" w:rsidR="00EA6E23" w:rsidRDefault="00D8776E">
      <w:pPr>
        <w:pStyle w:val="SourceCode"/>
        <w:keepNext/>
      </w:pPr>
      <w:r>
        <w:t xml:space="preserve">    pop r12</w:t>
      </w:r>
    </w:p>
    <w:p w14:paraId="163AC287" w14:textId="77777777" w:rsidR="00EA6E23" w:rsidRDefault="00D8776E">
      <w:pPr>
        <w:pStyle w:val="SourceCode"/>
        <w:keepNext/>
      </w:pPr>
      <w:r>
        <w:t xml:space="preserve">    pop rbx</w:t>
      </w:r>
    </w:p>
    <w:p w14:paraId="674565F8" w14:textId="77777777" w:rsidR="00EA6E23" w:rsidRDefault="00D8776E">
      <w:pPr>
        <w:pStyle w:val="SourceCode"/>
      </w:pPr>
      <w:r>
        <w:t xml:space="preserve">    ret</w:t>
      </w:r>
    </w:p>
    <w:p w14:paraId="6C65CC62" w14:textId="77777777" w:rsidR="00EA6E23" w:rsidRDefault="00EA6E23">
      <w:pPr>
        <w:keepNext/>
      </w:pPr>
    </w:p>
    <w:p w14:paraId="185EBE05" w14:textId="77777777" w:rsidR="00EA6E23" w:rsidRDefault="00D8776E">
      <w:pPr>
        <w:pStyle w:val="Heading3"/>
      </w:pPr>
      <w:r>
        <w:t>Windows PowerShell Basic Build and Run</w:t>
      </w:r>
    </w:p>
    <w:p w14:paraId="05AC8762" w14:textId="77777777" w:rsidR="00EA6E23" w:rsidRDefault="00D8776E">
      <w:pPr>
        <w:keepNext/>
      </w:pPr>
      <w:r>
        <w:t>Run these commands from the lesson-4.6-extended folder, in a terminal that has SPA_DB_PASSWORD, after the Data Reset in Project Setup.</w:t>
      </w:r>
    </w:p>
    <w:p w14:paraId="46D26B9B" w14:textId="77777777" w:rsidR="00EA6E23" w:rsidRDefault="00EA6E23">
      <w:pPr>
        <w:keepNext/>
      </w:pPr>
    </w:p>
    <w:p w14:paraId="1176EB35" w14:textId="77777777" w:rsidR="00EA6E23" w:rsidRDefault="00D8776E">
      <w:pPr>
        <w:pStyle w:val="CommandBlock"/>
        <w:keepNext/>
      </w:pPr>
      <w:r>
        <w:t>$server = "C:\Program Files\MySQL\MySQL Server 26.7"</w:t>
      </w:r>
    </w:p>
    <w:p w14:paraId="1A2A1830" w14:textId="77777777" w:rsidR="00EA6E23" w:rsidRDefault="00D8776E">
      <w:pPr>
        <w:pStyle w:val="CommandBlock"/>
        <w:keepNext/>
      </w:pPr>
      <w:r>
        <w:t>nasm -f win64 .\assembly\windows\basic_list_contacts.asm `</w:t>
      </w:r>
    </w:p>
    <w:p w14:paraId="5BEEAB4C" w14:textId="77777777" w:rsidR="00EA6E23" w:rsidRDefault="00D8776E">
      <w:pPr>
        <w:pStyle w:val="CommandBlock"/>
        <w:keepNext/>
      </w:pPr>
      <w:r>
        <w:t xml:space="preserve">    -o .\assembly\windows\basic_list_contacts.obj</w:t>
      </w:r>
    </w:p>
    <w:p w14:paraId="6E2E75D9" w14:textId="77777777" w:rsidR="00EA6E23" w:rsidRDefault="00D8776E">
      <w:pPr>
        <w:pStyle w:val="CommandBlock"/>
        <w:keepNext/>
      </w:pPr>
      <w:r>
        <w:t>gcc .\assembly\windows\basic_list_contacts.obj -L "$server\lib" -lmysql `</w:t>
      </w:r>
    </w:p>
    <w:p w14:paraId="076BED9D" w14:textId="77777777" w:rsidR="00EA6E23" w:rsidRDefault="00D8776E">
      <w:pPr>
        <w:pStyle w:val="CommandBlock"/>
        <w:keepNext/>
      </w:pPr>
      <w:r>
        <w:t xml:space="preserve">    -o .\assembly\windows\basic_list_contacts.exe</w:t>
      </w:r>
    </w:p>
    <w:p w14:paraId="5287432D" w14:textId="77777777" w:rsidR="00EA6E23" w:rsidRDefault="00D8776E">
      <w:pPr>
        <w:pStyle w:val="CommandBlock"/>
      </w:pPr>
      <w:r>
        <w:t>.\assembly\windows\basic_list_contacts.exe</w:t>
      </w:r>
    </w:p>
    <w:p w14:paraId="2A28F675" w14:textId="77777777" w:rsidR="00EA6E23" w:rsidRDefault="00EA6E23">
      <w:pPr>
        <w:keepNext/>
      </w:pPr>
    </w:p>
    <w:p w14:paraId="0083A992" w14:textId="77777777" w:rsidR="00EA6E23" w:rsidRDefault="00D8776E">
      <w:pPr>
        <w:pStyle w:val="Heading3"/>
      </w:pPr>
      <w:r>
        <w:t>Check Your Results</w:t>
      </w:r>
    </w:p>
    <w:p w14:paraId="560CE8F4" w14:textId="77777777" w:rsidR="00EA6E23" w:rsidRDefault="00D8776E">
      <w:pPr>
        <w:keepNext/>
      </w:pPr>
      <w:r>
        <w:t>Your screen must show these lines, with the same spelling, spacing, and capitalization:</w:t>
      </w:r>
    </w:p>
    <w:p w14:paraId="4851CB35" w14:textId="77777777" w:rsidR="00EA6E23" w:rsidRDefault="00EA6E23">
      <w:pPr>
        <w:keepNext/>
      </w:pPr>
    </w:p>
    <w:p w14:paraId="04ED8B25" w14:textId="77777777" w:rsidR="00EA6E23" w:rsidRDefault="00D8776E">
      <w:pPr>
        <w:pStyle w:val="RequiredOutput"/>
        <w:keepNext/>
      </w:pPr>
      <w:r>
        <w:t>Connected to database spa_contacts</w:t>
      </w:r>
    </w:p>
    <w:p w14:paraId="27FFCA95" w14:textId="77777777" w:rsidR="00EA6E23" w:rsidRDefault="00D8776E">
      <w:pPr>
        <w:pStyle w:val="RequiredOutput"/>
        <w:keepNext/>
      </w:pPr>
      <w:r>
        <w:t>Contacts in id order:</w:t>
      </w:r>
    </w:p>
    <w:p w14:paraId="1B0B7C30" w14:textId="77777777" w:rsidR="00EA6E23" w:rsidRDefault="00D8776E">
      <w:pPr>
        <w:pStyle w:val="RequiredOutput"/>
        <w:keepNext/>
      </w:pPr>
      <w:r>
        <w:t xml:space="preserve">  1: Ada Lovelace, ada@example.com, 555-0100</w:t>
      </w:r>
    </w:p>
    <w:p w14:paraId="22A810E9" w14:textId="77777777" w:rsidR="00EA6E23" w:rsidRDefault="00D8776E">
      <w:pPr>
        <w:pStyle w:val="RequiredOutput"/>
        <w:keepNext/>
      </w:pPr>
      <w:r>
        <w:t xml:space="preserve">  2: Grace Hopper, grace@example.com, (no phone)</w:t>
      </w:r>
    </w:p>
    <w:p w14:paraId="249D7B76" w14:textId="77777777" w:rsidR="00EA6E23" w:rsidRDefault="00D8776E">
      <w:pPr>
        <w:pStyle w:val="RequiredOutput"/>
      </w:pPr>
      <w:r>
        <w:t xml:space="preserve">  3: Alan Turing, alan@example.com, 555-0102</w:t>
      </w:r>
    </w:p>
    <w:p w14:paraId="489615EA" w14:textId="77777777" w:rsidR="00EA6E23" w:rsidRDefault="00EA6E23">
      <w:pPr>
        <w:keepNext/>
      </w:pPr>
    </w:p>
    <w:p w14:paraId="40D386C1" w14:textId="77777777" w:rsidR="00EA6E23" w:rsidRDefault="00D8776E">
      <w:pPr>
        <w:pStyle w:val="ListBullet"/>
      </w:pPr>
      <w:r>
        <w:t>Connected to database spa_contacts proves Lesson 4.2a's connection, with the database setting, still works.</w:t>
      </w:r>
    </w:p>
    <w:p w14:paraId="0DE55E4D" w14:textId="77777777" w:rsidR="00EA6E23" w:rsidRDefault="00D8776E">
      <w:pPr>
        <w:pStyle w:val="ListBullet"/>
      </w:pPr>
      <w:r>
        <w:t>Contacts in id order: is printed by the program, just before its loop.</w:t>
      </w:r>
    </w:p>
    <w:p w14:paraId="335F6EB0" w14:textId="77777777" w:rsidR="00EA6E23" w:rsidRDefault="00D8776E">
      <w:pPr>
        <w:pStyle w:val="ListBullet"/>
      </w:pPr>
      <w:r>
        <w:t>The three contact lines are the table's three rows, one per pass of the loop, mapped into a record and printed from its fields. Their ids run 1, 2, 3 because of ORDER BY id.</w:t>
      </w:r>
    </w:p>
    <w:p w14:paraId="6F26310C" w14:textId="77777777" w:rsidR="00EA6E23" w:rsidRDefault="00D8776E">
      <w:pPr>
        <w:pStyle w:val="ListBullet"/>
      </w:pPr>
      <w:r>
        <w:t>1: Ada Lovelace, ada@example.com, 555-0100 shows every field of a full row: the id as a whole number, then the name, email, and phone as text.</w:t>
      </w:r>
    </w:p>
    <w:p w14:paraId="273494C5" w14:textId="77777777" w:rsidR="00EA6E23" w:rsidRDefault="00D8776E">
      <w:pPr>
        <w:pStyle w:val="ListBullet"/>
      </w:pPr>
      <w:r>
        <w:t>2: Grace Hopper, grace@example.com, (no phone) proves the NULL phone was read as the language's no-value and recognized: the program printed its placeholder instead. If Grace Hopper's line ends in (null), or the program crashes there, it used the phone's address without checking it for 0 first.</w:t>
      </w:r>
    </w:p>
    <w:p w14:paraId="273C0357" w14:textId="77777777" w:rsidR="00EA6E23" w:rsidRDefault="00D8776E">
      <w:pPr>
        <w:pStyle w:val="ListBullet"/>
      </w:pPr>
      <w:r>
        <w:t>If you see other contacts, other ids, or more than three lines, the table changed after the Data Reset, for example when Lesson 4.5's program ran: rerun the Data Reset in Project Setup, then run the program again.</w:t>
      </w:r>
    </w:p>
    <w:p w14:paraId="4458D5CE" w14:textId="77777777" w:rsidR="00EA6E23" w:rsidRDefault="00D8776E">
      <w:pPr>
        <w:pStyle w:val="ListBullet"/>
      </w:pPr>
      <w:r>
        <w:t>If nothing prints at all and $LASTEXITCODE is -1073741515, a DLL is missing from .\assembly\windows: rerun the Copy-Item line of the Connector Setup. If the program stops after Contacts in id order: with a large negative $LASTEXITCODE, the query failed and this Basic version trusted it: run the Production-Minded version, which prints the server's reason. If it crashes elsewhere without a word, a value is in the wrong register or stack place: compare each instruction with its comment.</w:t>
      </w:r>
    </w:p>
    <w:p w14:paraId="1F0F1854" w14:textId="77777777" w:rsidR="00EA6E23" w:rsidRDefault="00D8776E">
      <w:pPr>
        <w:pStyle w:val="ListBullet"/>
      </w:pPr>
      <w:r>
        <w:t>For a failure every language shares, such as a missing variable, a stopped server, or a missing table, see When a Program Run Fails in Project Setup.</w:t>
      </w:r>
    </w:p>
    <w:p w14:paraId="212515D9" w14:textId="77777777" w:rsidR="00EA6E23" w:rsidRDefault="00D8776E">
      <w:pPr>
        <w:pStyle w:val="ListBullet"/>
      </w:pPr>
      <w:r>
        <w:t>If the build fails with another message, read the first error: it names the file and line to fix.</w:t>
      </w:r>
    </w:p>
    <w:p w14:paraId="26C3FCAD" w14:textId="77777777" w:rsidR="00EA6E23" w:rsidRDefault="00EA6E23">
      <w:pPr>
        <w:keepNext/>
      </w:pPr>
    </w:p>
    <w:p w14:paraId="47C14054" w14:textId="77777777" w:rsidR="00EA6E23" w:rsidRDefault="00EA6E23">
      <w:pPr>
        <w:keepNext/>
      </w:pPr>
    </w:p>
    <w:p w14:paraId="5BCDBB4B" w14:textId="77777777" w:rsidR="00EA6E23" w:rsidRDefault="00D8776E">
      <w:pPr>
        <w:pStyle w:val="Heading2"/>
      </w:pPr>
      <w:r>
        <w:t>Production-Minded Implementation</w:t>
      </w:r>
    </w:p>
    <w:p w14:paraId="7E9711D8" w14:textId="77777777" w:rsidR="00EA6E23" w:rsidRDefault="00D8776E">
      <w:r>
        <w:t xml:space="preserve">The Production-Minded version prints the same lines. connect_database and print_error are Lesson 4.2a's, unchanged, and main prints the two Error lines when the connection fails. contact_from_row fills the record whose address it is given from the row whose address it is given; print_contact prints the record at the address it is given, with (no phone) when HAS_PHONE is 0; list_contacts sends the query, checks mysql_query and mysql_store_result, prints each contact, frees the rows, and returns 0, or prints </w:t>
      </w:r>
      <w:r>
        <w:t>one Error line with mysql_error's reason and returns -1. main closes the connection once, whatever list_contacts returned.</w:t>
      </w:r>
    </w:p>
    <w:p w14:paraId="0494975D" w14:textId="77777777" w:rsidR="00EA6E23" w:rsidRDefault="00EA6E23">
      <w:pPr>
        <w:keepNext/>
      </w:pPr>
    </w:p>
    <w:p w14:paraId="537F830E" w14:textId="77777777" w:rsidR="00EA6E23" w:rsidRDefault="00D8776E">
      <w:pPr>
        <w:pStyle w:val="Heading3"/>
      </w:pPr>
      <w:r>
        <w:t>assembly/windows/list_contacts.asm</w:t>
      </w:r>
    </w:p>
    <w:p w14:paraId="5DD399BC" w14:textId="77777777" w:rsidR="00EA6E23" w:rsidRDefault="00D8776E">
      <w:pPr>
        <w:pStyle w:val="SourceCode"/>
        <w:keepNext/>
      </w:pPr>
      <w:r>
        <w:t>; Assembly for 64-bit Windows, written for NASM.</w:t>
      </w:r>
    </w:p>
    <w:p w14:paraId="19BD9F7C" w14:textId="77777777" w:rsidR="00EA6E23" w:rsidRDefault="00D8776E">
      <w:pPr>
        <w:pStyle w:val="SourceCode"/>
        <w:keepNext/>
      </w:pPr>
      <w:r>
        <w:t>; Remember, extern names a library's functions; the mysql_ functions come</w:t>
      </w:r>
    </w:p>
    <w:p w14:paraId="1A9C17E3" w14:textId="77777777" w:rsidR="00EA6E23" w:rsidRDefault="00D8776E">
      <w:pPr>
        <w:pStyle w:val="SourceCode"/>
      </w:pPr>
      <w:r>
        <w:t>; from libmysql, MySQL's C API.</w:t>
      </w:r>
    </w:p>
    <w:p w14:paraId="714D3003" w14:textId="77777777" w:rsidR="00EA6E23" w:rsidRDefault="00D8776E">
      <w:pPr>
        <w:pStyle w:val="SourceCode"/>
      </w:pPr>
      <w:r>
        <w:t>default rel</w:t>
      </w:r>
    </w:p>
    <w:p w14:paraId="3937C70C" w14:textId="77777777" w:rsidR="00EA6E23" w:rsidRDefault="00D8776E">
      <w:pPr>
        <w:pStyle w:val="SourceCode"/>
      </w:pPr>
      <w:r>
        <w:t>global main</w:t>
      </w:r>
    </w:p>
    <w:p w14:paraId="2BDBD6D3" w14:textId="77777777" w:rsidR="00EA6E23" w:rsidRDefault="00D8776E">
      <w:pPr>
        <w:pStyle w:val="SourceCode"/>
      </w:pPr>
      <w:r>
        <w:t>extern getenv</w:t>
      </w:r>
    </w:p>
    <w:p w14:paraId="2BCD30B9" w14:textId="77777777" w:rsidR="00EA6E23" w:rsidRDefault="00D8776E">
      <w:pPr>
        <w:pStyle w:val="SourceCode"/>
      </w:pPr>
      <w:r>
        <w:t>extern printf</w:t>
      </w:r>
    </w:p>
    <w:p w14:paraId="79D2FB66" w14:textId="77777777" w:rsidR="00EA6E23" w:rsidRDefault="00D8776E">
      <w:pPr>
        <w:pStyle w:val="SourceCode"/>
      </w:pPr>
      <w:r>
        <w:t>extern fprintf</w:t>
      </w:r>
    </w:p>
    <w:p w14:paraId="2E038239" w14:textId="77777777" w:rsidR="00EA6E23" w:rsidRDefault="00D8776E">
      <w:pPr>
        <w:pStyle w:val="SourceCode"/>
      </w:pPr>
      <w:r>
        <w:t>extern atoi</w:t>
      </w:r>
    </w:p>
    <w:p w14:paraId="57A79C72" w14:textId="77777777" w:rsidR="00EA6E23" w:rsidRDefault="00D8776E">
      <w:pPr>
        <w:pStyle w:val="SourceCode"/>
      </w:pPr>
      <w:r>
        <w:t>extern snprintf</w:t>
      </w:r>
    </w:p>
    <w:p w14:paraId="5429B627" w14:textId="77777777" w:rsidR="00EA6E23" w:rsidRDefault="00D8776E">
      <w:pPr>
        <w:pStyle w:val="SourceCode"/>
      </w:pPr>
      <w:r>
        <w:t>extern __acrt_iob_func</w:t>
      </w:r>
    </w:p>
    <w:p w14:paraId="5F3DCFDB" w14:textId="77777777" w:rsidR="00EA6E23" w:rsidRDefault="00D8776E">
      <w:pPr>
        <w:pStyle w:val="SourceCode"/>
      </w:pPr>
      <w:r>
        <w:t>extern mysql_init</w:t>
      </w:r>
    </w:p>
    <w:p w14:paraId="615BEEA8" w14:textId="77777777" w:rsidR="00EA6E23" w:rsidRDefault="00D8776E">
      <w:pPr>
        <w:pStyle w:val="SourceCode"/>
      </w:pPr>
      <w:r>
        <w:t>extern mysql_real_connect</w:t>
      </w:r>
    </w:p>
    <w:p w14:paraId="1EDF84AA" w14:textId="77777777" w:rsidR="00EA6E23" w:rsidRDefault="00D8776E">
      <w:pPr>
        <w:pStyle w:val="SourceCode"/>
      </w:pPr>
      <w:r>
        <w:t>extern mysql_query</w:t>
      </w:r>
    </w:p>
    <w:p w14:paraId="7FF13B3B" w14:textId="77777777" w:rsidR="00EA6E23" w:rsidRDefault="00D8776E">
      <w:pPr>
        <w:pStyle w:val="SourceCode"/>
      </w:pPr>
      <w:r>
        <w:t>extern mysql_store_result</w:t>
      </w:r>
    </w:p>
    <w:p w14:paraId="647A3F97" w14:textId="77777777" w:rsidR="00EA6E23" w:rsidRDefault="00D8776E">
      <w:pPr>
        <w:pStyle w:val="SourceCode"/>
      </w:pPr>
      <w:r>
        <w:t>extern mysql_fetch_row</w:t>
      </w:r>
    </w:p>
    <w:p w14:paraId="40E6791E" w14:textId="77777777" w:rsidR="00EA6E23" w:rsidRDefault="00D8776E">
      <w:pPr>
        <w:pStyle w:val="SourceCode"/>
      </w:pPr>
      <w:r>
        <w:t>extern mysql_free_result</w:t>
      </w:r>
    </w:p>
    <w:p w14:paraId="64C15800" w14:textId="77777777" w:rsidR="00EA6E23" w:rsidRDefault="00D8776E">
      <w:pPr>
        <w:pStyle w:val="SourceCode"/>
      </w:pPr>
      <w:r>
        <w:t>extern mysql_error</w:t>
      </w:r>
    </w:p>
    <w:p w14:paraId="6859EB9D" w14:textId="77777777" w:rsidR="00EA6E23" w:rsidRDefault="00D8776E">
      <w:pPr>
        <w:pStyle w:val="SourceCode"/>
      </w:pPr>
      <w:r>
        <w:t>extern mysql_close</w:t>
      </w:r>
    </w:p>
    <w:p w14:paraId="5CB0CA4A" w14:textId="77777777" w:rsidR="00EA6E23" w:rsidRDefault="00EA6E23">
      <w:pPr>
        <w:pStyle w:val="SourceCode"/>
      </w:pPr>
    </w:p>
    <w:p w14:paraId="054D5413" w14:textId="77777777" w:rsidR="00EA6E23" w:rsidRDefault="00D8776E">
      <w:pPr>
        <w:pStyle w:val="SourceCode"/>
      </w:pPr>
      <w:r>
        <w:t>; The lesson server's port. Remember, equ = constant.</w:t>
      </w:r>
    </w:p>
    <w:p w14:paraId="029F128E" w14:textId="77777777" w:rsidR="00EA6E23" w:rsidRDefault="00D8776E">
      <w:pPr>
        <w:pStyle w:val="SourceCode"/>
      </w:pPr>
      <w:r>
        <w:t>PORT            equ 3306</w:t>
      </w:r>
    </w:p>
    <w:p w14:paraId="2B978729" w14:textId="77777777" w:rsidR="00EA6E23" w:rsidRDefault="00EA6E23">
      <w:pPr>
        <w:pStyle w:val="SourceCode"/>
      </w:pPr>
    </w:p>
    <w:p w14:paraId="6F2904DD" w14:textId="77777777" w:rsidR="00EA6E23" w:rsidRDefault="00D8776E">
      <w:pPr>
        <w:pStyle w:val="SourceCode"/>
      </w:pPr>
      <w:r>
        <w:t>; One contact. Remember, [record + EMAIL] is the email field; the record</w:t>
      </w:r>
    </w:p>
    <w:p w14:paraId="13AC8262" w14:textId="77777777" w:rsidR="00EA6E23" w:rsidRDefault="00D8776E">
      <w:pPr>
        <w:pStyle w:val="SourceCode"/>
      </w:pPr>
      <w:r>
        <w:t>; owns its text, and HAS_PHONE is 0 when the phone was NULL.</w:t>
      </w:r>
    </w:p>
    <w:p w14:paraId="5C1292E3" w14:textId="77777777" w:rsidR="00EA6E23" w:rsidRDefault="00D8776E">
      <w:pPr>
        <w:pStyle w:val="SourceCode"/>
      </w:pPr>
      <w:r>
        <w:t>ID              equ 0</w:t>
      </w:r>
    </w:p>
    <w:p w14:paraId="4F99EB86" w14:textId="77777777" w:rsidR="00EA6E23" w:rsidRDefault="00D8776E">
      <w:pPr>
        <w:pStyle w:val="SourceCode"/>
      </w:pPr>
      <w:r>
        <w:t>HAS_PHONE       equ 8</w:t>
      </w:r>
    </w:p>
    <w:p w14:paraId="5EED6472" w14:textId="77777777" w:rsidR="00EA6E23" w:rsidRDefault="00D8776E">
      <w:pPr>
        <w:pStyle w:val="SourceCode"/>
      </w:pPr>
      <w:r>
        <w:t>FULL_NAME       equ 16</w:t>
      </w:r>
    </w:p>
    <w:p w14:paraId="5433516A" w14:textId="77777777" w:rsidR="00EA6E23" w:rsidRDefault="00D8776E">
      <w:pPr>
        <w:pStyle w:val="SourceCode"/>
      </w:pPr>
      <w:r>
        <w:t>EMAIL           equ 417</w:t>
      </w:r>
    </w:p>
    <w:p w14:paraId="4FC72DD8" w14:textId="77777777" w:rsidR="00EA6E23" w:rsidRDefault="00D8776E">
      <w:pPr>
        <w:pStyle w:val="SourceCode"/>
      </w:pPr>
      <w:r>
        <w:t>PHONE           equ 1434</w:t>
      </w:r>
    </w:p>
    <w:p w14:paraId="2736853F" w14:textId="77777777" w:rsidR="00EA6E23" w:rsidRDefault="00D8776E">
      <w:pPr>
        <w:pStyle w:val="SourceCode"/>
      </w:pPr>
      <w:r>
        <w:t>FULL_NAME_SIZE  equ 401</w:t>
      </w:r>
    </w:p>
    <w:p w14:paraId="71A28A31" w14:textId="77777777" w:rsidR="00EA6E23" w:rsidRDefault="00D8776E">
      <w:pPr>
        <w:pStyle w:val="SourceCode"/>
      </w:pPr>
      <w:r>
        <w:t>EMAIL_SIZE      equ 1017</w:t>
      </w:r>
    </w:p>
    <w:p w14:paraId="039C5E82" w14:textId="77777777" w:rsidR="00EA6E23" w:rsidRDefault="00D8776E">
      <w:pPr>
        <w:pStyle w:val="SourceCode"/>
      </w:pPr>
      <w:r>
        <w:t>PHONE_SIZE      equ 81</w:t>
      </w:r>
    </w:p>
    <w:p w14:paraId="20E25980" w14:textId="77777777" w:rsidR="00EA6E23" w:rsidRDefault="00D8776E">
      <w:pPr>
        <w:pStyle w:val="SourceCode"/>
      </w:pPr>
      <w:r>
        <w:t>CONTACT_SIZE    equ 1520</w:t>
      </w:r>
    </w:p>
    <w:p w14:paraId="269046CA" w14:textId="77777777" w:rsidR="00EA6E23" w:rsidRDefault="00EA6E23">
      <w:pPr>
        <w:pStyle w:val="SourceCode"/>
      </w:pPr>
    </w:p>
    <w:p w14:paraId="07F86B35" w14:textId="77777777" w:rsidR="00EA6E23" w:rsidRDefault="00D8776E">
      <w:pPr>
        <w:pStyle w:val="SourceCode"/>
      </w:pPr>
      <w:r>
        <w:t>section .rdata</w:t>
      </w:r>
    </w:p>
    <w:p w14:paraId="60359017" w14:textId="77777777" w:rsidR="00EA6E23" w:rsidRDefault="00D8776E">
      <w:pPr>
        <w:pStyle w:val="SourceCode"/>
      </w:pPr>
      <w:r>
        <w:t xml:space="preserve">    password_variable_name db "SPA_DB_PASSWORD", 0</w:t>
      </w:r>
    </w:p>
    <w:p w14:paraId="01E5B945" w14:textId="77777777" w:rsidR="00EA6E23" w:rsidRDefault="00D8776E">
      <w:pPr>
        <w:pStyle w:val="SourceCode"/>
      </w:pPr>
      <w:r>
        <w:t xml:space="preserve">    ; The connection settings.</w:t>
      </w:r>
    </w:p>
    <w:p w14:paraId="650149A8" w14:textId="77777777" w:rsidR="00EA6E23" w:rsidRDefault="00D8776E">
      <w:pPr>
        <w:pStyle w:val="SourceCode"/>
      </w:pPr>
      <w:r>
        <w:t xml:space="preserve">    host            db "127.0.0.1", 0</w:t>
      </w:r>
    </w:p>
    <w:p w14:paraId="7D7397B5" w14:textId="77777777" w:rsidR="00EA6E23" w:rsidRDefault="00D8776E">
      <w:pPr>
        <w:pStyle w:val="SourceCode"/>
      </w:pPr>
      <w:r>
        <w:t xml:space="preserve">    user            db "devuser", 0</w:t>
      </w:r>
    </w:p>
    <w:p w14:paraId="568FFE41" w14:textId="77777777" w:rsidR="00EA6E23" w:rsidRDefault="00D8776E">
      <w:pPr>
        <w:pStyle w:val="SourceCode"/>
      </w:pPr>
      <w:r>
        <w:t xml:space="preserve">    database        db "spa_contacts", 0</w:t>
      </w:r>
    </w:p>
    <w:p w14:paraId="6D19D50F" w14:textId="77777777" w:rsidR="00EA6E23" w:rsidRDefault="00D8776E">
      <w:pPr>
        <w:pStyle w:val="SourceCode"/>
      </w:pPr>
      <w:r>
        <w:t xml:space="preserve">    ; The query, every contact in id order. Remember, its db lines join.</w:t>
      </w:r>
    </w:p>
    <w:p w14:paraId="130F8B4D" w14:textId="77777777" w:rsidR="00EA6E23" w:rsidRDefault="00D8776E">
      <w:pPr>
        <w:pStyle w:val="SourceCode"/>
      </w:pPr>
      <w:r>
        <w:t xml:space="preserve">    select_sql      db "SELECT id, name, email, phone FROM contacts_assembly "</w:t>
      </w:r>
    </w:p>
    <w:p w14:paraId="565FBD59" w14:textId="77777777" w:rsidR="00EA6E23" w:rsidRDefault="00D8776E">
      <w:pPr>
        <w:pStyle w:val="SourceCode"/>
      </w:pPr>
      <w:r>
        <w:t xml:space="preserve">                    db "ORDER BY id", 0</w:t>
      </w:r>
    </w:p>
    <w:p w14:paraId="31EFD7E6" w14:textId="77777777" w:rsidR="00EA6E23" w:rsidRDefault="00D8776E">
      <w:pPr>
        <w:pStyle w:val="SourceCode"/>
      </w:pPr>
      <w:r>
        <w:t xml:space="preserve">    missing_password_line db "Error: SPA_DB_PASSWORD is not set", 10, 0</w:t>
      </w:r>
    </w:p>
    <w:p w14:paraId="593A60DB" w14:textId="77777777" w:rsidR="00EA6E23" w:rsidRDefault="00D8776E">
      <w:pPr>
        <w:pStyle w:val="SourceCode"/>
      </w:pPr>
      <w:r>
        <w:t xml:space="preserve">    out_of_memory_line db "Error: out of memory", 10, 0</w:t>
      </w:r>
    </w:p>
    <w:p w14:paraId="2FA28448" w14:textId="77777777" w:rsidR="00EA6E23" w:rsidRDefault="00D8776E">
      <w:pPr>
        <w:pStyle w:val="SourceCode"/>
      </w:pPr>
      <w:r>
        <w:t xml:space="preserve">    error_line      db "Error: %s", 10, 0</w:t>
      </w:r>
    </w:p>
    <w:p w14:paraId="08B98604" w14:textId="77777777" w:rsidR="00EA6E23" w:rsidRDefault="00D8776E">
      <w:pPr>
        <w:pStyle w:val="SourceCode"/>
      </w:pPr>
      <w:r>
        <w:t xml:space="preserve">    connect_failed_line db "Error: could not connect to database %s on %s:%d"</w:t>
      </w:r>
    </w:p>
    <w:p w14:paraId="50570259" w14:textId="77777777" w:rsidR="00EA6E23" w:rsidRDefault="00D8776E">
      <w:pPr>
        <w:pStyle w:val="SourceCode"/>
      </w:pPr>
      <w:r>
        <w:t xml:space="preserve">                    db 10, 0</w:t>
      </w:r>
    </w:p>
    <w:p w14:paraId="3501E155" w14:textId="77777777" w:rsidR="00EA6E23" w:rsidRDefault="00D8776E">
      <w:pPr>
        <w:pStyle w:val="SourceCode"/>
      </w:pPr>
      <w:r>
        <w:t xml:space="preserve">    reason_line     db "Reason: %s", 10, 0</w:t>
      </w:r>
    </w:p>
    <w:p w14:paraId="242E3AEB" w14:textId="77777777" w:rsidR="00EA6E23" w:rsidRDefault="00D8776E">
      <w:pPr>
        <w:pStyle w:val="SourceCode"/>
      </w:pPr>
      <w:r>
        <w:t xml:space="preserve">    connected_line  db "Connected to database %s", 10, 0</w:t>
      </w:r>
    </w:p>
    <w:p w14:paraId="1C971653" w14:textId="77777777" w:rsidR="00EA6E23" w:rsidRDefault="00D8776E">
      <w:pPr>
        <w:pStyle w:val="SourceCode"/>
      </w:pPr>
      <w:r>
        <w:t xml:space="preserve">    contacts_line   db "Contacts in id order:", 10, 0</w:t>
      </w:r>
    </w:p>
    <w:p w14:paraId="6B403688" w14:textId="77777777" w:rsidR="00EA6E23" w:rsidRDefault="00D8776E">
      <w:pPr>
        <w:pStyle w:val="SourceCode"/>
      </w:pPr>
      <w:r>
        <w:t xml:space="preserve">    contact_line    db "  %d: %s, %s, %s", 10, 0</w:t>
      </w:r>
    </w:p>
    <w:p w14:paraId="1978EB15" w14:textId="77777777" w:rsidR="00EA6E23" w:rsidRDefault="00D8776E">
      <w:pPr>
        <w:pStyle w:val="SourceCode"/>
      </w:pPr>
      <w:r>
        <w:t xml:space="preserve">    no_phone_text   db "(no phone)", 0</w:t>
      </w:r>
    </w:p>
    <w:p w14:paraId="4EDF38DA" w14:textId="77777777" w:rsidR="00EA6E23" w:rsidRDefault="00D8776E">
      <w:pPr>
        <w:pStyle w:val="SourceCode"/>
      </w:pPr>
      <w:r>
        <w:t xml:space="preserve">    copy_text_format db "%s", 0</w:t>
      </w:r>
    </w:p>
    <w:p w14:paraId="6494F42F" w14:textId="77777777" w:rsidR="00EA6E23" w:rsidRDefault="00EA6E23">
      <w:pPr>
        <w:pStyle w:val="SourceCode"/>
      </w:pPr>
    </w:p>
    <w:p w14:paraId="4168ABFB" w14:textId="77777777" w:rsidR="00EA6E23" w:rsidRDefault="00D8776E">
      <w:pPr>
        <w:pStyle w:val="SourceCode"/>
      </w:pPr>
      <w:r>
        <w:t>section .bss</w:t>
      </w:r>
    </w:p>
    <w:p w14:paraId="679A8E27" w14:textId="77777777" w:rsidR="00EA6E23" w:rsidRDefault="00D8776E">
      <w:pPr>
        <w:pStyle w:val="SourceCode"/>
      </w:pPr>
      <w:r>
        <w:t xml:space="preserve">    contact         resb CONTACT_SIZE</w:t>
      </w:r>
    </w:p>
    <w:p w14:paraId="2F4C636F" w14:textId="77777777" w:rsidR="00EA6E23" w:rsidRDefault="00EA6E23">
      <w:pPr>
        <w:pStyle w:val="SourceCode"/>
      </w:pPr>
    </w:p>
    <w:p w14:paraId="208F5711" w14:textId="77777777" w:rsidR="00EA6E23" w:rsidRDefault="00D8776E">
      <w:pPr>
        <w:pStyle w:val="SourceCode"/>
      </w:pPr>
      <w:r>
        <w:t>section .text</w:t>
      </w:r>
    </w:p>
    <w:p w14:paraId="360BF46E" w14:textId="77777777" w:rsidR="00EA6E23" w:rsidRDefault="00EA6E23">
      <w:pPr>
        <w:pStyle w:val="SourceCode"/>
      </w:pPr>
    </w:p>
    <w:p w14:paraId="03ACDDDB" w14:textId="77777777" w:rsidR="00EA6E23" w:rsidRDefault="00D8776E">
      <w:pPr>
        <w:pStyle w:val="SourceCode"/>
      </w:pPr>
      <w:r>
        <w:t>; print_error: prints a format with up to three values on the error</w:t>
      </w:r>
    </w:p>
    <w:p w14:paraId="19C7CF63" w14:textId="77777777" w:rsidR="00EA6E23" w:rsidRDefault="00D8776E">
      <w:pPr>
        <w:pStyle w:val="SourceCode"/>
      </w:pPr>
      <w:r>
        <w:t>; stream (Lesson 4.2a).</w:t>
      </w:r>
    </w:p>
    <w:p w14:paraId="216BBE9E" w14:textId="77777777" w:rsidR="00EA6E23" w:rsidRDefault="00D8776E">
      <w:pPr>
        <w:pStyle w:val="SourceCode"/>
      </w:pPr>
      <w:r>
        <w:t>;   in:      rcx = address of the format, rdx, r8, r9 = the values</w:t>
      </w:r>
    </w:p>
    <w:p w14:paraId="3D7C68F9" w14:textId="77777777" w:rsidR="00EA6E23" w:rsidRDefault="00D8776E">
      <w:pPr>
        <w:pStyle w:val="SourceCode"/>
      </w:pPr>
      <w:r>
        <w:t>print_error:</w:t>
      </w:r>
    </w:p>
    <w:p w14:paraId="68D3ED6C" w14:textId="77777777" w:rsidR="00EA6E23" w:rsidRDefault="00D8776E">
      <w:pPr>
        <w:pStyle w:val="SourceCode"/>
      </w:pPr>
      <w:r>
        <w:t xml:space="preserve">    push rbx</w:t>
      </w:r>
    </w:p>
    <w:p w14:paraId="254847B0" w14:textId="77777777" w:rsidR="00EA6E23" w:rsidRDefault="00D8776E">
      <w:pPr>
        <w:pStyle w:val="SourceCode"/>
      </w:pPr>
      <w:r>
        <w:t xml:space="preserve">    push r12</w:t>
      </w:r>
    </w:p>
    <w:p w14:paraId="60F303A7" w14:textId="77777777" w:rsidR="00EA6E23" w:rsidRDefault="00D8776E">
      <w:pPr>
        <w:pStyle w:val="SourceCode"/>
      </w:pPr>
      <w:r>
        <w:t xml:space="preserve">    push r13</w:t>
      </w:r>
    </w:p>
    <w:p w14:paraId="65DFF9E7" w14:textId="77777777" w:rsidR="00EA6E23" w:rsidRDefault="00D8776E">
      <w:pPr>
        <w:pStyle w:val="SourceCode"/>
      </w:pPr>
      <w:r>
        <w:t xml:space="preserve">    push r14</w:t>
      </w:r>
    </w:p>
    <w:p w14:paraId="5C8303C2" w14:textId="77777777" w:rsidR="00EA6E23" w:rsidRDefault="00D8776E">
      <w:pPr>
        <w:pStyle w:val="SourceCode"/>
      </w:pPr>
      <w:r>
        <w:t xml:space="preserve">    sub rsp, 40</w:t>
      </w:r>
    </w:p>
    <w:p w14:paraId="29341872" w14:textId="77777777" w:rsidR="00EA6E23" w:rsidRDefault="00D8776E">
      <w:pPr>
        <w:pStyle w:val="SourceCode"/>
      </w:pPr>
      <w:r>
        <w:t xml:space="preserve">    mov rbx, rcx</w:t>
      </w:r>
    </w:p>
    <w:p w14:paraId="4E9AA7A1" w14:textId="77777777" w:rsidR="00EA6E23" w:rsidRDefault="00D8776E">
      <w:pPr>
        <w:pStyle w:val="SourceCode"/>
      </w:pPr>
      <w:r>
        <w:t xml:space="preserve">    mov r12, rdx</w:t>
      </w:r>
    </w:p>
    <w:p w14:paraId="1E1D99A4" w14:textId="77777777" w:rsidR="00EA6E23" w:rsidRDefault="00D8776E">
      <w:pPr>
        <w:pStyle w:val="SourceCode"/>
      </w:pPr>
      <w:r>
        <w:t xml:space="preserve">    mov r13, r8</w:t>
      </w:r>
    </w:p>
    <w:p w14:paraId="709BED5C" w14:textId="77777777" w:rsidR="00EA6E23" w:rsidRDefault="00D8776E">
      <w:pPr>
        <w:pStyle w:val="SourceCode"/>
      </w:pPr>
      <w:r>
        <w:t xml:space="preserve">    mov r14, r9</w:t>
      </w:r>
    </w:p>
    <w:p w14:paraId="28EDD8E3" w14:textId="77777777" w:rsidR="00EA6E23" w:rsidRDefault="00D8776E">
      <w:pPr>
        <w:pStyle w:val="SourceCode"/>
      </w:pPr>
      <w:r>
        <w:t xml:space="preserve">    mov ecx, 2</w:t>
      </w:r>
    </w:p>
    <w:p w14:paraId="47A636AF" w14:textId="77777777" w:rsidR="00EA6E23" w:rsidRDefault="00D8776E">
      <w:pPr>
        <w:pStyle w:val="SourceCode"/>
      </w:pPr>
      <w:r>
        <w:t xml:space="preserve">    call __acrt_iob_func</w:t>
      </w:r>
    </w:p>
    <w:p w14:paraId="4E8CB695" w14:textId="77777777" w:rsidR="00EA6E23" w:rsidRDefault="00D8776E">
      <w:pPr>
        <w:pStyle w:val="SourceCode"/>
      </w:pPr>
      <w:r>
        <w:t xml:space="preserve">    mov rcx, rax</w:t>
      </w:r>
    </w:p>
    <w:p w14:paraId="07455843" w14:textId="77777777" w:rsidR="00EA6E23" w:rsidRDefault="00D8776E">
      <w:pPr>
        <w:pStyle w:val="SourceCode"/>
      </w:pPr>
      <w:r>
        <w:t xml:space="preserve">    mov rdx, rbx</w:t>
      </w:r>
    </w:p>
    <w:p w14:paraId="0A57A58F" w14:textId="77777777" w:rsidR="00EA6E23" w:rsidRDefault="00D8776E">
      <w:pPr>
        <w:pStyle w:val="SourceCode"/>
      </w:pPr>
      <w:r>
        <w:t xml:space="preserve">    mov r8, r12</w:t>
      </w:r>
    </w:p>
    <w:p w14:paraId="5F7720A9" w14:textId="77777777" w:rsidR="00EA6E23" w:rsidRDefault="00D8776E">
      <w:pPr>
        <w:pStyle w:val="SourceCode"/>
      </w:pPr>
      <w:r>
        <w:t xml:space="preserve">    mov r9, r13</w:t>
      </w:r>
    </w:p>
    <w:p w14:paraId="782CD8B2" w14:textId="77777777" w:rsidR="00EA6E23" w:rsidRDefault="00D8776E">
      <w:pPr>
        <w:pStyle w:val="SourceCode"/>
      </w:pPr>
      <w:r>
        <w:t xml:space="preserve">    mov [rsp + 32], r14</w:t>
      </w:r>
    </w:p>
    <w:p w14:paraId="6B8214AE" w14:textId="77777777" w:rsidR="00EA6E23" w:rsidRDefault="00D8776E">
      <w:pPr>
        <w:pStyle w:val="SourceCode"/>
      </w:pPr>
      <w:r>
        <w:t xml:space="preserve">    call fprintf</w:t>
      </w:r>
    </w:p>
    <w:p w14:paraId="78604654" w14:textId="77777777" w:rsidR="00EA6E23" w:rsidRDefault="00D8776E">
      <w:pPr>
        <w:pStyle w:val="SourceCode"/>
      </w:pPr>
      <w:r>
        <w:t xml:space="preserve">    add rsp, 40</w:t>
      </w:r>
    </w:p>
    <w:p w14:paraId="2076ECBE" w14:textId="77777777" w:rsidR="00EA6E23" w:rsidRDefault="00D8776E">
      <w:pPr>
        <w:pStyle w:val="SourceCode"/>
      </w:pPr>
      <w:r>
        <w:t xml:space="preserve">    pop r14</w:t>
      </w:r>
    </w:p>
    <w:p w14:paraId="0D6501FA" w14:textId="77777777" w:rsidR="00EA6E23" w:rsidRDefault="00D8776E">
      <w:pPr>
        <w:pStyle w:val="SourceCode"/>
      </w:pPr>
      <w:r>
        <w:t xml:space="preserve">    pop r13</w:t>
      </w:r>
    </w:p>
    <w:p w14:paraId="77099C33" w14:textId="77777777" w:rsidR="00EA6E23" w:rsidRDefault="00D8776E">
      <w:pPr>
        <w:pStyle w:val="SourceCode"/>
      </w:pPr>
      <w:r>
        <w:t xml:space="preserve">    pop r12</w:t>
      </w:r>
    </w:p>
    <w:p w14:paraId="46BA3C33" w14:textId="77777777" w:rsidR="00EA6E23" w:rsidRDefault="00D8776E">
      <w:pPr>
        <w:pStyle w:val="SourceCode"/>
      </w:pPr>
      <w:r>
        <w:t xml:space="preserve">    pop rbx</w:t>
      </w:r>
    </w:p>
    <w:p w14:paraId="71A44B1D" w14:textId="77777777" w:rsidR="00EA6E23" w:rsidRDefault="00D8776E">
      <w:pPr>
        <w:pStyle w:val="SourceCode"/>
      </w:pPr>
      <w:r>
        <w:t xml:space="preserve">    ret</w:t>
      </w:r>
    </w:p>
    <w:p w14:paraId="46E28887" w14:textId="77777777" w:rsidR="00EA6E23" w:rsidRDefault="00EA6E23">
      <w:pPr>
        <w:pStyle w:val="SourceCode"/>
      </w:pPr>
    </w:p>
    <w:p w14:paraId="7B9C7995" w14:textId="77777777" w:rsidR="00EA6E23" w:rsidRDefault="00D8776E">
      <w:pPr>
        <w:pStyle w:val="SourceCode"/>
      </w:pPr>
      <w:r>
        <w:t>; connect_database: Lesson 4.2a's, unchanged. Connects the handle with</w:t>
      </w:r>
    </w:p>
    <w:p w14:paraId="3CF14177" w14:textId="77777777" w:rsidR="00EA6E23" w:rsidRDefault="00D8776E">
      <w:pPr>
        <w:pStyle w:val="SourceCode"/>
      </w:pPr>
      <w:r>
        <w:t>; every setting, the database too.</w:t>
      </w:r>
    </w:p>
    <w:p w14:paraId="0E694148" w14:textId="77777777" w:rsidR="00EA6E23" w:rsidRDefault="00D8776E">
      <w:pPr>
        <w:pStyle w:val="SourceCode"/>
      </w:pPr>
      <w:r>
        <w:t>;   in:      rcx = the connection handle, rdx = the password,</w:t>
      </w:r>
    </w:p>
    <w:p w14:paraId="76FA32D5" w14:textId="77777777" w:rsidR="00EA6E23" w:rsidRDefault="00D8776E">
      <w:pPr>
        <w:pStyle w:val="SourceCode"/>
      </w:pPr>
      <w:r>
        <w:t>;            r8 = the address of the database's name</w:t>
      </w:r>
    </w:p>
    <w:p w14:paraId="777D00C0" w14:textId="77777777" w:rsidR="00EA6E23" w:rsidRDefault="00D8776E">
      <w:pPr>
        <w:pStyle w:val="SourceCode"/>
      </w:pPr>
      <w:r>
        <w:t>;   out:     eax = 0, or -1 when it cannot connect; mysql_error then gives</w:t>
      </w:r>
    </w:p>
    <w:p w14:paraId="1192AAD5" w14:textId="77777777" w:rsidR="00EA6E23" w:rsidRDefault="00D8776E">
      <w:pPr>
        <w:pStyle w:val="SourceCode"/>
      </w:pPr>
      <w:r>
        <w:t>;            the reason</w:t>
      </w:r>
    </w:p>
    <w:p w14:paraId="42B06234" w14:textId="77777777" w:rsidR="00EA6E23" w:rsidRDefault="00D8776E">
      <w:pPr>
        <w:pStyle w:val="SourceCode"/>
      </w:pPr>
      <w:r>
        <w:t>connect_database:</w:t>
      </w:r>
    </w:p>
    <w:p w14:paraId="03B440E8" w14:textId="77777777" w:rsidR="00EA6E23" w:rsidRDefault="00D8776E">
      <w:pPr>
        <w:pStyle w:val="SourceCode"/>
      </w:pPr>
      <w:r>
        <w:t xml:space="preserve">    sub rsp, 72</w:t>
      </w:r>
    </w:p>
    <w:p w14:paraId="352AB9DB" w14:textId="77777777" w:rsidR="00EA6E23" w:rsidRDefault="00D8776E">
      <w:pPr>
        <w:pStyle w:val="SourceCode"/>
      </w:pPr>
      <w:r>
        <w:t xml:space="preserve">    mov r9, rdx</w:t>
      </w:r>
    </w:p>
    <w:p w14:paraId="4328DB87" w14:textId="77777777" w:rsidR="00EA6E23" w:rsidRDefault="00D8776E">
      <w:pPr>
        <w:pStyle w:val="SourceCode"/>
      </w:pPr>
      <w:r>
        <w:t xml:space="preserve">    mov [rsp + 32], r8</w:t>
      </w:r>
    </w:p>
    <w:p w14:paraId="117AA323" w14:textId="77777777" w:rsidR="00EA6E23" w:rsidRDefault="00D8776E">
      <w:pPr>
        <w:pStyle w:val="SourceCode"/>
      </w:pPr>
      <w:r>
        <w:t xml:space="preserve">    lea rdx, [host]</w:t>
      </w:r>
    </w:p>
    <w:p w14:paraId="28D12812" w14:textId="77777777" w:rsidR="00EA6E23" w:rsidRDefault="00D8776E">
      <w:pPr>
        <w:pStyle w:val="SourceCode"/>
      </w:pPr>
      <w:r>
        <w:t xml:space="preserve">    lea r8, [user]</w:t>
      </w:r>
    </w:p>
    <w:p w14:paraId="7AFAF069" w14:textId="77777777" w:rsidR="00EA6E23" w:rsidRDefault="00D8776E">
      <w:pPr>
        <w:pStyle w:val="SourceCode"/>
      </w:pPr>
      <w:r>
        <w:t xml:space="preserve">    mov qword [rsp + 40], PORT</w:t>
      </w:r>
    </w:p>
    <w:p w14:paraId="07E5DCFE" w14:textId="77777777" w:rsidR="00EA6E23" w:rsidRDefault="00D8776E">
      <w:pPr>
        <w:pStyle w:val="SourceCode"/>
      </w:pPr>
      <w:r>
        <w:t xml:space="preserve">    mov qword [rsp + 48], 0</w:t>
      </w:r>
    </w:p>
    <w:p w14:paraId="185B9EAB" w14:textId="77777777" w:rsidR="00EA6E23" w:rsidRDefault="00D8776E">
      <w:pPr>
        <w:pStyle w:val="SourceCode"/>
      </w:pPr>
      <w:r>
        <w:t xml:space="preserve">    mov qword [rsp + 56], 0</w:t>
      </w:r>
    </w:p>
    <w:p w14:paraId="0DE2C7E9" w14:textId="77777777" w:rsidR="00EA6E23" w:rsidRDefault="00D8776E">
      <w:pPr>
        <w:pStyle w:val="SourceCode"/>
      </w:pPr>
      <w:r>
        <w:t xml:space="preserve">    call mysql_real_connect</w:t>
      </w:r>
    </w:p>
    <w:p w14:paraId="501BFB8D" w14:textId="77777777" w:rsidR="00EA6E23" w:rsidRDefault="00D8776E">
      <w:pPr>
        <w:pStyle w:val="SourceCode"/>
      </w:pPr>
      <w:r>
        <w:t xml:space="preserve">    cmp rax, 0</w:t>
      </w:r>
    </w:p>
    <w:p w14:paraId="5C8E3C1E" w14:textId="77777777" w:rsidR="00EA6E23" w:rsidRDefault="00D8776E">
      <w:pPr>
        <w:pStyle w:val="SourceCode"/>
      </w:pPr>
      <w:r>
        <w:t xml:space="preserve">    je .failed</w:t>
      </w:r>
    </w:p>
    <w:p w14:paraId="57A53A51" w14:textId="77777777" w:rsidR="00EA6E23" w:rsidRDefault="00D8776E">
      <w:pPr>
        <w:pStyle w:val="SourceCode"/>
      </w:pPr>
      <w:r>
        <w:t xml:space="preserve">    xor eax, eax</w:t>
      </w:r>
    </w:p>
    <w:p w14:paraId="78BB1315" w14:textId="77777777" w:rsidR="00EA6E23" w:rsidRDefault="00D8776E">
      <w:pPr>
        <w:pStyle w:val="SourceCode"/>
      </w:pPr>
      <w:r>
        <w:t xml:space="preserve">    jmp .return</w:t>
      </w:r>
    </w:p>
    <w:p w14:paraId="3BD80EC8" w14:textId="77777777" w:rsidR="00EA6E23" w:rsidRDefault="00D8776E">
      <w:pPr>
        <w:pStyle w:val="SourceCode"/>
      </w:pPr>
      <w:r>
        <w:t>.failed:</w:t>
      </w:r>
    </w:p>
    <w:p w14:paraId="6ABBD5C3" w14:textId="77777777" w:rsidR="00EA6E23" w:rsidRDefault="00D8776E">
      <w:pPr>
        <w:pStyle w:val="SourceCode"/>
      </w:pPr>
      <w:r>
        <w:t xml:space="preserve">    mov eax, -1</w:t>
      </w:r>
    </w:p>
    <w:p w14:paraId="43048224" w14:textId="77777777" w:rsidR="00EA6E23" w:rsidRDefault="00D8776E">
      <w:pPr>
        <w:pStyle w:val="SourceCode"/>
      </w:pPr>
      <w:r>
        <w:t>.return:</w:t>
      </w:r>
    </w:p>
    <w:p w14:paraId="1F0172ED" w14:textId="77777777" w:rsidR="00EA6E23" w:rsidRDefault="00D8776E">
      <w:pPr>
        <w:pStyle w:val="SourceCode"/>
      </w:pPr>
      <w:r>
        <w:t xml:space="preserve">    add rsp, 72</w:t>
      </w:r>
    </w:p>
    <w:p w14:paraId="15A2AB64" w14:textId="77777777" w:rsidR="00EA6E23" w:rsidRDefault="00D8776E">
      <w:pPr>
        <w:pStyle w:val="SourceCode"/>
      </w:pPr>
      <w:r>
        <w:t xml:space="preserve">    ret</w:t>
      </w:r>
    </w:p>
    <w:p w14:paraId="1C95E523" w14:textId="77777777" w:rsidR="00EA6E23" w:rsidRDefault="00EA6E23">
      <w:pPr>
        <w:pStyle w:val="SourceCode"/>
      </w:pPr>
    </w:p>
    <w:p w14:paraId="3D841FF8" w14:textId="77777777" w:rsidR="00EA6E23" w:rsidRDefault="00D8776E">
      <w:pPr>
        <w:pStyle w:val="SourceCode"/>
      </w:pPr>
      <w:r>
        <w:t>; contact_from_row: maps one row (id, name, email, phone) into a contact</w:t>
      </w:r>
    </w:p>
    <w:p w14:paraId="10CB4609" w14:textId="77777777" w:rsidR="00EA6E23" w:rsidRDefault="00D8776E">
      <w:pPr>
        <w:pStyle w:val="SourceCode"/>
      </w:pPr>
      <w:r>
        <w:t>; record, copying each text, because the row's text is freed with the</w:t>
      </w:r>
    </w:p>
    <w:p w14:paraId="614A920C" w14:textId="77777777" w:rsidR="00EA6E23" w:rsidRDefault="00D8776E">
      <w:pPr>
        <w:pStyle w:val="SourceCode"/>
      </w:pPr>
      <w:r>
        <w:t>; rows. A NULL phone is address 0 in the row, so HAS_PHONE stays 0.</w:t>
      </w:r>
    </w:p>
    <w:p w14:paraId="04D1BAD8" w14:textId="77777777" w:rsidR="00EA6E23" w:rsidRDefault="00D8776E">
      <w:pPr>
        <w:pStyle w:val="SourceCode"/>
      </w:pPr>
      <w:r>
        <w:t>;   in:      rcx = the record's address, rdx = the row's address</w:t>
      </w:r>
    </w:p>
    <w:p w14:paraId="7CF993D5" w14:textId="77777777" w:rsidR="00EA6E23" w:rsidRDefault="00D8776E">
      <w:pPr>
        <w:pStyle w:val="SourceCode"/>
      </w:pPr>
      <w:r>
        <w:t>contact_from_row:</w:t>
      </w:r>
    </w:p>
    <w:p w14:paraId="0DA94865" w14:textId="77777777" w:rsidR="00EA6E23" w:rsidRDefault="00D8776E">
      <w:pPr>
        <w:pStyle w:val="SourceCode"/>
      </w:pPr>
      <w:r>
        <w:t xml:space="preserve">    push rbx</w:t>
      </w:r>
    </w:p>
    <w:p w14:paraId="324B0177" w14:textId="77777777" w:rsidR="00EA6E23" w:rsidRDefault="00D8776E">
      <w:pPr>
        <w:pStyle w:val="SourceCode"/>
      </w:pPr>
      <w:r>
        <w:t xml:space="preserve">    push r12</w:t>
      </w:r>
    </w:p>
    <w:p w14:paraId="0284039B" w14:textId="77777777" w:rsidR="00EA6E23" w:rsidRDefault="00D8776E">
      <w:pPr>
        <w:pStyle w:val="SourceCode"/>
      </w:pPr>
      <w:r>
        <w:t xml:space="preserve">    sub rsp, 40</w:t>
      </w:r>
    </w:p>
    <w:p w14:paraId="1D8B0ED4" w14:textId="77777777" w:rsidR="00EA6E23" w:rsidRDefault="00D8776E">
      <w:pPr>
        <w:pStyle w:val="SourceCode"/>
      </w:pPr>
      <w:r>
        <w:t xml:space="preserve">    mov rbx, rcx</w:t>
      </w:r>
    </w:p>
    <w:p w14:paraId="7AC4935C" w14:textId="77777777" w:rsidR="00EA6E23" w:rsidRDefault="00D8776E">
      <w:pPr>
        <w:pStyle w:val="SourceCode"/>
      </w:pPr>
      <w:r>
        <w:t xml:space="preserve">    mov r12, rdx</w:t>
      </w:r>
    </w:p>
    <w:p w14:paraId="6256380A" w14:textId="77777777" w:rsidR="00EA6E23" w:rsidRDefault="00D8776E">
      <w:pPr>
        <w:pStyle w:val="SourceCode"/>
      </w:pPr>
      <w:r>
        <w:t xml:space="preserve">    mov rcx, [r12]</w:t>
      </w:r>
    </w:p>
    <w:p w14:paraId="20B0CF25" w14:textId="77777777" w:rsidR="00EA6E23" w:rsidRDefault="00D8776E">
      <w:pPr>
        <w:pStyle w:val="SourceCode"/>
      </w:pPr>
      <w:r>
        <w:t xml:space="preserve">    call atoi</w:t>
      </w:r>
    </w:p>
    <w:p w14:paraId="3A078D6B" w14:textId="77777777" w:rsidR="00EA6E23" w:rsidRDefault="00D8776E">
      <w:pPr>
        <w:pStyle w:val="SourceCode"/>
      </w:pPr>
      <w:r>
        <w:t xml:space="preserve">    mov [rbx + ID], eax</w:t>
      </w:r>
    </w:p>
    <w:p w14:paraId="4EC90694" w14:textId="77777777" w:rsidR="00EA6E23" w:rsidRDefault="00D8776E">
      <w:pPr>
        <w:pStyle w:val="SourceCode"/>
      </w:pPr>
      <w:r>
        <w:t xml:space="preserve">    lea rcx, [rbx + FULL_NAME]</w:t>
      </w:r>
    </w:p>
    <w:p w14:paraId="110E4B43" w14:textId="77777777" w:rsidR="00EA6E23" w:rsidRDefault="00D8776E">
      <w:pPr>
        <w:pStyle w:val="SourceCode"/>
      </w:pPr>
      <w:r>
        <w:t xml:space="preserve">    mov edx, FULL_NAME_SIZE</w:t>
      </w:r>
    </w:p>
    <w:p w14:paraId="6C6A079A" w14:textId="77777777" w:rsidR="00EA6E23" w:rsidRDefault="00D8776E">
      <w:pPr>
        <w:pStyle w:val="SourceCode"/>
      </w:pPr>
      <w:r>
        <w:t xml:space="preserve">    lea r8, [copy_text_format]</w:t>
      </w:r>
    </w:p>
    <w:p w14:paraId="3AB29CFA" w14:textId="77777777" w:rsidR="00EA6E23" w:rsidRDefault="00D8776E">
      <w:pPr>
        <w:pStyle w:val="SourceCode"/>
      </w:pPr>
      <w:r>
        <w:t xml:space="preserve">    mov r9, [r12 + 8]</w:t>
      </w:r>
    </w:p>
    <w:p w14:paraId="713CEA60" w14:textId="77777777" w:rsidR="00EA6E23" w:rsidRDefault="00D8776E">
      <w:pPr>
        <w:pStyle w:val="SourceCode"/>
      </w:pPr>
      <w:r>
        <w:t xml:space="preserve">    call snprintf</w:t>
      </w:r>
    </w:p>
    <w:p w14:paraId="48F8509F" w14:textId="77777777" w:rsidR="00EA6E23" w:rsidRDefault="00D8776E">
      <w:pPr>
        <w:pStyle w:val="SourceCode"/>
      </w:pPr>
      <w:r>
        <w:t xml:space="preserve">    lea rcx, [rbx + EMAIL]</w:t>
      </w:r>
    </w:p>
    <w:p w14:paraId="7939C564" w14:textId="77777777" w:rsidR="00EA6E23" w:rsidRDefault="00D8776E">
      <w:pPr>
        <w:pStyle w:val="SourceCode"/>
      </w:pPr>
      <w:r>
        <w:t xml:space="preserve">    mov edx, EMAIL_SIZE</w:t>
      </w:r>
    </w:p>
    <w:p w14:paraId="3856812B" w14:textId="77777777" w:rsidR="00EA6E23" w:rsidRDefault="00D8776E">
      <w:pPr>
        <w:pStyle w:val="SourceCode"/>
      </w:pPr>
      <w:r>
        <w:t xml:space="preserve">    lea r8, [copy_text_format]</w:t>
      </w:r>
    </w:p>
    <w:p w14:paraId="69A62191" w14:textId="77777777" w:rsidR="00EA6E23" w:rsidRDefault="00D8776E">
      <w:pPr>
        <w:pStyle w:val="SourceCode"/>
      </w:pPr>
      <w:r>
        <w:t xml:space="preserve">    mov r9, [r12 + 16]</w:t>
      </w:r>
    </w:p>
    <w:p w14:paraId="25629470" w14:textId="77777777" w:rsidR="00EA6E23" w:rsidRDefault="00D8776E">
      <w:pPr>
        <w:pStyle w:val="SourceCode"/>
      </w:pPr>
      <w:r>
        <w:t xml:space="preserve">    call snprintf</w:t>
      </w:r>
    </w:p>
    <w:p w14:paraId="51E56195" w14:textId="77777777" w:rsidR="00EA6E23" w:rsidRDefault="00D8776E">
      <w:pPr>
        <w:pStyle w:val="SourceCode"/>
      </w:pPr>
      <w:r>
        <w:t xml:space="preserve">    mov qword [rbx + HAS_PHONE], 0</w:t>
      </w:r>
    </w:p>
    <w:p w14:paraId="67DD6340" w14:textId="77777777" w:rsidR="00EA6E23" w:rsidRDefault="00D8776E">
      <w:pPr>
        <w:pStyle w:val="SourceCode"/>
      </w:pPr>
      <w:r>
        <w:t xml:space="preserve">    mov byte [rbx + PHONE], 0</w:t>
      </w:r>
    </w:p>
    <w:p w14:paraId="33356B16" w14:textId="77777777" w:rsidR="00EA6E23" w:rsidRDefault="00D8776E">
      <w:pPr>
        <w:pStyle w:val="SourceCode"/>
      </w:pPr>
      <w:r>
        <w:t xml:space="preserve">    cmp qword [r12 + 24], 0</w:t>
      </w:r>
    </w:p>
    <w:p w14:paraId="235A06DB" w14:textId="77777777" w:rsidR="00EA6E23" w:rsidRDefault="00D8776E">
      <w:pPr>
        <w:pStyle w:val="SourceCode"/>
      </w:pPr>
      <w:r>
        <w:t xml:space="preserve">    je .return</w:t>
      </w:r>
    </w:p>
    <w:p w14:paraId="4FC5CD8F" w14:textId="77777777" w:rsidR="00EA6E23" w:rsidRDefault="00D8776E">
      <w:pPr>
        <w:pStyle w:val="SourceCode"/>
      </w:pPr>
      <w:r>
        <w:t xml:space="preserve">    mov qword [rbx + HAS_PHONE], 1</w:t>
      </w:r>
    </w:p>
    <w:p w14:paraId="726BC428" w14:textId="77777777" w:rsidR="00EA6E23" w:rsidRDefault="00D8776E">
      <w:pPr>
        <w:pStyle w:val="SourceCode"/>
      </w:pPr>
      <w:r>
        <w:t xml:space="preserve">    lea rcx, [rbx + PHONE]</w:t>
      </w:r>
    </w:p>
    <w:p w14:paraId="2B51313D" w14:textId="77777777" w:rsidR="00EA6E23" w:rsidRDefault="00D8776E">
      <w:pPr>
        <w:pStyle w:val="SourceCode"/>
      </w:pPr>
      <w:r>
        <w:t xml:space="preserve">    mov edx, PHONE_SIZE</w:t>
      </w:r>
    </w:p>
    <w:p w14:paraId="64DAAAA1" w14:textId="77777777" w:rsidR="00EA6E23" w:rsidRDefault="00D8776E">
      <w:pPr>
        <w:pStyle w:val="SourceCode"/>
      </w:pPr>
      <w:r>
        <w:t xml:space="preserve">    lea r8, [copy_text_format]</w:t>
      </w:r>
    </w:p>
    <w:p w14:paraId="33D0C88B" w14:textId="77777777" w:rsidR="00EA6E23" w:rsidRDefault="00D8776E">
      <w:pPr>
        <w:pStyle w:val="SourceCode"/>
      </w:pPr>
      <w:r>
        <w:t xml:space="preserve">    mov r9, [r12 + 24]</w:t>
      </w:r>
    </w:p>
    <w:p w14:paraId="6BAA3F1B" w14:textId="77777777" w:rsidR="00EA6E23" w:rsidRDefault="00D8776E">
      <w:pPr>
        <w:pStyle w:val="SourceCode"/>
      </w:pPr>
      <w:r>
        <w:t xml:space="preserve">    call snprintf</w:t>
      </w:r>
    </w:p>
    <w:p w14:paraId="7D43DB00" w14:textId="77777777" w:rsidR="00EA6E23" w:rsidRDefault="00D8776E">
      <w:pPr>
        <w:pStyle w:val="SourceCode"/>
      </w:pPr>
      <w:r>
        <w:t>.return:</w:t>
      </w:r>
    </w:p>
    <w:p w14:paraId="2F359A4B" w14:textId="77777777" w:rsidR="00EA6E23" w:rsidRDefault="00D8776E">
      <w:pPr>
        <w:pStyle w:val="SourceCode"/>
      </w:pPr>
      <w:r>
        <w:t xml:space="preserve">    add rsp, 40</w:t>
      </w:r>
    </w:p>
    <w:p w14:paraId="366CFC80" w14:textId="77777777" w:rsidR="00EA6E23" w:rsidRDefault="00D8776E">
      <w:pPr>
        <w:pStyle w:val="SourceCode"/>
      </w:pPr>
      <w:r>
        <w:t xml:space="preserve">    pop r12</w:t>
      </w:r>
    </w:p>
    <w:p w14:paraId="0E1F7865" w14:textId="77777777" w:rsidR="00EA6E23" w:rsidRDefault="00D8776E">
      <w:pPr>
        <w:pStyle w:val="SourceCode"/>
      </w:pPr>
      <w:r>
        <w:t xml:space="preserve">    pop rbx</w:t>
      </w:r>
    </w:p>
    <w:p w14:paraId="685A6F84" w14:textId="77777777" w:rsidR="00EA6E23" w:rsidRDefault="00D8776E">
      <w:pPr>
        <w:pStyle w:val="SourceCode"/>
      </w:pPr>
      <w:r>
        <w:t xml:space="preserve">    ret</w:t>
      </w:r>
    </w:p>
    <w:p w14:paraId="7074F6F6" w14:textId="77777777" w:rsidR="00EA6E23" w:rsidRDefault="00EA6E23">
      <w:pPr>
        <w:pStyle w:val="SourceCode"/>
      </w:pPr>
    </w:p>
    <w:p w14:paraId="52333DAB" w14:textId="77777777" w:rsidR="00EA6E23" w:rsidRDefault="00D8776E">
      <w:pPr>
        <w:pStyle w:val="SourceCode"/>
      </w:pPr>
      <w:r>
        <w:t>; print_contact: prints one contact on one line, with (no phone) for a</w:t>
      </w:r>
    </w:p>
    <w:p w14:paraId="12D19E2B" w14:textId="77777777" w:rsidR="00EA6E23" w:rsidRDefault="00D8776E">
      <w:pPr>
        <w:pStyle w:val="SourceCode"/>
      </w:pPr>
      <w:r>
        <w:t>; missing phone.</w:t>
      </w:r>
    </w:p>
    <w:p w14:paraId="0EAD9152" w14:textId="77777777" w:rsidR="00EA6E23" w:rsidRDefault="00D8776E">
      <w:pPr>
        <w:pStyle w:val="SourceCode"/>
      </w:pPr>
      <w:r>
        <w:t>;   in:      rcx = the record's address</w:t>
      </w:r>
    </w:p>
    <w:p w14:paraId="33ACA505" w14:textId="77777777" w:rsidR="00EA6E23" w:rsidRDefault="00D8776E">
      <w:pPr>
        <w:pStyle w:val="SourceCode"/>
      </w:pPr>
      <w:r>
        <w:t>print_contact:</w:t>
      </w:r>
    </w:p>
    <w:p w14:paraId="01438D6F" w14:textId="77777777" w:rsidR="00EA6E23" w:rsidRDefault="00D8776E">
      <w:pPr>
        <w:pStyle w:val="SourceCode"/>
      </w:pPr>
      <w:r>
        <w:t xml:space="preserve">    push rbx</w:t>
      </w:r>
    </w:p>
    <w:p w14:paraId="17957BEC" w14:textId="77777777" w:rsidR="00EA6E23" w:rsidRDefault="00D8776E">
      <w:pPr>
        <w:pStyle w:val="SourceCode"/>
      </w:pPr>
      <w:r>
        <w:t xml:space="preserve">    sub rsp, 48</w:t>
      </w:r>
    </w:p>
    <w:p w14:paraId="5CBFC0BC" w14:textId="77777777" w:rsidR="00EA6E23" w:rsidRDefault="00D8776E">
      <w:pPr>
        <w:pStyle w:val="SourceCode"/>
      </w:pPr>
      <w:r>
        <w:t xml:space="preserve">    mov rbx, rcx</w:t>
      </w:r>
    </w:p>
    <w:p w14:paraId="4351D3E3" w14:textId="77777777" w:rsidR="00EA6E23" w:rsidRDefault="00D8776E">
      <w:pPr>
        <w:pStyle w:val="SourceCode"/>
      </w:pPr>
      <w:r>
        <w:t xml:space="preserve">    lea rax, [no_phone_text]</w:t>
      </w:r>
    </w:p>
    <w:p w14:paraId="353A76B2" w14:textId="77777777" w:rsidR="00EA6E23" w:rsidRDefault="00D8776E">
      <w:pPr>
        <w:pStyle w:val="SourceCode"/>
      </w:pPr>
      <w:r>
        <w:t xml:space="preserve">    cmp qword [rbx + HAS_PHONE], 0</w:t>
      </w:r>
    </w:p>
    <w:p w14:paraId="1EE84C3B" w14:textId="77777777" w:rsidR="00EA6E23" w:rsidRDefault="00D8776E">
      <w:pPr>
        <w:pStyle w:val="SourceCode"/>
      </w:pPr>
      <w:r>
        <w:t xml:space="preserve">    je .print</w:t>
      </w:r>
    </w:p>
    <w:p w14:paraId="50C12470" w14:textId="77777777" w:rsidR="00EA6E23" w:rsidRDefault="00D8776E">
      <w:pPr>
        <w:pStyle w:val="SourceCode"/>
      </w:pPr>
      <w:r>
        <w:t xml:space="preserve">    lea rax, [rbx + PHONE]</w:t>
      </w:r>
    </w:p>
    <w:p w14:paraId="1C9FAE96" w14:textId="77777777" w:rsidR="00EA6E23" w:rsidRDefault="00D8776E">
      <w:pPr>
        <w:pStyle w:val="SourceCode"/>
      </w:pPr>
      <w:r>
        <w:t>.print:</w:t>
      </w:r>
    </w:p>
    <w:p w14:paraId="34F9786D" w14:textId="77777777" w:rsidR="00EA6E23" w:rsidRDefault="00D8776E">
      <w:pPr>
        <w:pStyle w:val="SourceCode"/>
      </w:pPr>
      <w:r>
        <w:t xml:space="preserve">    mov [rsp + 32], rax</w:t>
      </w:r>
    </w:p>
    <w:p w14:paraId="618DAF75" w14:textId="77777777" w:rsidR="00EA6E23" w:rsidRDefault="00D8776E">
      <w:pPr>
        <w:pStyle w:val="SourceCode"/>
      </w:pPr>
      <w:r>
        <w:t xml:space="preserve">    lea rcx, [contact_line]</w:t>
      </w:r>
    </w:p>
    <w:p w14:paraId="13910EBF" w14:textId="77777777" w:rsidR="00EA6E23" w:rsidRDefault="00D8776E">
      <w:pPr>
        <w:pStyle w:val="SourceCode"/>
      </w:pPr>
      <w:r>
        <w:t xml:space="preserve">    mov edx, [rbx + ID]</w:t>
      </w:r>
    </w:p>
    <w:p w14:paraId="3EEF76CD" w14:textId="77777777" w:rsidR="00EA6E23" w:rsidRDefault="00D8776E">
      <w:pPr>
        <w:pStyle w:val="SourceCode"/>
      </w:pPr>
      <w:r>
        <w:t xml:space="preserve">    lea r8, [rbx + FULL_NAME]</w:t>
      </w:r>
    </w:p>
    <w:p w14:paraId="03AD5FE8" w14:textId="77777777" w:rsidR="00EA6E23" w:rsidRDefault="00D8776E">
      <w:pPr>
        <w:pStyle w:val="SourceCode"/>
      </w:pPr>
      <w:r>
        <w:t xml:space="preserve">    lea r9, [rbx + EMAIL]</w:t>
      </w:r>
    </w:p>
    <w:p w14:paraId="2D44FB0F" w14:textId="77777777" w:rsidR="00EA6E23" w:rsidRDefault="00D8776E">
      <w:pPr>
        <w:pStyle w:val="SourceCode"/>
      </w:pPr>
      <w:r>
        <w:t xml:space="preserve">    call printf</w:t>
      </w:r>
    </w:p>
    <w:p w14:paraId="4A6035A1" w14:textId="77777777" w:rsidR="00EA6E23" w:rsidRDefault="00D8776E">
      <w:pPr>
        <w:pStyle w:val="SourceCode"/>
      </w:pPr>
      <w:r>
        <w:t xml:space="preserve">    add rsp, 48</w:t>
      </w:r>
    </w:p>
    <w:p w14:paraId="67F650C1" w14:textId="77777777" w:rsidR="00EA6E23" w:rsidRDefault="00D8776E">
      <w:pPr>
        <w:pStyle w:val="SourceCode"/>
      </w:pPr>
      <w:r>
        <w:t xml:space="preserve">    pop rbx</w:t>
      </w:r>
    </w:p>
    <w:p w14:paraId="6F84F233" w14:textId="77777777" w:rsidR="00EA6E23" w:rsidRDefault="00D8776E">
      <w:pPr>
        <w:pStyle w:val="SourceCode"/>
      </w:pPr>
      <w:r>
        <w:t xml:space="preserve">    ret</w:t>
      </w:r>
    </w:p>
    <w:p w14:paraId="5A4C728E" w14:textId="77777777" w:rsidR="00EA6E23" w:rsidRDefault="00EA6E23">
      <w:pPr>
        <w:pStyle w:val="SourceCode"/>
      </w:pPr>
    </w:p>
    <w:p w14:paraId="41D39E4F" w14:textId="77777777" w:rsidR="00EA6E23" w:rsidRDefault="00D8776E">
      <w:pPr>
        <w:pStyle w:val="SourceCode"/>
      </w:pPr>
      <w:r>
        <w:t>; list_contacts: queries every contact and prints each one.</w:t>
      </w:r>
    </w:p>
    <w:p w14:paraId="6E6D05AD" w14:textId="77777777" w:rsidR="00EA6E23" w:rsidRDefault="00D8776E">
      <w:pPr>
        <w:pStyle w:val="SourceCode"/>
      </w:pPr>
      <w:r>
        <w:t>;   in:      rcx = the connection handle, left in rcx for mysql_query</w:t>
      </w:r>
    </w:p>
    <w:p w14:paraId="677FBAE7" w14:textId="77777777" w:rsidR="00EA6E23" w:rsidRDefault="00D8776E">
      <w:pPr>
        <w:pStyle w:val="SourceCode"/>
      </w:pPr>
      <w:r>
        <w:t>;   out:     eax = 0, or -1 after one Error line with the server's reason</w:t>
      </w:r>
    </w:p>
    <w:p w14:paraId="2A320FE7" w14:textId="77777777" w:rsidR="00EA6E23" w:rsidRDefault="00D8776E">
      <w:pPr>
        <w:pStyle w:val="SourceCode"/>
      </w:pPr>
      <w:r>
        <w:t>; Remember, mysql_query returns 0 for success, mysql_store_result 0 for</w:t>
      </w:r>
    </w:p>
    <w:p w14:paraId="5D98DE8B" w14:textId="77777777" w:rsidR="00EA6E23" w:rsidRDefault="00D8776E">
      <w:pPr>
        <w:pStyle w:val="SourceCode"/>
      </w:pPr>
      <w:r>
        <w:t>; failure. The rows are freed once, after the last one has been read.</w:t>
      </w:r>
    </w:p>
    <w:p w14:paraId="4C9E5B3A" w14:textId="77777777" w:rsidR="00EA6E23" w:rsidRDefault="00D8776E">
      <w:pPr>
        <w:pStyle w:val="SourceCode"/>
      </w:pPr>
      <w:r>
        <w:t>list_contacts:</w:t>
      </w:r>
    </w:p>
    <w:p w14:paraId="721EAD03" w14:textId="77777777" w:rsidR="00EA6E23" w:rsidRDefault="00D8776E">
      <w:pPr>
        <w:pStyle w:val="SourceCode"/>
      </w:pPr>
      <w:r>
        <w:t xml:space="preserve">    push rbx</w:t>
      </w:r>
    </w:p>
    <w:p w14:paraId="1DE05057" w14:textId="77777777" w:rsidR="00EA6E23" w:rsidRDefault="00D8776E">
      <w:pPr>
        <w:pStyle w:val="SourceCode"/>
      </w:pPr>
      <w:r>
        <w:t xml:space="preserve">    push r12</w:t>
      </w:r>
    </w:p>
    <w:p w14:paraId="4176E402" w14:textId="77777777" w:rsidR="00EA6E23" w:rsidRDefault="00D8776E">
      <w:pPr>
        <w:pStyle w:val="SourceCode"/>
      </w:pPr>
      <w:r>
        <w:t xml:space="preserve">    sub rsp, 40</w:t>
      </w:r>
    </w:p>
    <w:p w14:paraId="091608BB" w14:textId="77777777" w:rsidR="00EA6E23" w:rsidRDefault="00D8776E">
      <w:pPr>
        <w:pStyle w:val="SourceCode"/>
      </w:pPr>
      <w:r>
        <w:t xml:space="preserve">    mov rbx, rcx</w:t>
      </w:r>
    </w:p>
    <w:p w14:paraId="2D59A5E8" w14:textId="77777777" w:rsidR="00EA6E23" w:rsidRDefault="00D8776E">
      <w:pPr>
        <w:pStyle w:val="SourceCode"/>
      </w:pPr>
      <w:r>
        <w:t xml:space="preserve">    lea rdx, [select_sql]</w:t>
      </w:r>
    </w:p>
    <w:p w14:paraId="633E830E" w14:textId="77777777" w:rsidR="00EA6E23" w:rsidRDefault="00D8776E">
      <w:pPr>
        <w:pStyle w:val="SourceCode"/>
      </w:pPr>
      <w:r>
        <w:t xml:space="preserve">    call mysql_query</w:t>
      </w:r>
    </w:p>
    <w:p w14:paraId="70369EC1" w14:textId="77777777" w:rsidR="00EA6E23" w:rsidRDefault="00D8776E">
      <w:pPr>
        <w:pStyle w:val="SourceCode"/>
      </w:pPr>
      <w:r>
        <w:t xml:space="preserve">    cmp eax, 0</w:t>
      </w:r>
    </w:p>
    <w:p w14:paraId="7A7536D0" w14:textId="77777777" w:rsidR="00EA6E23" w:rsidRDefault="00D8776E">
      <w:pPr>
        <w:pStyle w:val="SourceCode"/>
      </w:pPr>
      <w:r>
        <w:t xml:space="preserve">    jne .failed</w:t>
      </w:r>
    </w:p>
    <w:p w14:paraId="7DC4CE8F" w14:textId="77777777" w:rsidR="00EA6E23" w:rsidRDefault="00D8776E">
      <w:pPr>
        <w:pStyle w:val="SourceCode"/>
      </w:pPr>
      <w:r>
        <w:t xml:space="preserve">    mov rcx, rbx</w:t>
      </w:r>
    </w:p>
    <w:p w14:paraId="02352DAD" w14:textId="77777777" w:rsidR="00EA6E23" w:rsidRDefault="00D8776E">
      <w:pPr>
        <w:pStyle w:val="SourceCode"/>
      </w:pPr>
      <w:r>
        <w:t xml:space="preserve">    call mysql_store_result</w:t>
      </w:r>
    </w:p>
    <w:p w14:paraId="4D2604B6" w14:textId="77777777" w:rsidR="00EA6E23" w:rsidRDefault="00D8776E">
      <w:pPr>
        <w:pStyle w:val="SourceCode"/>
      </w:pPr>
      <w:r>
        <w:t xml:space="preserve">    cmp rax, 0</w:t>
      </w:r>
    </w:p>
    <w:p w14:paraId="468FA32B" w14:textId="77777777" w:rsidR="00EA6E23" w:rsidRDefault="00D8776E">
      <w:pPr>
        <w:pStyle w:val="SourceCode"/>
      </w:pPr>
      <w:r>
        <w:t xml:space="preserve">    je .failed</w:t>
      </w:r>
    </w:p>
    <w:p w14:paraId="0F738C6E" w14:textId="77777777" w:rsidR="00EA6E23" w:rsidRDefault="00D8776E">
      <w:pPr>
        <w:pStyle w:val="SourceCode"/>
      </w:pPr>
      <w:r>
        <w:t xml:space="preserve">    mov r12, rax</w:t>
      </w:r>
    </w:p>
    <w:p w14:paraId="5EDF0956" w14:textId="77777777" w:rsidR="00EA6E23" w:rsidRDefault="00D8776E">
      <w:pPr>
        <w:pStyle w:val="SourceCode"/>
      </w:pPr>
      <w:r>
        <w:t xml:space="preserve">    lea rcx, [contacts_line]</w:t>
      </w:r>
    </w:p>
    <w:p w14:paraId="2D761CFB" w14:textId="77777777" w:rsidR="00EA6E23" w:rsidRDefault="00D8776E">
      <w:pPr>
        <w:pStyle w:val="SourceCode"/>
      </w:pPr>
      <w:r>
        <w:t xml:space="preserve">    call printf</w:t>
      </w:r>
    </w:p>
    <w:p w14:paraId="2742A2E0" w14:textId="77777777" w:rsidR="00EA6E23" w:rsidRDefault="00D8776E">
      <w:pPr>
        <w:pStyle w:val="SourceCode"/>
      </w:pPr>
      <w:r>
        <w:t>.next_row:</w:t>
      </w:r>
    </w:p>
    <w:p w14:paraId="426F2F1C" w14:textId="77777777" w:rsidR="00EA6E23" w:rsidRDefault="00D8776E">
      <w:pPr>
        <w:pStyle w:val="SourceCode"/>
      </w:pPr>
      <w:r>
        <w:t xml:space="preserve">    mov rcx, r12</w:t>
      </w:r>
    </w:p>
    <w:p w14:paraId="3E6F26CE" w14:textId="77777777" w:rsidR="00EA6E23" w:rsidRDefault="00D8776E">
      <w:pPr>
        <w:pStyle w:val="SourceCode"/>
      </w:pPr>
      <w:r>
        <w:t xml:space="preserve">    call mysql_fetch_row</w:t>
      </w:r>
    </w:p>
    <w:p w14:paraId="49307A50" w14:textId="77777777" w:rsidR="00EA6E23" w:rsidRDefault="00D8776E">
      <w:pPr>
        <w:pStyle w:val="SourceCode"/>
      </w:pPr>
      <w:r>
        <w:t xml:space="preserve">    cmp rax, 0</w:t>
      </w:r>
    </w:p>
    <w:p w14:paraId="63D121DB" w14:textId="77777777" w:rsidR="00EA6E23" w:rsidRDefault="00D8776E">
      <w:pPr>
        <w:pStyle w:val="SourceCode"/>
      </w:pPr>
      <w:r>
        <w:t xml:space="preserve">    je .no_more_rows</w:t>
      </w:r>
    </w:p>
    <w:p w14:paraId="690CC3BF" w14:textId="77777777" w:rsidR="00EA6E23" w:rsidRDefault="00D8776E">
      <w:pPr>
        <w:pStyle w:val="SourceCode"/>
      </w:pPr>
      <w:r>
        <w:t xml:space="preserve">    lea rcx, [contact]</w:t>
      </w:r>
    </w:p>
    <w:p w14:paraId="29BE5386" w14:textId="77777777" w:rsidR="00EA6E23" w:rsidRDefault="00D8776E">
      <w:pPr>
        <w:pStyle w:val="SourceCode"/>
      </w:pPr>
      <w:r>
        <w:t xml:space="preserve">    mov rdx, rax</w:t>
      </w:r>
    </w:p>
    <w:p w14:paraId="05970D0E" w14:textId="77777777" w:rsidR="00EA6E23" w:rsidRDefault="00D8776E">
      <w:pPr>
        <w:pStyle w:val="SourceCode"/>
      </w:pPr>
      <w:r>
        <w:t xml:space="preserve">    call contact_from_row</w:t>
      </w:r>
    </w:p>
    <w:p w14:paraId="0EDC8F9B" w14:textId="77777777" w:rsidR="00EA6E23" w:rsidRDefault="00D8776E">
      <w:pPr>
        <w:pStyle w:val="SourceCode"/>
      </w:pPr>
      <w:r>
        <w:t xml:space="preserve">    lea rcx, [contact]</w:t>
      </w:r>
    </w:p>
    <w:p w14:paraId="3E7DE5A8" w14:textId="77777777" w:rsidR="00EA6E23" w:rsidRDefault="00D8776E">
      <w:pPr>
        <w:pStyle w:val="SourceCode"/>
      </w:pPr>
      <w:r>
        <w:t xml:space="preserve">    call print_contact</w:t>
      </w:r>
    </w:p>
    <w:p w14:paraId="7EE02848" w14:textId="77777777" w:rsidR="00EA6E23" w:rsidRDefault="00D8776E">
      <w:pPr>
        <w:pStyle w:val="SourceCode"/>
      </w:pPr>
      <w:r>
        <w:t xml:space="preserve">    jmp .next_row</w:t>
      </w:r>
    </w:p>
    <w:p w14:paraId="78765295" w14:textId="77777777" w:rsidR="00EA6E23" w:rsidRDefault="00D8776E">
      <w:pPr>
        <w:pStyle w:val="SourceCode"/>
      </w:pPr>
      <w:r>
        <w:t>.no_more_rows:</w:t>
      </w:r>
    </w:p>
    <w:p w14:paraId="6E4B04DA" w14:textId="77777777" w:rsidR="00EA6E23" w:rsidRDefault="00D8776E">
      <w:pPr>
        <w:pStyle w:val="SourceCode"/>
      </w:pPr>
      <w:r>
        <w:t xml:space="preserve">    mov rcx, r12</w:t>
      </w:r>
    </w:p>
    <w:p w14:paraId="4F062099" w14:textId="77777777" w:rsidR="00EA6E23" w:rsidRDefault="00D8776E">
      <w:pPr>
        <w:pStyle w:val="SourceCode"/>
      </w:pPr>
      <w:r>
        <w:t xml:space="preserve">    call mysql_free_result</w:t>
      </w:r>
    </w:p>
    <w:p w14:paraId="391D5BBC" w14:textId="77777777" w:rsidR="00EA6E23" w:rsidRDefault="00D8776E">
      <w:pPr>
        <w:pStyle w:val="SourceCode"/>
      </w:pPr>
      <w:r>
        <w:t xml:space="preserve">    xor eax, eax</w:t>
      </w:r>
    </w:p>
    <w:p w14:paraId="36550015" w14:textId="77777777" w:rsidR="00EA6E23" w:rsidRDefault="00D8776E">
      <w:pPr>
        <w:pStyle w:val="SourceCode"/>
      </w:pPr>
      <w:r>
        <w:t xml:space="preserve">    jmp .return</w:t>
      </w:r>
    </w:p>
    <w:p w14:paraId="75F0F5B9" w14:textId="77777777" w:rsidR="00EA6E23" w:rsidRDefault="00D8776E">
      <w:pPr>
        <w:pStyle w:val="SourceCode"/>
      </w:pPr>
      <w:r>
        <w:t>.failed:</w:t>
      </w:r>
    </w:p>
    <w:p w14:paraId="380FC114" w14:textId="77777777" w:rsidR="00EA6E23" w:rsidRDefault="00D8776E">
      <w:pPr>
        <w:pStyle w:val="SourceCode"/>
      </w:pPr>
      <w:r>
        <w:t xml:space="preserve">    mov rcx, rbx</w:t>
      </w:r>
    </w:p>
    <w:p w14:paraId="4F6EF44E" w14:textId="77777777" w:rsidR="00EA6E23" w:rsidRDefault="00D8776E">
      <w:pPr>
        <w:pStyle w:val="SourceCode"/>
      </w:pPr>
      <w:r>
        <w:t xml:space="preserve">    call mysql_error</w:t>
      </w:r>
    </w:p>
    <w:p w14:paraId="6E9F3E95" w14:textId="77777777" w:rsidR="00EA6E23" w:rsidRDefault="00D8776E">
      <w:pPr>
        <w:pStyle w:val="SourceCode"/>
      </w:pPr>
      <w:r>
        <w:t xml:space="preserve">    lea rcx, [error_line]</w:t>
      </w:r>
    </w:p>
    <w:p w14:paraId="6E30C9B2" w14:textId="77777777" w:rsidR="00EA6E23" w:rsidRDefault="00D8776E">
      <w:pPr>
        <w:pStyle w:val="SourceCode"/>
      </w:pPr>
      <w:r>
        <w:t xml:space="preserve">    mov rdx, rax</w:t>
      </w:r>
    </w:p>
    <w:p w14:paraId="60B69D56" w14:textId="77777777" w:rsidR="00EA6E23" w:rsidRDefault="00D8776E">
      <w:pPr>
        <w:pStyle w:val="SourceCode"/>
      </w:pPr>
      <w:r>
        <w:t xml:space="preserve">    call print_error</w:t>
      </w:r>
    </w:p>
    <w:p w14:paraId="58BEC6D4" w14:textId="77777777" w:rsidR="00EA6E23" w:rsidRDefault="00D8776E">
      <w:pPr>
        <w:pStyle w:val="SourceCode"/>
      </w:pPr>
      <w:r>
        <w:t xml:space="preserve">    mov eax, -1</w:t>
      </w:r>
    </w:p>
    <w:p w14:paraId="29DEA402" w14:textId="77777777" w:rsidR="00EA6E23" w:rsidRDefault="00D8776E">
      <w:pPr>
        <w:pStyle w:val="SourceCode"/>
      </w:pPr>
      <w:r>
        <w:t>.return:</w:t>
      </w:r>
    </w:p>
    <w:p w14:paraId="5D46B744" w14:textId="77777777" w:rsidR="00EA6E23" w:rsidRDefault="00D8776E">
      <w:pPr>
        <w:pStyle w:val="SourceCode"/>
      </w:pPr>
      <w:r>
        <w:t xml:space="preserve">    add rsp, 40</w:t>
      </w:r>
    </w:p>
    <w:p w14:paraId="7CF1A409" w14:textId="77777777" w:rsidR="00EA6E23" w:rsidRDefault="00D8776E">
      <w:pPr>
        <w:pStyle w:val="SourceCode"/>
      </w:pPr>
      <w:r>
        <w:t xml:space="preserve">    pop r12</w:t>
      </w:r>
    </w:p>
    <w:p w14:paraId="5D2EE288" w14:textId="77777777" w:rsidR="00EA6E23" w:rsidRDefault="00D8776E">
      <w:pPr>
        <w:pStyle w:val="SourceCode"/>
      </w:pPr>
      <w:r>
        <w:t xml:space="preserve">    pop rbx</w:t>
      </w:r>
    </w:p>
    <w:p w14:paraId="6AB55F95" w14:textId="77777777" w:rsidR="00EA6E23" w:rsidRDefault="00D8776E">
      <w:pPr>
        <w:pStyle w:val="SourceCode"/>
      </w:pPr>
      <w:r>
        <w:t xml:space="preserve">    ret</w:t>
      </w:r>
    </w:p>
    <w:p w14:paraId="4B20D1B6" w14:textId="77777777" w:rsidR="00EA6E23" w:rsidRDefault="00EA6E23">
      <w:pPr>
        <w:pStyle w:val="SourceCode"/>
      </w:pPr>
    </w:p>
    <w:p w14:paraId="451A1340" w14:textId="77777777" w:rsidR="00EA6E23" w:rsidRDefault="00D8776E">
      <w:pPr>
        <w:pStyle w:val="SourceCode"/>
      </w:pPr>
      <w:r>
        <w:t>; Remember, the program starts at main; eax = 0 means success, 1 failure.</w:t>
      </w:r>
    </w:p>
    <w:p w14:paraId="146159D1" w14:textId="77777777" w:rsidR="00EA6E23" w:rsidRDefault="00D8776E">
      <w:pPr>
        <w:pStyle w:val="SourceCode"/>
      </w:pPr>
      <w:r>
        <w:t>; rbx keeps the connection handle, r12 the password, and r13 the status.</w:t>
      </w:r>
    </w:p>
    <w:p w14:paraId="75BF590D" w14:textId="77777777" w:rsidR="00EA6E23" w:rsidRDefault="00D8776E">
      <w:pPr>
        <w:pStyle w:val="SourceCode"/>
      </w:pPr>
      <w:r>
        <w:t>; Three pushes and sub rsp, 32 keep rsp a multiple of 16.</w:t>
      </w:r>
    </w:p>
    <w:p w14:paraId="48C8356B" w14:textId="77777777" w:rsidR="00EA6E23" w:rsidRDefault="00D8776E">
      <w:pPr>
        <w:pStyle w:val="SourceCode"/>
      </w:pPr>
      <w:r>
        <w:t>main:</w:t>
      </w:r>
    </w:p>
    <w:p w14:paraId="43B620B7" w14:textId="77777777" w:rsidR="00EA6E23" w:rsidRDefault="00D8776E">
      <w:pPr>
        <w:pStyle w:val="SourceCode"/>
      </w:pPr>
      <w:r>
        <w:t xml:space="preserve">    push rbx</w:t>
      </w:r>
    </w:p>
    <w:p w14:paraId="3D11D3F6" w14:textId="77777777" w:rsidR="00EA6E23" w:rsidRDefault="00D8776E">
      <w:pPr>
        <w:pStyle w:val="SourceCode"/>
      </w:pPr>
      <w:r>
        <w:t xml:space="preserve">    push r12</w:t>
      </w:r>
    </w:p>
    <w:p w14:paraId="6FFD6925" w14:textId="77777777" w:rsidR="00EA6E23" w:rsidRDefault="00D8776E">
      <w:pPr>
        <w:pStyle w:val="SourceCode"/>
      </w:pPr>
      <w:r>
        <w:t xml:space="preserve">    push r13</w:t>
      </w:r>
    </w:p>
    <w:p w14:paraId="67B7960B" w14:textId="77777777" w:rsidR="00EA6E23" w:rsidRDefault="00D8776E">
      <w:pPr>
        <w:pStyle w:val="SourceCode"/>
      </w:pPr>
      <w:r>
        <w:t xml:space="preserve">    sub rsp, 32</w:t>
      </w:r>
    </w:p>
    <w:p w14:paraId="09040987" w14:textId="77777777" w:rsidR="00EA6E23" w:rsidRDefault="00EA6E23">
      <w:pPr>
        <w:pStyle w:val="SourceCode"/>
      </w:pPr>
    </w:p>
    <w:p w14:paraId="7AEE383C" w14:textId="77777777" w:rsidR="00EA6E23" w:rsidRDefault="00D8776E">
      <w:pPr>
        <w:pStyle w:val="SourceCode"/>
      </w:pPr>
      <w:r>
        <w:t xml:space="preserve">    ; Remember, the password comes only from SPA_DB_PASSWORD.</w:t>
      </w:r>
    </w:p>
    <w:p w14:paraId="1FF05ED8" w14:textId="77777777" w:rsidR="00EA6E23" w:rsidRDefault="00D8776E">
      <w:pPr>
        <w:pStyle w:val="SourceCode"/>
      </w:pPr>
      <w:r>
        <w:t xml:space="preserve">    lea rcx, [password_variable_name]</w:t>
      </w:r>
    </w:p>
    <w:p w14:paraId="6373407C" w14:textId="77777777" w:rsidR="00EA6E23" w:rsidRDefault="00D8776E">
      <w:pPr>
        <w:pStyle w:val="SourceCode"/>
      </w:pPr>
      <w:r>
        <w:t xml:space="preserve">    call getenv</w:t>
      </w:r>
    </w:p>
    <w:p w14:paraId="577DC1D7" w14:textId="77777777" w:rsidR="00EA6E23" w:rsidRDefault="00D8776E">
      <w:pPr>
        <w:pStyle w:val="SourceCode"/>
      </w:pPr>
      <w:r>
        <w:t xml:space="preserve">    cmp rax, 0</w:t>
      </w:r>
    </w:p>
    <w:p w14:paraId="0E824B6C" w14:textId="77777777" w:rsidR="00EA6E23" w:rsidRDefault="00D8776E">
      <w:pPr>
        <w:pStyle w:val="SourceCode"/>
      </w:pPr>
      <w:r>
        <w:t xml:space="preserve">    jne .have_password</w:t>
      </w:r>
    </w:p>
    <w:p w14:paraId="37941A71" w14:textId="77777777" w:rsidR="00EA6E23" w:rsidRDefault="00D8776E">
      <w:pPr>
        <w:pStyle w:val="SourceCode"/>
      </w:pPr>
      <w:r>
        <w:t xml:space="preserve">    lea rcx, [missing_password_line]</w:t>
      </w:r>
    </w:p>
    <w:p w14:paraId="47C74155" w14:textId="77777777" w:rsidR="00EA6E23" w:rsidRDefault="00D8776E">
      <w:pPr>
        <w:pStyle w:val="SourceCode"/>
      </w:pPr>
      <w:r>
        <w:t xml:space="preserve">    call print_error</w:t>
      </w:r>
    </w:p>
    <w:p w14:paraId="42224361" w14:textId="77777777" w:rsidR="00EA6E23" w:rsidRDefault="00D8776E">
      <w:pPr>
        <w:pStyle w:val="SourceCode"/>
      </w:pPr>
      <w:r>
        <w:t xml:space="preserve">    mov eax, 1</w:t>
      </w:r>
    </w:p>
    <w:p w14:paraId="377FB07D" w14:textId="77777777" w:rsidR="00EA6E23" w:rsidRDefault="00D8776E">
      <w:pPr>
        <w:pStyle w:val="SourceCode"/>
      </w:pPr>
      <w:r>
        <w:t xml:space="preserve">    jmp .done</w:t>
      </w:r>
    </w:p>
    <w:p w14:paraId="38A2737E" w14:textId="77777777" w:rsidR="00EA6E23" w:rsidRDefault="00D8776E">
      <w:pPr>
        <w:pStyle w:val="SourceCode"/>
      </w:pPr>
      <w:r>
        <w:t>.have_password:</w:t>
      </w:r>
    </w:p>
    <w:p w14:paraId="4B357892" w14:textId="77777777" w:rsidR="00EA6E23" w:rsidRDefault="00D8776E">
      <w:pPr>
        <w:pStyle w:val="SourceCode"/>
      </w:pPr>
      <w:r>
        <w:t xml:space="preserve">    mov r12, rax</w:t>
      </w:r>
    </w:p>
    <w:p w14:paraId="5D5F6409" w14:textId="77777777" w:rsidR="00EA6E23" w:rsidRDefault="00EA6E23">
      <w:pPr>
        <w:pStyle w:val="SourceCode"/>
      </w:pPr>
    </w:p>
    <w:p w14:paraId="2F8D95CC" w14:textId="77777777" w:rsidR="00EA6E23" w:rsidRDefault="00D8776E">
      <w:pPr>
        <w:pStyle w:val="SourceCode"/>
      </w:pPr>
      <w:r>
        <w:t xml:space="preserve">    ; Remember, Assembly has no cleanup form, so every way out after</w:t>
      </w:r>
    </w:p>
    <w:p w14:paraId="65B8757E" w14:textId="77777777" w:rsidR="00EA6E23" w:rsidRDefault="00D8776E">
      <w:pPr>
        <w:pStyle w:val="SourceCode"/>
      </w:pPr>
      <w:r>
        <w:t xml:space="preserve">    ; mysql_init calls mysql_close.</w:t>
      </w:r>
    </w:p>
    <w:p w14:paraId="7080606D" w14:textId="77777777" w:rsidR="00EA6E23" w:rsidRDefault="00D8776E">
      <w:pPr>
        <w:pStyle w:val="SourceCode"/>
      </w:pPr>
      <w:r>
        <w:t xml:space="preserve">    xor ecx, ecx</w:t>
      </w:r>
    </w:p>
    <w:p w14:paraId="080026E5" w14:textId="77777777" w:rsidR="00EA6E23" w:rsidRDefault="00D8776E">
      <w:pPr>
        <w:pStyle w:val="SourceCode"/>
      </w:pPr>
      <w:r>
        <w:t xml:space="preserve">    call mysql_init</w:t>
      </w:r>
    </w:p>
    <w:p w14:paraId="08E0C4E2" w14:textId="77777777" w:rsidR="00EA6E23" w:rsidRDefault="00D8776E">
      <w:pPr>
        <w:pStyle w:val="SourceCode"/>
      </w:pPr>
      <w:r>
        <w:t xml:space="preserve">    cmp rax, 0</w:t>
      </w:r>
    </w:p>
    <w:p w14:paraId="31EDD397" w14:textId="77777777" w:rsidR="00EA6E23" w:rsidRDefault="00D8776E">
      <w:pPr>
        <w:pStyle w:val="SourceCode"/>
      </w:pPr>
      <w:r>
        <w:t xml:space="preserve">    jne .have_handle</w:t>
      </w:r>
    </w:p>
    <w:p w14:paraId="0BDB1842" w14:textId="77777777" w:rsidR="00EA6E23" w:rsidRDefault="00D8776E">
      <w:pPr>
        <w:pStyle w:val="SourceCode"/>
      </w:pPr>
      <w:r>
        <w:t xml:space="preserve">    lea rcx, [out_of_memory_line]</w:t>
      </w:r>
    </w:p>
    <w:p w14:paraId="6F3E4BA1" w14:textId="77777777" w:rsidR="00EA6E23" w:rsidRDefault="00D8776E">
      <w:pPr>
        <w:pStyle w:val="SourceCode"/>
      </w:pPr>
      <w:r>
        <w:t xml:space="preserve">    call print_error</w:t>
      </w:r>
    </w:p>
    <w:p w14:paraId="43E84D68" w14:textId="77777777" w:rsidR="00EA6E23" w:rsidRDefault="00D8776E">
      <w:pPr>
        <w:pStyle w:val="SourceCode"/>
      </w:pPr>
      <w:r>
        <w:t xml:space="preserve">    mov eax, 1</w:t>
      </w:r>
    </w:p>
    <w:p w14:paraId="41EE7A9A" w14:textId="77777777" w:rsidR="00EA6E23" w:rsidRDefault="00D8776E">
      <w:pPr>
        <w:pStyle w:val="SourceCode"/>
      </w:pPr>
      <w:r>
        <w:t xml:space="preserve">    jmp .done</w:t>
      </w:r>
    </w:p>
    <w:p w14:paraId="74E24E64" w14:textId="77777777" w:rsidR="00EA6E23" w:rsidRDefault="00D8776E">
      <w:pPr>
        <w:pStyle w:val="SourceCode"/>
      </w:pPr>
      <w:r>
        <w:t>.have_handle:</w:t>
      </w:r>
    </w:p>
    <w:p w14:paraId="28E65A79" w14:textId="77777777" w:rsidR="00EA6E23" w:rsidRDefault="00D8776E">
      <w:pPr>
        <w:pStyle w:val="SourceCode"/>
      </w:pPr>
      <w:r>
        <w:t xml:space="preserve">    mov rbx, rax</w:t>
      </w:r>
    </w:p>
    <w:p w14:paraId="2829AF72" w14:textId="77777777" w:rsidR="00EA6E23" w:rsidRDefault="00EA6E23">
      <w:pPr>
        <w:pStyle w:val="SourceCode"/>
      </w:pPr>
    </w:p>
    <w:p w14:paraId="623C79EF" w14:textId="77777777" w:rsidR="00EA6E23" w:rsidRDefault="00D8776E">
      <w:pPr>
        <w:pStyle w:val="SourceCode"/>
      </w:pPr>
      <w:r>
        <w:t xml:space="preserve">    ; A failed connection names the database and the server, then gives</w:t>
      </w:r>
    </w:p>
    <w:p w14:paraId="451EB7A4" w14:textId="77777777" w:rsidR="00EA6E23" w:rsidRDefault="00D8776E">
      <w:pPr>
        <w:pStyle w:val="SourceCode"/>
      </w:pPr>
      <w:r>
        <w:t xml:space="preserve">    ; the reason.</w:t>
      </w:r>
    </w:p>
    <w:p w14:paraId="4677E50C" w14:textId="77777777" w:rsidR="00EA6E23" w:rsidRDefault="00D8776E">
      <w:pPr>
        <w:pStyle w:val="SourceCode"/>
      </w:pPr>
      <w:r>
        <w:t xml:space="preserve">    mov rcx, rbx</w:t>
      </w:r>
    </w:p>
    <w:p w14:paraId="009AC85E" w14:textId="77777777" w:rsidR="00EA6E23" w:rsidRDefault="00D8776E">
      <w:pPr>
        <w:pStyle w:val="SourceCode"/>
      </w:pPr>
      <w:r>
        <w:t xml:space="preserve">    mov rdx, r12</w:t>
      </w:r>
    </w:p>
    <w:p w14:paraId="4D056ACE" w14:textId="77777777" w:rsidR="00EA6E23" w:rsidRDefault="00D8776E">
      <w:pPr>
        <w:pStyle w:val="SourceCode"/>
      </w:pPr>
      <w:r>
        <w:t xml:space="preserve">    lea r8, [database]</w:t>
      </w:r>
    </w:p>
    <w:p w14:paraId="63DF4491" w14:textId="77777777" w:rsidR="00EA6E23" w:rsidRDefault="00D8776E">
      <w:pPr>
        <w:pStyle w:val="SourceCode"/>
      </w:pPr>
      <w:r>
        <w:t xml:space="preserve">    call connect_database</w:t>
      </w:r>
    </w:p>
    <w:p w14:paraId="07564AEB" w14:textId="77777777" w:rsidR="00EA6E23" w:rsidRDefault="00D8776E">
      <w:pPr>
        <w:pStyle w:val="SourceCode"/>
      </w:pPr>
      <w:r>
        <w:t xml:space="preserve">    cmp eax, 0</w:t>
      </w:r>
    </w:p>
    <w:p w14:paraId="1484BD7D" w14:textId="77777777" w:rsidR="00EA6E23" w:rsidRDefault="00D8776E">
      <w:pPr>
        <w:pStyle w:val="SourceCode"/>
      </w:pPr>
      <w:r>
        <w:t xml:space="preserve">    je .connected</w:t>
      </w:r>
    </w:p>
    <w:p w14:paraId="43662D04" w14:textId="77777777" w:rsidR="00EA6E23" w:rsidRDefault="00D8776E">
      <w:pPr>
        <w:pStyle w:val="SourceCode"/>
      </w:pPr>
      <w:r>
        <w:t xml:space="preserve">    lea rcx, [connect_failed_line]</w:t>
      </w:r>
    </w:p>
    <w:p w14:paraId="41D9CCAB" w14:textId="77777777" w:rsidR="00EA6E23" w:rsidRDefault="00D8776E">
      <w:pPr>
        <w:pStyle w:val="SourceCode"/>
      </w:pPr>
      <w:r>
        <w:t xml:space="preserve">    lea rdx, [database]</w:t>
      </w:r>
    </w:p>
    <w:p w14:paraId="5B8D8A45" w14:textId="77777777" w:rsidR="00EA6E23" w:rsidRDefault="00D8776E">
      <w:pPr>
        <w:pStyle w:val="SourceCode"/>
      </w:pPr>
      <w:r>
        <w:t xml:space="preserve">    lea r8, [host]</w:t>
      </w:r>
    </w:p>
    <w:p w14:paraId="5FFE6436" w14:textId="77777777" w:rsidR="00EA6E23" w:rsidRDefault="00D8776E">
      <w:pPr>
        <w:pStyle w:val="SourceCode"/>
      </w:pPr>
      <w:r>
        <w:t xml:space="preserve">    mov r9d, PORT</w:t>
      </w:r>
    </w:p>
    <w:p w14:paraId="3D576214" w14:textId="77777777" w:rsidR="00EA6E23" w:rsidRDefault="00D8776E">
      <w:pPr>
        <w:pStyle w:val="SourceCode"/>
      </w:pPr>
      <w:r>
        <w:t xml:space="preserve">    call print_error</w:t>
      </w:r>
    </w:p>
    <w:p w14:paraId="5C5A79C6" w14:textId="77777777" w:rsidR="00EA6E23" w:rsidRDefault="00D8776E">
      <w:pPr>
        <w:pStyle w:val="SourceCode"/>
      </w:pPr>
      <w:r>
        <w:t xml:space="preserve">    mov rcx, rbx</w:t>
      </w:r>
    </w:p>
    <w:p w14:paraId="15FE78F9" w14:textId="77777777" w:rsidR="00EA6E23" w:rsidRDefault="00D8776E">
      <w:pPr>
        <w:pStyle w:val="SourceCode"/>
      </w:pPr>
      <w:r>
        <w:t xml:space="preserve">    call mysql_error</w:t>
      </w:r>
    </w:p>
    <w:p w14:paraId="5E73AC57" w14:textId="77777777" w:rsidR="00EA6E23" w:rsidRDefault="00D8776E">
      <w:pPr>
        <w:pStyle w:val="SourceCode"/>
      </w:pPr>
      <w:r>
        <w:t xml:space="preserve">    lea rcx, [reason_line]</w:t>
      </w:r>
    </w:p>
    <w:p w14:paraId="16A7752D" w14:textId="77777777" w:rsidR="00EA6E23" w:rsidRDefault="00D8776E">
      <w:pPr>
        <w:pStyle w:val="SourceCode"/>
      </w:pPr>
      <w:r>
        <w:t xml:space="preserve">    mov rdx, rax</w:t>
      </w:r>
    </w:p>
    <w:p w14:paraId="31470495" w14:textId="77777777" w:rsidR="00EA6E23" w:rsidRDefault="00D8776E">
      <w:pPr>
        <w:pStyle w:val="SourceCode"/>
      </w:pPr>
      <w:r>
        <w:t xml:space="preserve">    call print_error</w:t>
      </w:r>
    </w:p>
    <w:p w14:paraId="0C879BAD" w14:textId="77777777" w:rsidR="00EA6E23" w:rsidRDefault="00D8776E">
      <w:pPr>
        <w:pStyle w:val="SourceCode"/>
      </w:pPr>
      <w:r>
        <w:t xml:space="preserve">    mov rcx, rbx</w:t>
      </w:r>
    </w:p>
    <w:p w14:paraId="496C03A1" w14:textId="77777777" w:rsidR="00EA6E23" w:rsidRDefault="00D8776E">
      <w:pPr>
        <w:pStyle w:val="SourceCode"/>
      </w:pPr>
      <w:r>
        <w:t xml:space="preserve">    call mysql_close</w:t>
      </w:r>
    </w:p>
    <w:p w14:paraId="4FD411C7" w14:textId="77777777" w:rsidR="00EA6E23" w:rsidRDefault="00D8776E">
      <w:pPr>
        <w:pStyle w:val="SourceCode"/>
      </w:pPr>
      <w:r>
        <w:t xml:space="preserve">    mov eax, 1</w:t>
      </w:r>
    </w:p>
    <w:p w14:paraId="15BAD46A" w14:textId="77777777" w:rsidR="00EA6E23" w:rsidRDefault="00D8776E">
      <w:pPr>
        <w:pStyle w:val="SourceCode"/>
      </w:pPr>
      <w:r>
        <w:t xml:space="preserve">    jmp .done</w:t>
      </w:r>
    </w:p>
    <w:p w14:paraId="3B73A72C" w14:textId="77777777" w:rsidR="00EA6E23" w:rsidRDefault="00D8776E">
      <w:pPr>
        <w:pStyle w:val="SourceCode"/>
      </w:pPr>
      <w:r>
        <w:t>.connected:</w:t>
      </w:r>
    </w:p>
    <w:p w14:paraId="5EE11375" w14:textId="77777777" w:rsidR="00EA6E23" w:rsidRDefault="00D8776E">
      <w:pPr>
        <w:pStyle w:val="SourceCode"/>
      </w:pPr>
      <w:r>
        <w:t xml:space="preserve">    lea rcx, [connected_line]</w:t>
      </w:r>
    </w:p>
    <w:p w14:paraId="7BB44C7D" w14:textId="77777777" w:rsidR="00EA6E23" w:rsidRDefault="00D8776E">
      <w:pPr>
        <w:pStyle w:val="SourceCode"/>
      </w:pPr>
      <w:r>
        <w:t xml:space="preserve">    lea rdx, [database]</w:t>
      </w:r>
    </w:p>
    <w:p w14:paraId="4EE74135" w14:textId="77777777" w:rsidR="00EA6E23" w:rsidRDefault="00D8776E">
      <w:pPr>
        <w:pStyle w:val="SourceCode"/>
      </w:pPr>
      <w:r>
        <w:t xml:space="preserve">    call printf</w:t>
      </w:r>
    </w:p>
    <w:p w14:paraId="18BD7A61" w14:textId="77777777" w:rsidR="00EA6E23" w:rsidRDefault="00EA6E23">
      <w:pPr>
        <w:pStyle w:val="SourceCode"/>
      </w:pPr>
    </w:p>
    <w:p w14:paraId="380C92D6" w14:textId="77777777" w:rsidR="00EA6E23" w:rsidRDefault="00D8776E">
      <w:pPr>
        <w:pStyle w:val="SourceCode"/>
      </w:pPr>
      <w:r>
        <w:t xml:space="preserve">    ; The connection is closed once, whatever list_contacts returned.</w:t>
      </w:r>
    </w:p>
    <w:p w14:paraId="5569ED0A" w14:textId="77777777" w:rsidR="00EA6E23" w:rsidRDefault="00D8776E">
      <w:pPr>
        <w:pStyle w:val="SourceCode"/>
      </w:pPr>
      <w:r>
        <w:t xml:space="preserve">    mov rcx, rbx</w:t>
      </w:r>
    </w:p>
    <w:p w14:paraId="5BB7758B" w14:textId="77777777" w:rsidR="00EA6E23" w:rsidRDefault="00D8776E">
      <w:pPr>
        <w:pStyle w:val="SourceCode"/>
      </w:pPr>
      <w:r>
        <w:t xml:space="preserve">    call list_contacts</w:t>
      </w:r>
    </w:p>
    <w:p w14:paraId="28253854" w14:textId="77777777" w:rsidR="00EA6E23" w:rsidRDefault="00D8776E">
      <w:pPr>
        <w:pStyle w:val="SourceCode"/>
      </w:pPr>
      <w:r>
        <w:t xml:space="preserve">    mov r13d, eax</w:t>
      </w:r>
    </w:p>
    <w:p w14:paraId="36EEB865" w14:textId="77777777" w:rsidR="00EA6E23" w:rsidRDefault="00D8776E">
      <w:pPr>
        <w:pStyle w:val="SourceCode"/>
      </w:pPr>
      <w:r>
        <w:t xml:space="preserve">    mov rcx, rbx</w:t>
      </w:r>
    </w:p>
    <w:p w14:paraId="7F24D846" w14:textId="77777777" w:rsidR="00EA6E23" w:rsidRDefault="00D8776E">
      <w:pPr>
        <w:pStyle w:val="SourceCode"/>
      </w:pPr>
      <w:r>
        <w:t xml:space="preserve">    call mysql_close</w:t>
      </w:r>
    </w:p>
    <w:p w14:paraId="4389F09D" w14:textId="77777777" w:rsidR="00EA6E23" w:rsidRDefault="00D8776E">
      <w:pPr>
        <w:pStyle w:val="SourceCode"/>
      </w:pPr>
      <w:r>
        <w:t xml:space="preserve">    cmp r13d, 0</w:t>
      </w:r>
    </w:p>
    <w:p w14:paraId="1DE08231" w14:textId="77777777" w:rsidR="00EA6E23" w:rsidRDefault="00D8776E">
      <w:pPr>
        <w:pStyle w:val="SourceCode"/>
      </w:pPr>
      <w:r>
        <w:t xml:space="preserve">    jne .failed</w:t>
      </w:r>
    </w:p>
    <w:p w14:paraId="48EF4C65" w14:textId="77777777" w:rsidR="00EA6E23" w:rsidRDefault="00D8776E">
      <w:pPr>
        <w:pStyle w:val="SourceCode"/>
      </w:pPr>
      <w:r>
        <w:t xml:space="preserve">    xor eax, eax</w:t>
      </w:r>
    </w:p>
    <w:p w14:paraId="1F529A2E" w14:textId="77777777" w:rsidR="00EA6E23" w:rsidRDefault="00D8776E">
      <w:pPr>
        <w:pStyle w:val="SourceCode"/>
      </w:pPr>
      <w:r>
        <w:t xml:space="preserve">    jmp .done</w:t>
      </w:r>
    </w:p>
    <w:p w14:paraId="3EF1A83C" w14:textId="77777777" w:rsidR="00EA6E23" w:rsidRDefault="00D8776E">
      <w:pPr>
        <w:pStyle w:val="SourceCode"/>
      </w:pPr>
      <w:r>
        <w:t>.failed:</w:t>
      </w:r>
    </w:p>
    <w:p w14:paraId="57CFD140" w14:textId="77777777" w:rsidR="00EA6E23" w:rsidRDefault="00D8776E">
      <w:pPr>
        <w:pStyle w:val="SourceCode"/>
      </w:pPr>
      <w:r>
        <w:t xml:space="preserve">    mov eax, 1</w:t>
      </w:r>
    </w:p>
    <w:p w14:paraId="5A9B5AB7" w14:textId="77777777" w:rsidR="00EA6E23" w:rsidRDefault="00D8776E">
      <w:pPr>
        <w:pStyle w:val="SourceCode"/>
      </w:pPr>
      <w:r>
        <w:t>.done:</w:t>
      </w:r>
    </w:p>
    <w:p w14:paraId="14F40FDA" w14:textId="77777777" w:rsidR="00EA6E23" w:rsidRDefault="00D8776E">
      <w:pPr>
        <w:pStyle w:val="SourceCode"/>
      </w:pPr>
      <w:r>
        <w:t xml:space="preserve">    add rsp, 32</w:t>
      </w:r>
    </w:p>
    <w:p w14:paraId="7210CADA" w14:textId="77777777" w:rsidR="00EA6E23" w:rsidRDefault="00D8776E">
      <w:pPr>
        <w:pStyle w:val="SourceCode"/>
      </w:pPr>
      <w:r>
        <w:t xml:space="preserve">    pop r13</w:t>
      </w:r>
    </w:p>
    <w:p w14:paraId="0942F0EE" w14:textId="77777777" w:rsidR="00EA6E23" w:rsidRDefault="00D8776E">
      <w:pPr>
        <w:pStyle w:val="SourceCode"/>
        <w:keepNext/>
      </w:pPr>
      <w:r>
        <w:t xml:space="preserve">    pop r12</w:t>
      </w:r>
    </w:p>
    <w:p w14:paraId="682184F1" w14:textId="77777777" w:rsidR="00EA6E23" w:rsidRDefault="00D8776E">
      <w:pPr>
        <w:pStyle w:val="SourceCode"/>
        <w:keepNext/>
      </w:pPr>
      <w:r>
        <w:t xml:space="preserve">    pop rbx</w:t>
      </w:r>
    </w:p>
    <w:p w14:paraId="68F61160" w14:textId="77777777" w:rsidR="00EA6E23" w:rsidRDefault="00D8776E">
      <w:pPr>
        <w:pStyle w:val="SourceCode"/>
      </w:pPr>
      <w:r>
        <w:t xml:space="preserve">    ret</w:t>
      </w:r>
    </w:p>
    <w:p w14:paraId="43058B6F" w14:textId="77777777" w:rsidR="00EA6E23" w:rsidRDefault="00EA6E23">
      <w:pPr>
        <w:keepNext/>
      </w:pPr>
    </w:p>
    <w:p w14:paraId="46C2E8F5" w14:textId="77777777" w:rsidR="00EA6E23" w:rsidRDefault="00D8776E">
      <w:pPr>
        <w:pStyle w:val="Heading3"/>
      </w:pPr>
      <w:r>
        <w:t>Windows PowerShell Build and Run</w:t>
      </w:r>
    </w:p>
    <w:p w14:paraId="3E6FCB5B" w14:textId="77777777" w:rsidR="00EA6E23" w:rsidRDefault="00D8776E">
      <w:pPr>
        <w:keepNext/>
      </w:pPr>
      <w:r>
        <w:t>Run the program once, then show its exit code.</w:t>
      </w:r>
    </w:p>
    <w:p w14:paraId="61D93F6B" w14:textId="77777777" w:rsidR="00EA6E23" w:rsidRDefault="00EA6E23">
      <w:pPr>
        <w:keepNext/>
      </w:pPr>
    </w:p>
    <w:p w14:paraId="6662D225" w14:textId="77777777" w:rsidR="00EA6E23" w:rsidRDefault="00D8776E">
      <w:pPr>
        <w:pStyle w:val="CommandBlock"/>
        <w:keepNext/>
      </w:pPr>
      <w:r>
        <w:t>$server = "C:\Program Files\MySQL\MySQL Server 26.7"</w:t>
      </w:r>
    </w:p>
    <w:p w14:paraId="7824D351" w14:textId="77777777" w:rsidR="00EA6E23" w:rsidRDefault="00D8776E">
      <w:pPr>
        <w:pStyle w:val="CommandBlock"/>
        <w:keepNext/>
      </w:pPr>
      <w:r>
        <w:t>nasm -f win64 .\assembly\windows\list_contacts.asm `</w:t>
      </w:r>
    </w:p>
    <w:p w14:paraId="37CBD0A0" w14:textId="77777777" w:rsidR="00EA6E23" w:rsidRDefault="00D8776E">
      <w:pPr>
        <w:pStyle w:val="CommandBlock"/>
        <w:keepNext/>
      </w:pPr>
      <w:r>
        <w:t xml:space="preserve">    -o .\assembly\windows\list_contacts.obj</w:t>
      </w:r>
    </w:p>
    <w:p w14:paraId="210F49E4" w14:textId="77777777" w:rsidR="00EA6E23" w:rsidRDefault="00D8776E">
      <w:pPr>
        <w:pStyle w:val="CommandBlock"/>
        <w:keepNext/>
      </w:pPr>
      <w:r>
        <w:t>gcc .\assembly\windows\list_contacts.obj -L "$server\lib" -lmysql `</w:t>
      </w:r>
    </w:p>
    <w:p w14:paraId="62927968" w14:textId="77777777" w:rsidR="00EA6E23" w:rsidRDefault="00D8776E">
      <w:pPr>
        <w:pStyle w:val="CommandBlock"/>
        <w:keepNext/>
      </w:pPr>
      <w:r>
        <w:t xml:space="preserve">    -o .\assembly\windows\list_contacts.exe</w:t>
      </w:r>
    </w:p>
    <w:p w14:paraId="284872DC" w14:textId="77777777" w:rsidR="00EA6E23" w:rsidRDefault="00D8776E">
      <w:pPr>
        <w:pStyle w:val="CommandBlock"/>
        <w:keepNext/>
      </w:pPr>
      <w:r>
        <w:t>.\assembly\windows\list_contacts.exe</w:t>
      </w:r>
    </w:p>
    <w:p w14:paraId="7E6B20DC" w14:textId="77777777" w:rsidR="00EA6E23" w:rsidRDefault="00D8776E">
      <w:pPr>
        <w:pStyle w:val="CommandBlock"/>
      </w:pPr>
      <w:r>
        <w:t>$LASTEXITCODE</w:t>
      </w:r>
    </w:p>
    <w:p w14:paraId="6ED887F0" w14:textId="77777777" w:rsidR="00EA6E23" w:rsidRDefault="00EA6E23">
      <w:pPr>
        <w:keepNext/>
      </w:pPr>
    </w:p>
    <w:p w14:paraId="03E3F14F" w14:textId="77777777" w:rsidR="00EA6E23" w:rsidRDefault="00D8776E">
      <w:pPr>
        <w:pStyle w:val="Heading3"/>
      </w:pPr>
      <w:r>
        <w:t>Check Your Results</w:t>
      </w:r>
    </w:p>
    <w:p w14:paraId="5AAD258F" w14:textId="77777777" w:rsidR="00EA6E23" w:rsidRDefault="00D8776E">
      <w:pPr>
        <w:keepNext/>
      </w:pPr>
      <w:r>
        <w:t>Run the program once. After it, $LASTEXITCODE prints the exit code it ended with: 0. Your screen must show the same lines as the Basic version:</w:t>
      </w:r>
    </w:p>
    <w:p w14:paraId="3F86D230" w14:textId="77777777" w:rsidR="00EA6E23" w:rsidRDefault="00EA6E23">
      <w:pPr>
        <w:keepNext/>
      </w:pPr>
    </w:p>
    <w:p w14:paraId="323A6337" w14:textId="77777777" w:rsidR="00EA6E23" w:rsidRDefault="00D8776E">
      <w:pPr>
        <w:pStyle w:val="RequiredOutput"/>
        <w:keepNext/>
      </w:pPr>
      <w:r>
        <w:t>Connected to database spa_contacts</w:t>
      </w:r>
    </w:p>
    <w:p w14:paraId="04FCFE6A" w14:textId="77777777" w:rsidR="00EA6E23" w:rsidRDefault="00D8776E">
      <w:pPr>
        <w:pStyle w:val="RequiredOutput"/>
        <w:keepNext/>
      </w:pPr>
      <w:r>
        <w:t>Contacts in id order:</w:t>
      </w:r>
    </w:p>
    <w:p w14:paraId="78B8DC48" w14:textId="77777777" w:rsidR="00EA6E23" w:rsidRDefault="00D8776E">
      <w:pPr>
        <w:pStyle w:val="RequiredOutput"/>
        <w:keepNext/>
      </w:pPr>
      <w:r>
        <w:t xml:space="preserve">  1: Ada Lovelace, ada@example.com, 555-0100</w:t>
      </w:r>
    </w:p>
    <w:p w14:paraId="66E7A3B3" w14:textId="77777777" w:rsidR="00EA6E23" w:rsidRDefault="00D8776E">
      <w:pPr>
        <w:pStyle w:val="RequiredOutput"/>
        <w:keepNext/>
      </w:pPr>
      <w:r>
        <w:t xml:space="preserve">  2: Grace Hopper, grace@example.com, (no phone)</w:t>
      </w:r>
    </w:p>
    <w:p w14:paraId="5F7FF972" w14:textId="77777777" w:rsidR="00EA6E23" w:rsidRDefault="00D8776E">
      <w:pPr>
        <w:pStyle w:val="RequiredOutput"/>
      </w:pPr>
      <w:r>
        <w:t xml:space="preserve">  3: Alan Turing, alan@example.com, 555-0102</w:t>
      </w:r>
    </w:p>
    <w:p w14:paraId="4B916813" w14:textId="77777777" w:rsidR="00EA6E23" w:rsidRDefault="00EA6E23">
      <w:pPr>
        <w:keepNext/>
      </w:pPr>
    </w:p>
    <w:p w14:paraId="24527CB1" w14:textId="77777777" w:rsidR="00EA6E23" w:rsidRDefault="00D8776E">
      <w:pPr>
        <w:pStyle w:val="ListBullet"/>
      </w:pPr>
      <w:r>
        <w:t>The lines match the Basic version's because the Production-Minded program does the same work, through connect_database, contact_from_row, print_contact, and list_contacts.</w:t>
      </w:r>
    </w:p>
    <w:p w14:paraId="0B865956" w14:textId="77777777" w:rsidR="00EA6E23" w:rsidRDefault="00D8776E">
      <w:pPr>
        <w:pStyle w:val="ListBullet"/>
      </w:pPr>
      <w:r>
        <w:t>Run it a second time: the same lines prove the program only reads; nothing in the table changed.</w:t>
      </w:r>
    </w:p>
    <w:p w14:paraId="3C1DF336" w14:textId="77777777" w:rsidR="00EA6E23" w:rsidRDefault="00D8776E">
      <w:pPr>
        <w:pStyle w:val="ListBullet"/>
      </w:pPr>
      <w:r>
        <w:t>Exit code 0 proves every step succeeded. A failed connection prints Lesson 4.2a's two lines, Error: could not connect to database spa_contacts on 127.0.0.1:3306 and the Reason; a refused query prints one Error line with the server's message, such as Error: Unknown column 'phones' in 'field list'. Both end with exit code 1.</w:t>
      </w:r>
    </w:p>
    <w:p w14:paraId="64083695" w14:textId="77777777" w:rsidR="00EA6E23" w:rsidRDefault="00D8776E">
      <w:pPr>
        <w:pStyle w:val="ListBullet"/>
      </w:pPr>
      <w:r>
        <w:t>If you see other contacts, other ids, or more than three lines, the table changed after the Data Reset, for example when Lesson 4.5's program ran: rerun the Data Reset in Project Setup, then run the program again.</w:t>
      </w:r>
    </w:p>
    <w:p w14:paraId="2A22D569" w14:textId="77777777" w:rsidR="00EA6E23" w:rsidRDefault="00D8776E">
      <w:pPr>
        <w:pStyle w:val="ListBullet"/>
      </w:pPr>
      <w:r>
        <w:t>For a failure every language shares, such as a missing variable, a stopped server, or a missing table, see When a Program Run Fails in Project Setup.</w:t>
      </w:r>
    </w:p>
    <w:p w14:paraId="1561EA79" w14:textId="77777777" w:rsidR="00EA6E23" w:rsidRDefault="00D8776E">
      <w:pPr>
        <w:pStyle w:val="ListBullet"/>
      </w:pPr>
      <w:r>
        <w:t>If the build fails with another message, read the first error: it names the file and line to fix.</w:t>
      </w:r>
    </w:p>
    <w:p w14:paraId="686CE8D0" w14:textId="77777777" w:rsidR="00EA6E23" w:rsidRDefault="00EA6E23">
      <w:pPr>
        <w:keepNext/>
      </w:pPr>
    </w:p>
    <w:p w14:paraId="352C70FE" w14:textId="77777777" w:rsidR="00EA6E23" w:rsidRDefault="00EA6E23">
      <w:pPr>
        <w:keepNext/>
      </w:pPr>
    </w:p>
    <w:p w14:paraId="04F79CAA" w14:textId="77777777" w:rsidR="00EA6E23" w:rsidRDefault="00D8776E">
      <w:pPr>
        <w:pStyle w:val="Heading2"/>
      </w:pPr>
      <w:r>
        <w:t>What to Notice</w:t>
      </w:r>
    </w:p>
    <w:p w14:paraId="2A41D7D0" w14:textId="77777777" w:rsidR="00EA6E23" w:rsidRDefault="00D8776E">
      <w:pPr>
        <w:pStyle w:val="ListBullet"/>
      </w:pPr>
      <w:r>
        <w:t>A record is passed as its address, so contact_from_row fills the caller's own block and print_contact reads it (Lesson 2.9a); nothing comes back in rax. Both use [rbx + EMAIL], where rbx holds the block's address, just as the Basic version uses [contact + EMAIL].</w:t>
      </w:r>
    </w:p>
    <w:p w14:paraId="3B0106ED" w14:textId="77777777" w:rsidR="00EA6E23" w:rsidRDefault="00D8776E">
      <w:pPr>
        <w:pStyle w:val="ListBullet"/>
      </w:pPr>
      <w:r>
        <w:t>The phone is checked twice, for two different things. contact_from_row compares the phone's address in the row, [r12 + 24], with 0, because address 0 means NULL; print_contact compares the record's HAS_PHONE with 0, because the record has no address 0 of its own to test. The record also empties its phone text first, so a NULL row never shows an earlier contact's phone.</w:t>
      </w:r>
    </w:p>
    <w:p w14:paraId="31738D10" w14:textId="77777777" w:rsidR="00EA6E23" w:rsidRDefault="00D8776E">
      <w:pPr>
        <w:pStyle w:val="ListBullet"/>
      </w:pPr>
      <w:r>
        <w:t>The id is written and read as 4 bytes, from eax and into edx, because atoi returns a C int and %d prints one. The rest of the 8-byte ID field is never read.</w:t>
      </w:r>
    </w:p>
    <w:p w14:paraId="38F765EC" w14:textId="77777777" w:rsidR="00EA6E23" w:rsidRDefault="00D8776E">
      <w:pPr>
        <w:pStyle w:val="ListBullet"/>
      </w:pPr>
      <w:r>
        <w:t>mysql_free_result frees the rows once, after the loop, and before list_contacts returns. The record still holds its copies, which is why each text is copied, not its address kept.</w:t>
      </w:r>
    </w:p>
    <w:p w14:paraId="060DD0AD" w14:textId="77777777" w:rsidR="00EA6E23" w:rsidRDefault="00D8776E">
      <w:pPr>
        <w:pStyle w:val="ListBullet"/>
      </w:pPr>
      <w:r>
        <w:t>printf takes five values here: the format, the id, the name, the email, and the phone text, so the fifth goes on the stack at [rsp + 32] (Lesson 2.2a).</w:t>
      </w:r>
    </w:p>
    <w:p w14:paraId="5B0B2A54" w14:textId="77777777" w:rsidR="00EA6E23" w:rsidRDefault="00EA6E23">
      <w:pPr>
        <w:keepNext/>
      </w:pPr>
    </w:p>
    <w:p w14:paraId="5663BC2B" w14:textId="77777777" w:rsidR="00EA6E23" w:rsidRDefault="00D8776E">
      <w:pPr>
        <w:pStyle w:val="Heading3"/>
      </w:pPr>
      <w:r>
        <w:t>Basic and Production-Minded Comparison</w:t>
      </w:r>
    </w:p>
    <w:p w14:paraId="4B36ADCA" w14:textId="77777777" w:rsidR="00EA6E23" w:rsidRDefault="00D8776E">
      <w:r>
        <w:t>Both versions connect to spa_contacts, query the contacts in id order, map each row into a Contact, print the same five lines with (no phone) for the NULL phone, and release the rows. The Basic version does it all in main and trusts the query. The Production-Minded version connects through Lesson 4.2a's connect_database, keeps the mapping in contact_from_row and the printing in print_contact, so the project can reuse both, checks the query, reports a refusal as one Error line with exit code 1, and closes th</w:t>
      </w:r>
      <w:r>
        <w:t>e connection once, with mysql_close, whatever happened.</w:t>
      </w:r>
    </w:p>
    <w:p w14:paraId="0BB5F501" w14:textId="77777777" w:rsidR="00EA6E23" w:rsidRDefault="00EA6E23">
      <w:pPr>
        <w:keepNext/>
      </w:pPr>
    </w:p>
    <w:p w14:paraId="5E84D9F0" w14:textId="77777777" w:rsidR="00EA6E23" w:rsidRDefault="00EA6E23">
      <w:pPr>
        <w:keepNext/>
      </w:pPr>
    </w:p>
    <w:p w14:paraId="29A9BD55" w14:textId="77777777" w:rsidR="00EA6E23" w:rsidRDefault="00EA6E23">
      <w:pPr>
        <w:keepNext/>
      </w:pPr>
    </w:p>
    <w:p w14:paraId="6FD123FE" w14:textId="77777777" w:rsidR="00EA6E23" w:rsidRDefault="00D8776E">
      <w:pPr>
        <w:pStyle w:val="Heading1"/>
      </w:pPr>
      <w:r>
        <w:t>Rust Implementation</w:t>
      </w:r>
    </w:p>
    <w:p w14:paraId="455EB75E" w14:textId="77777777" w:rsidR="00EA6E23" w:rsidRDefault="00D8776E">
      <w:r>
        <w:t>Rust uses the mysql crate, as in Lesson 4.0a. Remember, query reads every row into a Vec, one tuple per row, with one type per column in the SELECT's order (Lesson 4.1a). The phone column can be NULL, so its place in the tuple is an Option&lt;String&gt;, as Default's was in Lesson 4.4a, and the record keeps the Option as it is.</w:t>
      </w:r>
    </w:p>
    <w:p w14:paraId="5DAD60CC" w14:textId="77777777" w:rsidR="00EA6E23" w:rsidRDefault="00EA6E23">
      <w:pPr>
        <w:keepNext/>
      </w:pPr>
    </w:p>
    <w:p w14:paraId="5F674F2B" w14:textId="77777777" w:rsidR="00EA6E23" w:rsidRDefault="00EA6E23">
      <w:pPr>
        <w:keepNext/>
      </w:pPr>
    </w:p>
    <w:p w14:paraId="19551564" w14:textId="77777777" w:rsidR="00EA6E23" w:rsidRDefault="00D8776E">
      <w:pPr>
        <w:pStyle w:val="Heading2"/>
      </w:pPr>
      <w:r>
        <w:t>Basic Implementation</w:t>
      </w:r>
    </w:p>
    <w:p w14:paraId="70225EF6" w14:textId="77777777" w:rsidR="00EA6E23" w:rsidRDefault="00D8776E">
      <w:r>
        <w:t>Start with the most direct version: main reads SPA_DB_PASSWORD, connects to spa_contacts with Lesson 4.2a's db_name setting, reads the contacts with query, and in a for loop maps each tuple into a Contact struct and prints it, with if let for the phone. Like every Basic version in this chapter, it first checks that SPA_DB_PASSWORD is set; after that, it trusts every step with unwrap, and the Production-Minded version checks them. The record, the NULL check, and the field shorthand are new here, so their com</w:t>
      </w:r>
      <w:r>
        <w:t>ments explain them; read the comments as you type. Remember, each language keeps its own table (Lesson 4.4): the Rust programs read contacts_rust.</w:t>
      </w:r>
    </w:p>
    <w:p w14:paraId="71A20810" w14:textId="77777777" w:rsidR="00EA6E23" w:rsidRDefault="00EA6E23">
      <w:pPr>
        <w:keepNext/>
      </w:pPr>
    </w:p>
    <w:p w14:paraId="701C4206" w14:textId="77777777" w:rsidR="00EA6E23" w:rsidRDefault="00D8776E">
      <w:pPr>
        <w:pStyle w:val="Heading3"/>
      </w:pPr>
      <w:r>
        <w:t>rust/src/bin/basic_list_contacts.rs</w:t>
      </w:r>
    </w:p>
    <w:p w14:paraId="071DD5E5" w14:textId="77777777" w:rsidR="00EA6E23" w:rsidRDefault="00D8776E">
      <w:pPr>
        <w:pStyle w:val="SourceCode"/>
        <w:keepNext/>
      </w:pPr>
      <w:r>
        <w:t>// Remember, use brings a name into this file; Queryable is the trait that</w:t>
      </w:r>
    </w:p>
    <w:p w14:paraId="1EA37375" w14:textId="77777777" w:rsidR="00EA6E23" w:rsidRDefault="00D8776E">
      <w:pPr>
        <w:pStyle w:val="SourceCode"/>
        <w:keepNext/>
      </w:pPr>
      <w:r>
        <w:t>// gives a connection query.</w:t>
      </w:r>
    </w:p>
    <w:p w14:paraId="7F910AFE" w14:textId="77777777" w:rsidR="00EA6E23" w:rsidRDefault="00D8776E">
      <w:pPr>
        <w:pStyle w:val="SourceCode"/>
      </w:pPr>
      <w:r>
        <w:t>use mysql::prelude::Queryable;</w:t>
      </w:r>
    </w:p>
    <w:p w14:paraId="7A5FBB04" w14:textId="77777777" w:rsidR="00EA6E23" w:rsidRDefault="00D8776E">
      <w:pPr>
        <w:pStyle w:val="SourceCode"/>
      </w:pPr>
      <w:r>
        <w:t>use mysql::{Conn, OptsBuilder};</w:t>
      </w:r>
    </w:p>
    <w:p w14:paraId="45967553" w14:textId="77777777" w:rsidR="00EA6E23" w:rsidRDefault="00D8776E">
      <w:pPr>
        <w:pStyle w:val="SourceCode"/>
      </w:pPr>
      <w:r>
        <w:t>use std::env;</w:t>
      </w:r>
    </w:p>
    <w:p w14:paraId="381FC825" w14:textId="77777777" w:rsidR="00EA6E23" w:rsidRDefault="00D8776E">
      <w:pPr>
        <w:pStyle w:val="SourceCode"/>
      </w:pPr>
      <w:r>
        <w:t>use std::process;</w:t>
      </w:r>
    </w:p>
    <w:p w14:paraId="364E08DC" w14:textId="77777777" w:rsidR="00EA6E23" w:rsidRDefault="00EA6E23">
      <w:pPr>
        <w:pStyle w:val="SourceCode"/>
      </w:pPr>
    </w:p>
    <w:p w14:paraId="6AB6BC75" w14:textId="77777777" w:rsidR="00EA6E23" w:rsidRDefault="00D8776E">
      <w:pPr>
        <w:pStyle w:val="SourceCode"/>
      </w:pPr>
      <w:r>
        <w:t>// One row of the contacts table as a record. Remember, a struct keeps</w:t>
      </w:r>
    </w:p>
    <w:p w14:paraId="7F68BADA" w14:textId="77777777" w:rsidR="00EA6E23" w:rsidRDefault="00D8776E">
      <w:pPr>
        <w:pStyle w:val="SourceCode"/>
      </w:pPr>
      <w:r>
        <w:t>// related values together, each field name: type (Lesson 2.9a);</w:t>
      </w:r>
    </w:p>
    <w:p w14:paraId="6FD5420A" w14:textId="77777777" w:rsidR="00EA6E23" w:rsidRDefault="00D8776E">
      <w:pPr>
        <w:pStyle w:val="SourceCode"/>
      </w:pPr>
      <w:r>
        <w:t>// full_name and email are Lesson 3.13a's Contact fields, and id and phone</w:t>
      </w:r>
    </w:p>
    <w:p w14:paraId="63537BC8" w14:textId="77777777" w:rsidR="00EA6E23" w:rsidRDefault="00D8776E">
      <w:pPr>
        <w:pStyle w:val="SourceCode"/>
      </w:pPr>
      <w:r>
        <w:t>// are the table's other two columns. phone is an Option&lt;String&gt;: Some</w:t>
      </w:r>
    </w:p>
    <w:p w14:paraId="14C09521" w14:textId="77777777" w:rsidR="00EA6E23" w:rsidRDefault="00D8776E">
      <w:pPr>
        <w:pStyle w:val="SourceCode"/>
      </w:pPr>
      <w:r>
        <w:t>// with the text when there is a phone, or None, Rust's no-value, when the</w:t>
      </w:r>
    </w:p>
    <w:p w14:paraId="3B25D4ED" w14:textId="77777777" w:rsidR="00EA6E23" w:rsidRDefault="00D8776E">
      <w:pPr>
        <w:pStyle w:val="SourceCode"/>
      </w:pPr>
      <w:r>
        <w:t>// phone column is NULL (Lesson 2.8a).</w:t>
      </w:r>
    </w:p>
    <w:p w14:paraId="35665BF2" w14:textId="77777777" w:rsidR="00EA6E23" w:rsidRDefault="00D8776E">
      <w:pPr>
        <w:pStyle w:val="SourceCode"/>
      </w:pPr>
      <w:r>
        <w:t>struct Contact {</w:t>
      </w:r>
    </w:p>
    <w:p w14:paraId="32E21035" w14:textId="77777777" w:rsidR="00EA6E23" w:rsidRDefault="00D8776E">
      <w:pPr>
        <w:pStyle w:val="SourceCode"/>
      </w:pPr>
      <w:r>
        <w:t xml:space="preserve">    id: u32,</w:t>
      </w:r>
    </w:p>
    <w:p w14:paraId="25948B0F" w14:textId="77777777" w:rsidR="00EA6E23" w:rsidRDefault="00D8776E">
      <w:pPr>
        <w:pStyle w:val="SourceCode"/>
      </w:pPr>
      <w:r>
        <w:t xml:space="preserve">    full_name: String,</w:t>
      </w:r>
    </w:p>
    <w:p w14:paraId="4EA79511" w14:textId="77777777" w:rsidR="00EA6E23" w:rsidRDefault="00D8776E">
      <w:pPr>
        <w:pStyle w:val="SourceCode"/>
      </w:pPr>
      <w:r>
        <w:t xml:space="preserve">    email: String,</w:t>
      </w:r>
    </w:p>
    <w:p w14:paraId="0E0E861E" w14:textId="77777777" w:rsidR="00EA6E23" w:rsidRDefault="00D8776E">
      <w:pPr>
        <w:pStyle w:val="SourceCode"/>
      </w:pPr>
      <w:r>
        <w:t xml:space="preserve">    phone: Option&lt;String&gt;,</w:t>
      </w:r>
    </w:p>
    <w:p w14:paraId="5E3BF7AD" w14:textId="77777777" w:rsidR="00EA6E23" w:rsidRDefault="00D8776E">
      <w:pPr>
        <w:pStyle w:val="SourceCode"/>
      </w:pPr>
      <w:r>
        <w:t>}</w:t>
      </w:r>
    </w:p>
    <w:p w14:paraId="3D998C54" w14:textId="77777777" w:rsidR="00EA6E23" w:rsidRDefault="00EA6E23">
      <w:pPr>
        <w:pStyle w:val="SourceCode"/>
      </w:pPr>
    </w:p>
    <w:p w14:paraId="46A93C3F" w14:textId="77777777" w:rsidR="00EA6E23" w:rsidRDefault="00D8776E">
      <w:pPr>
        <w:pStyle w:val="SourceCode"/>
      </w:pPr>
      <w:r>
        <w:t>fn main() {</w:t>
      </w:r>
    </w:p>
    <w:p w14:paraId="65790C89" w14:textId="77777777" w:rsidR="00EA6E23" w:rsidRDefault="00D8776E">
      <w:pPr>
        <w:pStyle w:val="SourceCode"/>
      </w:pPr>
      <w:r>
        <w:t xml:space="preserve">    // Remember, the password comes only from SPA_DB_PASSWORD; env::var</w:t>
      </w:r>
    </w:p>
    <w:p w14:paraId="6FE2C0D4" w14:textId="77777777" w:rsidR="00EA6E23" w:rsidRDefault="00D8776E">
      <w:pPr>
        <w:pStyle w:val="SourceCode"/>
      </w:pPr>
      <w:r>
        <w:t xml:space="preserve">    // gives an Err when it is not set.</w:t>
      </w:r>
    </w:p>
    <w:p w14:paraId="690C75C8" w14:textId="77777777" w:rsidR="00EA6E23" w:rsidRDefault="00D8776E">
      <w:pPr>
        <w:pStyle w:val="SourceCode"/>
      </w:pPr>
      <w:r>
        <w:t xml:space="preserve">    let password = match env::var("SPA_DB_PASSWORD") {</w:t>
      </w:r>
    </w:p>
    <w:p w14:paraId="1E0F61BC" w14:textId="77777777" w:rsidR="00EA6E23" w:rsidRDefault="00D8776E">
      <w:pPr>
        <w:pStyle w:val="SourceCode"/>
      </w:pPr>
      <w:r>
        <w:t xml:space="preserve">        Ok(password) =&gt; password,</w:t>
      </w:r>
    </w:p>
    <w:p w14:paraId="4F25283C" w14:textId="77777777" w:rsidR="00EA6E23" w:rsidRDefault="00D8776E">
      <w:pPr>
        <w:pStyle w:val="SourceCode"/>
      </w:pPr>
      <w:r>
        <w:t xml:space="preserve">        Err(_) =&gt; {</w:t>
      </w:r>
    </w:p>
    <w:p w14:paraId="5F8575D0" w14:textId="77777777" w:rsidR="00EA6E23" w:rsidRDefault="00D8776E">
      <w:pPr>
        <w:pStyle w:val="SourceCode"/>
      </w:pPr>
      <w:r>
        <w:t xml:space="preserve">            eprintln!("Error: SPA_DB_PASSWORD is not set");</w:t>
      </w:r>
    </w:p>
    <w:p w14:paraId="1E059B9C" w14:textId="77777777" w:rsidR="00EA6E23" w:rsidRDefault="00D8776E">
      <w:pPr>
        <w:pStyle w:val="SourceCode"/>
      </w:pPr>
      <w:r>
        <w:t xml:space="preserve">            process::exit(1);</w:t>
      </w:r>
    </w:p>
    <w:p w14:paraId="582F6A7D" w14:textId="77777777" w:rsidR="00EA6E23" w:rsidRDefault="00D8776E">
      <w:pPr>
        <w:pStyle w:val="SourceCode"/>
      </w:pPr>
      <w:r>
        <w:t xml:space="preserve">        }</w:t>
      </w:r>
    </w:p>
    <w:p w14:paraId="2E152DCE" w14:textId="77777777" w:rsidR="00EA6E23" w:rsidRDefault="00D8776E">
      <w:pPr>
        <w:pStyle w:val="SourceCode"/>
      </w:pPr>
      <w:r>
        <w:t xml:space="preserve">    };</w:t>
      </w:r>
    </w:p>
    <w:p w14:paraId="7D8AFCFE" w14:textId="77777777" w:rsidR="00EA6E23" w:rsidRDefault="00EA6E23">
      <w:pPr>
        <w:pStyle w:val="SourceCode"/>
      </w:pPr>
    </w:p>
    <w:p w14:paraId="58188F36" w14:textId="77777777" w:rsidR="00EA6E23" w:rsidRDefault="00D8776E">
      <w:pPr>
        <w:pStyle w:val="SourceCode"/>
      </w:pPr>
      <w:r>
        <w:t xml:space="preserve">    // Remember, db_name is the database setting (Lesson 4.2a). unwrap</w:t>
      </w:r>
    </w:p>
    <w:p w14:paraId="413AFD08" w14:textId="77777777" w:rsidR="00EA6E23" w:rsidRDefault="00D8776E">
      <w:pPr>
        <w:pStyle w:val="SourceCode"/>
      </w:pPr>
      <w:r>
        <w:t xml:space="preserve">    // stops the program on an Err: this Basic version trusts every step,</w:t>
      </w:r>
    </w:p>
    <w:p w14:paraId="0F0A03C3" w14:textId="77777777" w:rsidR="00EA6E23" w:rsidRDefault="00D8776E">
      <w:pPr>
        <w:pStyle w:val="SourceCode"/>
      </w:pPr>
      <w:r>
        <w:t xml:space="preserve">    // and the Production-Minded version checks.</w:t>
      </w:r>
    </w:p>
    <w:p w14:paraId="0E3EF9E1" w14:textId="77777777" w:rsidR="00EA6E23" w:rsidRDefault="00D8776E">
      <w:pPr>
        <w:pStyle w:val="SourceCode"/>
      </w:pPr>
      <w:r>
        <w:t xml:space="preserve">    let settings = OptsBuilder::new()</w:t>
      </w:r>
    </w:p>
    <w:p w14:paraId="2104DC65" w14:textId="77777777" w:rsidR="00EA6E23" w:rsidRDefault="00D8776E">
      <w:pPr>
        <w:pStyle w:val="SourceCode"/>
      </w:pPr>
      <w:r>
        <w:t xml:space="preserve">        .ip_or_hostname(Some("127.0.0.1"))</w:t>
      </w:r>
    </w:p>
    <w:p w14:paraId="5287D63F" w14:textId="77777777" w:rsidR="00EA6E23" w:rsidRDefault="00D8776E">
      <w:pPr>
        <w:pStyle w:val="SourceCode"/>
      </w:pPr>
      <w:r>
        <w:t xml:space="preserve">        .tcp_port(3306)</w:t>
      </w:r>
    </w:p>
    <w:p w14:paraId="40331AA2" w14:textId="77777777" w:rsidR="00EA6E23" w:rsidRDefault="00D8776E">
      <w:pPr>
        <w:pStyle w:val="SourceCode"/>
      </w:pPr>
      <w:r>
        <w:t xml:space="preserve">        .user(Some("devuser"))</w:t>
      </w:r>
    </w:p>
    <w:p w14:paraId="03919A56" w14:textId="77777777" w:rsidR="00EA6E23" w:rsidRDefault="00D8776E">
      <w:pPr>
        <w:pStyle w:val="SourceCode"/>
      </w:pPr>
      <w:r>
        <w:t xml:space="preserve">        .pass(Some(password))</w:t>
      </w:r>
    </w:p>
    <w:p w14:paraId="03DA94C9" w14:textId="77777777" w:rsidR="00EA6E23" w:rsidRDefault="00D8776E">
      <w:pPr>
        <w:pStyle w:val="SourceCode"/>
      </w:pPr>
      <w:r>
        <w:t xml:space="preserve">        .db_name(Some("spa_contacts"));</w:t>
      </w:r>
    </w:p>
    <w:p w14:paraId="738A97B1" w14:textId="77777777" w:rsidR="00EA6E23" w:rsidRDefault="00D8776E">
      <w:pPr>
        <w:pStyle w:val="SourceCode"/>
      </w:pPr>
      <w:r>
        <w:t xml:space="preserve">    let mut connection = Conn::new(settings).unwrap();</w:t>
      </w:r>
    </w:p>
    <w:p w14:paraId="26EA55BE" w14:textId="77777777" w:rsidR="00EA6E23" w:rsidRDefault="00D8776E">
      <w:pPr>
        <w:pStyle w:val="SourceCode"/>
      </w:pPr>
      <w:r>
        <w:t xml:space="preserve">    println!("Connected to database spa_contacts");</w:t>
      </w:r>
    </w:p>
    <w:p w14:paraId="06E817FE" w14:textId="77777777" w:rsidR="00EA6E23" w:rsidRDefault="00EA6E23">
      <w:pPr>
        <w:pStyle w:val="SourceCode"/>
      </w:pPr>
    </w:p>
    <w:p w14:paraId="10ED2712" w14:textId="77777777" w:rsidR="00EA6E23" w:rsidRDefault="00D8776E">
      <w:pPr>
        <w:pStyle w:val="SourceCode"/>
      </w:pPr>
      <w:r>
        <w:t xml:space="preserve">    // SELECT lists the columns to return, FROM names the table to read,</w:t>
      </w:r>
    </w:p>
    <w:p w14:paraId="75008F10" w14:textId="77777777" w:rsidR="00EA6E23" w:rsidRDefault="00D8776E">
      <w:pPr>
        <w:pStyle w:val="SourceCode"/>
      </w:pPr>
      <w:r>
        <w:t xml:space="preserve">    // and ORDER BY id returns the rows by id, smallest first (Lesson 4.6).</w:t>
      </w:r>
    </w:p>
    <w:p w14:paraId="317D5B7D" w14:textId="77777777" w:rsidR="00EA6E23" w:rsidRDefault="00D8776E">
      <w:pPr>
        <w:pStyle w:val="SourceCode"/>
      </w:pPr>
      <w:r>
        <w:t xml:space="preserve">    // Without ORDER BY, the server may return rows in any order it likes.</w:t>
      </w:r>
    </w:p>
    <w:p w14:paraId="312B9BDC" w14:textId="77777777" w:rsidR="00EA6E23" w:rsidRDefault="00D8776E">
      <w:pPr>
        <w:pStyle w:val="SourceCode"/>
      </w:pPr>
      <w:r>
        <w:t xml:space="preserve">    // Remember, query reads every row into a Vec, and each row is a tuple</w:t>
      </w:r>
    </w:p>
    <w:p w14:paraId="71070B67" w14:textId="77777777" w:rsidR="00EA6E23" w:rsidRDefault="00D8776E">
      <w:pPr>
        <w:pStyle w:val="SourceCode"/>
      </w:pPr>
      <w:r>
        <w:t xml:space="preserve">    // with one type per column, in the SELECT's order (Lesson 4.1a). The</w:t>
      </w:r>
    </w:p>
    <w:p w14:paraId="364D6F5F" w14:textId="77777777" w:rsidR="00EA6E23" w:rsidRDefault="00D8776E">
      <w:pPr>
        <w:pStyle w:val="SourceCode"/>
      </w:pPr>
      <w:r>
        <w:t xml:space="preserve">    // crate turns a NULL into None, so the phone's place is an</w:t>
      </w:r>
    </w:p>
    <w:p w14:paraId="53B65A37" w14:textId="77777777" w:rsidR="00EA6E23" w:rsidRDefault="00D8776E">
      <w:pPr>
        <w:pStyle w:val="SourceCode"/>
      </w:pPr>
      <w:r>
        <w:t xml:space="preserve">    // Option&lt;String&gt;, which can hold None.</w:t>
      </w:r>
    </w:p>
    <w:p w14:paraId="15AFCD7E" w14:textId="77777777" w:rsidR="00EA6E23" w:rsidRDefault="00D8776E">
      <w:pPr>
        <w:pStyle w:val="SourceCode"/>
      </w:pPr>
      <w:r>
        <w:t xml:space="preserve">    // Remember, each language keeps its own table, here contacts_rust,</w:t>
      </w:r>
    </w:p>
    <w:p w14:paraId="146B28A0" w14:textId="77777777" w:rsidR="00EA6E23" w:rsidRDefault="00D8776E">
      <w:pPr>
        <w:pStyle w:val="SourceCode"/>
      </w:pPr>
      <w:r>
        <w:t xml:space="preserve">    // so its programs touch only their own rows (Lesson 4.4).</w:t>
      </w:r>
    </w:p>
    <w:p w14:paraId="6E025166" w14:textId="77777777" w:rsidR="00EA6E23" w:rsidRDefault="00D8776E">
      <w:pPr>
        <w:pStyle w:val="SourceCode"/>
      </w:pPr>
      <w:r>
        <w:t xml:space="preserve">    let rows: Vec&lt;(u32, String, String, Option&lt;String&gt;)&gt; = connection</w:t>
      </w:r>
    </w:p>
    <w:p w14:paraId="69F996A3" w14:textId="77777777" w:rsidR="00EA6E23" w:rsidRDefault="00D8776E">
      <w:pPr>
        <w:pStyle w:val="SourceCode"/>
      </w:pPr>
      <w:r>
        <w:t xml:space="preserve">        .query("SELECT id, name, email, phone FROM contacts_rust ORDER BY id")</w:t>
      </w:r>
    </w:p>
    <w:p w14:paraId="2714CA4D" w14:textId="77777777" w:rsidR="00EA6E23" w:rsidRDefault="00D8776E">
      <w:pPr>
        <w:pStyle w:val="SourceCode"/>
      </w:pPr>
      <w:r>
        <w:t xml:space="preserve">        .unwrap();</w:t>
      </w:r>
    </w:p>
    <w:p w14:paraId="63A1B2B4" w14:textId="77777777" w:rsidR="00EA6E23" w:rsidRDefault="00D8776E">
      <w:pPr>
        <w:pStyle w:val="SourceCode"/>
      </w:pPr>
      <w:r>
        <w:t xml:space="preserve">    println!("Contacts in id order:");</w:t>
      </w:r>
    </w:p>
    <w:p w14:paraId="4D518F36" w14:textId="77777777" w:rsidR="00EA6E23" w:rsidRDefault="00EA6E23">
      <w:pPr>
        <w:pStyle w:val="SourceCode"/>
      </w:pPr>
    </w:p>
    <w:p w14:paraId="4CEFF311" w14:textId="77777777" w:rsidR="00EA6E23" w:rsidRDefault="00D8776E">
      <w:pPr>
        <w:pStyle w:val="SourceCode"/>
      </w:pPr>
      <w:r>
        <w:t xml:space="preserve">    // The for loop takes each tuple apart into four names, in order, and</w:t>
      </w:r>
    </w:p>
    <w:p w14:paraId="2C4CB4F5" w14:textId="77777777" w:rsidR="00EA6E23" w:rsidRDefault="00D8776E">
      <w:pPr>
        <w:pStyle w:val="SourceCode"/>
      </w:pPr>
      <w:r>
        <w:t xml:space="preserve">    // maps them into a Contact. A field written alone, such as id, is</w:t>
      </w:r>
    </w:p>
    <w:p w14:paraId="15C6F66B" w14:textId="77777777" w:rsidR="00EA6E23" w:rsidRDefault="00D8776E">
      <w:pPr>
        <w:pStyle w:val="SourceCode"/>
      </w:pPr>
      <w:r>
        <w:t xml:space="preserve">    // short for id: id, a field filled from a name of the same name.</w:t>
      </w:r>
    </w:p>
    <w:p w14:paraId="0CE8316E" w14:textId="77777777" w:rsidR="00EA6E23" w:rsidRDefault="00D8776E">
      <w:pPr>
        <w:pStyle w:val="SourceCode"/>
      </w:pPr>
      <w:r>
        <w:t xml:space="preserve">    for (id, full_name, email, phone) in rows {</w:t>
      </w:r>
    </w:p>
    <w:p w14:paraId="42BCF22C" w14:textId="77777777" w:rsidR="00EA6E23" w:rsidRDefault="00D8776E">
      <w:pPr>
        <w:pStyle w:val="SourceCode"/>
      </w:pPr>
      <w:r>
        <w:t xml:space="preserve">        let contact = Contact { id, full_name, email, phone };</w:t>
      </w:r>
    </w:p>
    <w:p w14:paraId="65A35813" w14:textId="77777777" w:rsidR="00EA6E23" w:rsidRDefault="00EA6E23">
      <w:pPr>
        <w:pStyle w:val="SourceCode"/>
      </w:pPr>
    </w:p>
    <w:p w14:paraId="4676C5CA" w14:textId="77777777" w:rsidR="00EA6E23" w:rsidRDefault="00D8776E">
      <w:pPr>
        <w:pStyle w:val="SourceCode"/>
      </w:pPr>
      <w:r>
        <w:t xml:space="preserve">        // Print the record. The text (no phone) stands in for None, so</w:t>
      </w:r>
    </w:p>
    <w:p w14:paraId="558EBE02" w14:textId="77777777" w:rsidR="00EA6E23" w:rsidRDefault="00D8776E">
      <w:pPr>
        <w:pStyle w:val="SourceCode"/>
      </w:pPr>
      <w:r>
        <w:t xml:space="preserve">        // the list shows clearly that there is no phone. Remember, if let</w:t>
      </w:r>
    </w:p>
    <w:p w14:paraId="601C3495" w14:textId="77777777" w:rsidR="00EA6E23" w:rsidRDefault="00D8776E">
      <w:pPr>
        <w:pStyle w:val="SourceCode"/>
      </w:pPr>
      <w:r>
        <w:t xml:space="preserve">        // Some(phone) = ... runs its block only when there is a value</w:t>
      </w:r>
    </w:p>
    <w:p w14:paraId="351A1A83" w14:textId="77777777" w:rsidR="00EA6E23" w:rsidRDefault="00D8776E">
      <w:pPr>
        <w:pStyle w:val="SourceCode"/>
      </w:pPr>
      <w:r>
        <w:t xml:space="preserve">        // (Lesson 2.6a), and &amp; lends the field instead of handing it over.</w:t>
      </w:r>
    </w:p>
    <w:p w14:paraId="4577DA06" w14:textId="77777777" w:rsidR="00EA6E23" w:rsidRDefault="00D8776E">
      <w:pPr>
        <w:pStyle w:val="SourceCode"/>
      </w:pPr>
      <w:r>
        <w:t xml:space="preserve">        let mut phone_text = "(no phone)".to_string();</w:t>
      </w:r>
    </w:p>
    <w:p w14:paraId="21F3E821" w14:textId="77777777" w:rsidR="00EA6E23" w:rsidRDefault="00D8776E">
      <w:pPr>
        <w:pStyle w:val="SourceCode"/>
      </w:pPr>
      <w:r>
        <w:t xml:space="preserve">        if let Some(phone) = &amp;contact.phone {</w:t>
      </w:r>
    </w:p>
    <w:p w14:paraId="251D0C90" w14:textId="77777777" w:rsidR="00EA6E23" w:rsidRDefault="00D8776E">
      <w:pPr>
        <w:pStyle w:val="SourceCode"/>
      </w:pPr>
      <w:r>
        <w:t xml:space="preserve">            phone_text = phone.to_string();</w:t>
      </w:r>
    </w:p>
    <w:p w14:paraId="6677AA3B" w14:textId="77777777" w:rsidR="00EA6E23" w:rsidRDefault="00D8776E">
      <w:pPr>
        <w:pStyle w:val="SourceCode"/>
      </w:pPr>
      <w:r>
        <w:t xml:space="preserve">        }</w:t>
      </w:r>
    </w:p>
    <w:p w14:paraId="17CA82EF" w14:textId="77777777" w:rsidR="00EA6E23" w:rsidRDefault="00D8776E">
      <w:pPr>
        <w:pStyle w:val="SourceCode"/>
      </w:pPr>
      <w:r>
        <w:t xml:space="preserve">        println!("  {}: {}, {}, {}", contact.id, contact.full_name,</w:t>
      </w:r>
    </w:p>
    <w:p w14:paraId="4F0DDB12" w14:textId="77777777" w:rsidR="00EA6E23" w:rsidRDefault="00D8776E">
      <w:pPr>
        <w:pStyle w:val="SourceCode"/>
      </w:pPr>
      <w:r>
        <w:t xml:space="preserve">                 contact.email, phone_text);</w:t>
      </w:r>
    </w:p>
    <w:p w14:paraId="619A2FFB" w14:textId="77777777" w:rsidR="00EA6E23" w:rsidRDefault="00D8776E">
      <w:pPr>
        <w:pStyle w:val="SourceCode"/>
      </w:pPr>
      <w:r>
        <w:t xml:space="preserve">    }</w:t>
      </w:r>
    </w:p>
    <w:p w14:paraId="732FA658" w14:textId="77777777" w:rsidR="00EA6E23" w:rsidRDefault="00EA6E23">
      <w:pPr>
        <w:pStyle w:val="SourceCode"/>
      </w:pPr>
    </w:p>
    <w:p w14:paraId="060D68F8" w14:textId="77777777" w:rsidR="00EA6E23" w:rsidRDefault="00D8776E">
      <w:pPr>
        <w:pStyle w:val="SourceCode"/>
      </w:pPr>
      <w:r>
        <w:t xml:space="preserve">    // There is nothing to release by hand: query read every row into the</w:t>
      </w:r>
    </w:p>
    <w:p w14:paraId="4B80B441" w14:textId="77777777" w:rsidR="00EA6E23" w:rsidRDefault="00D8776E">
      <w:pPr>
        <w:pStyle w:val="SourceCode"/>
      </w:pPr>
      <w:r>
        <w:t xml:space="preserve">    // Vec before it returned, so the connection was free again at once,</w:t>
      </w:r>
    </w:p>
    <w:p w14:paraId="23900A5D" w14:textId="77777777" w:rsidR="00EA6E23" w:rsidRDefault="00D8776E">
      <w:pPr>
        <w:pStyle w:val="SourceCode"/>
        <w:keepNext/>
      </w:pPr>
      <w:r>
        <w:t xml:space="preserve">    // and the for loop used the Vec up, which frees its memory. Remember,</w:t>
      </w:r>
    </w:p>
    <w:p w14:paraId="67EA6913" w14:textId="77777777" w:rsidR="00EA6E23" w:rsidRDefault="00D8776E">
      <w:pPr>
        <w:pStyle w:val="SourceCode"/>
        <w:keepNext/>
      </w:pPr>
      <w:r>
        <w:t xml:space="preserve">    // the Conn is dropped, which closes the connection, when main ends.</w:t>
      </w:r>
    </w:p>
    <w:p w14:paraId="26CDEF32" w14:textId="77777777" w:rsidR="00EA6E23" w:rsidRDefault="00D8776E">
      <w:pPr>
        <w:pStyle w:val="SourceCode"/>
      </w:pPr>
      <w:r>
        <w:t>}</w:t>
      </w:r>
    </w:p>
    <w:p w14:paraId="455E1D37" w14:textId="77777777" w:rsidR="00EA6E23" w:rsidRDefault="00EA6E23">
      <w:pPr>
        <w:keepNext/>
      </w:pPr>
    </w:p>
    <w:p w14:paraId="4693AED5" w14:textId="77777777" w:rsidR="00EA6E23" w:rsidRDefault="00D8776E">
      <w:pPr>
        <w:pStyle w:val="Heading3"/>
      </w:pPr>
      <w:r>
        <w:t>Windows PowerShell Basic Build and Run</w:t>
      </w:r>
    </w:p>
    <w:p w14:paraId="2AA6F1C7" w14:textId="77777777" w:rsidR="00EA6E23" w:rsidRDefault="00D8776E">
      <w:pPr>
        <w:keepNext/>
      </w:pPr>
      <w:r>
        <w:t>Run these commands from the lesson-4.6-extended folder, in a terminal that has SPA_DB_PASSWORD, after the Data Reset in Project Setup.</w:t>
      </w:r>
    </w:p>
    <w:p w14:paraId="6196354F" w14:textId="77777777" w:rsidR="00EA6E23" w:rsidRDefault="00EA6E23">
      <w:pPr>
        <w:keepNext/>
      </w:pPr>
    </w:p>
    <w:p w14:paraId="5A88059E" w14:textId="77777777" w:rsidR="00EA6E23" w:rsidRDefault="00D8776E">
      <w:pPr>
        <w:pStyle w:val="CommandBlock"/>
        <w:keepNext/>
      </w:pPr>
      <w:r>
        <w:t>cargo build --manifest-path .\rust\Cargo.toml</w:t>
      </w:r>
    </w:p>
    <w:p w14:paraId="2F4C6A26" w14:textId="77777777" w:rsidR="00EA6E23" w:rsidRDefault="00D8776E">
      <w:pPr>
        <w:pStyle w:val="CommandBlock"/>
      </w:pPr>
      <w:r>
        <w:t>.\rust\target\debug\basic_list_contacts.exe</w:t>
      </w:r>
    </w:p>
    <w:p w14:paraId="2190EEED" w14:textId="77777777" w:rsidR="00EA6E23" w:rsidRDefault="00EA6E23">
      <w:pPr>
        <w:keepNext/>
      </w:pPr>
    </w:p>
    <w:p w14:paraId="502AB9A3" w14:textId="77777777" w:rsidR="00EA6E23" w:rsidRDefault="00D8776E">
      <w:pPr>
        <w:pStyle w:val="Heading3"/>
      </w:pPr>
      <w:r>
        <w:t>Linux or macOS Basic Build and Run</w:t>
      </w:r>
    </w:p>
    <w:p w14:paraId="12207D41" w14:textId="77777777" w:rsidR="00EA6E23" w:rsidRDefault="00D8776E">
      <w:pPr>
        <w:pStyle w:val="CommandBlock"/>
        <w:keepNext/>
      </w:pPr>
      <w:r>
        <w:t>cargo build --manifest-path ./rust/Cargo.toml</w:t>
      </w:r>
    </w:p>
    <w:p w14:paraId="0371F4B1" w14:textId="77777777" w:rsidR="00EA6E23" w:rsidRDefault="00D8776E">
      <w:pPr>
        <w:pStyle w:val="CommandBlock"/>
      </w:pPr>
      <w:r>
        <w:t>./rust/target/debug/basic_list_contacts</w:t>
      </w:r>
    </w:p>
    <w:p w14:paraId="45C4E81E" w14:textId="77777777" w:rsidR="00EA6E23" w:rsidRDefault="00EA6E23">
      <w:pPr>
        <w:keepNext/>
      </w:pPr>
    </w:p>
    <w:p w14:paraId="2E099B1F" w14:textId="77777777" w:rsidR="00EA6E23" w:rsidRDefault="00D8776E">
      <w:pPr>
        <w:pStyle w:val="Heading3"/>
      </w:pPr>
      <w:r>
        <w:t>Check Your Results</w:t>
      </w:r>
    </w:p>
    <w:p w14:paraId="4190AE08" w14:textId="77777777" w:rsidR="00EA6E23" w:rsidRDefault="00D8776E">
      <w:pPr>
        <w:keepNext/>
      </w:pPr>
      <w:r>
        <w:t>cargo build prints its own lines first, on the error stream; those are not part of the program's output. Your screen must show these lines, with the same spelling, spacing, and capitalization:</w:t>
      </w:r>
    </w:p>
    <w:p w14:paraId="66714477" w14:textId="77777777" w:rsidR="00EA6E23" w:rsidRDefault="00EA6E23">
      <w:pPr>
        <w:keepNext/>
      </w:pPr>
    </w:p>
    <w:p w14:paraId="225C8816" w14:textId="77777777" w:rsidR="00EA6E23" w:rsidRDefault="00D8776E">
      <w:pPr>
        <w:pStyle w:val="RequiredOutput"/>
        <w:keepNext/>
      </w:pPr>
      <w:r>
        <w:t>Connected to database spa_contacts</w:t>
      </w:r>
    </w:p>
    <w:p w14:paraId="52DD7B53" w14:textId="77777777" w:rsidR="00EA6E23" w:rsidRDefault="00D8776E">
      <w:pPr>
        <w:pStyle w:val="RequiredOutput"/>
        <w:keepNext/>
      </w:pPr>
      <w:r>
        <w:t>Contacts in id order:</w:t>
      </w:r>
    </w:p>
    <w:p w14:paraId="15D0F5FF" w14:textId="77777777" w:rsidR="00EA6E23" w:rsidRDefault="00D8776E">
      <w:pPr>
        <w:pStyle w:val="RequiredOutput"/>
        <w:keepNext/>
      </w:pPr>
      <w:r>
        <w:t xml:space="preserve">  1: Ada Lovelace, ada@example.com, 555-0100</w:t>
      </w:r>
    </w:p>
    <w:p w14:paraId="0C79FF1F" w14:textId="77777777" w:rsidR="00EA6E23" w:rsidRDefault="00D8776E">
      <w:pPr>
        <w:pStyle w:val="RequiredOutput"/>
        <w:keepNext/>
      </w:pPr>
      <w:r>
        <w:t xml:space="preserve">  2: Grace Hopper, grace@example.com, (no phone)</w:t>
      </w:r>
    </w:p>
    <w:p w14:paraId="3F3D06AD" w14:textId="77777777" w:rsidR="00EA6E23" w:rsidRDefault="00D8776E">
      <w:pPr>
        <w:pStyle w:val="RequiredOutput"/>
      </w:pPr>
      <w:r>
        <w:t xml:space="preserve">  3: Alan Turing, alan@example.com, 555-0102</w:t>
      </w:r>
    </w:p>
    <w:p w14:paraId="23360074" w14:textId="77777777" w:rsidR="00EA6E23" w:rsidRDefault="00EA6E23">
      <w:pPr>
        <w:keepNext/>
      </w:pPr>
    </w:p>
    <w:p w14:paraId="69BC214E" w14:textId="77777777" w:rsidR="00EA6E23" w:rsidRDefault="00D8776E">
      <w:pPr>
        <w:pStyle w:val="ListBullet"/>
      </w:pPr>
      <w:r>
        <w:t>Connected to database spa_contacts proves Lesson 4.2a's connection, with the database setting, still works.</w:t>
      </w:r>
    </w:p>
    <w:p w14:paraId="71568BE5" w14:textId="77777777" w:rsidR="00EA6E23" w:rsidRDefault="00D8776E">
      <w:pPr>
        <w:pStyle w:val="ListBullet"/>
      </w:pPr>
      <w:r>
        <w:t>Contacts in id order: is printed by the program, just before its loop.</w:t>
      </w:r>
    </w:p>
    <w:p w14:paraId="2041B2E0" w14:textId="77777777" w:rsidR="00EA6E23" w:rsidRDefault="00D8776E">
      <w:pPr>
        <w:pStyle w:val="ListBullet"/>
      </w:pPr>
      <w:r>
        <w:t>The three contact lines are the table's three rows, one per pass of the loop, mapped into a record and printed from its fields. Their ids run 1, 2, 3 because of ORDER BY id.</w:t>
      </w:r>
    </w:p>
    <w:p w14:paraId="1377F765" w14:textId="77777777" w:rsidR="00EA6E23" w:rsidRDefault="00D8776E">
      <w:pPr>
        <w:pStyle w:val="ListBullet"/>
      </w:pPr>
      <w:r>
        <w:t>1: Ada Lovelace, ada@example.com, 555-0100 shows every field of a full row: the id as a whole number, then the name, email, and phone as text.</w:t>
      </w:r>
    </w:p>
    <w:p w14:paraId="7C5AA41F" w14:textId="77777777" w:rsidR="00EA6E23" w:rsidRDefault="00D8776E">
      <w:pPr>
        <w:pStyle w:val="ListBullet"/>
      </w:pPr>
      <w:r>
        <w:t>2: Grace Hopper, grace@example.com, (no phone) proves the NULL phone was read as the language's no-value and recognized: the program printed its placeholder instead. Rust would not have built the program without the check: an Option&lt;String&gt; cannot be printed with {} as a String.</w:t>
      </w:r>
    </w:p>
    <w:p w14:paraId="3C572F93" w14:textId="77777777" w:rsidR="00EA6E23" w:rsidRDefault="00D8776E">
      <w:pPr>
        <w:pStyle w:val="ListBullet"/>
      </w:pPr>
      <w:r>
        <w:t>If you see other contacts, other ids, or more than three lines, the table changed after the Data Reset, for example when Lesson 4.5's program ran: rerun the Data Reset in Project Setup, then run the program again.</w:t>
      </w:r>
    </w:p>
    <w:p w14:paraId="77C8ED0C" w14:textId="77777777" w:rsidR="00EA6E23" w:rsidRDefault="00D8776E">
      <w:pPr>
        <w:pStyle w:val="ListBullet"/>
      </w:pPr>
      <w:r>
        <w:t>If the program stops with a line starting thread 'main' panicked, read the next line, which starts called `Result::unwrap()` on an `Err` value: it holds the server's reason, such as MySqlError { ERROR 1146 (42S02): Table 'spa_contacts.contacts_rust' doesn't exist }. Remember, a tuple whose types do not match the row stops the program with Couldn't convert Row (Lesson 4.3a): compare the tuple with the SELECT, one type per column, in order, with Option&lt;String&gt; for the phone.</w:t>
      </w:r>
    </w:p>
    <w:p w14:paraId="723ACC9C" w14:textId="77777777" w:rsidR="00EA6E23" w:rsidRDefault="00D8776E">
      <w:pPr>
        <w:pStyle w:val="ListBullet"/>
      </w:pPr>
      <w:r>
        <w:t>For a failure every language shares, such as a missing variable, a stopped server, or a missing table, see When a Program Run Fails in Project Setup.</w:t>
      </w:r>
    </w:p>
    <w:p w14:paraId="54C86233" w14:textId="77777777" w:rsidR="00EA6E23" w:rsidRDefault="00D8776E">
      <w:pPr>
        <w:pStyle w:val="ListBullet"/>
      </w:pPr>
      <w:r>
        <w:t>If the build fails with another message, read the first error: it names the file and line to fix.</w:t>
      </w:r>
    </w:p>
    <w:p w14:paraId="266C1D2A" w14:textId="77777777" w:rsidR="00EA6E23" w:rsidRDefault="00EA6E23">
      <w:pPr>
        <w:keepNext/>
      </w:pPr>
    </w:p>
    <w:p w14:paraId="1CA7978C" w14:textId="77777777" w:rsidR="00EA6E23" w:rsidRDefault="00EA6E23">
      <w:pPr>
        <w:keepNext/>
      </w:pPr>
    </w:p>
    <w:p w14:paraId="646D8DAE" w14:textId="77777777" w:rsidR="00EA6E23" w:rsidRDefault="00D8776E">
      <w:pPr>
        <w:pStyle w:val="Heading2"/>
      </w:pPr>
      <w:r>
        <w:t>Production-Minded Implementation</w:t>
      </w:r>
    </w:p>
    <w:p w14:paraId="59E13269" w14:textId="77777777" w:rsidR="00EA6E23" w:rsidRDefault="00D8776E">
      <w:r>
        <w:t>The Production-Minded version prints the same lines. connect_database is Lesson 4.2a's, unchanged. contact_from_row takes one row's tuple and returns a Contact; print_contact borrows a Contact and prints it; list_contacts sends the query, turns a refusal into an Err holding the server's message, and prints each contact. run connects, prints the Connected line, and returns list_contacts's result; main prints an Err as the Error line and ends with process::exit(1).</w:t>
      </w:r>
    </w:p>
    <w:p w14:paraId="2F57DD0F" w14:textId="77777777" w:rsidR="00EA6E23" w:rsidRDefault="00EA6E23">
      <w:pPr>
        <w:keepNext/>
      </w:pPr>
    </w:p>
    <w:p w14:paraId="58C8460A" w14:textId="77777777" w:rsidR="00EA6E23" w:rsidRDefault="00D8776E">
      <w:pPr>
        <w:pStyle w:val="Heading3"/>
      </w:pPr>
      <w:r>
        <w:t>rust/src/bin/list_contacts.rs</w:t>
      </w:r>
    </w:p>
    <w:p w14:paraId="1633D350" w14:textId="77777777" w:rsidR="00EA6E23" w:rsidRDefault="00D8776E">
      <w:pPr>
        <w:pStyle w:val="SourceCode"/>
        <w:keepNext/>
      </w:pPr>
      <w:r>
        <w:t>// Remember, use brings a name into this file; Queryable is the trait that</w:t>
      </w:r>
    </w:p>
    <w:p w14:paraId="5D3E6A32" w14:textId="77777777" w:rsidR="00EA6E23" w:rsidRDefault="00D8776E">
      <w:pPr>
        <w:pStyle w:val="SourceCode"/>
        <w:keepNext/>
      </w:pPr>
      <w:r>
        <w:t>// gives a connection query.</w:t>
      </w:r>
    </w:p>
    <w:p w14:paraId="3E7CDA9A" w14:textId="77777777" w:rsidR="00EA6E23" w:rsidRDefault="00D8776E">
      <w:pPr>
        <w:pStyle w:val="SourceCode"/>
      </w:pPr>
      <w:r>
        <w:t>use mysql::prelude::Queryable;</w:t>
      </w:r>
    </w:p>
    <w:p w14:paraId="56DB2900" w14:textId="77777777" w:rsidR="00EA6E23" w:rsidRDefault="00D8776E">
      <w:pPr>
        <w:pStyle w:val="SourceCode"/>
      </w:pPr>
      <w:r>
        <w:t>use mysql::{Conn, OptsBuilder};</w:t>
      </w:r>
    </w:p>
    <w:p w14:paraId="30C0C3C9" w14:textId="77777777" w:rsidR="00EA6E23" w:rsidRDefault="00D8776E">
      <w:pPr>
        <w:pStyle w:val="SourceCode"/>
      </w:pPr>
      <w:r>
        <w:t>use std::env;</w:t>
      </w:r>
    </w:p>
    <w:p w14:paraId="6E23C73D" w14:textId="77777777" w:rsidR="00EA6E23" w:rsidRDefault="00D8776E">
      <w:pPr>
        <w:pStyle w:val="SourceCode"/>
      </w:pPr>
      <w:r>
        <w:t>use std::process;</w:t>
      </w:r>
    </w:p>
    <w:p w14:paraId="6D9F6B77" w14:textId="77777777" w:rsidR="00EA6E23" w:rsidRDefault="00EA6E23">
      <w:pPr>
        <w:pStyle w:val="SourceCode"/>
      </w:pPr>
    </w:p>
    <w:p w14:paraId="17EA9B42" w14:textId="77777777" w:rsidR="00EA6E23" w:rsidRDefault="00D8776E">
      <w:pPr>
        <w:pStyle w:val="SourceCode"/>
      </w:pPr>
      <w:r>
        <w:t>// The lesson server, account, and database. Remember, const needs an</w:t>
      </w:r>
    </w:p>
    <w:p w14:paraId="1E530387" w14:textId="77777777" w:rsidR="00EA6E23" w:rsidRDefault="00D8776E">
      <w:pPr>
        <w:pStyle w:val="SourceCode"/>
      </w:pPr>
      <w:r>
        <w:t>// explicit type.</w:t>
      </w:r>
    </w:p>
    <w:p w14:paraId="71BB0FA2" w14:textId="77777777" w:rsidR="00EA6E23" w:rsidRDefault="00D8776E">
      <w:pPr>
        <w:pStyle w:val="SourceCode"/>
      </w:pPr>
      <w:r>
        <w:t>const HOST: &amp;str = "127.0.0.1";</w:t>
      </w:r>
    </w:p>
    <w:p w14:paraId="30539F88" w14:textId="77777777" w:rsidR="00EA6E23" w:rsidRDefault="00D8776E">
      <w:pPr>
        <w:pStyle w:val="SourceCode"/>
      </w:pPr>
      <w:r>
        <w:t>const PORT: u16 = 3306;</w:t>
      </w:r>
    </w:p>
    <w:p w14:paraId="131BEA9E" w14:textId="77777777" w:rsidR="00EA6E23" w:rsidRDefault="00D8776E">
      <w:pPr>
        <w:pStyle w:val="SourceCode"/>
      </w:pPr>
      <w:r>
        <w:t>const USER: &amp;str = "devuser";</w:t>
      </w:r>
    </w:p>
    <w:p w14:paraId="31046A71" w14:textId="77777777" w:rsidR="00EA6E23" w:rsidRDefault="00D8776E">
      <w:pPr>
        <w:pStyle w:val="SourceCode"/>
      </w:pPr>
      <w:r>
        <w:t>const DATABASE: &amp;str = "spa_contacts";</w:t>
      </w:r>
    </w:p>
    <w:p w14:paraId="11744FFD" w14:textId="77777777" w:rsidR="00EA6E23" w:rsidRDefault="00EA6E23">
      <w:pPr>
        <w:pStyle w:val="SourceCode"/>
      </w:pPr>
    </w:p>
    <w:p w14:paraId="362D55B5" w14:textId="77777777" w:rsidR="00EA6E23" w:rsidRDefault="00D8776E">
      <w:pPr>
        <w:pStyle w:val="SourceCode"/>
      </w:pPr>
      <w:r>
        <w:t>// The query: every contact, in id order.</w:t>
      </w:r>
    </w:p>
    <w:p w14:paraId="043DCE75" w14:textId="77777777" w:rsidR="00EA6E23" w:rsidRDefault="00D8776E">
      <w:pPr>
        <w:pStyle w:val="SourceCode"/>
      </w:pPr>
      <w:r>
        <w:t>const SELECT_CONTACTS: &amp;str =</w:t>
      </w:r>
    </w:p>
    <w:p w14:paraId="52261FD7" w14:textId="77777777" w:rsidR="00EA6E23" w:rsidRDefault="00D8776E">
      <w:pPr>
        <w:pStyle w:val="SourceCode"/>
      </w:pPr>
      <w:r>
        <w:t xml:space="preserve">    "SELECT id, name, email, phone FROM contacts_rust ORDER BY id";</w:t>
      </w:r>
    </w:p>
    <w:p w14:paraId="1BA063EF" w14:textId="77777777" w:rsidR="00EA6E23" w:rsidRDefault="00EA6E23">
      <w:pPr>
        <w:pStyle w:val="SourceCode"/>
      </w:pPr>
    </w:p>
    <w:p w14:paraId="73267FB8" w14:textId="77777777" w:rsidR="00EA6E23" w:rsidRDefault="00D8776E">
      <w:pPr>
        <w:pStyle w:val="SourceCode"/>
      </w:pPr>
      <w:r>
        <w:t>/// One contact. Remember, phone is None when the phone column was NULL.</w:t>
      </w:r>
    </w:p>
    <w:p w14:paraId="26FEA304" w14:textId="77777777" w:rsidR="00EA6E23" w:rsidRDefault="00D8776E">
      <w:pPr>
        <w:pStyle w:val="SourceCode"/>
      </w:pPr>
      <w:r>
        <w:t>struct Contact {</w:t>
      </w:r>
    </w:p>
    <w:p w14:paraId="11C09CF5" w14:textId="77777777" w:rsidR="00EA6E23" w:rsidRDefault="00D8776E">
      <w:pPr>
        <w:pStyle w:val="SourceCode"/>
      </w:pPr>
      <w:r>
        <w:t xml:space="preserve">    id: u32,</w:t>
      </w:r>
    </w:p>
    <w:p w14:paraId="255227F1" w14:textId="77777777" w:rsidR="00EA6E23" w:rsidRDefault="00D8776E">
      <w:pPr>
        <w:pStyle w:val="SourceCode"/>
      </w:pPr>
      <w:r>
        <w:t xml:space="preserve">    full_name: String,</w:t>
      </w:r>
    </w:p>
    <w:p w14:paraId="5BD30039" w14:textId="77777777" w:rsidR="00EA6E23" w:rsidRDefault="00D8776E">
      <w:pPr>
        <w:pStyle w:val="SourceCode"/>
      </w:pPr>
      <w:r>
        <w:t xml:space="preserve">    email: String,</w:t>
      </w:r>
    </w:p>
    <w:p w14:paraId="48BC62F9" w14:textId="77777777" w:rsidR="00EA6E23" w:rsidRDefault="00D8776E">
      <w:pPr>
        <w:pStyle w:val="SourceCode"/>
      </w:pPr>
      <w:r>
        <w:t xml:space="preserve">    phone: Option&lt;String&gt;,</w:t>
      </w:r>
    </w:p>
    <w:p w14:paraId="7E2DC33E" w14:textId="77777777" w:rsidR="00EA6E23" w:rsidRDefault="00D8776E">
      <w:pPr>
        <w:pStyle w:val="SourceCode"/>
      </w:pPr>
      <w:r>
        <w:t>}</w:t>
      </w:r>
    </w:p>
    <w:p w14:paraId="3CA82B18" w14:textId="77777777" w:rsidR="00EA6E23" w:rsidRDefault="00EA6E23">
      <w:pPr>
        <w:pStyle w:val="SourceCode"/>
      </w:pPr>
    </w:p>
    <w:p w14:paraId="1A89FE14" w14:textId="77777777" w:rsidR="00EA6E23" w:rsidRDefault="00D8776E">
      <w:pPr>
        <w:pStyle w:val="SourceCode"/>
      </w:pPr>
      <w:r>
        <w:t>/// Remember, connect_database (Lesson 4.2a) connects with every setting,</w:t>
      </w:r>
    </w:p>
    <w:p w14:paraId="3AE50E3F" w14:textId="77777777" w:rsidR="00EA6E23" w:rsidRDefault="00D8776E">
      <w:pPr>
        <w:pStyle w:val="SourceCode"/>
      </w:pPr>
      <w:r>
        <w:t>/// the database too, and returns the connection, or an Err naming the</w:t>
      </w:r>
    </w:p>
    <w:p w14:paraId="00605D95" w14:textId="77777777" w:rsidR="00EA6E23" w:rsidRDefault="00D8776E">
      <w:pPr>
        <w:pStyle w:val="SourceCode"/>
      </w:pPr>
      <w:r>
        <w:t>/// database, the server, and the reason.</w:t>
      </w:r>
    </w:p>
    <w:p w14:paraId="0BF2D6AD" w14:textId="77777777" w:rsidR="00EA6E23" w:rsidRDefault="00D8776E">
      <w:pPr>
        <w:pStyle w:val="SourceCode"/>
      </w:pPr>
      <w:r>
        <w:t>fn connect_database(password: &amp;str, database: &amp;str) -&gt; Result&lt;Conn, String&gt; {</w:t>
      </w:r>
    </w:p>
    <w:p w14:paraId="7E227181" w14:textId="77777777" w:rsidR="00EA6E23" w:rsidRDefault="00D8776E">
      <w:pPr>
        <w:pStyle w:val="SourceCode"/>
      </w:pPr>
      <w:r>
        <w:t xml:space="preserve">    let settings = OptsBuilder::new()</w:t>
      </w:r>
    </w:p>
    <w:p w14:paraId="0A695519" w14:textId="77777777" w:rsidR="00EA6E23" w:rsidRDefault="00D8776E">
      <w:pPr>
        <w:pStyle w:val="SourceCode"/>
      </w:pPr>
      <w:r>
        <w:t xml:space="preserve">        .ip_or_hostname(Some(HOST))</w:t>
      </w:r>
    </w:p>
    <w:p w14:paraId="05F2525D" w14:textId="77777777" w:rsidR="00EA6E23" w:rsidRDefault="00D8776E">
      <w:pPr>
        <w:pStyle w:val="SourceCode"/>
      </w:pPr>
      <w:r>
        <w:t xml:space="preserve">        .tcp_port(PORT)</w:t>
      </w:r>
    </w:p>
    <w:p w14:paraId="3C4E68B1" w14:textId="77777777" w:rsidR="00EA6E23" w:rsidRDefault="00D8776E">
      <w:pPr>
        <w:pStyle w:val="SourceCode"/>
      </w:pPr>
      <w:r>
        <w:t xml:space="preserve">        .user(Some(USER))</w:t>
      </w:r>
    </w:p>
    <w:p w14:paraId="27131CE7" w14:textId="77777777" w:rsidR="00EA6E23" w:rsidRDefault="00D8776E">
      <w:pPr>
        <w:pStyle w:val="SourceCode"/>
      </w:pPr>
      <w:r>
        <w:t xml:space="preserve">        .pass(Some(password))</w:t>
      </w:r>
    </w:p>
    <w:p w14:paraId="23489227" w14:textId="77777777" w:rsidR="00EA6E23" w:rsidRDefault="00D8776E">
      <w:pPr>
        <w:pStyle w:val="SourceCode"/>
      </w:pPr>
      <w:r>
        <w:t xml:space="preserve">        .db_name(Some(database));</w:t>
      </w:r>
    </w:p>
    <w:p w14:paraId="321B998B" w14:textId="77777777" w:rsidR="00EA6E23" w:rsidRDefault="00D8776E">
      <w:pPr>
        <w:pStyle w:val="SourceCode"/>
      </w:pPr>
      <w:r>
        <w:t xml:space="preserve">    // target names what the program tried to reach, for the Error line.</w:t>
      </w:r>
    </w:p>
    <w:p w14:paraId="67DE25E3" w14:textId="77777777" w:rsidR="00EA6E23" w:rsidRDefault="00D8776E">
      <w:pPr>
        <w:pStyle w:val="SourceCode"/>
      </w:pPr>
      <w:r>
        <w:t xml:space="preserve">    let target = format!("database {database} on {HOST}:{PORT}");</w:t>
      </w:r>
    </w:p>
    <w:p w14:paraId="50605EBD" w14:textId="77777777" w:rsidR="00EA6E23" w:rsidRDefault="00D8776E">
      <w:pPr>
        <w:pStyle w:val="SourceCode"/>
      </w:pPr>
      <w:r>
        <w:t xml:space="preserve">    match Conn::new(settings) {</w:t>
      </w:r>
    </w:p>
    <w:p w14:paraId="1C1F5A5F" w14:textId="77777777" w:rsidR="00EA6E23" w:rsidRDefault="00D8776E">
      <w:pPr>
        <w:pStyle w:val="SourceCode"/>
      </w:pPr>
      <w:r>
        <w:t xml:space="preserve">        Ok(connection) =&gt; Ok(connection),</w:t>
      </w:r>
    </w:p>
    <w:p w14:paraId="79DA9C97" w14:textId="77777777" w:rsidR="00EA6E23" w:rsidRDefault="00D8776E">
      <w:pPr>
        <w:pStyle w:val="SourceCode"/>
      </w:pPr>
      <w:r>
        <w:t xml:space="preserve">        Err(error) =&gt; Err(format!(</w:t>
      </w:r>
    </w:p>
    <w:p w14:paraId="52B641E5" w14:textId="77777777" w:rsidR="00EA6E23" w:rsidRDefault="00D8776E">
      <w:pPr>
        <w:pStyle w:val="SourceCode"/>
      </w:pPr>
      <w:r>
        <w:t xml:space="preserve">            "could not connect to {target}\nReason: {error}"</w:t>
      </w:r>
    </w:p>
    <w:p w14:paraId="350ABD8B" w14:textId="77777777" w:rsidR="00EA6E23" w:rsidRDefault="00D8776E">
      <w:pPr>
        <w:pStyle w:val="SourceCode"/>
      </w:pPr>
      <w:r>
        <w:t xml:space="preserve">        )),</w:t>
      </w:r>
    </w:p>
    <w:p w14:paraId="78163EAE" w14:textId="77777777" w:rsidR="00EA6E23" w:rsidRDefault="00D8776E">
      <w:pPr>
        <w:pStyle w:val="SourceCode"/>
      </w:pPr>
      <w:r>
        <w:t xml:space="preserve">    }</w:t>
      </w:r>
    </w:p>
    <w:p w14:paraId="086F9A77" w14:textId="77777777" w:rsidR="00EA6E23" w:rsidRDefault="00D8776E">
      <w:pPr>
        <w:pStyle w:val="SourceCode"/>
      </w:pPr>
      <w:r>
        <w:t>}</w:t>
      </w:r>
    </w:p>
    <w:p w14:paraId="3C858772" w14:textId="77777777" w:rsidR="00EA6E23" w:rsidRDefault="00EA6E23">
      <w:pPr>
        <w:pStyle w:val="SourceCode"/>
      </w:pPr>
    </w:p>
    <w:p w14:paraId="69A9ED70" w14:textId="77777777" w:rsidR="00EA6E23" w:rsidRDefault="00D8776E">
      <w:pPr>
        <w:pStyle w:val="SourceCode"/>
      </w:pPr>
      <w:r>
        <w:t>/// Maps one row (id, name, email, phone) into a Contact. The crate has</w:t>
      </w:r>
    </w:p>
    <w:p w14:paraId="3706D767" w14:textId="77777777" w:rsidR="00EA6E23" w:rsidRDefault="00D8776E">
      <w:pPr>
        <w:pStyle w:val="SourceCode"/>
      </w:pPr>
      <w:r>
        <w:t>/// already turned a NULL phone into None.</w:t>
      </w:r>
    </w:p>
    <w:p w14:paraId="1C824B9C" w14:textId="77777777" w:rsidR="00EA6E23" w:rsidRDefault="00D8776E">
      <w:pPr>
        <w:pStyle w:val="SourceCode"/>
      </w:pPr>
      <w:r>
        <w:t>fn contact_from_row(row: (u32, String, String, Option&lt;String&gt;)) -&gt; Contact {</w:t>
      </w:r>
    </w:p>
    <w:p w14:paraId="4D9B5432" w14:textId="77777777" w:rsidR="00EA6E23" w:rsidRDefault="00D8776E">
      <w:pPr>
        <w:pStyle w:val="SourceCode"/>
      </w:pPr>
      <w:r>
        <w:t xml:space="preserve">    let (id, full_name, email, phone) = row;</w:t>
      </w:r>
    </w:p>
    <w:p w14:paraId="5AF9E8AA" w14:textId="77777777" w:rsidR="00EA6E23" w:rsidRDefault="00D8776E">
      <w:pPr>
        <w:pStyle w:val="SourceCode"/>
      </w:pPr>
      <w:r>
        <w:t xml:space="preserve">    Contact { id, full_name, email, phone }</w:t>
      </w:r>
    </w:p>
    <w:p w14:paraId="405FAE2E" w14:textId="77777777" w:rsidR="00EA6E23" w:rsidRDefault="00D8776E">
      <w:pPr>
        <w:pStyle w:val="SourceCode"/>
      </w:pPr>
      <w:r>
        <w:t>}</w:t>
      </w:r>
    </w:p>
    <w:p w14:paraId="31A9EE2F" w14:textId="77777777" w:rsidR="00EA6E23" w:rsidRDefault="00EA6E23">
      <w:pPr>
        <w:pStyle w:val="SourceCode"/>
      </w:pPr>
    </w:p>
    <w:p w14:paraId="5F2341E3" w14:textId="77777777" w:rsidR="00EA6E23" w:rsidRDefault="00D8776E">
      <w:pPr>
        <w:pStyle w:val="SourceCode"/>
      </w:pPr>
      <w:r>
        <w:t>/// Prints one contact on one line, with (no phone) for a missing phone.</w:t>
      </w:r>
    </w:p>
    <w:p w14:paraId="66A37FDF" w14:textId="77777777" w:rsidR="00EA6E23" w:rsidRDefault="00D8776E">
      <w:pPr>
        <w:pStyle w:val="SourceCode"/>
      </w:pPr>
      <w:r>
        <w:t>fn print_contact(contact: &amp;Contact) {</w:t>
      </w:r>
    </w:p>
    <w:p w14:paraId="296D891F" w14:textId="77777777" w:rsidR="00EA6E23" w:rsidRDefault="00D8776E">
      <w:pPr>
        <w:pStyle w:val="SourceCode"/>
      </w:pPr>
      <w:r>
        <w:t xml:space="preserve">    let mut phone_text = "(no phone)".to_string();</w:t>
      </w:r>
    </w:p>
    <w:p w14:paraId="6A322E72" w14:textId="77777777" w:rsidR="00EA6E23" w:rsidRDefault="00D8776E">
      <w:pPr>
        <w:pStyle w:val="SourceCode"/>
      </w:pPr>
      <w:r>
        <w:t xml:space="preserve">    if let Some(phone) = &amp;contact.phone {</w:t>
      </w:r>
    </w:p>
    <w:p w14:paraId="222CB07F" w14:textId="77777777" w:rsidR="00EA6E23" w:rsidRDefault="00D8776E">
      <w:pPr>
        <w:pStyle w:val="SourceCode"/>
      </w:pPr>
      <w:r>
        <w:t xml:space="preserve">        phone_text = phone.to_string();</w:t>
      </w:r>
    </w:p>
    <w:p w14:paraId="277BACE3" w14:textId="77777777" w:rsidR="00EA6E23" w:rsidRDefault="00D8776E">
      <w:pPr>
        <w:pStyle w:val="SourceCode"/>
      </w:pPr>
      <w:r>
        <w:t xml:space="preserve">    }</w:t>
      </w:r>
    </w:p>
    <w:p w14:paraId="4EA45582" w14:textId="77777777" w:rsidR="00EA6E23" w:rsidRDefault="00D8776E">
      <w:pPr>
        <w:pStyle w:val="SourceCode"/>
      </w:pPr>
      <w:r>
        <w:t xml:space="preserve">    println!("  {}: {}, {}, {}", contact.id, contact.full_name,</w:t>
      </w:r>
    </w:p>
    <w:p w14:paraId="11713C4A" w14:textId="77777777" w:rsidR="00EA6E23" w:rsidRDefault="00D8776E">
      <w:pPr>
        <w:pStyle w:val="SourceCode"/>
      </w:pPr>
      <w:r>
        <w:t xml:space="preserve">             contact.email, phone_text);</w:t>
      </w:r>
    </w:p>
    <w:p w14:paraId="4022911D" w14:textId="77777777" w:rsidR="00EA6E23" w:rsidRDefault="00D8776E">
      <w:pPr>
        <w:pStyle w:val="SourceCode"/>
      </w:pPr>
      <w:r>
        <w:t>}</w:t>
      </w:r>
    </w:p>
    <w:p w14:paraId="0925E226" w14:textId="77777777" w:rsidR="00EA6E23" w:rsidRDefault="00EA6E23">
      <w:pPr>
        <w:pStyle w:val="SourceCode"/>
      </w:pPr>
    </w:p>
    <w:p w14:paraId="0D6192C4" w14:textId="77777777" w:rsidR="00EA6E23" w:rsidRDefault="00D8776E">
      <w:pPr>
        <w:pStyle w:val="SourceCode"/>
      </w:pPr>
      <w:r>
        <w:t>/// Queries every contact and prints each one. A refused query comes back</w:t>
      </w:r>
    </w:p>
    <w:p w14:paraId="73481D33" w14:textId="77777777" w:rsidR="00EA6E23" w:rsidRDefault="00D8776E">
      <w:pPr>
        <w:pStyle w:val="SourceCode"/>
      </w:pPr>
      <w:r>
        <w:t>/// as an Err holding the server's own words. Remember, a MySqlError is</w:t>
      </w:r>
    </w:p>
    <w:p w14:paraId="30952FFB" w14:textId="77777777" w:rsidR="00EA6E23" w:rsidRDefault="00D8776E">
      <w:pPr>
        <w:pStyle w:val="SourceCode"/>
      </w:pPr>
      <w:r>
        <w:t>/// the server's refusal, and its message field holds those words (Lesson</w:t>
      </w:r>
    </w:p>
    <w:p w14:paraId="665E6CCC" w14:textId="77777777" w:rsidR="00EA6E23" w:rsidRDefault="00D8776E">
      <w:pPr>
        <w:pStyle w:val="SourceCode"/>
      </w:pPr>
      <w:r>
        <w:t>/// 4.5a); any other failure is passed on in full.</w:t>
      </w:r>
    </w:p>
    <w:p w14:paraId="4F80CC4A" w14:textId="77777777" w:rsidR="00EA6E23" w:rsidRDefault="00D8776E">
      <w:pPr>
        <w:pStyle w:val="SourceCode"/>
      </w:pPr>
      <w:r>
        <w:t>fn list_contacts(connection: &amp;mut Conn) -&gt; Result&lt;(), String&gt; {</w:t>
      </w:r>
    </w:p>
    <w:p w14:paraId="1B2A083B" w14:textId="77777777" w:rsidR="00EA6E23" w:rsidRDefault="00D8776E">
      <w:pPr>
        <w:pStyle w:val="SourceCode"/>
      </w:pPr>
      <w:r>
        <w:t xml:space="preserve">    let rows: Vec&lt;(u32, String, String, Option&lt;String&gt;)&gt; =</w:t>
      </w:r>
    </w:p>
    <w:p w14:paraId="368A6EA4" w14:textId="77777777" w:rsidR="00EA6E23" w:rsidRDefault="00D8776E">
      <w:pPr>
        <w:pStyle w:val="SourceCode"/>
      </w:pPr>
      <w:r>
        <w:t xml:space="preserve">        match connection.query(SELECT_CONTACTS) {</w:t>
      </w:r>
    </w:p>
    <w:p w14:paraId="77C34DAF" w14:textId="77777777" w:rsidR="00EA6E23" w:rsidRDefault="00D8776E">
      <w:pPr>
        <w:pStyle w:val="SourceCode"/>
      </w:pPr>
      <w:r>
        <w:t xml:space="preserve">            Ok(rows) =&gt; rows,</w:t>
      </w:r>
    </w:p>
    <w:p w14:paraId="1A88370D" w14:textId="77777777" w:rsidR="00EA6E23" w:rsidRDefault="00D8776E">
      <w:pPr>
        <w:pStyle w:val="SourceCode"/>
      </w:pPr>
      <w:r>
        <w:t xml:space="preserve">            Err(mysql::Error::MySqlError(server_error)) =&gt; {</w:t>
      </w:r>
    </w:p>
    <w:p w14:paraId="76B4A697" w14:textId="77777777" w:rsidR="00EA6E23" w:rsidRDefault="00D8776E">
      <w:pPr>
        <w:pStyle w:val="SourceCode"/>
      </w:pPr>
      <w:r>
        <w:t xml:space="preserve">                return Err(server_error.message);</w:t>
      </w:r>
    </w:p>
    <w:p w14:paraId="0B67E9E4" w14:textId="77777777" w:rsidR="00EA6E23" w:rsidRDefault="00D8776E">
      <w:pPr>
        <w:pStyle w:val="SourceCode"/>
      </w:pPr>
      <w:r>
        <w:t xml:space="preserve">            }</w:t>
      </w:r>
    </w:p>
    <w:p w14:paraId="2C848D32" w14:textId="77777777" w:rsidR="00EA6E23" w:rsidRDefault="00D8776E">
      <w:pPr>
        <w:pStyle w:val="SourceCode"/>
      </w:pPr>
      <w:r>
        <w:t xml:space="preserve">            Err(error) =&gt; return Err(error.to_string()),</w:t>
      </w:r>
    </w:p>
    <w:p w14:paraId="742987EF" w14:textId="77777777" w:rsidR="00EA6E23" w:rsidRDefault="00D8776E">
      <w:pPr>
        <w:pStyle w:val="SourceCode"/>
      </w:pPr>
      <w:r>
        <w:t xml:space="preserve">        };</w:t>
      </w:r>
    </w:p>
    <w:p w14:paraId="7850D4AE" w14:textId="77777777" w:rsidR="00EA6E23" w:rsidRDefault="00D8776E">
      <w:pPr>
        <w:pStyle w:val="SourceCode"/>
      </w:pPr>
      <w:r>
        <w:t xml:space="preserve">    println!("Contacts in id order:");</w:t>
      </w:r>
    </w:p>
    <w:p w14:paraId="4FFC16F7" w14:textId="77777777" w:rsidR="00EA6E23" w:rsidRDefault="00D8776E">
      <w:pPr>
        <w:pStyle w:val="SourceCode"/>
      </w:pPr>
      <w:r>
        <w:t xml:space="preserve">    for row in rows {</w:t>
      </w:r>
    </w:p>
    <w:p w14:paraId="1509D009" w14:textId="77777777" w:rsidR="00EA6E23" w:rsidRDefault="00D8776E">
      <w:pPr>
        <w:pStyle w:val="SourceCode"/>
      </w:pPr>
      <w:r>
        <w:t xml:space="preserve">        print_contact(&amp;contact_from_row(row));</w:t>
      </w:r>
    </w:p>
    <w:p w14:paraId="347E95A1" w14:textId="77777777" w:rsidR="00EA6E23" w:rsidRDefault="00D8776E">
      <w:pPr>
        <w:pStyle w:val="SourceCode"/>
      </w:pPr>
      <w:r>
        <w:t xml:space="preserve">    }</w:t>
      </w:r>
    </w:p>
    <w:p w14:paraId="773F0957" w14:textId="77777777" w:rsidR="00EA6E23" w:rsidRDefault="00D8776E">
      <w:pPr>
        <w:pStyle w:val="SourceCode"/>
      </w:pPr>
      <w:r>
        <w:t xml:space="preserve">    Ok(())</w:t>
      </w:r>
    </w:p>
    <w:p w14:paraId="4856563A" w14:textId="77777777" w:rsidR="00EA6E23" w:rsidRDefault="00D8776E">
      <w:pPr>
        <w:pStyle w:val="SourceCode"/>
      </w:pPr>
      <w:r>
        <w:t>}</w:t>
      </w:r>
    </w:p>
    <w:p w14:paraId="3336C038" w14:textId="77777777" w:rsidR="00EA6E23" w:rsidRDefault="00EA6E23">
      <w:pPr>
        <w:pStyle w:val="SourceCode"/>
      </w:pPr>
    </w:p>
    <w:p w14:paraId="5678F351" w14:textId="77777777" w:rsidR="00EA6E23" w:rsidRDefault="00D8776E">
      <w:pPr>
        <w:pStyle w:val="SourceCode"/>
      </w:pPr>
      <w:r>
        <w:t>/// Connects, prints the Connected line, and lists the contacts. Remember,</w:t>
      </w:r>
    </w:p>
    <w:p w14:paraId="791B557F" w14:textId="77777777" w:rsidR="00EA6E23" w:rsidRDefault="00D8776E">
      <w:pPr>
        <w:pStyle w:val="SourceCode"/>
      </w:pPr>
      <w:r>
        <w:t>/// ? returns the Err at once, &amp;mut lends the connection so it can change,</w:t>
      </w:r>
    </w:p>
    <w:p w14:paraId="28ABD8A2" w14:textId="77777777" w:rsidR="00EA6E23" w:rsidRDefault="00D8776E">
      <w:pPr>
        <w:pStyle w:val="SourceCode"/>
      </w:pPr>
      <w:r>
        <w:t>/// and the connection is dropped, which closes it, when run returns.</w:t>
      </w:r>
    </w:p>
    <w:p w14:paraId="63A27D1D" w14:textId="77777777" w:rsidR="00EA6E23" w:rsidRDefault="00D8776E">
      <w:pPr>
        <w:pStyle w:val="SourceCode"/>
      </w:pPr>
      <w:r>
        <w:t>fn run(password: &amp;str) -&gt; Result&lt;(), String&gt; {</w:t>
      </w:r>
    </w:p>
    <w:p w14:paraId="6BA6BF90" w14:textId="77777777" w:rsidR="00EA6E23" w:rsidRDefault="00D8776E">
      <w:pPr>
        <w:pStyle w:val="SourceCode"/>
      </w:pPr>
      <w:r>
        <w:t xml:space="preserve">    let mut connection = connect_database(password, DATABASE)?;</w:t>
      </w:r>
    </w:p>
    <w:p w14:paraId="770FE514" w14:textId="77777777" w:rsidR="00EA6E23" w:rsidRDefault="00D8776E">
      <w:pPr>
        <w:pStyle w:val="SourceCode"/>
      </w:pPr>
      <w:r>
        <w:t xml:space="preserve">    println!("Connected to database {DATABASE}");</w:t>
      </w:r>
    </w:p>
    <w:p w14:paraId="37D43484" w14:textId="77777777" w:rsidR="00EA6E23" w:rsidRDefault="00D8776E">
      <w:pPr>
        <w:pStyle w:val="SourceCode"/>
      </w:pPr>
      <w:r>
        <w:t xml:space="preserve">    list_contacts(&amp;mut connection)</w:t>
      </w:r>
    </w:p>
    <w:p w14:paraId="62EF765B" w14:textId="77777777" w:rsidR="00EA6E23" w:rsidRDefault="00D8776E">
      <w:pPr>
        <w:pStyle w:val="SourceCode"/>
      </w:pPr>
      <w:r>
        <w:t>}</w:t>
      </w:r>
    </w:p>
    <w:p w14:paraId="179C6910" w14:textId="77777777" w:rsidR="00EA6E23" w:rsidRDefault="00EA6E23">
      <w:pPr>
        <w:pStyle w:val="SourceCode"/>
      </w:pPr>
    </w:p>
    <w:p w14:paraId="667742C8" w14:textId="77777777" w:rsidR="00EA6E23" w:rsidRDefault="00D8776E">
      <w:pPr>
        <w:pStyle w:val="SourceCode"/>
      </w:pPr>
      <w:r>
        <w:t>fn main() {</w:t>
      </w:r>
    </w:p>
    <w:p w14:paraId="0849E6CC" w14:textId="77777777" w:rsidR="00EA6E23" w:rsidRDefault="00D8776E">
      <w:pPr>
        <w:pStyle w:val="SourceCode"/>
      </w:pPr>
      <w:r>
        <w:t xml:space="preserve">    // Remember, the password comes only from SPA_DB_PASSWORD.</w:t>
      </w:r>
    </w:p>
    <w:p w14:paraId="1627E86B" w14:textId="77777777" w:rsidR="00EA6E23" w:rsidRDefault="00D8776E">
      <w:pPr>
        <w:pStyle w:val="SourceCode"/>
      </w:pPr>
      <w:r>
        <w:t xml:space="preserve">    let password = match env::var("SPA_DB_PASSWORD") {</w:t>
      </w:r>
    </w:p>
    <w:p w14:paraId="140C0F37" w14:textId="77777777" w:rsidR="00EA6E23" w:rsidRDefault="00D8776E">
      <w:pPr>
        <w:pStyle w:val="SourceCode"/>
      </w:pPr>
      <w:r>
        <w:t xml:space="preserve">        Ok(password) =&gt; password,</w:t>
      </w:r>
    </w:p>
    <w:p w14:paraId="2DB06941" w14:textId="77777777" w:rsidR="00EA6E23" w:rsidRDefault="00D8776E">
      <w:pPr>
        <w:pStyle w:val="SourceCode"/>
      </w:pPr>
      <w:r>
        <w:t xml:space="preserve">        Err(_) =&gt; {</w:t>
      </w:r>
    </w:p>
    <w:p w14:paraId="63C2A5E6" w14:textId="77777777" w:rsidR="00EA6E23" w:rsidRDefault="00D8776E">
      <w:pPr>
        <w:pStyle w:val="SourceCode"/>
      </w:pPr>
      <w:r>
        <w:t xml:space="preserve">            eprintln!("Error: SPA_DB_PASSWORD is not set");</w:t>
      </w:r>
    </w:p>
    <w:p w14:paraId="3D6346BD" w14:textId="77777777" w:rsidR="00EA6E23" w:rsidRDefault="00D8776E">
      <w:pPr>
        <w:pStyle w:val="SourceCode"/>
      </w:pPr>
      <w:r>
        <w:t xml:space="preserve">            process::exit(1);</w:t>
      </w:r>
    </w:p>
    <w:p w14:paraId="249DA6DD" w14:textId="77777777" w:rsidR="00EA6E23" w:rsidRDefault="00D8776E">
      <w:pPr>
        <w:pStyle w:val="SourceCode"/>
      </w:pPr>
      <w:r>
        <w:t xml:space="preserve">        }</w:t>
      </w:r>
    </w:p>
    <w:p w14:paraId="4F173CD5" w14:textId="77777777" w:rsidR="00EA6E23" w:rsidRDefault="00D8776E">
      <w:pPr>
        <w:pStyle w:val="SourceCode"/>
      </w:pPr>
      <w:r>
        <w:t xml:space="preserve">    };</w:t>
      </w:r>
    </w:p>
    <w:p w14:paraId="49859B55" w14:textId="77777777" w:rsidR="00EA6E23" w:rsidRDefault="00EA6E23">
      <w:pPr>
        <w:pStyle w:val="SourceCode"/>
      </w:pPr>
    </w:p>
    <w:p w14:paraId="25A4F18F" w14:textId="77777777" w:rsidR="00EA6E23" w:rsidRDefault="00D8776E">
      <w:pPr>
        <w:pStyle w:val="SourceCode"/>
      </w:pPr>
      <w:r>
        <w:t xml:space="preserve">    // Remember, process::exit drops nothing, so the connection lives in</w:t>
      </w:r>
    </w:p>
    <w:p w14:paraId="43D3C115" w14:textId="77777777" w:rsidR="00EA6E23" w:rsidRDefault="00D8776E">
      <w:pPr>
        <w:pStyle w:val="SourceCode"/>
      </w:pPr>
      <w:r>
        <w:t xml:space="preserve">    // run, which has returned and closed it before main exits.</w:t>
      </w:r>
    </w:p>
    <w:p w14:paraId="2DA31D12" w14:textId="77777777" w:rsidR="00EA6E23" w:rsidRDefault="00D8776E">
      <w:pPr>
        <w:pStyle w:val="SourceCode"/>
      </w:pPr>
      <w:r>
        <w:t xml:space="preserve">    if let Err(message) = run(&amp;password) {</w:t>
      </w:r>
    </w:p>
    <w:p w14:paraId="659EF83B" w14:textId="77777777" w:rsidR="00EA6E23" w:rsidRDefault="00D8776E">
      <w:pPr>
        <w:pStyle w:val="SourceCode"/>
      </w:pPr>
      <w:r>
        <w:t xml:space="preserve">        eprintln!("Error: {message}");</w:t>
      </w:r>
    </w:p>
    <w:p w14:paraId="1EA5CE38" w14:textId="77777777" w:rsidR="00EA6E23" w:rsidRDefault="00D8776E">
      <w:pPr>
        <w:pStyle w:val="SourceCode"/>
        <w:keepNext/>
      </w:pPr>
      <w:r>
        <w:t xml:space="preserve">        process::exit(1);</w:t>
      </w:r>
    </w:p>
    <w:p w14:paraId="59E50B91" w14:textId="77777777" w:rsidR="00EA6E23" w:rsidRDefault="00D8776E">
      <w:pPr>
        <w:pStyle w:val="SourceCode"/>
        <w:keepNext/>
      </w:pPr>
      <w:r>
        <w:t xml:space="preserve">    }</w:t>
      </w:r>
    </w:p>
    <w:p w14:paraId="42F98F9E" w14:textId="77777777" w:rsidR="00EA6E23" w:rsidRDefault="00D8776E">
      <w:pPr>
        <w:pStyle w:val="SourceCode"/>
      </w:pPr>
      <w:r>
        <w:t>}</w:t>
      </w:r>
    </w:p>
    <w:p w14:paraId="7B078759" w14:textId="77777777" w:rsidR="00EA6E23" w:rsidRDefault="00EA6E23">
      <w:pPr>
        <w:keepNext/>
      </w:pPr>
    </w:p>
    <w:p w14:paraId="6AE05133" w14:textId="77777777" w:rsidR="00EA6E23" w:rsidRDefault="00D8776E">
      <w:pPr>
        <w:pStyle w:val="Heading3"/>
      </w:pPr>
      <w:r>
        <w:t>Windows PowerShell Build and Run</w:t>
      </w:r>
    </w:p>
    <w:p w14:paraId="3A97F2B6" w14:textId="77777777" w:rsidR="00EA6E23" w:rsidRDefault="00D8776E">
      <w:pPr>
        <w:keepNext/>
      </w:pPr>
      <w:r>
        <w:t>Run the program once, then show its exit code.</w:t>
      </w:r>
    </w:p>
    <w:p w14:paraId="7246FA38" w14:textId="77777777" w:rsidR="00EA6E23" w:rsidRDefault="00EA6E23">
      <w:pPr>
        <w:keepNext/>
      </w:pPr>
    </w:p>
    <w:p w14:paraId="27FA28D6" w14:textId="77777777" w:rsidR="00EA6E23" w:rsidRDefault="00D8776E">
      <w:pPr>
        <w:pStyle w:val="CommandBlock"/>
        <w:keepNext/>
      </w:pPr>
      <w:r>
        <w:t>cargo build --manifest-path .\rust\Cargo.toml</w:t>
      </w:r>
    </w:p>
    <w:p w14:paraId="42FD6233" w14:textId="77777777" w:rsidR="00EA6E23" w:rsidRDefault="00D8776E">
      <w:pPr>
        <w:pStyle w:val="CommandBlock"/>
        <w:keepNext/>
      </w:pPr>
      <w:r>
        <w:t>.\rust\target\debug\list_contacts.exe</w:t>
      </w:r>
    </w:p>
    <w:p w14:paraId="0DAD0ACF" w14:textId="77777777" w:rsidR="00EA6E23" w:rsidRDefault="00D8776E">
      <w:pPr>
        <w:pStyle w:val="CommandBlock"/>
      </w:pPr>
      <w:r>
        <w:t>$LASTEXITCODE</w:t>
      </w:r>
    </w:p>
    <w:p w14:paraId="4284573A" w14:textId="77777777" w:rsidR="00EA6E23" w:rsidRDefault="00EA6E23">
      <w:pPr>
        <w:keepNext/>
      </w:pPr>
    </w:p>
    <w:p w14:paraId="6A133677" w14:textId="77777777" w:rsidR="00EA6E23" w:rsidRDefault="00D8776E">
      <w:pPr>
        <w:pStyle w:val="Heading3"/>
      </w:pPr>
      <w:r>
        <w:t>Linux or macOS Build and Run</w:t>
      </w:r>
    </w:p>
    <w:p w14:paraId="7E1D70BB" w14:textId="77777777" w:rsidR="00EA6E23" w:rsidRDefault="00D8776E">
      <w:pPr>
        <w:pStyle w:val="CommandBlock"/>
        <w:keepNext/>
      </w:pPr>
      <w:r>
        <w:t>cargo build --manifest-path ./rust/Cargo.toml</w:t>
      </w:r>
    </w:p>
    <w:p w14:paraId="4A7ABFA7" w14:textId="77777777" w:rsidR="00EA6E23" w:rsidRDefault="00D8776E">
      <w:pPr>
        <w:pStyle w:val="CommandBlock"/>
        <w:keepNext/>
      </w:pPr>
      <w:r>
        <w:t>./rust/target/debug/list_contacts</w:t>
      </w:r>
    </w:p>
    <w:p w14:paraId="62173E1C" w14:textId="77777777" w:rsidR="00EA6E23" w:rsidRDefault="00D8776E">
      <w:pPr>
        <w:pStyle w:val="CommandBlock"/>
      </w:pPr>
      <w:r>
        <w:t>echo $?</w:t>
      </w:r>
    </w:p>
    <w:p w14:paraId="30B6AD36" w14:textId="77777777" w:rsidR="00EA6E23" w:rsidRDefault="00EA6E23">
      <w:pPr>
        <w:keepNext/>
      </w:pPr>
    </w:p>
    <w:p w14:paraId="6B1FBFD0" w14:textId="77777777" w:rsidR="00EA6E23" w:rsidRDefault="00D8776E">
      <w:pPr>
        <w:pStyle w:val="Heading3"/>
      </w:pPr>
      <w:r>
        <w:t>Check Your Results</w:t>
      </w:r>
    </w:p>
    <w:p w14:paraId="3C0E8E8A" w14:textId="77777777" w:rsidR="00EA6E23" w:rsidRDefault="00D8776E">
      <w:pPr>
        <w:keepNext/>
      </w:pPr>
      <w:r>
        <w:t>cargo build prints its own lines first; those are not part of the program's output. Run the program once. After it, $LASTEXITCODE (echo $? on Linux or macOS) prints the exit code it ended with: 0. Your screen must show the same lines as the Basic version:</w:t>
      </w:r>
    </w:p>
    <w:p w14:paraId="157F2744" w14:textId="77777777" w:rsidR="00EA6E23" w:rsidRDefault="00EA6E23">
      <w:pPr>
        <w:keepNext/>
      </w:pPr>
    </w:p>
    <w:p w14:paraId="4A121B18" w14:textId="77777777" w:rsidR="00EA6E23" w:rsidRDefault="00D8776E">
      <w:pPr>
        <w:pStyle w:val="RequiredOutput"/>
        <w:keepNext/>
      </w:pPr>
      <w:r>
        <w:t>Connected to database spa_contacts</w:t>
      </w:r>
    </w:p>
    <w:p w14:paraId="33A634D2" w14:textId="77777777" w:rsidR="00EA6E23" w:rsidRDefault="00D8776E">
      <w:pPr>
        <w:pStyle w:val="RequiredOutput"/>
        <w:keepNext/>
      </w:pPr>
      <w:r>
        <w:t>Contacts in id order:</w:t>
      </w:r>
    </w:p>
    <w:p w14:paraId="0A45329C" w14:textId="77777777" w:rsidR="00EA6E23" w:rsidRDefault="00D8776E">
      <w:pPr>
        <w:pStyle w:val="RequiredOutput"/>
        <w:keepNext/>
      </w:pPr>
      <w:r>
        <w:t xml:space="preserve">  1: Ada Lovelace, ada@example.com, 555-0100</w:t>
      </w:r>
    </w:p>
    <w:p w14:paraId="1BB347BE" w14:textId="77777777" w:rsidR="00EA6E23" w:rsidRDefault="00D8776E">
      <w:pPr>
        <w:pStyle w:val="RequiredOutput"/>
        <w:keepNext/>
      </w:pPr>
      <w:r>
        <w:t xml:space="preserve">  2: Grace Hopper, grace@example.com, (no phone)</w:t>
      </w:r>
    </w:p>
    <w:p w14:paraId="47D3F8EC" w14:textId="77777777" w:rsidR="00EA6E23" w:rsidRDefault="00D8776E">
      <w:pPr>
        <w:pStyle w:val="RequiredOutput"/>
      </w:pPr>
      <w:r>
        <w:t xml:space="preserve">  3: Alan Turing, alan@example.com, 555-0102</w:t>
      </w:r>
    </w:p>
    <w:p w14:paraId="2A0158B7" w14:textId="77777777" w:rsidR="00EA6E23" w:rsidRDefault="00EA6E23">
      <w:pPr>
        <w:keepNext/>
      </w:pPr>
    </w:p>
    <w:p w14:paraId="10B53C4D" w14:textId="77777777" w:rsidR="00EA6E23" w:rsidRDefault="00D8776E">
      <w:pPr>
        <w:pStyle w:val="ListBullet"/>
      </w:pPr>
      <w:r>
        <w:t>The lines match the Basic version's because the Production-Minded program does the same work, through connect_database, contact_from_row, print_contact, and list_contacts.</w:t>
      </w:r>
    </w:p>
    <w:p w14:paraId="13D704F5" w14:textId="77777777" w:rsidR="00EA6E23" w:rsidRDefault="00D8776E">
      <w:pPr>
        <w:pStyle w:val="ListBullet"/>
      </w:pPr>
      <w:r>
        <w:t>Run it a second time: the same lines prove the program only reads; nothing in the table changed.</w:t>
      </w:r>
    </w:p>
    <w:p w14:paraId="3AE5DA36" w14:textId="77777777" w:rsidR="00EA6E23" w:rsidRDefault="00D8776E">
      <w:pPr>
        <w:pStyle w:val="ListBullet"/>
      </w:pPr>
      <w:r>
        <w:t>Exit code 0 proves every step succeeded. A failed connection prints Lesson 4.2a's two lines, Error: could not connect to database spa_contacts on 127.0.0.1:3306 and the Reason; a refused query prints one Error line with the server's message, such as Error: Unknown column 'phones' in 'field list'. Both end with exit code 1.</w:t>
      </w:r>
    </w:p>
    <w:p w14:paraId="1EF10DBB" w14:textId="77777777" w:rsidR="00EA6E23" w:rsidRDefault="00D8776E">
      <w:pPr>
        <w:pStyle w:val="ListBullet"/>
      </w:pPr>
      <w:r>
        <w:t>If you see other contacts, other ids, or more than three lines, the table changed after the Data Reset, for example when Lesson 4.5's program ran: rerun the Data Reset in Project Setup, then run the program again.</w:t>
      </w:r>
    </w:p>
    <w:p w14:paraId="20A876AF" w14:textId="77777777" w:rsidR="00EA6E23" w:rsidRDefault="00D8776E">
      <w:pPr>
        <w:pStyle w:val="ListBullet"/>
      </w:pPr>
      <w:r>
        <w:t>For a failure every language shares, such as a missing variable, a stopped server, or a missing table, see When a Program Run Fails in Project Setup.</w:t>
      </w:r>
    </w:p>
    <w:p w14:paraId="79DDD071" w14:textId="77777777" w:rsidR="00EA6E23" w:rsidRDefault="00D8776E">
      <w:pPr>
        <w:pStyle w:val="ListBullet"/>
      </w:pPr>
      <w:r>
        <w:t>If the build fails with another message, read the first error: it names the file and line to fix.</w:t>
      </w:r>
    </w:p>
    <w:p w14:paraId="4D927A15" w14:textId="77777777" w:rsidR="00EA6E23" w:rsidRDefault="00EA6E23">
      <w:pPr>
        <w:keepNext/>
      </w:pPr>
    </w:p>
    <w:p w14:paraId="07625B5D" w14:textId="77777777" w:rsidR="00EA6E23" w:rsidRDefault="00EA6E23">
      <w:pPr>
        <w:keepNext/>
      </w:pPr>
    </w:p>
    <w:p w14:paraId="6357A931" w14:textId="77777777" w:rsidR="00EA6E23" w:rsidRDefault="00D8776E">
      <w:pPr>
        <w:pStyle w:val="Heading2"/>
      </w:pPr>
      <w:r>
        <w:t>What to Notice</w:t>
      </w:r>
    </w:p>
    <w:p w14:paraId="3502B5A9" w14:textId="77777777" w:rsidR="00EA6E23" w:rsidRDefault="00D8776E">
      <w:pPr>
        <w:pStyle w:val="ListBullet"/>
      </w:pPr>
      <w:r>
        <w:t>The compiler is the NULL check here. contact.phone is an Option&lt;String&gt;, so the program cannot print it with {}, compare it with text, or pass it where a String is wanted until if let or match has taken the String out of Some. Forgetting the check is a build error, not a wrong line on the screen.</w:t>
      </w:r>
    </w:p>
    <w:p w14:paraId="43FFEDB6" w14:textId="77777777" w:rsidR="00EA6E23" w:rsidRDefault="00D8776E">
      <w:pPr>
        <w:pStyle w:val="ListBullet"/>
      </w:pPr>
      <w:r>
        <w:t>if let Some(phone) = &amp;contact.phone lends the field with &amp;, so phone is a borrowed String and the record keeps its own. phone.to_string() makes the copy that phone_text holds.</w:t>
      </w:r>
    </w:p>
    <w:p w14:paraId="4C4F2660" w14:textId="77777777" w:rsidR="00EA6E23" w:rsidRDefault="00D8776E">
      <w:pPr>
        <w:pStyle w:val="ListBullet"/>
      </w:pPr>
      <w:r>
        <w:t>let (id, full_name, email, phone) = row; takes the tuple apart in order, and Contact { id, full_name, email, phone } fills each field from the name of the same name. A field written alone is short for id: id.</w:t>
      </w:r>
    </w:p>
    <w:p w14:paraId="138000C0" w14:textId="77777777" w:rsidR="00EA6E23" w:rsidRDefault="00D8776E">
      <w:pPr>
        <w:pStyle w:val="ListBullet"/>
      </w:pPr>
      <w:r>
        <w:t>print_contact(&amp;contact_from_row(row)) builds the record and lends it at once. print_contact only reads the record, so it takes &amp;Contact.</w:t>
      </w:r>
    </w:p>
    <w:p w14:paraId="30A9915B" w14:textId="77777777" w:rsidR="00EA6E23" w:rsidRDefault="00D8776E">
      <w:pPr>
        <w:pStyle w:val="ListBullet"/>
      </w:pPr>
      <w:r>
        <w:t>Remember, a MySqlError is the server's refusal, and its message field holds the server's own words (Lesson 4.5a), so the Error line is the same as the other languages'. Any other failure, such as a lost connection, is printed in full with to_string.</w:t>
      </w:r>
    </w:p>
    <w:p w14:paraId="743A0E19" w14:textId="77777777" w:rsidR="00EA6E23" w:rsidRDefault="00EA6E23">
      <w:pPr>
        <w:keepNext/>
      </w:pPr>
    </w:p>
    <w:p w14:paraId="723BBE34" w14:textId="77777777" w:rsidR="00EA6E23" w:rsidRDefault="00D8776E">
      <w:pPr>
        <w:pStyle w:val="Heading3"/>
      </w:pPr>
      <w:r>
        <w:t>Basic and Production-Minded Comparison</w:t>
      </w:r>
    </w:p>
    <w:p w14:paraId="78FCCB18" w14:textId="77777777" w:rsidR="00EA6E23" w:rsidRDefault="00D8776E">
      <w:r>
        <w:t>Both versions connect to spa_contacts, query the contacts in id order, map each row into a Contact, print the same five lines with (no phone) for the NULL phone, and release the rows. The Basic version does it all in main and trusts the query. The Production-Minded version connects through Lesson 4.2a's connect_database, keeps the mapping in contact_from_row and the printing in print_contact, so the project can reuse both, checks the query, reports a refusal as one Error line with exit code 1, and closes th</w:t>
      </w:r>
      <w:r>
        <w:t>e connection by dropping the Conn when run returns, whichever way it returns.</w:t>
      </w:r>
    </w:p>
    <w:p w14:paraId="150861D1" w14:textId="77777777" w:rsidR="00EA6E23" w:rsidRDefault="00EA6E23">
      <w:pPr>
        <w:keepNext/>
      </w:pPr>
    </w:p>
    <w:p w14:paraId="7D9D3968" w14:textId="77777777" w:rsidR="00EA6E23" w:rsidRDefault="00EA6E23">
      <w:pPr>
        <w:keepNext/>
      </w:pPr>
    </w:p>
    <w:p w14:paraId="13B04A9D" w14:textId="77777777" w:rsidR="00EA6E23" w:rsidRDefault="00EA6E23">
      <w:pPr>
        <w:keepNext/>
      </w:pPr>
    </w:p>
    <w:p w14:paraId="6D2B1803" w14:textId="77777777" w:rsidR="00EA6E23" w:rsidRDefault="00D8776E">
      <w:pPr>
        <w:pStyle w:val="Heading1"/>
      </w:pPr>
      <w:r>
        <w:t>Erlang Implementation</w:t>
      </w:r>
    </w:p>
    <w:p w14:paraId="29452706" w14:textId="77777777" w:rsidR="00EA6E23" w:rsidRDefault="00D8776E">
      <w:r>
        <w:t>Erlang uses mysql-otp, as in Lesson 4.0a. Remember, mysql:query answers a query with {ok, ColumnNames, Rows}, one list of values per row (Lesson 4.1a). mysql-otp gives the id as a whole number, the text as binaries, and NULL as the atom null, as Lesson 4.4a named it.</w:t>
      </w:r>
    </w:p>
    <w:p w14:paraId="5CF6D570" w14:textId="77777777" w:rsidR="00EA6E23" w:rsidRDefault="00EA6E23">
      <w:pPr>
        <w:keepNext/>
      </w:pPr>
    </w:p>
    <w:p w14:paraId="046715BD" w14:textId="77777777" w:rsidR="00EA6E23" w:rsidRDefault="00EA6E23">
      <w:pPr>
        <w:keepNext/>
      </w:pPr>
    </w:p>
    <w:p w14:paraId="01B9A44B" w14:textId="77777777" w:rsidR="00EA6E23" w:rsidRDefault="00D8776E">
      <w:pPr>
        <w:pStyle w:val="Heading2"/>
      </w:pPr>
      <w:r>
        <w:t>Basic Implementation</w:t>
      </w:r>
    </w:p>
    <w:p w14:paraId="49E0804D" w14:textId="77777777" w:rsidR="00EA6E23" w:rsidRDefault="00D8776E">
      <w:r>
        <w:t>Start with the most direct version: main reads SPA_DB_PASSWORD, check_connector makes sure the connector is there, then list_contacts connects to spa_contacts with Lesson 4.2a's {database, Name} setting, reads the contacts with mysql:query, and in lists:foreach maps each row into a contact record and prints it, with a case for the phone. Like every Basic version in this chapter, it first checks that SPA_DB_PASSWORD is set; after that, it trusts every step: each result is matched with =, so a failure stops t</w:t>
      </w:r>
      <w:r>
        <w:t>he program with a badmatch error. The record and the NULL check are new here, so their comments explain them; read the comments as you type. Remember, each language keeps its own table (Lesson 4.4): the Erlang programs read contacts_erlang.</w:t>
      </w:r>
    </w:p>
    <w:p w14:paraId="44A6E683" w14:textId="77777777" w:rsidR="00EA6E23" w:rsidRDefault="00EA6E23">
      <w:pPr>
        <w:keepNext/>
      </w:pPr>
    </w:p>
    <w:p w14:paraId="51E60695" w14:textId="77777777" w:rsidR="00EA6E23" w:rsidRDefault="00D8776E">
      <w:pPr>
        <w:pStyle w:val="Heading3"/>
      </w:pPr>
      <w:r>
        <w:t>erlang/basic_list_contacts.erl</w:t>
      </w:r>
    </w:p>
    <w:p w14:paraId="0097578D" w14:textId="77777777" w:rsidR="00EA6E23" w:rsidRDefault="00D8776E">
      <w:pPr>
        <w:pStyle w:val="SourceCode"/>
        <w:keepNext/>
      </w:pPr>
      <w:r>
        <w:t>%% Remember, -module names the module and -export lists what others may</w:t>
      </w:r>
    </w:p>
    <w:p w14:paraId="49067265" w14:textId="77777777" w:rsidR="00EA6E23" w:rsidRDefault="00D8776E">
      <w:pPr>
        <w:pStyle w:val="SourceCode"/>
        <w:keepNext/>
      </w:pPr>
      <w:r>
        <w:t>%% call.</w:t>
      </w:r>
    </w:p>
    <w:p w14:paraId="175F730C" w14:textId="77777777" w:rsidR="00EA6E23" w:rsidRDefault="00D8776E">
      <w:pPr>
        <w:pStyle w:val="SourceCode"/>
      </w:pPr>
      <w:r>
        <w:t>-module(basic_list_contacts).</w:t>
      </w:r>
    </w:p>
    <w:p w14:paraId="43CD56F2" w14:textId="77777777" w:rsidR="00EA6E23" w:rsidRDefault="00D8776E">
      <w:pPr>
        <w:pStyle w:val="SourceCode"/>
      </w:pPr>
      <w:r>
        <w:t>-export([main/0]).</w:t>
      </w:r>
    </w:p>
    <w:p w14:paraId="378D559C" w14:textId="77777777" w:rsidR="00EA6E23" w:rsidRDefault="00EA6E23">
      <w:pPr>
        <w:pStyle w:val="SourceCode"/>
      </w:pPr>
    </w:p>
    <w:p w14:paraId="441A1764" w14:textId="77777777" w:rsidR="00EA6E23" w:rsidRDefault="00D8776E">
      <w:pPr>
        <w:pStyle w:val="SourceCode"/>
      </w:pPr>
      <w:r>
        <w:t>%% One row of the contacts table as a record. Remember, -record defines</w:t>
      </w:r>
    </w:p>
    <w:p w14:paraId="38002960" w14:textId="77777777" w:rsidR="00EA6E23" w:rsidRDefault="00D8776E">
      <w:pPr>
        <w:pStyle w:val="SourceCode"/>
      </w:pPr>
      <w:r>
        <w:t>%% the fields before the functions that use them, #contact{...} creates</w:t>
      </w:r>
    </w:p>
    <w:p w14:paraId="79401DBD" w14:textId="77777777" w:rsidR="00EA6E23" w:rsidRDefault="00D8776E">
      <w:pPr>
        <w:pStyle w:val="SourceCode"/>
      </w:pPr>
      <w:r>
        <w:t>%% one, and Contact#contact.email reads a field (Lesson 2.9a). full_name and</w:t>
      </w:r>
    </w:p>
    <w:p w14:paraId="2BC1E202" w14:textId="77777777" w:rsidR="00EA6E23" w:rsidRDefault="00D8776E">
      <w:pPr>
        <w:pStyle w:val="SourceCode"/>
      </w:pPr>
      <w:r>
        <w:t>%% email are Lesson 3.13a's Contact fields, and id and phone are the</w:t>
      </w:r>
    </w:p>
    <w:p w14:paraId="4808346D" w14:textId="77777777" w:rsidR="00EA6E23" w:rsidRDefault="00D8776E">
      <w:pPr>
        <w:pStyle w:val="SourceCode"/>
      </w:pPr>
      <w:r>
        <w:t>%% table's other two columns. phone holds the phone's text, or the atom</w:t>
      </w:r>
    </w:p>
    <w:p w14:paraId="7DD0214C" w14:textId="77777777" w:rsidR="00EA6E23" w:rsidRDefault="00D8776E">
      <w:pPr>
        <w:pStyle w:val="SourceCode"/>
      </w:pPr>
      <w:r>
        <w:t>%% null for a contact whose phone is NULL.</w:t>
      </w:r>
    </w:p>
    <w:p w14:paraId="349A496F" w14:textId="77777777" w:rsidR="00EA6E23" w:rsidRDefault="00D8776E">
      <w:pPr>
        <w:pStyle w:val="SourceCode"/>
      </w:pPr>
      <w:r>
        <w:t>-record(contact, {id, full_name, email, phone}).</w:t>
      </w:r>
    </w:p>
    <w:p w14:paraId="1E0005A9" w14:textId="77777777" w:rsidR="00EA6E23" w:rsidRDefault="00EA6E23">
      <w:pPr>
        <w:pStyle w:val="SourceCode"/>
      </w:pPr>
    </w:p>
    <w:p w14:paraId="01E5F22D" w14:textId="77777777" w:rsidR="00EA6E23" w:rsidRDefault="00D8776E">
      <w:pPr>
        <w:pStyle w:val="SourceCode"/>
      </w:pPr>
      <w:r>
        <w:t>%% Remember, erl -s basic_list_contacts main runs main.</w:t>
      </w:r>
    </w:p>
    <w:p w14:paraId="6D884A4A" w14:textId="77777777" w:rsidR="00EA6E23" w:rsidRDefault="00D8776E">
      <w:pPr>
        <w:pStyle w:val="SourceCode"/>
      </w:pPr>
      <w:r>
        <w:t>main() -&gt;</w:t>
      </w:r>
    </w:p>
    <w:p w14:paraId="2096DD97" w14:textId="77777777" w:rsidR="00EA6E23" w:rsidRDefault="00D8776E">
      <w:pPr>
        <w:pStyle w:val="SourceCode"/>
      </w:pPr>
      <w:r>
        <w:t xml:space="preserve">    %% Remember, the password comes only from SPA_DB_PASSWORD; os:getenv</w:t>
      </w:r>
    </w:p>
    <w:p w14:paraId="56BFB934" w14:textId="77777777" w:rsidR="00EA6E23" w:rsidRDefault="00D8776E">
      <w:pPr>
        <w:pStyle w:val="SourceCode"/>
      </w:pPr>
      <w:r>
        <w:t xml:space="preserve">    %% returns false when it is not set.</w:t>
      </w:r>
    </w:p>
    <w:p w14:paraId="1430E772" w14:textId="77777777" w:rsidR="00EA6E23" w:rsidRDefault="00D8776E">
      <w:pPr>
        <w:pStyle w:val="SourceCode"/>
      </w:pPr>
      <w:r>
        <w:t xml:space="preserve">    case os:getenv("SPA_DB_PASSWORD") of</w:t>
      </w:r>
    </w:p>
    <w:p w14:paraId="332BB4F1" w14:textId="77777777" w:rsidR="00EA6E23" w:rsidRDefault="00D8776E">
      <w:pPr>
        <w:pStyle w:val="SourceCode"/>
      </w:pPr>
      <w:r>
        <w:t xml:space="preserve">        false -&gt;</w:t>
      </w:r>
    </w:p>
    <w:p w14:paraId="2EC941B1" w14:textId="77777777" w:rsidR="00EA6E23" w:rsidRDefault="00D8776E">
      <w:pPr>
        <w:pStyle w:val="SourceCode"/>
      </w:pPr>
      <w:r>
        <w:t xml:space="preserve">            io:format(standard_error, "Error: SPA_DB_PASSWORD is not set~n", []),</w:t>
      </w:r>
    </w:p>
    <w:p w14:paraId="79E9E95B" w14:textId="77777777" w:rsidR="00EA6E23" w:rsidRDefault="00D8776E">
      <w:pPr>
        <w:pStyle w:val="SourceCode"/>
      </w:pPr>
      <w:r>
        <w:t xml:space="preserve">            init:stop(1);</w:t>
      </w:r>
    </w:p>
    <w:p w14:paraId="1DAA41E5" w14:textId="77777777" w:rsidR="00EA6E23" w:rsidRDefault="00D8776E">
      <w:pPr>
        <w:pStyle w:val="SourceCode"/>
      </w:pPr>
      <w:r>
        <w:t xml:space="preserve">        Password -&gt;</w:t>
      </w:r>
    </w:p>
    <w:p w14:paraId="27AEAF28" w14:textId="77777777" w:rsidR="00EA6E23" w:rsidRDefault="00D8776E">
      <w:pPr>
        <w:pStyle w:val="SourceCode"/>
      </w:pPr>
      <w:r>
        <w:t xml:space="preserve">            check_connector(Password)</w:t>
      </w:r>
    </w:p>
    <w:p w14:paraId="73825783" w14:textId="77777777" w:rsidR="00EA6E23" w:rsidRDefault="00D8776E">
      <w:pPr>
        <w:pStyle w:val="SourceCode"/>
      </w:pPr>
      <w:r>
        <w:t xml:space="preserve">    end.</w:t>
      </w:r>
    </w:p>
    <w:p w14:paraId="6A642F74" w14:textId="77777777" w:rsidR="00EA6E23" w:rsidRDefault="00EA6E23">
      <w:pPr>
        <w:pStyle w:val="SourceCode"/>
      </w:pPr>
    </w:p>
    <w:p w14:paraId="207D6084" w14:textId="77777777" w:rsidR="00EA6E23" w:rsidRDefault="00D8776E">
      <w:pPr>
        <w:pStyle w:val="SourceCode"/>
      </w:pPr>
      <w:r>
        <w:t>%% Remember, code:ensure_loaded(mysql) checks for the connector first, so</w:t>
      </w:r>
    </w:p>
    <w:p w14:paraId="04EC6699" w14:textId="77777777" w:rsidR="00EA6E23" w:rsidRDefault="00D8776E">
      <w:pPr>
        <w:pStyle w:val="SourceCode"/>
      </w:pPr>
      <w:r>
        <w:t>%% a missing connector is one Error line instead of an undef crash that</w:t>
      </w:r>
    </w:p>
    <w:p w14:paraId="7C28A95C" w14:textId="77777777" w:rsidR="00EA6E23" w:rsidRDefault="00D8776E">
      <w:pPr>
        <w:pStyle w:val="SourceCode"/>
      </w:pPr>
      <w:r>
        <w:t>%% lists the settings, password included.</w:t>
      </w:r>
    </w:p>
    <w:p w14:paraId="3EF62DF3" w14:textId="77777777" w:rsidR="00EA6E23" w:rsidRDefault="00D8776E">
      <w:pPr>
        <w:pStyle w:val="SourceCode"/>
      </w:pPr>
      <w:r>
        <w:t>check_connector(Password) -&gt;</w:t>
      </w:r>
    </w:p>
    <w:p w14:paraId="054DA31D" w14:textId="77777777" w:rsidR="00EA6E23" w:rsidRDefault="00D8776E">
      <w:pPr>
        <w:pStyle w:val="SourceCode"/>
      </w:pPr>
      <w:r>
        <w:t xml:space="preserve">    case code:ensure_loaded(mysql) of</w:t>
      </w:r>
    </w:p>
    <w:p w14:paraId="0E774F3A" w14:textId="77777777" w:rsidR="00EA6E23" w:rsidRDefault="00D8776E">
      <w:pPr>
        <w:pStyle w:val="SourceCode"/>
      </w:pPr>
      <w:r>
        <w:t xml:space="preserve">        {module, mysql} -&gt;</w:t>
      </w:r>
    </w:p>
    <w:p w14:paraId="122726AF" w14:textId="77777777" w:rsidR="00EA6E23" w:rsidRDefault="00D8776E">
      <w:pPr>
        <w:pStyle w:val="SourceCode"/>
      </w:pPr>
      <w:r>
        <w:t xml:space="preserve">            list_contacts(Password);</w:t>
      </w:r>
    </w:p>
    <w:p w14:paraId="0303CD69" w14:textId="77777777" w:rsidR="00EA6E23" w:rsidRDefault="00D8776E">
      <w:pPr>
        <w:pStyle w:val="SourceCode"/>
      </w:pPr>
      <w:r>
        <w:t xml:space="preserve">        {error, _LoadError} -&gt;</w:t>
      </w:r>
    </w:p>
    <w:p w14:paraId="43EBF3B6" w14:textId="77777777" w:rsidR="00EA6E23" w:rsidRDefault="00D8776E">
      <w:pPr>
        <w:pStyle w:val="SourceCode"/>
      </w:pPr>
      <w:r>
        <w:t xml:space="preserve">            io:format(standard_error,</w:t>
      </w:r>
    </w:p>
    <w:p w14:paraId="4DF15A4C" w14:textId="77777777" w:rsidR="00EA6E23" w:rsidRDefault="00D8776E">
      <w:pPr>
        <w:pStyle w:val="SourceCode"/>
      </w:pPr>
      <w:r>
        <w:t xml:space="preserve">                      "Error: the mysql connector module was not found~n", []),</w:t>
      </w:r>
    </w:p>
    <w:p w14:paraId="3F21E389" w14:textId="77777777" w:rsidR="00EA6E23" w:rsidRDefault="00D8776E">
      <w:pPr>
        <w:pStyle w:val="SourceCode"/>
      </w:pPr>
      <w:r>
        <w:t xml:space="preserve">            init:stop(1)</w:t>
      </w:r>
    </w:p>
    <w:p w14:paraId="1222D504" w14:textId="77777777" w:rsidR="00EA6E23" w:rsidRDefault="00D8776E">
      <w:pPr>
        <w:pStyle w:val="SourceCode"/>
      </w:pPr>
      <w:r>
        <w:t xml:space="preserve">    end.</w:t>
      </w:r>
    </w:p>
    <w:p w14:paraId="5D52B08D" w14:textId="77777777" w:rsidR="00EA6E23" w:rsidRDefault="00EA6E23">
      <w:pPr>
        <w:pStyle w:val="SourceCode"/>
      </w:pPr>
    </w:p>
    <w:p w14:paraId="484BF09B" w14:textId="77777777" w:rsidR="00EA6E23" w:rsidRDefault="00D8776E">
      <w:pPr>
        <w:pStyle w:val="SourceCode"/>
      </w:pPr>
      <w:r>
        <w:t>%% Connects to spa_contacts, reads every contact, and prints each one.</w:t>
      </w:r>
    </w:p>
    <w:p w14:paraId="245A4CEB" w14:textId="77777777" w:rsidR="00EA6E23" w:rsidRDefault="00D8776E">
      <w:pPr>
        <w:pStyle w:val="SourceCode"/>
      </w:pPr>
      <w:r>
        <w:t>list_contacts(Password) -&gt;</w:t>
      </w:r>
    </w:p>
    <w:p w14:paraId="37458859" w14:textId="77777777" w:rsidR="00EA6E23" w:rsidRDefault="00D8776E">
      <w:pPr>
        <w:pStyle w:val="SourceCode"/>
      </w:pPr>
      <w:r>
        <w:t xml:space="preserve">    %% Remember, {database, Name} is the database setting (Lesson 4.2a).</w:t>
      </w:r>
    </w:p>
    <w:p w14:paraId="018C81EC" w14:textId="77777777" w:rsidR="00EA6E23" w:rsidRDefault="00D8776E">
      <w:pPr>
        <w:pStyle w:val="SourceCode"/>
      </w:pPr>
      <w:r>
        <w:t xml:space="preserve">    %% = stops this Basic version with a badmatch error on any other</w:t>
      </w:r>
    </w:p>
    <w:p w14:paraId="0660E812" w14:textId="77777777" w:rsidR="00EA6E23" w:rsidRDefault="00D8776E">
      <w:pPr>
        <w:pStyle w:val="SourceCode"/>
      </w:pPr>
      <w:r>
        <w:t xml:space="preserve">    %% answer; the Production-Minded version checks.</w:t>
      </w:r>
    </w:p>
    <w:p w14:paraId="4EB3A9E5" w14:textId="77777777" w:rsidR="00EA6E23" w:rsidRDefault="00D8776E">
      <w:pPr>
        <w:pStyle w:val="SourceCode"/>
      </w:pPr>
      <w:r>
        <w:t xml:space="preserve">    {ok, Connection} = mysql:start_link([{host, "127.0.0.1"},</w:t>
      </w:r>
    </w:p>
    <w:p w14:paraId="5D8993BC" w14:textId="77777777" w:rsidR="00EA6E23" w:rsidRDefault="00D8776E">
      <w:pPr>
        <w:pStyle w:val="SourceCode"/>
      </w:pPr>
      <w:r>
        <w:t xml:space="preserve">                                         {port, 3306},</w:t>
      </w:r>
    </w:p>
    <w:p w14:paraId="01F57036" w14:textId="77777777" w:rsidR="00EA6E23" w:rsidRDefault="00D8776E">
      <w:pPr>
        <w:pStyle w:val="SourceCode"/>
      </w:pPr>
      <w:r>
        <w:t xml:space="preserve">                                         {user, "devuser"},</w:t>
      </w:r>
    </w:p>
    <w:p w14:paraId="3FDE8416" w14:textId="77777777" w:rsidR="00EA6E23" w:rsidRDefault="00D8776E">
      <w:pPr>
        <w:pStyle w:val="SourceCode"/>
      </w:pPr>
      <w:r>
        <w:t xml:space="preserve">                                         {password, Password},</w:t>
      </w:r>
    </w:p>
    <w:p w14:paraId="567E09DF" w14:textId="77777777" w:rsidR="00EA6E23" w:rsidRDefault="00D8776E">
      <w:pPr>
        <w:pStyle w:val="SourceCode"/>
      </w:pPr>
      <w:r>
        <w:t xml:space="preserve">                                         {database, "spa_contacts"}]),</w:t>
      </w:r>
    </w:p>
    <w:p w14:paraId="3C4DA49A" w14:textId="77777777" w:rsidR="00EA6E23" w:rsidRDefault="00D8776E">
      <w:pPr>
        <w:pStyle w:val="SourceCode"/>
      </w:pPr>
      <w:r>
        <w:t xml:space="preserve">    io:format("Connected to database spa_contacts~n"),</w:t>
      </w:r>
    </w:p>
    <w:p w14:paraId="09B073B4" w14:textId="77777777" w:rsidR="00EA6E23" w:rsidRDefault="00EA6E23">
      <w:pPr>
        <w:pStyle w:val="SourceCode"/>
      </w:pPr>
    </w:p>
    <w:p w14:paraId="51536601" w14:textId="77777777" w:rsidR="00EA6E23" w:rsidRDefault="00D8776E">
      <w:pPr>
        <w:pStyle w:val="SourceCode"/>
      </w:pPr>
      <w:r>
        <w:t xml:space="preserve">    %% SELECT lists the columns to return, FROM names the table to read,</w:t>
      </w:r>
    </w:p>
    <w:p w14:paraId="077D1540" w14:textId="77777777" w:rsidR="00EA6E23" w:rsidRDefault="00D8776E">
      <w:pPr>
        <w:pStyle w:val="SourceCode"/>
      </w:pPr>
      <w:r>
        <w:t xml:space="preserve">    %% and ORDER BY id returns the rows by id, smallest first (Lesson 4.6).</w:t>
      </w:r>
    </w:p>
    <w:p w14:paraId="64A4E667" w14:textId="77777777" w:rsidR="00EA6E23" w:rsidRDefault="00D8776E">
      <w:pPr>
        <w:pStyle w:val="SourceCode"/>
      </w:pPr>
      <w:r>
        <w:t xml:space="preserve">    %% Without ORDER BY, the server may return rows in any order it likes.</w:t>
      </w:r>
    </w:p>
    <w:p w14:paraId="2527F96D" w14:textId="77777777" w:rsidR="00EA6E23" w:rsidRDefault="00D8776E">
      <w:pPr>
        <w:pStyle w:val="SourceCode"/>
      </w:pPr>
      <w:r>
        <w:t xml:space="preserve">    %% Remember, a query answers {ok, ColumnNames, Rows}, with one list of</w:t>
      </w:r>
    </w:p>
    <w:p w14:paraId="099895AE" w14:textId="77777777" w:rsidR="00EA6E23" w:rsidRDefault="00D8776E">
      <w:pPr>
        <w:pStyle w:val="SourceCode"/>
      </w:pPr>
      <w:r>
        <w:t xml:space="preserve">    %% values per row (Lesson 4.1a).</w:t>
      </w:r>
    </w:p>
    <w:p w14:paraId="3DB2E7D6" w14:textId="77777777" w:rsidR="00EA6E23" w:rsidRDefault="00D8776E">
      <w:pPr>
        <w:pStyle w:val="SourceCode"/>
      </w:pPr>
      <w:r>
        <w:t xml:space="preserve">    %% Remember, each language keeps its own table, here contacts_erlang,</w:t>
      </w:r>
    </w:p>
    <w:p w14:paraId="1374DC5B" w14:textId="77777777" w:rsidR="00EA6E23" w:rsidRDefault="00D8776E">
      <w:pPr>
        <w:pStyle w:val="SourceCode"/>
      </w:pPr>
      <w:r>
        <w:t xml:space="preserve">    %% so its programs touch only their own rows (Lesson 4.4).</w:t>
      </w:r>
    </w:p>
    <w:p w14:paraId="053639D9" w14:textId="77777777" w:rsidR="00EA6E23" w:rsidRDefault="00D8776E">
      <w:pPr>
        <w:pStyle w:val="SourceCode"/>
      </w:pPr>
      <w:r>
        <w:t xml:space="preserve">    {ok, _ColumnNames, Rows} =</w:t>
      </w:r>
    </w:p>
    <w:p w14:paraId="0C55E272" w14:textId="77777777" w:rsidR="00EA6E23" w:rsidRDefault="00D8776E">
      <w:pPr>
        <w:pStyle w:val="SourceCode"/>
      </w:pPr>
      <w:r>
        <w:t xml:space="preserve">        mysql:query(</w:t>
      </w:r>
    </w:p>
    <w:p w14:paraId="55DCF41F" w14:textId="77777777" w:rsidR="00EA6E23" w:rsidRDefault="00D8776E">
      <w:pPr>
        <w:pStyle w:val="SourceCode"/>
      </w:pPr>
      <w:r>
        <w:t xml:space="preserve">          Connection,</w:t>
      </w:r>
    </w:p>
    <w:p w14:paraId="188E38C2" w14:textId="77777777" w:rsidR="00EA6E23" w:rsidRDefault="00D8776E">
      <w:pPr>
        <w:pStyle w:val="SourceCode"/>
      </w:pPr>
      <w:r>
        <w:t xml:space="preserve">          "SELECT id, name, email, phone FROM contacts_erlang ORDER BY id"),</w:t>
      </w:r>
    </w:p>
    <w:p w14:paraId="232428BE" w14:textId="77777777" w:rsidR="00EA6E23" w:rsidRDefault="00D8776E">
      <w:pPr>
        <w:pStyle w:val="SourceCode"/>
      </w:pPr>
      <w:r>
        <w:t xml:space="preserve">    io:format("Contacts in id order:~n"),</w:t>
      </w:r>
    </w:p>
    <w:p w14:paraId="3D3BD8B1" w14:textId="77777777" w:rsidR="00EA6E23" w:rsidRDefault="00EA6E23">
      <w:pPr>
        <w:pStyle w:val="SourceCode"/>
      </w:pPr>
    </w:p>
    <w:p w14:paraId="3BF4C5B5" w14:textId="77777777" w:rsidR="00EA6E23" w:rsidRDefault="00D8776E">
      <w:pPr>
        <w:pStyle w:val="SourceCode"/>
      </w:pPr>
      <w:r>
        <w:t xml:space="preserve">    %% Remember, lists:foreach calls the fun once per row, and the pattern</w:t>
      </w:r>
    </w:p>
    <w:p w14:paraId="38518E91" w14:textId="77777777" w:rsidR="00EA6E23" w:rsidRDefault="00D8776E">
      <w:pPr>
        <w:pStyle w:val="SourceCode"/>
      </w:pPr>
      <w:r>
        <w:t xml:space="preserve">    %% takes the row's four values apart, in order. mysql-otp gives the id</w:t>
      </w:r>
    </w:p>
    <w:p w14:paraId="2BD7140A" w14:textId="77777777" w:rsidR="00EA6E23" w:rsidRDefault="00D8776E">
      <w:pPr>
        <w:pStyle w:val="SourceCode"/>
      </w:pPr>
      <w:r>
        <w:t xml:space="preserve">    %% as a whole number, the text as binaries, and a NULL as the atom</w:t>
      </w:r>
    </w:p>
    <w:p w14:paraId="7528826B" w14:textId="77777777" w:rsidR="00EA6E23" w:rsidRDefault="00D8776E">
      <w:pPr>
        <w:pStyle w:val="SourceCode"/>
      </w:pPr>
      <w:r>
        <w:t xml:space="preserve">    %% null.</w:t>
      </w:r>
    </w:p>
    <w:p w14:paraId="2E204B51" w14:textId="77777777" w:rsidR="00EA6E23" w:rsidRDefault="00D8776E">
      <w:pPr>
        <w:pStyle w:val="SourceCode"/>
      </w:pPr>
      <w:r>
        <w:t xml:space="preserve">    lists:foreach(</w:t>
      </w:r>
    </w:p>
    <w:p w14:paraId="27F6336D" w14:textId="77777777" w:rsidR="00EA6E23" w:rsidRDefault="00D8776E">
      <w:pPr>
        <w:pStyle w:val="SourceCode"/>
      </w:pPr>
      <w:r>
        <w:t xml:space="preserve">      fun([Id, FullName, Email, Phone]) -&gt;</w:t>
      </w:r>
    </w:p>
    <w:p w14:paraId="2B1F9DA3" w14:textId="77777777" w:rsidR="00EA6E23" w:rsidRDefault="00D8776E">
      <w:pPr>
        <w:pStyle w:val="SourceCode"/>
      </w:pPr>
      <w:r>
        <w:t xml:space="preserve">              %% Map the row into a record.</w:t>
      </w:r>
    </w:p>
    <w:p w14:paraId="76EF432A" w14:textId="77777777" w:rsidR="00EA6E23" w:rsidRDefault="00D8776E">
      <w:pPr>
        <w:pStyle w:val="SourceCode"/>
      </w:pPr>
      <w:r>
        <w:t xml:space="preserve">              Contact = #contact{id = Id, full_name = FullName, email = Email,</w:t>
      </w:r>
    </w:p>
    <w:p w14:paraId="53F09100" w14:textId="77777777" w:rsidR="00EA6E23" w:rsidRDefault="00D8776E">
      <w:pPr>
        <w:pStyle w:val="SourceCode"/>
      </w:pPr>
      <w:r>
        <w:t xml:space="preserve">                                 phone = Phone},</w:t>
      </w:r>
    </w:p>
    <w:p w14:paraId="4EF798D2" w14:textId="77777777" w:rsidR="00EA6E23" w:rsidRDefault="00EA6E23">
      <w:pPr>
        <w:pStyle w:val="SourceCode"/>
      </w:pPr>
    </w:p>
    <w:p w14:paraId="0BAE98BE" w14:textId="77777777" w:rsidR="00EA6E23" w:rsidRDefault="00D8776E">
      <w:pPr>
        <w:pStyle w:val="SourceCode"/>
      </w:pPr>
      <w:r>
        <w:t xml:space="preserve">              %% Print the record. The text (no phone) stands in for the</w:t>
      </w:r>
    </w:p>
    <w:p w14:paraId="44266C71" w14:textId="77777777" w:rsidR="00EA6E23" w:rsidRDefault="00D8776E">
      <w:pPr>
        <w:pStyle w:val="SourceCode"/>
      </w:pPr>
      <w:r>
        <w:t xml:space="preserve">              %% atom null, so the list shows clearly that there is no</w:t>
      </w:r>
    </w:p>
    <w:p w14:paraId="111B0677" w14:textId="77777777" w:rsidR="00EA6E23" w:rsidRDefault="00D8776E">
      <w:pPr>
        <w:pStyle w:val="SourceCode"/>
      </w:pPr>
      <w:r>
        <w:t xml:space="preserve">              %% phone. Remember, case runs the first branch that fits:</w:t>
      </w:r>
    </w:p>
    <w:p w14:paraId="54D3CDC8" w14:textId="77777777" w:rsidR="00EA6E23" w:rsidRDefault="00D8776E">
      <w:pPr>
        <w:pStyle w:val="SourceCode"/>
      </w:pPr>
      <w:r>
        <w:t xml:space="preserve">              %% null fits only the atom null, and PhoneNumber fits any other</w:t>
      </w:r>
    </w:p>
    <w:p w14:paraId="5C8A6798" w14:textId="77777777" w:rsidR="00EA6E23" w:rsidRDefault="00D8776E">
      <w:pPr>
        <w:pStyle w:val="SourceCode"/>
      </w:pPr>
      <w:r>
        <w:t xml:space="preserve">              %% value and names it.</w:t>
      </w:r>
    </w:p>
    <w:p w14:paraId="44B50850" w14:textId="77777777" w:rsidR="00EA6E23" w:rsidRDefault="00D8776E">
      <w:pPr>
        <w:pStyle w:val="SourceCode"/>
      </w:pPr>
      <w:r>
        <w:t xml:space="preserve">              PhoneText = case Contact#contact.phone of</w:t>
      </w:r>
    </w:p>
    <w:p w14:paraId="700CB396" w14:textId="77777777" w:rsidR="00EA6E23" w:rsidRDefault="00D8776E">
      <w:pPr>
        <w:pStyle w:val="SourceCode"/>
      </w:pPr>
      <w:r>
        <w:t xml:space="preserve">                              null -&gt; "(no phone)";</w:t>
      </w:r>
    </w:p>
    <w:p w14:paraId="3252691F" w14:textId="77777777" w:rsidR="00EA6E23" w:rsidRDefault="00D8776E">
      <w:pPr>
        <w:pStyle w:val="SourceCode"/>
      </w:pPr>
      <w:r>
        <w:t xml:space="preserve">                              PhoneNumber -&gt; PhoneNumber</w:t>
      </w:r>
    </w:p>
    <w:p w14:paraId="1E9785D5" w14:textId="77777777" w:rsidR="00EA6E23" w:rsidRDefault="00D8776E">
      <w:pPr>
        <w:pStyle w:val="SourceCode"/>
      </w:pPr>
      <w:r>
        <w:t xml:space="preserve">                          end,</w:t>
      </w:r>
    </w:p>
    <w:p w14:paraId="35F5FF5E" w14:textId="77777777" w:rsidR="00EA6E23" w:rsidRDefault="00D8776E">
      <w:pPr>
        <w:pStyle w:val="SourceCode"/>
      </w:pPr>
      <w:r>
        <w:t xml:space="preserve">              io:format("  ~B: ~s, ~s, ~s~n",</w:t>
      </w:r>
    </w:p>
    <w:p w14:paraId="39527B76" w14:textId="77777777" w:rsidR="00EA6E23" w:rsidRDefault="00D8776E">
      <w:pPr>
        <w:pStyle w:val="SourceCode"/>
      </w:pPr>
      <w:r>
        <w:t xml:space="preserve">                        [Contact#contact.id, Contact#contact.full_name,</w:t>
      </w:r>
    </w:p>
    <w:p w14:paraId="2C572E31" w14:textId="77777777" w:rsidR="00EA6E23" w:rsidRDefault="00D8776E">
      <w:pPr>
        <w:pStyle w:val="SourceCode"/>
      </w:pPr>
      <w:r>
        <w:t xml:space="preserve">                         Contact#contact.email, PhoneText])</w:t>
      </w:r>
    </w:p>
    <w:p w14:paraId="2793DCDA" w14:textId="77777777" w:rsidR="00EA6E23" w:rsidRDefault="00D8776E">
      <w:pPr>
        <w:pStyle w:val="SourceCode"/>
      </w:pPr>
      <w:r>
        <w:t xml:space="preserve">      end,</w:t>
      </w:r>
    </w:p>
    <w:p w14:paraId="6E8C62DF" w14:textId="77777777" w:rsidR="00EA6E23" w:rsidRDefault="00D8776E">
      <w:pPr>
        <w:pStyle w:val="SourceCode"/>
      </w:pPr>
      <w:r>
        <w:t xml:space="preserve">      Rows),</w:t>
      </w:r>
    </w:p>
    <w:p w14:paraId="1AB9F063" w14:textId="77777777" w:rsidR="00EA6E23" w:rsidRDefault="00EA6E23">
      <w:pPr>
        <w:pStyle w:val="SourceCode"/>
      </w:pPr>
    </w:p>
    <w:p w14:paraId="6A47C4AD" w14:textId="77777777" w:rsidR="00EA6E23" w:rsidRDefault="00D8776E">
      <w:pPr>
        <w:pStyle w:val="SourceCode"/>
      </w:pPr>
      <w:r>
        <w:t xml:space="preserve">    %% There is nothing to release by hand: mysql:query read every row</w:t>
      </w:r>
    </w:p>
    <w:p w14:paraId="5E512252" w14:textId="77777777" w:rsidR="00EA6E23" w:rsidRDefault="00D8776E">
      <w:pPr>
        <w:pStyle w:val="SourceCode"/>
      </w:pPr>
      <w:r>
        <w:t xml:space="preserve">    %% into the Rows list before it returned, and Erlang frees a value's</w:t>
      </w:r>
    </w:p>
    <w:p w14:paraId="699E9F32" w14:textId="77777777" w:rsidR="00EA6E23" w:rsidRDefault="00D8776E">
      <w:pPr>
        <w:pStyle w:val="SourceCode"/>
        <w:keepNext/>
      </w:pPr>
      <w:r>
        <w:t xml:space="preserve">    %% memory by itself once no code can use it any more. Remember,</w:t>
      </w:r>
    </w:p>
    <w:p w14:paraId="054E213A" w14:textId="77777777" w:rsidR="00EA6E23" w:rsidRDefault="00D8776E">
      <w:pPr>
        <w:pStyle w:val="SourceCode"/>
        <w:keepNext/>
      </w:pPr>
      <w:r>
        <w:t xml:space="preserve">    %% mysql:stop closes the connection.</w:t>
      </w:r>
    </w:p>
    <w:p w14:paraId="215D5C4E" w14:textId="77777777" w:rsidR="00EA6E23" w:rsidRDefault="00D8776E">
      <w:pPr>
        <w:pStyle w:val="SourceCode"/>
      </w:pPr>
      <w:r>
        <w:t xml:space="preserve">    mysql:stop(Connection).</w:t>
      </w:r>
    </w:p>
    <w:p w14:paraId="15AAD296" w14:textId="77777777" w:rsidR="00EA6E23" w:rsidRDefault="00EA6E23">
      <w:pPr>
        <w:keepNext/>
      </w:pPr>
    </w:p>
    <w:p w14:paraId="555D8B73" w14:textId="77777777" w:rsidR="00EA6E23" w:rsidRDefault="00D8776E">
      <w:pPr>
        <w:pStyle w:val="Heading3"/>
      </w:pPr>
      <w:r>
        <w:t>Windows PowerShell Basic Build and Run</w:t>
      </w:r>
    </w:p>
    <w:p w14:paraId="00BB9525" w14:textId="77777777" w:rsidR="00EA6E23" w:rsidRDefault="00D8776E">
      <w:pPr>
        <w:keepNext/>
      </w:pPr>
      <w:r>
        <w:t>Run these commands from the lesson-4.6-extended folder, in a terminal that has SPA_DB_PASSWORD, after the Data Reset in Project Setup. Remember, erlc compiles the connector's five modules with the lesson's module, and prints four warnings about mysql_encode.erl, the connector's own code, not yours (Lesson 4.0a).</w:t>
      </w:r>
    </w:p>
    <w:p w14:paraId="3755622A" w14:textId="77777777" w:rsidR="00EA6E23" w:rsidRDefault="00EA6E23">
      <w:pPr>
        <w:keepNext/>
      </w:pPr>
    </w:p>
    <w:p w14:paraId="61A3C82A" w14:textId="77777777" w:rsidR="00EA6E23" w:rsidRDefault="00D8776E">
      <w:pPr>
        <w:pStyle w:val="CommandBlock"/>
        <w:keepNext/>
      </w:pPr>
      <w:r>
        <w:t>erlc -o .\erlang -I .\vendor\mysql\include .\vendor\mysql\src\mysql.erl `</w:t>
      </w:r>
    </w:p>
    <w:p w14:paraId="6342CF91" w14:textId="77777777" w:rsidR="00EA6E23" w:rsidRDefault="00D8776E">
      <w:pPr>
        <w:pStyle w:val="CommandBlock"/>
        <w:keepNext/>
      </w:pPr>
      <w:r>
        <w:t xml:space="preserve">    .\vendor\mysql\src\mysql_cache.erl .\vendor\mysql\src\mysql_conn.erl `</w:t>
      </w:r>
    </w:p>
    <w:p w14:paraId="1521E57D" w14:textId="77777777" w:rsidR="00EA6E23" w:rsidRDefault="00D8776E">
      <w:pPr>
        <w:pStyle w:val="CommandBlock"/>
        <w:keepNext/>
      </w:pPr>
      <w:r>
        <w:t xml:space="preserve">    .\vendor\mysql\src\mysql_encode.erl .\vendor\mysql\src\mysql_protocol.erl `</w:t>
      </w:r>
    </w:p>
    <w:p w14:paraId="506DB0E5" w14:textId="77777777" w:rsidR="00EA6E23" w:rsidRDefault="00D8776E">
      <w:pPr>
        <w:pStyle w:val="CommandBlock"/>
        <w:keepNext/>
      </w:pPr>
      <w:r>
        <w:t xml:space="preserve">    .\erlang\basic_list_contacts.erl</w:t>
      </w:r>
    </w:p>
    <w:p w14:paraId="1B281BC8" w14:textId="77777777" w:rsidR="00EA6E23" w:rsidRDefault="00D8776E">
      <w:pPr>
        <w:pStyle w:val="CommandBlock"/>
      </w:pPr>
      <w:r>
        <w:t>erl -noshell -pa .\erlang -s basic_list_contacts main -s init stop</w:t>
      </w:r>
    </w:p>
    <w:p w14:paraId="6CBE9248" w14:textId="77777777" w:rsidR="00EA6E23" w:rsidRDefault="00EA6E23">
      <w:pPr>
        <w:keepNext/>
      </w:pPr>
    </w:p>
    <w:p w14:paraId="65FED10F" w14:textId="77777777" w:rsidR="00EA6E23" w:rsidRDefault="00D8776E">
      <w:pPr>
        <w:pStyle w:val="Heading3"/>
      </w:pPr>
      <w:r>
        <w:t>Linux or macOS Basic Build and Run</w:t>
      </w:r>
    </w:p>
    <w:p w14:paraId="7BA724DB" w14:textId="77777777" w:rsidR="00EA6E23" w:rsidRDefault="00D8776E">
      <w:pPr>
        <w:pStyle w:val="CommandBlock"/>
        <w:keepNext/>
      </w:pPr>
      <w:r>
        <w:t>erlc -o ./erlang -I ./vendor/mysql/include ./vendor/mysql/src/*.erl \</w:t>
      </w:r>
    </w:p>
    <w:p w14:paraId="563DE1CA" w14:textId="77777777" w:rsidR="00EA6E23" w:rsidRDefault="00D8776E">
      <w:pPr>
        <w:pStyle w:val="CommandBlock"/>
        <w:keepNext/>
      </w:pPr>
      <w:r>
        <w:t xml:space="preserve">    ./erlang/basic_list_contacts.erl</w:t>
      </w:r>
    </w:p>
    <w:p w14:paraId="1F0BE285" w14:textId="77777777" w:rsidR="00EA6E23" w:rsidRDefault="00D8776E">
      <w:pPr>
        <w:pStyle w:val="CommandBlock"/>
      </w:pPr>
      <w:r>
        <w:t>erl -noshell -pa ./erlang -s basic_list_contacts main -s init stop</w:t>
      </w:r>
    </w:p>
    <w:p w14:paraId="25FDBD84" w14:textId="77777777" w:rsidR="00EA6E23" w:rsidRDefault="00EA6E23">
      <w:pPr>
        <w:keepNext/>
      </w:pPr>
    </w:p>
    <w:p w14:paraId="125C4972" w14:textId="77777777" w:rsidR="00EA6E23" w:rsidRDefault="00D8776E">
      <w:pPr>
        <w:pStyle w:val="Heading3"/>
      </w:pPr>
      <w:r>
        <w:t>Check Your Results</w:t>
      </w:r>
    </w:p>
    <w:p w14:paraId="797A61BE" w14:textId="77777777" w:rsidR="00EA6E23" w:rsidRDefault="00D8776E">
      <w:pPr>
        <w:keepNext/>
      </w:pPr>
      <w:r>
        <w:t>Your screen must show these lines, with the same spelling, spacing, and capitalization:</w:t>
      </w:r>
    </w:p>
    <w:p w14:paraId="6704B33A" w14:textId="77777777" w:rsidR="00EA6E23" w:rsidRDefault="00EA6E23">
      <w:pPr>
        <w:keepNext/>
      </w:pPr>
    </w:p>
    <w:p w14:paraId="3A5CA5FE" w14:textId="77777777" w:rsidR="00EA6E23" w:rsidRDefault="00D8776E">
      <w:pPr>
        <w:pStyle w:val="RequiredOutput"/>
        <w:keepNext/>
      </w:pPr>
      <w:r>
        <w:t>Connected to database spa_contacts</w:t>
      </w:r>
    </w:p>
    <w:p w14:paraId="0F58C6A9" w14:textId="77777777" w:rsidR="00EA6E23" w:rsidRDefault="00D8776E">
      <w:pPr>
        <w:pStyle w:val="RequiredOutput"/>
        <w:keepNext/>
      </w:pPr>
      <w:r>
        <w:t>Contacts in id order:</w:t>
      </w:r>
    </w:p>
    <w:p w14:paraId="5BC9FC83" w14:textId="77777777" w:rsidR="00EA6E23" w:rsidRDefault="00D8776E">
      <w:pPr>
        <w:pStyle w:val="RequiredOutput"/>
        <w:keepNext/>
      </w:pPr>
      <w:r>
        <w:t xml:space="preserve">  1: Ada Lovelace, ada@example.com, 555-0100</w:t>
      </w:r>
    </w:p>
    <w:p w14:paraId="6EE9137D" w14:textId="77777777" w:rsidR="00EA6E23" w:rsidRDefault="00D8776E">
      <w:pPr>
        <w:pStyle w:val="RequiredOutput"/>
        <w:keepNext/>
      </w:pPr>
      <w:r>
        <w:t xml:space="preserve">  2: Grace Hopper, grace@example.com, (no phone)</w:t>
      </w:r>
    </w:p>
    <w:p w14:paraId="7E9DA3CF" w14:textId="77777777" w:rsidR="00EA6E23" w:rsidRDefault="00D8776E">
      <w:pPr>
        <w:pStyle w:val="RequiredOutput"/>
      </w:pPr>
      <w:r>
        <w:t xml:space="preserve">  3: Alan Turing, alan@example.com, 555-0102</w:t>
      </w:r>
    </w:p>
    <w:p w14:paraId="00A230B8" w14:textId="77777777" w:rsidR="00EA6E23" w:rsidRDefault="00EA6E23">
      <w:pPr>
        <w:keepNext/>
      </w:pPr>
    </w:p>
    <w:p w14:paraId="6933A156" w14:textId="77777777" w:rsidR="00EA6E23" w:rsidRDefault="00D8776E">
      <w:pPr>
        <w:pStyle w:val="ListBullet"/>
      </w:pPr>
      <w:r>
        <w:t>Connected to database spa_contacts proves Lesson 4.2a's connection, with the database setting, still works.</w:t>
      </w:r>
    </w:p>
    <w:p w14:paraId="7CC15DAC" w14:textId="77777777" w:rsidR="00EA6E23" w:rsidRDefault="00D8776E">
      <w:pPr>
        <w:pStyle w:val="ListBullet"/>
      </w:pPr>
      <w:r>
        <w:t>Contacts in id order: is printed by the program, just before its loop.</w:t>
      </w:r>
    </w:p>
    <w:p w14:paraId="21337756" w14:textId="77777777" w:rsidR="00EA6E23" w:rsidRDefault="00D8776E">
      <w:pPr>
        <w:pStyle w:val="ListBullet"/>
      </w:pPr>
      <w:r>
        <w:t>The three contact lines are the table's three rows, one per pass of the loop, mapped into a record and printed from its fields. Their ids run 1, 2, 3 because of ORDER BY id.</w:t>
      </w:r>
    </w:p>
    <w:p w14:paraId="4E75EECA" w14:textId="77777777" w:rsidR="00EA6E23" w:rsidRDefault="00D8776E">
      <w:pPr>
        <w:pStyle w:val="ListBullet"/>
      </w:pPr>
      <w:r>
        <w:t>1: Ada Lovelace, ada@example.com, 555-0100 shows every field of a full row: the id as a whole number, then the name, email, and phone as text.</w:t>
      </w:r>
    </w:p>
    <w:p w14:paraId="1D569F57" w14:textId="77777777" w:rsidR="00EA6E23" w:rsidRDefault="00D8776E">
      <w:pPr>
        <w:pStyle w:val="ListBullet"/>
      </w:pPr>
      <w:r>
        <w:t>2: Grace Hopper, grace@example.com, (no phone) proves the NULL phone was read as the language's no-value and recognized: the program printed its placeholder instead. If Grace Hopper's line ends in null, the program printed the phone without checking it for the atom null first.</w:t>
      </w:r>
    </w:p>
    <w:p w14:paraId="1F2B8BEC" w14:textId="77777777" w:rsidR="00EA6E23" w:rsidRDefault="00D8776E">
      <w:pPr>
        <w:pStyle w:val="ListBullet"/>
      </w:pPr>
      <w:r>
        <w:t>If you see other contacts, other ids, or more than three lines, the table changed after the Data Reset, for example when Lesson 4.5's program ran: rerun the Data Reset in Project Setup, then run the program again.</w:t>
      </w:r>
    </w:p>
    <w:p w14:paraId="64A3A2DE" w14:textId="77777777" w:rsidR="00EA6E23" w:rsidRDefault="00D8776E">
      <w:pPr>
        <w:pStyle w:val="ListBullet"/>
      </w:pPr>
      <w:r>
        <w:t>If erl stops with Runtime terminating during boot and {badmatch,...}, a step failed and its = match stopped this Basic version; the reason is inside, such as {1146,&lt;&lt;"42S02"&gt;&gt;,&lt;&lt;"Table 'spa_contacts.contacts_erlang' doesn't exist"&gt;&gt;}. Remember, delete the erl_crash.dump file it writes: it can hold the password (Lesson 4.4a). If it stops with function_clause, the fun's pattern does not have four values. If the program prints Error: the mysql connector module was not found, the erlc command left out the conne</w:t>
      </w:r>
      <w:r>
        <w:t>ctor's five modules, or the Erlang Connector Setup did not run.</w:t>
      </w:r>
    </w:p>
    <w:p w14:paraId="74ABF916" w14:textId="77777777" w:rsidR="00EA6E23" w:rsidRDefault="00D8776E">
      <w:pPr>
        <w:pStyle w:val="ListBullet"/>
      </w:pPr>
      <w:r>
        <w:t>For a failure every language shares, such as a missing variable, a stopped server, or a missing table, see When a Program Run Fails in Project Setup.</w:t>
      </w:r>
    </w:p>
    <w:p w14:paraId="047FA40D" w14:textId="77777777" w:rsidR="00EA6E23" w:rsidRDefault="00D8776E">
      <w:pPr>
        <w:pStyle w:val="ListBullet"/>
      </w:pPr>
      <w:r>
        <w:t>If the build fails with another message, read the first error: it names the file and line to fix.</w:t>
      </w:r>
    </w:p>
    <w:p w14:paraId="2FC53F4B" w14:textId="77777777" w:rsidR="00EA6E23" w:rsidRDefault="00EA6E23">
      <w:pPr>
        <w:keepNext/>
      </w:pPr>
    </w:p>
    <w:p w14:paraId="3D19FF68" w14:textId="77777777" w:rsidR="00EA6E23" w:rsidRDefault="00EA6E23">
      <w:pPr>
        <w:keepNext/>
      </w:pPr>
    </w:p>
    <w:p w14:paraId="2968067C" w14:textId="77777777" w:rsidR="00EA6E23" w:rsidRDefault="00D8776E">
      <w:pPr>
        <w:pStyle w:val="Heading2"/>
      </w:pPr>
      <w:r>
        <w:t>Production-Minded Implementation</w:t>
      </w:r>
    </w:p>
    <w:p w14:paraId="16CD8463" w14:textId="77777777" w:rsidR="00EA6E23" w:rsidRDefault="00D8776E">
      <w:r>
        <w:t>The Production-Minded version prints the same lines. connect_database and reason_text are Lesson 4.2a's, unchanged. contact_from_row maps one row's list into a contact record; print_contact prints one record; list_contacts sends the query, maps every row with lists:map, prints each record with lists:foreach, and returns true, or prints one Error line with the server's message and returns false. The after part of open_contacts' try closes the connection, and finish ends with exit code 1 when listing failed.</w:t>
      </w:r>
    </w:p>
    <w:p w14:paraId="655C8C6D" w14:textId="77777777" w:rsidR="00EA6E23" w:rsidRDefault="00EA6E23">
      <w:pPr>
        <w:keepNext/>
      </w:pPr>
    </w:p>
    <w:p w14:paraId="2A840FDC" w14:textId="77777777" w:rsidR="00EA6E23" w:rsidRDefault="00D8776E">
      <w:pPr>
        <w:pStyle w:val="Heading3"/>
      </w:pPr>
      <w:r>
        <w:t>erlang/list_contacts.erl</w:t>
      </w:r>
    </w:p>
    <w:p w14:paraId="276131BB" w14:textId="77777777" w:rsidR="00EA6E23" w:rsidRDefault="00D8776E">
      <w:pPr>
        <w:pStyle w:val="SourceCode"/>
        <w:keepNext/>
      </w:pPr>
      <w:r>
        <w:t>%% Remember, -module names the module and -export lists what others may</w:t>
      </w:r>
    </w:p>
    <w:p w14:paraId="56BD9F5C" w14:textId="77777777" w:rsidR="00EA6E23" w:rsidRDefault="00D8776E">
      <w:pPr>
        <w:pStyle w:val="SourceCode"/>
        <w:keepNext/>
      </w:pPr>
      <w:r>
        <w:t>%% call.</w:t>
      </w:r>
    </w:p>
    <w:p w14:paraId="439770C0" w14:textId="77777777" w:rsidR="00EA6E23" w:rsidRDefault="00D8776E">
      <w:pPr>
        <w:pStyle w:val="SourceCode"/>
      </w:pPr>
      <w:r>
        <w:t>-module(list_contacts).</w:t>
      </w:r>
    </w:p>
    <w:p w14:paraId="23CD57E8" w14:textId="77777777" w:rsidR="00EA6E23" w:rsidRDefault="00D8776E">
      <w:pPr>
        <w:pStyle w:val="SourceCode"/>
      </w:pPr>
      <w:r>
        <w:t>-export([main/0]).</w:t>
      </w:r>
    </w:p>
    <w:p w14:paraId="17B2372D" w14:textId="77777777" w:rsidR="00EA6E23" w:rsidRDefault="00EA6E23">
      <w:pPr>
        <w:pStyle w:val="SourceCode"/>
      </w:pPr>
    </w:p>
    <w:p w14:paraId="2AFB6F4C" w14:textId="77777777" w:rsidR="00EA6E23" w:rsidRDefault="00D8776E">
      <w:pPr>
        <w:pStyle w:val="SourceCode"/>
      </w:pPr>
      <w:r>
        <w:t>%% The connection settings. Remember, ?NAME inserts a macro.</w:t>
      </w:r>
    </w:p>
    <w:p w14:paraId="0AE9880F" w14:textId="77777777" w:rsidR="00EA6E23" w:rsidRDefault="00D8776E">
      <w:pPr>
        <w:pStyle w:val="SourceCode"/>
      </w:pPr>
      <w:r>
        <w:t>-define(HOST, "127.0.0.1").</w:t>
      </w:r>
    </w:p>
    <w:p w14:paraId="3C156BEF" w14:textId="77777777" w:rsidR="00EA6E23" w:rsidRDefault="00D8776E">
      <w:pPr>
        <w:pStyle w:val="SourceCode"/>
      </w:pPr>
      <w:r>
        <w:t>-define(PORT, 3306).</w:t>
      </w:r>
    </w:p>
    <w:p w14:paraId="1CDA8A6A" w14:textId="77777777" w:rsidR="00EA6E23" w:rsidRDefault="00D8776E">
      <w:pPr>
        <w:pStyle w:val="SourceCode"/>
      </w:pPr>
      <w:r>
        <w:t>-define(USER, "devuser").</w:t>
      </w:r>
    </w:p>
    <w:p w14:paraId="06FCCF24" w14:textId="77777777" w:rsidR="00EA6E23" w:rsidRDefault="00D8776E">
      <w:pPr>
        <w:pStyle w:val="SourceCode"/>
      </w:pPr>
      <w:r>
        <w:t>-define(DATABASE, "spa_contacts").</w:t>
      </w:r>
    </w:p>
    <w:p w14:paraId="2BA34842" w14:textId="77777777" w:rsidR="00EA6E23" w:rsidRDefault="00EA6E23">
      <w:pPr>
        <w:pStyle w:val="SourceCode"/>
      </w:pPr>
    </w:p>
    <w:p w14:paraId="3217DDF3" w14:textId="77777777" w:rsidR="00EA6E23" w:rsidRDefault="00D8776E">
      <w:pPr>
        <w:pStyle w:val="SourceCode"/>
      </w:pPr>
      <w:r>
        <w:t>%% The query: every contact, in id order.</w:t>
      </w:r>
    </w:p>
    <w:p w14:paraId="58AA822D" w14:textId="77777777" w:rsidR="00EA6E23" w:rsidRDefault="00D8776E">
      <w:pPr>
        <w:pStyle w:val="SourceCode"/>
      </w:pPr>
      <w:r>
        <w:t>-define(SELECT_CONTACTS,</w:t>
      </w:r>
    </w:p>
    <w:p w14:paraId="2050DC74" w14:textId="77777777" w:rsidR="00EA6E23" w:rsidRDefault="00D8776E">
      <w:pPr>
        <w:pStyle w:val="SourceCode"/>
      </w:pPr>
      <w:r>
        <w:t xml:space="preserve">        "SELECT id, name, email, phone FROM contacts_erlang ORDER BY id").</w:t>
      </w:r>
    </w:p>
    <w:p w14:paraId="59261B64" w14:textId="77777777" w:rsidR="00EA6E23" w:rsidRDefault="00EA6E23">
      <w:pPr>
        <w:pStyle w:val="SourceCode"/>
      </w:pPr>
    </w:p>
    <w:p w14:paraId="25F5AF96" w14:textId="77777777" w:rsidR="00EA6E23" w:rsidRDefault="00D8776E">
      <w:pPr>
        <w:pStyle w:val="SourceCode"/>
      </w:pPr>
      <w:r>
        <w:t>%% One contact. Remember, phone is the atom null when the phone column</w:t>
      </w:r>
    </w:p>
    <w:p w14:paraId="5D5DC251" w14:textId="77777777" w:rsidR="00EA6E23" w:rsidRDefault="00D8776E">
      <w:pPr>
        <w:pStyle w:val="SourceCode"/>
      </w:pPr>
      <w:r>
        <w:t>%% was NULL.</w:t>
      </w:r>
    </w:p>
    <w:p w14:paraId="70F4796F" w14:textId="77777777" w:rsidR="00EA6E23" w:rsidRDefault="00D8776E">
      <w:pPr>
        <w:pStyle w:val="SourceCode"/>
      </w:pPr>
      <w:r>
        <w:t>-record(contact, {id, full_name, email, phone}).</w:t>
      </w:r>
    </w:p>
    <w:p w14:paraId="6DE3999F" w14:textId="77777777" w:rsidR="00EA6E23" w:rsidRDefault="00EA6E23">
      <w:pPr>
        <w:pStyle w:val="SourceCode"/>
      </w:pPr>
    </w:p>
    <w:p w14:paraId="4F89642B" w14:textId="77777777" w:rsidR="00EA6E23" w:rsidRDefault="00D8776E">
      <w:pPr>
        <w:pStyle w:val="SourceCode"/>
      </w:pPr>
      <w:r>
        <w:t>%% Lesson 4.2a's connect_database connects and returns {ok, Connection}, a</w:t>
      </w:r>
    </w:p>
    <w:p w14:paraId="64D4A5C1" w14:textId="77777777" w:rsidR="00EA6E23" w:rsidRDefault="00D8776E">
      <w:pPr>
        <w:pStyle w:val="SourceCode"/>
      </w:pPr>
      <w:r>
        <w:t>%% pid(), or {error, Message}, iodata() text naming the database, server,</w:t>
      </w:r>
    </w:p>
    <w:p w14:paraId="4CE7B8AD" w14:textId="77777777" w:rsidR="00EA6E23" w:rsidRDefault="00D8776E">
      <w:pPr>
        <w:pStyle w:val="SourceCode"/>
      </w:pPr>
      <w:r>
        <w:t>%% and reason. Remember, -spec documents types.</w:t>
      </w:r>
    </w:p>
    <w:p w14:paraId="70A49D56" w14:textId="77777777" w:rsidR="00EA6E23" w:rsidRDefault="00D8776E">
      <w:pPr>
        <w:pStyle w:val="SourceCode"/>
      </w:pPr>
      <w:r>
        <w:t>-spec connect_database(string(), string()) -&gt;</w:t>
      </w:r>
    </w:p>
    <w:p w14:paraId="7634D9EF" w14:textId="77777777" w:rsidR="00EA6E23" w:rsidRDefault="00D8776E">
      <w:pPr>
        <w:pStyle w:val="SourceCode"/>
      </w:pPr>
      <w:r>
        <w:t xml:space="preserve">          {ok, pid()} | {error, iodata()}.</w:t>
      </w:r>
    </w:p>
    <w:p w14:paraId="6499A307" w14:textId="77777777" w:rsidR="00EA6E23" w:rsidRDefault="00D8776E">
      <w:pPr>
        <w:pStyle w:val="SourceCode"/>
      </w:pPr>
      <w:r>
        <w:t>connect_database(Password, Database) -&gt;</w:t>
      </w:r>
    </w:p>
    <w:p w14:paraId="75103176" w14:textId="77777777" w:rsidR="00EA6E23" w:rsidRDefault="00D8776E">
      <w:pPr>
        <w:pStyle w:val="SourceCode"/>
      </w:pPr>
      <w:r>
        <w:t xml:space="preserve">    Settings = [{host, ?HOST}, {port, ?PORT}, {user, ?USER},</w:t>
      </w:r>
    </w:p>
    <w:p w14:paraId="0946679E" w14:textId="77777777" w:rsidR="00EA6E23" w:rsidRDefault="00D8776E">
      <w:pPr>
        <w:pStyle w:val="SourceCode"/>
      </w:pPr>
      <w:r>
        <w:t xml:space="preserve">                {password, Password}, {database, Database}],</w:t>
      </w:r>
    </w:p>
    <w:p w14:paraId="6D01D3AA" w14:textId="77777777" w:rsidR="00EA6E23" w:rsidRDefault="00D8776E">
      <w:pPr>
        <w:pStyle w:val="SourceCode"/>
      </w:pPr>
      <w:r>
        <w:t xml:space="preserve">    case mysql:start_link(Settings) of</w:t>
      </w:r>
    </w:p>
    <w:p w14:paraId="7A221498" w14:textId="77777777" w:rsidR="00EA6E23" w:rsidRDefault="00D8776E">
      <w:pPr>
        <w:pStyle w:val="SourceCode"/>
      </w:pPr>
      <w:r>
        <w:t xml:space="preserve">        {ok, Connection} -&gt;</w:t>
      </w:r>
    </w:p>
    <w:p w14:paraId="087D0488" w14:textId="77777777" w:rsidR="00EA6E23" w:rsidRDefault="00D8776E">
      <w:pPr>
        <w:pStyle w:val="SourceCode"/>
      </w:pPr>
      <w:r>
        <w:t xml:space="preserve">            {ok, Connection};</w:t>
      </w:r>
    </w:p>
    <w:p w14:paraId="3F238BE1" w14:textId="77777777" w:rsidR="00EA6E23" w:rsidRDefault="00D8776E">
      <w:pPr>
        <w:pStyle w:val="SourceCode"/>
      </w:pPr>
      <w:r>
        <w:t xml:space="preserve">        {error, Reason} -&gt;</w:t>
      </w:r>
    </w:p>
    <w:p w14:paraId="51BA129A" w14:textId="77777777" w:rsidR="00EA6E23" w:rsidRDefault="00D8776E">
      <w:pPr>
        <w:pStyle w:val="SourceCode"/>
      </w:pPr>
      <w:r>
        <w:t xml:space="preserve">            {error, io_lib:format(</w:t>
      </w:r>
    </w:p>
    <w:p w14:paraId="6A686BF2" w14:textId="77777777" w:rsidR="00EA6E23" w:rsidRDefault="00D8776E">
      <w:pPr>
        <w:pStyle w:val="SourceCode"/>
      </w:pPr>
      <w:r>
        <w:t xml:space="preserve">                      "could not connect to database ~s on ~s:~B~nReason: ~s",</w:t>
      </w:r>
    </w:p>
    <w:p w14:paraId="43020020" w14:textId="77777777" w:rsidR="00EA6E23" w:rsidRDefault="00D8776E">
      <w:pPr>
        <w:pStyle w:val="SourceCode"/>
      </w:pPr>
      <w:r>
        <w:t xml:space="preserve">                      [Database, ?HOST, ?PORT, reason_text(Reason)])}</w:t>
      </w:r>
    </w:p>
    <w:p w14:paraId="3ECBA3F7" w14:textId="77777777" w:rsidR="00EA6E23" w:rsidRDefault="00D8776E">
      <w:pPr>
        <w:pStyle w:val="SourceCode"/>
      </w:pPr>
      <w:r>
        <w:t xml:space="preserve">    end.</w:t>
      </w:r>
    </w:p>
    <w:p w14:paraId="255E1A7E" w14:textId="77777777" w:rsidR="00EA6E23" w:rsidRDefault="00EA6E23">
      <w:pPr>
        <w:pStyle w:val="SourceCode"/>
      </w:pPr>
    </w:p>
    <w:p w14:paraId="262B0C7F" w14:textId="77777777" w:rsidR="00EA6E23" w:rsidRDefault="00D8776E">
      <w:pPr>
        <w:pStyle w:val="SourceCode"/>
      </w:pPr>
      <w:r>
        <w:t>%% Remember, reason_text (Lesson 4.0a) turns the reason into text, never a</w:t>
      </w:r>
    </w:p>
    <w:p w14:paraId="5C8B2ADE" w14:textId="77777777" w:rsidR="00EA6E23" w:rsidRDefault="00D8776E">
      <w:pPr>
        <w:pStyle w:val="SourceCode"/>
      </w:pPr>
      <w:r>
        <w:t>%% whole term, which could hold the password; the when guard fits only atoms.</w:t>
      </w:r>
    </w:p>
    <w:p w14:paraId="61F87278" w14:textId="77777777" w:rsidR="00EA6E23" w:rsidRDefault="00D8776E">
      <w:pPr>
        <w:pStyle w:val="SourceCode"/>
      </w:pPr>
      <w:r>
        <w:t>-spec reason_text(term()) -&gt; iodata().</w:t>
      </w:r>
    </w:p>
    <w:p w14:paraId="134C4E0C" w14:textId="77777777" w:rsidR="00EA6E23" w:rsidRDefault="00D8776E">
      <w:pPr>
        <w:pStyle w:val="SourceCode"/>
      </w:pPr>
      <w:r>
        <w:t>reason_text({_ErrorCode, _SqlState, Message}) -&gt;</w:t>
      </w:r>
    </w:p>
    <w:p w14:paraId="715ADDC6" w14:textId="77777777" w:rsidR="00EA6E23" w:rsidRDefault="00D8776E">
      <w:pPr>
        <w:pStyle w:val="SourceCode"/>
      </w:pPr>
      <w:r>
        <w:t xml:space="preserve">    Message;</w:t>
      </w:r>
    </w:p>
    <w:p w14:paraId="45FAF6B5" w14:textId="77777777" w:rsidR="00EA6E23" w:rsidRDefault="00D8776E">
      <w:pPr>
        <w:pStyle w:val="SourceCode"/>
      </w:pPr>
      <w:r>
        <w:t>reason_text({{badmatch, {error, ConnectReason}}, _Where}) -&gt;</w:t>
      </w:r>
    </w:p>
    <w:p w14:paraId="47D7484F" w14:textId="77777777" w:rsidR="00EA6E23" w:rsidRDefault="00D8776E">
      <w:pPr>
        <w:pStyle w:val="SourceCode"/>
      </w:pPr>
      <w:r>
        <w:t xml:space="preserve">    atom_to_list(ConnectReason);</w:t>
      </w:r>
    </w:p>
    <w:p w14:paraId="28FDCE46" w14:textId="77777777" w:rsidR="00EA6E23" w:rsidRDefault="00D8776E">
      <w:pPr>
        <w:pStyle w:val="SourceCode"/>
      </w:pPr>
      <w:r>
        <w:t>reason_text(UnexpectedReason) when is_atom(UnexpectedReason) -&gt;</w:t>
      </w:r>
    </w:p>
    <w:p w14:paraId="2BDF2986" w14:textId="77777777" w:rsidR="00EA6E23" w:rsidRDefault="00D8776E">
      <w:pPr>
        <w:pStyle w:val="SourceCode"/>
      </w:pPr>
      <w:r>
        <w:t xml:space="preserve">    atom_to_list(UnexpectedReason);</w:t>
      </w:r>
    </w:p>
    <w:p w14:paraId="2B48C835" w14:textId="77777777" w:rsidR="00EA6E23" w:rsidRDefault="00D8776E">
      <w:pPr>
        <w:pStyle w:val="SourceCode"/>
      </w:pPr>
      <w:r>
        <w:t>reason_text(_UnexpectedReason) -&gt;</w:t>
      </w:r>
    </w:p>
    <w:p w14:paraId="22355A85" w14:textId="77777777" w:rsidR="00EA6E23" w:rsidRDefault="00D8776E">
      <w:pPr>
        <w:pStyle w:val="SourceCode"/>
      </w:pPr>
      <w:r>
        <w:t xml:space="preserve">    "an unexpected reason from the connector".</w:t>
      </w:r>
    </w:p>
    <w:p w14:paraId="73DE5BCE" w14:textId="77777777" w:rsidR="00EA6E23" w:rsidRDefault="00EA6E23">
      <w:pPr>
        <w:pStyle w:val="SourceCode"/>
      </w:pPr>
    </w:p>
    <w:p w14:paraId="3474F695" w14:textId="77777777" w:rsidR="00EA6E23" w:rsidRDefault="00D8776E">
      <w:pPr>
        <w:pStyle w:val="SourceCode"/>
      </w:pPr>
      <w:r>
        <w:t>%% Maps one row (id, name, email, phone) into a contact record (#contact{}</w:t>
      </w:r>
    </w:p>
    <w:p w14:paraId="062478A4" w14:textId="77777777" w:rsidR="00EA6E23" w:rsidRDefault="00D8776E">
      <w:pPr>
        <w:pStyle w:val="SourceCode"/>
      </w:pPr>
      <w:r>
        <w:t>%% in the -spec). mysql-otp has already turned a NULL phone into the atom null.</w:t>
      </w:r>
    </w:p>
    <w:p w14:paraId="4034DC22" w14:textId="77777777" w:rsidR="00EA6E23" w:rsidRDefault="00D8776E">
      <w:pPr>
        <w:pStyle w:val="SourceCode"/>
      </w:pPr>
      <w:r>
        <w:t>-spec contact_from_row(list()) -&gt; #contact{}.</w:t>
      </w:r>
    </w:p>
    <w:p w14:paraId="46EDD2CD" w14:textId="77777777" w:rsidR="00EA6E23" w:rsidRDefault="00D8776E">
      <w:pPr>
        <w:pStyle w:val="SourceCode"/>
      </w:pPr>
      <w:r>
        <w:t>contact_from_row([Id, FullName, Email, Phone]) -&gt;</w:t>
      </w:r>
    </w:p>
    <w:p w14:paraId="2CBCE322" w14:textId="77777777" w:rsidR="00EA6E23" w:rsidRDefault="00D8776E">
      <w:pPr>
        <w:pStyle w:val="SourceCode"/>
      </w:pPr>
      <w:r>
        <w:t xml:space="preserve">    #contact{id = Id, full_name = FullName, email = Email, phone = Phone}.</w:t>
      </w:r>
    </w:p>
    <w:p w14:paraId="65624EF7" w14:textId="77777777" w:rsidR="00EA6E23" w:rsidRDefault="00EA6E23">
      <w:pPr>
        <w:pStyle w:val="SourceCode"/>
      </w:pPr>
    </w:p>
    <w:p w14:paraId="077C3BBE" w14:textId="77777777" w:rsidR="00EA6E23" w:rsidRDefault="00D8776E">
      <w:pPr>
        <w:pStyle w:val="SourceCode"/>
      </w:pPr>
      <w:r>
        <w:t>%% Prints one contact on one line, with (no phone) for a missing phone.</w:t>
      </w:r>
    </w:p>
    <w:p w14:paraId="440C8B9D" w14:textId="77777777" w:rsidR="00EA6E23" w:rsidRDefault="00D8776E">
      <w:pPr>
        <w:pStyle w:val="SourceCode"/>
      </w:pPr>
      <w:r>
        <w:t>-spec print_contact(#contact{}) -&gt; ok.</w:t>
      </w:r>
    </w:p>
    <w:p w14:paraId="3054EA97" w14:textId="77777777" w:rsidR="00EA6E23" w:rsidRDefault="00D8776E">
      <w:pPr>
        <w:pStyle w:val="SourceCode"/>
      </w:pPr>
      <w:r>
        <w:t>print_contact(Contact) -&gt;</w:t>
      </w:r>
    </w:p>
    <w:p w14:paraId="44B8738E" w14:textId="77777777" w:rsidR="00EA6E23" w:rsidRDefault="00D8776E">
      <w:pPr>
        <w:pStyle w:val="SourceCode"/>
      </w:pPr>
      <w:r>
        <w:t xml:space="preserve">    PhoneText = case Contact#contact.phone of</w:t>
      </w:r>
    </w:p>
    <w:p w14:paraId="7335DA1C" w14:textId="77777777" w:rsidR="00EA6E23" w:rsidRDefault="00D8776E">
      <w:pPr>
        <w:pStyle w:val="SourceCode"/>
      </w:pPr>
      <w:r>
        <w:t xml:space="preserve">                    null -&gt; "(no phone)";</w:t>
      </w:r>
    </w:p>
    <w:p w14:paraId="73FD67F8" w14:textId="77777777" w:rsidR="00EA6E23" w:rsidRDefault="00D8776E">
      <w:pPr>
        <w:pStyle w:val="SourceCode"/>
      </w:pPr>
      <w:r>
        <w:t xml:space="preserve">                    PhoneNumber -&gt; PhoneNumber</w:t>
      </w:r>
    </w:p>
    <w:p w14:paraId="5B8A826A" w14:textId="77777777" w:rsidR="00EA6E23" w:rsidRDefault="00D8776E">
      <w:pPr>
        <w:pStyle w:val="SourceCode"/>
      </w:pPr>
      <w:r>
        <w:t xml:space="preserve">                end,</w:t>
      </w:r>
    </w:p>
    <w:p w14:paraId="6BB9F6F2" w14:textId="77777777" w:rsidR="00EA6E23" w:rsidRDefault="00D8776E">
      <w:pPr>
        <w:pStyle w:val="SourceCode"/>
      </w:pPr>
      <w:r>
        <w:t xml:space="preserve">    io:format("  ~B: ~s, ~s, ~s~n",</w:t>
      </w:r>
    </w:p>
    <w:p w14:paraId="584384F8" w14:textId="77777777" w:rsidR="00EA6E23" w:rsidRDefault="00D8776E">
      <w:pPr>
        <w:pStyle w:val="SourceCode"/>
      </w:pPr>
      <w:r>
        <w:t xml:space="preserve">              [Contact#contact.id, Contact#contact.full_name,</w:t>
      </w:r>
    </w:p>
    <w:p w14:paraId="3150FD07" w14:textId="77777777" w:rsidR="00EA6E23" w:rsidRDefault="00D8776E">
      <w:pPr>
        <w:pStyle w:val="SourceCode"/>
      </w:pPr>
      <w:r>
        <w:t xml:space="preserve">               Contact#contact.email, PhoneText]).</w:t>
      </w:r>
    </w:p>
    <w:p w14:paraId="0B07D4B5" w14:textId="77777777" w:rsidR="00EA6E23" w:rsidRDefault="00EA6E23">
      <w:pPr>
        <w:pStyle w:val="SourceCode"/>
      </w:pPr>
    </w:p>
    <w:p w14:paraId="4677CB17" w14:textId="77777777" w:rsidR="00EA6E23" w:rsidRDefault="00D8776E">
      <w:pPr>
        <w:pStyle w:val="SourceCode"/>
      </w:pPr>
      <w:r>
        <w:t>%% Queries every contact, maps each row into a record, and prints each one.</w:t>
      </w:r>
    </w:p>
    <w:p w14:paraId="7CB7190E" w14:textId="77777777" w:rsidR="00EA6E23" w:rsidRDefault="00D8776E">
      <w:pPr>
        <w:pStyle w:val="SourceCode"/>
      </w:pPr>
      <w:r>
        <w:t>%% Returns true, or false after one Error line: a refused query answers</w:t>
      </w:r>
    </w:p>
    <w:p w14:paraId="174916EA" w14:textId="77777777" w:rsidR="00EA6E23" w:rsidRDefault="00D8776E">
      <w:pPr>
        <w:pStyle w:val="SourceCode"/>
      </w:pPr>
      <w:r>
        <w:t>%% {error, {ErrorCode, SqlState, Message}}, and Message is the server's own</w:t>
      </w:r>
    </w:p>
    <w:p w14:paraId="6A00C6FA" w14:textId="77777777" w:rsidR="00EA6E23" w:rsidRDefault="00D8776E">
      <w:pPr>
        <w:pStyle w:val="SourceCode"/>
      </w:pPr>
      <w:r>
        <w:t>%% words. Remember, lists:map returns a new list of the fun's results.</w:t>
      </w:r>
    </w:p>
    <w:p w14:paraId="3ADE58F6" w14:textId="77777777" w:rsidR="00EA6E23" w:rsidRDefault="00D8776E">
      <w:pPr>
        <w:pStyle w:val="SourceCode"/>
      </w:pPr>
      <w:r>
        <w:t>-spec list_contacts(pid()) -&gt; boolean().</w:t>
      </w:r>
    </w:p>
    <w:p w14:paraId="7F079DAB" w14:textId="77777777" w:rsidR="00EA6E23" w:rsidRDefault="00D8776E">
      <w:pPr>
        <w:pStyle w:val="SourceCode"/>
      </w:pPr>
      <w:r>
        <w:t>list_contacts(Connection) -&gt;</w:t>
      </w:r>
    </w:p>
    <w:p w14:paraId="6238B430" w14:textId="77777777" w:rsidR="00EA6E23" w:rsidRDefault="00D8776E">
      <w:pPr>
        <w:pStyle w:val="SourceCode"/>
      </w:pPr>
      <w:r>
        <w:t xml:space="preserve">    case mysql:query(Connection, ?SELECT_CONTACTS) of</w:t>
      </w:r>
    </w:p>
    <w:p w14:paraId="34657413" w14:textId="77777777" w:rsidR="00EA6E23" w:rsidRDefault="00D8776E">
      <w:pPr>
        <w:pStyle w:val="SourceCode"/>
      </w:pPr>
      <w:r>
        <w:t xml:space="preserve">        {ok, _ColumnNames, Rows} -&gt;</w:t>
      </w:r>
    </w:p>
    <w:p w14:paraId="3322C030" w14:textId="77777777" w:rsidR="00EA6E23" w:rsidRDefault="00D8776E">
      <w:pPr>
        <w:pStyle w:val="SourceCode"/>
      </w:pPr>
      <w:r>
        <w:t xml:space="preserve">            Contacts = lists:map(fun(Row) -&gt; contact_from_row(Row) end,</w:t>
      </w:r>
    </w:p>
    <w:p w14:paraId="5733CF9F" w14:textId="77777777" w:rsidR="00EA6E23" w:rsidRDefault="00D8776E">
      <w:pPr>
        <w:pStyle w:val="SourceCode"/>
      </w:pPr>
      <w:r>
        <w:t xml:space="preserve">                                 Rows),</w:t>
      </w:r>
    </w:p>
    <w:p w14:paraId="79B0ECF6" w14:textId="77777777" w:rsidR="00EA6E23" w:rsidRDefault="00D8776E">
      <w:pPr>
        <w:pStyle w:val="SourceCode"/>
      </w:pPr>
      <w:r>
        <w:t xml:space="preserve">            io:format("Contacts in id order:~n"),</w:t>
      </w:r>
    </w:p>
    <w:p w14:paraId="137F9048" w14:textId="77777777" w:rsidR="00EA6E23" w:rsidRDefault="00D8776E">
      <w:pPr>
        <w:pStyle w:val="SourceCode"/>
      </w:pPr>
      <w:r>
        <w:t xml:space="preserve">            lists:foreach(fun(Contact) -&gt; print_contact(Contact) end,</w:t>
      </w:r>
    </w:p>
    <w:p w14:paraId="1FCED7D3" w14:textId="77777777" w:rsidR="00EA6E23" w:rsidRDefault="00D8776E">
      <w:pPr>
        <w:pStyle w:val="SourceCode"/>
      </w:pPr>
      <w:r>
        <w:t xml:space="preserve">                          Contacts),</w:t>
      </w:r>
    </w:p>
    <w:p w14:paraId="5D3A7FEF" w14:textId="77777777" w:rsidR="00EA6E23" w:rsidRDefault="00D8776E">
      <w:pPr>
        <w:pStyle w:val="SourceCode"/>
      </w:pPr>
      <w:r>
        <w:t xml:space="preserve">            true;</w:t>
      </w:r>
    </w:p>
    <w:p w14:paraId="284ADC33" w14:textId="77777777" w:rsidR="00EA6E23" w:rsidRDefault="00D8776E">
      <w:pPr>
        <w:pStyle w:val="SourceCode"/>
      </w:pPr>
      <w:r>
        <w:t xml:space="preserve">        {error, {_ErrorCode, _SqlState, Message}} -&gt;</w:t>
      </w:r>
    </w:p>
    <w:p w14:paraId="5AEE6B57" w14:textId="77777777" w:rsidR="00EA6E23" w:rsidRDefault="00D8776E">
      <w:pPr>
        <w:pStyle w:val="SourceCode"/>
      </w:pPr>
      <w:r>
        <w:t xml:space="preserve">            io:format(standard_error, "Error: ~s~n", [Message]),</w:t>
      </w:r>
    </w:p>
    <w:p w14:paraId="0798C825" w14:textId="77777777" w:rsidR="00EA6E23" w:rsidRDefault="00D8776E">
      <w:pPr>
        <w:pStyle w:val="SourceCode"/>
      </w:pPr>
      <w:r>
        <w:t xml:space="preserve">            false</w:t>
      </w:r>
    </w:p>
    <w:p w14:paraId="0B42D743" w14:textId="77777777" w:rsidR="00EA6E23" w:rsidRDefault="00D8776E">
      <w:pPr>
        <w:pStyle w:val="SourceCode"/>
      </w:pPr>
      <w:r>
        <w:t xml:space="preserve">    end.</w:t>
      </w:r>
    </w:p>
    <w:p w14:paraId="1E48D213" w14:textId="77777777" w:rsidR="00EA6E23" w:rsidRDefault="00EA6E23">
      <w:pPr>
        <w:pStyle w:val="SourceCode"/>
      </w:pPr>
    </w:p>
    <w:p w14:paraId="6AAFE73C" w14:textId="77777777" w:rsidR="00EA6E23" w:rsidRDefault="00D8776E">
      <w:pPr>
        <w:pStyle w:val="SourceCode"/>
      </w:pPr>
      <w:r>
        <w:t>%% Connects, lists the contacts, and closes the connection. Remember, the</w:t>
      </w:r>
    </w:p>
    <w:p w14:paraId="7946DBCF" w14:textId="77777777" w:rsidR="00EA6E23" w:rsidRDefault="00D8776E">
      <w:pPr>
        <w:pStyle w:val="SourceCode"/>
      </w:pPr>
      <w:r>
        <w:t>%% after part always runs, and try's value is the try part's true or false.</w:t>
      </w:r>
    </w:p>
    <w:p w14:paraId="2E6B8D6F" w14:textId="77777777" w:rsidR="00EA6E23" w:rsidRDefault="00D8776E">
      <w:pPr>
        <w:pStyle w:val="SourceCode"/>
      </w:pPr>
      <w:r>
        <w:t>-spec open_contacts(string()) -&gt; boolean().</w:t>
      </w:r>
    </w:p>
    <w:p w14:paraId="6F1DB144" w14:textId="77777777" w:rsidR="00EA6E23" w:rsidRDefault="00D8776E">
      <w:pPr>
        <w:pStyle w:val="SourceCode"/>
      </w:pPr>
      <w:r>
        <w:t>open_contacts(Password) -&gt;</w:t>
      </w:r>
    </w:p>
    <w:p w14:paraId="612664A7" w14:textId="77777777" w:rsidR="00EA6E23" w:rsidRDefault="00D8776E">
      <w:pPr>
        <w:pStyle w:val="SourceCode"/>
      </w:pPr>
      <w:r>
        <w:t xml:space="preserve">    case connect_database(Password, ?DATABASE) of</w:t>
      </w:r>
    </w:p>
    <w:p w14:paraId="18F04AB0" w14:textId="77777777" w:rsidR="00EA6E23" w:rsidRDefault="00D8776E">
      <w:pPr>
        <w:pStyle w:val="SourceCode"/>
      </w:pPr>
      <w:r>
        <w:t xml:space="preserve">        {ok, Connection} -&gt;</w:t>
      </w:r>
    </w:p>
    <w:p w14:paraId="556E0A9E" w14:textId="77777777" w:rsidR="00EA6E23" w:rsidRDefault="00D8776E">
      <w:pPr>
        <w:pStyle w:val="SourceCode"/>
      </w:pPr>
      <w:r>
        <w:t xml:space="preserve">            io:format("Connected to database ~s~n", [?DATABASE]),</w:t>
      </w:r>
    </w:p>
    <w:p w14:paraId="799A3094" w14:textId="77777777" w:rsidR="00EA6E23" w:rsidRDefault="00D8776E">
      <w:pPr>
        <w:pStyle w:val="SourceCode"/>
      </w:pPr>
      <w:r>
        <w:t xml:space="preserve">            try</w:t>
      </w:r>
    </w:p>
    <w:p w14:paraId="2B468E29" w14:textId="77777777" w:rsidR="00EA6E23" w:rsidRDefault="00D8776E">
      <w:pPr>
        <w:pStyle w:val="SourceCode"/>
      </w:pPr>
      <w:r>
        <w:t xml:space="preserve">                list_contacts(Connection)</w:t>
      </w:r>
    </w:p>
    <w:p w14:paraId="4CC8800E" w14:textId="77777777" w:rsidR="00EA6E23" w:rsidRDefault="00D8776E">
      <w:pPr>
        <w:pStyle w:val="SourceCode"/>
      </w:pPr>
      <w:r>
        <w:t xml:space="preserve">            after</w:t>
      </w:r>
    </w:p>
    <w:p w14:paraId="42E565AA" w14:textId="77777777" w:rsidR="00EA6E23" w:rsidRDefault="00D8776E">
      <w:pPr>
        <w:pStyle w:val="SourceCode"/>
      </w:pPr>
      <w:r>
        <w:t xml:space="preserve">                mysql:stop(Connection)</w:t>
      </w:r>
    </w:p>
    <w:p w14:paraId="7579F6A8" w14:textId="77777777" w:rsidR="00EA6E23" w:rsidRDefault="00D8776E">
      <w:pPr>
        <w:pStyle w:val="SourceCode"/>
      </w:pPr>
      <w:r>
        <w:t xml:space="preserve">            end;</w:t>
      </w:r>
    </w:p>
    <w:p w14:paraId="62F88B4F" w14:textId="77777777" w:rsidR="00EA6E23" w:rsidRDefault="00D8776E">
      <w:pPr>
        <w:pStyle w:val="SourceCode"/>
      </w:pPr>
      <w:r>
        <w:t xml:space="preserve">        {error, Message} -&gt;</w:t>
      </w:r>
    </w:p>
    <w:p w14:paraId="74052E56" w14:textId="77777777" w:rsidR="00EA6E23" w:rsidRDefault="00D8776E">
      <w:pPr>
        <w:pStyle w:val="SourceCode"/>
      </w:pPr>
      <w:r>
        <w:t xml:space="preserve">            io:format(standard_error, "Error: ~s~n", [Message]),</w:t>
      </w:r>
    </w:p>
    <w:p w14:paraId="05CF94E1" w14:textId="77777777" w:rsidR="00EA6E23" w:rsidRDefault="00D8776E">
      <w:pPr>
        <w:pStyle w:val="SourceCode"/>
      </w:pPr>
      <w:r>
        <w:t xml:space="preserve">            false</w:t>
      </w:r>
    </w:p>
    <w:p w14:paraId="078F2421" w14:textId="77777777" w:rsidR="00EA6E23" w:rsidRDefault="00D8776E">
      <w:pPr>
        <w:pStyle w:val="SourceCode"/>
      </w:pPr>
      <w:r>
        <w:t xml:space="preserve">    end.</w:t>
      </w:r>
    </w:p>
    <w:p w14:paraId="1969B5CC" w14:textId="77777777" w:rsidR="00EA6E23" w:rsidRDefault="00EA6E23">
      <w:pPr>
        <w:pStyle w:val="SourceCode"/>
      </w:pPr>
    </w:p>
    <w:p w14:paraId="0770023E" w14:textId="77777777" w:rsidR="00EA6E23" w:rsidRDefault="00D8776E">
      <w:pPr>
        <w:pStyle w:val="SourceCode"/>
      </w:pPr>
      <w:r>
        <w:t>%% Ends with exit code 0 after a clean run, or 1 after a failure.</w:t>
      </w:r>
    </w:p>
    <w:p w14:paraId="6F12C1AA" w14:textId="77777777" w:rsidR="00EA6E23" w:rsidRDefault="00D8776E">
      <w:pPr>
        <w:pStyle w:val="SourceCode"/>
      </w:pPr>
      <w:r>
        <w:t>-spec finish(boolean()) -&gt; ok.</w:t>
      </w:r>
    </w:p>
    <w:p w14:paraId="3D9C78FD" w14:textId="77777777" w:rsidR="00EA6E23" w:rsidRDefault="00D8776E">
      <w:pPr>
        <w:pStyle w:val="SourceCode"/>
      </w:pPr>
      <w:r>
        <w:t>finish(true) -&gt;</w:t>
      </w:r>
    </w:p>
    <w:p w14:paraId="36DA60D8" w14:textId="77777777" w:rsidR="00EA6E23" w:rsidRDefault="00D8776E">
      <w:pPr>
        <w:pStyle w:val="SourceCode"/>
      </w:pPr>
      <w:r>
        <w:t xml:space="preserve">    ok;</w:t>
      </w:r>
    </w:p>
    <w:p w14:paraId="72C21DA0" w14:textId="77777777" w:rsidR="00EA6E23" w:rsidRDefault="00D8776E">
      <w:pPr>
        <w:pStyle w:val="SourceCode"/>
      </w:pPr>
      <w:r>
        <w:t>finish(false) -&gt;</w:t>
      </w:r>
    </w:p>
    <w:p w14:paraId="1BF77731" w14:textId="77777777" w:rsidR="00EA6E23" w:rsidRDefault="00D8776E">
      <w:pPr>
        <w:pStyle w:val="SourceCode"/>
      </w:pPr>
      <w:r>
        <w:t xml:space="preserve">    init:stop(1).</w:t>
      </w:r>
    </w:p>
    <w:p w14:paraId="7FA45436" w14:textId="77777777" w:rsidR="00EA6E23" w:rsidRDefault="00EA6E23">
      <w:pPr>
        <w:pStyle w:val="SourceCode"/>
      </w:pPr>
    </w:p>
    <w:p w14:paraId="5E3F8B69" w14:textId="77777777" w:rsidR="00EA6E23" w:rsidRDefault="00D8776E">
      <w:pPr>
        <w:pStyle w:val="SourceCode"/>
      </w:pPr>
      <w:r>
        <w:t>%% Remember, init:stop(1) ends with exit code 1, so it comes last.</w:t>
      </w:r>
    </w:p>
    <w:p w14:paraId="46D41548" w14:textId="77777777" w:rsidR="00EA6E23" w:rsidRDefault="00D8776E">
      <w:pPr>
        <w:pStyle w:val="SourceCode"/>
      </w:pPr>
      <w:r>
        <w:t>main() -&gt;</w:t>
      </w:r>
    </w:p>
    <w:p w14:paraId="514158B3" w14:textId="77777777" w:rsidR="00EA6E23" w:rsidRDefault="00D8776E">
      <w:pPr>
        <w:pStyle w:val="SourceCode"/>
      </w:pPr>
      <w:r>
        <w:t xml:space="preserve">    %% Remember, level none turns off the logger's reports, so only the</w:t>
      </w:r>
    </w:p>
    <w:p w14:paraId="52F4BA4C" w14:textId="77777777" w:rsidR="00EA6E23" w:rsidRDefault="00D8776E">
      <w:pPr>
        <w:pStyle w:val="SourceCode"/>
      </w:pPr>
      <w:r>
        <w:t xml:space="preserve">    %% program's own Error and Reason lines report a failure.</w:t>
      </w:r>
    </w:p>
    <w:p w14:paraId="119BC556" w14:textId="77777777" w:rsidR="00EA6E23" w:rsidRDefault="00D8776E">
      <w:pPr>
        <w:pStyle w:val="SourceCode"/>
      </w:pPr>
      <w:r>
        <w:t xml:space="preserve">    logger:set_primary_config(level, none),</w:t>
      </w:r>
    </w:p>
    <w:p w14:paraId="1FEE31E9" w14:textId="77777777" w:rsidR="00EA6E23" w:rsidRDefault="00D8776E">
      <w:pPr>
        <w:pStyle w:val="SourceCode"/>
      </w:pPr>
      <w:r>
        <w:t xml:space="preserve">    case os:getenv("SPA_DB_PASSWORD") of</w:t>
      </w:r>
    </w:p>
    <w:p w14:paraId="0FFD7DEE" w14:textId="77777777" w:rsidR="00EA6E23" w:rsidRDefault="00D8776E">
      <w:pPr>
        <w:pStyle w:val="SourceCode"/>
      </w:pPr>
      <w:r>
        <w:t xml:space="preserve">        false -&gt;</w:t>
      </w:r>
    </w:p>
    <w:p w14:paraId="0AD4D57A" w14:textId="77777777" w:rsidR="00EA6E23" w:rsidRDefault="00D8776E">
      <w:pPr>
        <w:pStyle w:val="SourceCode"/>
      </w:pPr>
      <w:r>
        <w:t xml:space="preserve">            io:format(standard_error, "Error: SPA_DB_PASSWORD is not set~n", []),</w:t>
      </w:r>
    </w:p>
    <w:p w14:paraId="220E5DC6" w14:textId="77777777" w:rsidR="00EA6E23" w:rsidRDefault="00D8776E">
      <w:pPr>
        <w:pStyle w:val="SourceCode"/>
      </w:pPr>
      <w:r>
        <w:t xml:space="preserve">            init:stop(1);</w:t>
      </w:r>
    </w:p>
    <w:p w14:paraId="1C302E1A" w14:textId="77777777" w:rsidR="00EA6E23" w:rsidRDefault="00D8776E">
      <w:pPr>
        <w:pStyle w:val="SourceCode"/>
      </w:pPr>
      <w:r>
        <w:t xml:space="preserve">        Password -&gt;</w:t>
      </w:r>
    </w:p>
    <w:p w14:paraId="7F65659F" w14:textId="77777777" w:rsidR="00EA6E23" w:rsidRDefault="00D8776E">
      <w:pPr>
        <w:pStyle w:val="SourceCode"/>
      </w:pPr>
      <w:r>
        <w:t xml:space="preserve">            check_connector(Password)</w:t>
      </w:r>
    </w:p>
    <w:p w14:paraId="6FF87E38" w14:textId="77777777" w:rsidR="00EA6E23" w:rsidRDefault="00D8776E">
      <w:pPr>
        <w:pStyle w:val="SourceCode"/>
      </w:pPr>
      <w:r>
        <w:t xml:space="preserve">    end.</w:t>
      </w:r>
    </w:p>
    <w:p w14:paraId="2B0F151E" w14:textId="77777777" w:rsidR="00EA6E23" w:rsidRDefault="00EA6E23">
      <w:pPr>
        <w:pStyle w:val="SourceCode"/>
      </w:pPr>
    </w:p>
    <w:p w14:paraId="7CA9F397" w14:textId="77777777" w:rsidR="00EA6E23" w:rsidRDefault="00D8776E">
      <w:pPr>
        <w:pStyle w:val="SourceCode"/>
      </w:pPr>
      <w:r>
        <w:t>%% Remember, code:ensure_loaded(mysql) checks for the connector before</w:t>
      </w:r>
    </w:p>
    <w:p w14:paraId="1EF2E3F0" w14:textId="77777777" w:rsidR="00EA6E23" w:rsidRDefault="00D8776E">
      <w:pPr>
        <w:pStyle w:val="SourceCode"/>
      </w:pPr>
      <w:r>
        <w:t>%% the first mysql: call.</w:t>
      </w:r>
    </w:p>
    <w:p w14:paraId="671F403B" w14:textId="77777777" w:rsidR="00EA6E23" w:rsidRDefault="00D8776E">
      <w:pPr>
        <w:pStyle w:val="SourceCode"/>
      </w:pPr>
      <w:r>
        <w:t>-spec check_connector(string()) -&gt; ok.</w:t>
      </w:r>
    </w:p>
    <w:p w14:paraId="34F013AA" w14:textId="77777777" w:rsidR="00EA6E23" w:rsidRDefault="00D8776E">
      <w:pPr>
        <w:pStyle w:val="SourceCode"/>
      </w:pPr>
      <w:r>
        <w:t>check_connector(Password) -&gt;</w:t>
      </w:r>
    </w:p>
    <w:p w14:paraId="792F40BD" w14:textId="77777777" w:rsidR="00EA6E23" w:rsidRDefault="00D8776E">
      <w:pPr>
        <w:pStyle w:val="SourceCode"/>
      </w:pPr>
      <w:r>
        <w:t xml:space="preserve">    case code:ensure_loaded(mysql) of</w:t>
      </w:r>
    </w:p>
    <w:p w14:paraId="24D386A7" w14:textId="77777777" w:rsidR="00EA6E23" w:rsidRDefault="00D8776E">
      <w:pPr>
        <w:pStyle w:val="SourceCode"/>
      </w:pPr>
      <w:r>
        <w:t xml:space="preserve">        {module, mysql} -&gt;</w:t>
      </w:r>
    </w:p>
    <w:p w14:paraId="61E16F09" w14:textId="77777777" w:rsidR="00EA6E23" w:rsidRDefault="00D8776E">
      <w:pPr>
        <w:pStyle w:val="SourceCode"/>
      </w:pPr>
      <w:r>
        <w:t xml:space="preserve">            finish(open_contacts(Password));</w:t>
      </w:r>
    </w:p>
    <w:p w14:paraId="206D9938" w14:textId="77777777" w:rsidR="00EA6E23" w:rsidRDefault="00D8776E">
      <w:pPr>
        <w:pStyle w:val="SourceCode"/>
      </w:pPr>
      <w:r>
        <w:t xml:space="preserve">        {error, _LoadError} -&gt;</w:t>
      </w:r>
    </w:p>
    <w:p w14:paraId="279BB0DE" w14:textId="77777777" w:rsidR="00EA6E23" w:rsidRDefault="00D8776E">
      <w:pPr>
        <w:pStyle w:val="SourceCode"/>
      </w:pPr>
      <w:r>
        <w:t xml:space="preserve">            io:format(standard_error,</w:t>
      </w:r>
    </w:p>
    <w:p w14:paraId="1ADCFEFB" w14:textId="77777777" w:rsidR="00EA6E23" w:rsidRDefault="00D8776E">
      <w:pPr>
        <w:pStyle w:val="SourceCode"/>
        <w:keepNext/>
      </w:pPr>
      <w:r>
        <w:t xml:space="preserve">                      "Error: the mysql connector module was not found~n", []),</w:t>
      </w:r>
    </w:p>
    <w:p w14:paraId="2B2E9DDB" w14:textId="77777777" w:rsidR="00EA6E23" w:rsidRDefault="00D8776E">
      <w:pPr>
        <w:pStyle w:val="SourceCode"/>
        <w:keepNext/>
      </w:pPr>
      <w:r>
        <w:t xml:space="preserve">            init:stop(1)</w:t>
      </w:r>
    </w:p>
    <w:p w14:paraId="366A96A7" w14:textId="77777777" w:rsidR="00EA6E23" w:rsidRDefault="00D8776E">
      <w:pPr>
        <w:pStyle w:val="SourceCode"/>
      </w:pPr>
      <w:r>
        <w:t xml:space="preserve">    end.</w:t>
      </w:r>
    </w:p>
    <w:p w14:paraId="32225212" w14:textId="77777777" w:rsidR="00EA6E23" w:rsidRDefault="00EA6E23">
      <w:pPr>
        <w:keepNext/>
      </w:pPr>
    </w:p>
    <w:p w14:paraId="69B3485D" w14:textId="77777777" w:rsidR="00EA6E23" w:rsidRDefault="00D8776E">
      <w:pPr>
        <w:pStyle w:val="Heading3"/>
      </w:pPr>
      <w:r>
        <w:t>Windows PowerShell Build and Run</w:t>
      </w:r>
    </w:p>
    <w:p w14:paraId="1DEC1119" w14:textId="77777777" w:rsidR="00EA6E23" w:rsidRDefault="00D8776E">
      <w:pPr>
        <w:keepNext/>
      </w:pPr>
      <w:r>
        <w:t>Run the program once, then show its exit code.</w:t>
      </w:r>
    </w:p>
    <w:p w14:paraId="0458A27C" w14:textId="77777777" w:rsidR="00EA6E23" w:rsidRDefault="00EA6E23">
      <w:pPr>
        <w:keepNext/>
      </w:pPr>
    </w:p>
    <w:p w14:paraId="575E1D94" w14:textId="77777777" w:rsidR="00EA6E23" w:rsidRDefault="00D8776E">
      <w:pPr>
        <w:pStyle w:val="CommandBlock"/>
        <w:keepNext/>
      </w:pPr>
      <w:r>
        <w:t>erlc -o .\erlang -I .\vendor\mysql\include .\vendor\mysql\src\mysql.erl `</w:t>
      </w:r>
    </w:p>
    <w:p w14:paraId="50A188E3" w14:textId="77777777" w:rsidR="00EA6E23" w:rsidRDefault="00D8776E">
      <w:pPr>
        <w:pStyle w:val="CommandBlock"/>
        <w:keepNext/>
      </w:pPr>
      <w:r>
        <w:t xml:space="preserve">    .\vendor\mysql\src\mysql_cache.erl .\vendor\mysql\src\mysql_conn.erl `</w:t>
      </w:r>
    </w:p>
    <w:p w14:paraId="600D494D" w14:textId="77777777" w:rsidR="00EA6E23" w:rsidRDefault="00D8776E">
      <w:pPr>
        <w:pStyle w:val="CommandBlock"/>
        <w:keepNext/>
      </w:pPr>
      <w:r>
        <w:t xml:space="preserve">    .\vendor\mysql\src\mysql_encode.erl .\vendor\mysql\src\mysql_protocol.erl `</w:t>
      </w:r>
    </w:p>
    <w:p w14:paraId="78C1EAD5" w14:textId="77777777" w:rsidR="00EA6E23" w:rsidRDefault="00D8776E">
      <w:pPr>
        <w:pStyle w:val="CommandBlock"/>
        <w:keepNext/>
      </w:pPr>
      <w:r>
        <w:t xml:space="preserve">    .\erlang\list_contacts.erl</w:t>
      </w:r>
    </w:p>
    <w:p w14:paraId="425AE1BE" w14:textId="77777777" w:rsidR="00EA6E23" w:rsidRDefault="00D8776E">
      <w:pPr>
        <w:pStyle w:val="CommandBlock"/>
        <w:keepNext/>
      </w:pPr>
      <w:r>
        <w:t>erl -noshell -pa .\erlang -s list_contacts main -s init stop</w:t>
      </w:r>
    </w:p>
    <w:p w14:paraId="3393134F" w14:textId="77777777" w:rsidR="00EA6E23" w:rsidRDefault="00D8776E">
      <w:pPr>
        <w:pStyle w:val="CommandBlock"/>
      </w:pPr>
      <w:r>
        <w:t>$LASTEXITCODE</w:t>
      </w:r>
    </w:p>
    <w:p w14:paraId="2C589D02" w14:textId="77777777" w:rsidR="00EA6E23" w:rsidRDefault="00EA6E23">
      <w:pPr>
        <w:keepNext/>
      </w:pPr>
    </w:p>
    <w:p w14:paraId="5E8C315D" w14:textId="77777777" w:rsidR="00EA6E23" w:rsidRDefault="00D8776E">
      <w:pPr>
        <w:pStyle w:val="Heading3"/>
      </w:pPr>
      <w:r>
        <w:t>Linux or macOS Build and Run</w:t>
      </w:r>
    </w:p>
    <w:p w14:paraId="434E9C3E" w14:textId="77777777" w:rsidR="00EA6E23" w:rsidRDefault="00D8776E">
      <w:pPr>
        <w:pStyle w:val="CommandBlock"/>
        <w:keepNext/>
      </w:pPr>
      <w:r>
        <w:t>erlc -o ./erlang -I ./vendor/mysql/include ./vendor/mysql/src/*.erl \</w:t>
      </w:r>
    </w:p>
    <w:p w14:paraId="39CCE019" w14:textId="77777777" w:rsidR="00EA6E23" w:rsidRDefault="00D8776E">
      <w:pPr>
        <w:pStyle w:val="CommandBlock"/>
        <w:keepNext/>
      </w:pPr>
      <w:r>
        <w:t xml:space="preserve">    ./erlang/list_contacts.erl</w:t>
      </w:r>
    </w:p>
    <w:p w14:paraId="03BDF64D" w14:textId="77777777" w:rsidR="00EA6E23" w:rsidRDefault="00D8776E">
      <w:pPr>
        <w:pStyle w:val="CommandBlock"/>
        <w:keepNext/>
      </w:pPr>
      <w:r>
        <w:t>erl -noshell -pa ./erlang -s list_contacts main -s init stop</w:t>
      </w:r>
    </w:p>
    <w:p w14:paraId="299EABEF" w14:textId="77777777" w:rsidR="00EA6E23" w:rsidRDefault="00D8776E">
      <w:pPr>
        <w:pStyle w:val="CommandBlock"/>
      </w:pPr>
      <w:r>
        <w:t>echo $?</w:t>
      </w:r>
    </w:p>
    <w:p w14:paraId="4736BFFF" w14:textId="77777777" w:rsidR="00EA6E23" w:rsidRDefault="00EA6E23">
      <w:pPr>
        <w:keepNext/>
      </w:pPr>
    </w:p>
    <w:p w14:paraId="1A70811E" w14:textId="77777777" w:rsidR="00EA6E23" w:rsidRDefault="00D8776E">
      <w:pPr>
        <w:pStyle w:val="Heading3"/>
      </w:pPr>
      <w:r>
        <w:t>Check Your Results</w:t>
      </w:r>
    </w:p>
    <w:p w14:paraId="69160974" w14:textId="77777777" w:rsidR="00EA6E23" w:rsidRDefault="00D8776E">
      <w:pPr>
        <w:keepNext/>
      </w:pPr>
      <w:r>
        <w:t>Run the program once. After it, $LASTEXITCODE (echo $? on Linux or macOS) prints the exit code it ended with: 0. Your screen must show the same lines as the Basic version:</w:t>
      </w:r>
    </w:p>
    <w:p w14:paraId="0D7591C4" w14:textId="77777777" w:rsidR="00EA6E23" w:rsidRDefault="00EA6E23">
      <w:pPr>
        <w:keepNext/>
      </w:pPr>
    </w:p>
    <w:p w14:paraId="7265D1E2" w14:textId="77777777" w:rsidR="00EA6E23" w:rsidRDefault="00D8776E">
      <w:pPr>
        <w:pStyle w:val="RequiredOutput"/>
        <w:keepNext/>
      </w:pPr>
      <w:r>
        <w:t>Connected to database spa_contacts</w:t>
      </w:r>
    </w:p>
    <w:p w14:paraId="4731C875" w14:textId="77777777" w:rsidR="00EA6E23" w:rsidRDefault="00D8776E">
      <w:pPr>
        <w:pStyle w:val="RequiredOutput"/>
        <w:keepNext/>
      </w:pPr>
      <w:r>
        <w:t>Contacts in id order:</w:t>
      </w:r>
    </w:p>
    <w:p w14:paraId="5BE405FF" w14:textId="77777777" w:rsidR="00EA6E23" w:rsidRDefault="00D8776E">
      <w:pPr>
        <w:pStyle w:val="RequiredOutput"/>
        <w:keepNext/>
      </w:pPr>
      <w:r>
        <w:t xml:space="preserve">  1: Ada Lovelace, ada@example.com, 555-0100</w:t>
      </w:r>
    </w:p>
    <w:p w14:paraId="55C6EB24" w14:textId="77777777" w:rsidR="00EA6E23" w:rsidRDefault="00D8776E">
      <w:pPr>
        <w:pStyle w:val="RequiredOutput"/>
        <w:keepNext/>
      </w:pPr>
      <w:r>
        <w:t xml:space="preserve">  2: Grace Hopper, grace@example.com, (no phone)</w:t>
      </w:r>
    </w:p>
    <w:p w14:paraId="4B37A64F" w14:textId="77777777" w:rsidR="00EA6E23" w:rsidRDefault="00D8776E">
      <w:pPr>
        <w:pStyle w:val="RequiredOutput"/>
      </w:pPr>
      <w:r>
        <w:t xml:space="preserve">  3: Alan Turing, alan@example.com, 555-0102</w:t>
      </w:r>
    </w:p>
    <w:p w14:paraId="30F4038F" w14:textId="77777777" w:rsidR="00EA6E23" w:rsidRDefault="00EA6E23">
      <w:pPr>
        <w:keepNext/>
      </w:pPr>
    </w:p>
    <w:p w14:paraId="1C395D24" w14:textId="77777777" w:rsidR="00EA6E23" w:rsidRDefault="00D8776E">
      <w:pPr>
        <w:pStyle w:val="ListBullet"/>
      </w:pPr>
      <w:r>
        <w:t>The lines match the Basic version's because the Production-Minded program does the same work, through connect_database, contact_from_row, print_contact, and list_contacts.</w:t>
      </w:r>
    </w:p>
    <w:p w14:paraId="5FB6FFE6" w14:textId="77777777" w:rsidR="00EA6E23" w:rsidRDefault="00D8776E">
      <w:pPr>
        <w:pStyle w:val="ListBullet"/>
      </w:pPr>
      <w:r>
        <w:t>Run it a second time: the same lines prove the program only reads; nothing in the table changed.</w:t>
      </w:r>
    </w:p>
    <w:p w14:paraId="0A8401E2" w14:textId="77777777" w:rsidR="00EA6E23" w:rsidRDefault="00D8776E">
      <w:pPr>
        <w:pStyle w:val="ListBullet"/>
      </w:pPr>
      <w:r>
        <w:t>Exit code 0 proves every step succeeded. A failed connection prints Lesson 4.2a's two lines, Error: could not connect to database spa_contacts on 127.0.0.1:3306 and the Reason; a refused query prints one Error line with the server's message, such as Error: Unknown column 'phones' in 'field list'. Both end with exit code 1.</w:t>
      </w:r>
    </w:p>
    <w:p w14:paraId="05490117" w14:textId="77777777" w:rsidR="00EA6E23" w:rsidRDefault="00D8776E">
      <w:pPr>
        <w:pStyle w:val="ListBullet"/>
      </w:pPr>
      <w:r>
        <w:t>If you see other contacts, other ids, or more than three lines, the table changed after the Data Reset, for example when Lesson 4.5's program ran: rerun the Data Reset in Project Setup, then run the program again.</w:t>
      </w:r>
    </w:p>
    <w:p w14:paraId="5CBB757E" w14:textId="77777777" w:rsidR="00EA6E23" w:rsidRDefault="00D8776E">
      <w:pPr>
        <w:pStyle w:val="ListBullet"/>
      </w:pPr>
      <w:r>
        <w:t>For a failure every language shares, such as a missing variable, a stopped server, or a missing table, see When a Program Run Fails in Project Setup.</w:t>
      </w:r>
    </w:p>
    <w:p w14:paraId="1E974E13" w14:textId="77777777" w:rsidR="00EA6E23" w:rsidRDefault="00D8776E">
      <w:pPr>
        <w:pStyle w:val="ListBullet"/>
      </w:pPr>
      <w:r>
        <w:t>If the build fails with another message, read the first error: it names the file and line to fix.</w:t>
      </w:r>
    </w:p>
    <w:p w14:paraId="2D9AE693" w14:textId="77777777" w:rsidR="00EA6E23" w:rsidRDefault="00EA6E23">
      <w:pPr>
        <w:keepNext/>
      </w:pPr>
    </w:p>
    <w:p w14:paraId="2A8C6DAB" w14:textId="77777777" w:rsidR="00EA6E23" w:rsidRDefault="00EA6E23">
      <w:pPr>
        <w:keepNext/>
      </w:pPr>
    </w:p>
    <w:p w14:paraId="685811E9" w14:textId="77777777" w:rsidR="00EA6E23" w:rsidRDefault="00D8776E">
      <w:pPr>
        <w:pStyle w:val="Heading2"/>
      </w:pPr>
      <w:r>
        <w:t>What to Notice</w:t>
      </w:r>
    </w:p>
    <w:p w14:paraId="15B3FADA" w14:textId="77777777" w:rsidR="00EA6E23" w:rsidRDefault="00D8776E">
      <w:pPr>
        <w:pStyle w:val="ListBullet"/>
      </w:pPr>
      <w:r>
        <w:t>null is an ordinary atom, so nothing stops a program from printing it: ~s prints an atom's name, and the screen shows null, which looks like text. Only the case branch tells the no-value from a phone, and it must come first, because PhoneNumber fits every value.</w:t>
      </w:r>
    </w:p>
    <w:p w14:paraId="34AB438E" w14:textId="77777777" w:rsidR="00EA6E23" w:rsidRDefault="00D8776E">
      <w:pPr>
        <w:pStyle w:val="ListBullet"/>
      </w:pPr>
      <w:r>
        <w:t>The record keeps the atom null in its phone field. Remember, a field left out of #contact{...} holds undefined (Lesson 2.9a); here every field is given, so null always means the column was NULL.</w:t>
      </w:r>
    </w:p>
    <w:p w14:paraId="294B6791" w14:textId="77777777" w:rsidR="00EA6E23" w:rsidRDefault="00D8776E">
      <w:pPr>
        <w:pStyle w:val="ListBullet"/>
      </w:pPr>
      <w:r>
        <w:t>contact_from_row's head, [Id, FullName, Email, Phone], takes the row apart in the SELECT's order; a row of another shape stops the program with function_clause.</w:t>
      </w:r>
    </w:p>
    <w:p w14:paraId="4CD0FC5E" w14:textId="77777777" w:rsidR="00EA6E23" w:rsidRDefault="00D8776E">
      <w:pPr>
        <w:pStyle w:val="ListBullet"/>
      </w:pPr>
      <w:r>
        <w:t>lists:map builds the list of records before anything is printed, so the Exercise and the Challenge can use the records again.</w:t>
      </w:r>
    </w:p>
    <w:p w14:paraId="086E820F" w14:textId="77777777" w:rsidR="00EA6E23" w:rsidRDefault="00D8776E">
      <w:pPr>
        <w:pStyle w:val="ListBullet"/>
      </w:pPr>
      <w:r>
        <w:t>Remember, text arrives as binaries, printed with ~s (Lesson 4.0a), and the id prints with ~B, because it arrives as a whole number.</w:t>
      </w:r>
    </w:p>
    <w:p w14:paraId="1280401C" w14:textId="77777777" w:rsidR="00EA6E23" w:rsidRDefault="00EA6E23">
      <w:pPr>
        <w:keepNext/>
      </w:pPr>
    </w:p>
    <w:p w14:paraId="5D2830A9" w14:textId="77777777" w:rsidR="00EA6E23" w:rsidRDefault="00D8776E">
      <w:pPr>
        <w:pStyle w:val="Heading3"/>
      </w:pPr>
      <w:r>
        <w:t>Basic and Production-Minded Comparison</w:t>
      </w:r>
    </w:p>
    <w:p w14:paraId="69DFAFF7" w14:textId="77777777" w:rsidR="00EA6E23" w:rsidRDefault="00D8776E">
      <w:r>
        <w:t>Both versions connect to spa_contacts, query the contacts in id order, map each row into a Contact, print the same five lines with (no phone) for the NULL phone, and release the rows. The Basic version does it all in main and list_contacts and trusts the query. The Production-Minded version connects through Lesson 4.2a's connect_database, keeps the mapping in contact_from_row and the printing in print_contact, so the project can reuse both, checks the query, reports a refusal as one Error line with exit cod</w:t>
      </w:r>
      <w:r>
        <w:t>e 1, and closes the connection in the after part of its try, even after an error.</w:t>
      </w:r>
    </w:p>
    <w:p w14:paraId="456E7823" w14:textId="77777777" w:rsidR="00EA6E23" w:rsidRDefault="00EA6E23">
      <w:pPr>
        <w:keepNext/>
      </w:pPr>
    </w:p>
    <w:p w14:paraId="3A03B5A6" w14:textId="77777777" w:rsidR="00EA6E23" w:rsidRDefault="00EA6E23">
      <w:pPr>
        <w:keepNext/>
      </w:pPr>
    </w:p>
    <w:p w14:paraId="3B5C8077" w14:textId="77777777" w:rsidR="00EA6E23" w:rsidRDefault="00EA6E23">
      <w:pPr>
        <w:keepNext/>
      </w:pPr>
    </w:p>
    <w:p w14:paraId="66B922EE" w14:textId="77777777" w:rsidR="00EA6E23" w:rsidRDefault="00D8776E">
      <w:pPr>
        <w:pStyle w:val="Heading1"/>
      </w:pPr>
      <w:r>
        <w:t>Solidity Implementation</w:t>
      </w:r>
    </w:p>
    <w:p w14:paraId="677DEC29" w14:textId="77777777" w:rsidR="00EA6E23" w:rsidRDefault="00D8776E">
      <w:r>
        <w:t>A contract cannot send SELECT to MySQL, or to anything: it cannot reach outside its chain (Lesson 4.0a). This section therefore reads no table and imitates no query. It reads back what Lesson 4.5a's ContactBook stores, which is the nearest real thing: entries of a mapping, one at a time, by their key. ContactBook.sol holds Lesson 4.5a's contract with the same logic and shorter reminder comments; its email check names the @ count atSignCount; save it in this lesson's folder. Remember, forge runs each script,</w:t>
      </w:r>
      <w:r>
        <w:t xml:space="preserve"> and every contract it deploys, on a test chain of its own, in memory, which disappears when the script ends (Lesson 4.4a), so each run starts with an empty ContactBook and the script adds the known contacts itself.</w:t>
      </w:r>
    </w:p>
    <w:p w14:paraId="64D9C9B8" w14:textId="77777777" w:rsidR="00EA6E23" w:rsidRDefault="00EA6E23">
      <w:pPr>
        <w:keepNext/>
      </w:pPr>
    </w:p>
    <w:p w14:paraId="121C761B" w14:textId="77777777" w:rsidR="00EA6E23" w:rsidRDefault="00EA6E23">
      <w:pPr>
        <w:keepNext/>
      </w:pPr>
    </w:p>
    <w:p w14:paraId="68EBB09D" w14:textId="77777777" w:rsidR="00EA6E23" w:rsidRDefault="00D8776E">
      <w:pPr>
        <w:pStyle w:val="Heading2"/>
      </w:pPr>
      <w:r>
        <w:t>Basic Implementation</w:t>
      </w:r>
    </w:p>
    <w:p w14:paraId="34E369D4" w14:textId="77777777" w:rsidR="00EA6E23" w:rsidRDefault="00D8776E">
      <w:r>
        <w:t>Start with the contract, then the most direct script: run deploys ContactBook and logs its address, adds the three known contacts with addContact, then counts from 1 to lastId, reads each entry with the contacts getter, maps its four values into a Contact struct, and logs it, with (no phone) for empty text. The loop over ids and the empty-text check are new here, so their comments explain them; read them as you type.</w:t>
      </w:r>
    </w:p>
    <w:p w14:paraId="135FA7FC" w14:textId="77777777" w:rsidR="00EA6E23" w:rsidRDefault="00EA6E23">
      <w:pPr>
        <w:keepNext/>
      </w:pPr>
    </w:p>
    <w:p w14:paraId="57BC2A57" w14:textId="77777777" w:rsidR="00EA6E23" w:rsidRDefault="00D8776E">
      <w:pPr>
        <w:pStyle w:val="Heading3"/>
      </w:pPr>
      <w:r>
        <w:t>solidity/script/ContactBook.sol</w:t>
      </w:r>
    </w:p>
    <w:p w14:paraId="68B1237F" w14:textId="77777777" w:rsidR="00EA6E23" w:rsidRDefault="00D8776E">
      <w:pPr>
        <w:pStyle w:val="SourceCode"/>
        <w:keepNext/>
      </w:pPr>
      <w:r>
        <w:t>// SPDX-License-Identifier: MIT</w:t>
      </w:r>
    </w:p>
    <w:p w14:paraId="6EAB9B72" w14:textId="77777777" w:rsidR="00EA6E23" w:rsidRDefault="00D8776E">
      <w:pPr>
        <w:pStyle w:val="SourceCode"/>
        <w:keepNext/>
      </w:pPr>
      <w:r>
        <w:t>// Remember, every file starts with a license line and pragma.</w:t>
      </w:r>
    </w:p>
    <w:p w14:paraId="48775C39" w14:textId="77777777" w:rsidR="00EA6E23" w:rsidRDefault="00D8776E">
      <w:pPr>
        <w:pStyle w:val="SourceCode"/>
      </w:pPr>
      <w:r>
        <w:t>pragma solidity ^0.8.20;</w:t>
      </w:r>
    </w:p>
    <w:p w14:paraId="2619E1A2" w14:textId="77777777" w:rsidR="00EA6E23" w:rsidRDefault="00EA6E23">
      <w:pPr>
        <w:pStyle w:val="SourceCode"/>
      </w:pPr>
    </w:p>
    <w:p w14:paraId="49F1BF0B" w14:textId="77777777" w:rsidR="00EA6E23" w:rsidRDefault="00D8776E">
      <w:pPr>
        <w:pStyle w:val="SourceCode"/>
      </w:pPr>
      <w:r>
        <w:t>// Remember, a struct plays a row's part, kept in a mapping from id to</w:t>
      </w:r>
    </w:p>
    <w:p w14:paraId="5A3AF5DE" w14:textId="77777777" w:rsidR="00EA6E23" w:rsidRDefault="00D8776E">
      <w:pPr>
        <w:pStyle w:val="SourceCode"/>
      </w:pPr>
      <w:r>
        <w:t>// struct (Lesson 4.4a). No field has a rule of its own.</w:t>
      </w:r>
    </w:p>
    <w:p w14:paraId="22F71C91" w14:textId="77777777" w:rsidR="00EA6E23" w:rsidRDefault="00D8776E">
      <w:pPr>
        <w:pStyle w:val="SourceCode"/>
      </w:pPr>
      <w:r>
        <w:t>struct Contact {</w:t>
      </w:r>
    </w:p>
    <w:p w14:paraId="7D0FB51F" w14:textId="77777777" w:rsidR="00EA6E23" w:rsidRDefault="00D8776E">
      <w:pPr>
        <w:pStyle w:val="SourceCode"/>
      </w:pPr>
      <w:r>
        <w:t xml:space="preserve">    uint256 id;</w:t>
      </w:r>
    </w:p>
    <w:p w14:paraId="5EA46D48" w14:textId="77777777" w:rsidR="00EA6E23" w:rsidRDefault="00D8776E">
      <w:pPr>
        <w:pStyle w:val="SourceCode"/>
      </w:pPr>
      <w:r>
        <w:t xml:space="preserve">    string fullName;</w:t>
      </w:r>
    </w:p>
    <w:p w14:paraId="65014948" w14:textId="77777777" w:rsidR="00EA6E23" w:rsidRDefault="00D8776E">
      <w:pPr>
        <w:pStyle w:val="SourceCode"/>
      </w:pPr>
      <w:r>
        <w:t xml:space="preserve">    string email;</w:t>
      </w:r>
    </w:p>
    <w:p w14:paraId="7D653F18" w14:textId="77777777" w:rsidR="00EA6E23" w:rsidRDefault="00D8776E">
      <w:pPr>
        <w:pStyle w:val="SourceCode"/>
      </w:pPr>
      <w:r>
        <w:t xml:space="preserve">    string phone;</w:t>
      </w:r>
    </w:p>
    <w:p w14:paraId="30328A29" w14:textId="77777777" w:rsidR="00EA6E23" w:rsidRDefault="00D8776E">
      <w:pPr>
        <w:pStyle w:val="SourceCode"/>
      </w:pPr>
      <w:r>
        <w:t>}</w:t>
      </w:r>
    </w:p>
    <w:p w14:paraId="1DEB05E9" w14:textId="77777777" w:rsidR="00EA6E23" w:rsidRDefault="00EA6E23">
      <w:pPr>
        <w:pStyle w:val="SourceCode"/>
      </w:pPr>
    </w:p>
    <w:p w14:paraId="5C4E8C44" w14:textId="77777777" w:rsidR="00EA6E23" w:rsidRDefault="00D8776E">
      <w:pPr>
        <w:pStyle w:val="SourceCode"/>
      </w:pPr>
      <w:r>
        <w:t>// Lesson 4.5a's ContactBook, with the same logic. Remember, it checks</w:t>
      </w:r>
    </w:p>
    <w:p w14:paraId="4C67F7A0" w14:textId="77777777" w:rsidR="00EA6E23" w:rsidRDefault="00D8776E">
      <w:pPr>
        <w:pStyle w:val="SourceCode"/>
      </w:pPr>
      <w:r>
        <w:t>// every value itself, because the chain checks nothing.</w:t>
      </w:r>
    </w:p>
    <w:p w14:paraId="4B9396AE" w14:textId="77777777" w:rsidR="00EA6E23" w:rsidRDefault="00D8776E">
      <w:pPr>
        <w:pStyle w:val="SourceCode"/>
      </w:pPr>
      <w:r>
        <w:t>contract ContactBook {</w:t>
      </w:r>
    </w:p>
    <w:p w14:paraId="78087E14" w14:textId="77777777" w:rsidR="00EA6E23" w:rsidRDefault="00D8776E">
      <w:pPr>
        <w:pStyle w:val="SourceCode"/>
      </w:pPr>
      <w:r>
        <w:t xml:space="preserve">    // Remember, public makes Solidity write a getter, contacts(id), which</w:t>
      </w:r>
    </w:p>
    <w:p w14:paraId="78D9C28B" w14:textId="77777777" w:rsidR="00EA6E23" w:rsidRDefault="00D8776E">
      <w:pPr>
        <w:pStyle w:val="SourceCode"/>
      </w:pPr>
      <w:r>
        <w:t xml:space="preserve">    // returns one entry's four fields.</w:t>
      </w:r>
    </w:p>
    <w:p w14:paraId="5509434F" w14:textId="77777777" w:rsidR="00EA6E23" w:rsidRDefault="00D8776E">
      <w:pPr>
        <w:pStyle w:val="SourceCode"/>
      </w:pPr>
      <w:r>
        <w:t xml:space="preserve">    mapping(uint256 =&gt; Contact) public contacts;</w:t>
      </w:r>
    </w:p>
    <w:p w14:paraId="5F680E6E" w14:textId="77777777" w:rsidR="00EA6E23" w:rsidRDefault="00D8776E">
      <w:pPr>
        <w:pStyle w:val="SourceCode"/>
      </w:pPr>
      <w:r>
        <w:t xml:space="preserve">    // The last id handed out: 0 until the first contact is added. ids</w:t>
      </w:r>
    </w:p>
    <w:p w14:paraId="35FE7EE8" w14:textId="77777777" w:rsidR="00EA6E23" w:rsidRDefault="00D8776E">
      <w:pPr>
        <w:pStyle w:val="SourceCode"/>
      </w:pPr>
      <w:r>
        <w:t xml:space="preserve">    // run 1, 2, 3, ... with no gaps, because addContact counts up itself.</w:t>
      </w:r>
    </w:p>
    <w:p w14:paraId="7F57682A" w14:textId="77777777" w:rsidR="00EA6E23" w:rsidRDefault="00D8776E">
      <w:pPr>
        <w:pStyle w:val="SourceCode"/>
      </w:pPr>
      <w:r>
        <w:t xml:space="preserve">    uint256 public lastId;</w:t>
      </w:r>
    </w:p>
    <w:p w14:paraId="574403F3" w14:textId="77777777" w:rsidR="00EA6E23" w:rsidRDefault="00D8776E">
      <w:pPr>
        <w:pStyle w:val="SourceCode"/>
      </w:pPr>
      <w:r>
        <w:t xml:space="preserve">    // Which emails are taken, by their keccak256 fingerprint.</w:t>
      </w:r>
    </w:p>
    <w:p w14:paraId="6758624F" w14:textId="77777777" w:rsidR="00EA6E23" w:rsidRDefault="00D8776E">
      <w:pPr>
        <w:pStyle w:val="SourceCode"/>
      </w:pPr>
      <w:r>
        <w:t xml:space="preserve">    mapping(bytes32 =&gt; bool) emailTaken;</w:t>
      </w:r>
    </w:p>
    <w:p w14:paraId="44C05328" w14:textId="77777777" w:rsidR="00EA6E23" w:rsidRDefault="00EA6E23">
      <w:pPr>
        <w:pStyle w:val="SourceCode"/>
      </w:pPr>
    </w:p>
    <w:p w14:paraId="2142F2EF" w14:textId="77777777" w:rsidR="00EA6E23" w:rsidRDefault="00D8776E">
      <w:pPr>
        <w:pStyle w:val="SourceCode"/>
      </w:pPr>
      <w:r>
        <w:t xml:space="preserve">    // Adds one contact and returns its new id, or reverts with the rule</w:t>
      </w:r>
    </w:p>
    <w:p w14:paraId="206E86A7" w14:textId="77777777" w:rsidR="00EA6E23" w:rsidRDefault="00D8776E">
      <w:pPr>
        <w:pStyle w:val="SourceCode"/>
      </w:pPr>
      <w:r>
        <w:t xml:space="preserve">    // that failed (Lesson 4.5a). An empty phone means no phone.</w:t>
      </w:r>
    </w:p>
    <w:p w14:paraId="4B30879D" w14:textId="77777777" w:rsidR="00EA6E23" w:rsidRDefault="00D8776E">
      <w:pPr>
        <w:pStyle w:val="SourceCode"/>
      </w:pPr>
      <w:r>
        <w:t xml:space="preserve">    function addContact(string memory fullName, string memory email,</w:t>
      </w:r>
    </w:p>
    <w:p w14:paraId="1FCF6ECC" w14:textId="77777777" w:rsidR="00EA6E23" w:rsidRDefault="00D8776E">
      <w:pPr>
        <w:pStyle w:val="SourceCode"/>
      </w:pPr>
      <w:r>
        <w:t xml:space="preserve">                        string memory phone) public returns (uint256) {</w:t>
      </w:r>
    </w:p>
    <w:p w14:paraId="73DA5D00" w14:textId="77777777" w:rsidR="00EA6E23" w:rsidRDefault="00D8776E">
      <w:pPr>
        <w:pStyle w:val="SourceCode"/>
      </w:pPr>
      <w:r>
        <w:t xml:space="preserve">        require(bytes(fullName).length &gt; 0, "name is required");</w:t>
      </w:r>
    </w:p>
    <w:p w14:paraId="1B2EC17D" w14:textId="77777777" w:rsidR="00EA6E23" w:rsidRDefault="00D8776E">
      <w:pPr>
        <w:pStyle w:val="SourceCode"/>
      </w:pPr>
      <w:r>
        <w:t xml:space="preserve">        require(bytes(fullName).length &lt;= 100,</w:t>
      </w:r>
    </w:p>
    <w:p w14:paraId="6BC18EE1" w14:textId="77777777" w:rsidR="00EA6E23" w:rsidRDefault="00D8776E">
      <w:pPr>
        <w:pStyle w:val="SourceCode"/>
      </w:pPr>
      <w:r>
        <w:t xml:space="preserve">                "name must be at most 100 characters");</w:t>
      </w:r>
    </w:p>
    <w:p w14:paraId="7B934FF6" w14:textId="77777777" w:rsidR="00EA6E23" w:rsidRDefault="00D8776E">
      <w:pPr>
        <w:pStyle w:val="SourceCode"/>
      </w:pPr>
      <w:r>
        <w:t xml:space="preserve">        require(bytes(email).length &gt; 0, "email is required");</w:t>
      </w:r>
    </w:p>
    <w:p w14:paraId="5D6F84E1" w14:textId="77777777" w:rsidR="00EA6E23" w:rsidRDefault="00D8776E">
      <w:pPr>
        <w:pStyle w:val="SourceCode"/>
      </w:pPr>
      <w:r>
        <w:t xml:space="preserve">        require(bytes(email).length &lt;= 254,</w:t>
      </w:r>
    </w:p>
    <w:p w14:paraId="1A4996F7" w14:textId="77777777" w:rsidR="00EA6E23" w:rsidRDefault="00D8776E">
      <w:pPr>
        <w:pStyle w:val="SourceCode"/>
      </w:pPr>
      <w:r>
        <w:t xml:space="preserve">                "email must be at most 254 characters");</w:t>
      </w:r>
    </w:p>
    <w:p w14:paraId="14313270" w14:textId="77777777" w:rsidR="00EA6E23" w:rsidRDefault="00D8776E">
      <w:pPr>
        <w:pStyle w:val="SourceCode"/>
      </w:pPr>
      <w:r>
        <w:t xml:space="preserve">        require(hasEmailForm(email),</w:t>
      </w:r>
    </w:p>
    <w:p w14:paraId="3E68A8B6" w14:textId="77777777" w:rsidR="00EA6E23" w:rsidRDefault="00D8776E">
      <w:pPr>
        <w:pStyle w:val="SourceCode"/>
      </w:pPr>
      <w:r>
        <w:t xml:space="preserve">                "email must have one @ and a dot after it");</w:t>
      </w:r>
    </w:p>
    <w:p w14:paraId="501D2688" w14:textId="77777777" w:rsidR="00EA6E23" w:rsidRDefault="00D8776E">
      <w:pPr>
        <w:pStyle w:val="SourceCode"/>
      </w:pPr>
      <w:r>
        <w:t xml:space="preserve">        require(bytes(phone).length &lt;= 20,</w:t>
      </w:r>
    </w:p>
    <w:p w14:paraId="095C1623" w14:textId="77777777" w:rsidR="00EA6E23" w:rsidRDefault="00D8776E">
      <w:pPr>
        <w:pStyle w:val="SourceCode"/>
      </w:pPr>
      <w:r>
        <w:t xml:space="preserve">                "phone must be at most 20 characters");</w:t>
      </w:r>
    </w:p>
    <w:p w14:paraId="2CC9F151" w14:textId="77777777" w:rsidR="00EA6E23" w:rsidRDefault="00D8776E">
      <w:pPr>
        <w:pStyle w:val="SourceCode"/>
      </w:pPr>
      <w:r>
        <w:t xml:space="preserve">        require(hasPhoneCharacters(phone),</w:t>
      </w:r>
    </w:p>
    <w:p w14:paraId="5A3B7788" w14:textId="77777777" w:rsidR="00EA6E23" w:rsidRDefault="00D8776E">
      <w:pPr>
        <w:pStyle w:val="SourceCode"/>
      </w:pPr>
      <w:r>
        <w:t xml:space="preserve">                "phone may contain only digits, spaces, and + - ( )");</w:t>
      </w:r>
    </w:p>
    <w:p w14:paraId="366584B5" w14:textId="77777777" w:rsidR="00EA6E23" w:rsidRDefault="00D8776E">
      <w:pPr>
        <w:pStyle w:val="SourceCode"/>
      </w:pPr>
      <w:r>
        <w:t xml:space="preserve">        bytes32 emailKey = keccak256(bytes(email));</w:t>
      </w:r>
    </w:p>
    <w:p w14:paraId="6FA0E799" w14:textId="77777777" w:rsidR="00EA6E23" w:rsidRDefault="00D8776E">
      <w:pPr>
        <w:pStyle w:val="SourceCode"/>
      </w:pPr>
      <w:r>
        <w:t xml:space="preserve">        require(!emailTaken[emailKey], "email is already taken");</w:t>
      </w:r>
    </w:p>
    <w:p w14:paraId="0AE1BC3E" w14:textId="77777777" w:rsidR="00EA6E23" w:rsidRDefault="00EA6E23">
      <w:pPr>
        <w:pStyle w:val="SourceCode"/>
      </w:pPr>
    </w:p>
    <w:p w14:paraId="10FF3A1E" w14:textId="77777777" w:rsidR="00EA6E23" w:rsidRDefault="00D8776E">
      <w:pPr>
        <w:pStyle w:val="SourceCode"/>
      </w:pPr>
      <w:r>
        <w:t xml:space="preserve">        lastId += 1;</w:t>
      </w:r>
    </w:p>
    <w:p w14:paraId="2A654F17" w14:textId="77777777" w:rsidR="00EA6E23" w:rsidRDefault="00D8776E">
      <w:pPr>
        <w:pStyle w:val="SourceCode"/>
      </w:pPr>
      <w:r>
        <w:t xml:space="preserve">        contacts[lastId] = Contact(lastId, fullName, email, phone);</w:t>
      </w:r>
    </w:p>
    <w:p w14:paraId="0B97F60F" w14:textId="77777777" w:rsidR="00EA6E23" w:rsidRDefault="00D8776E">
      <w:pPr>
        <w:pStyle w:val="SourceCode"/>
      </w:pPr>
      <w:r>
        <w:t xml:space="preserve">        emailTaken[emailKey] = true;</w:t>
      </w:r>
    </w:p>
    <w:p w14:paraId="5FC7429D" w14:textId="77777777" w:rsidR="00EA6E23" w:rsidRDefault="00D8776E">
      <w:pPr>
        <w:pStyle w:val="SourceCode"/>
      </w:pPr>
      <w:r>
        <w:t xml:space="preserve">        return lastId;</w:t>
      </w:r>
    </w:p>
    <w:p w14:paraId="7A535E78" w14:textId="77777777" w:rsidR="00EA6E23" w:rsidRDefault="00D8776E">
      <w:pPr>
        <w:pStyle w:val="SourceCode"/>
      </w:pPr>
      <w:r>
        <w:t xml:space="preserve">    }</w:t>
      </w:r>
    </w:p>
    <w:p w14:paraId="6B5C0ED6" w14:textId="77777777" w:rsidR="00EA6E23" w:rsidRDefault="00EA6E23">
      <w:pPr>
        <w:pStyle w:val="SourceCode"/>
      </w:pPr>
    </w:p>
    <w:p w14:paraId="45B221A7" w14:textId="77777777" w:rsidR="00EA6E23" w:rsidRDefault="00D8776E">
      <w:pPr>
        <w:pStyle w:val="SourceCode"/>
      </w:pPr>
      <w:r>
        <w:t xml:space="preserve">    // True when the email has exactly one @ and a dot after it.</w:t>
      </w:r>
    </w:p>
    <w:p w14:paraId="5DC1CB86" w14:textId="77777777" w:rsidR="00EA6E23" w:rsidRDefault="00D8776E">
      <w:pPr>
        <w:pStyle w:val="SourceCode"/>
      </w:pPr>
      <w:r>
        <w:t xml:space="preserve">    function hasEmailForm(string memory email) internal pure returns (bool) {</w:t>
      </w:r>
    </w:p>
    <w:p w14:paraId="6EA9B4EF" w14:textId="77777777" w:rsidR="00EA6E23" w:rsidRDefault="00D8776E">
      <w:pPr>
        <w:pStyle w:val="SourceCode"/>
      </w:pPr>
      <w:r>
        <w:t xml:space="preserve">        bytes memory emailBytes = bytes(email);</w:t>
      </w:r>
    </w:p>
    <w:p w14:paraId="7F8F2C2E" w14:textId="77777777" w:rsidR="00EA6E23" w:rsidRDefault="00D8776E">
      <w:pPr>
        <w:pStyle w:val="SourceCode"/>
      </w:pPr>
      <w:r>
        <w:t xml:space="preserve">        uint256 atSignCount = 0;</w:t>
      </w:r>
    </w:p>
    <w:p w14:paraId="329EEE8D" w14:textId="77777777" w:rsidR="00EA6E23" w:rsidRDefault="00D8776E">
      <w:pPr>
        <w:pStyle w:val="SourceCode"/>
      </w:pPr>
      <w:r>
        <w:t xml:space="preserve">        bool dotAfterAtSign = false;</w:t>
      </w:r>
    </w:p>
    <w:p w14:paraId="16326B38" w14:textId="77777777" w:rsidR="00EA6E23" w:rsidRDefault="00D8776E">
      <w:pPr>
        <w:pStyle w:val="SourceCode"/>
      </w:pPr>
      <w:r>
        <w:t xml:space="preserve">        for (uint256 index = 0; index &lt; emailBytes.length; index++) {</w:t>
      </w:r>
    </w:p>
    <w:p w14:paraId="27480E93" w14:textId="77777777" w:rsidR="00EA6E23" w:rsidRDefault="00D8776E">
      <w:pPr>
        <w:pStyle w:val="SourceCode"/>
      </w:pPr>
      <w:r>
        <w:t xml:space="preserve">            if (emailBytes[index] == "@") {</w:t>
      </w:r>
    </w:p>
    <w:p w14:paraId="1263DEF8" w14:textId="77777777" w:rsidR="00EA6E23" w:rsidRDefault="00D8776E">
      <w:pPr>
        <w:pStyle w:val="SourceCode"/>
      </w:pPr>
      <w:r>
        <w:t xml:space="preserve">                atSignCount += 1;</w:t>
      </w:r>
    </w:p>
    <w:p w14:paraId="1C6D8119" w14:textId="77777777" w:rsidR="00EA6E23" w:rsidRDefault="00D8776E">
      <w:pPr>
        <w:pStyle w:val="SourceCode"/>
      </w:pPr>
      <w:r>
        <w:t xml:space="preserve">            } else if (emailBytes[index] == "." &amp;&amp; atSignCount == 1) {</w:t>
      </w:r>
    </w:p>
    <w:p w14:paraId="2FFE6DFB" w14:textId="77777777" w:rsidR="00EA6E23" w:rsidRDefault="00D8776E">
      <w:pPr>
        <w:pStyle w:val="SourceCode"/>
      </w:pPr>
      <w:r>
        <w:t xml:space="preserve">                dotAfterAtSign = true;</w:t>
      </w:r>
    </w:p>
    <w:p w14:paraId="4ECDFE1D" w14:textId="77777777" w:rsidR="00EA6E23" w:rsidRDefault="00D8776E">
      <w:pPr>
        <w:pStyle w:val="SourceCode"/>
      </w:pPr>
      <w:r>
        <w:t xml:space="preserve">            }</w:t>
      </w:r>
    </w:p>
    <w:p w14:paraId="4F9A86C3" w14:textId="77777777" w:rsidR="00EA6E23" w:rsidRDefault="00D8776E">
      <w:pPr>
        <w:pStyle w:val="SourceCode"/>
      </w:pPr>
      <w:r>
        <w:t xml:space="preserve">        }</w:t>
      </w:r>
    </w:p>
    <w:p w14:paraId="7630B3B7" w14:textId="77777777" w:rsidR="00EA6E23" w:rsidRDefault="00D8776E">
      <w:pPr>
        <w:pStyle w:val="SourceCode"/>
      </w:pPr>
      <w:r>
        <w:t xml:space="preserve">        return atSignCount == 1 &amp;&amp; dotAfterAtSign;</w:t>
      </w:r>
    </w:p>
    <w:p w14:paraId="456B5B42" w14:textId="77777777" w:rsidR="00EA6E23" w:rsidRDefault="00D8776E">
      <w:pPr>
        <w:pStyle w:val="SourceCode"/>
      </w:pPr>
      <w:r>
        <w:t xml:space="preserve">    }</w:t>
      </w:r>
    </w:p>
    <w:p w14:paraId="4298BC7B" w14:textId="77777777" w:rsidR="00EA6E23" w:rsidRDefault="00EA6E23">
      <w:pPr>
        <w:pStyle w:val="SourceCode"/>
      </w:pPr>
    </w:p>
    <w:p w14:paraId="78839BCA" w14:textId="77777777" w:rsidR="00EA6E23" w:rsidRDefault="00D8776E">
      <w:pPr>
        <w:pStyle w:val="SourceCode"/>
      </w:pPr>
      <w:r>
        <w:t xml:space="preserve">    // True when every byte of the phone is a digit, a space, or + - ( ).</w:t>
      </w:r>
    </w:p>
    <w:p w14:paraId="6BFC7DCE" w14:textId="77777777" w:rsidR="00EA6E23" w:rsidRDefault="00D8776E">
      <w:pPr>
        <w:pStyle w:val="SourceCode"/>
      </w:pPr>
      <w:r>
        <w:t xml:space="preserve">    function hasPhoneCharacters(string memory phone)</w:t>
      </w:r>
    </w:p>
    <w:p w14:paraId="5073378E" w14:textId="77777777" w:rsidR="00EA6E23" w:rsidRDefault="00D8776E">
      <w:pPr>
        <w:pStyle w:val="SourceCode"/>
      </w:pPr>
      <w:r>
        <w:t xml:space="preserve">        internal</w:t>
      </w:r>
    </w:p>
    <w:p w14:paraId="6F2715D4" w14:textId="77777777" w:rsidR="00EA6E23" w:rsidRDefault="00D8776E">
      <w:pPr>
        <w:pStyle w:val="SourceCode"/>
      </w:pPr>
      <w:r>
        <w:t xml:space="preserve">        pure</w:t>
      </w:r>
    </w:p>
    <w:p w14:paraId="497D5EA6" w14:textId="77777777" w:rsidR="00EA6E23" w:rsidRDefault="00D8776E">
      <w:pPr>
        <w:pStyle w:val="SourceCode"/>
      </w:pPr>
      <w:r>
        <w:t xml:space="preserve">        returns (bool)</w:t>
      </w:r>
    </w:p>
    <w:p w14:paraId="69A4F13A" w14:textId="77777777" w:rsidR="00EA6E23" w:rsidRDefault="00D8776E">
      <w:pPr>
        <w:pStyle w:val="SourceCode"/>
      </w:pPr>
      <w:r>
        <w:t xml:space="preserve">    {</w:t>
      </w:r>
    </w:p>
    <w:p w14:paraId="77C71FA0" w14:textId="77777777" w:rsidR="00EA6E23" w:rsidRDefault="00D8776E">
      <w:pPr>
        <w:pStyle w:val="SourceCode"/>
      </w:pPr>
      <w:r>
        <w:t xml:space="preserve">        bytes memory phoneBytes = bytes(phone);</w:t>
      </w:r>
    </w:p>
    <w:p w14:paraId="2D1529FF" w14:textId="77777777" w:rsidR="00EA6E23" w:rsidRDefault="00D8776E">
      <w:pPr>
        <w:pStyle w:val="SourceCode"/>
      </w:pPr>
      <w:r>
        <w:t xml:space="preserve">        for (uint256 index = 0; index &lt; phoneBytes.length; index++) {</w:t>
      </w:r>
    </w:p>
    <w:p w14:paraId="1FF8F2A1" w14:textId="77777777" w:rsidR="00EA6E23" w:rsidRDefault="00D8776E">
      <w:pPr>
        <w:pStyle w:val="SourceCode"/>
      </w:pPr>
      <w:r>
        <w:t xml:space="preserve">            bytes1 phoneCharacter = phoneBytes[index];</w:t>
      </w:r>
    </w:p>
    <w:p w14:paraId="2C80DFE8" w14:textId="77777777" w:rsidR="00EA6E23" w:rsidRDefault="00D8776E">
      <w:pPr>
        <w:pStyle w:val="SourceCode"/>
      </w:pPr>
      <w:r>
        <w:t xml:space="preserve">            bool isDigit = phoneCharacter &gt;= "0" &amp;&amp; phoneCharacter &lt;= "9";</w:t>
      </w:r>
    </w:p>
    <w:p w14:paraId="671AA3D1" w14:textId="77777777" w:rsidR="00EA6E23" w:rsidRDefault="00D8776E">
      <w:pPr>
        <w:pStyle w:val="SourceCode"/>
      </w:pPr>
      <w:r>
        <w:t xml:space="preserve">            if (!isDigit &amp;&amp; phoneCharacter != " " &amp;&amp; phoneCharacter != "+"</w:t>
      </w:r>
    </w:p>
    <w:p w14:paraId="040B6F48" w14:textId="77777777" w:rsidR="00EA6E23" w:rsidRDefault="00D8776E">
      <w:pPr>
        <w:pStyle w:val="SourceCode"/>
      </w:pPr>
      <w:r>
        <w:t xml:space="preserve">                &amp;&amp; phoneCharacter != "-" &amp;&amp; phoneCharacter != "("</w:t>
      </w:r>
    </w:p>
    <w:p w14:paraId="45B8D547" w14:textId="77777777" w:rsidR="00EA6E23" w:rsidRDefault="00D8776E">
      <w:pPr>
        <w:pStyle w:val="SourceCode"/>
      </w:pPr>
      <w:r>
        <w:t xml:space="preserve">                &amp;&amp; phoneCharacter != ")") {</w:t>
      </w:r>
    </w:p>
    <w:p w14:paraId="5EDAE081" w14:textId="77777777" w:rsidR="00EA6E23" w:rsidRDefault="00D8776E">
      <w:pPr>
        <w:pStyle w:val="SourceCode"/>
      </w:pPr>
      <w:r>
        <w:t xml:space="preserve">                return false;</w:t>
      </w:r>
    </w:p>
    <w:p w14:paraId="0DE39B4B" w14:textId="77777777" w:rsidR="00EA6E23" w:rsidRDefault="00D8776E">
      <w:pPr>
        <w:pStyle w:val="SourceCode"/>
      </w:pPr>
      <w:r>
        <w:t xml:space="preserve">            }</w:t>
      </w:r>
    </w:p>
    <w:p w14:paraId="6FC94B55" w14:textId="77777777" w:rsidR="00EA6E23" w:rsidRDefault="00D8776E">
      <w:pPr>
        <w:pStyle w:val="SourceCode"/>
      </w:pPr>
      <w:r>
        <w:t xml:space="preserve">        }</w:t>
      </w:r>
    </w:p>
    <w:p w14:paraId="185BF9D6" w14:textId="77777777" w:rsidR="00EA6E23" w:rsidRDefault="00D8776E">
      <w:pPr>
        <w:pStyle w:val="SourceCode"/>
        <w:keepNext/>
      </w:pPr>
      <w:r>
        <w:t xml:space="preserve">        return true;</w:t>
      </w:r>
    </w:p>
    <w:p w14:paraId="1B8C4742" w14:textId="77777777" w:rsidR="00EA6E23" w:rsidRDefault="00D8776E">
      <w:pPr>
        <w:pStyle w:val="SourceCode"/>
        <w:keepNext/>
      </w:pPr>
      <w:r>
        <w:t xml:space="preserve">    }</w:t>
      </w:r>
    </w:p>
    <w:p w14:paraId="6F967183" w14:textId="77777777" w:rsidR="00EA6E23" w:rsidRDefault="00D8776E">
      <w:pPr>
        <w:pStyle w:val="SourceCode"/>
      </w:pPr>
      <w:r>
        <w:t>}</w:t>
      </w:r>
    </w:p>
    <w:p w14:paraId="798D93D1" w14:textId="77777777" w:rsidR="00EA6E23" w:rsidRDefault="00EA6E23">
      <w:pPr>
        <w:keepNext/>
      </w:pPr>
    </w:p>
    <w:p w14:paraId="476CA20D" w14:textId="77777777" w:rsidR="00EA6E23" w:rsidRDefault="00D8776E">
      <w:pPr>
        <w:pStyle w:val="Heading3"/>
      </w:pPr>
      <w:r>
        <w:t>solidity/script/BasicListContacts.s.sol</w:t>
      </w:r>
    </w:p>
    <w:p w14:paraId="2D91A092" w14:textId="77777777" w:rsidR="00EA6E23" w:rsidRDefault="00D8776E">
      <w:pPr>
        <w:pStyle w:val="SourceCode"/>
        <w:keepNext/>
      </w:pPr>
      <w:r>
        <w:t>// SPDX-License-Identifier: MIT</w:t>
      </w:r>
    </w:p>
    <w:p w14:paraId="46C9BE55" w14:textId="77777777" w:rsidR="00EA6E23" w:rsidRDefault="00D8776E">
      <w:pPr>
        <w:pStyle w:val="SourceCode"/>
        <w:keepNext/>
      </w:pPr>
      <w:r>
        <w:t>// Remember, every file starts with a license line and pragma; forge</w:t>
      </w:r>
    </w:p>
    <w:p w14:paraId="44978CAF" w14:textId="77777777" w:rsidR="00EA6E23" w:rsidRDefault="00D8776E">
      <w:pPr>
        <w:pStyle w:val="SourceCode"/>
      </w:pPr>
      <w:r>
        <w:t>// script runs a contract that "is Script", and console prints.</w:t>
      </w:r>
    </w:p>
    <w:p w14:paraId="04FCEC32" w14:textId="77777777" w:rsidR="00EA6E23" w:rsidRDefault="00D8776E">
      <w:pPr>
        <w:pStyle w:val="SourceCode"/>
      </w:pPr>
      <w:r>
        <w:t>pragma solidity ^0.8.20;</w:t>
      </w:r>
    </w:p>
    <w:p w14:paraId="75FDECBD" w14:textId="77777777" w:rsidR="00EA6E23" w:rsidRDefault="00EA6E23">
      <w:pPr>
        <w:pStyle w:val="SourceCode"/>
      </w:pPr>
    </w:p>
    <w:p w14:paraId="296FFFCE" w14:textId="77777777" w:rsidR="00EA6E23" w:rsidRDefault="00D8776E">
      <w:pPr>
        <w:pStyle w:val="SourceCode"/>
      </w:pPr>
      <w:r>
        <w:t>import {Script, console} from "forge-std/Script.sol";</w:t>
      </w:r>
    </w:p>
    <w:p w14:paraId="48B5401A" w14:textId="77777777" w:rsidR="00EA6E23" w:rsidRDefault="00D8776E">
      <w:pPr>
        <w:pStyle w:val="SourceCode"/>
      </w:pPr>
      <w:r>
        <w:t>// Remember, ./ is this file's folder. Contact is the struct declared at</w:t>
      </w:r>
    </w:p>
    <w:p w14:paraId="6C68FD1C" w14:textId="77777777" w:rsidR="00EA6E23" w:rsidRDefault="00D8776E">
      <w:pPr>
        <w:pStyle w:val="SourceCode"/>
      </w:pPr>
      <w:r>
        <w:t>// file level in ContactBook.sol, so this script can use it too.</w:t>
      </w:r>
    </w:p>
    <w:p w14:paraId="12C308F2" w14:textId="77777777" w:rsidR="00EA6E23" w:rsidRDefault="00D8776E">
      <w:pPr>
        <w:pStyle w:val="SourceCode"/>
      </w:pPr>
      <w:r>
        <w:t>import {Contact, ContactBook} from "./ContactBook.sol";</w:t>
      </w:r>
    </w:p>
    <w:p w14:paraId="5F3AE36F" w14:textId="77777777" w:rsidR="00EA6E23" w:rsidRDefault="00EA6E23">
      <w:pPr>
        <w:pStyle w:val="SourceCode"/>
      </w:pPr>
    </w:p>
    <w:p w14:paraId="71340A04" w14:textId="77777777" w:rsidR="00EA6E23" w:rsidRDefault="00D8776E">
      <w:pPr>
        <w:pStyle w:val="SourceCode"/>
      </w:pPr>
      <w:r>
        <w:t>// A contract cannot reach MySQL, so there is no SELECT to send. This</w:t>
      </w:r>
    </w:p>
    <w:p w14:paraId="74711C7B" w14:textId="77777777" w:rsidR="00EA6E23" w:rsidRDefault="00D8776E">
      <w:pPr>
        <w:pStyle w:val="SourceCode"/>
      </w:pPr>
      <w:r>
        <w:t>// script reads ContactBook's storage back instead: each contact by its</w:t>
      </w:r>
    </w:p>
    <w:p w14:paraId="325EA394" w14:textId="77777777" w:rsidR="00EA6E23" w:rsidRDefault="00D8776E">
      <w:pPr>
        <w:pStyle w:val="SourceCode"/>
      </w:pPr>
      <w:r>
        <w:t>// key, mapped into a Contact struct, in id order.</w:t>
      </w:r>
    </w:p>
    <w:p w14:paraId="73B63935" w14:textId="77777777" w:rsidR="00EA6E23" w:rsidRDefault="00D8776E">
      <w:pPr>
        <w:pStyle w:val="SourceCode"/>
      </w:pPr>
      <w:r>
        <w:t>contract BasicListContacts is Script {</w:t>
      </w:r>
    </w:p>
    <w:p w14:paraId="30BD9B4B" w14:textId="77777777" w:rsidR="00EA6E23" w:rsidRDefault="00D8776E">
      <w:pPr>
        <w:pStyle w:val="SourceCode"/>
      </w:pPr>
      <w:r>
        <w:t xml:space="preserve">    // Remember, forge script calls run(). Adding contacts changes the</w:t>
      </w:r>
    </w:p>
    <w:p w14:paraId="74FB5B98" w14:textId="77777777" w:rsidR="00EA6E23" w:rsidRDefault="00D8776E">
      <w:pPr>
        <w:pStyle w:val="SourceCode"/>
      </w:pPr>
      <w:r>
        <w:t xml:space="preserve">    // chain, so run is neither pure nor view.</w:t>
      </w:r>
    </w:p>
    <w:p w14:paraId="69F5BDC4" w14:textId="77777777" w:rsidR="00EA6E23" w:rsidRDefault="00D8776E">
      <w:pPr>
        <w:pStyle w:val="SourceCode"/>
      </w:pPr>
      <w:r>
        <w:t xml:space="preserve">    function run() public {</w:t>
      </w:r>
    </w:p>
    <w:p w14:paraId="137E099B" w14:textId="77777777" w:rsidR="00EA6E23" w:rsidRDefault="00D8776E">
      <w:pPr>
        <w:pStyle w:val="SourceCode"/>
      </w:pPr>
      <w:r>
        <w:t xml:space="preserve">        // The lesson's known contacts, in place of the Data Reset. Each</w:t>
      </w:r>
    </w:p>
    <w:p w14:paraId="65434D62" w14:textId="77777777" w:rsidR="00EA6E23" w:rsidRDefault="00D8776E">
      <w:pPr>
        <w:pStyle w:val="SourceCode"/>
      </w:pPr>
      <w:r>
        <w:t xml:space="preserve">        // forge script run starts on a new, empty test chain in memory</w:t>
      </w:r>
    </w:p>
    <w:p w14:paraId="61FC8CC7" w14:textId="77777777" w:rsidR="00EA6E23" w:rsidRDefault="00D8776E">
      <w:pPr>
        <w:pStyle w:val="SourceCode"/>
      </w:pPr>
      <w:r>
        <w:t xml:space="preserve">        // (Lesson 4.4a), so the script deploys a new ContactBook and adds</w:t>
      </w:r>
    </w:p>
    <w:p w14:paraId="30B1A8E0" w14:textId="77777777" w:rsidR="00EA6E23" w:rsidRDefault="00D8776E">
      <w:pPr>
        <w:pStyle w:val="SourceCode"/>
      </w:pPr>
      <w:r>
        <w:t xml:space="preserve">        // the three contacts itself, every run. They get ids 1, 2, and 3.</w:t>
      </w:r>
    </w:p>
    <w:p w14:paraId="2AA87982" w14:textId="77777777" w:rsidR="00EA6E23" w:rsidRDefault="00D8776E">
      <w:pPr>
        <w:pStyle w:val="SourceCode"/>
      </w:pPr>
      <w:r>
        <w:t xml:space="preserve">        // Grace Hopper has no phone: an empty phone, by ContactBook's own</w:t>
      </w:r>
    </w:p>
    <w:p w14:paraId="1C4A4BCB" w14:textId="77777777" w:rsidR="00EA6E23" w:rsidRDefault="00D8776E">
      <w:pPr>
        <w:pStyle w:val="SourceCode"/>
      </w:pPr>
      <w:r>
        <w:t xml:space="preserve">        // rule (Lesson 4.5a), because there is no NULL to store.</w:t>
      </w:r>
    </w:p>
    <w:p w14:paraId="694A5CDF" w14:textId="77777777" w:rsidR="00EA6E23" w:rsidRDefault="00D8776E">
      <w:pPr>
        <w:pStyle w:val="SourceCode"/>
      </w:pPr>
      <w:r>
        <w:t xml:space="preserve">        ContactBook contactBook = new ContactBook();</w:t>
      </w:r>
    </w:p>
    <w:p w14:paraId="64D9C4B4" w14:textId="77777777" w:rsidR="00EA6E23" w:rsidRDefault="00D8776E">
      <w:pPr>
        <w:pStyle w:val="SourceCode"/>
      </w:pPr>
      <w:r>
        <w:t xml:space="preserve">        console.log(string.concat("Contract ready: ContactBook at ",</w:t>
      </w:r>
    </w:p>
    <w:p w14:paraId="115C2A99" w14:textId="77777777" w:rsidR="00EA6E23" w:rsidRDefault="00D8776E">
      <w:pPr>
        <w:pStyle w:val="SourceCode"/>
      </w:pPr>
      <w:r>
        <w:t xml:space="preserve">                                  vm.toString(address(contactBook))));</w:t>
      </w:r>
    </w:p>
    <w:p w14:paraId="17DAF711" w14:textId="77777777" w:rsidR="00EA6E23" w:rsidRDefault="00D8776E">
      <w:pPr>
        <w:pStyle w:val="SourceCode"/>
      </w:pPr>
      <w:r>
        <w:t xml:space="preserve">        contactBook.addContact("Ada Lovelace", "ada@example.com", "555-0100");</w:t>
      </w:r>
    </w:p>
    <w:p w14:paraId="46450597" w14:textId="77777777" w:rsidR="00EA6E23" w:rsidRDefault="00D8776E">
      <w:pPr>
        <w:pStyle w:val="SourceCode"/>
      </w:pPr>
      <w:r>
        <w:t xml:space="preserve">        contactBook.addContact("Grace Hopper", "grace@example.com", "");</w:t>
      </w:r>
    </w:p>
    <w:p w14:paraId="60F45775" w14:textId="77777777" w:rsidR="00EA6E23" w:rsidRDefault="00D8776E">
      <w:pPr>
        <w:pStyle w:val="SourceCode"/>
      </w:pPr>
      <w:r>
        <w:t xml:space="preserve">        contactBook.addContact("Alan Turing", "alan@example.com", "555-0102");</w:t>
      </w:r>
    </w:p>
    <w:p w14:paraId="18CC0909" w14:textId="77777777" w:rsidR="00EA6E23" w:rsidRDefault="00EA6E23">
      <w:pPr>
        <w:pStyle w:val="SourceCode"/>
      </w:pPr>
    </w:p>
    <w:p w14:paraId="66835677" w14:textId="77777777" w:rsidR="00EA6E23" w:rsidRDefault="00D8776E">
      <w:pPr>
        <w:pStyle w:val="SourceCode"/>
      </w:pPr>
      <w:r>
        <w:t xml:space="preserve">        console.log("Contacts in id order:");</w:t>
      </w:r>
    </w:p>
    <w:p w14:paraId="5798F5E9" w14:textId="77777777" w:rsidR="00EA6E23" w:rsidRDefault="00EA6E23">
      <w:pPr>
        <w:pStyle w:val="SourceCode"/>
      </w:pPr>
    </w:p>
    <w:p w14:paraId="221ECDF4" w14:textId="77777777" w:rsidR="00EA6E23" w:rsidRDefault="00D8776E">
      <w:pPr>
        <w:pStyle w:val="SourceCode"/>
      </w:pPr>
      <w:r>
        <w:t xml:space="preserve">        // A mapping cannot be listed: it has no list of its keys, and</w:t>
      </w:r>
    </w:p>
    <w:p w14:paraId="12CFC91C" w14:textId="77777777" w:rsidR="00EA6E23" w:rsidRDefault="00D8776E">
      <w:pPr>
        <w:pStyle w:val="SourceCode"/>
      </w:pPr>
      <w:r>
        <w:t xml:space="preserve">        // every key that was never set still reads as zero values. The</w:t>
      </w:r>
    </w:p>
    <w:p w14:paraId="4862E4E1" w14:textId="77777777" w:rsidR="00EA6E23" w:rsidRDefault="00D8776E">
      <w:pPr>
        <w:pStyle w:val="SourceCode"/>
      </w:pPr>
      <w:r>
        <w:t xml:space="preserve">        // loop works only because ContactBook counts the ids it handed out</w:t>
      </w:r>
    </w:p>
    <w:p w14:paraId="14F35DF0" w14:textId="77777777" w:rsidR="00EA6E23" w:rsidRDefault="00D8776E">
      <w:pPr>
        <w:pStyle w:val="SourceCode"/>
      </w:pPr>
      <w:r>
        <w:t xml:space="preserve">        // in lastId, read here with the getter lastId() that public wrote,</w:t>
      </w:r>
    </w:p>
    <w:p w14:paraId="57677DA1" w14:textId="77777777" w:rsidR="00EA6E23" w:rsidRDefault="00D8776E">
      <w:pPr>
        <w:pStyle w:val="SourceCode"/>
      </w:pPr>
      <w:r>
        <w:t xml:space="preserve">        // and the ids have no gaps, so 1 to lastId is every key there is.</w:t>
      </w:r>
    </w:p>
    <w:p w14:paraId="384B613B" w14:textId="77777777" w:rsidR="00EA6E23" w:rsidRDefault="00D8776E">
      <w:pPr>
        <w:pStyle w:val="SourceCode"/>
      </w:pPr>
      <w:r>
        <w:t xml:space="preserve">        // Counting up from 1 is the order: this script's ORDER BY id.</w:t>
      </w:r>
    </w:p>
    <w:p w14:paraId="3EDDE2CF" w14:textId="77777777" w:rsidR="00EA6E23" w:rsidRDefault="00D8776E">
      <w:pPr>
        <w:pStyle w:val="SourceCode"/>
      </w:pPr>
      <w:r>
        <w:t xml:space="preserve">        uint256 lastId = contactBook.lastId();</w:t>
      </w:r>
    </w:p>
    <w:p w14:paraId="6152F8E3" w14:textId="77777777" w:rsidR="00EA6E23" w:rsidRDefault="00D8776E">
      <w:pPr>
        <w:pStyle w:val="SourceCode"/>
      </w:pPr>
      <w:r>
        <w:t xml:space="preserve">        for (uint256 requestedId = 1; requestedId &lt;= lastId; requestedId++) {</w:t>
      </w:r>
    </w:p>
    <w:p w14:paraId="47230690" w14:textId="77777777" w:rsidR="00EA6E23" w:rsidRDefault="00D8776E">
      <w:pPr>
        <w:pStyle w:val="SourceCode"/>
      </w:pPr>
      <w:r>
        <w:t xml:space="preserve">            // Remember, the getter returns the entry's four fields as</w:t>
      </w:r>
    </w:p>
    <w:p w14:paraId="25BFA3F2" w14:textId="77777777" w:rsidR="00EA6E23" w:rsidRDefault="00D8776E">
      <w:pPr>
        <w:pStyle w:val="SourceCode"/>
      </w:pPr>
      <w:r>
        <w:t xml:space="preserve">            // separate values, taken apart in order (Lesson 4.4a).</w:t>
      </w:r>
    </w:p>
    <w:p w14:paraId="44014864" w14:textId="77777777" w:rsidR="00EA6E23" w:rsidRDefault="00D8776E">
      <w:pPr>
        <w:pStyle w:val="SourceCode"/>
      </w:pPr>
      <w:r>
        <w:t xml:space="preserve">            (uint256 contactId, string memory fullName, string memory email,</w:t>
      </w:r>
    </w:p>
    <w:p w14:paraId="0042F721" w14:textId="77777777" w:rsidR="00EA6E23" w:rsidRDefault="00D8776E">
      <w:pPr>
        <w:pStyle w:val="SourceCode"/>
      </w:pPr>
      <w:r>
        <w:t xml:space="preserve">             string memory phone) = contactBook.contacts(requestedId);</w:t>
      </w:r>
    </w:p>
    <w:p w14:paraId="240F5574" w14:textId="77777777" w:rsidR="00EA6E23" w:rsidRDefault="00EA6E23">
      <w:pPr>
        <w:pStyle w:val="SourceCode"/>
      </w:pPr>
    </w:p>
    <w:p w14:paraId="7B4DF9E9" w14:textId="77777777" w:rsidR="00EA6E23" w:rsidRDefault="00D8776E">
      <w:pPr>
        <w:pStyle w:val="SourceCode"/>
      </w:pPr>
      <w:r>
        <w:t xml:space="preserve">            // Map the four values into a Contact. Remember, Contact(...)</w:t>
      </w:r>
    </w:p>
    <w:p w14:paraId="797965C3" w14:textId="77777777" w:rsidR="00EA6E23" w:rsidRDefault="00D8776E">
      <w:pPr>
        <w:pStyle w:val="SourceCode"/>
      </w:pPr>
      <w:r>
        <w:t xml:space="preserve">            // creates the struct with its fields in order (Lesson 4.5a),</w:t>
      </w:r>
    </w:p>
    <w:p w14:paraId="4141EF70" w14:textId="77777777" w:rsidR="00EA6E23" w:rsidRDefault="00D8776E">
      <w:pPr>
        <w:pStyle w:val="SourceCode"/>
      </w:pPr>
      <w:r>
        <w:t xml:space="preserve">            // and a struct variable says memory (Lesson 2.9a).</w:t>
      </w:r>
    </w:p>
    <w:p w14:paraId="198B706F" w14:textId="77777777" w:rsidR="00EA6E23" w:rsidRDefault="00D8776E">
      <w:pPr>
        <w:pStyle w:val="SourceCode"/>
      </w:pPr>
      <w:r>
        <w:t xml:space="preserve">            Contact memory contact = Contact(contactId, fullName, email, phone);</w:t>
      </w:r>
    </w:p>
    <w:p w14:paraId="15651683" w14:textId="77777777" w:rsidR="00EA6E23" w:rsidRDefault="00EA6E23">
      <w:pPr>
        <w:pStyle w:val="SourceCode"/>
      </w:pPr>
    </w:p>
    <w:p w14:paraId="621D5E4E" w14:textId="77777777" w:rsidR="00EA6E23" w:rsidRDefault="00D8776E">
      <w:pPr>
        <w:pStyle w:val="SourceCode"/>
      </w:pPr>
      <w:r>
        <w:t xml:space="preserve">            // Print the record. Remember, Solidity has no NULL (Lesson</w:t>
      </w:r>
    </w:p>
    <w:p w14:paraId="1BB7B174" w14:textId="77777777" w:rsidR="00EA6E23" w:rsidRDefault="00D8776E">
      <w:pPr>
        <w:pStyle w:val="SourceCode"/>
      </w:pPr>
      <w:r>
        <w:t xml:space="preserve">            // 2.8a): a phone never given is empty text, which is how</w:t>
      </w:r>
    </w:p>
    <w:p w14:paraId="711F5DD1" w14:textId="77777777" w:rsidR="00EA6E23" w:rsidRDefault="00D8776E">
      <w:pPr>
        <w:pStyle w:val="SourceCode"/>
      </w:pPr>
      <w:r>
        <w:t xml:space="preserve">            // ContactBook says "no phone". bytes(text).length counts the</w:t>
      </w:r>
    </w:p>
    <w:p w14:paraId="5B5F2159" w14:textId="77777777" w:rsidR="00EA6E23" w:rsidRDefault="00D8776E">
      <w:pPr>
        <w:pStyle w:val="SourceCode"/>
      </w:pPr>
      <w:r>
        <w:t xml:space="preserve">            // text's bytes, so 0 means empty, and (no phone) stands in.</w:t>
      </w:r>
    </w:p>
    <w:p w14:paraId="6B8F2813" w14:textId="77777777" w:rsidR="00EA6E23" w:rsidRDefault="00D8776E">
      <w:pPr>
        <w:pStyle w:val="SourceCode"/>
      </w:pPr>
      <w:r>
        <w:t xml:space="preserve">            string memory phoneText = "(no phone)";</w:t>
      </w:r>
    </w:p>
    <w:p w14:paraId="6E014B73" w14:textId="77777777" w:rsidR="00EA6E23" w:rsidRDefault="00D8776E">
      <w:pPr>
        <w:pStyle w:val="SourceCode"/>
      </w:pPr>
      <w:r>
        <w:t xml:space="preserve">            if (bytes(contact.phone).length &gt; 0) {</w:t>
      </w:r>
    </w:p>
    <w:p w14:paraId="42B86001" w14:textId="77777777" w:rsidR="00EA6E23" w:rsidRDefault="00D8776E">
      <w:pPr>
        <w:pStyle w:val="SourceCode"/>
      </w:pPr>
      <w:r>
        <w:t xml:space="preserve">                phoneText = contact.phone;</w:t>
      </w:r>
    </w:p>
    <w:p w14:paraId="3647EF7D" w14:textId="77777777" w:rsidR="00EA6E23" w:rsidRDefault="00D8776E">
      <w:pPr>
        <w:pStyle w:val="SourceCode"/>
      </w:pPr>
      <w:r>
        <w:t xml:space="preserve">            }</w:t>
      </w:r>
    </w:p>
    <w:p w14:paraId="00BB622F" w14:textId="77777777" w:rsidR="00EA6E23" w:rsidRDefault="00D8776E">
      <w:pPr>
        <w:pStyle w:val="SourceCode"/>
      </w:pPr>
      <w:r>
        <w:t xml:space="preserve">            console.log(string.concat("  ", vm.toString(contact.id), ": ",</w:t>
      </w:r>
    </w:p>
    <w:p w14:paraId="2FB25B66" w14:textId="77777777" w:rsidR="00EA6E23" w:rsidRDefault="00D8776E">
      <w:pPr>
        <w:pStyle w:val="SourceCode"/>
      </w:pPr>
      <w:r>
        <w:t xml:space="preserve">                                      contact.fullName, ", ", contact.email,</w:t>
      </w:r>
    </w:p>
    <w:p w14:paraId="686925FB" w14:textId="77777777" w:rsidR="00EA6E23" w:rsidRDefault="00D8776E">
      <w:pPr>
        <w:pStyle w:val="SourceCode"/>
      </w:pPr>
      <w:r>
        <w:t xml:space="preserve">                                      ", ", phoneText));</w:t>
      </w:r>
    </w:p>
    <w:p w14:paraId="24E2EFEE" w14:textId="77777777" w:rsidR="00EA6E23" w:rsidRDefault="00D8776E">
      <w:pPr>
        <w:pStyle w:val="SourceCode"/>
      </w:pPr>
      <w:r>
        <w:t xml:space="preserve">        }</w:t>
      </w:r>
    </w:p>
    <w:p w14:paraId="311B423F" w14:textId="77777777" w:rsidR="00EA6E23" w:rsidRDefault="00EA6E23">
      <w:pPr>
        <w:pStyle w:val="SourceCode"/>
      </w:pPr>
    </w:p>
    <w:p w14:paraId="7DC93AFB" w14:textId="77777777" w:rsidR="00EA6E23" w:rsidRDefault="00D8776E">
      <w:pPr>
        <w:pStyle w:val="SourceCode"/>
      </w:pPr>
      <w:r>
        <w:t xml:space="preserve">        // There is nothing to release: the getter handed back copies of</w:t>
      </w:r>
    </w:p>
    <w:p w14:paraId="2BE8B60E" w14:textId="77777777" w:rsidR="00EA6E23" w:rsidRDefault="00D8776E">
      <w:pPr>
        <w:pStyle w:val="SourceCode"/>
        <w:keepNext/>
      </w:pPr>
      <w:r>
        <w:t xml:space="preserve">        // the values, and the memory they use is freed when run returns.</w:t>
      </w:r>
    </w:p>
    <w:p w14:paraId="199D0F21" w14:textId="77777777" w:rsidR="00EA6E23" w:rsidRDefault="00D8776E">
      <w:pPr>
        <w:pStyle w:val="SourceCode"/>
        <w:keepNext/>
      </w:pPr>
      <w:r>
        <w:t xml:space="preserve">    }</w:t>
      </w:r>
    </w:p>
    <w:p w14:paraId="395A28E0" w14:textId="77777777" w:rsidR="00EA6E23" w:rsidRDefault="00D8776E">
      <w:pPr>
        <w:pStyle w:val="SourceCode"/>
      </w:pPr>
      <w:r>
        <w:t>}</w:t>
      </w:r>
    </w:p>
    <w:p w14:paraId="52DEE294" w14:textId="77777777" w:rsidR="00EA6E23" w:rsidRDefault="00EA6E23">
      <w:pPr>
        <w:keepNext/>
      </w:pPr>
    </w:p>
    <w:p w14:paraId="4BA7335D" w14:textId="77777777" w:rsidR="00EA6E23" w:rsidRDefault="00D8776E">
      <w:pPr>
        <w:pStyle w:val="Heading3"/>
      </w:pPr>
      <w:r>
        <w:t>Windows PowerShell Basic Build and Run</w:t>
      </w:r>
    </w:p>
    <w:p w14:paraId="686A4A54" w14:textId="77777777" w:rsidR="00EA6E23" w:rsidRDefault="00D8776E">
      <w:pPr>
        <w:keepNext/>
      </w:pPr>
      <w:r>
        <w:t>Run these commands from the lesson-4.6-extended folder.</w:t>
      </w:r>
    </w:p>
    <w:p w14:paraId="50B266A9" w14:textId="77777777" w:rsidR="00EA6E23" w:rsidRDefault="00EA6E23">
      <w:pPr>
        <w:keepNext/>
      </w:pPr>
    </w:p>
    <w:p w14:paraId="67193BAE" w14:textId="77777777" w:rsidR="00EA6E23" w:rsidRDefault="00D8776E">
      <w:pPr>
        <w:pStyle w:val="CommandBlock"/>
        <w:keepNext/>
      </w:pPr>
      <w:r>
        <w:t>forge build --root .\solidity</w:t>
      </w:r>
    </w:p>
    <w:p w14:paraId="4E137DB1" w14:textId="77777777" w:rsidR="00EA6E23" w:rsidRDefault="00D8776E">
      <w:pPr>
        <w:pStyle w:val="CommandBlock"/>
      </w:pPr>
      <w:r>
        <w:t>forge script --root .\solidity .\solidity\script\BasicListContacts.s.sol</w:t>
      </w:r>
    </w:p>
    <w:p w14:paraId="5CC9D653" w14:textId="77777777" w:rsidR="00EA6E23" w:rsidRDefault="00EA6E23">
      <w:pPr>
        <w:keepNext/>
      </w:pPr>
    </w:p>
    <w:p w14:paraId="463024FD" w14:textId="77777777" w:rsidR="00EA6E23" w:rsidRDefault="00D8776E">
      <w:pPr>
        <w:pStyle w:val="Heading3"/>
      </w:pPr>
      <w:r>
        <w:t>Linux or macOS Basic Build and Run</w:t>
      </w:r>
    </w:p>
    <w:p w14:paraId="4007DAE6" w14:textId="77777777" w:rsidR="00EA6E23" w:rsidRDefault="00D8776E">
      <w:pPr>
        <w:pStyle w:val="CommandBlock"/>
        <w:keepNext/>
      </w:pPr>
      <w:r>
        <w:t>forge build --root ./solidity</w:t>
      </w:r>
    </w:p>
    <w:p w14:paraId="08656CFE" w14:textId="77777777" w:rsidR="00EA6E23" w:rsidRDefault="00D8776E">
      <w:pPr>
        <w:pStyle w:val="CommandBlock"/>
      </w:pPr>
      <w:r>
        <w:t>forge script --root ./solidity ./solidity/script/BasicListContacts.s.sol</w:t>
      </w:r>
    </w:p>
    <w:p w14:paraId="36131208" w14:textId="77777777" w:rsidR="00EA6E23" w:rsidRDefault="00EA6E23">
      <w:pPr>
        <w:keepNext/>
      </w:pPr>
    </w:p>
    <w:p w14:paraId="14A79ADF" w14:textId="77777777" w:rsidR="00EA6E23" w:rsidRDefault="00D8776E">
      <w:pPr>
        <w:pStyle w:val="Heading3"/>
      </w:pPr>
      <w:r>
        <w:t>Check Your Results</w:t>
      </w:r>
    </w:p>
    <w:p w14:paraId="7CED07F1" w14:textId="77777777" w:rsidR="00EA6E23" w:rsidRDefault="00D8776E">
      <w:pPr>
        <w:keepNext/>
      </w:pPr>
      <w:r>
        <w:t>forge prints its own lines first. Under == Logs ==, each indented by two spaces, your screen must show these lines, with the same spelling, spacing, and capitalization:</w:t>
      </w:r>
    </w:p>
    <w:p w14:paraId="2C56ABD4" w14:textId="77777777" w:rsidR="00EA6E23" w:rsidRDefault="00EA6E23">
      <w:pPr>
        <w:keepNext/>
      </w:pPr>
    </w:p>
    <w:p w14:paraId="140AA07C" w14:textId="77777777" w:rsidR="00EA6E23" w:rsidRDefault="00D8776E">
      <w:pPr>
        <w:pStyle w:val="RequiredOutput"/>
        <w:keepNext/>
      </w:pPr>
      <w:r>
        <w:t>Contract ready: ContactBook at 0x5aAdFB43eF8dAF45DD80F4676345b7676f1D70e3</w:t>
      </w:r>
    </w:p>
    <w:p w14:paraId="76BB7EEC" w14:textId="77777777" w:rsidR="00EA6E23" w:rsidRDefault="00D8776E">
      <w:pPr>
        <w:pStyle w:val="RequiredOutput"/>
        <w:keepNext/>
      </w:pPr>
      <w:r>
        <w:t>Contacts in id order:</w:t>
      </w:r>
    </w:p>
    <w:p w14:paraId="120127B0" w14:textId="77777777" w:rsidR="00EA6E23" w:rsidRDefault="00D8776E">
      <w:pPr>
        <w:pStyle w:val="RequiredOutput"/>
        <w:keepNext/>
      </w:pPr>
      <w:r>
        <w:t xml:space="preserve">  1: Ada Lovelace, ada@example.com, 555-0100</w:t>
      </w:r>
    </w:p>
    <w:p w14:paraId="515C3978" w14:textId="77777777" w:rsidR="00EA6E23" w:rsidRDefault="00D8776E">
      <w:pPr>
        <w:pStyle w:val="RequiredOutput"/>
        <w:keepNext/>
      </w:pPr>
      <w:r>
        <w:t xml:space="preserve">  2: Grace Hopper, grace@example.com, (no phone)</w:t>
      </w:r>
    </w:p>
    <w:p w14:paraId="5A1582B7" w14:textId="77777777" w:rsidR="00EA6E23" w:rsidRDefault="00D8776E">
      <w:pPr>
        <w:pStyle w:val="RequiredOutput"/>
      </w:pPr>
      <w:r>
        <w:t xml:space="preserve">  3: Alan Turing, alan@example.com, 555-0102</w:t>
      </w:r>
    </w:p>
    <w:p w14:paraId="06448352" w14:textId="77777777" w:rsidR="00EA6E23" w:rsidRDefault="00EA6E23">
      <w:pPr>
        <w:keepNext/>
      </w:pPr>
    </w:p>
    <w:p w14:paraId="0D6E964B" w14:textId="77777777" w:rsidR="00EA6E23" w:rsidRDefault="00D8776E">
      <w:pPr>
        <w:pStyle w:val="ListBullet"/>
      </w:pPr>
      <w:r>
        <w:t>Contract ready: ContactBook at 0x5aAd... proves new ContactBook() deployed the contract. Remember, the address is the same on every run, because it comes from the deploying address and its count of deployments (Lesson 4.4a).</w:t>
      </w:r>
    </w:p>
    <w:p w14:paraId="668862E2" w14:textId="77777777" w:rsidR="00EA6E23" w:rsidRDefault="00D8776E">
      <w:pPr>
        <w:pStyle w:val="ListBullet"/>
      </w:pPr>
      <w:r>
        <w:t>Contacts in id order: is logged just before the loop. The three contact lines are ContactBook's three entries, read by ids 1, 2, and 3, in that order because the loop counts up from 1.</w:t>
      </w:r>
    </w:p>
    <w:p w14:paraId="19465551" w14:textId="77777777" w:rsidR="00EA6E23" w:rsidRDefault="00D8776E">
      <w:pPr>
        <w:pStyle w:val="ListBullet"/>
      </w:pPr>
      <w:r>
        <w:t>2: Grace Hopper, grace@example.com, (no phone) proves the empty phone was recognized. The script cannot know whether the phone was never given or was given as empty text: both are the same value in storage. ContactBook's rule makes empty text mean no phone.</w:t>
      </w:r>
    </w:p>
    <w:p w14:paraId="3A43B667" w14:textId="77777777" w:rsidR="00EA6E23" w:rsidRDefault="00D8776E">
      <w:pPr>
        <w:pStyle w:val="ListBullet"/>
      </w:pPr>
      <w:r>
        <w:t>These are the same contact lines as the other languages', but nothing here came from MySQL: they are the values the script stored a moment earlier, in a chain that is gone when the script ends.</w:t>
      </w:r>
    </w:p>
    <w:p w14:paraId="52B96D2D" w14:textId="77777777" w:rsidR="00EA6E23" w:rsidRDefault="00D8776E">
      <w:pPr>
        <w:pStyle w:val="ListBullet"/>
      </w:pPr>
      <w:r>
        <w:t>If forge prints Unable to resolve imports: "./ContactBook.sol" and then Error: Compiler run failed, ContactBook.sol is missing from .\solidity\script, or saved under another name.</w:t>
      </w:r>
    </w:p>
    <w:p w14:paraId="2E9E366F" w14:textId="77777777" w:rsidR="00EA6E23" w:rsidRDefault="00D8776E">
      <w:pPr>
        <w:pStyle w:val="ListBullet"/>
      </w:pPr>
      <w:r>
        <w:t>If the build fails with another message, read the first error: it names the file and line to fix.</w:t>
      </w:r>
    </w:p>
    <w:p w14:paraId="069B070F" w14:textId="77777777" w:rsidR="00EA6E23" w:rsidRDefault="00EA6E23">
      <w:pPr>
        <w:keepNext/>
      </w:pPr>
    </w:p>
    <w:p w14:paraId="046A8FE9" w14:textId="77777777" w:rsidR="00EA6E23" w:rsidRDefault="00EA6E23">
      <w:pPr>
        <w:keepNext/>
      </w:pPr>
    </w:p>
    <w:p w14:paraId="071F9FBC" w14:textId="77777777" w:rsidR="00EA6E23" w:rsidRDefault="00D8776E">
      <w:pPr>
        <w:pStyle w:val="Heading2"/>
      </w:pPr>
      <w:r>
        <w:t>Production-Minded Implementation</w:t>
      </w:r>
    </w:p>
    <w:p w14:paraId="633FAAB7" w14:textId="77777777" w:rsidR="00EA6E23" w:rsidRDefault="00D8776E">
      <w:r>
        <w:t xml:space="preserve">The Production-Minded version logs the same lines. deployContactBook is Lesson 4.4a's, unchanged; addKnownContacts adds the three known contacts, in place of the Data Reset; contactFromEntry reads the entry for one id and returns it as a Contact, in the place of the other languages' contact_from_row; printContact logs one contact; and listContacts loops over the ids from 1 to lastId. It has no Error line, because reading storage cannot be refused the way a server refuses a query; the honest difference from </w:t>
      </w:r>
      <w:r>
        <w:t>MySQL is that an id never added is not an error either: it reads as zero values.</w:t>
      </w:r>
    </w:p>
    <w:p w14:paraId="1C8509E5" w14:textId="77777777" w:rsidR="00EA6E23" w:rsidRDefault="00EA6E23">
      <w:pPr>
        <w:keepNext/>
      </w:pPr>
    </w:p>
    <w:p w14:paraId="36D960BF" w14:textId="77777777" w:rsidR="00EA6E23" w:rsidRDefault="00D8776E">
      <w:pPr>
        <w:pStyle w:val="Heading3"/>
      </w:pPr>
      <w:r>
        <w:t>solidity/script/ListContacts.s.sol</w:t>
      </w:r>
    </w:p>
    <w:p w14:paraId="4C614EF6" w14:textId="77777777" w:rsidR="00EA6E23" w:rsidRDefault="00D8776E">
      <w:pPr>
        <w:pStyle w:val="SourceCode"/>
        <w:keepNext/>
      </w:pPr>
      <w:r>
        <w:t>// SPDX-License-Identifier: MIT</w:t>
      </w:r>
    </w:p>
    <w:p w14:paraId="4C1F0976" w14:textId="77777777" w:rsidR="00EA6E23" w:rsidRDefault="00D8776E">
      <w:pPr>
        <w:pStyle w:val="SourceCode"/>
        <w:keepNext/>
      </w:pPr>
      <w:r>
        <w:t>// Remember, every file starts with a license line and pragma; forge</w:t>
      </w:r>
    </w:p>
    <w:p w14:paraId="5DBAC264" w14:textId="77777777" w:rsidR="00EA6E23" w:rsidRDefault="00D8776E">
      <w:pPr>
        <w:pStyle w:val="SourceCode"/>
      </w:pPr>
      <w:r>
        <w:t>// script runs a contract that "is Script", and console prints.</w:t>
      </w:r>
    </w:p>
    <w:p w14:paraId="60C05DF4" w14:textId="77777777" w:rsidR="00EA6E23" w:rsidRDefault="00D8776E">
      <w:pPr>
        <w:pStyle w:val="SourceCode"/>
      </w:pPr>
      <w:r>
        <w:t>pragma solidity ^0.8.20;</w:t>
      </w:r>
    </w:p>
    <w:p w14:paraId="4EE13B7F" w14:textId="77777777" w:rsidR="00EA6E23" w:rsidRDefault="00EA6E23">
      <w:pPr>
        <w:pStyle w:val="SourceCode"/>
      </w:pPr>
    </w:p>
    <w:p w14:paraId="31B45985" w14:textId="77777777" w:rsidR="00EA6E23" w:rsidRDefault="00D8776E">
      <w:pPr>
        <w:pStyle w:val="SourceCode"/>
      </w:pPr>
      <w:r>
        <w:t>import {Script, console} from "forge-std/Script.sol";</w:t>
      </w:r>
    </w:p>
    <w:p w14:paraId="6EDB09BF" w14:textId="77777777" w:rsidR="00EA6E23" w:rsidRDefault="00D8776E">
      <w:pPr>
        <w:pStyle w:val="SourceCode"/>
      </w:pPr>
      <w:r>
        <w:t>import {Contact, ContactBook} from "./ContactBook.sol";</w:t>
      </w:r>
    </w:p>
    <w:p w14:paraId="6411DAB2" w14:textId="77777777" w:rsidR="00EA6E23" w:rsidRDefault="00EA6E23">
      <w:pPr>
        <w:pStyle w:val="SourceCode"/>
      </w:pPr>
    </w:p>
    <w:p w14:paraId="1BFFD7AD" w14:textId="77777777" w:rsidR="00EA6E23" w:rsidRDefault="00D8776E">
      <w:pPr>
        <w:pStyle w:val="SourceCode"/>
      </w:pPr>
      <w:r>
        <w:t>// Remember, a contract cannot reach MySQL; this script reads ContactBook's</w:t>
      </w:r>
    </w:p>
    <w:p w14:paraId="4101C8BC" w14:textId="77777777" w:rsidR="00EA6E23" w:rsidRDefault="00D8776E">
      <w:pPr>
        <w:pStyle w:val="SourceCode"/>
      </w:pPr>
      <w:r>
        <w:t>// storage back by key.</w:t>
      </w:r>
    </w:p>
    <w:p w14:paraId="7C7EB9AC" w14:textId="77777777" w:rsidR="00EA6E23" w:rsidRDefault="00D8776E">
      <w:pPr>
        <w:pStyle w:val="SourceCode"/>
      </w:pPr>
      <w:r>
        <w:t>contract ListContacts is Script {</w:t>
      </w:r>
    </w:p>
    <w:p w14:paraId="24A5F279" w14:textId="77777777" w:rsidR="00EA6E23" w:rsidRDefault="00D8776E">
      <w:pPr>
        <w:pStyle w:val="SourceCode"/>
      </w:pPr>
      <w:r>
        <w:t xml:space="preserve">    // Deploys a new ContactBook, logs where it lives, and returns it.</w:t>
      </w:r>
    </w:p>
    <w:p w14:paraId="0D53D085" w14:textId="77777777" w:rsidR="00EA6E23" w:rsidRDefault="00D8776E">
      <w:pPr>
        <w:pStyle w:val="SourceCode"/>
      </w:pPr>
      <w:r>
        <w:t xml:space="preserve">    // Remember, internal = callable only from inside this contract.</w:t>
      </w:r>
    </w:p>
    <w:p w14:paraId="63733982" w14:textId="77777777" w:rsidR="00EA6E23" w:rsidRDefault="00D8776E">
      <w:pPr>
        <w:pStyle w:val="SourceCode"/>
      </w:pPr>
      <w:r>
        <w:t xml:space="preserve">    function deployContactBook() internal returns (ContactBook) {</w:t>
      </w:r>
    </w:p>
    <w:p w14:paraId="56721D19" w14:textId="77777777" w:rsidR="00EA6E23" w:rsidRDefault="00D8776E">
      <w:pPr>
        <w:pStyle w:val="SourceCode"/>
      </w:pPr>
      <w:r>
        <w:t xml:space="preserve">        ContactBook contactBook = new ContactBook();</w:t>
      </w:r>
    </w:p>
    <w:p w14:paraId="72D31EFF" w14:textId="77777777" w:rsidR="00EA6E23" w:rsidRDefault="00D8776E">
      <w:pPr>
        <w:pStyle w:val="SourceCode"/>
      </w:pPr>
      <w:r>
        <w:t xml:space="preserve">        console.log(string.concat("Contract ready: ContactBook at ",</w:t>
      </w:r>
    </w:p>
    <w:p w14:paraId="28591174" w14:textId="77777777" w:rsidR="00EA6E23" w:rsidRDefault="00D8776E">
      <w:pPr>
        <w:pStyle w:val="SourceCode"/>
      </w:pPr>
      <w:r>
        <w:t xml:space="preserve">                                  vm.toString(address(contactBook))));</w:t>
      </w:r>
    </w:p>
    <w:p w14:paraId="7BFF4982" w14:textId="77777777" w:rsidR="00EA6E23" w:rsidRDefault="00D8776E">
      <w:pPr>
        <w:pStyle w:val="SourceCode"/>
      </w:pPr>
      <w:r>
        <w:t xml:space="preserve">        return contactBook;</w:t>
      </w:r>
    </w:p>
    <w:p w14:paraId="0BB3ED2D" w14:textId="77777777" w:rsidR="00EA6E23" w:rsidRDefault="00D8776E">
      <w:pPr>
        <w:pStyle w:val="SourceCode"/>
      </w:pPr>
      <w:r>
        <w:t xml:space="preserve">    }</w:t>
      </w:r>
    </w:p>
    <w:p w14:paraId="109E8F06" w14:textId="77777777" w:rsidR="00EA6E23" w:rsidRDefault="00EA6E23">
      <w:pPr>
        <w:pStyle w:val="SourceCode"/>
      </w:pPr>
    </w:p>
    <w:p w14:paraId="2DE18B15" w14:textId="77777777" w:rsidR="00EA6E23" w:rsidRDefault="00D8776E">
      <w:pPr>
        <w:pStyle w:val="SourceCode"/>
      </w:pPr>
      <w:r>
        <w:t xml:space="preserve">    // The lesson's known contacts, in place of the Data Reset. Grace</w:t>
      </w:r>
    </w:p>
    <w:p w14:paraId="40A17D6B" w14:textId="77777777" w:rsidR="00EA6E23" w:rsidRDefault="00D8776E">
      <w:pPr>
        <w:pStyle w:val="SourceCode"/>
      </w:pPr>
      <w:r>
        <w:t xml:space="preserve">    // Hopper's empty phone means no phone. A refused contact would revert</w:t>
      </w:r>
    </w:p>
    <w:p w14:paraId="0E555514" w14:textId="77777777" w:rsidR="00EA6E23" w:rsidRDefault="00D8776E">
      <w:pPr>
        <w:pStyle w:val="SourceCode"/>
      </w:pPr>
      <w:r>
        <w:t xml:space="preserve">    // and stop the script, but these three always pass ContactBook's</w:t>
      </w:r>
    </w:p>
    <w:p w14:paraId="7AADA69F" w14:textId="77777777" w:rsidR="00EA6E23" w:rsidRDefault="00D8776E">
      <w:pPr>
        <w:pStyle w:val="SourceCode"/>
      </w:pPr>
      <w:r>
        <w:t xml:space="preserve">    // checks.</w:t>
      </w:r>
    </w:p>
    <w:p w14:paraId="72DE111A" w14:textId="77777777" w:rsidR="00EA6E23" w:rsidRDefault="00D8776E">
      <w:pPr>
        <w:pStyle w:val="SourceCode"/>
      </w:pPr>
      <w:r>
        <w:t xml:space="preserve">    function addKnownContacts(ContactBook contactBook) internal {</w:t>
      </w:r>
    </w:p>
    <w:p w14:paraId="4C430FA6" w14:textId="77777777" w:rsidR="00EA6E23" w:rsidRDefault="00D8776E">
      <w:pPr>
        <w:pStyle w:val="SourceCode"/>
      </w:pPr>
      <w:r>
        <w:t xml:space="preserve">        contactBook.addContact("Ada Lovelace", "ada@example.com", "555-0100");</w:t>
      </w:r>
    </w:p>
    <w:p w14:paraId="43BC4139" w14:textId="77777777" w:rsidR="00EA6E23" w:rsidRDefault="00D8776E">
      <w:pPr>
        <w:pStyle w:val="SourceCode"/>
      </w:pPr>
      <w:r>
        <w:t xml:space="preserve">        contactBook.addContact("Grace Hopper", "grace@example.com", "");</w:t>
      </w:r>
    </w:p>
    <w:p w14:paraId="281F1375" w14:textId="77777777" w:rsidR="00EA6E23" w:rsidRDefault="00D8776E">
      <w:pPr>
        <w:pStyle w:val="SourceCode"/>
      </w:pPr>
      <w:r>
        <w:t xml:space="preserve">        contactBook.addContact("Alan Turing", "alan@example.com", "555-0102");</w:t>
      </w:r>
    </w:p>
    <w:p w14:paraId="4B3A2A9F" w14:textId="77777777" w:rsidR="00EA6E23" w:rsidRDefault="00D8776E">
      <w:pPr>
        <w:pStyle w:val="SourceCode"/>
      </w:pPr>
      <w:r>
        <w:t xml:space="preserve">    }</w:t>
      </w:r>
    </w:p>
    <w:p w14:paraId="1181FBAB" w14:textId="77777777" w:rsidR="00EA6E23" w:rsidRDefault="00EA6E23">
      <w:pPr>
        <w:pStyle w:val="SourceCode"/>
      </w:pPr>
    </w:p>
    <w:p w14:paraId="42A083CC" w14:textId="77777777" w:rsidR="00EA6E23" w:rsidRDefault="00D8776E">
      <w:pPr>
        <w:pStyle w:val="SourceCode"/>
      </w:pPr>
      <w:r>
        <w:t xml:space="preserve">    // Reads the entry for one id and maps its four values into a Contact.</w:t>
      </w:r>
    </w:p>
    <w:p w14:paraId="22ECF730" w14:textId="77777777" w:rsidR="00EA6E23" w:rsidRDefault="00D8776E">
      <w:pPr>
        <w:pStyle w:val="SourceCode"/>
      </w:pPr>
      <w:r>
        <w:t xml:space="preserve">    // An id never added would read as zero values: id 0 and empty texts.</w:t>
      </w:r>
    </w:p>
    <w:p w14:paraId="77D3AA40" w14:textId="77777777" w:rsidR="00EA6E23" w:rsidRDefault="00D8776E">
      <w:pPr>
        <w:pStyle w:val="SourceCode"/>
      </w:pPr>
      <w:r>
        <w:t xml:space="preserve">    // Remember, view = reads stored data and changes nothing.</w:t>
      </w:r>
    </w:p>
    <w:p w14:paraId="0E3753D6" w14:textId="77777777" w:rsidR="00EA6E23" w:rsidRDefault="00D8776E">
      <w:pPr>
        <w:pStyle w:val="SourceCode"/>
      </w:pPr>
      <w:r>
        <w:t xml:space="preserve">    function contactFromEntry(ContactBook contactBook, uint256 requestedId)</w:t>
      </w:r>
    </w:p>
    <w:p w14:paraId="7B97F282" w14:textId="77777777" w:rsidR="00EA6E23" w:rsidRDefault="00D8776E">
      <w:pPr>
        <w:pStyle w:val="SourceCode"/>
      </w:pPr>
      <w:r>
        <w:t xml:space="preserve">        internal</w:t>
      </w:r>
    </w:p>
    <w:p w14:paraId="0F3F6728" w14:textId="77777777" w:rsidR="00EA6E23" w:rsidRDefault="00D8776E">
      <w:pPr>
        <w:pStyle w:val="SourceCode"/>
      </w:pPr>
      <w:r>
        <w:t xml:space="preserve">        view</w:t>
      </w:r>
    </w:p>
    <w:p w14:paraId="0E651BD0" w14:textId="77777777" w:rsidR="00EA6E23" w:rsidRDefault="00D8776E">
      <w:pPr>
        <w:pStyle w:val="SourceCode"/>
      </w:pPr>
      <w:r>
        <w:t xml:space="preserve">        returns (Contact memory)</w:t>
      </w:r>
    </w:p>
    <w:p w14:paraId="57E8A977" w14:textId="77777777" w:rsidR="00EA6E23" w:rsidRDefault="00D8776E">
      <w:pPr>
        <w:pStyle w:val="SourceCode"/>
      </w:pPr>
      <w:r>
        <w:t xml:space="preserve">    {</w:t>
      </w:r>
    </w:p>
    <w:p w14:paraId="13BA2F32" w14:textId="77777777" w:rsidR="00EA6E23" w:rsidRDefault="00D8776E">
      <w:pPr>
        <w:pStyle w:val="SourceCode"/>
      </w:pPr>
      <w:r>
        <w:t xml:space="preserve">        (uint256 contactId, string memory fullName, string memory email,</w:t>
      </w:r>
    </w:p>
    <w:p w14:paraId="68B15965" w14:textId="77777777" w:rsidR="00EA6E23" w:rsidRDefault="00D8776E">
      <w:pPr>
        <w:pStyle w:val="SourceCode"/>
      </w:pPr>
      <w:r>
        <w:t xml:space="preserve">         string memory phone) = contactBook.contacts(requestedId);</w:t>
      </w:r>
    </w:p>
    <w:p w14:paraId="76BF556C" w14:textId="77777777" w:rsidR="00EA6E23" w:rsidRDefault="00D8776E">
      <w:pPr>
        <w:pStyle w:val="SourceCode"/>
      </w:pPr>
      <w:r>
        <w:t xml:space="preserve">        return Contact(contactId, fullName, email, phone);</w:t>
      </w:r>
    </w:p>
    <w:p w14:paraId="253D195B" w14:textId="77777777" w:rsidR="00EA6E23" w:rsidRDefault="00D8776E">
      <w:pPr>
        <w:pStyle w:val="SourceCode"/>
      </w:pPr>
      <w:r>
        <w:t xml:space="preserve">    }</w:t>
      </w:r>
    </w:p>
    <w:p w14:paraId="34027B1F" w14:textId="77777777" w:rsidR="00EA6E23" w:rsidRDefault="00EA6E23">
      <w:pPr>
        <w:pStyle w:val="SourceCode"/>
      </w:pPr>
    </w:p>
    <w:p w14:paraId="5E3A1D8A" w14:textId="77777777" w:rsidR="00EA6E23" w:rsidRDefault="00D8776E">
      <w:pPr>
        <w:pStyle w:val="SourceCode"/>
      </w:pPr>
      <w:r>
        <w:t xml:space="preserve">    // Logs one contact on one line, with (no phone) for an empty phone.</w:t>
      </w:r>
    </w:p>
    <w:p w14:paraId="768C29B2" w14:textId="77777777" w:rsidR="00EA6E23" w:rsidRDefault="00D8776E">
      <w:pPr>
        <w:pStyle w:val="SourceCode"/>
      </w:pPr>
      <w:r>
        <w:t xml:space="preserve">    // pure: it reads no storage, only the record it is given.</w:t>
      </w:r>
    </w:p>
    <w:p w14:paraId="7A288773" w14:textId="77777777" w:rsidR="00EA6E23" w:rsidRDefault="00D8776E">
      <w:pPr>
        <w:pStyle w:val="SourceCode"/>
      </w:pPr>
      <w:r>
        <w:t xml:space="preserve">    function printContact(Contact memory contact) internal pure {</w:t>
      </w:r>
    </w:p>
    <w:p w14:paraId="7FE1354B" w14:textId="77777777" w:rsidR="00EA6E23" w:rsidRDefault="00D8776E">
      <w:pPr>
        <w:pStyle w:val="SourceCode"/>
      </w:pPr>
      <w:r>
        <w:t xml:space="preserve">        string memory phoneText = "(no phone)";</w:t>
      </w:r>
    </w:p>
    <w:p w14:paraId="7DC67B73" w14:textId="77777777" w:rsidR="00EA6E23" w:rsidRDefault="00D8776E">
      <w:pPr>
        <w:pStyle w:val="SourceCode"/>
      </w:pPr>
      <w:r>
        <w:t xml:space="preserve">        if (bytes(contact.phone).length &gt; 0) {</w:t>
      </w:r>
    </w:p>
    <w:p w14:paraId="427AD8B3" w14:textId="77777777" w:rsidR="00EA6E23" w:rsidRDefault="00D8776E">
      <w:pPr>
        <w:pStyle w:val="SourceCode"/>
      </w:pPr>
      <w:r>
        <w:t xml:space="preserve">            phoneText = contact.phone;</w:t>
      </w:r>
    </w:p>
    <w:p w14:paraId="7DD8107C" w14:textId="77777777" w:rsidR="00EA6E23" w:rsidRDefault="00D8776E">
      <w:pPr>
        <w:pStyle w:val="SourceCode"/>
      </w:pPr>
      <w:r>
        <w:t xml:space="preserve">        }</w:t>
      </w:r>
    </w:p>
    <w:p w14:paraId="64FD4D7F" w14:textId="77777777" w:rsidR="00EA6E23" w:rsidRDefault="00D8776E">
      <w:pPr>
        <w:pStyle w:val="SourceCode"/>
      </w:pPr>
      <w:r>
        <w:t xml:space="preserve">        console.log(string.concat("  ", vm.toString(contact.id), ": ",</w:t>
      </w:r>
    </w:p>
    <w:p w14:paraId="6492E311" w14:textId="77777777" w:rsidR="00EA6E23" w:rsidRDefault="00D8776E">
      <w:pPr>
        <w:pStyle w:val="SourceCode"/>
      </w:pPr>
      <w:r>
        <w:t xml:space="preserve">                                  contact.fullName, ", ", contact.email, ", ",</w:t>
      </w:r>
    </w:p>
    <w:p w14:paraId="721DEC86" w14:textId="77777777" w:rsidR="00EA6E23" w:rsidRDefault="00D8776E">
      <w:pPr>
        <w:pStyle w:val="SourceCode"/>
      </w:pPr>
      <w:r>
        <w:t xml:space="preserve">                                  phoneText));</w:t>
      </w:r>
    </w:p>
    <w:p w14:paraId="0107B95C" w14:textId="77777777" w:rsidR="00EA6E23" w:rsidRDefault="00D8776E">
      <w:pPr>
        <w:pStyle w:val="SourceCode"/>
      </w:pPr>
      <w:r>
        <w:t xml:space="preserve">    }</w:t>
      </w:r>
    </w:p>
    <w:p w14:paraId="205EA875" w14:textId="77777777" w:rsidR="00EA6E23" w:rsidRDefault="00EA6E23">
      <w:pPr>
        <w:pStyle w:val="SourceCode"/>
      </w:pPr>
    </w:p>
    <w:p w14:paraId="6A716685" w14:textId="77777777" w:rsidR="00EA6E23" w:rsidRDefault="00D8776E">
      <w:pPr>
        <w:pStyle w:val="SourceCode"/>
      </w:pPr>
      <w:r>
        <w:t xml:space="preserve">    // Reads every contact, in id order, and logs each one. A mapping</w:t>
      </w:r>
    </w:p>
    <w:p w14:paraId="1B76F5BE" w14:textId="77777777" w:rsidR="00EA6E23" w:rsidRDefault="00D8776E">
      <w:pPr>
        <w:pStyle w:val="SourceCode"/>
      </w:pPr>
      <w:r>
        <w:t xml:space="preserve">    // cannot be listed, so the loop runs over ContactBook's own ids, 1 to</w:t>
      </w:r>
    </w:p>
    <w:p w14:paraId="3DBE27BB" w14:textId="77777777" w:rsidR="00EA6E23" w:rsidRDefault="00D8776E">
      <w:pPr>
        <w:pStyle w:val="SourceCode"/>
      </w:pPr>
      <w:r>
        <w:t xml:space="preserve">    // lastId.</w:t>
      </w:r>
    </w:p>
    <w:p w14:paraId="43070321" w14:textId="77777777" w:rsidR="00EA6E23" w:rsidRDefault="00D8776E">
      <w:pPr>
        <w:pStyle w:val="SourceCode"/>
      </w:pPr>
      <w:r>
        <w:t xml:space="preserve">    function listContacts(ContactBook contactBook) internal view {</w:t>
      </w:r>
    </w:p>
    <w:p w14:paraId="7F0FECCA" w14:textId="77777777" w:rsidR="00EA6E23" w:rsidRDefault="00D8776E">
      <w:pPr>
        <w:pStyle w:val="SourceCode"/>
      </w:pPr>
      <w:r>
        <w:t xml:space="preserve">        console.log("Contacts in id order:");</w:t>
      </w:r>
    </w:p>
    <w:p w14:paraId="20FBFF7D" w14:textId="77777777" w:rsidR="00EA6E23" w:rsidRDefault="00D8776E">
      <w:pPr>
        <w:pStyle w:val="SourceCode"/>
      </w:pPr>
      <w:r>
        <w:t xml:space="preserve">        uint256 lastId = contactBook.lastId();</w:t>
      </w:r>
    </w:p>
    <w:p w14:paraId="7E852CDB" w14:textId="77777777" w:rsidR="00EA6E23" w:rsidRDefault="00D8776E">
      <w:pPr>
        <w:pStyle w:val="SourceCode"/>
      </w:pPr>
      <w:r>
        <w:t xml:space="preserve">        for (uint256 requestedId = 1; requestedId &lt;= lastId; requestedId++) {</w:t>
      </w:r>
    </w:p>
    <w:p w14:paraId="5616D494" w14:textId="77777777" w:rsidR="00EA6E23" w:rsidRDefault="00D8776E">
      <w:pPr>
        <w:pStyle w:val="SourceCode"/>
      </w:pPr>
      <w:r>
        <w:t xml:space="preserve">            printContact(contactFromEntry(contactBook, requestedId));</w:t>
      </w:r>
    </w:p>
    <w:p w14:paraId="44E617E5" w14:textId="77777777" w:rsidR="00EA6E23" w:rsidRDefault="00D8776E">
      <w:pPr>
        <w:pStyle w:val="SourceCode"/>
      </w:pPr>
      <w:r>
        <w:t xml:space="preserve">        }</w:t>
      </w:r>
    </w:p>
    <w:p w14:paraId="4A2F75C5" w14:textId="77777777" w:rsidR="00EA6E23" w:rsidRDefault="00D8776E">
      <w:pPr>
        <w:pStyle w:val="SourceCode"/>
      </w:pPr>
      <w:r>
        <w:t xml:space="preserve">    }</w:t>
      </w:r>
    </w:p>
    <w:p w14:paraId="19C5EEA5" w14:textId="77777777" w:rsidR="00EA6E23" w:rsidRDefault="00EA6E23">
      <w:pPr>
        <w:pStyle w:val="SourceCode"/>
      </w:pPr>
    </w:p>
    <w:p w14:paraId="5960EEE1" w14:textId="77777777" w:rsidR="00EA6E23" w:rsidRDefault="00D8776E">
      <w:pPr>
        <w:pStyle w:val="SourceCode"/>
      </w:pPr>
      <w:r>
        <w:t xml:space="preserve">    // Remember, forge script calls run().</w:t>
      </w:r>
    </w:p>
    <w:p w14:paraId="76B91DC1" w14:textId="77777777" w:rsidR="00EA6E23" w:rsidRDefault="00D8776E">
      <w:pPr>
        <w:pStyle w:val="SourceCode"/>
      </w:pPr>
      <w:r>
        <w:t xml:space="preserve">    function run() public {</w:t>
      </w:r>
    </w:p>
    <w:p w14:paraId="36B76428" w14:textId="77777777" w:rsidR="00EA6E23" w:rsidRDefault="00D8776E">
      <w:pPr>
        <w:pStyle w:val="SourceCode"/>
      </w:pPr>
      <w:r>
        <w:t xml:space="preserve">        ContactBook contactBook = deployContactBook();</w:t>
      </w:r>
    </w:p>
    <w:p w14:paraId="348A33DD" w14:textId="77777777" w:rsidR="00EA6E23" w:rsidRDefault="00D8776E">
      <w:pPr>
        <w:pStyle w:val="SourceCode"/>
      </w:pPr>
      <w:r>
        <w:t xml:space="preserve">        addKnownContacts(contactBook);</w:t>
      </w:r>
    </w:p>
    <w:p w14:paraId="34F47D41" w14:textId="77777777" w:rsidR="00EA6E23" w:rsidRDefault="00D8776E">
      <w:pPr>
        <w:pStyle w:val="SourceCode"/>
        <w:keepNext/>
      </w:pPr>
      <w:r>
        <w:t xml:space="preserve">        listContacts(contactBook);</w:t>
      </w:r>
    </w:p>
    <w:p w14:paraId="2275E388" w14:textId="77777777" w:rsidR="00EA6E23" w:rsidRDefault="00D8776E">
      <w:pPr>
        <w:pStyle w:val="SourceCode"/>
        <w:keepNext/>
      </w:pPr>
      <w:r>
        <w:t xml:space="preserve">    }</w:t>
      </w:r>
    </w:p>
    <w:p w14:paraId="1FA6A5BC" w14:textId="77777777" w:rsidR="00EA6E23" w:rsidRDefault="00D8776E">
      <w:pPr>
        <w:pStyle w:val="SourceCode"/>
      </w:pPr>
      <w:r>
        <w:t>}</w:t>
      </w:r>
    </w:p>
    <w:p w14:paraId="5730E228" w14:textId="77777777" w:rsidR="00EA6E23" w:rsidRDefault="00EA6E23">
      <w:pPr>
        <w:keepNext/>
      </w:pPr>
    </w:p>
    <w:p w14:paraId="0960EF9A" w14:textId="77777777" w:rsidR="00EA6E23" w:rsidRDefault="00D8776E">
      <w:pPr>
        <w:pStyle w:val="Heading3"/>
      </w:pPr>
      <w:r>
        <w:t>Windows PowerShell Build and Run</w:t>
      </w:r>
    </w:p>
    <w:p w14:paraId="66D49CF7" w14:textId="77777777" w:rsidR="00EA6E23" w:rsidRDefault="00D8776E">
      <w:pPr>
        <w:keepNext/>
      </w:pPr>
      <w:r>
        <w:t>Run the script once, then show forge's exit code.</w:t>
      </w:r>
    </w:p>
    <w:p w14:paraId="0596AE83" w14:textId="77777777" w:rsidR="00EA6E23" w:rsidRDefault="00EA6E23">
      <w:pPr>
        <w:keepNext/>
      </w:pPr>
    </w:p>
    <w:p w14:paraId="00B197F5" w14:textId="77777777" w:rsidR="00EA6E23" w:rsidRDefault="00D8776E">
      <w:pPr>
        <w:pStyle w:val="CommandBlock"/>
        <w:keepNext/>
      </w:pPr>
      <w:r>
        <w:t>forge build --root .\solidity</w:t>
      </w:r>
    </w:p>
    <w:p w14:paraId="381F469B" w14:textId="77777777" w:rsidR="00EA6E23" w:rsidRDefault="00D8776E">
      <w:pPr>
        <w:pStyle w:val="CommandBlock"/>
        <w:keepNext/>
      </w:pPr>
      <w:r>
        <w:t>forge script --root .\solidity .\solidity\script\ListContacts.s.sol</w:t>
      </w:r>
    </w:p>
    <w:p w14:paraId="22E46F6B" w14:textId="77777777" w:rsidR="00EA6E23" w:rsidRDefault="00D8776E">
      <w:pPr>
        <w:pStyle w:val="CommandBlock"/>
      </w:pPr>
      <w:r>
        <w:t>$LASTEXITCODE</w:t>
      </w:r>
    </w:p>
    <w:p w14:paraId="30932946" w14:textId="77777777" w:rsidR="00EA6E23" w:rsidRDefault="00EA6E23">
      <w:pPr>
        <w:keepNext/>
      </w:pPr>
    </w:p>
    <w:p w14:paraId="18A32E43" w14:textId="77777777" w:rsidR="00EA6E23" w:rsidRDefault="00D8776E">
      <w:pPr>
        <w:pStyle w:val="Heading3"/>
      </w:pPr>
      <w:r>
        <w:t>Linux or macOS Build and Run</w:t>
      </w:r>
    </w:p>
    <w:p w14:paraId="47326CEC" w14:textId="77777777" w:rsidR="00EA6E23" w:rsidRDefault="00D8776E">
      <w:pPr>
        <w:pStyle w:val="CommandBlock"/>
        <w:keepNext/>
      </w:pPr>
      <w:r>
        <w:t>forge build --root ./solidity</w:t>
      </w:r>
    </w:p>
    <w:p w14:paraId="7489767E" w14:textId="77777777" w:rsidR="00EA6E23" w:rsidRDefault="00D8776E">
      <w:pPr>
        <w:pStyle w:val="CommandBlock"/>
        <w:keepNext/>
      </w:pPr>
      <w:r>
        <w:t>forge script --root ./solidity ./solidity/script/ListContacts.s.sol</w:t>
      </w:r>
    </w:p>
    <w:p w14:paraId="5893BB08" w14:textId="77777777" w:rsidR="00EA6E23" w:rsidRDefault="00D8776E">
      <w:pPr>
        <w:pStyle w:val="CommandBlock"/>
      </w:pPr>
      <w:r>
        <w:t>echo $?</w:t>
      </w:r>
    </w:p>
    <w:p w14:paraId="367AF41A" w14:textId="77777777" w:rsidR="00EA6E23" w:rsidRDefault="00EA6E23">
      <w:pPr>
        <w:keepNext/>
      </w:pPr>
    </w:p>
    <w:p w14:paraId="25F36D40" w14:textId="77777777" w:rsidR="00EA6E23" w:rsidRDefault="00D8776E">
      <w:pPr>
        <w:pStyle w:val="Heading3"/>
      </w:pPr>
      <w:r>
        <w:t>Check Your Results</w:t>
      </w:r>
    </w:p>
    <w:p w14:paraId="06B307FF" w14:textId="77777777" w:rsidR="00EA6E23" w:rsidRDefault="00D8776E">
      <w:pPr>
        <w:keepNext/>
      </w:pPr>
      <w:r>
        <w:t>forge prints its own lines first. Under == Logs ==, each indented by two spaces, your screen must show the same lines as the Basic version, and $LASTEXITCODE (echo $? on Linux or macOS) prints 0:</w:t>
      </w:r>
    </w:p>
    <w:p w14:paraId="1D4669A7" w14:textId="77777777" w:rsidR="00EA6E23" w:rsidRDefault="00EA6E23">
      <w:pPr>
        <w:keepNext/>
      </w:pPr>
    </w:p>
    <w:p w14:paraId="314FDEFF" w14:textId="77777777" w:rsidR="00EA6E23" w:rsidRDefault="00D8776E">
      <w:pPr>
        <w:pStyle w:val="RequiredOutput"/>
        <w:keepNext/>
      </w:pPr>
      <w:r>
        <w:t>Contract ready: ContactBook at 0x5aAdFB43eF8dAF45DD80F4676345b7676f1D70e3</w:t>
      </w:r>
    </w:p>
    <w:p w14:paraId="602AA05F" w14:textId="77777777" w:rsidR="00EA6E23" w:rsidRDefault="00D8776E">
      <w:pPr>
        <w:pStyle w:val="RequiredOutput"/>
        <w:keepNext/>
      </w:pPr>
      <w:r>
        <w:t>Contacts in id order:</w:t>
      </w:r>
    </w:p>
    <w:p w14:paraId="5E573E24" w14:textId="77777777" w:rsidR="00EA6E23" w:rsidRDefault="00D8776E">
      <w:pPr>
        <w:pStyle w:val="RequiredOutput"/>
        <w:keepNext/>
      </w:pPr>
      <w:r>
        <w:t xml:space="preserve">  1: Ada Lovelace, ada@example.com, 555-0100</w:t>
      </w:r>
    </w:p>
    <w:p w14:paraId="53F7DEEB" w14:textId="77777777" w:rsidR="00EA6E23" w:rsidRDefault="00D8776E">
      <w:pPr>
        <w:pStyle w:val="RequiredOutput"/>
        <w:keepNext/>
      </w:pPr>
      <w:r>
        <w:t xml:space="preserve">  2: Grace Hopper, grace@example.com, (no phone)</w:t>
      </w:r>
    </w:p>
    <w:p w14:paraId="672FB02A" w14:textId="77777777" w:rsidR="00EA6E23" w:rsidRDefault="00D8776E">
      <w:pPr>
        <w:pStyle w:val="RequiredOutput"/>
      </w:pPr>
      <w:r>
        <w:t xml:space="preserve">  3: Alan Turing, alan@example.com, 555-0102</w:t>
      </w:r>
    </w:p>
    <w:p w14:paraId="2B863072" w14:textId="77777777" w:rsidR="00EA6E23" w:rsidRDefault="00EA6E23">
      <w:pPr>
        <w:keepNext/>
      </w:pPr>
    </w:p>
    <w:p w14:paraId="55FD628D" w14:textId="77777777" w:rsidR="00EA6E23" w:rsidRDefault="00D8776E">
      <w:pPr>
        <w:pStyle w:val="ListBullet"/>
      </w:pPr>
      <w:r>
        <w:t>The lines match the Basic version's because the Production-Minded script stores and reads the same contacts, through deployContactBook, addKnownContacts, contactFromEntry, printContact, and listContacts.</w:t>
      </w:r>
    </w:p>
    <w:p w14:paraId="74BA8C98" w14:textId="77777777" w:rsidR="00EA6E23" w:rsidRDefault="00D8776E">
      <w:pPr>
        <w:pStyle w:val="ListBullet"/>
      </w:pPr>
      <w:r>
        <w:t>Exit code 0 proves the script ran. There is no failure to report while reading: a getter call on forge's own test chain is never refused, so the script has no Error line.</w:t>
      </w:r>
    </w:p>
    <w:p w14:paraId="33B08719" w14:textId="77777777" w:rsidR="00EA6E23" w:rsidRDefault="00D8776E">
      <w:pPr>
        <w:pStyle w:val="ListBullet"/>
      </w:pPr>
      <w:r>
        <w:t>If the build fails with another message, read the first error: it names the file and line to fix.</w:t>
      </w:r>
    </w:p>
    <w:p w14:paraId="163BA8DF" w14:textId="77777777" w:rsidR="00EA6E23" w:rsidRDefault="00EA6E23">
      <w:pPr>
        <w:keepNext/>
      </w:pPr>
    </w:p>
    <w:p w14:paraId="09CA1DE0" w14:textId="77777777" w:rsidR="00EA6E23" w:rsidRDefault="00EA6E23">
      <w:pPr>
        <w:keepNext/>
      </w:pPr>
    </w:p>
    <w:p w14:paraId="29E8C9F5" w14:textId="77777777" w:rsidR="00EA6E23" w:rsidRDefault="00D8776E">
      <w:pPr>
        <w:pStyle w:val="Heading2"/>
      </w:pPr>
      <w:r>
        <w:t>What to Notice</w:t>
      </w:r>
    </w:p>
    <w:p w14:paraId="62987C97" w14:textId="77777777" w:rsidR="00EA6E23" w:rsidRDefault="00D8776E">
      <w:pPr>
        <w:pStyle w:val="ListBullet"/>
      </w:pPr>
      <w:r>
        <w:t>A mapping has no list of its keys, so there is no "every entry" to ask for. The loop from 1 to lastId works only because ContactBook hands out ids 1, 2, 3 with no gaps and counts them itself. Once contacts can be removed (Lesson 4.8), gaps appear, and a contract that must list its entries keeps its own array of the ids in use, as Lesson 2.8a kept a string[] of names beside its mapping.</w:t>
      </w:r>
    </w:p>
    <w:p w14:paraId="0EF09CBA" w14:textId="77777777" w:rsidR="00EA6E23" w:rsidRDefault="00D8776E">
      <w:pPr>
        <w:pStyle w:val="ListBullet"/>
      </w:pPr>
      <w:r>
        <w:t>Reading an id that was never added does not fail. contactFromEntry(contactBook, 4) would return id 0 and three empty texts, Solidity's zero values. A contract can treat id 0 as "not there", because its own ids start at 1 (Lesson 4.4a).</w:t>
      </w:r>
    </w:p>
    <w:p w14:paraId="3FB94650" w14:textId="77777777" w:rsidR="00EA6E23" w:rsidRDefault="00D8776E">
      <w:pPr>
        <w:pStyle w:val="ListBullet"/>
      </w:pPr>
      <w:r>
        <w:t>The getter returns the four fields as separate values, and contactFromEntry puts them back together as a Contact in memory. That struct is a copy: changing it would not change storage.</w:t>
      </w:r>
    </w:p>
    <w:p w14:paraId="41CB547D" w14:textId="77777777" w:rsidR="00EA6E23" w:rsidRDefault="00D8776E">
      <w:pPr>
        <w:pStyle w:val="ListBullet"/>
      </w:pPr>
      <w:r>
        <w:t>There is nothing to release. The values the getter returned live in the script's memory until run returns, and the in-memory chain is gone when the script ends.</w:t>
      </w:r>
    </w:p>
    <w:p w14:paraId="307508B1" w14:textId="77777777" w:rsidR="00EA6E23" w:rsidRDefault="00D8776E">
      <w:pPr>
        <w:pStyle w:val="ListBullet"/>
      </w:pPr>
      <w:r>
        <w:t>printContact is pure: it reads no storage, only the record it is given. contactFromEntry and listContacts are view: they read ContactBook's storage and change nothing.</w:t>
      </w:r>
    </w:p>
    <w:p w14:paraId="14DB3A81" w14:textId="77777777" w:rsidR="00EA6E23" w:rsidRDefault="00D8776E">
      <w:pPr>
        <w:pStyle w:val="ListBullet"/>
      </w:pPr>
      <w:r>
        <w:t>Remember, a string is a sequence of bytes, UTF-8 only by convention; nothing checks it (Lesson 4.4a). bytes(contact.phone).length counts bytes, and 0 means empty text.</w:t>
      </w:r>
    </w:p>
    <w:p w14:paraId="3960364A" w14:textId="77777777" w:rsidR="00EA6E23" w:rsidRDefault="00EA6E23">
      <w:pPr>
        <w:keepNext/>
      </w:pPr>
    </w:p>
    <w:p w14:paraId="3B0F7D0A" w14:textId="77777777" w:rsidR="00EA6E23" w:rsidRDefault="00D8776E">
      <w:pPr>
        <w:pStyle w:val="Heading3"/>
      </w:pPr>
      <w:r>
        <w:t>Basic and Production-Minded Comparison</w:t>
      </w:r>
    </w:p>
    <w:p w14:paraId="5C3CBF66" w14:textId="77777777" w:rsidR="00EA6E23" w:rsidRDefault="00D8776E">
      <w:r>
        <w:t>Both versions deploy ContactBook, add the three known contacts, and log the address and the same four lines, with (no phone) for the empty phone. The Basic version does it all in run. The Production-Minded version splits the work into deployContactBook, addKnownContacts, contactFromEntry, printContact, and listContacts, the same steps as the other languages' connect, Data Reset, contact_from_row, print_contact, and list_contacts; it reports no failures, because reading storage has none to report.</w:t>
      </w:r>
    </w:p>
    <w:p w14:paraId="218792EF" w14:textId="77777777" w:rsidR="00EA6E23" w:rsidRDefault="00EA6E23">
      <w:pPr>
        <w:keepNext/>
      </w:pPr>
    </w:p>
    <w:p w14:paraId="691C9D5C" w14:textId="77777777" w:rsidR="00EA6E23" w:rsidRDefault="00EA6E23">
      <w:pPr>
        <w:keepNext/>
      </w:pPr>
    </w:p>
    <w:p w14:paraId="09CDB7A7" w14:textId="77777777" w:rsidR="00EA6E23" w:rsidRDefault="00EA6E23">
      <w:pPr>
        <w:keepNext/>
      </w:pPr>
    </w:p>
    <w:p w14:paraId="340B445B" w14:textId="77777777" w:rsidR="00EA6E23" w:rsidRDefault="00D8776E">
      <w:pPr>
        <w:pStyle w:val="Heading1"/>
      </w:pPr>
      <w:r>
        <w:t>Supporting Files</w:t>
      </w:r>
    </w:p>
    <w:p w14:paraId="2F4A23DD" w14:textId="77777777" w:rsidR="00EA6E23" w:rsidRDefault="00D8776E">
      <w:r>
        <w:t>This is the file the setup commands wrote, shown here so you can check yours. Cargo.toml names the Rust project and pins the mysql crate at exactly 28.0.3. Yours has no comment lines, and its blank lines may differ; the comments here explain each part.</w:t>
      </w:r>
    </w:p>
    <w:p w14:paraId="4A4E8FBB" w14:textId="77777777" w:rsidR="00EA6E23" w:rsidRDefault="00EA6E23">
      <w:pPr>
        <w:keepNext/>
      </w:pPr>
    </w:p>
    <w:p w14:paraId="42ECC67C" w14:textId="77777777" w:rsidR="00EA6E23" w:rsidRDefault="00EA6E23">
      <w:pPr>
        <w:keepNext/>
      </w:pPr>
    </w:p>
    <w:p w14:paraId="10875CD0" w14:textId="77777777" w:rsidR="00EA6E23" w:rsidRDefault="00D8776E">
      <w:pPr>
        <w:pStyle w:val="Heading2"/>
      </w:pPr>
      <w:r>
        <w:t>rust/Cargo.toml</w:t>
      </w:r>
    </w:p>
    <w:p w14:paraId="34006244" w14:textId="77777777" w:rsidR="00EA6E23" w:rsidRDefault="00D8776E">
      <w:pPr>
        <w:pStyle w:val="SourceCode"/>
        <w:keepNext/>
      </w:pPr>
      <w:r>
        <w:t>[package]</w:t>
      </w:r>
    </w:p>
    <w:p w14:paraId="0DC6A838" w14:textId="77777777" w:rsidR="00EA6E23" w:rsidRDefault="00D8776E">
      <w:pPr>
        <w:pStyle w:val="SourceCode"/>
        <w:keepNext/>
      </w:pPr>
      <w:r>
        <w:t>name = "list_contacts"</w:t>
      </w:r>
    </w:p>
    <w:p w14:paraId="193013D5" w14:textId="77777777" w:rsidR="00EA6E23" w:rsidRDefault="00D8776E">
      <w:pPr>
        <w:pStyle w:val="SourceCode"/>
        <w:keepNext/>
      </w:pPr>
      <w:r>
        <w:t>version = "0.1.0"</w:t>
      </w:r>
    </w:p>
    <w:p w14:paraId="6475A1A7" w14:textId="77777777" w:rsidR="00EA6E23" w:rsidRDefault="00D8776E">
      <w:pPr>
        <w:pStyle w:val="SourceCode"/>
        <w:keepNext/>
      </w:pPr>
      <w:r>
        <w:t>edition = "2024"</w:t>
      </w:r>
    </w:p>
    <w:p w14:paraId="0FC76441" w14:textId="77777777" w:rsidR="00EA6E23" w:rsidRDefault="00EA6E23">
      <w:pPr>
        <w:pStyle w:val="SourceCode"/>
        <w:keepNext/>
      </w:pPr>
    </w:p>
    <w:p w14:paraId="6F5DCA42" w14:textId="77777777" w:rsidR="00EA6E23" w:rsidRDefault="00D8776E">
      <w:pPr>
        <w:pStyle w:val="SourceCode"/>
        <w:keepNext/>
      </w:pPr>
      <w:r>
        <w:t># Each file in src/bin/ becomes its own program: basic_list_contacts and</w:t>
      </w:r>
    </w:p>
    <w:p w14:paraId="7C252C1A" w14:textId="77777777" w:rsidR="00EA6E23" w:rsidRDefault="00D8776E">
      <w:pPr>
        <w:pStyle w:val="SourceCode"/>
        <w:keepNext/>
      </w:pPr>
      <w:r>
        <w:t># list_contacts.</w:t>
      </w:r>
    </w:p>
    <w:p w14:paraId="3919D177" w14:textId="77777777" w:rsidR="00EA6E23" w:rsidRDefault="00EA6E23">
      <w:pPr>
        <w:pStyle w:val="SourceCode"/>
        <w:keepNext/>
      </w:pPr>
    </w:p>
    <w:p w14:paraId="2E858AFD" w14:textId="77777777" w:rsidR="00EA6E23" w:rsidRDefault="00D8776E">
      <w:pPr>
        <w:pStyle w:val="SourceCode"/>
        <w:keepNext/>
      </w:pPr>
      <w:r>
        <w:t># The mysql crate, pinned at exactly 28.0.3, as in Lesson 4.0a.</w:t>
      </w:r>
    </w:p>
    <w:p w14:paraId="5431CDB2" w14:textId="77777777" w:rsidR="00EA6E23" w:rsidRDefault="00D8776E">
      <w:pPr>
        <w:pStyle w:val="SourceCode"/>
        <w:keepNext/>
      </w:pPr>
      <w:r>
        <w:t>[dependencies]</w:t>
      </w:r>
    </w:p>
    <w:p w14:paraId="15AD11F0" w14:textId="77777777" w:rsidR="00EA6E23" w:rsidRDefault="00D8776E">
      <w:pPr>
        <w:pStyle w:val="SourceCode"/>
      </w:pPr>
      <w:r>
        <w:t>mysql = "=28.0.3"</w:t>
      </w:r>
    </w:p>
    <w:p w14:paraId="2B95E9B9" w14:textId="77777777" w:rsidR="00EA6E23" w:rsidRDefault="00EA6E23">
      <w:pPr>
        <w:keepNext/>
      </w:pPr>
    </w:p>
    <w:p w14:paraId="31342743" w14:textId="77777777" w:rsidR="00EA6E23" w:rsidRDefault="00EA6E23">
      <w:pPr>
        <w:keepNext/>
      </w:pPr>
    </w:p>
    <w:p w14:paraId="38D31300" w14:textId="77777777" w:rsidR="00EA6E23" w:rsidRDefault="00EA6E23">
      <w:pPr>
        <w:keepNext/>
      </w:pPr>
    </w:p>
    <w:p w14:paraId="148CC2CA" w14:textId="77777777" w:rsidR="00EA6E23" w:rsidRDefault="00D8776E">
      <w:pPr>
        <w:pStyle w:val="Heading1"/>
      </w:pPr>
      <w:r>
        <w:t>Validation Rules</w:t>
      </w:r>
    </w:p>
    <w:p w14:paraId="77198669" w14:textId="77777777" w:rsidR="00EA6E23" w:rsidRDefault="00D8776E">
      <w:r>
        <w:t>This lesson is checked by running each command and program and comparing what your screen shows with the required results, by eye. No separate validator program is needed: the output is five short lines.</w:t>
      </w:r>
    </w:p>
    <w:p w14:paraId="294671D7" w14:textId="77777777" w:rsidR="00EA6E23" w:rsidRDefault="00EA6E23">
      <w:pPr>
        <w:keepNext/>
      </w:pPr>
    </w:p>
    <w:p w14:paraId="0E8A1D26" w14:textId="77777777" w:rsidR="00EA6E23" w:rsidRDefault="00D8776E">
      <w:pPr>
        <w:pStyle w:val="ListBullet"/>
      </w:pPr>
      <w:r>
        <w:t>Run the Data Reset first, then every program from the lesson-4.6-extended folder, in a terminal that has SPA_DB_PASSWORD.</w:t>
      </w:r>
    </w:p>
    <w:p w14:paraId="638CFEB0" w14:textId="77777777" w:rsidR="00EA6E23" w:rsidRDefault="00D8776E">
      <w:pPr>
        <w:pStyle w:val="ListBullet"/>
      </w:pPr>
      <w:r>
        <w:t>The Connector Check prints the three DLL names and mysql 1.9.0's checksum.</w:t>
      </w:r>
    </w:p>
    <w:p w14:paraId="33139582" w14:textId="77777777" w:rsidR="00EA6E23" w:rsidRDefault="00D8776E">
      <w:pPr>
        <w:pStyle w:val="ListBullet"/>
      </w:pPr>
      <w:r>
        <w:t>The Data Reset prints the one table shown in Project Setup, with NULL in Grace Hopper's phone.</w:t>
      </w:r>
    </w:p>
    <w:p w14:paraId="115B6177" w14:textId="77777777" w:rsidR="00EA6E23" w:rsidRDefault="00D8776E">
      <w:pPr>
        <w:pStyle w:val="ListBullet"/>
      </w:pPr>
      <w:r>
        <w:t>Every Assembly, Rust, and Erlang program prints the five Required Clean-Run Output lines below exactly, in the same order, with nothing extra, and ends with exit code 0, on its first run and on every rerun.</w:t>
      </w:r>
    </w:p>
    <w:p w14:paraId="79B6BF69" w14:textId="77777777" w:rsidR="00EA6E23" w:rsidRDefault="00D8776E">
      <w:pPr>
        <w:pStyle w:val="ListBullet"/>
      </w:pPr>
      <w:r>
        <w:t>Each Solidity script logs its Contract ready line and the same four lines under == Logs ==, and ends with exit code 0.</w:t>
      </w:r>
    </w:p>
    <w:p w14:paraId="72DA0D49" w14:textId="77777777" w:rsidR="00EA6E23" w:rsidRDefault="00D8776E">
      <w:pPr>
        <w:pStyle w:val="ListBullet"/>
      </w:pPr>
      <w:r>
        <w:t>The Exercise, Challenge, and Combined outputs match their Required Output sections, in the Workbook Exercise and the Challenge, exactly; Solidity's start with its Contract ready line instead of the Connected line.</w:t>
      </w:r>
    </w:p>
    <w:p w14:paraId="323CAA53" w14:textId="77777777" w:rsidR="00EA6E23" w:rsidRDefault="00D8776E">
      <w:pPr>
        <w:pStyle w:val="ListBullet"/>
      </w:pPr>
      <w:r>
        <w:t>No command or program ever prints the password.</w:t>
      </w:r>
    </w:p>
    <w:p w14:paraId="5C5EEEEB" w14:textId="77777777" w:rsidR="00EA6E23" w:rsidRDefault="00EA6E23">
      <w:pPr>
        <w:keepNext/>
      </w:pPr>
    </w:p>
    <w:p w14:paraId="41009320" w14:textId="77777777" w:rsidR="00EA6E23" w:rsidRDefault="00EA6E23">
      <w:pPr>
        <w:keepNext/>
      </w:pPr>
    </w:p>
    <w:p w14:paraId="4E18FFBA" w14:textId="77777777" w:rsidR="00EA6E23" w:rsidRDefault="00D8776E">
      <w:pPr>
        <w:pStyle w:val="Heading2"/>
      </w:pPr>
      <w:r>
        <w:t>Expected Values</w:t>
      </w:r>
    </w:p>
    <w:p w14:paraId="301758E4" w14:textId="77777777" w:rsidR="00EA6E23" w:rsidRDefault="00D8776E">
      <w:pPr>
        <w:keepNext/>
      </w:pPr>
      <w:r>
        <w:t>Every program and command works with these values.</w:t>
      </w:r>
    </w:p>
    <w:p w14:paraId="0AB9DFE6" w14:textId="77777777" w:rsidR="00EA6E23" w:rsidRDefault="00EA6E23">
      <w:pPr>
        <w:keepNext/>
      </w:pPr>
    </w:p>
    <w:p w14:paraId="17CF2F75" w14:textId="77777777" w:rsidR="00EA6E23" w:rsidRDefault="00D8776E">
      <w:pPr>
        <w:pStyle w:val="RequiredOutput"/>
        <w:keepNext/>
      </w:pPr>
      <w:r>
        <w:t>Server: 127.0.0.1, port 3306; user devuser; database spa_contacts</w:t>
      </w:r>
    </w:p>
    <w:p w14:paraId="025C5820" w14:textId="77777777" w:rsidR="00EA6E23" w:rsidRDefault="00D8776E">
      <w:pPr>
        <w:pStyle w:val="RequiredOutput"/>
        <w:keepNext/>
      </w:pPr>
      <w:r>
        <w:t>Tables: contacts_assembly, contacts_rust, contacts_erlang;</w:t>
      </w:r>
    </w:p>
    <w:p w14:paraId="2BAD7514" w14:textId="77777777" w:rsidR="00EA6E23" w:rsidRDefault="00D8776E">
      <w:pPr>
        <w:pStyle w:val="RequiredOutput"/>
        <w:keepNext/>
      </w:pPr>
      <w:r>
        <w:t xml:space="preserve">  each reset by its own file</w:t>
      </w:r>
    </w:p>
    <w:p w14:paraId="3871559D" w14:textId="77777777" w:rsidR="00EA6E23" w:rsidRDefault="00D8776E">
      <w:pPr>
        <w:pStyle w:val="RequiredOutput"/>
        <w:keepNext/>
      </w:pPr>
      <w:r>
        <w:t>Query (Assembly): SELECT id, name, email, phone FROM contacts_assembly ORDER BY id</w:t>
      </w:r>
    </w:p>
    <w:p w14:paraId="6EEE2E3E" w14:textId="77777777" w:rsidR="00EA6E23" w:rsidRDefault="00D8776E">
      <w:pPr>
        <w:pStyle w:val="RequiredOutput"/>
        <w:keepNext/>
      </w:pPr>
      <w:r>
        <w:t>Row 1: Ada Lovelace, ada@example.com, 555-0100</w:t>
      </w:r>
    </w:p>
    <w:p w14:paraId="4270E1EE" w14:textId="77777777" w:rsidR="00EA6E23" w:rsidRDefault="00D8776E">
      <w:pPr>
        <w:pStyle w:val="RequiredOutput"/>
        <w:keepNext/>
      </w:pPr>
      <w:r>
        <w:t>Row 2: Grace Hopper, grace@example.com, NULL</w:t>
      </w:r>
    </w:p>
    <w:p w14:paraId="7F984664" w14:textId="77777777" w:rsidR="00EA6E23" w:rsidRDefault="00D8776E">
      <w:pPr>
        <w:pStyle w:val="RequiredOutput"/>
        <w:keepNext/>
      </w:pPr>
      <w:r>
        <w:t>Row 3: Alan Turing, alan@example.com, 555-0102</w:t>
      </w:r>
    </w:p>
    <w:p w14:paraId="0FD16FDB" w14:textId="77777777" w:rsidR="00EA6E23" w:rsidRDefault="00D8776E">
      <w:pPr>
        <w:pStyle w:val="RequiredOutput"/>
        <w:keepNext/>
      </w:pPr>
      <w:r>
        <w:t>Placeholder for a NULL phone: (no phone)</w:t>
      </w:r>
    </w:p>
    <w:p w14:paraId="70BCCC0B" w14:textId="77777777" w:rsidR="00EA6E23" w:rsidRDefault="00D8776E">
      <w:pPr>
        <w:pStyle w:val="RequiredOutput"/>
        <w:keepNext/>
      </w:pPr>
      <w:r>
        <w:t>Solidity: the same three contacts in ContactBook; Grace Hopper's phone ""</w:t>
      </w:r>
    </w:p>
    <w:p w14:paraId="15ECB7A3" w14:textId="77777777" w:rsidR="00EA6E23" w:rsidRDefault="00D8776E">
      <w:pPr>
        <w:pStyle w:val="RequiredOutput"/>
        <w:keepNext/>
      </w:pPr>
      <w:r>
        <w:t>Exercise: count contacts whose phone is the no-value</w:t>
      </w:r>
    </w:p>
    <w:p w14:paraId="354DA296" w14:textId="77777777" w:rsidR="00EA6E23" w:rsidRDefault="00D8776E">
      <w:pPr>
        <w:pStyle w:val="RequiredOutput"/>
      </w:pPr>
      <w:r>
        <w:t>Challenge: read every contact into a list, release, then print</w:t>
      </w:r>
    </w:p>
    <w:p w14:paraId="7E631B12" w14:textId="77777777" w:rsidR="00EA6E23" w:rsidRDefault="00EA6E23">
      <w:pPr>
        <w:keepNext/>
      </w:pPr>
    </w:p>
    <w:p w14:paraId="3B1285CA" w14:textId="77777777" w:rsidR="00EA6E23" w:rsidRDefault="00EA6E23">
      <w:pPr>
        <w:keepNext/>
      </w:pPr>
    </w:p>
    <w:p w14:paraId="50A360C9" w14:textId="77777777" w:rsidR="00EA6E23" w:rsidRDefault="00D8776E">
      <w:pPr>
        <w:pStyle w:val="Heading2"/>
      </w:pPr>
      <w:r>
        <w:t>Required Clean-Run Output</w:t>
      </w:r>
    </w:p>
    <w:p w14:paraId="26C4E706" w14:textId="77777777" w:rsidR="00EA6E23" w:rsidRDefault="00D8776E">
      <w:pPr>
        <w:keepNext/>
      </w:pPr>
      <w:r>
        <w:t>The Assembly, Rust, and Erlang programs, Basic and Production-Minded, show Lesson 4.6's five lines and end with exit code 0, on the first run and on every rerun. Solidity's scripts log a first line of their own, shown in the Solidity section, and then the same four lines.</w:t>
      </w:r>
    </w:p>
    <w:p w14:paraId="6ADF8926" w14:textId="77777777" w:rsidR="00EA6E23" w:rsidRDefault="00EA6E23">
      <w:pPr>
        <w:keepNext/>
      </w:pPr>
    </w:p>
    <w:p w14:paraId="1C9D6AF2" w14:textId="77777777" w:rsidR="00EA6E23" w:rsidRDefault="00D8776E">
      <w:pPr>
        <w:pStyle w:val="RequiredOutput"/>
        <w:keepNext/>
      </w:pPr>
      <w:r>
        <w:t>Connected to database spa_contacts</w:t>
      </w:r>
    </w:p>
    <w:p w14:paraId="5E1C8E5E" w14:textId="77777777" w:rsidR="00EA6E23" w:rsidRDefault="00D8776E">
      <w:pPr>
        <w:pStyle w:val="RequiredOutput"/>
        <w:keepNext/>
      </w:pPr>
      <w:r>
        <w:t>Contacts in id order:</w:t>
      </w:r>
    </w:p>
    <w:p w14:paraId="088E9ECB" w14:textId="77777777" w:rsidR="00EA6E23" w:rsidRDefault="00D8776E">
      <w:pPr>
        <w:pStyle w:val="RequiredOutput"/>
        <w:keepNext/>
      </w:pPr>
      <w:r>
        <w:t xml:space="preserve">  1: Ada Lovelace, ada@example.com, 555-0100</w:t>
      </w:r>
    </w:p>
    <w:p w14:paraId="626E81C6" w14:textId="77777777" w:rsidR="00EA6E23" w:rsidRDefault="00D8776E">
      <w:pPr>
        <w:pStyle w:val="RequiredOutput"/>
        <w:keepNext/>
      </w:pPr>
      <w:r>
        <w:t xml:space="preserve">  2: Grace Hopper, grace@example.com, (no phone)</w:t>
      </w:r>
    </w:p>
    <w:p w14:paraId="44757354" w14:textId="77777777" w:rsidR="00EA6E23" w:rsidRDefault="00D8776E">
      <w:pPr>
        <w:pStyle w:val="RequiredOutput"/>
      </w:pPr>
      <w:r>
        <w:t xml:space="preserve">  3: Alan Turing, alan@example.com, 555-0102</w:t>
      </w:r>
    </w:p>
    <w:p w14:paraId="68D634A8" w14:textId="77777777" w:rsidR="00EA6E23" w:rsidRDefault="00EA6E23">
      <w:pPr>
        <w:keepNext/>
      </w:pPr>
    </w:p>
    <w:p w14:paraId="7CAEF462" w14:textId="77777777" w:rsidR="00EA6E23" w:rsidRDefault="00EA6E23">
      <w:pPr>
        <w:keepNext/>
      </w:pPr>
    </w:p>
    <w:p w14:paraId="5EE24E42" w14:textId="77777777" w:rsidR="00EA6E23" w:rsidRDefault="00EA6E23">
      <w:pPr>
        <w:keepNext/>
      </w:pPr>
    </w:p>
    <w:p w14:paraId="2AE12128" w14:textId="77777777" w:rsidR="00EA6E23" w:rsidRDefault="00D8776E">
      <w:pPr>
        <w:pStyle w:val="Heading1"/>
      </w:pPr>
      <w:r>
        <w:t>Common Mistakes</w:t>
      </w:r>
    </w:p>
    <w:p w14:paraId="19C1B395" w14:textId="77777777" w:rsidR="00EA6E23" w:rsidRDefault="00D8776E">
      <w:pPr>
        <w:pStyle w:val="ListBullet"/>
      </w:pPr>
      <w:r>
        <w:t>Using a NULL column as if it held a value. In Assembly, handing the phone's address to snprintf or printf without testing it for 0: this C library writes (null), another may crash. In Erlang, printing the phone with ~s without the null branch: the screen shows null, which looks like a phone. In Rust, the build refuses, which is the point of Option&lt;String&gt;.</w:t>
      </w:r>
    </w:p>
    <w:p w14:paraId="37130983" w14:textId="77777777" w:rsidR="00EA6E23" w:rsidRDefault="00D8776E">
      <w:pPr>
        <w:pStyle w:val="ListBullet"/>
      </w:pPr>
      <w:r>
        <w:t>In Assembly, keeping the row's text address in the record instead of copying the text. mysql_free_result frees that text, and the record would point at freed memory.</w:t>
      </w:r>
    </w:p>
    <w:p w14:paraId="7060AAC6" w14:textId="77777777" w:rsidR="00EA6E23" w:rsidRDefault="00D8776E">
      <w:pPr>
        <w:pStyle w:val="ListBullet"/>
      </w:pPr>
      <w:r>
        <w:t>In Assembly, forgetting to empty the record's phone before a NULL row. The program prints (no phone) correctly, because HAS_PHONE is 0, but the record still holds the earlier contact's phone, and any later code that reads it gets the wrong one.</w:t>
      </w:r>
    </w:p>
    <w:p w14:paraId="47845302" w14:textId="77777777" w:rsidR="00EA6E23" w:rsidRDefault="00D8776E">
      <w:pPr>
        <w:pStyle w:val="ListBullet"/>
      </w:pPr>
      <w:r>
        <w:t>In Rust, writing String for the phone in the row tuple. The build fails with mismatched types against contact_from_row; and if every type said String, query would stop the program with Couldn't convert Row (Lesson 4.4a), because Grace Hopper's NULL does not fit a String.</w:t>
      </w:r>
    </w:p>
    <w:p w14:paraId="3A714EEA" w14:textId="77777777" w:rsidR="00EA6E23" w:rsidRDefault="00D8776E">
      <w:pPr>
        <w:pStyle w:val="ListBullet"/>
      </w:pPr>
      <w:r>
        <w:t>In Erlang, putting the PhoneNumber -&gt; branch before null -&gt;. PhoneNumber fits every value, so the atom null would be printed as a phone; erlc warns that the null branch can never match.</w:t>
      </w:r>
    </w:p>
    <w:p w14:paraId="27ED4306" w14:textId="77777777" w:rsidR="00EA6E23" w:rsidRDefault="00D8776E">
      <w:pPr>
        <w:pStyle w:val="ListBullet"/>
      </w:pPr>
      <w:r>
        <w:t>Leaving out ORDER BY. The rows usually come in id order today, but nothing promises it (Lesson 4.6).</w:t>
      </w:r>
    </w:p>
    <w:p w14:paraId="5430F2C1" w14:textId="77777777" w:rsidR="00EA6E23" w:rsidRDefault="00D8776E">
      <w:pPr>
        <w:pStyle w:val="ListBullet"/>
      </w:pPr>
      <w:r>
        <w:t>Expecting a mapping to be listed, or a missing id to be an error. A contract lists only what it counts itself, and every id reads, as zero values when it was never added.</w:t>
      </w:r>
    </w:p>
    <w:p w14:paraId="74DDAB14" w14:textId="77777777" w:rsidR="00EA6E23" w:rsidRDefault="00D8776E">
      <w:pPr>
        <w:pStyle w:val="ListBullet"/>
      </w:pPr>
      <w:r>
        <w:t>Running a program before the Data Reset, or after Lesson 4.5's program changed the table. The output shows other rows; rerun the Data Reset.</w:t>
      </w:r>
    </w:p>
    <w:p w14:paraId="76F91DB7" w14:textId="77777777" w:rsidR="00EA6E23" w:rsidRDefault="00EA6E23">
      <w:pPr>
        <w:keepNext/>
      </w:pPr>
    </w:p>
    <w:p w14:paraId="4DF5F4A2" w14:textId="77777777" w:rsidR="00EA6E23" w:rsidRDefault="00EA6E23">
      <w:pPr>
        <w:keepNext/>
      </w:pPr>
    </w:p>
    <w:p w14:paraId="6FB6CE21" w14:textId="77777777" w:rsidR="00EA6E23" w:rsidRDefault="00EA6E23">
      <w:pPr>
        <w:keepNext/>
      </w:pPr>
    </w:p>
    <w:p w14:paraId="530EBBAD" w14:textId="77777777" w:rsidR="00EA6E23" w:rsidRDefault="00D8776E">
      <w:pPr>
        <w:pStyle w:val="Heading1"/>
      </w:pPr>
      <w:r>
        <w:t>Project Connection</w:t>
      </w:r>
    </w:p>
    <w:p w14:paraId="7742C711" w14:textId="77777777" w:rsidR="00EA6E23" w:rsidRDefault="00D8776E">
      <w:r>
        <w:t>The Chapter 4 project, the Database-Backed Contact Manager, lists its contacts with exactly this query, and in Assembly, Rust, and Erlang the Contact record is the shape every later step uses: Lesson 4.7 changes a contact's phone, Lesson 4.8 deletes a contact by its id, and Lessons 4.9 and 4.10 filter and sort the same rows. contact_from_row is the project's one place that knows the column order, and print_contact its one place that decides how a missing phone looks. The Challenge's read_contacts, which ret</w:t>
      </w:r>
      <w:r>
        <w:t>urns the records with the rows already released, is the project's list step. connect_database is Lesson 4.2a's, unchanged. Solidity cannot take part in a MySQL project; ContactBook's getter and its own count of ids are how a contract-based contact list would read its entries.</w:t>
      </w:r>
    </w:p>
    <w:p w14:paraId="57DBD49B" w14:textId="77777777" w:rsidR="00EA6E23" w:rsidRDefault="00EA6E23">
      <w:pPr>
        <w:keepNext/>
      </w:pPr>
    </w:p>
    <w:p w14:paraId="27781AD9" w14:textId="77777777" w:rsidR="00EA6E23" w:rsidRDefault="00EA6E23">
      <w:pPr>
        <w:keepNext/>
      </w:pPr>
    </w:p>
    <w:p w14:paraId="45AAB6D2" w14:textId="77777777" w:rsidR="00EA6E23" w:rsidRDefault="00EA6E23">
      <w:pPr>
        <w:keepNext/>
      </w:pPr>
    </w:p>
    <w:p w14:paraId="413474C6" w14:textId="77777777" w:rsidR="00EA6E23" w:rsidRDefault="00D8776E">
      <w:pPr>
        <w:pStyle w:val="Heading1"/>
      </w:pPr>
      <w:r>
        <w:t>Workbook Exercise</w:t>
      </w:r>
    </w:p>
    <w:p w14:paraId="1470ABA5" w14:textId="77777777" w:rsidR="00EA6E23" w:rsidRDefault="00D8776E">
      <w:r>
        <w:t>Count the contacts that have no phone. In the Production-Minded program's list function, count each contact whose phone is the no-value, and after the list print Contacts without a phone: followed by the count. Check the record's field, not the row, so the count uses the same test as the printing.</w:t>
      </w:r>
    </w:p>
    <w:p w14:paraId="41759901" w14:textId="77777777" w:rsidR="00EA6E23" w:rsidRDefault="00EA6E23">
      <w:pPr>
        <w:keepNext/>
      </w:pPr>
    </w:p>
    <w:p w14:paraId="577BA0D1" w14:textId="77777777" w:rsidR="00EA6E23" w:rsidRDefault="00D8776E">
      <w:pPr>
        <w:pStyle w:val="ListBullet"/>
      </w:pPr>
      <w:r>
        <w:t>Assembly: In list_contacts, push r13 as well, and change sub rsp, 40 to sub rsp, 32 (and the matching add and pops), so rsp stays a multiple of 16. Set r13d to 0 with xor before the loop. After call print_contact, compare qword [contact + HAS_PHONE] with 0 and jne .next_row; otherwise inc r13d, then jmp .next_row. After mysql_free_result, print without_phone_line, db "Contacts without a phone: %d", 10, 0, with r13d in edx.</w:t>
      </w:r>
    </w:p>
    <w:p w14:paraId="3CD54984" w14:textId="77777777" w:rsidR="00EA6E23" w:rsidRDefault="00D8776E">
      <w:pPr>
        <w:pStyle w:val="ListBullet"/>
      </w:pPr>
      <w:r>
        <w:t>Rust: In list_contacts, declare let mut without_phone = 0; before the loop. In the loop, keep the record in a variable, let contact = contact_from_row(row);, pass &amp;contact to print_contact, and add 1 when contact.phone.is_none(), which is true when the Option holds None. Print the line after the loop with {without_phone}.</w:t>
      </w:r>
    </w:p>
    <w:p w14:paraId="5D7233C1" w14:textId="77777777" w:rsidR="00EA6E23" w:rsidRDefault="00D8776E">
      <w:pPr>
        <w:pStyle w:val="ListBullet"/>
      </w:pPr>
      <w:r>
        <w:t>Erlang: In list_contacts, after the lists:foreach, keep the records without a phone, WithoutPhone = lists:filter(fun(Contact) -&gt; Contact#contact.phone =:= null end, Contacts), and print the line with length(WithoutPhone) and ~B. Remember, a variable never changes, so Erlang counts by building a list, not by adding 1 (Lesson 2.5a).</w:t>
      </w:r>
    </w:p>
    <w:p w14:paraId="0138550C" w14:textId="77777777" w:rsidR="00EA6E23" w:rsidRDefault="00D8776E">
      <w:pPr>
        <w:pStyle w:val="ListBullet"/>
      </w:pPr>
      <w:r>
        <w:t>Solidity: In listContacts, declare uint256 withoutPhone = 0; before the loop. In the loop, keep the record, Contact memory contact = contactFromEntry(contactBook, requestedId);, pass it to printContact, and add 1 when bytes(contact.phone).length == 0. After the loop, console.log("Contacts without a phone: %d", withoutPhone).</w:t>
      </w:r>
    </w:p>
    <w:p w14:paraId="69237058" w14:textId="77777777" w:rsidR="00EA6E23" w:rsidRDefault="00EA6E23">
      <w:pPr>
        <w:keepNext/>
      </w:pPr>
    </w:p>
    <w:p w14:paraId="0F99C8A6" w14:textId="77777777" w:rsidR="00EA6E23" w:rsidRDefault="00D8776E">
      <w:r>
        <w:t>Before you run it, predict the count: which rows have a NULL phone?</w:t>
      </w:r>
    </w:p>
    <w:p w14:paraId="19B33DBB" w14:textId="77777777" w:rsidR="00EA6E23" w:rsidRDefault="00EA6E23">
      <w:pPr>
        <w:keepNext/>
      </w:pPr>
    </w:p>
    <w:p w14:paraId="0C53F5F8" w14:textId="77777777" w:rsidR="00EA6E23" w:rsidRDefault="00D8776E">
      <w:r>
        <w:t>The output must match the Required Exercise Output below, with exit code 0; Solidity's starts with its Contract ready line. Then try the mistake once, in your own language, and put it back: use the phone without the no-value check.</w:t>
      </w:r>
    </w:p>
    <w:p w14:paraId="0C0FE611" w14:textId="77777777" w:rsidR="00EA6E23" w:rsidRDefault="00EA6E23">
      <w:pPr>
        <w:keepNext/>
      </w:pPr>
    </w:p>
    <w:p w14:paraId="58F9CBC7" w14:textId="77777777" w:rsidR="00EA6E23" w:rsidRDefault="00D8776E">
      <w:pPr>
        <w:pStyle w:val="ListBullet"/>
      </w:pPr>
      <w:r>
        <w:t>Assembly: in contact_from_row, delete the two lines cmp qword [r12 + 24], 0 and je .return, so snprintf always copies the phone. Grace Hopper's line ends in (null): this C library's snprintf wrote that text for address 0, and HAS_PHONE was set to 1. Another C library may crash instead.</w:t>
      </w:r>
    </w:p>
    <w:p w14:paraId="020B7494" w14:textId="77777777" w:rsidR="00EA6E23" w:rsidRDefault="00D8776E">
      <w:pPr>
        <w:pStyle w:val="ListBullet"/>
      </w:pPr>
      <w:r>
        <w:t>Rust: in list_contacts, change Option&lt;String&gt; to String in the rows type. The build fails with error[E0308]: mismatched types, expected `(u32, String, String, Option&lt;String&gt;)`, found `(u32, String, String, String)`: contact_from_row still asks for the Option, and Rust will not let a column that may be NULL pass as text.</w:t>
      </w:r>
    </w:p>
    <w:p w14:paraId="0C83F8BB" w14:textId="77777777" w:rsidR="00EA6E23" w:rsidRDefault="00D8776E">
      <w:pPr>
        <w:pStyle w:val="ListBullet"/>
      </w:pPr>
      <w:r>
        <w:t>Erlang: in print_contact, print Contact#contact.phone instead of PhoneText. erlc warns that PhoneText is unused, and Grace Hopper's line ends in null.</w:t>
      </w:r>
    </w:p>
    <w:p w14:paraId="3DE9E2CC" w14:textId="77777777" w:rsidR="00EA6E23" w:rsidRDefault="00D8776E">
      <w:pPr>
        <w:pStyle w:val="ListBullet"/>
      </w:pPr>
      <w:r>
        <w:t>Solidity: in printContact, log contact.phone instead of phoneText. Grace Hopper's line ends in a comma and a space, then nothing: the empty text. Nothing breaks, because there is no NULL, only an empty value that looks like a missing one.</w:t>
      </w:r>
    </w:p>
    <w:p w14:paraId="50AE73CE" w14:textId="77777777" w:rsidR="00EA6E23" w:rsidRDefault="00EA6E23">
      <w:pPr>
        <w:keepNext/>
      </w:pPr>
    </w:p>
    <w:p w14:paraId="4F9D903C" w14:textId="77777777" w:rsidR="00EA6E23" w:rsidRDefault="00EA6E23">
      <w:pPr>
        <w:keepNext/>
      </w:pPr>
    </w:p>
    <w:p w14:paraId="6AB324F0" w14:textId="77777777" w:rsidR="00EA6E23" w:rsidRDefault="00D8776E">
      <w:pPr>
        <w:pStyle w:val="Heading2"/>
      </w:pPr>
      <w:r>
        <w:t>Required Exercise Output</w:t>
      </w:r>
    </w:p>
    <w:p w14:paraId="759CEE8A" w14:textId="77777777" w:rsidR="00EA6E23" w:rsidRDefault="00D8776E">
      <w:pPr>
        <w:keepNext/>
      </w:pPr>
      <w:r>
        <w:t>With the count of contacts without a phone after the list, and exit code 0:</w:t>
      </w:r>
    </w:p>
    <w:p w14:paraId="20781ECB" w14:textId="77777777" w:rsidR="00EA6E23" w:rsidRDefault="00EA6E23">
      <w:pPr>
        <w:keepNext/>
      </w:pPr>
    </w:p>
    <w:p w14:paraId="3B42128F" w14:textId="77777777" w:rsidR="00EA6E23" w:rsidRDefault="00D8776E">
      <w:pPr>
        <w:pStyle w:val="RequiredOutput"/>
        <w:keepNext/>
      </w:pPr>
      <w:r>
        <w:t>Connected to database spa_contacts</w:t>
      </w:r>
    </w:p>
    <w:p w14:paraId="70CED65B" w14:textId="77777777" w:rsidR="00EA6E23" w:rsidRDefault="00D8776E">
      <w:pPr>
        <w:pStyle w:val="RequiredOutput"/>
        <w:keepNext/>
      </w:pPr>
      <w:r>
        <w:t>Contacts in id order:</w:t>
      </w:r>
    </w:p>
    <w:p w14:paraId="4A025C2A" w14:textId="77777777" w:rsidR="00EA6E23" w:rsidRDefault="00D8776E">
      <w:pPr>
        <w:pStyle w:val="RequiredOutput"/>
        <w:keepNext/>
      </w:pPr>
      <w:r>
        <w:t xml:space="preserve">  1: Ada Lovelace, ada@example.com, 555-0100</w:t>
      </w:r>
    </w:p>
    <w:p w14:paraId="5796A1E1" w14:textId="77777777" w:rsidR="00EA6E23" w:rsidRDefault="00D8776E">
      <w:pPr>
        <w:pStyle w:val="RequiredOutput"/>
        <w:keepNext/>
      </w:pPr>
      <w:r>
        <w:t xml:space="preserve">  2: Grace Hopper, grace@example.com, (no phone)</w:t>
      </w:r>
    </w:p>
    <w:p w14:paraId="48CD20C9" w14:textId="77777777" w:rsidR="00EA6E23" w:rsidRDefault="00D8776E">
      <w:pPr>
        <w:pStyle w:val="RequiredOutput"/>
        <w:keepNext/>
      </w:pPr>
      <w:r>
        <w:t xml:space="preserve">  3: Alan Turing, alan@example.com, 555-0102</w:t>
      </w:r>
    </w:p>
    <w:p w14:paraId="006F9604" w14:textId="77777777" w:rsidR="00EA6E23" w:rsidRDefault="00D8776E">
      <w:pPr>
        <w:pStyle w:val="RequiredOutput"/>
      </w:pPr>
      <w:r>
        <w:t>Contacts without a phone: 1</w:t>
      </w:r>
    </w:p>
    <w:p w14:paraId="53DAC682" w14:textId="77777777" w:rsidR="00EA6E23" w:rsidRDefault="00EA6E23">
      <w:pPr>
        <w:keepNext/>
      </w:pPr>
    </w:p>
    <w:p w14:paraId="0AFE45C5" w14:textId="77777777" w:rsidR="00EA6E23" w:rsidRDefault="00EA6E23">
      <w:pPr>
        <w:keepNext/>
      </w:pPr>
    </w:p>
    <w:p w14:paraId="57C73BA8" w14:textId="77777777" w:rsidR="00EA6E23" w:rsidRDefault="00EA6E23">
      <w:pPr>
        <w:keepNext/>
      </w:pPr>
    </w:p>
    <w:p w14:paraId="11487280" w14:textId="77777777" w:rsidR="00EA6E23" w:rsidRDefault="00D8776E">
      <w:pPr>
        <w:pStyle w:val="Heading1"/>
      </w:pPr>
      <w:r>
        <w:t>Challenge</w:t>
      </w:r>
    </w:p>
    <w:p w14:paraId="235D6381" w14:textId="77777777" w:rsidR="00EA6E23" w:rsidRDefault="00D8776E">
      <w:r>
        <w:t>Separate reading from printing, the way the project's list step works. Write read_contacts (readContacts in Solidity), which reads every contact, maps each one into a Contact, collects them in a list, releases the rows, and returns the list. Then make the list function print from the list, and after the contacts print Contacts listed: followed by the number of contacts in it.</w:t>
      </w:r>
    </w:p>
    <w:p w14:paraId="50BF1EE2" w14:textId="77777777" w:rsidR="00EA6E23" w:rsidRDefault="00EA6E23">
      <w:pPr>
        <w:keepNext/>
      </w:pPr>
    </w:p>
    <w:p w14:paraId="4F10A7D5" w14:textId="77777777" w:rsidR="00EA6E23" w:rsidRDefault="00D8776E">
      <w:pPr>
        <w:pStyle w:val="ListBullet"/>
      </w:pPr>
      <w:r>
        <w:t>Assembly: Add CAPACITY equ 8 and, in .bss, contacts resb CONTACT_SIZE * CAPACITY, an array of 8 records, as Lesson 4.6's C does. Write read_contacts: rcx = the handle, rdx = the array's address, r8d = the capacity; out eax = the count, or -1 after an Error line. It keeps the handle, the rows, the array, the capacity, and the count in rbx, r12, r13, r14, and r15 (five pushes, then sub rsp, 32). In its loop, stop when the count reaches the capacity or mysql_fetch_row returns 0; record n is at the array's addr</w:t>
      </w:r>
      <w:r>
        <w:t>ess + n * CONTACT_SIZE, computed with imul rcx, r15, CONTACT_SIZE and add rcx, r13 (Lesson 2.1a), and passed to contact_from_row. Call mysql_free_result before it returns the count. In list_contacts, call read_contacts, test eax with cmp eax, 0 and jl, then print each record in a loop over the count, and print listed_line, db "Contacts listed: %d", 10, 0.</w:t>
      </w:r>
    </w:p>
    <w:p w14:paraId="4D036727" w14:textId="77777777" w:rsidR="00EA6E23" w:rsidRDefault="00D8776E">
      <w:pPr>
        <w:pStyle w:val="ListBullet"/>
      </w:pPr>
      <w:r>
        <w:t>Rust: Rename list_contacts' query part into fn read_contacts(connection: &amp;mut Conn) -&gt; Result&lt;Vec&lt;Contact&gt;, String&gt;: after the match, push each contact_from_row(row) into a let mut contacts = Vec::new(); and return Ok(contacts). In list_contacts, let contacts = read_contacts(connection)?;, print each with for contact in &amp;contacts, which lends each record in turn (Chapter 2 Project 1a), then contacts.len().</w:t>
      </w:r>
    </w:p>
    <w:p w14:paraId="169915AB" w14:textId="77777777" w:rsidR="00EA6E23" w:rsidRDefault="00D8776E">
      <w:pPr>
        <w:pStyle w:val="ListBullet"/>
      </w:pPr>
      <w:r>
        <w:t>Erlang: Write read_contacts(Connection), which returns {ok, Contacts} with the lists:map of the rows, or prints the Error line and returns error. In list_contacts, case read_contacts(Connection) of {ok, Contacts} prints each record and length(Contacts), and returns true; error returns false.</w:t>
      </w:r>
    </w:p>
    <w:p w14:paraId="09E0F413" w14:textId="77777777" w:rsidR="00EA6E23" w:rsidRDefault="00D8776E">
      <w:pPr>
        <w:pStyle w:val="ListBullet"/>
      </w:pPr>
      <w:r>
        <w:t>Solidity: Write readContacts(ContactBook contactBook) internal view returns (Contact[] memory): make a memory array of lastId records with new Contact[](lastId) (Lesson 3.13a's memory array), fill contacts[index] with contactFromEntry(contactBook, index + 1), and return it. In listContacts, print each record from the array, then console.log("Contacts listed: %d", contacts.length).</w:t>
      </w:r>
    </w:p>
    <w:p w14:paraId="16004429" w14:textId="77777777" w:rsidR="00EA6E23" w:rsidRDefault="00EA6E23">
      <w:pPr>
        <w:keepNext/>
      </w:pPr>
    </w:p>
    <w:p w14:paraId="2343A8C5" w14:textId="77777777" w:rsidR="00EA6E23" w:rsidRDefault="00D8776E">
      <w:r>
        <w:t xml:space="preserve">Run it. The output must match the Required Challenge Output below, with exit code 0: the same contacts, printed after the rows were already released, which proves each record holds its own values. In Rust and Erlang the connector had read every row before it returned, and Solidity has nothing to release, so for them the Challenge changes the program's shape, the shape the project uses. With the Exercise's change as well, count the contacts without a phone while printing from the list; the output must match </w:t>
      </w:r>
      <w:r>
        <w:t>the Required Combined Output after it.</w:t>
      </w:r>
    </w:p>
    <w:p w14:paraId="75AE592B" w14:textId="77777777" w:rsidR="00EA6E23" w:rsidRDefault="00EA6E23">
      <w:pPr>
        <w:keepNext/>
      </w:pPr>
    </w:p>
    <w:p w14:paraId="3C9FAB07" w14:textId="77777777" w:rsidR="00EA6E23" w:rsidRDefault="00EA6E23">
      <w:pPr>
        <w:keepNext/>
      </w:pPr>
    </w:p>
    <w:p w14:paraId="5470EE4E" w14:textId="77777777" w:rsidR="00EA6E23" w:rsidRDefault="00D8776E">
      <w:pPr>
        <w:pStyle w:val="Heading2"/>
      </w:pPr>
      <w:r>
        <w:t>Required Challenge Output</w:t>
      </w:r>
    </w:p>
    <w:p w14:paraId="0B72FA1C" w14:textId="77777777" w:rsidR="00EA6E23" w:rsidRDefault="00D8776E">
      <w:pPr>
        <w:keepNext/>
      </w:pPr>
      <w:r>
        <w:t>With the contacts read into a list first and the count of listed contacts after them, and exit code 0:</w:t>
      </w:r>
    </w:p>
    <w:p w14:paraId="54F1BA7E" w14:textId="77777777" w:rsidR="00EA6E23" w:rsidRDefault="00EA6E23">
      <w:pPr>
        <w:keepNext/>
      </w:pPr>
    </w:p>
    <w:p w14:paraId="588C6810" w14:textId="77777777" w:rsidR="00EA6E23" w:rsidRDefault="00D8776E">
      <w:pPr>
        <w:pStyle w:val="RequiredOutput"/>
        <w:keepNext/>
      </w:pPr>
      <w:r>
        <w:t>Connected to database spa_contacts</w:t>
      </w:r>
    </w:p>
    <w:p w14:paraId="1D81040F" w14:textId="77777777" w:rsidR="00EA6E23" w:rsidRDefault="00D8776E">
      <w:pPr>
        <w:pStyle w:val="RequiredOutput"/>
        <w:keepNext/>
      </w:pPr>
      <w:r>
        <w:t>Contacts in id order:</w:t>
      </w:r>
    </w:p>
    <w:p w14:paraId="7985698B" w14:textId="77777777" w:rsidR="00EA6E23" w:rsidRDefault="00D8776E">
      <w:pPr>
        <w:pStyle w:val="RequiredOutput"/>
        <w:keepNext/>
      </w:pPr>
      <w:r>
        <w:t xml:space="preserve">  1: Ada Lovelace, ada@example.com, 555-0100</w:t>
      </w:r>
    </w:p>
    <w:p w14:paraId="0E2EFF3F" w14:textId="77777777" w:rsidR="00EA6E23" w:rsidRDefault="00D8776E">
      <w:pPr>
        <w:pStyle w:val="RequiredOutput"/>
        <w:keepNext/>
      </w:pPr>
      <w:r>
        <w:t xml:space="preserve">  2: Grace Hopper, grace@example.com, (no phone)</w:t>
      </w:r>
    </w:p>
    <w:p w14:paraId="3C02D034" w14:textId="77777777" w:rsidR="00EA6E23" w:rsidRDefault="00D8776E">
      <w:pPr>
        <w:pStyle w:val="RequiredOutput"/>
        <w:keepNext/>
      </w:pPr>
      <w:r>
        <w:t xml:space="preserve">  3: Alan Turing, alan@example.com, 555-0102</w:t>
      </w:r>
    </w:p>
    <w:p w14:paraId="52FA3D32" w14:textId="77777777" w:rsidR="00EA6E23" w:rsidRDefault="00D8776E">
      <w:pPr>
        <w:pStyle w:val="RequiredOutput"/>
      </w:pPr>
      <w:r>
        <w:t>Contacts listed: 3</w:t>
      </w:r>
    </w:p>
    <w:p w14:paraId="650A8CFD" w14:textId="77777777" w:rsidR="00EA6E23" w:rsidRDefault="00EA6E23">
      <w:pPr>
        <w:keepNext/>
      </w:pPr>
    </w:p>
    <w:p w14:paraId="60CFC057" w14:textId="77777777" w:rsidR="00EA6E23" w:rsidRDefault="00EA6E23">
      <w:pPr>
        <w:keepNext/>
      </w:pPr>
    </w:p>
    <w:p w14:paraId="1D12C22B" w14:textId="77777777" w:rsidR="00EA6E23" w:rsidRDefault="00D8776E">
      <w:pPr>
        <w:pStyle w:val="Heading2"/>
      </w:pPr>
      <w:r>
        <w:t>Required Combined Output</w:t>
      </w:r>
    </w:p>
    <w:p w14:paraId="73AFA90F" w14:textId="77777777" w:rsidR="00EA6E23" w:rsidRDefault="00D8776E">
      <w:pPr>
        <w:keepNext/>
      </w:pPr>
      <w:r>
        <w:t>With both changes, the without-phone line comes first, then the listed line, and exit code 0:</w:t>
      </w:r>
    </w:p>
    <w:p w14:paraId="34F5A28E" w14:textId="77777777" w:rsidR="00EA6E23" w:rsidRDefault="00EA6E23">
      <w:pPr>
        <w:keepNext/>
      </w:pPr>
    </w:p>
    <w:p w14:paraId="4E69F009" w14:textId="77777777" w:rsidR="00EA6E23" w:rsidRDefault="00D8776E">
      <w:pPr>
        <w:pStyle w:val="RequiredOutput"/>
        <w:keepNext/>
      </w:pPr>
      <w:r>
        <w:t>Connected to database spa_contacts</w:t>
      </w:r>
    </w:p>
    <w:p w14:paraId="512A69ED" w14:textId="77777777" w:rsidR="00EA6E23" w:rsidRDefault="00D8776E">
      <w:pPr>
        <w:pStyle w:val="RequiredOutput"/>
        <w:keepNext/>
      </w:pPr>
      <w:r>
        <w:t>Contacts in id order:</w:t>
      </w:r>
    </w:p>
    <w:p w14:paraId="632E8F13" w14:textId="77777777" w:rsidR="00EA6E23" w:rsidRDefault="00D8776E">
      <w:pPr>
        <w:pStyle w:val="RequiredOutput"/>
        <w:keepNext/>
      </w:pPr>
      <w:r>
        <w:t xml:space="preserve">  1: Ada Lovelace, ada@example.com, 555-0100</w:t>
      </w:r>
    </w:p>
    <w:p w14:paraId="0C33ADE9" w14:textId="77777777" w:rsidR="00EA6E23" w:rsidRDefault="00D8776E">
      <w:pPr>
        <w:pStyle w:val="RequiredOutput"/>
        <w:keepNext/>
      </w:pPr>
      <w:r>
        <w:t xml:space="preserve">  2: Grace Hopper, grace@example.com, (no phone)</w:t>
      </w:r>
    </w:p>
    <w:p w14:paraId="35A38D9A" w14:textId="77777777" w:rsidR="00EA6E23" w:rsidRDefault="00D8776E">
      <w:pPr>
        <w:pStyle w:val="RequiredOutput"/>
        <w:keepNext/>
      </w:pPr>
      <w:r>
        <w:t xml:space="preserve">  3: Alan Turing, alan@example.com, 555-0102</w:t>
      </w:r>
    </w:p>
    <w:p w14:paraId="5E7C0B22" w14:textId="77777777" w:rsidR="00EA6E23" w:rsidRDefault="00D8776E">
      <w:pPr>
        <w:pStyle w:val="RequiredOutput"/>
        <w:keepNext/>
      </w:pPr>
      <w:r>
        <w:t>Contacts without a phone: 1</w:t>
      </w:r>
    </w:p>
    <w:p w14:paraId="57C40E69" w14:textId="77777777" w:rsidR="00EA6E23" w:rsidRDefault="00D8776E">
      <w:pPr>
        <w:pStyle w:val="RequiredOutput"/>
      </w:pPr>
      <w:r>
        <w:t>Contacts listed: 3</w:t>
      </w:r>
    </w:p>
    <w:p w14:paraId="1769C40A" w14:textId="77777777" w:rsidR="00EA6E23" w:rsidRDefault="00EA6E23">
      <w:pPr>
        <w:keepNext/>
      </w:pPr>
    </w:p>
    <w:p w14:paraId="4F926AB4" w14:textId="77777777" w:rsidR="00EA6E23" w:rsidRDefault="00EA6E23">
      <w:pPr>
        <w:keepNext/>
      </w:pPr>
    </w:p>
    <w:p w14:paraId="3F1468A3" w14:textId="77777777" w:rsidR="00EA6E23" w:rsidRDefault="00EA6E23">
      <w:pPr>
        <w:keepNext/>
      </w:pPr>
    </w:p>
    <w:p w14:paraId="0CFF089D" w14:textId="77777777" w:rsidR="00EA6E23" w:rsidRDefault="00D8776E">
      <w:pPr>
        <w:pStyle w:val="Heading1"/>
      </w:pPr>
      <w:r>
        <w:t>Completion Checklist</w:t>
      </w:r>
    </w:p>
    <w:p w14:paraId="2EFA28E2" w14:textId="77777777" w:rsidR="00EA6E23" w:rsidRDefault="00D8776E">
      <w:pPr>
        <w:pStyle w:val="ListBullet"/>
      </w:pPr>
      <w:r>
        <w:t>I installed every connector inside the lesson folder, checked mysql-otp's hash before unpacking it, and ran the Data Reset.</w:t>
      </w:r>
    </w:p>
    <w:p w14:paraId="4DFF2245" w14:textId="77777777" w:rsidR="00EA6E23" w:rsidRDefault="00D8776E">
      <w:pPr>
        <w:pStyle w:val="ListBullet"/>
      </w:pPr>
      <w:r>
        <w:t>I can say how each language hands back a NULL phone, address 0, None, or the atom null, and how each program checks it.</w:t>
      </w:r>
    </w:p>
    <w:p w14:paraId="4FD2856F" w14:textId="77777777" w:rsidR="00EA6E23" w:rsidRDefault="00D8776E">
      <w:pPr>
        <w:pStyle w:val="ListBullet"/>
      </w:pPr>
      <w:r>
        <w:t>I can explain why the Assembly record keeps HAS_PHONE beside the text, and why it copies the text.</w:t>
      </w:r>
    </w:p>
    <w:p w14:paraId="5A55E165" w14:textId="77777777" w:rsidR="00EA6E23" w:rsidRDefault="00D8776E">
      <w:pPr>
        <w:pStyle w:val="ListBullet"/>
      </w:pPr>
      <w:r>
        <w:t>I can explain why Rust refuses to build a program that prints an Option&lt;String&gt; as text.</w:t>
      </w:r>
    </w:p>
    <w:p w14:paraId="2BB4B303" w14:textId="77777777" w:rsidR="00EA6E23" w:rsidRDefault="00D8776E">
      <w:pPr>
        <w:pStyle w:val="ListBullet"/>
      </w:pPr>
      <w:r>
        <w:t>I can name each language's way of releasing a query's rows, and why only Assembly calls a function for it.</w:t>
      </w:r>
    </w:p>
    <w:p w14:paraId="4E445354" w14:textId="77777777" w:rsidR="00EA6E23" w:rsidRDefault="00D8776E">
      <w:pPr>
        <w:pStyle w:val="ListBullet"/>
      </w:pPr>
      <w:r>
        <w:t>I built and ran the Basic and Production-Minded programs in Assembly, Rust, and Erlang, and matched the Required Clean-Run Output.</w:t>
      </w:r>
    </w:p>
    <w:p w14:paraId="2E3DA42B" w14:textId="77777777" w:rsidR="00EA6E23" w:rsidRDefault="00D8776E">
      <w:pPr>
        <w:pStyle w:val="ListBullet"/>
      </w:pPr>
      <w:r>
        <w:t>I ran both Solidity scripts and can explain why the loop needs lastId, and why Grace Hopper's phone is empty text, not NULL.</w:t>
      </w:r>
    </w:p>
    <w:p w14:paraId="0DCFD99E" w14:textId="77777777" w:rsidR="00EA6E23" w:rsidRDefault="00D8776E">
      <w:pPr>
        <w:pStyle w:val="ListBullet"/>
      </w:pPr>
      <w:r>
        <w:t>I matched the Required Exercise, Challenge, and Combined Output, and saw the mistake's line in my language.</w:t>
      </w:r>
    </w:p>
    <w:p w14:paraId="79DC4DA0" w14:textId="77777777" w:rsidR="00EA6E23" w:rsidRDefault="00EA6E23">
      <w:pPr>
        <w:keepNext/>
      </w:pPr>
    </w:p>
    <w:p w14:paraId="139ADB0E" w14:textId="77777777" w:rsidR="00EA6E23" w:rsidRDefault="00EA6E23">
      <w:pPr>
        <w:keepNext/>
      </w:pPr>
    </w:p>
    <w:p w14:paraId="36D2592A" w14:textId="77777777" w:rsidR="00EA6E23" w:rsidRDefault="00EA6E23">
      <w:pPr>
        <w:keepNext/>
      </w:pPr>
    </w:p>
    <w:p w14:paraId="3EB37920" w14:textId="77777777" w:rsidR="00EA6E23" w:rsidRDefault="00D8776E">
      <w:pPr>
        <w:pStyle w:val="Heading1"/>
      </w:pPr>
      <w:r>
        <w:t>Lesson Wrap-Up</w:t>
      </w:r>
    </w:p>
    <w:p w14:paraId="063A8470" w14:textId="77777777" w:rsidR="00EA6E23" w:rsidRDefault="00D8776E">
      <w:r>
        <w:t>Assembly, Rust, and Erlang each read the contacts with Lesson 4.6's query, mapped every row into a Contact record, and printed the same five lines. Each recognized Grace Hopper's NULL phone in its own form: Assembly tested the row's address for 0 and kept HAS_PHONE beside the copied text, Rust kept an Option&lt;String&gt; that the compiler will not let the program misuse, and Erlang matched the atom null in a case branch. Only Assembly released the rows by hand, with mysql_free_result; the mysql crate and mysql-o</w:t>
      </w:r>
      <w:r>
        <w:t>tp had read every row before they returned. Solidity has no table and no NULL: it read ContactBook's entries one by one by their ids, which it could list only because the contract counts them, and showed (no phone) for empty text. Lesson 4.7 changes one of these contacts with UPDATE and reads it back to prove the change.</w:t>
      </w:r>
    </w:p>
    <w:sectPr w:rsidR="00EA6E23"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4645681">
    <w:abstractNumId w:val="8"/>
  </w:num>
  <w:num w:numId="2" w16cid:durableId="1363167879">
    <w:abstractNumId w:val="6"/>
  </w:num>
  <w:num w:numId="3" w16cid:durableId="423959001">
    <w:abstractNumId w:val="5"/>
  </w:num>
  <w:num w:numId="4" w16cid:durableId="540172437">
    <w:abstractNumId w:val="4"/>
  </w:num>
  <w:num w:numId="5" w16cid:durableId="263463219">
    <w:abstractNumId w:val="7"/>
  </w:num>
  <w:num w:numId="6" w16cid:durableId="1097600471">
    <w:abstractNumId w:val="3"/>
  </w:num>
  <w:num w:numId="7" w16cid:durableId="3670028">
    <w:abstractNumId w:val="2"/>
  </w:num>
  <w:num w:numId="8" w16cid:durableId="538712015">
    <w:abstractNumId w:val="1"/>
  </w:num>
  <w:num w:numId="9" w16cid:durableId="933632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3492"/>
    <w:rsid w:val="00326F90"/>
    <w:rsid w:val="00AA1D8D"/>
    <w:rsid w:val="00B47730"/>
    <w:rsid w:val="00CB0664"/>
    <w:rsid w:val="00D17FCF"/>
    <w:rsid w:val="00D8776E"/>
    <w:rsid w:val="00EA6E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97F43C"/>
  <w14:defaultImageDpi w14:val="300"/>
  <w15:docId w15:val="{647D819D-BA4A-4FFF-A6B0-CF3315D04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16382</Words>
  <Characters>89261</Characters>
  <Application>Microsoft Office Word</Application>
  <DocSecurity>0</DocSecurity>
  <Lines>2411</Lines>
  <Paragraphs>1733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4 Lesson 4.6a SELECT EXTENDED</dc:title>
  <dc:subject/>
  <dc:creator>Scott D. Jarboe</dc:creator>
  <cp:keywords/>
  <dc:description/>
  <cp:lastModifiedBy>Scott J</cp:lastModifiedBy>
  <cp:revision>1</cp:revision>
  <dcterms:created xsi:type="dcterms:W3CDTF">2026-09-19T23:12:00Z</dcterms:created>
  <dcterms:modified xsi:type="dcterms:W3CDTF">2026-10-27T05:40:00Z</dcterms:modified>
  <cp:category/>
</cp:coreProperties>
</file>

<file path=docProps/custom.xml><?xml version="1.0" encoding="utf-8"?>
<Properties xmlns="http://schemas.openxmlformats.org/officeDocument/2006/custom-properties" xmlns:vt="http://schemas.openxmlformats.org/officeDocument/2006/docPropsVTypes"/>
</file>