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7E78" w14:textId="77777777" w:rsidR="0021401E" w:rsidRDefault="008C7BD2">
      <w:pPr>
        <w:pStyle w:val="AcademyTitle"/>
      </w:pPr>
      <w:r>
        <w:t>SYSTEMS PROGRAMMING ACADEMY</w:t>
      </w:r>
    </w:p>
    <w:p w14:paraId="7DC295A9" w14:textId="77777777" w:rsidR="0021401E" w:rsidRDefault="008C7BD2">
      <w:pPr>
        <w:pStyle w:val="VolumeTitle"/>
      </w:pPr>
      <w:r>
        <w:t>Volume 1: Foundations of Systems Programming</w:t>
      </w:r>
    </w:p>
    <w:p w14:paraId="2CF46CF5" w14:textId="77777777" w:rsidR="0021401E" w:rsidRDefault="008C7BD2">
      <w:pPr>
        <w:pStyle w:val="ChapterTitle"/>
      </w:pPr>
      <w:r>
        <w:t>Chapter 4: Databases</w:t>
      </w:r>
    </w:p>
    <w:p w14:paraId="3804B085" w14:textId="77777777" w:rsidR="0021401E" w:rsidRDefault="008C7BD2">
      <w:pPr>
        <w:pStyle w:val="LessonTitle"/>
      </w:pPr>
      <w:r>
        <w:t>Project 1: Database-Backed Contact Manager</w:t>
      </w:r>
    </w:p>
    <w:p w14:paraId="26F4BD07" w14:textId="77777777" w:rsidR="0021401E" w:rsidRDefault="008C7BD2">
      <w:pPr>
        <w:pStyle w:val="LessonSubtitle"/>
      </w:pPr>
      <w:r>
        <w:t>Chapter 3's Contact Manager, Moved Into MySQL</w:t>
      </w:r>
    </w:p>
    <w:p w14:paraId="16047FCD" w14:textId="77777777" w:rsidR="0021401E" w:rsidRDefault="0021401E">
      <w:pPr>
        <w:keepNext/>
      </w:pPr>
    </w:p>
    <w:p w14:paraId="45A78F2C" w14:textId="77777777" w:rsidR="0021401E" w:rsidRDefault="0021401E">
      <w:pPr>
        <w:keepNext/>
      </w:pPr>
    </w:p>
    <w:p w14:paraId="482C7190" w14:textId="77777777" w:rsidR="0021401E" w:rsidRDefault="0021401E">
      <w:pPr>
        <w:keepNext/>
      </w:pPr>
    </w:p>
    <w:p w14:paraId="6C0D6E56" w14:textId="77777777" w:rsidR="0021401E" w:rsidRDefault="008C7BD2">
      <w:pPr>
        <w:pStyle w:val="Heading1"/>
      </w:pPr>
      <w:r>
        <w:t>Goal</w:t>
      </w:r>
    </w:p>
    <w:p w14:paraId="5A4ECEF4" w14:textId="77777777" w:rsidR="0021401E" w:rsidRDefault="008C7BD2">
      <w:r>
        <w:t>Build a Database-Backed Contact Manager, in C, C++, C#, Go, Python, and TypeScript, that keeps its contacts in its own MySQL database, spa_contact_manager. At every start it makes sure the database and its two tables exist, and it never drops them. It reads commands one at a time and can add a contact, with a group, list the contacts with their groups, change a contact's phone, delete a contact, find contacts by name or email domain, and sort the list by name or newest first. Every value is validated before</w:t>
      </w:r>
      <w:r>
        <w:t xml:space="preserve"> it is sent and goes in as a parameter; adding a contact and its group happens in one transaction; and every database error is reported as one clear Error line, while the program carries on.</w:t>
      </w:r>
    </w:p>
    <w:p w14:paraId="1C664E45" w14:textId="77777777" w:rsidR="0021401E" w:rsidRDefault="0021401E">
      <w:pPr>
        <w:keepNext/>
      </w:pPr>
    </w:p>
    <w:p w14:paraId="1BD56890" w14:textId="77777777" w:rsidR="0021401E" w:rsidRDefault="0021401E">
      <w:pPr>
        <w:keepNext/>
      </w:pPr>
    </w:p>
    <w:p w14:paraId="65191854" w14:textId="77777777" w:rsidR="0021401E" w:rsidRDefault="0021401E">
      <w:pPr>
        <w:keepNext/>
      </w:pPr>
    </w:p>
    <w:p w14:paraId="0EC73B51" w14:textId="77777777" w:rsidR="0021401E" w:rsidRDefault="008C7BD2">
      <w:pPr>
        <w:pStyle w:val="Heading1"/>
      </w:pPr>
      <w:r>
        <w:t>Why This Matters</w:t>
      </w:r>
    </w:p>
    <w:p w14:paraId="0C3B3C04" w14:textId="77777777" w:rsidR="0021401E" w:rsidRDefault="008C7BD2">
      <w:r>
        <w:t>Chapter 3's Contact Manager kept its contacts in contacts.csv, and to do it safely it had to load the whole file at every start, write a temporary file and rename it after every change, and undo a change the save could not keep. A database takes those jobs over. The server keeps the rows on disk, so every program that connects finds them, whichever language it is written in. Each statement is kept whole or not at all, and a transaction keeps several statements together. Constraints refuse bad data from ever</w:t>
      </w:r>
      <w:r>
        <w:t>y program, and the server sorts and searches. Address books, shops, and nearly every web application keep their data this way. This project is Chapter 4 in one program, the version that Chapter 5 turns into a polished application.</w:t>
      </w:r>
    </w:p>
    <w:p w14:paraId="577A11A9" w14:textId="77777777" w:rsidR="0021401E" w:rsidRDefault="0021401E">
      <w:pPr>
        <w:keepNext/>
      </w:pPr>
    </w:p>
    <w:p w14:paraId="010460AE" w14:textId="77777777" w:rsidR="0021401E" w:rsidRDefault="0021401E">
      <w:pPr>
        <w:keepNext/>
      </w:pPr>
    </w:p>
    <w:p w14:paraId="1FFDB659" w14:textId="77777777" w:rsidR="0021401E" w:rsidRDefault="0021401E">
      <w:pPr>
        <w:keepNext/>
      </w:pPr>
    </w:p>
    <w:p w14:paraId="63494494" w14:textId="77777777" w:rsidR="0021401E" w:rsidRDefault="008C7BD2">
      <w:pPr>
        <w:pStyle w:val="Heading1"/>
      </w:pPr>
      <w:r>
        <w:t>Concept</w:t>
      </w:r>
    </w:p>
    <w:p w14:paraId="0CD8DBB7" w14:textId="77777777" w:rsidR="0021401E" w:rsidRDefault="008C7BD2">
      <w:pPr>
        <w:keepNext/>
      </w:pPr>
      <w:r>
        <w:t>This project adds almost no new database feature. Each piece comes from a lesson, and the Contact Manager reuses its name, so you can find the lesson again when a piece needs a reminder:</w:t>
      </w:r>
    </w:p>
    <w:p w14:paraId="7671B386" w14:textId="77777777" w:rsidR="0021401E" w:rsidRDefault="0021401E">
      <w:pPr>
        <w:keepNext/>
      </w:pPr>
    </w:p>
    <w:p w14:paraId="030116CA" w14:textId="77777777" w:rsidR="0021401E" w:rsidRDefault="008C7BD2">
      <w:pPr>
        <w:pStyle w:val="RequiredOutput"/>
        <w:keepNext/>
      </w:pPr>
      <w:r>
        <w:t>Piece of the Contact Manager              Where it was taught</w:t>
      </w:r>
    </w:p>
    <w:p w14:paraId="5BD407A4" w14:textId="77777777" w:rsidR="0021401E" w:rsidRDefault="008C7BD2">
      <w:pPr>
        <w:pStyle w:val="RequiredOutput"/>
        <w:keepNext/>
      </w:pPr>
      <w:r>
        <w:t>the command loop, read_answer, cmd /c &lt;   Chapter 3 Project 2</w:t>
      </w:r>
    </w:p>
    <w:p w14:paraId="70360AA0" w14:textId="77777777" w:rsidR="0021401E" w:rsidRDefault="008C7BD2">
      <w:pPr>
        <w:pStyle w:val="RequiredOutput"/>
        <w:keepNext/>
      </w:pPr>
      <w:r>
        <w:t>SPA_DB_PASSWORD, connect_server           Lesson 4.0: MySQL Setup</w:t>
      </w:r>
    </w:p>
    <w:p w14:paraId="64428A1E" w14:textId="77777777" w:rsidR="0021401E" w:rsidRDefault="008C7BD2">
      <w:pPr>
        <w:pStyle w:val="RequiredOutput"/>
        <w:keepNext/>
      </w:pPr>
      <w:r>
        <w:t>CREATE DATABASE IF NOT EXISTS             Lesson 4.2: MySQL Fundamentals</w:t>
      </w:r>
    </w:p>
    <w:p w14:paraId="67B9939D" w14:textId="77777777" w:rsidR="0021401E" w:rsidRDefault="008C7BD2">
      <w:pPr>
        <w:pStyle w:val="RequiredOutput"/>
        <w:keepNext/>
      </w:pPr>
      <w:r>
        <w:t>connect_database                          Lesson 4.2, with 4.7's rows matched</w:t>
      </w:r>
    </w:p>
    <w:p w14:paraId="5560CB65" w14:textId="77777777" w:rsidR="0021401E" w:rsidRDefault="008C7BD2">
      <w:pPr>
        <w:pStyle w:val="RequiredOutput"/>
        <w:keepNext/>
      </w:pPr>
      <w:r>
        <w:t>CREATE TABLE IF NOT EXISTS, the columns   Lesson 4.4: Tables</w:t>
      </w:r>
    </w:p>
    <w:p w14:paraId="7D67C7F7" w14:textId="77777777" w:rsidR="0021401E" w:rsidRDefault="008C7BD2">
      <w:pPr>
        <w:pStyle w:val="RequiredOutput"/>
        <w:keepNext/>
      </w:pPr>
      <w:r>
        <w:t>parameters, validate_contact              Lesson 4.5: INSERT</w:t>
      </w:r>
    </w:p>
    <w:p w14:paraId="116F4C9D" w14:textId="77777777" w:rsidR="0021401E" w:rsidRDefault="008C7BD2">
      <w:pPr>
        <w:pStyle w:val="RequiredOutput"/>
        <w:keepNext/>
      </w:pPr>
      <w:r>
        <w:t>Contact, read_contacts, NULL as no value  Lesson 4.6: SELECT</w:t>
      </w:r>
    </w:p>
    <w:p w14:paraId="75DADC81" w14:textId="77777777" w:rsidR="0021401E" w:rsidRDefault="008C7BD2">
      <w:pPr>
        <w:pStyle w:val="RequiredOutput"/>
        <w:keepNext/>
      </w:pPr>
      <w:r>
        <w:t>change_phone, validate_phone, the count   Lesson 4.7: UPDATE</w:t>
      </w:r>
    </w:p>
    <w:p w14:paraId="684A26EA" w14:textId="77777777" w:rsidR="0021401E" w:rsidRDefault="008C7BD2">
      <w:pPr>
        <w:pStyle w:val="RequiredOutput"/>
        <w:keepNext/>
      </w:pPr>
      <w:r>
        <w:t>remove_contact, unknown id as an outcome  Lesson 4.8: DELETE</w:t>
      </w:r>
    </w:p>
    <w:p w14:paraId="7FC3C821" w14:textId="77777777" w:rsidR="0021401E" w:rsidRDefault="008C7BD2">
      <w:pPr>
        <w:pStyle w:val="RequiredOutput"/>
        <w:keepNext/>
      </w:pPr>
      <w:r>
        <w:t>find_by_name, find_by_domain, LIKE        Lesson 4.9: Filtering</w:t>
      </w:r>
    </w:p>
    <w:p w14:paraId="14E19420" w14:textId="77777777" w:rsidR="0021401E" w:rsidRDefault="008C7BD2">
      <w:pPr>
        <w:pStyle w:val="RequiredOutput"/>
        <w:keepNext/>
      </w:pPr>
      <w:r>
        <w:t>ORDER BY, COUNT(*), fixed SQL per sort    Lesson 4.10: Sorting</w:t>
      </w:r>
    </w:p>
    <w:p w14:paraId="2CFC4619" w14:textId="77777777" w:rsidR="0021401E" w:rsidRDefault="008C7BD2">
      <w:pPr>
        <w:pStyle w:val="RequiredOutput"/>
        <w:keepNext/>
      </w:pPr>
      <w:r>
        <w:t>contact_groups, FOREIGN KEY, LEFT JOIN    Lesson 4.11: Joins</w:t>
      </w:r>
    </w:p>
    <w:p w14:paraId="651A08F1" w14:textId="77777777" w:rsidR="0021401E" w:rsidRDefault="008C7BD2">
      <w:pPr>
        <w:pStyle w:val="RequiredOutput"/>
        <w:keepNext/>
      </w:pPr>
      <w:r>
        <w:t>the index on name                         Lesson 4.12: Indexes</w:t>
      </w:r>
    </w:p>
    <w:p w14:paraId="32D5F9EA" w14:textId="77777777" w:rsidR="0021401E" w:rsidRDefault="008C7BD2">
      <w:pPr>
        <w:pStyle w:val="RequiredOutput"/>
        <w:keepNext/>
      </w:pPr>
      <w:r>
        <w:t>add_contact_in_group, COMMIT, ROLLBACK    Lesson 4.13: Transactions</w:t>
      </w:r>
    </w:p>
    <w:p w14:paraId="55E16338" w14:textId="77777777" w:rsidR="0021401E" w:rsidRDefault="008C7BD2">
      <w:pPr>
        <w:pStyle w:val="RequiredOutput"/>
        <w:keepNext/>
      </w:pPr>
      <w:r>
        <w:t>user_message, report_error                Lesson 4.14: Database Error Handling</w:t>
      </w:r>
    </w:p>
    <w:p w14:paraId="42A833AF" w14:textId="77777777" w:rsidR="0021401E" w:rsidRDefault="008C7BD2">
      <w:pPr>
        <w:pStyle w:val="RequiredOutput"/>
        <w:keepNext/>
      </w:pPr>
      <w:r>
        <w:t>parse_id: text to a whole number          Lesson 2.11: Error Handling</w:t>
      </w:r>
    </w:p>
    <w:p w14:paraId="49D3A055" w14:textId="77777777" w:rsidR="0021401E" w:rsidRDefault="008C7BD2">
      <w:pPr>
        <w:pStyle w:val="RequiredOutput"/>
      </w:pPr>
      <w:r>
        <w:t>finding or creating a group in the add    new in this project</w:t>
      </w:r>
    </w:p>
    <w:p w14:paraId="56BABBF6" w14:textId="77777777" w:rsidR="0021401E" w:rsidRDefault="0021401E">
      <w:pPr>
        <w:keepNext/>
      </w:pPr>
    </w:p>
    <w:p w14:paraId="54C9B976" w14:textId="77777777" w:rsidR="0021401E" w:rsidRDefault="008C7BD2">
      <w:pPr>
        <w:keepNext/>
      </w:pPr>
      <w:r>
        <w:t>The commands, each typed at the contacts&gt; prompt:</w:t>
      </w:r>
    </w:p>
    <w:p w14:paraId="59DCCFB0" w14:textId="77777777" w:rsidR="0021401E" w:rsidRDefault="0021401E">
      <w:pPr>
        <w:keepNext/>
      </w:pPr>
    </w:p>
    <w:p w14:paraId="07187B64" w14:textId="77777777" w:rsidR="0021401E" w:rsidRDefault="008C7BD2">
      <w:pPr>
        <w:pStyle w:val="RequiredOutput"/>
        <w:keepNext/>
      </w:pPr>
      <w:r>
        <w:t>Command  It asks for                   It does</w:t>
      </w:r>
    </w:p>
    <w:p w14:paraId="514266BF" w14:textId="77777777" w:rsidR="0021401E" w:rsidRDefault="008C7BD2">
      <w:pPr>
        <w:pStyle w:val="RequiredOutput"/>
        <w:keepNext/>
      </w:pPr>
      <w:r>
        <w:t>list     nothing                       prints every contact in the current order</w:t>
      </w:r>
    </w:p>
    <w:p w14:paraId="7B6C88CC" w14:textId="77777777" w:rsidR="0021401E" w:rsidRDefault="008C7BD2">
      <w:pPr>
        <w:pStyle w:val="RequiredOutput"/>
        <w:keepNext/>
      </w:pPr>
      <w:r>
        <w:t>add      Name, Email, Phone, Group     adds a contact, and its group, in one</w:t>
      </w:r>
    </w:p>
    <w:p w14:paraId="0DC8EB08" w14:textId="77777777" w:rsidR="0021401E" w:rsidRDefault="008C7BD2">
      <w:pPr>
        <w:pStyle w:val="RequiredOutput"/>
        <w:keepNext/>
      </w:pPr>
      <w:r>
        <w:t xml:space="preserve">                                       transaction</w:t>
      </w:r>
    </w:p>
    <w:p w14:paraId="6FED3B30" w14:textId="77777777" w:rsidR="0021401E" w:rsidRDefault="008C7BD2">
      <w:pPr>
        <w:pStyle w:val="RequiredOutput"/>
        <w:keepNext/>
      </w:pPr>
      <w:r>
        <w:t>update   Id, New phone                 changes one contact's phone</w:t>
      </w:r>
    </w:p>
    <w:p w14:paraId="7B04A3DC" w14:textId="77777777" w:rsidR="0021401E" w:rsidRDefault="008C7BD2">
      <w:pPr>
        <w:pStyle w:val="RequiredOutput"/>
        <w:keepNext/>
      </w:pPr>
      <w:r>
        <w:t>delete   Id                            deletes one contact</w:t>
      </w:r>
    </w:p>
    <w:p w14:paraId="7C0F1FD6" w14:textId="77777777" w:rsidR="0021401E" w:rsidRDefault="008C7BD2">
      <w:pPr>
        <w:pStyle w:val="RequiredOutput"/>
        <w:keepNext/>
      </w:pPr>
      <w:r>
        <w:t>find     Find by, then Name or Domain  prints the contacts that match</w:t>
      </w:r>
    </w:p>
    <w:p w14:paraId="6B454AC0" w14:textId="77777777" w:rsidR="0021401E" w:rsidRDefault="008C7BD2">
      <w:pPr>
        <w:pStyle w:val="RequiredOutput"/>
        <w:keepNext/>
      </w:pPr>
      <w:r>
        <w:t>sort     Sort by                       list uses name or newest order from now on</w:t>
      </w:r>
    </w:p>
    <w:p w14:paraId="5C51AB3F" w14:textId="77777777" w:rsidR="0021401E" w:rsidRDefault="008C7BD2">
      <w:pPr>
        <w:pStyle w:val="RequiredOutput"/>
      </w:pPr>
      <w:r>
        <w:t>quit     nothing                       closes the Contact Manager</w:t>
      </w:r>
    </w:p>
    <w:p w14:paraId="442387B2" w14:textId="77777777" w:rsidR="0021401E" w:rsidRDefault="0021401E">
      <w:pPr>
        <w:keepNext/>
      </w:pPr>
    </w:p>
    <w:p w14:paraId="2219A284" w14:textId="77777777" w:rsidR="0021401E" w:rsidRDefault="0021401E">
      <w:pPr>
        <w:keepNext/>
      </w:pPr>
    </w:p>
    <w:p w14:paraId="4C7C562D" w14:textId="77777777" w:rsidR="0021401E" w:rsidRDefault="008C7BD2">
      <w:pPr>
        <w:pStyle w:val="Heading2"/>
      </w:pPr>
      <w:r>
        <w:t>Where the Contacts Live</w:t>
      </w:r>
    </w:p>
    <w:p w14:paraId="5902ED57" w14:textId="77777777" w:rsidR="0021401E" w:rsidRDefault="008C7BD2">
      <w:pPr>
        <w:pStyle w:val="ListBullet"/>
      </w:pPr>
      <w:r>
        <w:t>Its own database: the project keeps its contacts in spa_contact_manager, never in spa_contacts. Every Chapter 4 lesson resets spa_contacts to a known state, and that would wipe the project's contacts. spa_contact_manager starts with spa_, so Lesson 4.0's grant lets devuser create it.</w:t>
      </w:r>
    </w:p>
    <w:p w14:paraId="6057F925" w14:textId="77777777" w:rsidR="0021401E" w:rsidRDefault="008C7BD2">
      <w:pPr>
        <w:pStyle w:val="ListBullet"/>
      </w:pPr>
      <w:r>
        <w:t>The schema at every start: before the first prompt, every program connects to the server alone and sends CREATE DATABASE IF NOT EXISTS spa_contact_manager, as Lesson 4.2 did, then connects to that database and sends CREATE TABLE IF NOT EXISTS for its language's two tables, contact_groups_c and then contacts_c in C. Remember, each language keeps its own tables, such as contacts_go and contact_groups_go in Go, so the languages never touch each other's rows (Lesson 4.4). The first start creates them. Every lat</w:t>
      </w:r>
      <w:r>
        <w:t>er start changes nothing, because IF NOT EXISTS skips a table that is already there (Lesson 4.4). Nothing in the project drops a table or deletes a row on its own, so the contacts stay until you delete them.</w:t>
      </w:r>
    </w:p>
    <w:p w14:paraId="29FDF8C7" w14:textId="77777777" w:rsidR="0021401E" w:rsidRDefault="008C7BD2">
      <w:pPr>
        <w:pStyle w:val="ListBullet"/>
      </w:pPr>
      <w:r>
        <w:lastRenderedPageBreak/>
        <w:t>The tables are Lesson 4.11's: contact_groups_c (id, name, a UNIQUE name of up to 50 characters) and contacts_c (id, name, email, phone, group_id), in C, with the UNIQUE email, the nullable phone, and the FOREIGN KEY on group_id.</w:t>
      </w:r>
    </w:p>
    <w:p w14:paraId="0F3DB932" w14:textId="77777777" w:rsidR="0021401E" w:rsidRDefault="008C7BD2">
      <w:pPr>
        <w:pStyle w:val="ListBullet"/>
      </w:pPr>
      <w:r>
        <w:t>The index on name is written inside CREATE TABLE as INDEX idx_contacts_c_name (name) in C, and idx_contacts_go_name and so on in the other languages, so it is made once, with the table. New here: Lesson 4.12's CREATE INDEX would fail with error 1061 on the second start, because the index already exists, and MySQL has no CREATE INDEX IF NOT EXISTS. list sorts by name and find looks names up, so the index serves both.</w:t>
      </w:r>
    </w:p>
    <w:p w14:paraId="4DF670E8" w14:textId="77777777" w:rsidR="0021401E" w:rsidRDefault="008C7BD2">
      <w:pPr>
        <w:pStyle w:val="ListBullet"/>
      </w:pPr>
      <w:r>
        <w:t>The database is the only copy: Chapter 3's Contact Manager kept a list in memory and saved it to a file. This one keeps nothing between commands. list, find, update, and delete each ask the server, so there is no load, no save, and no undo after a failed save: a refused statement changes nothing, and a transaction undoes its own pending statements.</w:t>
      </w:r>
    </w:p>
    <w:p w14:paraId="02564189" w14:textId="77777777" w:rsidR="0021401E" w:rsidRDefault="008C7BD2">
      <w:pPr>
        <w:pStyle w:val="ListBullet"/>
      </w:pPr>
      <w:r>
        <w:t>Persistence: the contacts are on the server, not in the program. A second, separate run of a program in the same language starts with nothing in memory and finds the contacts because the server kept them in that language's tables. The second line of every start, Contacts stored:, counts them with Lesson 4.10's COUNT(*):</w:t>
      </w:r>
    </w:p>
    <w:p w14:paraId="421CE2A9" w14:textId="77777777" w:rsidR="0021401E" w:rsidRDefault="0021401E">
      <w:pPr>
        <w:keepNext/>
      </w:pPr>
    </w:p>
    <w:p w14:paraId="69304895" w14:textId="77777777" w:rsidR="0021401E" w:rsidRDefault="008C7BD2">
      <w:pPr>
        <w:pStyle w:val="RequiredOutput"/>
        <w:keepNext/>
      </w:pPr>
      <w:r>
        <w:t>Where your language's tables are  What the start of a program shows</w:t>
      </w:r>
    </w:p>
    <w:p w14:paraId="7C5D6F24" w14:textId="77777777" w:rsidR="0021401E" w:rsidRDefault="008C7BD2">
      <w:pPr>
        <w:pStyle w:val="RequiredOutput"/>
        <w:keepNext/>
      </w:pPr>
      <w:r>
        <w:t>new, nothing in them yet          Contacts stored: 0</w:t>
      </w:r>
    </w:p>
    <w:p w14:paraId="277DB150" w14:textId="77777777" w:rsidR="0021401E" w:rsidRDefault="008C7BD2">
      <w:pPr>
        <w:pStyle w:val="RequiredOutput"/>
        <w:keepNext/>
      </w:pPr>
      <w:r>
        <w:t>after the Basic run               Contacts stored: 2</w:t>
      </w:r>
    </w:p>
    <w:p w14:paraId="1C082002" w14:textId="77777777" w:rsidR="0021401E" w:rsidRDefault="008C7BD2">
      <w:pPr>
        <w:pStyle w:val="RequiredOutput"/>
        <w:keepNext/>
      </w:pPr>
      <w:r>
        <w:t>after Run 1                       Contacts stored: 4</w:t>
      </w:r>
    </w:p>
    <w:p w14:paraId="7EC0AD50" w14:textId="77777777" w:rsidR="0021401E" w:rsidRDefault="008C7BD2">
      <w:pPr>
        <w:pStyle w:val="RequiredOutput"/>
      </w:pPr>
      <w:r>
        <w:t>after the typed run               Contacts stored: 5</w:t>
      </w:r>
    </w:p>
    <w:p w14:paraId="40C5C5EE" w14:textId="77777777" w:rsidR="0021401E" w:rsidRDefault="0021401E">
      <w:pPr>
        <w:keepNext/>
      </w:pPr>
    </w:p>
    <w:p w14:paraId="7E471CA4" w14:textId="77777777" w:rsidR="0021401E" w:rsidRDefault="0021401E">
      <w:pPr>
        <w:keepNext/>
      </w:pPr>
    </w:p>
    <w:p w14:paraId="0922AFF9" w14:textId="77777777" w:rsidR="0021401E" w:rsidRDefault="008C7BD2">
      <w:pPr>
        <w:pStyle w:val="Heading2"/>
      </w:pPr>
      <w:r>
        <w:t>Adding a Contact and Its Group in One Transaction</w:t>
      </w:r>
    </w:p>
    <w:p w14:paraId="12C5A89E" w14:textId="77777777" w:rsidR="0021401E" w:rsidRDefault="008C7BD2">
      <w:pPr>
        <w:pStyle w:val="ListBullet"/>
      </w:pPr>
      <w:r>
        <w:t>add asks for a name, an email, a phone, and a group. All four are trimmed and validated first, with Lesson 4.5's checks and Lesson 4.7's phone rule: the phone may be empty, which stores NULL (no phone), and otherwise holds at most 20 digits, spaces, and + - ( ). The group may be empty too, for no group, and holds at most 50 characters. Rejected input gets one Error line and is never sent.</w:t>
      </w:r>
    </w:p>
    <w:p w14:paraId="43E281FA" w14:textId="77777777" w:rsidR="0021401E" w:rsidRDefault="008C7BD2">
      <w:pPr>
        <w:pStyle w:val="ListBullet"/>
      </w:pPr>
      <w:r>
        <w:t>A group is found by its name. If no group has that name yet, the add creates it. Creating the group and inserting the contact that points at it are related writes, so they run in one transaction (Lesson 4.13): either all of them are kept, or none is.</w:t>
      </w:r>
    </w:p>
    <w:p w14:paraId="63A11FB9" w14:textId="77777777" w:rsidR="0021401E" w:rsidRDefault="008C7BD2">
      <w:pPr>
        <w:pStyle w:val="ListBullet"/>
      </w:pPr>
      <w:r>
        <w:t>New here: a read inside the transaction. add_contact_in_group first asks SELECT id FROM contact_groups_c WHERE name = ? in C, each language its own groups table. With a row, it uses that id and prints in group; with no row, it inserts the group and prints in new group. Then it inserts the contact with that group_id, and commits. The typed run shows what the transaction prevents:</w:t>
      </w:r>
    </w:p>
    <w:p w14:paraId="374AD61F" w14:textId="77777777" w:rsidR="0021401E" w:rsidRDefault="0021401E">
      <w:pPr>
        <w:keepNext/>
      </w:pPr>
    </w:p>
    <w:p w14:paraId="4D053BE7" w14:textId="77777777" w:rsidR="0021401E" w:rsidRDefault="008C7BD2">
      <w:pPr>
        <w:pStyle w:val="RequiredOutput"/>
        <w:keepNext/>
      </w:pPr>
      <w:r>
        <w:t>Step of one add                      Margaret Hamilton, ada@example.com</w:t>
      </w:r>
    </w:p>
    <w:p w14:paraId="5CD7E22F" w14:textId="77777777" w:rsidR="0021401E" w:rsidRDefault="008C7BD2">
      <w:pPr>
        <w:pStyle w:val="RequiredOutput"/>
        <w:keepNext/>
      </w:pPr>
      <w:r>
        <w:t>START TRANSACTION                    begins; nothing is kept yet</w:t>
      </w:r>
    </w:p>
    <w:p w14:paraId="610D1A09" w14:textId="77777777" w:rsidR="0021401E" w:rsidRDefault="008C7BD2">
      <w:pPr>
        <w:pStyle w:val="RequiredOutput"/>
        <w:keepNext/>
      </w:pPr>
      <w:r>
        <w:t>SELECT id FROM contact_groups_c ...  Home: no row, so the group is new</w:t>
      </w:r>
    </w:p>
    <w:p w14:paraId="4EACB9DD" w14:textId="77777777" w:rsidR="0021401E" w:rsidRDefault="008C7BD2">
      <w:pPr>
        <w:pStyle w:val="RequiredOutput"/>
        <w:keepNext/>
      </w:pPr>
      <w:r>
        <w:t>INSERT INTO contact_groups_c ...     works: Home, group id 2, pending</w:t>
      </w:r>
    </w:p>
    <w:p w14:paraId="53633105" w14:textId="77777777" w:rsidR="0021401E" w:rsidRDefault="008C7BD2">
      <w:pPr>
        <w:pStyle w:val="RequiredOutput"/>
        <w:keepNext/>
      </w:pPr>
      <w:r>
        <w:t>INSERT INTO contacts_c ...           refused: error 1062, the email is taken</w:t>
      </w:r>
    </w:p>
    <w:p w14:paraId="1F5C6F93" w14:textId="77777777" w:rsidR="0021401E" w:rsidRDefault="008C7BD2">
      <w:pPr>
        <w:pStyle w:val="RequiredOutput"/>
      </w:pPr>
      <w:r>
        <w:t>ROLLBACK                             undoes the pending group: no Home</w:t>
      </w:r>
    </w:p>
    <w:p w14:paraId="38311D50" w14:textId="77777777" w:rsidR="0021401E" w:rsidRDefault="0021401E">
      <w:pPr>
        <w:keepNext/>
      </w:pPr>
    </w:p>
    <w:p w14:paraId="4F3E67C5" w14:textId="77777777" w:rsidR="0021401E" w:rsidRDefault="008C7BD2">
      <w:pPr>
        <w:pStyle w:val="ListBullet"/>
      </w:pPr>
      <w:r>
        <w:t>Without the transaction, the group Home would stay in the table with no contact in it: half a change. With it, the next add of Home says in new group Home, and the Table Check shows Home with id 3, not 2: Remember, a rolled-back insert still uses up its id (Lesson 4.13). A refused INSERT also uses up its id, because the server hands out the number before the UNIQUE check, so the contact ids skip 6.</w:t>
      </w:r>
    </w:p>
    <w:p w14:paraId="281FC503" w14:textId="77777777" w:rsidR="0021401E" w:rsidRDefault="008C7BD2">
      <w:pPr>
        <w:pStyle w:val="ListBullet"/>
      </w:pPr>
      <w:r>
        <w:t>The values are validated before START TRANSACTION, so the transaction holds its locks only for the few statements, never while a person types (Lesson 4.13).</w:t>
      </w:r>
    </w:p>
    <w:p w14:paraId="65D5D2C3" w14:textId="77777777" w:rsidR="0021401E" w:rsidRDefault="0021401E">
      <w:pPr>
        <w:keepNext/>
      </w:pPr>
    </w:p>
    <w:p w14:paraId="57037867" w14:textId="77777777" w:rsidR="0021401E" w:rsidRDefault="0021401E">
      <w:pPr>
        <w:keepNext/>
      </w:pPr>
    </w:p>
    <w:p w14:paraId="3B2EE108" w14:textId="77777777" w:rsidR="0021401E" w:rsidRDefault="008C7BD2">
      <w:pPr>
        <w:pStyle w:val="Heading2"/>
      </w:pPr>
      <w:r>
        <w:t>Finding, Sorting, and Reporting</w:t>
      </w:r>
    </w:p>
    <w:p w14:paraId="107BD30A" w14:textId="77777777" w:rsidR="0021401E" w:rsidRDefault="008C7BD2">
      <w:pPr>
        <w:pStyle w:val="ListBullet"/>
      </w:pPr>
      <w:r>
        <w:t>Contacts are found by id, the number list shows, as Lessons 4.7 and 4.8 did. update and delete ask Id: and turn the answer into a whole number with Lesson 2.11's checked conversion, parse_id; text that is not a whole number of 1 or more gets one Error line and is never sent. An id that no contact has is not an error: the statement worked and matched 0 rows, and the program says so (Lessons 4.7 and 4.8).</w:t>
      </w:r>
    </w:p>
    <w:p w14:paraId="795BE605" w14:textId="77777777" w:rsidR="0021401E" w:rsidRDefault="008C7BD2">
      <w:pPr>
        <w:pStyle w:val="ListBullet"/>
      </w:pPr>
      <w:r>
        <w:t>find asks Find by: name or domain. A name is compared with =, and a domain is matched with LIKE '%@' and the domain, built in code and sent as the parameter (Lesson 4.9). Both ignore letter case, because of the columns' collation.</w:t>
      </w:r>
    </w:p>
    <w:p w14:paraId="55944148" w14:textId="77777777" w:rsidR="0021401E" w:rsidRDefault="008C7BD2">
      <w:pPr>
        <w:pStyle w:val="ListBullet"/>
      </w:pPr>
      <w:r>
        <w:t>sort asks Sort by: name or newest. The answer only chooses which of two fixed SQL texts list sends, ORDER BY contacts_c.name, contacts_c.id or ORDER BY contacts_c.id DESC in C (Lesson 4.10); the typed text never becomes part of the SQL. The order lasts until the program ends.</w:t>
      </w:r>
    </w:p>
    <w:p w14:paraId="33993D8D" w14:textId="77777777" w:rsidR="0021401E" w:rsidRDefault="008C7BD2">
      <w:pPr>
        <w:pStyle w:val="ListBullet"/>
      </w:pPr>
      <w:r>
        <w:t>Error lines: every refused answer, and every statement the server refuses, prints one Error line to the error stream, and the loop carries on, as in Chapter 3's Contact Manager. A refused command is a normal event, so every run that reaches quit ends with exit code 0. A failed start (a missing SPA_DB_PASSWORD, a server it cannot reach, a refused password, or a schema it cannot create) prints one Error line and ends with exit code 1, because no command could work.</w:t>
      </w:r>
    </w:p>
    <w:p w14:paraId="18DB0E43" w14:textId="77777777" w:rsidR="0021401E" w:rsidRDefault="008C7BD2">
      <w:pPr>
        <w:pStyle w:val="ListBullet"/>
      </w:pPr>
      <w:r>
        <w:t>The Chapter 4 lessons ended with 1 when a statement failed, because each ran one fixed script; a command loop treats a refused command as an answer, not a failed run.</w:t>
      </w:r>
    </w:p>
    <w:p w14:paraId="26BED11F" w14:textId="77777777" w:rsidR="0021401E" w:rsidRDefault="008C7BD2">
      <w:pPr>
        <w:pStyle w:val="ListBullet"/>
      </w:pPr>
      <w:r>
        <w:t>Database errors go through Lesson 4.14's user_message and report_error: 1062 prints That email is already in use., and a number the program does not expect prints the server's own message. No message ever shows the password.</w:t>
      </w:r>
    </w:p>
    <w:p w14:paraId="01694F42" w14:textId="77777777" w:rsidR="0021401E" w:rsidRDefault="008C7BD2">
      <w:pPr>
        <w:pStyle w:val="ListBullet"/>
      </w:pPr>
      <w:r>
        <w:t>Reading commands from a file: as in Chapter 3's Contact Manager, Run 1 and Run 2 read their commands from run1.txt and run2.txt with &lt;, through cmd /c on Windows. Nothing is typed, so no answer appears on the screen: each prompt is followed straight away by the next prompt or the result, on the same line, as in contacts&gt; Name: Email: Phone: Group: Added Alan Turing with id 3 in new group Work. An empty line in a run file is an empty answer, such as Mary Jackson's phone.</w:t>
      </w:r>
    </w:p>
    <w:p w14:paraId="401244E8" w14:textId="77777777" w:rsidR="0021401E" w:rsidRDefault="0021401E">
      <w:pPr>
        <w:keepNext/>
      </w:pPr>
    </w:p>
    <w:p w14:paraId="17EA5F63" w14:textId="77777777" w:rsidR="0021401E" w:rsidRDefault="0021401E">
      <w:pPr>
        <w:keepNext/>
      </w:pPr>
    </w:p>
    <w:p w14:paraId="155A1583" w14:textId="77777777" w:rsidR="0021401E" w:rsidRDefault="008C7BD2">
      <w:pPr>
        <w:pStyle w:val="Heading2"/>
      </w:pPr>
      <w:r>
        <w:t>The Two Versions, and What Is Left Out</w:t>
      </w:r>
    </w:p>
    <w:p w14:paraId="3BF7ED13" w14:textId="77777777" w:rsidR="0021401E" w:rsidRDefault="008C7BD2">
      <w:pPr>
        <w:pStyle w:val="ListBullet"/>
      </w:pPr>
      <w:r>
        <w:t>The Basic version keeps everything in one file and offers list, add, and quit, with no groups. It still creates both tables, exactly as the Production-Minded version does, because the two share the same two tables, and CREATE TABLE IF NOT EXISTS would never add a missing column later.</w:t>
      </w:r>
    </w:p>
    <w:p w14:paraId="314ECB5E" w14:textId="77777777" w:rsidR="0021401E" w:rsidRDefault="008C7BD2">
      <w:pPr>
        <w:pStyle w:val="ListBullet"/>
      </w:pPr>
      <w:r>
        <w:t>The Production-Minded version splits the program as Chapter 3's did: a contacts module holds the record, the SQL, and every step that talks to the database, and the entry file holds the loop and one small function per command.</w:t>
      </w:r>
    </w:p>
    <w:p w14:paraId="36DCAA58" w14:textId="77777777" w:rsidR="0021401E" w:rsidRDefault="008C7BD2">
      <w:pPr>
        <w:pStyle w:val="ListBullet"/>
      </w:pPr>
      <w:r>
        <w:t>The project leaves out what the curriculum entry does not ask for: paging with LIMIT and OFFSET (Lesson 4.10; Contacts stored: is its only COUNT(*)), renaming or removing groups (Lessons 4.11 and 4.13), a confirmation before delete (Volume 1, Chapter 5, Lesson 5.4: Delete Records), and importing or exporting contacts (Lessons 5.7: Imports and 5.8: Exports).</w:t>
      </w:r>
    </w:p>
    <w:p w14:paraId="4A7FB99A" w14:textId="77777777" w:rsidR="0021401E" w:rsidRDefault="0021401E">
      <w:pPr>
        <w:keepNext/>
      </w:pPr>
    </w:p>
    <w:p w14:paraId="2100154D" w14:textId="77777777" w:rsidR="0021401E" w:rsidRDefault="0021401E">
      <w:pPr>
        <w:keepNext/>
      </w:pPr>
    </w:p>
    <w:p w14:paraId="1B3DE1F9" w14:textId="77777777" w:rsidR="0021401E" w:rsidRDefault="008C7BD2">
      <w:pPr>
        <w:pStyle w:val="Heading2"/>
      </w:pPr>
      <w:r>
        <w:t>The Starting Point of the Screens</w:t>
      </w:r>
    </w:p>
    <w:p w14:paraId="3012CD5F" w14:textId="77777777" w:rsidR="0021401E" w:rsidRDefault="008C7BD2">
      <w:pPr>
        <w:pStyle w:val="ListBullet"/>
      </w:pPr>
      <w:r>
        <w:t>The screens in this project start from empty tables, which is what each language has the first time you run it, because each language has its own. The Basic run adds two contacts, and the Production-Minded runs continue from them.</w:t>
      </w:r>
    </w:p>
    <w:p w14:paraId="5C5D8D07" w14:textId="77777777" w:rsidR="0021401E" w:rsidRDefault="008C7BD2">
      <w:pPr>
        <w:pStyle w:val="ListBullet"/>
      </w:pPr>
      <w:r>
        <w:t>You never need to drop the database to use the project. The contacts are meant to stay, and every later run continues from them.</w:t>
      </w:r>
    </w:p>
    <w:p w14:paraId="0BF82561" w14:textId="77777777" w:rsidR="0021401E" w:rsidRDefault="008C7BD2">
      <w:pPr>
        <w:pStyle w:val="ListBullet"/>
      </w:pPr>
      <w:r>
        <w:lastRenderedPageBreak/>
        <w:t>A language you run for the first time starts from its own empty tables, so its screens match this lesson's line for line. To run a language again from the start, Starting Over, in Project Setup, drops spa_contact_manager, with every language's tables, and the next program creates the database and its own tables again. Starting Over deletes every contact you added, in every language, so use it only for that.</w:t>
      </w:r>
    </w:p>
    <w:p w14:paraId="49BEB9ED" w14:textId="77777777" w:rsidR="0021401E" w:rsidRDefault="0021401E">
      <w:pPr>
        <w:keepNext/>
      </w:pPr>
    </w:p>
    <w:p w14:paraId="34EFA213" w14:textId="77777777" w:rsidR="0021401E" w:rsidRDefault="0021401E">
      <w:pPr>
        <w:keepNext/>
      </w:pPr>
    </w:p>
    <w:p w14:paraId="682978BC" w14:textId="77777777" w:rsidR="0021401E" w:rsidRDefault="0021401E">
      <w:pPr>
        <w:keepNext/>
      </w:pPr>
    </w:p>
    <w:p w14:paraId="1A09A93A" w14:textId="77777777" w:rsidR="0021401E" w:rsidRDefault="008C7BD2">
      <w:pPr>
        <w:pStyle w:val="Heading1"/>
      </w:pPr>
      <w:r>
        <w:t>Workflows</w:t>
      </w:r>
    </w:p>
    <w:p w14:paraId="7FADE33E" w14:textId="77777777" w:rsidR="0021401E" w:rsidRDefault="008C7BD2">
      <w:pPr>
        <w:pStyle w:val="WorkflowText"/>
        <w:keepNext/>
      </w:pPr>
      <w:r>
        <w:t>Start: CREATE DATABASE and Both Tables IF NOT EXISTS; Count What Is Stored</w:t>
      </w:r>
    </w:p>
    <w:p w14:paraId="4CF3C52C" w14:textId="77777777" w:rsidR="0021401E" w:rsidRDefault="008C7BD2">
      <w:pPr>
        <w:pStyle w:val="WorkflowText"/>
        <w:keepNext/>
      </w:pPr>
      <w:r>
        <w:t>↓</w:t>
      </w:r>
    </w:p>
    <w:p w14:paraId="3EE0085E" w14:textId="77777777" w:rsidR="0021401E" w:rsidRDefault="008C7BD2">
      <w:pPr>
        <w:pStyle w:val="WorkflowText"/>
        <w:keepNext/>
      </w:pPr>
      <w:r>
        <w:t>Show contacts&gt; and Read One Command; Ask for Each Answer</w:t>
      </w:r>
    </w:p>
    <w:p w14:paraId="33ADE0C1" w14:textId="77777777" w:rsidR="0021401E" w:rsidRDefault="008C7BD2">
      <w:pPr>
        <w:pStyle w:val="WorkflowText"/>
        <w:keepNext/>
      </w:pPr>
      <w:r>
        <w:t>↓</w:t>
      </w:r>
    </w:p>
    <w:p w14:paraId="30942774" w14:textId="77777777" w:rsidR="0021401E" w:rsidRDefault="008C7BD2">
      <w:pPr>
        <w:pStyle w:val="WorkflowText"/>
        <w:keepNext/>
      </w:pPr>
      <w:r>
        <w:t>Validate Every Answer; Refuse Bad Input With One Error Line</w:t>
      </w:r>
    </w:p>
    <w:p w14:paraId="3EBA50BA" w14:textId="77777777" w:rsidR="0021401E" w:rsidRDefault="008C7BD2">
      <w:pPr>
        <w:pStyle w:val="WorkflowText"/>
        <w:keepNext/>
      </w:pPr>
      <w:r>
        <w:t>↓</w:t>
      </w:r>
    </w:p>
    <w:p w14:paraId="0CB7C345" w14:textId="77777777" w:rsidR="0021401E" w:rsidRDefault="008C7BD2">
      <w:pPr>
        <w:pStyle w:val="WorkflowText"/>
        <w:keepNext/>
      </w:pPr>
      <w:r>
        <w:t>add: One Transaction Finds or Creates the Group, Inserts, Commits</w:t>
      </w:r>
    </w:p>
    <w:p w14:paraId="00CADD6D" w14:textId="77777777" w:rsidR="0021401E" w:rsidRDefault="008C7BD2">
      <w:pPr>
        <w:pStyle w:val="WorkflowText"/>
        <w:keepNext/>
      </w:pPr>
      <w:r>
        <w:t>↓</w:t>
      </w:r>
    </w:p>
    <w:p w14:paraId="019D4A49" w14:textId="77777777" w:rsidR="0021401E" w:rsidRDefault="008C7BD2">
      <w:pPr>
        <w:pStyle w:val="WorkflowText"/>
        <w:keepNext/>
      </w:pPr>
      <w:r>
        <w:t>Other Commands: One Parameterized Statement; 0 Rows Is an Outcome</w:t>
      </w:r>
    </w:p>
    <w:p w14:paraId="0A378207" w14:textId="77777777" w:rsidR="0021401E" w:rsidRDefault="008C7BD2">
      <w:pPr>
        <w:pStyle w:val="WorkflowText"/>
        <w:keepNext/>
      </w:pPr>
      <w:r>
        <w:t>↓</w:t>
      </w:r>
    </w:p>
    <w:p w14:paraId="0E840BAA" w14:textId="77777777" w:rsidR="0021401E" w:rsidRDefault="008C7BD2">
      <w:pPr>
        <w:pStyle w:val="WorkflowText"/>
        <w:keepNext/>
      </w:pPr>
      <w:r>
        <w:t>A Refused Statement: One Error Line From user_message; the Loop Goes On</w:t>
      </w:r>
    </w:p>
    <w:p w14:paraId="7AC03E09" w14:textId="77777777" w:rsidR="0021401E" w:rsidRDefault="008C7BD2">
      <w:pPr>
        <w:pStyle w:val="WorkflowText"/>
        <w:keepNext/>
      </w:pPr>
      <w:r>
        <w:t>↓</w:t>
      </w:r>
    </w:p>
    <w:p w14:paraId="3C18D8BB" w14:textId="77777777" w:rsidR="0021401E" w:rsidRDefault="008C7BD2">
      <w:pPr>
        <w:pStyle w:val="WorkflowText"/>
      </w:pPr>
      <w:r>
        <w:t>quit: Close; the Next Run, in Any Language, Finds What Was Stored</w:t>
      </w:r>
    </w:p>
    <w:p w14:paraId="203F4258" w14:textId="77777777" w:rsidR="0021401E" w:rsidRDefault="0021401E">
      <w:pPr>
        <w:keepNext/>
      </w:pPr>
    </w:p>
    <w:p w14:paraId="35E0FD97" w14:textId="77777777" w:rsidR="0021401E" w:rsidRDefault="0021401E">
      <w:pPr>
        <w:keepNext/>
      </w:pPr>
    </w:p>
    <w:p w14:paraId="136D589C" w14:textId="77777777" w:rsidR="0021401E" w:rsidRDefault="0021401E">
      <w:pPr>
        <w:keepNext/>
      </w:pPr>
    </w:p>
    <w:p w14:paraId="64ED0879" w14:textId="77777777" w:rsidR="0021401E" w:rsidRDefault="008C7BD2">
      <w:pPr>
        <w:pStyle w:val="Heading1"/>
      </w:pPr>
      <w:r>
        <w:t>Shared Learning Contract</w:t>
      </w:r>
    </w:p>
    <w:p w14:paraId="746B05D0" w14:textId="77777777" w:rsidR="0021401E" w:rsidRDefault="008C7BD2">
      <w:pPr>
        <w:pStyle w:val="ListBullet"/>
      </w:pPr>
      <w:r>
        <w:t>Every implementation connects to 127.0.0.1, port 3306, as devuser, with the password from SPA_DB_PASSWORD, and keeps its contacts in its own database, spa_contact_manager, in its language's own two tables (contact_groups_c and contacts_c in C, contact_groups_go and contacts_go in Go, and so on). At every start it runs CREATE DATABASE IF NOT EXISTS and CREATE TABLE IF NOT EXISTS for those two tables, prints Database ready: spa_contact_manager and Contacts stored: with the count, and never drops a table or de</w:t>
      </w:r>
      <w:r>
        <w:t>letes a row on its own.</w:t>
      </w:r>
    </w:p>
    <w:p w14:paraId="48CAE011" w14:textId="77777777" w:rsidR="0021401E" w:rsidRDefault="008C7BD2">
      <w:pPr>
        <w:pStyle w:val="ListBullet"/>
      </w:pPr>
      <w:r>
        <w:t>Every implementation reads commands at the prompt contacts&gt; until quit or ended input, which print Contact Manager closed. Any other text prints Error: unknown command: and the text.</w:t>
      </w:r>
    </w:p>
    <w:p w14:paraId="2A02CE69" w14:textId="77777777" w:rsidR="0021401E" w:rsidRDefault="008C7BD2">
      <w:pPr>
        <w:pStyle w:val="ListBullet"/>
      </w:pPr>
      <w:r>
        <w:t>The Basic version offers list and add in one file; add validates the name, email, and phone, and stores an empty phone as NULL.</w:t>
      </w:r>
    </w:p>
    <w:p w14:paraId="48B54AA4" w14:textId="77777777" w:rsidR="0021401E" w:rsidRDefault="008C7BD2">
      <w:pPr>
        <w:pStyle w:val="ListBullet"/>
      </w:pPr>
      <w:r>
        <w:t>The Production-Minded version offers list, add, update, delete, find, and sort, with a contacts module and an entry file. add validates the answers, then finds or creates the group and inserts the contact in one transaction; update and delete find a contact by id; find searches by name or domain; sort chooses name or newest order.</w:t>
      </w:r>
    </w:p>
    <w:p w14:paraId="6DFD4DC4" w14:textId="77777777" w:rsidR="0021401E" w:rsidRDefault="008C7BD2">
      <w:pPr>
        <w:pStyle w:val="ListBullet"/>
      </w:pPr>
      <w:r>
        <w:t>Every value is validated before it is sent and is sent as a parameter. Every Error line goes to the error stream; a refused command changes nothing, and every run that reaches quit ends with exit code 0. A failed start ends with exit code 1.</w:t>
      </w:r>
    </w:p>
    <w:p w14:paraId="299D5064" w14:textId="77777777" w:rsidR="0021401E" w:rsidRDefault="008C7BD2">
      <w:pPr>
        <w:pStyle w:val="ListBullet"/>
      </w:pPr>
      <w:r>
        <w:t>Every language prints identical lines for the same commands, and leaves the same rows in the database.</w:t>
      </w:r>
    </w:p>
    <w:p w14:paraId="1321CD4B" w14:textId="77777777" w:rsidR="0021401E" w:rsidRDefault="0021401E">
      <w:pPr>
        <w:keepNext/>
      </w:pPr>
    </w:p>
    <w:p w14:paraId="12CD7C3B" w14:textId="77777777" w:rsidR="0021401E" w:rsidRDefault="0021401E">
      <w:pPr>
        <w:keepNext/>
      </w:pPr>
    </w:p>
    <w:p w14:paraId="7023AFEF" w14:textId="77777777" w:rsidR="0021401E" w:rsidRDefault="0021401E">
      <w:pPr>
        <w:keepNext/>
      </w:pPr>
    </w:p>
    <w:p w14:paraId="24214F20" w14:textId="77777777" w:rsidR="0021401E" w:rsidRDefault="008C7BD2">
      <w:pPr>
        <w:pStyle w:val="Heading1"/>
      </w:pPr>
      <w:r>
        <w:t>Project Layout</w:t>
      </w:r>
    </w:p>
    <w:p w14:paraId="2CE5364C" w14:textId="77777777" w:rsidR="0021401E" w:rsidRDefault="008C7BD2">
      <w:pPr>
        <w:pStyle w:val="CommandBlock"/>
        <w:keepNext/>
      </w:pPr>
      <w:r>
        <w:t>database-contact-manager/</w:t>
      </w:r>
    </w:p>
    <w:p w14:paraId="7060D9DF" w14:textId="77777777" w:rsidR="0021401E" w:rsidRDefault="008C7BD2">
      <w:pPr>
        <w:pStyle w:val="CommandBlock"/>
        <w:keepNext/>
      </w:pPr>
      <w:r>
        <w:t xml:space="preserve">  run1.txt</w:t>
      </w:r>
    </w:p>
    <w:p w14:paraId="4E933F2A" w14:textId="77777777" w:rsidR="0021401E" w:rsidRDefault="008C7BD2">
      <w:pPr>
        <w:pStyle w:val="CommandBlock"/>
      </w:pPr>
      <w:r>
        <w:t xml:space="preserve">  run2.txt</w:t>
      </w:r>
    </w:p>
    <w:p w14:paraId="01EB118B" w14:textId="77777777" w:rsidR="0021401E" w:rsidRDefault="008C7BD2">
      <w:pPr>
        <w:pStyle w:val="CommandBlock"/>
      </w:pPr>
      <w:r>
        <w:lastRenderedPageBreak/>
        <w:t xml:space="preserve">  c/basic_contacts.c</w:t>
      </w:r>
    </w:p>
    <w:p w14:paraId="320CA876" w14:textId="77777777" w:rsidR="0021401E" w:rsidRDefault="008C7BD2">
      <w:pPr>
        <w:pStyle w:val="CommandBlock"/>
      </w:pPr>
      <w:r>
        <w:t xml:space="preserve">  c/contacts.h</w:t>
      </w:r>
    </w:p>
    <w:p w14:paraId="2AA77BBB" w14:textId="77777777" w:rsidR="0021401E" w:rsidRDefault="008C7BD2">
      <w:pPr>
        <w:pStyle w:val="CommandBlock"/>
      </w:pPr>
      <w:r>
        <w:t xml:space="preserve">  c/contacts.c</w:t>
      </w:r>
    </w:p>
    <w:p w14:paraId="76427CA3" w14:textId="77777777" w:rsidR="0021401E" w:rsidRDefault="008C7BD2">
      <w:pPr>
        <w:pStyle w:val="CommandBlock"/>
      </w:pPr>
      <w:r>
        <w:t xml:space="preserve">  c/main.c</w:t>
      </w:r>
    </w:p>
    <w:p w14:paraId="6FB472E5" w14:textId="77777777" w:rsidR="0021401E" w:rsidRDefault="008C7BD2">
      <w:pPr>
        <w:pStyle w:val="CommandBlock"/>
      </w:pPr>
      <w:r>
        <w:t xml:space="preserve">  cpp/basic_contacts.cpp</w:t>
      </w:r>
    </w:p>
    <w:p w14:paraId="78A8BACB" w14:textId="77777777" w:rsidR="0021401E" w:rsidRDefault="008C7BD2">
      <w:pPr>
        <w:pStyle w:val="CommandBlock"/>
      </w:pPr>
      <w:r>
        <w:t xml:space="preserve">  cpp/contacts.h</w:t>
      </w:r>
    </w:p>
    <w:p w14:paraId="7C12E478" w14:textId="77777777" w:rsidR="0021401E" w:rsidRDefault="008C7BD2">
      <w:pPr>
        <w:pStyle w:val="CommandBlock"/>
      </w:pPr>
      <w:r>
        <w:t xml:space="preserve">  cpp/contacts.cpp</w:t>
      </w:r>
    </w:p>
    <w:p w14:paraId="7BD3D0FE" w14:textId="77777777" w:rsidR="0021401E" w:rsidRDefault="008C7BD2">
      <w:pPr>
        <w:pStyle w:val="CommandBlock"/>
      </w:pPr>
      <w:r>
        <w:t xml:space="preserve">  cpp/main.cpp</w:t>
      </w:r>
    </w:p>
    <w:p w14:paraId="080594CA" w14:textId="77777777" w:rsidR="0021401E" w:rsidRDefault="008C7BD2">
      <w:pPr>
        <w:pStyle w:val="CommandBlock"/>
      </w:pPr>
      <w:r>
        <w:t xml:space="preserve">  csharp/BasicContacts/BasicContacts.csproj</w:t>
      </w:r>
    </w:p>
    <w:p w14:paraId="5929CE3E" w14:textId="77777777" w:rsidR="0021401E" w:rsidRDefault="008C7BD2">
      <w:pPr>
        <w:pStyle w:val="CommandBlock"/>
      </w:pPr>
      <w:r>
        <w:t xml:space="preserve">  csharp/BasicContacts/Program.cs</w:t>
      </w:r>
    </w:p>
    <w:p w14:paraId="33D9F797" w14:textId="77777777" w:rsidR="0021401E" w:rsidRDefault="008C7BD2">
      <w:pPr>
        <w:pStyle w:val="CommandBlock"/>
      </w:pPr>
      <w:r>
        <w:t xml:space="preserve">  csharp/Contacts/Contacts.csproj</w:t>
      </w:r>
    </w:p>
    <w:p w14:paraId="4BFC383E" w14:textId="77777777" w:rsidR="0021401E" w:rsidRDefault="008C7BD2">
      <w:pPr>
        <w:pStyle w:val="CommandBlock"/>
      </w:pPr>
      <w:r>
        <w:t xml:space="preserve">  csharp/Contacts/Contacts.cs</w:t>
      </w:r>
    </w:p>
    <w:p w14:paraId="26067AF1" w14:textId="77777777" w:rsidR="0021401E" w:rsidRDefault="008C7BD2">
      <w:pPr>
        <w:pStyle w:val="CommandBlock"/>
      </w:pPr>
      <w:r>
        <w:t xml:space="preserve">  csharp/Contacts/Program.cs</w:t>
      </w:r>
    </w:p>
    <w:p w14:paraId="61A72FEA" w14:textId="77777777" w:rsidR="0021401E" w:rsidRDefault="008C7BD2">
      <w:pPr>
        <w:pStyle w:val="CommandBlock"/>
      </w:pPr>
      <w:r>
        <w:t xml:space="preserve">  go/go.mod</w:t>
      </w:r>
    </w:p>
    <w:p w14:paraId="65E5FEF8" w14:textId="77777777" w:rsidR="0021401E" w:rsidRDefault="008C7BD2">
      <w:pPr>
        <w:pStyle w:val="CommandBlock"/>
      </w:pPr>
      <w:r>
        <w:t xml:space="preserve">  go/basic/main.go</w:t>
      </w:r>
    </w:p>
    <w:p w14:paraId="43735D90" w14:textId="77777777" w:rsidR="0021401E" w:rsidRDefault="008C7BD2">
      <w:pPr>
        <w:pStyle w:val="CommandBlock"/>
      </w:pPr>
      <w:r>
        <w:t xml:space="preserve">  go/contacts/contacts.go</w:t>
      </w:r>
    </w:p>
    <w:p w14:paraId="3BD9459D" w14:textId="77777777" w:rsidR="0021401E" w:rsidRDefault="008C7BD2">
      <w:pPr>
        <w:pStyle w:val="CommandBlock"/>
      </w:pPr>
      <w:r>
        <w:t xml:space="preserve">  go/main.go</w:t>
      </w:r>
    </w:p>
    <w:p w14:paraId="19506BE2" w14:textId="77777777" w:rsidR="0021401E" w:rsidRDefault="008C7BD2">
      <w:pPr>
        <w:pStyle w:val="CommandBlock"/>
      </w:pPr>
      <w:r>
        <w:t xml:space="preserve">  python/basic_contacts.py</w:t>
      </w:r>
    </w:p>
    <w:p w14:paraId="3D477A65" w14:textId="77777777" w:rsidR="0021401E" w:rsidRDefault="008C7BD2">
      <w:pPr>
        <w:pStyle w:val="CommandBlock"/>
      </w:pPr>
      <w:r>
        <w:t xml:space="preserve">  python/contacts.py</w:t>
      </w:r>
    </w:p>
    <w:p w14:paraId="7A2F3E7E" w14:textId="77777777" w:rsidR="0021401E" w:rsidRDefault="008C7BD2">
      <w:pPr>
        <w:pStyle w:val="CommandBlock"/>
      </w:pPr>
      <w:r>
        <w:t xml:space="preserve">  python/main.py</w:t>
      </w:r>
    </w:p>
    <w:p w14:paraId="017D64C2" w14:textId="77777777" w:rsidR="0021401E" w:rsidRDefault="008C7BD2">
      <w:pPr>
        <w:pStyle w:val="CommandBlock"/>
      </w:pPr>
      <w:r>
        <w:t xml:space="preserve">  typescript/package.json</w:t>
      </w:r>
    </w:p>
    <w:p w14:paraId="428F190E" w14:textId="77777777" w:rsidR="0021401E" w:rsidRDefault="008C7BD2">
      <w:pPr>
        <w:pStyle w:val="CommandBlock"/>
      </w:pPr>
      <w:r>
        <w:t xml:space="preserve">  typescript/tsconfig.json</w:t>
      </w:r>
    </w:p>
    <w:p w14:paraId="06C0F8DF" w14:textId="77777777" w:rsidR="0021401E" w:rsidRDefault="008C7BD2">
      <w:pPr>
        <w:pStyle w:val="CommandBlock"/>
        <w:keepNext/>
      </w:pPr>
      <w:r>
        <w:t xml:space="preserve">  typescript/src/basic.ts</w:t>
      </w:r>
    </w:p>
    <w:p w14:paraId="3418263B" w14:textId="77777777" w:rsidR="0021401E" w:rsidRDefault="008C7BD2">
      <w:pPr>
        <w:pStyle w:val="CommandBlock"/>
        <w:keepNext/>
      </w:pPr>
      <w:r>
        <w:t xml:space="preserve">  typescript/src/contacts.ts</w:t>
      </w:r>
    </w:p>
    <w:p w14:paraId="1D7F6726" w14:textId="77777777" w:rsidR="0021401E" w:rsidRDefault="008C7BD2">
      <w:pPr>
        <w:pStyle w:val="CommandBlock"/>
      </w:pPr>
      <w:r>
        <w:t xml:space="preserve">  typescript/src/main.ts</w:t>
      </w:r>
    </w:p>
    <w:p w14:paraId="3BA4DBBF" w14:textId="77777777" w:rsidR="0021401E" w:rsidRDefault="0021401E">
      <w:pPr>
        <w:keepNext/>
      </w:pPr>
    </w:p>
    <w:p w14:paraId="3E8EF80B" w14:textId="77777777" w:rsidR="0021401E" w:rsidRDefault="008C7BD2">
      <w:r>
        <w:t>The project needs no SQL file: the programs create the schema themselves.</w:t>
      </w:r>
    </w:p>
    <w:p w14:paraId="0DCE86AE" w14:textId="77777777" w:rsidR="0021401E" w:rsidRDefault="0021401E">
      <w:pPr>
        <w:keepNext/>
      </w:pPr>
    </w:p>
    <w:p w14:paraId="47117C08" w14:textId="77777777" w:rsidR="0021401E" w:rsidRDefault="0021401E">
      <w:pPr>
        <w:keepNext/>
      </w:pPr>
    </w:p>
    <w:p w14:paraId="04D008F0" w14:textId="77777777" w:rsidR="0021401E" w:rsidRDefault="0021401E">
      <w:pPr>
        <w:keepNext/>
      </w:pPr>
    </w:p>
    <w:p w14:paraId="3BF3A459" w14:textId="77777777" w:rsidR="0021401E" w:rsidRDefault="008C7BD2">
      <w:pPr>
        <w:pStyle w:val="Heading1"/>
      </w:pPr>
      <w:r>
        <w:t>Project Setup</w:t>
      </w:r>
    </w:p>
    <w:p w14:paraId="0CF4B6EA" w14:textId="77777777" w:rsidR="0021401E" w:rsidRDefault="008C7BD2">
      <w:r>
        <w:t>This project uses what Lesson 4.0 set up once for the whole chapter: MySQL Server, the lesson user devuser, the SPA_DB_PASSWORD variable, Visual C++ with Connector/C++, and the mysql client. Setup has four steps: the project folder, the connectors inside it, the run files, and, only when you need it, starting over.</w:t>
      </w:r>
    </w:p>
    <w:p w14:paraId="2319D48D" w14:textId="77777777" w:rsidR="0021401E" w:rsidRDefault="0021401E">
      <w:pPr>
        <w:keepNext/>
      </w:pPr>
    </w:p>
    <w:p w14:paraId="30FBD8C6" w14:textId="77777777" w:rsidR="0021401E" w:rsidRDefault="0021401E">
      <w:pPr>
        <w:keepNext/>
      </w:pPr>
    </w:p>
    <w:p w14:paraId="48B7FC92" w14:textId="77777777" w:rsidR="0021401E" w:rsidRDefault="008C7BD2">
      <w:pPr>
        <w:pStyle w:val="Heading2"/>
      </w:pPr>
      <w:r>
        <w:t>Step 1: The Project Folder</w:t>
      </w:r>
    </w:p>
    <w:p w14:paraId="5561424E" w14:textId="77777777" w:rsidR="0021401E" w:rsidRDefault="0021401E">
      <w:pPr>
        <w:keepNext/>
      </w:pPr>
    </w:p>
    <w:p w14:paraId="0F399F4D" w14:textId="77777777" w:rsidR="0021401E" w:rsidRDefault="008C7BD2">
      <w:pPr>
        <w:pStyle w:val="Heading3"/>
      </w:pPr>
      <w:r>
        <w:t>Windows PowerShell Project Setup</w:t>
      </w:r>
    </w:p>
    <w:p w14:paraId="30A11534" w14:textId="77777777" w:rsidR="0021401E" w:rsidRDefault="008C7BD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database-contact-manager sits beside the lessons. Set-Location then moves into the project folder, where the rest of the project runs.</w:t>
      </w:r>
    </w:p>
    <w:p w14:paraId="2EB749A1" w14:textId="77777777" w:rsidR="0021401E" w:rsidRDefault="0021401E">
      <w:pPr>
        <w:keepNext/>
      </w:pPr>
    </w:p>
    <w:p w14:paraId="489061E1" w14:textId="77777777" w:rsidR="0021401E" w:rsidRDefault="008C7BD2">
      <w:pPr>
        <w:pStyle w:val="CommandBlock"/>
        <w:keepNext/>
      </w:pPr>
      <w:r>
        <w:t>New-Item -ItemType Directory -Force "$HOME\spa\database-contact-manager" |</w:t>
      </w:r>
    </w:p>
    <w:p w14:paraId="6607DE03" w14:textId="77777777" w:rsidR="0021401E" w:rsidRDefault="008C7BD2">
      <w:pPr>
        <w:pStyle w:val="CommandBlock"/>
        <w:keepNext/>
      </w:pPr>
      <w:r>
        <w:t xml:space="preserve">    Out-Null</w:t>
      </w:r>
    </w:p>
    <w:p w14:paraId="56DCFACC" w14:textId="77777777" w:rsidR="0021401E" w:rsidRDefault="008C7BD2">
      <w:pPr>
        <w:pStyle w:val="CommandBlock"/>
      </w:pPr>
      <w:r>
        <w:t>Set-Location "$HOME\spa\database-contact-manager"</w:t>
      </w:r>
    </w:p>
    <w:p w14:paraId="768E388D" w14:textId="77777777" w:rsidR="0021401E" w:rsidRDefault="008C7BD2">
      <w:pPr>
        <w:pStyle w:val="CommandBlock"/>
      </w:pPr>
      <w:r>
        <w:t>New-Item -ItemType Directory -Force "$HOME\spa\database-contact-manager\c" |</w:t>
      </w:r>
    </w:p>
    <w:p w14:paraId="491C6E43" w14:textId="77777777" w:rsidR="0021401E" w:rsidRDefault="008C7BD2">
      <w:pPr>
        <w:pStyle w:val="CommandBlock"/>
      </w:pPr>
      <w:r>
        <w:t xml:space="preserve">    Out-Null</w:t>
      </w:r>
    </w:p>
    <w:p w14:paraId="62BECFB0" w14:textId="77777777" w:rsidR="0021401E" w:rsidRDefault="008C7BD2">
      <w:pPr>
        <w:pStyle w:val="CommandBlock"/>
      </w:pPr>
      <w:r>
        <w:t>New-Item -ItemType Directory -Force "$HOME\spa\database-contact-manager\cpp" |</w:t>
      </w:r>
    </w:p>
    <w:p w14:paraId="4D327A7D" w14:textId="77777777" w:rsidR="0021401E" w:rsidRDefault="008C7BD2">
      <w:pPr>
        <w:pStyle w:val="CommandBlock"/>
      </w:pPr>
      <w:r>
        <w:t xml:space="preserve">    Out-Null</w:t>
      </w:r>
    </w:p>
    <w:p w14:paraId="2491E84D" w14:textId="77777777" w:rsidR="0021401E" w:rsidRDefault="008C7BD2">
      <w:pPr>
        <w:pStyle w:val="CommandBlock"/>
      </w:pPr>
      <w:r>
        <w:t>New-Item -ItemType Directory -Force `</w:t>
      </w:r>
    </w:p>
    <w:p w14:paraId="0C89921D" w14:textId="77777777" w:rsidR="0021401E" w:rsidRDefault="008C7BD2">
      <w:pPr>
        <w:pStyle w:val="CommandBlock"/>
      </w:pPr>
      <w:r>
        <w:t xml:space="preserve">    "$HOME\spa\database-contact-manager\go\basic" | Out-Null</w:t>
      </w:r>
    </w:p>
    <w:p w14:paraId="14B72899" w14:textId="77777777" w:rsidR="0021401E" w:rsidRDefault="008C7BD2">
      <w:pPr>
        <w:pStyle w:val="CommandBlock"/>
      </w:pPr>
      <w:r>
        <w:t>New-Item -ItemType Directory -Force `</w:t>
      </w:r>
    </w:p>
    <w:p w14:paraId="519D22B0" w14:textId="77777777" w:rsidR="0021401E" w:rsidRDefault="008C7BD2">
      <w:pPr>
        <w:pStyle w:val="CommandBlock"/>
      </w:pPr>
      <w:r>
        <w:t xml:space="preserve">    "$HOME\spa\database-contact-manager\go\contacts" | Out-Null</w:t>
      </w:r>
    </w:p>
    <w:p w14:paraId="1448A11E" w14:textId="77777777" w:rsidR="0021401E" w:rsidRDefault="008C7BD2">
      <w:pPr>
        <w:pStyle w:val="CommandBlock"/>
      </w:pPr>
      <w:r>
        <w:t>New-Item -ItemType Directory -Force "$HOME\spa\database-contact-manager\python" |</w:t>
      </w:r>
    </w:p>
    <w:p w14:paraId="4159B3F2" w14:textId="77777777" w:rsidR="0021401E" w:rsidRDefault="008C7BD2">
      <w:pPr>
        <w:pStyle w:val="CommandBlock"/>
      </w:pPr>
      <w:r>
        <w:t xml:space="preserve">    Out-Null</w:t>
      </w:r>
    </w:p>
    <w:p w14:paraId="29591FA9" w14:textId="77777777" w:rsidR="0021401E" w:rsidRDefault="008C7BD2">
      <w:pPr>
        <w:pStyle w:val="CommandBlock"/>
      </w:pPr>
      <w:r>
        <w:t>New-Item -ItemType Directory -Force `</w:t>
      </w:r>
    </w:p>
    <w:p w14:paraId="5B205A94" w14:textId="77777777" w:rsidR="0021401E" w:rsidRDefault="008C7BD2">
      <w:pPr>
        <w:pStyle w:val="CommandBlock"/>
      </w:pPr>
      <w:r>
        <w:t xml:space="preserve">    "$HOME\spa\database-contact-manager\typescript\src" | Out-Null</w:t>
      </w:r>
    </w:p>
    <w:p w14:paraId="033FC4D9" w14:textId="77777777" w:rsidR="0021401E" w:rsidRDefault="008C7BD2">
      <w:pPr>
        <w:pStyle w:val="CommandBlock"/>
      </w:pPr>
      <w:r>
        <w:t>New-Item -ItemType Directory -Force `</w:t>
      </w:r>
    </w:p>
    <w:p w14:paraId="406F6D95" w14:textId="77777777" w:rsidR="0021401E" w:rsidRDefault="008C7BD2">
      <w:pPr>
        <w:pStyle w:val="CommandBlock"/>
        <w:keepNext/>
      </w:pPr>
      <w:r>
        <w:t xml:space="preserve">    "$HOME\spa\database-contact-manager\csharp\BasicContacts" | Out-Null</w:t>
      </w:r>
    </w:p>
    <w:p w14:paraId="0DCBC22E" w14:textId="77777777" w:rsidR="0021401E" w:rsidRDefault="008C7BD2">
      <w:pPr>
        <w:pStyle w:val="CommandBlock"/>
        <w:keepNext/>
      </w:pPr>
      <w:r>
        <w:t>New-Item -ItemType Directory -Force `</w:t>
      </w:r>
    </w:p>
    <w:p w14:paraId="5CE5090B" w14:textId="77777777" w:rsidR="0021401E" w:rsidRDefault="008C7BD2">
      <w:pPr>
        <w:pStyle w:val="CommandBlock"/>
      </w:pPr>
      <w:r>
        <w:t xml:space="preserve">    "$HOME\spa\database-contact-manager\csharp\Contacts" | Out-Null</w:t>
      </w:r>
    </w:p>
    <w:p w14:paraId="5998DCE3" w14:textId="77777777" w:rsidR="0021401E" w:rsidRDefault="0021401E">
      <w:pPr>
        <w:keepNext/>
      </w:pPr>
    </w:p>
    <w:p w14:paraId="585ECDE6" w14:textId="77777777" w:rsidR="0021401E" w:rsidRDefault="008C7BD2">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480DDDCD" w14:textId="77777777" w:rsidR="0021401E" w:rsidRDefault="0021401E">
      <w:pPr>
        <w:keepNext/>
      </w:pPr>
    </w:p>
    <w:p w14:paraId="5702D4DE" w14:textId="77777777" w:rsidR="0021401E" w:rsidRDefault="008C7BD2">
      <w:pPr>
        <w:pStyle w:val="CommandBlock"/>
        <w:keepNext/>
      </w:pPr>
      <w:r>
        <w:t>dotnet new console -o .\csharp\BasicContacts</w:t>
      </w:r>
    </w:p>
    <w:p w14:paraId="22AD28DC" w14:textId="77777777" w:rsidR="0021401E" w:rsidRDefault="008C7BD2">
      <w:pPr>
        <w:pStyle w:val="CommandBlock"/>
        <w:keepNext/>
      </w:pPr>
      <w:r>
        <w:t>dotnet new console -o .\csharp\Contacts</w:t>
      </w:r>
    </w:p>
    <w:p w14:paraId="68053C16" w14:textId="77777777" w:rsidR="0021401E" w:rsidRDefault="008C7BD2">
      <w:pPr>
        <w:pStyle w:val="CommandBlock"/>
        <w:keepNext/>
      </w:pPr>
      <w:r>
        <w:t>dotnet add .\csharp\BasicContacts package MySqlConnector --version 2.6.2</w:t>
      </w:r>
    </w:p>
    <w:p w14:paraId="2BDF12BA" w14:textId="77777777" w:rsidR="0021401E" w:rsidRDefault="008C7BD2">
      <w:pPr>
        <w:pStyle w:val="CommandBlock"/>
        <w:keepNext/>
      </w:pPr>
      <w:r>
        <w:t>dotnet add .\csharp\Contacts package MySqlConnector --version 2.6.2</w:t>
      </w:r>
    </w:p>
    <w:p w14:paraId="27DE3147" w14:textId="77777777" w:rsidR="0021401E" w:rsidRDefault="008C7BD2">
      <w:pPr>
        <w:pStyle w:val="CommandBlock"/>
        <w:keepNext/>
      </w:pPr>
      <w:r>
        <w:t>go -C .\go mod init example.com/contactmanager</w:t>
      </w:r>
    </w:p>
    <w:p w14:paraId="1215441E" w14:textId="77777777" w:rsidR="0021401E" w:rsidRDefault="008C7BD2">
      <w:pPr>
        <w:pStyle w:val="CommandBlock"/>
      </w:pPr>
      <w:r>
        <w:t>go -C .\go get github.com/go-sql-driver/mysql@v1.10.1</w:t>
      </w:r>
    </w:p>
    <w:p w14:paraId="54E2E5C6" w14:textId="77777777" w:rsidR="0021401E" w:rsidRDefault="0021401E">
      <w:pPr>
        <w:keepNext/>
      </w:pPr>
    </w:p>
    <w:p w14:paraId="1F95C395" w14:textId="77777777" w:rsidR="0021401E" w:rsidRDefault="008C7BD2">
      <w:pPr>
        <w:keepNext/>
      </w:pPr>
      <w:r>
        <w:t>Remember, npm init -y, npm pkg, then npm install; the last npm line pins mysql2 3.24.5 under dependencies.</w:t>
      </w:r>
    </w:p>
    <w:p w14:paraId="4F7CFF1F" w14:textId="77777777" w:rsidR="0021401E" w:rsidRDefault="0021401E">
      <w:pPr>
        <w:keepNext/>
      </w:pPr>
    </w:p>
    <w:p w14:paraId="095439DB" w14:textId="77777777" w:rsidR="0021401E" w:rsidRDefault="008C7BD2">
      <w:pPr>
        <w:pStyle w:val="CommandBlock"/>
        <w:keepNext/>
      </w:pPr>
      <w:r>
        <w:t>Push-Location .\typescript</w:t>
      </w:r>
    </w:p>
    <w:p w14:paraId="7F3C481E" w14:textId="77777777" w:rsidR="0021401E" w:rsidRDefault="008C7BD2">
      <w:pPr>
        <w:pStyle w:val="CommandBlock"/>
        <w:keepNext/>
      </w:pPr>
      <w:r>
        <w:t>npm init -y</w:t>
      </w:r>
    </w:p>
    <w:p w14:paraId="46A7A4A1" w14:textId="77777777" w:rsidR="0021401E" w:rsidRDefault="008C7BD2">
      <w:pPr>
        <w:pStyle w:val="CommandBlock"/>
        <w:keepNext/>
      </w:pPr>
      <w:r>
        <w:t>npm pkg set name=contact-manager-typescript type=module</w:t>
      </w:r>
    </w:p>
    <w:p w14:paraId="28638689" w14:textId="77777777" w:rsidR="0021401E" w:rsidRDefault="008C7BD2">
      <w:pPr>
        <w:pStyle w:val="CommandBlock"/>
        <w:keepNext/>
      </w:pPr>
      <w:r>
        <w:t>npm pkg set private=true --json</w:t>
      </w:r>
    </w:p>
    <w:p w14:paraId="0D2D0BA4" w14:textId="77777777" w:rsidR="0021401E" w:rsidRDefault="008C7BD2">
      <w:pPr>
        <w:pStyle w:val="CommandBlock"/>
        <w:keepNext/>
      </w:pPr>
      <w:r>
        <w:t>npm pkg set "scripts.check=tsc --noEmit" "scripts.build=tsc --noEmitOnError"</w:t>
      </w:r>
    </w:p>
    <w:p w14:paraId="14244C33" w14:textId="77777777" w:rsidR="0021401E" w:rsidRDefault="008C7BD2">
      <w:pPr>
        <w:pStyle w:val="CommandBlock"/>
        <w:keepNext/>
      </w:pPr>
      <w:r>
        <w:t>npm pkg delete version description main keywords author license scripts.test</w:t>
      </w:r>
    </w:p>
    <w:p w14:paraId="4F8C0E27" w14:textId="77777777" w:rsidR="0021401E" w:rsidRDefault="008C7BD2">
      <w:pPr>
        <w:pStyle w:val="CommandBlock"/>
        <w:keepNext/>
      </w:pPr>
      <w:r>
        <w:t>npm install --save-dev --save-exact typescript@7.0.2 @types/node@24.13.5 `</w:t>
      </w:r>
    </w:p>
    <w:p w14:paraId="4B07CEE6" w14:textId="77777777" w:rsidR="0021401E" w:rsidRDefault="008C7BD2">
      <w:pPr>
        <w:pStyle w:val="CommandBlock"/>
        <w:keepNext/>
      </w:pPr>
      <w:r>
        <w:t xml:space="preserve">    --ignore-scripts --no-audit --no-fund</w:t>
      </w:r>
    </w:p>
    <w:p w14:paraId="05993A81" w14:textId="77777777" w:rsidR="0021401E" w:rsidRDefault="008C7BD2">
      <w:pPr>
        <w:pStyle w:val="CommandBlock"/>
        <w:keepNext/>
      </w:pPr>
      <w:r>
        <w:t>npm install --save-exact mysql2@3.24.5 --ignore-scripts --no-audit --no-fund</w:t>
      </w:r>
    </w:p>
    <w:p w14:paraId="62661E62" w14:textId="77777777" w:rsidR="0021401E" w:rsidRDefault="008C7BD2">
      <w:pPr>
        <w:pStyle w:val="CommandBlock"/>
      </w:pPr>
      <w:r>
        <w:t>Pop-Location</w:t>
      </w:r>
    </w:p>
    <w:p w14:paraId="02A8864C" w14:textId="77777777" w:rsidR="0021401E" w:rsidRDefault="0021401E">
      <w:pPr>
        <w:keepNext/>
      </w:pPr>
    </w:p>
    <w:p w14:paraId="1634CC48" w14:textId="77777777" w:rsidR="0021401E" w:rsidRDefault="008C7BD2">
      <w:r>
        <w:t>Then type the TypeScript compiler settings. As in Chapter 1, notepad .\typescript\tsconfig.json creates and opens the file: choose Yes, type the file, save it with Ctrl+S, and close Notepad.</w:t>
      </w:r>
    </w:p>
    <w:p w14:paraId="028DA241" w14:textId="77777777" w:rsidR="0021401E" w:rsidRDefault="0021401E">
      <w:pPr>
        <w:keepNext/>
      </w:pPr>
    </w:p>
    <w:p w14:paraId="0E9655A8" w14:textId="77777777" w:rsidR="0021401E" w:rsidRDefault="008C7BD2">
      <w:pPr>
        <w:pStyle w:val="Heading3"/>
      </w:pPr>
      <w:r>
        <w:t>typescript/tsconfig.json</w:t>
      </w:r>
    </w:p>
    <w:p w14:paraId="3860D0CC" w14:textId="77777777" w:rsidR="0021401E" w:rsidRDefault="008C7BD2">
      <w:pPr>
        <w:pStyle w:val="SourceCode"/>
        <w:keepNext/>
      </w:pPr>
      <w:r>
        <w:t>{</w:t>
      </w:r>
    </w:p>
    <w:p w14:paraId="7536E684" w14:textId="77777777" w:rsidR="0021401E" w:rsidRDefault="008C7BD2">
      <w:pPr>
        <w:pStyle w:val="SourceCode"/>
        <w:keepNext/>
      </w:pPr>
      <w:r>
        <w:t xml:space="preserve">  "compilerOptions": {</w:t>
      </w:r>
    </w:p>
    <w:p w14:paraId="56364FEF" w14:textId="77777777" w:rsidR="0021401E" w:rsidRDefault="008C7BD2">
      <w:pPr>
        <w:pStyle w:val="SourceCode"/>
      </w:pPr>
      <w:r>
        <w:t xml:space="preserve">    "target": "ES2022",</w:t>
      </w:r>
    </w:p>
    <w:p w14:paraId="7CA578EF" w14:textId="77777777" w:rsidR="0021401E" w:rsidRDefault="008C7BD2">
      <w:pPr>
        <w:pStyle w:val="SourceCode"/>
      </w:pPr>
      <w:r>
        <w:t xml:space="preserve">    "module": "NodeNext",</w:t>
      </w:r>
    </w:p>
    <w:p w14:paraId="731D655A" w14:textId="77777777" w:rsidR="0021401E" w:rsidRDefault="008C7BD2">
      <w:pPr>
        <w:pStyle w:val="SourceCode"/>
      </w:pPr>
      <w:r>
        <w:t xml:space="preserve">    "moduleResolution": "NodeNext",</w:t>
      </w:r>
    </w:p>
    <w:p w14:paraId="49C629B4" w14:textId="77777777" w:rsidR="0021401E" w:rsidRDefault="008C7BD2">
      <w:pPr>
        <w:pStyle w:val="SourceCode"/>
      </w:pPr>
      <w:r>
        <w:t xml:space="preserve">    "rootDir": "src",</w:t>
      </w:r>
    </w:p>
    <w:p w14:paraId="523AA98B" w14:textId="77777777" w:rsidR="0021401E" w:rsidRDefault="008C7BD2">
      <w:pPr>
        <w:pStyle w:val="SourceCode"/>
      </w:pPr>
      <w:r>
        <w:t xml:space="preserve">    "outDir": "dist",</w:t>
      </w:r>
    </w:p>
    <w:p w14:paraId="2F871A74" w14:textId="77777777" w:rsidR="0021401E" w:rsidRDefault="008C7BD2">
      <w:pPr>
        <w:pStyle w:val="SourceCode"/>
      </w:pPr>
      <w:r>
        <w:t xml:space="preserve">    "strict": true,</w:t>
      </w:r>
    </w:p>
    <w:p w14:paraId="6D0EAFA0" w14:textId="77777777" w:rsidR="0021401E" w:rsidRDefault="008C7BD2">
      <w:pPr>
        <w:pStyle w:val="SourceCode"/>
      </w:pPr>
      <w:r>
        <w:t xml:space="preserve">    "types": [</w:t>
      </w:r>
    </w:p>
    <w:p w14:paraId="67748502" w14:textId="77777777" w:rsidR="0021401E" w:rsidRDefault="008C7BD2">
      <w:pPr>
        <w:pStyle w:val="SourceCode"/>
      </w:pPr>
      <w:r>
        <w:t xml:space="preserve">      "node"</w:t>
      </w:r>
    </w:p>
    <w:p w14:paraId="7C1F8F8A" w14:textId="77777777" w:rsidR="0021401E" w:rsidRDefault="008C7BD2">
      <w:pPr>
        <w:pStyle w:val="SourceCode"/>
      </w:pPr>
      <w:r>
        <w:t xml:space="preserve">    ],</w:t>
      </w:r>
    </w:p>
    <w:p w14:paraId="61D29DF6" w14:textId="77777777" w:rsidR="0021401E" w:rsidRDefault="008C7BD2">
      <w:pPr>
        <w:pStyle w:val="SourceCode"/>
      </w:pPr>
      <w:r>
        <w:t xml:space="preserve">    "moduleDetection": "force"</w:t>
      </w:r>
    </w:p>
    <w:p w14:paraId="6802D7E2" w14:textId="77777777" w:rsidR="0021401E" w:rsidRDefault="008C7BD2">
      <w:pPr>
        <w:pStyle w:val="SourceCode"/>
      </w:pPr>
      <w:r>
        <w:t xml:space="preserve">  },</w:t>
      </w:r>
    </w:p>
    <w:p w14:paraId="5020DA0F" w14:textId="77777777" w:rsidR="0021401E" w:rsidRDefault="008C7BD2">
      <w:pPr>
        <w:pStyle w:val="SourceCode"/>
      </w:pPr>
      <w:r>
        <w:t xml:space="preserve">  "include": [</w:t>
      </w:r>
    </w:p>
    <w:p w14:paraId="175A4CF1" w14:textId="77777777" w:rsidR="0021401E" w:rsidRDefault="008C7BD2">
      <w:pPr>
        <w:pStyle w:val="SourceCode"/>
        <w:keepNext/>
      </w:pPr>
      <w:r>
        <w:t xml:space="preserve">    "src/**/*.ts"</w:t>
      </w:r>
    </w:p>
    <w:p w14:paraId="7E4664B5" w14:textId="77777777" w:rsidR="0021401E" w:rsidRDefault="008C7BD2">
      <w:pPr>
        <w:pStyle w:val="SourceCode"/>
        <w:keepNext/>
      </w:pPr>
      <w:r>
        <w:t xml:space="preserve">  ]</w:t>
      </w:r>
    </w:p>
    <w:p w14:paraId="6D926591" w14:textId="77777777" w:rsidR="0021401E" w:rsidRDefault="008C7BD2">
      <w:pPr>
        <w:pStyle w:val="SourceCode"/>
      </w:pPr>
      <w:r>
        <w:t>}</w:t>
      </w:r>
    </w:p>
    <w:p w14:paraId="244F6895" w14:textId="77777777" w:rsidR="0021401E" w:rsidRDefault="0021401E">
      <w:pPr>
        <w:keepNext/>
      </w:pPr>
    </w:p>
    <w:p w14:paraId="156BEE2E" w14:textId="77777777" w:rsidR="0021401E" w:rsidRDefault="008C7BD2">
      <w:pPr>
        <w:pStyle w:val="Heading3"/>
      </w:pPr>
      <w:r>
        <w:t>Linux or macOS Project Setup</w:t>
      </w:r>
    </w:p>
    <w:p w14:paraId="689D0A37" w14:textId="77777777" w:rsidR="0021401E" w:rsidRDefault="008C7BD2">
      <w:pPr>
        <w:keepNext/>
      </w:pPr>
      <w:r>
        <w:t>Each folder below is a full path that starts with $HOME/spa, your course folder from Chapter 1, so the commands work from any folder; cd then moves into the project folder.</w:t>
      </w:r>
    </w:p>
    <w:p w14:paraId="6B9DBFF6" w14:textId="77777777" w:rsidR="0021401E" w:rsidRDefault="0021401E">
      <w:pPr>
        <w:keepNext/>
      </w:pPr>
    </w:p>
    <w:p w14:paraId="1DDA345C" w14:textId="77777777" w:rsidR="0021401E" w:rsidRDefault="008C7BD2">
      <w:pPr>
        <w:pStyle w:val="CommandBlock"/>
        <w:keepNext/>
      </w:pPr>
      <w:r>
        <w:t>mkdir -p "$HOME/spa/database-contact-manager/"{c,cpp,go/basic,go/contacts}</w:t>
      </w:r>
    </w:p>
    <w:p w14:paraId="571767CA" w14:textId="77777777" w:rsidR="0021401E" w:rsidRDefault="008C7BD2">
      <w:pPr>
        <w:pStyle w:val="CommandBlock"/>
        <w:keepNext/>
      </w:pPr>
      <w:r>
        <w:t>mkdir -p "$HOME/spa/database-contact-manager/"{python,typescript/src}</w:t>
      </w:r>
    </w:p>
    <w:p w14:paraId="37F59D54" w14:textId="77777777" w:rsidR="0021401E" w:rsidRDefault="008C7BD2">
      <w:pPr>
        <w:pStyle w:val="CommandBlock"/>
        <w:keepNext/>
      </w:pPr>
      <w:r>
        <w:t>mkdir -p "$HOME/spa/database-contact-manager/csharp/"{BasicContacts,Contacts}</w:t>
      </w:r>
    </w:p>
    <w:p w14:paraId="64A17D66" w14:textId="77777777" w:rsidR="0021401E" w:rsidRDefault="008C7BD2">
      <w:pPr>
        <w:pStyle w:val="CommandBlock"/>
      </w:pPr>
      <w:r>
        <w:t>cd "$HOME/spa/database-contact-manager"</w:t>
      </w:r>
    </w:p>
    <w:p w14:paraId="2254A2C0" w14:textId="77777777" w:rsidR="0021401E" w:rsidRDefault="0021401E">
      <w:pPr>
        <w:keepNext/>
      </w:pPr>
    </w:p>
    <w:p w14:paraId="23F45A6C" w14:textId="77777777" w:rsidR="0021401E" w:rsidRDefault="008C7BD2">
      <w:pPr>
        <w:keepNext/>
      </w:pPr>
      <w:r>
        <w:t>Then create the C#, Go, and TypeScript project files with the same commands as on Windows; cd moves into ./typescript for the npm lines, and cd .. moves back.</w:t>
      </w:r>
    </w:p>
    <w:p w14:paraId="703D9D53" w14:textId="77777777" w:rsidR="0021401E" w:rsidRDefault="0021401E">
      <w:pPr>
        <w:keepNext/>
      </w:pPr>
    </w:p>
    <w:p w14:paraId="06C96CEC" w14:textId="77777777" w:rsidR="0021401E" w:rsidRDefault="008C7BD2">
      <w:pPr>
        <w:pStyle w:val="CommandBlock"/>
        <w:keepNext/>
      </w:pPr>
      <w:r>
        <w:t>dotnet new console -o ./csharp/BasicContacts</w:t>
      </w:r>
    </w:p>
    <w:p w14:paraId="78643F45" w14:textId="77777777" w:rsidR="0021401E" w:rsidRDefault="008C7BD2">
      <w:pPr>
        <w:pStyle w:val="CommandBlock"/>
        <w:keepNext/>
      </w:pPr>
      <w:r>
        <w:t>dotnet new console -o ./csharp/Contacts</w:t>
      </w:r>
    </w:p>
    <w:p w14:paraId="38DC3A58" w14:textId="77777777" w:rsidR="0021401E" w:rsidRDefault="008C7BD2">
      <w:pPr>
        <w:pStyle w:val="CommandBlock"/>
      </w:pPr>
      <w:r>
        <w:t>dotnet add ./csharp/BasicContacts package MySqlConnector --version 2.6.2</w:t>
      </w:r>
    </w:p>
    <w:p w14:paraId="73B71A9B" w14:textId="77777777" w:rsidR="0021401E" w:rsidRDefault="008C7BD2">
      <w:pPr>
        <w:pStyle w:val="CommandBlock"/>
      </w:pPr>
      <w:r>
        <w:t>dotnet add ./csharp/Contacts package MySqlConnector --version 2.6.2</w:t>
      </w:r>
    </w:p>
    <w:p w14:paraId="5284A7F1" w14:textId="77777777" w:rsidR="0021401E" w:rsidRDefault="008C7BD2">
      <w:pPr>
        <w:pStyle w:val="CommandBlock"/>
      </w:pPr>
      <w:r>
        <w:t>go -C ./go mod init example.com/contactmanager</w:t>
      </w:r>
    </w:p>
    <w:p w14:paraId="462B974D" w14:textId="77777777" w:rsidR="0021401E" w:rsidRDefault="008C7BD2">
      <w:pPr>
        <w:pStyle w:val="CommandBlock"/>
      </w:pPr>
      <w:r>
        <w:t>go -C ./go get github.com/go-sql-driver/mysql@v1.10.1</w:t>
      </w:r>
    </w:p>
    <w:p w14:paraId="11583B25" w14:textId="77777777" w:rsidR="0021401E" w:rsidRDefault="008C7BD2">
      <w:pPr>
        <w:pStyle w:val="CommandBlock"/>
      </w:pPr>
      <w:r>
        <w:t>cd ./typescript</w:t>
      </w:r>
    </w:p>
    <w:p w14:paraId="00E1A993" w14:textId="77777777" w:rsidR="0021401E" w:rsidRDefault="008C7BD2">
      <w:pPr>
        <w:pStyle w:val="CommandBlock"/>
      </w:pPr>
      <w:r>
        <w:t>npm init -y</w:t>
      </w:r>
    </w:p>
    <w:p w14:paraId="6C33298B" w14:textId="77777777" w:rsidR="0021401E" w:rsidRDefault="008C7BD2">
      <w:pPr>
        <w:pStyle w:val="CommandBlock"/>
      </w:pPr>
      <w:r>
        <w:t>npm pkg set name=contact-manager-typescript type=module</w:t>
      </w:r>
    </w:p>
    <w:p w14:paraId="01CD9BBB" w14:textId="77777777" w:rsidR="0021401E" w:rsidRDefault="008C7BD2">
      <w:pPr>
        <w:pStyle w:val="CommandBlock"/>
      </w:pPr>
      <w:r>
        <w:t>npm pkg set private=true --json</w:t>
      </w:r>
    </w:p>
    <w:p w14:paraId="47DC190B" w14:textId="77777777" w:rsidR="0021401E" w:rsidRDefault="008C7BD2">
      <w:pPr>
        <w:pStyle w:val="CommandBlock"/>
      </w:pPr>
      <w:r>
        <w:t>npm pkg set "scripts.check=tsc --noEmit" "scripts.build=tsc --noEmitOnError"</w:t>
      </w:r>
    </w:p>
    <w:p w14:paraId="61B9991B" w14:textId="77777777" w:rsidR="0021401E" w:rsidRDefault="008C7BD2">
      <w:pPr>
        <w:pStyle w:val="CommandBlock"/>
      </w:pPr>
      <w:r>
        <w:t>npm pkg delete version description main keywords author license scripts.test</w:t>
      </w:r>
    </w:p>
    <w:p w14:paraId="2833970C" w14:textId="77777777" w:rsidR="0021401E" w:rsidRDefault="008C7BD2">
      <w:pPr>
        <w:pStyle w:val="CommandBlock"/>
      </w:pPr>
      <w:r>
        <w:t>npm install --save-dev --save-exact typescript@7.0.2 @types/node@24.13.5 \</w:t>
      </w:r>
    </w:p>
    <w:p w14:paraId="5E3672F6" w14:textId="77777777" w:rsidR="0021401E" w:rsidRDefault="008C7BD2">
      <w:pPr>
        <w:pStyle w:val="CommandBlock"/>
        <w:keepNext/>
      </w:pPr>
      <w:r>
        <w:t xml:space="preserve">    --ignore-scripts --no-audit --no-fund</w:t>
      </w:r>
    </w:p>
    <w:p w14:paraId="69E52BC5" w14:textId="77777777" w:rsidR="0021401E" w:rsidRDefault="008C7BD2">
      <w:pPr>
        <w:pStyle w:val="CommandBlock"/>
        <w:keepNext/>
      </w:pPr>
      <w:r>
        <w:t>npm install --save-exact mysql2@3.24.5 --ignore-scripts --no-audit --no-fund</w:t>
      </w:r>
    </w:p>
    <w:p w14:paraId="17CD0DB2" w14:textId="77777777" w:rsidR="0021401E" w:rsidRDefault="008C7BD2">
      <w:pPr>
        <w:pStyle w:val="CommandBlock"/>
      </w:pPr>
      <w:r>
        <w:t>cd ..</w:t>
      </w:r>
    </w:p>
    <w:p w14:paraId="30931312" w14:textId="77777777" w:rsidR="0021401E" w:rsidRDefault="0021401E">
      <w:pPr>
        <w:keepNext/>
      </w:pPr>
    </w:p>
    <w:p w14:paraId="154F763A" w14:textId="77777777" w:rsidR="0021401E" w:rsidRDefault="008C7BD2">
      <w:r>
        <w:t>Type typescript/tsconfig.json exactly as shown in the Windows setup.</w:t>
      </w:r>
    </w:p>
    <w:p w14:paraId="24775CFF" w14:textId="77777777" w:rsidR="0021401E" w:rsidRDefault="0021401E">
      <w:pPr>
        <w:keepNext/>
      </w:pPr>
    </w:p>
    <w:p w14:paraId="123778E2" w14:textId="77777777" w:rsidR="0021401E" w:rsidRDefault="008C7BD2">
      <w:r>
        <w:t>You save each source file in its language's section below, as each is shown. As in Chapter 1, notepad .\c\basic_contacts.c creates and opens one: choose Yes, type the file, save it with Ctrl+S, and close Notepad (on Linux or macOS, nano ./c/basic_contacts.c: type the file, then save and close it with Ctrl+O, Enter, then Ctrl+X).</w:t>
      </w:r>
    </w:p>
    <w:p w14:paraId="75252C32" w14:textId="77777777" w:rsidR="0021401E" w:rsidRDefault="0021401E">
      <w:pPr>
        <w:keepNext/>
      </w:pPr>
    </w:p>
    <w:p w14:paraId="2E1D7FEA" w14:textId="77777777" w:rsidR="0021401E" w:rsidRDefault="0021401E">
      <w:pPr>
        <w:keepNext/>
      </w:pPr>
    </w:p>
    <w:p w14:paraId="3CC0F053" w14:textId="77777777" w:rsidR="0021401E" w:rsidRDefault="008C7BD2">
      <w:pPr>
        <w:pStyle w:val="Heading2"/>
      </w:pPr>
      <w:r>
        <w:t>Step 2: The Connectors, Inside the Project</w:t>
      </w:r>
    </w:p>
    <w:p w14:paraId="50D08275" w14:textId="77777777" w:rsidR="0021401E" w:rsidRDefault="008C7BD2">
      <w:r>
        <w:t>These are Lesson 4.0's step 7 commands, for this project. Remember, each connector is installed into the project folder only, at the version its project file or command pins.</w:t>
      </w:r>
    </w:p>
    <w:p w14:paraId="6A29A854" w14:textId="77777777" w:rsidR="0021401E" w:rsidRDefault="0021401E">
      <w:pPr>
        <w:keepNext/>
      </w:pPr>
    </w:p>
    <w:p w14:paraId="5B2B98F2" w14:textId="77777777" w:rsidR="0021401E" w:rsidRDefault="008C7BD2">
      <w:pPr>
        <w:pStyle w:val="Heading3"/>
      </w:pPr>
      <w:r>
        <w:t>Windows PowerShell Connector Setup</w:t>
      </w:r>
    </w:p>
    <w:p w14:paraId="3297747A" w14:textId="77777777" w:rsidR="0021401E" w:rsidRDefault="008C7BD2">
      <w:pPr>
        <w:pStyle w:val="CommandBlock"/>
        <w:keepNext/>
      </w:pPr>
      <w:r>
        <w:t>py -m venv .\python\.venv</w:t>
      </w:r>
    </w:p>
    <w:p w14:paraId="775C29C2" w14:textId="77777777" w:rsidR="0021401E" w:rsidRDefault="008C7BD2">
      <w:pPr>
        <w:pStyle w:val="CommandBlock"/>
        <w:keepNext/>
      </w:pPr>
      <w:r>
        <w:t>.\python\.venv\Scripts\python.exe -m pip install mysql-connector-python==26.7.0</w:t>
      </w:r>
    </w:p>
    <w:p w14:paraId="25BAF595" w14:textId="77777777" w:rsidR="0021401E" w:rsidRDefault="008C7BD2">
      <w:pPr>
        <w:pStyle w:val="CommandBlock"/>
        <w:keepNext/>
      </w:pPr>
      <w:r>
        <w:t>dotnet restore .\csharp\BasicContacts</w:t>
      </w:r>
    </w:p>
    <w:p w14:paraId="106C2395" w14:textId="77777777" w:rsidR="0021401E" w:rsidRDefault="008C7BD2">
      <w:pPr>
        <w:pStyle w:val="CommandBlock"/>
      </w:pPr>
      <w:r>
        <w:t>dotnet restore .\csharp\Contacts</w:t>
      </w:r>
    </w:p>
    <w:p w14:paraId="1F9DC56D" w14:textId="77777777" w:rsidR="0021401E" w:rsidRDefault="0021401E">
      <w:pPr>
        <w:keepNext/>
      </w:pPr>
    </w:p>
    <w:p w14:paraId="02ABA637" w14:textId="77777777" w:rsidR="0021401E" w:rsidRDefault="008C7BD2">
      <w:r>
        <w:t>Remember, the C and C++ programs need their DLLs next to them; copy them from the two install folders.</w:t>
      </w:r>
    </w:p>
    <w:p w14:paraId="0E1447A0" w14:textId="77777777" w:rsidR="0021401E" w:rsidRDefault="0021401E">
      <w:pPr>
        <w:keepNext/>
      </w:pPr>
    </w:p>
    <w:p w14:paraId="3B0C8F15" w14:textId="77777777" w:rsidR="0021401E" w:rsidRDefault="008C7BD2">
      <w:pPr>
        <w:pStyle w:val="Heading3"/>
      </w:pPr>
      <w:r>
        <w:t>Windows PowerShell Library Setup</w:t>
      </w:r>
    </w:p>
    <w:p w14:paraId="6BD9EDD2" w14:textId="77777777" w:rsidR="0021401E" w:rsidRDefault="008C7BD2">
      <w:pPr>
        <w:pStyle w:val="CommandBlock"/>
        <w:keepNext/>
      </w:pPr>
      <w:r>
        <w:t>$server = "C:\Program Files\MySQL\MySQL Server 26.7"</w:t>
      </w:r>
    </w:p>
    <w:p w14:paraId="22857F49" w14:textId="77777777" w:rsidR="0021401E" w:rsidRDefault="008C7BD2">
      <w:pPr>
        <w:pStyle w:val="CommandBlock"/>
        <w:keepNext/>
      </w:pPr>
      <w:r>
        <w:t>Copy-Item "$server\lib\libmysql.dll", "$server\bin\libssl-3-x64.dll", `</w:t>
      </w:r>
    </w:p>
    <w:p w14:paraId="7670DFDE" w14:textId="77777777" w:rsidR="0021401E" w:rsidRDefault="008C7BD2">
      <w:pPr>
        <w:pStyle w:val="CommandBlock"/>
        <w:keepNext/>
      </w:pPr>
      <w:r>
        <w:t xml:space="preserve">    "$server\bin\libcrypto-3-x64.dll" .\c</w:t>
      </w:r>
    </w:p>
    <w:p w14:paraId="63494B5F" w14:textId="77777777" w:rsidR="0021401E" w:rsidRDefault="008C7BD2">
      <w:pPr>
        <w:pStyle w:val="CommandBlock"/>
        <w:keepNext/>
      </w:pPr>
      <w:r>
        <w:t>$connector = "C:\Program Files\MySQL\MySQL Connector C++ 26.7"</w:t>
      </w:r>
    </w:p>
    <w:p w14:paraId="0DDD61F1" w14:textId="77777777" w:rsidR="0021401E" w:rsidRDefault="008C7BD2">
      <w:pPr>
        <w:pStyle w:val="CommandBlock"/>
        <w:keepNext/>
      </w:pPr>
      <w:r>
        <w:t>Copy-Item "$connector\lib64\mysqlcppconn-10-vs14.dll", `</w:t>
      </w:r>
    </w:p>
    <w:p w14:paraId="010319A5" w14:textId="77777777" w:rsidR="0021401E" w:rsidRDefault="008C7BD2">
      <w:pPr>
        <w:pStyle w:val="CommandBlock"/>
        <w:keepNext/>
      </w:pPr>
      <w:r>
        <w:t xml:space="preserve">    "$connector\lib64\libssl-3-x64.dll", `</w:t>
      </w:r>
    </w:p>
    <w:p w14:paraId="6EFB802B" w14:textId="77777777" w:rsidR="0021401E" w:rsidRDefault="008C7BD2">
      <w:pPr>
        <w:pStyle w:val="CommandBlock"/>
      </w:pPr>
      <w:r>
        <w:t xml:space="preserve">    "$connector\lib64\libcrypto-3-x64.dll" .\cpp</w:t>
      </w:r>
    </w:p>
    <w:p w14:paraId="4170D86D" w14:textId="77777777" w:rsidR="0021401E" w:rsidRDefault="0021401E">
      <w:pPr>
        <w:keepNext/>
      </w:pPr>
    </w:p>
    <w:p w14:paraId="212B94B5" w14:textId="77777777" w:rsidR="0021401E" w:rsidRDefault="008C7BD2">
      <w:pPr>
        <w:pStyle w:val="Heading3"/>
      </w:pPr>
      <w:r>
        <w:t>Windows PowerShell Library Check</w:t>
      </w:r>
    </w:p>
    <w:p w14:paraId="1FF4A5B1" w14:textId="77777777" w:rsidR="0021401E" w:rsidRDefault="008C7BD2">
      <w:pPr>
        <w:pStyle w:val="CommandBlock"/>
        <w:keepNext/>
      </w:pPr>
      <w:r>
        <w:t>Get-ChildItem .\c -Filter *.dll -Name</w:t>
      </w:r>
    </w:p>
    <w:p w14:paraId="07854B26" w14:textId="77777777" w:rsidR="0021401E" w:rsidRDefault="008C7BD2">
      <w:pPr>
        <w:pStyle w:val="CommandBlock"/>
      </w:pPr>
      <w:r>
        <w:t>Get-ChildItem .\cpp -Filter *.dll -Name</w:t>
      </w:r>
    </w:p>
    <w:p w14:paraId="1FA0AE19" w14:textId="77777777" w:rsidR="0021401E" w:rsidRDefault="0021401E">
      <w:pPr>
        <w:keepNext/>
      </w:pPr>
    </w:p>
    <w:p w14:paraId="7243BEE2" w14:textId="77777777" w:rsidR="0021401E" w:rsidRDefault="008C7BD2">
      <w:pPr>
        <w:pStyle w:val="RequiredOutput"/>
        <w:keepNext/>
      </w:pPr>
      <w:r>
        <w:t>libcrypto-3-x64.dll</w:t>
      </w:r>
    </w:p>
    <w:p w14:paraId="2BFEE115" w14:textId="77777777" w:rsidR="0021401E" w:rsidRDefault="008C7BD2">
      <w:pPr>
        <w:pStyle w:val="RequiredOutput"/>
        <w:keepNext/>
      </w:pPr>
      <w:r>
        <w:t>libmysql.dll</w:t>
      </w:r>
    </w:p>
    <w:p w14:paraId="6C0DBB91" w14:textId="77777777" w:rsidR="0021401E" w:rsidRDefault="008C7BD2">
      <w:pPr>
        <w:pStyle w:val="RequiredOutput"/>
        <w:keepNext/>
      </w:pPr>
      <w:r>
        <w:t>libssl-3-x64.dll</w:t>
      </w:r>
    </w:p>
    <w:p w14:paraId="65E19AD1" w14:textId="77777777" w:rsidR="0021401E" w:rsidRDefault="008C7BD2">
      <w:pPr>
        <w:pStyle w:val="RequiredOutput"/>
        <w:keepNext/>
      </w:pPr>
      <w:r>
        <w:t>libcrypto-3-x64.dll</w:t>
      </w:r>
    </w:p>
    <w:p w14:paraId="1AFD288F" w14:textId="77777777" w:rsidR="0021401E" w:rsidRDefault="008C7BD2">
      <w:pPr>
        <w:pStyle w:val="RequiredOutput"/>
        <w:keepNext/>
      </w:pPr>
      <w:r>
        <w:t>libssl-3-x64.dll</w:t>
      </w:r>
    </w:p>
    <w:p w14:paraId="7D09A740" w14:textId="77777777" w:rsidR="0021401E" w:rsidRDefault="008C7BD2">
      <w:pPr>
        <w:pStyle w:val="RequiredOutput"/>
      </w:pPr>
      <w:r>
        <w:t>mysqlcppconn-10-vs14.dll</w:t>
      </w:r>
    </w:p>
    <w:p w14:paraId="76623004" w14:textId="77777777" w:rsidR="0021401E" w:rsidRDefault="0021401E">
      <w:pPr>
        <w:keepNext/>
      </w:pPr>
    </w:p>
    <w:p w14:paraId="2FD90DB4" w14:textId="77777777" w:rsidR="0021401E" w:rsidRDefault="008C7BD2">
      <w:pPr>
        <w:pStyle w:val="Heading3"/>
      </w:pPr>
      <w:r>
        <w:t>Linux or macOS Connector Setup</w:t>
      </w:r>
    </w:p>
    <w:p w14:paraId="34EF7CCC" w14:textId="77777777" w:rsidR="0021401E" w:rsidRDefault="008C7BD2">
      <w:pPr>
        <w:keepNext/>
      </w:pPr>
      <w:r>
        <w:t>C and C++ need no copies on Linux or macOS: the system finds the libraries Lesson 4.0's packages installed.</w:t>
      </w:r>
    </w:p>
    <w:p w14:paraId="62935FBF" w14:textId="77777777" w:rsidR="0021401E" w:rsidRDefault="0021401E">
      <w:pPr>
        <w:keepNext/>
      </w:pPr>
    </w:p>
    <w:p w14:paraId="4ACD00B9" w14:textId="77777777" w:rsidR="0021401E" w:rsidRDefault="008C7BD2">
      <w:pPr>
        <w:pStyle w:val="CommandBlock"/>
        <w:keepNext/>
      </w:pPr>
      <w:r>
        <w:t>python3 -m venv ./python/.venv</w:t>
      </w:r>
    </w:p>
    <w:p w14:paraId="35A186FC" w14:textId="77777777" w:rsidR="0021401E" w:rsidRDefault="008C7BD2">
      <w:pPr>
        <w:pStyle w:val="CommandBlock"/>
        <w:keepNext/>
      </w:pPr>
      <w:r>
        <w:t>./python/.venv/bin/python -m pip install mysql-connector-python==26.7.0</w:t>
      </w:r>
    </w:p>
    <w:p w14:paraId="10C439DB" w14:textId="77777777" w:rsidR="0021401E" w:rsidRDefault="008C7BD2">
      <w:pPr>
        <w:pStyle w:val="CommandBlock"/>
        <w:keepNext/>
      </w:pPr>
      <w:r>
        <w:t>dotnet restore ./csharp/BasicContacts</w:t>
      </w:r>
    </w:p>
    <w:p w14:paraId="52EC44E6" w14:textId="77777777" w:rsidR="0021401E" w:rsidRDefault="008C7BD2">
      <w:pPr>
        <w:pStyle w:val="CommandBlock"/>
      </w:pPr>
      <w:r>
        <w:t>dotnet restore ./csharp/Contacts</w:t>
      </w:r>
    </w:p>
    <w:p w14:paraId="4D1C0A30" w14:textId="77777777" w:rsidR="0021401E" w:rsidRDefault="0021401E">
      <w:pPr>
        <w:keepNext/>
      </w:pPr>
    </w:p>
    <w:p w14:paraId="47BFBD16" w14:textId="77777777" w:rsidR="0021401E" w:rsidRDefault="0021401E">
      <w:pPr>
        <w:keepNext/>
      </w:pPr>
    </w:p>
    <w:p w14:paraId="21C5D32E" w14:textId="77777777" w:rsidR="0021401E" w:rsidRDefault="008C7BD2">
      <w:pPr>
        <w:pStyle w:val="Heading2"/>
      </w:pPr>
      <w:r>
        <w:t>Step 3: The Run Files</w:t>
      </w:r>
    </w:p>
    <w:p w14:paraId="3D434B8D" w14:textId="77777777" w:rsidR="0021401E" w:rsidRDefault="008C7BD2">
      <w:r>
        <w:t>The Production-Minded Run 1 and Run 2 read their commands from these two files, one command or answer per line, exactly as you would type them; an empty line is an empty answer. Save them in the database-contact-manager folder.</w:t>
      </w:r>
    </w:p>
    <w:p w14:paraId="59B630C5" w14:textId="77777777" w:rsidR="0021401E" w:rsidRDefault="0021401E">
      <w:pPr>
        <w:keepNext/>
      </w:pPr>
    </w:p>
    <w:p w14:paraId="3D79D985" w14:textId="77777777" w:rsidR="0021401E" w:rsidRDefault="008C7BD2">
      <w:pPr>
        <w:pStyle w:val="Heading3"/>
      </w:pPr>
      <w:r>
        <w:t>run1.txt</w:t>
      </w:r>
    </w:p>
    <w:p w14:paraId="069AA8FF" w14:textId="77777777" w:rsidR="0021401E" w:rsidRDefault="008C7BD2">
      <w:pPr>
        <w:pStyle w:val="SourceCode"/>
        <w:keepNext/>
      </w:pPr>
      <w:r>
        <w:t>add</w:t>
      </w:r>
    </w:p>
    <w:p w14:paraId="765204C4" w14:textId="77777777" w:rsidR="0021401E" w:rsidRDefault="008C7BD2">
      <w:pPr>
        <w:pStyle w:val="SourceCode"/>
        <w:keepNext/>
      </w:pPr>
      <w:r>
        <w:t>Alan Turing</w:t>
      </w:r>
    </w:p>
    <w:p w14:paraId="438DD401" w14:textId="77777777" w:rsidR="0021401E" w:rsidRDefault="008C7BD2">
      <w:pPr>
        <w:pStyle w:val="SourceCode"/>
      </w:pPr>
      <w:r>
        <w:t>alan@example.com</w:t>
      </w:r>
    </w:p>
    <w:p w14:paraId="330B0D7F" w14:textId="77777777" w:rsidR="0021401E" w:rsidRDefault="008C7BD2">
      <w:pPr>
        <w:pStyle w:val="SourceCode"/>
      </w:pPr>
      <w:r>
        <w:t>555-0102</w:t>
      </w:r>
    </w:p>
    <w:p w14:paraId="4A118087" w14:textId="77777777" w:rsidR="0021401E" w:rsidRDefault="008C7BD2">
      <w:pPr>
        <w:pStyle w:val="SourceCode"/>
      </w:pPr>
      <w:r>
        <w:t>Work</w:t>
      </w:r>
    </w:p>
    <w:p w14:paraId="1C7C8826" w14:textId="77777777" w:rsidR="0021401E" w:rsidRDefault="008C7BD2">
      <w:pPr>
        <w:pStyle w:val="SourceCode"/>
      </w:pPr>
      <w:r>
        <w:t>add</w:t>
      </w:r>
    </w:p>
    <w:p w14:paraId="707FC9C2" w14:textId="77777777" w:rsidR="0021401E" w:rsidRDefault="008C7BD2">
      <w:pPr>
        <w:pStyle w:val="SourceCode"/>
      </w:pPr>
      <w:r>
        <w:t>Mary Jackson</w:t>
      </w:r>
    </w:p>
    <w:p w14:paraId="716BFAE7" w14:textId="77777777" w:rsidR="0021401E" w:rsidRDefault="008C7BD2">
      <w:pPr>
        <w:pStyle w:val="SourceCode"/>
      </w:pPr>
      <w:r>
        <w:t>mary@example.org</w:t>
      </w:r>
    </w:p>
    <w:p w14:paraId="5685719E" w14:textId="77777777" w:rsidR="0021401E" w:rsidRDefault="0021401E">
      <w:pPr>
        <w:pStyle w:val="SourceCode"/>
      </w:pPr>
    </w:p>
    <w:p w14:paraId="5864A46C" w14:textId="77777777" w:rsidR="0021401E" w:rsidRDefault="008C7BD2">
      <w:pPr>
        <w:pStyle w:val="SourceCode"/>
      </w:pPr>
      <w:r>
        <w:t>Work</w:t>
      </w:r>
    </w:p>
    <w:p w14:paraId="28049DE6" w14:textId="77777777" w:rsidR="0021401E" w:rsidRDefault="008C7BD2">
      <w:pPr>
        <w:pStyle w:val="SourceCode"/>
      </w:pPr>
      <w:r>
        <w:t>add</w:t>
      </w:r>
    </w:p>
    <w:p w14:paraId="542A5227" w14:textId="77777777" w:rsidR="0021401E" w:rsidRDefault="008C7BD2">
      <w:pPr>
        <w:pStyle w:val="SourceCode"/>
      </w:pPr>
      <w:r>
        <w:t>Dorothy Vaughan</w:t>
      </w:r>
    </w:p>
    <w:p w14:paraId="769E7496" w14:textId="77777777" w:rsidR="0021401E" w:rsidRDefault="008C7BD2">
      <w:pPr>
        <w:pStyle w:val="SourceCode"/>
      </w:pPr>
      <w:r>
        <w:t>dorothy@example.org</w:t>
      </w:r>
    </w:p>
    <w:p w14:paraId="37EB9734" w14:textId="77777777" w:rsidR="0021401E" w:rsidRDefault="008C7BD2">
      <w:pPr>
        <w:pStyle w:val="SourceCode"/>
      </w:pPr>
      <w:r>
        <w:t>555-0104</w:t>
      </w:r>
    </w:p>
    <w:p w14:paraId="64147157" w14:textId="77777777" w:rsidR="0021401E" w:rsidRDefault="0021401E">
      <w:pPr>
        <w:pStyle w:val="SourceCode"/>
      </w:pPr>
    </w:p>
    <w:p w14:paraId="7F4D136F" w14:textId="77777777" w:rsidR="0021401E" w:rsidRDefault="008C7BD2">
      <w:pPr>
        <w:pStyle w:val="SourceCode"/>
      </w:pPr>
      <w:r>
        <w:t>list</w:t>
      </w:r>
    </w:p>
    <w:p w14:paraId="4AEF7AB1" w14:textId="77777777" w:rsidR="0021401E" w:rsidRDefault="008C7BD2">
      <w:pPr>
        <w:pStyle w:val="SourceCode"/>
      </w:pPr>
      <w:r>
        <w:t>update</w:t>
      </w:r>
    </w:p>
    <w:p w14:paraId="6042AB65" w14:textId="77777777" w:rsidR="0021401E" w:rsidRDefault="008C7BD2">
      <w:pPr>
        <w:pStyle w:val="SourceCode"/>
      </w:pPr>
      <w:r>
        <w:t>2</w:t>
      </w:r>
    </w:p>
    <w:p w14:paraId="78B62C63" w14:textId="77777777" w:rsidR="0021401E" w:rsidRDefault="008C7BD2">
      <w:pPr>
        <w:pStyle w:val="SourceCode"/>
      </w:pPr>
      <w:r>
        <w:t>555-0101</w:t>
      </w:r>
    </w:p>
    <w:p w14:paraId="7FD1C4FA" w14:textId="77777777" w:rsidR="0021401E" w:rsidRDefault="008C7BD2">
      <w:pPr>
        <w:pStyle w:val="SourceCode"/>
        <w:keepNext/>
      </w:pPr>
      <w:r>
        <w:t>delete</w:t>
      </w:r>
    </w:p>
    <w:p w14:paraId="2D7EA421" w14:textId="77777777" w:rsidR="0021401E" w:rsidRDefault="008C7BD2">
      <w:pPr>
        <w:pStyle w:val="SourceCode"/>
        <w:keepNext/>
      </w:pPr>
      <w:r>
        <w:t>5</w:t>
      </w:r>
    </w:p>
    <w:p w14:paraId="6E6B62D2" w14:textId="77777777" w:rsidR="0021401E" w:rsidRDefault="008C7BD2">
      <w:pPr>
        <w:pStyle w:val="SourceCode"/>
      </w:pPr>
      <w:r>
        <w:t>quit</w:t>
      </w:r>
    </w:p>
    <w:p w14:paraId="28BB1484" w14:textId="77777777" w:rsidR="0021401E" w:rsidRDefault="0021401E">
      <w:pPr>
        <w:keepNext/>
      </w:pPr>
    </w:p>
    <w:p w14:paraId="2C0EDA1B" w14:textId="77777777" w:rsidR="0021401E" w:rsidRDefault="008C7BD2">
      <w:pPr>
        <w:pStyle w:val="Heading3"/>
      </w:pPr>
      <w:r>
        <w:t>run2.txt</w:t>
      </w:r>
    </w:p>
    <w:p w14:paraId="50D20298" w14:textId="77777777" w:rsidR="0021401E" w:rsidRDefault="008C7BD2">
      <w:pPr>
        <w:pStyle w:val="SourceCode"/>
        <w:keepNext/>
      </w:pPr>
      <w:r>
        <w:t>list</w:t>
      </w:r>
    </w:p>
    <w:p w14:paraId="23BA5152" w14:textId="77777777" w:rsidR="0021401E" w:rsidRDefault="008C7BD2">
      <w:pPr>
        <w:pStyle w:val="SourceCode"/>
        <w:keepNext/>
      </w:pPr>
      <w:r>
        <w:t>find</w:t>
      </w:r>
    </w:p>
    <w:p w14:paraId="3DCE70EF" w14:textId="77777777" w:rsidR="0021401E" w:rsidRDefault="008C7BD2">
      <w:pPr>
        <w:pStyle w:val="SourceCode"/>
        <w:keepNext/>
      </w:pPr>
      <w:r>
        <w:t>name</w:t>
      </w:r>
    </w:p>
    <w:p w14:paraId="33CF58DE" w14:textId="77777777" w:rsidR="0021401E" w:rsidRDefault="008C7BD2">
      <w:pPr>
        <w:pStyle w:val="SourceCode"/>
        <w:keepNext/>
      </w:pPr>
      <w:r>
        <w:t>Grace Hopper</w:t>
      </w:r>
    </w:p>
    <w:p w14:paraId="34910089" w14:textId="77777777" w:rsidR="0021401E" w:rsidRDefault="008C7BD2">
      <w:pPr>
        <w:pStyle w:val="SourceCode"/>
        <w:keepNext/>
      </w:pPr>
      <w:r>
        <w:t>find</w:t>
      </w:r>
    </w:p>
    <w:p w14:paraId="39CE50FA" w14:textId="77777777" w:rsidR="0021401E" w:rsidRDefault="008C7BD2">
      <w:pPr>
        <w:pStyle w:val="SourceCode"/>
        <w:keepNext/>
      </w:pPr>
      <w:r>
        <w:t>domain</w:t>
      </w:r>
    </w:p>
    <w:p w14:paraId="3B054C0E" w14:textId="77777777" w:rsidR="0021401E" w:rsidRDefault="008C7BD2">
      <w:pPr>
        <w:pStyle w:val="SourceCode"/>
        <w:keepNext/>
      </w:pPr>
      <w:r>
        <w:t>example.org</w:t>
      </w:r>
    </w:p>
    <w:p w14:paraId="554388A1" w14:textId="77777777" w:rsidR="0021401E" w:rsidRDefault="008C7BD2">
      <w:pPr>
        <w:pStyle w:val="SourceCode"/>
        <w:keepNext/>
      </w:pPr>
      <w:r>
        <w:t>sort</w:t>
      </w:r>
    </w:p>
    <w:p w14:paraId="1ADD76A3" w14:textId="77777777" w:rsidR="0021401E" w:rsidRDefault="008C7BD2">
      <w:pPr>
        <w:pStyle w:val="SourceCode"/>
        <w:keepNext/>
      </w:pPr>
      <w:r>
        <w:t>newest</w:t>
      </w:r>
    </w:p>
    <w:p w14:paraId="3D1CFF24" w14:textId="77777777" w:rsidR="0021401E" w:rsidRDefault="008C7BD2">
      <w:pPr>
        <w:pStyle w:val="SourceCode"/>
        <w:keepNext/>
      </w:pPr>
      <w:r>
        <w:t>list</w:t>
      </w:r>
    </w:p>
    <w:p w14:paraId="1C74DD33" w14:textId="77777777" w:rsidR="0021401E" w:rsidRDefault="008C7BD2">
      <w:pPr>
        <w:pStyle w:val="SourceCode"/>
      </w:pPr>
      <w:r>
        <w:t>quit</w:t>
      </w:r>
    </w:p>
    <w:p w14:paraId="4A56AE31" w14:textId="77777777" w:rsidR="0021401E" w:rsidRDefault="0021401E">
      <w:pPr>
        <w:keepNext/>
      </w:pPr>
    </w:p>
    <w:p w14:paraId="7A655E45" w14:textId="77777777" w:rsidR="0021401E" w:rsidRDefault="0021401E">
      <w:pPr>
        <w:keepNext/>
      </w:pPr>
    </w:p>
    <w:p w14:paraId="1DDE806B" w14:textId="77777777" w:rsidR="0021401E" w:rsidRDefault="008C7BD2">
      <w:pPr>
        <w:pStyle w:val="Heading2"/>
      </w:pPr>
      <w:r>
        <w:t>Step 4: Starting Over</w:t>
      </w:r>
    </w:p>
    <w:p w14:paraId="7BF14C61" w14:textId="77777777" w:rsidR="0021401E" w:rsidRDefault="008C7BD2">
      <w:r>
        <w:t>You never need this step to use the Contact Manager: its contacts are meant to stay. Each language has its own tables, so a language you run for the first time already starts empty. Use this step only to run a language again from the start, if you want its screens to match this lesson's line for line. It drops spa_contact_manager, with every language's contacts and groups in it; the next program you run creates the database and its own tables again, empty. Remember, DROP DATABASE IF EXISTS does nothing when</w:t>
      </w:r>
      <w:r>
        <w:t xml:space="preserve"> the database is not there (Lesson 4.0), and MYSQL_PWD gives the mysql client the password for these lines only.</w:t>
      </w:r>
    </w:p>
    <w:p w14:paraId="730C1853" w14:textId="77777777" w:rsidR="0021401E" w:rsidRDefault="0021401E">
      <w:pPr>
        <w:keepNext/>
      </w:pPr>
    </w:p>
    <w:p w14:paraId="320E285B" w14:textId="77777777" w:rsidR="0021401E" w:rsidRDefault="008C7BD2">
      <w:pPr>
        <w:pStyle w:val="Heading3"/>
      </w:pPr>
      <w:r>
        <w:t>Windows PowerShell Start Over</w:t>
      </w:r>
    </w:p>
    <w:p w14:paraId="642EFCCE" w14:textId="77777777" w:rsidR="0021401E" w:rsidRDefault="008C7BD2">
      <w:pPr>
        <w:pStyle w:val="CommandBlock"/>
        <w:keepNext/>
      </w:pPr>
      <w:r>
        <w:t>$mysql = "C:\Program Files\MySQL\MySQL Server 26.7\bin\mysql.exe"</w:t>
      </w:r>
    </w:p>
    <w:p w14:paraId="79A54B31" w14:textId="77777777" w:rsidR="0021401E" w:rsidRDefault="008C7BD2">
      <w:pPr>
        <w:pStyle w:val="CommandBlock"/>
        <w:keepNext/>
      </w:pPr>
      <w:r>
        <w:t>$env:MYSQL_PWD = $env:SPA_DB_PASSWORD</w:t>
      </w:r>
    </w:p>
    <w:p w14:paraId="55428744" w14:textId="77777777" w:rsidR="0021401E" w:rsidRDefault="008C7BD2">
      <w:pPr>
        <w:pStyle w:val="CommandBlock"/>
        <w:keepNext/>
      </w:pPr>
      <w:r>
        <w:t>&amp; $mysql -u devuser -h 127.0.0.1 -P 3306 `</w:t>
      </w:r>
    </w:p>
    <w:p w14:paraId="744C2E44" w14:textId="77777777" w:rsidR="0021401E" w:rsidRDefault="008C7BD2">
      <w:pPr>
        <w:pStyle w:val="CommandBlock"/>
        <w:keepNext/>
      </w:pPr>
      <w:r>
        <w:t xml:space="preserve">    -e "DROP DATABASE IF EXISTS spa_contact_manager"</w:t>
      </w:r>
    </w:p>
    <w:p w14:paraId="2997DC7E" w14:textId="77777777" w:rsidR="0021401E" w:rsidRDefault="008C7BD2">
      <w:pPr>
        <w:pStyle w:val="CommandBlock"/>
      </w:pPr>
      <w:r>
        <w:t>Remove-Item Env:MYSQL_PWD</w:t>
      </w:r>
    </w:p>
    <w:p w14:paraId="41F295EE" w14:textId="77777777" w:rsidR="0021401E" w:rsidRDefault="0021401E">
      <w:pPr>
        <w:keepNext/>
      </w:pPr>
    </w:p>
    <w:p w14:paraId="126EA23B" w14:textId="77777777" w:rsidR="0021401E" w:rsidRDefault="008C7BD2">
      <w:pPr>
        <w:pStyle w:val="Heading3"/>
      </w:pPr>
      <w:r>
        <w:t>Linux or macOS Start Over</w:t>
      </w:r>
    </w:p>
    <w:p w14:paraId="395271F3" w14:textId="77777777" w:rsidR="0021401E" w:rsidRDefault="008C7BD2">
      <w:pPr>
        <w:pStyle w:val="CommandBlock"/>
        <w:keepNext/>
      </w:pPr>
      <w:r>
        <w:t>export MYSQL_PWD="$SPA_DB_PASSWORD"</w:t>
      </w:r>
    </w:p>
    <w:p w14:paraId="2AEA39D1" w14:textId="77777777" w:rsidR="0021401E" w:rsidRDefault="008C7BD2">
      <w:pPr>
        <w:pStyle w:val="CommandBlock"/>
        <w:keepNext/>
      </w:pPr>
      <w:r>
        <w:t>mysql -u devuser -h 127.0.0.1 -P 3306 \</w:t>
      </w:r>
    </w:p>
    <w:p w14:paraId="76B8C5CA" w14:textId="77777777" w:rsidR="0021401E" w:rsidRDefault="008C7BD2">
      <w:pPr>
        <w:pStyle w:val="CommandBlock"/>
        <w:keepNext/>
      </w:pPr>
      <w:r>
        <w:t xml:space="preserve">    -e "DROP DATABASE IF EXISTS spa_contact_manager"</w:t>
      </w:r>
    </w:p>
    <w:p w14:paraId="2988BF6F" w14:textId="77777777" w:rsidR="0021401E" w:rsidRDefault="008C7BD2">
      <w:pPr>
        <w:pStyle w:val="CommandBlock"/>
      </w:pPr>
      <w:r>
        <w:t>unset MYSQL_PWD</w:t>
      </w:r>
    </w:p>
    <w:p w14:paraId="7E24D246" w14:textId="77777777" w:rsidR="0021401E" w:rsidRDefault="0021401E">
      <w:pPr>
        <w:keepNext/>
      </w:pPr>
    </w:p>
    <w:p w14:paraId="65A3B62C" w14:textId="77777777" w:rsidR="0021401E" w:rsidRDefault="008C7BD2">
      <w:r>
        <w:t>The block prints nothing.</w:t>
      </w:r>
    </w:p>
    <w:p w14:paraId="5490A1CE" w14:textId="77777777" w:rsidR="0021401E" w:rsidRDefault="0021401E">
      <w:pPr>
        <w:keepNext/>
      </w:pPr>
    </w:p>
    <w:p w14:paraId="4B9C4449" w14:textId="77777777" w:rsidR="0021401E" w:rsidRDefault="0021401E">
      <w:pPr>
        <w:keepNext/>
      </w:pPr>
    </w:p>
    <w:p w14:paraId="44F4864D" w14:textId="77777777" w:rsidR="0021401E" w:rsidRDefault="008C7BD2">
      <w:pPr>
        <w:pStyle w:val="Heading2"/>
      </w:pPr>
      <w:r>
        <w:t>When a Program Run Fails</w:t>
      </w:r>
    </w:p>
    <w:p w14:paraId="73D11362" w14:textId="77777777" w:rsidR="0021401E" w:rsidRDefault="008C7BD2">
      <w:r>
        <w:t>Every language reports the same few problems at its start, as one Error line with exit code 1.</w:t>
      </w:r>
    </w:p>
    <w:p w14:paraId="36E18785" w14:textId="77777777" w:rsidR="0021401E" w:rsidRDefault="0021401E">
      <w:pPr>
        <w:keepNext/>
      </w:pPr>
    </w:p>
    <w:p w14:paraId="0518C8F8" w14:textId="77777777" w:rsidR="0021401E" w:rsidRDefault="008C7BD2">
      <w:pPr>
        <w:pStyle w:val="ListBullet"/>
      </w:pPr>
      <w:r>
        <w:t>Error: SPA_DB_PASSWORD is not set: the terminal was opened before the variable was set. Open a new terminal (Lesson 4.0, step 3).</w:t>
      </w:r>
    </w:p>
    <w:p w14:paraId="22E288CB" w14:textId="77777777" w:rsidR="0021401E" w:rsidRDefault="008C7BD2">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w:t>
      </w:r>
    </w:p>
    <w:p w14:paraId="67A69E26" w14:textId="77777777" w:rsidR="0021401E" w:rsidRDefault="008C7BD2">
      <w:pPr>
        <w:pStyle w:val="ListBullet"/>
      </w:pPr>
      <w:r>
        <w:t>Error: Cannot reach the database server. Check the host and port.: no server answers on port 3306, usually because it is not running (error 2003). Run Lesson 4.0's Server Check. The Basic versions print the connector's own words, which differ by language.</w:t>
      </w:r>
    </w:p>
    <w:p w14:paraId="7E0DFFCD" w14:textId="77777777" w:rsidR="0021401E" w:rsidRDefault="008C7BD2">
      <w:pPr>
        <w:pStyle w:val="ListBullet"/>
      </w:pPr>
      <w:r>
        <w:t>Error: Access denied for user 'devuser'@'localhost' to database 'spa_contact_manager': error 1044, which the programs print in the server's words: devuser lacks Lesson 4.0's grant on spa_ databases. Check it with SHOW GRANTS.</w:t>
      </w:r>
    </w:p>
    <w:p w14:paraId="7A1B602B" w14:textId="77777777" w:rsidR="0021401E" w:rsidRDefault="0021401E">
      <w:pPr>
        <w:keepNext/>
      </w:pPr>
    </w:p>
    <w:p w14:paraId="074545D7" w14:textId="77777777" w:rsidR="0021401E" w:rsidRDefault="0021401E">
      <w:pPr>
        <w:keepNext/>
      </w:pPr>
    </w:p>
    <w:p w14:paraId="0794F218" w14:textId="77777777" w:rsidR="0021401E" w:rsidRDefault="0021401E">
      <w:pPr>
        <w:keepNext/>
      </w:pPr>
    </w:p>
    <w:p w14:paraId="781843E7" w14:textId="77777777" w:rsidR="0021401E" w:rsidRDefault="008C7BD2">
      <w:pPr>
        <w:pStyle w:val="Heading1"/>
      </w:pPr>
      <w:r>
        <w:t>C Implementation</w:t>
      </w:r>
    </w:p>
    <w:p w14:paraId="55F1F62B" w14:textId="77777777" w:rsidR="0021401E" w:rsidRDefault="008C7BD2">
      <w:r>
        <w:t>Remember, C uses MySQL's C API, with libmysql.dll and its two OpenSSL DLLs next to the program (Lesson 4.0). A statement with placeholders is a MYSQL_STMT: MYSQL_TYPE_STRING binds text, MYSQL_TYPE_LONG an int, and MYSQL_TYPE_NULL sends NULL (Lessons 4.5 and 4.7). Every answer the programs read goes into a char array that starts empty, 512 bytes for a typed value, as Chapter 3's Contact Manager did.</w:t>
      </w:r>
    </w:p>
    <w:p w14:paraId="3E7DB633" w14:textId="77777777" w:rsidR="0021401E" w:rsidRDefault="0021401E">
      <w:pPr>
        <w:keepNext/>
      </w:pPr>
    </w:p>
    <w:p w14:paraId="77C38F8D" w14:textId="77777777" w:rsidR="0021401E" w:rsidRDefault="0021401E">
      <w:pPr>
        <w:keepNext/>
      </w:pPr>
    </w:p>
    <w:p w14:paraId="246709F0" w14:textId="77777777" w:rsidR="0021401E" w:rsidRDefault="008C7BD2">
      <w:pPr>
        <w:pStyle w:val="Heading2"/>
      </w:pPr>
      <w:r>
        <w:t>Basic Implementation</w:t>
      </w:r>
    </w:p>
    <w:p w14:paraId="1FF4FD74" w14:textId="77777777" w:rsidR="0021401E" w:rsidRDefault="008C7BD2">
      <w:r>
        <w:t>Start with the Contact Manager's shape in one file: the start, which makes sure the database and its tables exist, the command loop, and three commands, list, add, and quit. read_answer is Chapter 3's. validate_contact is Lesson 4.5's, with Lesson 4.7's phone characters, and trim_text is Lesson 3.13's. list_contacts sends the SELECT with mysql_query and prints each row of mysql_store_result; add_contact asks the three questions, trims and validates the answers, and sends the INSERT with a MYSQL_STMT. main c</w:t>
      </w:r>
      <w:r>
        <w:t>onnects to the server alone with mysql_real_connect, sends CREATE DATABASE IF NOT EXISTS, closes that connection, connects to spa_contact_manager, sends both CREATE TABLE IF NOT EXISTS statements and the COUNT(*), and runs the loop: an else-if chain with strcmp picks list or add. Every step is commented, so read the comments as you type it.</w:t>
      </w:r>
    </w:p>
    <w:p w14:paraId="14AC06A3" w14:textId="77777777" w:rsidR="0021401E" w:rsidRDefault="0021401E">
      <w:pPr>
        <w:keepNext/>
      </w:pPr>
    </w:p>
    <w:p w14:paraId="2687573C" w14:textId="77777777" w:rsidR="0021401E" w:rsidRDefault="008C7BD2">
      <w:pPr>
        <w:pStyle w:val="Heading3"/>
      </w:pPr>
      <w:r>
        <w:t>c/basic_contacts.c</w:t>
      </w:r>
    </w:p>
    <w:p w14:paraId="312A5F3B" w14:textId="77777777" w:rsidR="0021401E" w:rsidRDefault="008C7BD2">
      <w:pPr>
        <w:pStyle w:val="SourceCode"/>
        <w:keepNext/>
      </w:pPr>
      <w:r>
        <w:t>// The Basic Contact Manager: one file, a command loop, and three</w:t>
      </w:r>
    </w:p>
    <w:p w14:paraId="41942A62" w14:textId="77777777" w:rsidR="0021401E" w:rsidRDefault="008C7BD2">
      <w:pPr>
        <w:pStyle w:val="SourceCode"/>
        <w:keepNext/>
      </w:pPr>
      <w:r>
        <w:t>// commands: list, add, and quit. The contacts live in the MySQL database</w:t>
      </w:r>
    </w:p>
    <w:p w14:paraId="6C2AC42C" w14:textId="77777777" w:rsidR="0021401E" w:rsidRDefault="008C7BD2">
      <w:pPr>
        <w:pStyle w:val="SourceCode"/>
      </w:pPr>
      <w:r>
        <w:t>// spa_contact_manager, so they are still there the next time any program</w:t>
      </w:r>
    </w:p>
    <w:p w14:paraId="3FB4AC45" w14:textId="77777777" w:rsidR="0021401E" w:rsidRDefault="008C7BD2">
      <w:pPr>
        <w:pStyle w:val="SourceCode"/>
      </w:pPr>
      <w:r>
        <w:t>// opens it. Remember, #include adds the declarations we need: ctype.h</w:t>
      </w:r>
    </w:p>
    <w:p w14:paraId="11419648" w14:textId="77777777" w:rsidR="0021401E" w:rsidRDefault="008C7BD2">
      <w:pPr>
        <w:pStyle w:val="SourceCode"/>
      </w:pPr>
      <w:r>
        <w:t>// isspace, stdbool.h bool, stdio.h printing and input, stdlib.h getenv,</w:t>
      </w:r>
    </w:p>
    <w:p w14:paraId="1C2EF903" w14:textId="77777777" w:rsidR="0021401E" w:rsidRDefault="008C7BD2">
      <w:pPr>
        <w:pStyle w:val="SourceCode"/>
      </w:pPr>
      <w:r>
        <w:t>// string.h strcmp and strlen, and mysql.h MySQL's C API.</w:t>
      </w:r>
    </w:p>
    <w:p w14:paraId="5113AC0D" w14:textId="77777777" w:rsidR="0021401E" w:rsidRDefault="008C7BD2">
      <w:pPr>
        <w:pStyle w:val="SourceCode"/>
      </w:pPr>
      <w:r>
        <w:t>#include &lt;ctype.h&gt;</w:t>
      </w:r>
    </w:p>
    <w:p w14:paraId="7ABC3EE5" w14:textId="77777777" w:rsidR="0021401E" w:rsidRDefault="008C7BD2">
      <w:pPr>
        <w:pStyle w:val="SourceCode"/>
      </w:pPr>
      <w:r>
        <w:t>#include &lt;stdbool.h&gt;</w:t>
      </w:r>
    </w:p>
    <w:p w14:paraId="22C5BEAB" w14:textId="77777777" w:rsidR="0021401E" w:rsidRDefault="008C7BD2">
      <w:pPr>
        <w:pStyle w:val="SourceCode"/>
      </w:pPr>
      <w:r>
        <w:t>#include &lt;stdio.h&gt;</w:t>
      </w:r>
    </w:p>
    <w:p w14:paraId="17307A1E" w14:textId="77777777" w:rsidR="0021401E" w:rsidRDefault="008C7BD2">
      <w:pPr>
        <w:pStyle w:val="SourceCode"/>
      </w:pPr>
      <w:r>
        <w:t>#include &lt;stdlib.h&gt;</w:t>
      </w:r>
    </w:p>
    <w:p w14:paraId="39C99C21" w14:textId="77777777" w:rsidR="0021401E" w:rsidRDefault="008C7BD2">
      <w:pPr>
        <w:pStyle w:val="SourceCode"/>
      </w:pPr>
      <w:r>
        <w:t>#include &lt;string.h&gt;</w:t>
      </w:r>
    </w:p>
    <w:p w14:paraId="06775F8E" w14:textId="77777777" w:rsidR="0021401E" w:rsidRDefault="008C7BD2">
      <w:pPr>
        <w:pStyle w:val="SourceCode"/>
      </w:pPr>
      <w:r>
        <w:t>#include &lt;mysql.h&gt;</w:t>
      </w:r>
    </w:p>
    <w:p w14:paraId="2C997B97" w14:textId="77777777" w:rsidR="0021401E" w:rsidRDefault="0021401E">
      <w:pPr>
        <w:pStyle w:val="SourceCode"/>
      </w:pPr>
    </w:p>
    <w:p w14:paraId="172721C1" w14:textId="77777777" w:rsidR="0021401E" w:rsidRDefault="008C7BD2">
      <w:pPr>
        <w:pStyle w:val="SourceCode"/>
      </w:pPr>
      <w:r>
        <w:t>// The lesson server and account, and the project's own database.</w:t>
      </w:r>
    </w:p>
    <w:p w14:paraId="5346B10B" w14:textId="77777777" w:rsidR="0021401E" w:rsidRDefault="008C7BD2">
      <w:pPr>
        <w:pStyle w:val="SourceCode"/>
      </w:pPr>
      <w:r>
        <w:t>// Remember, #define gives a value one name before compiling.</w:t>
      </w:r>
    </w:p>
    <w:p w14:paraId="5A02DB38" w14:textId="77777777" w:rsidR="0021401E" w:rsidRDefault="008C7BD2">
      <w:pPr>
        <w:pStyle w:val="SourceCode"/>
      </w:pPr>
      <w:r>
        <w:t>#define HOST "127.0.0.1"</w:t>
      </w:r>
    </w:p>
    <w:p w14:paraId="3AA0E696" w14:textId="77777777" w:rsidR="0021401E" w:rsidRDefault="008C7BD2">
      <w:pPr>
        <w:pStyle w:val="SourceCode"/>
      </w:pPr>
      <w:r>
        <w:t>#define PORT 3306</w:t>
      </w:r>
    </w:p>
    <w:p w14:paraId="49BAC9E8" w14:textId="77777777" w:rsidR="0021401E" w:rsidRDefault="008C7BD2">
      <w:pPr>
        <w:pStyle w:val="SourceCode"/>
      </w:pPr>
      <w:r>
        <w:t>#define USER "devuser"</w:t>
      </w:r>
    </w:p>
    <w:p w14:paraId="1DE092B7" w14:textId="77777777" w:rsidR="0021401E" w:rsidRDefault="008C7BD2">
      <w:pPr>
        <w:pStyle w:val="SourceCode"/>
      </w:pPr>
      <w:r>
        <w:t>#define DATABASE "spa_contact_manager"</w:t>
      </w:r>
    </w:p>
    <w:p w14:paraId="4B692A41" w14:textId="77777777" w:rsidR="0021401E" w:rsidRDefault="0021401E">
      <w:pPr>
        <w:pStyle w:val="SourceCode"/>
      </w:pPr>
    </w:p>
    <w:p w14:paraId="1C86ED29" w14:textId="77777777" w:rsidR="0021401E" w:rsidRDefault="008C7BD2">
      <w:pPr>
        <w:pStyle w:val="SourceCode"/>
      </w:pPr>
      <w:r>
        <w:t>// The schema: the database, then this language's two tables, each created</w:t>
      </w:r>
    </w:p>
    <w:p w14:paraId="7F4506CC" w14:textId="77777777" w:rsidR="0021401E" w:rsidRDefault="008C7BD2">
      <w:pPr>
        <w:pStyle w:val="SourceCode"/>
      </w:pPr>
      <w:r>
        <w:t>// only when it is missing. Remember, each language has its own tables, here</w:t>
      </w:r>
    </w:p>
    <w:p w14:paraId="1622B633" w14:textId="77777777" w:rsidR="0021401E" w:rsidRDefault="008C7BD2">
      <w:pPr>
        <w:pStyle w:val="SourceCode"/>
      </w:pPr>
      <w:r>
        <w:t>// contacts_c and contact_groups_c (Lesson 4.4), and IF NOT EXISTS makes a</w:t>
      </w:r>
    </w:p>
    <w:p w14:paraId="4CB48031" w14:textId="77777777" w:rsidR="0021401E" w:rsidRDefault="008C7BD2">
      <w:pPr>
        <w:pStyle w:val="SourceCode"/>
      </w:pPr>
      <w:r>
        <w:t>// rerun do nothing (Lessons 4.2 and 4.4), so every start runs these safely</w:t>
      </w:r>
    </w:p>
    <w:p w14:paraId="43A6C472" w14:textId="77777777" w:rsidR="0021401E" w:rsidRDefault="008C7BD2">
      <w:pPr>
        <w:pStyle w:val="SourceCode"/>
      </w:pPr>
      <w:r>
        <w:t>// and never removes a saved row. The Basic version adds no groups, but it</w:t>
      </w:r>
    </w:p>
    <w:p w14:paraId="6FCB31C9" w14:textId="77777777" w:rsidR="0021401E" w:rsidRDefault="008C7BD2">
      <w:pPr>
        <w:pStyle w:val="SourceCode"/>
      </w:pPr>
      <w:r>
        <w:t>// creates contact_groups_c and group_id too: the Production-Minded version</w:t>
      </w:r>
    </w:p>
    <w:p w14:paraId="6141ED32" w14:textId="77777777" w:rsidR="0021401E" w:rsidRDefault="008C7BD2">
      <w:pPr>
        <w:pStyle w:val="SourceCode"/>
      </w:pPr>
      <w:r>
        <w:t>// shares these tables, and IF NOT EXISTS would never add them later. INDEX</w:t>
      </w:r>
    </w:p>
    <w:p w14:paraId="393576B3" w14:textId="77777777" w:rsidR="0021401E" w:rsidRDefault="008C7BD2">
      <w:pPr>
        <w:pStyle w:val="SourceCode"/>
      </w:pPr>
      <w:r>
        <w:t>// idx_contacts_c_name (name), Lesson 4.12's index, is made once, inside</w:t>
      </w:r>
    </w:p>
    <w:p w14:paraId="53177B35" w14:textId="77777777" w:rsidR="0021401E" w:rsidRDefault="008C7BD2">
      <w:pPr>
        <w:pStyle w:val="SourceCode"/>
      </w:pPr>
      <w:r>
        <w:t>// CREATE TABLE: MySQL has no CREATE INDEX IF NOT EXISTS, so a CREATE INDEX</w:t>
      </w:r>
    </w:p>
    <w:p w14:paraId="46DE7359" w14:textId="77777777" w:rsidR="0021401E" w:rsidRDefault="008C7BD2">
      <w:pPr>
        <w:pStyle w:val="SourceCode"/>
      </w:pPr>
      <w:r>
        <w:t>// would fail with error 1061 on the second start. Remember, side-by-side</w:t>
      </w:r>
    </w:p>
    <w:p w14:paraId="5EFC0807" w14:textId="77777777" w:rsidR="0021401E" w:rsidRDefault="008C7BD2">
      <w:pPr>
        <w:pStyle w:val="SourceCode"/>
      </w:pPr>
      <w:r>
        <w:t>// literals join into one text; a \ at a line's end continues a #define.</w:t>
      </w:r>
    </w:p>
    <w:p w14:paraId="05CCE790" w14:textId="77777777" w:rsidR="0021401E" w:rsidRDefault="008C7BD2">
      <w:pPr>
        <w:pStyle w:val="SourceCode"/>
      </w:pPr>
      <w:r>
        <w:t>#define CREATE_DATABASE "CREATE DATABASE IF NOT EXISTS spa_contact_manager"</w:t>
      </w:r>
    </w:p>
    <w:p w14:paraId="20DC2BD2" w14:textId="77777777" w:rsidR="0021401E" w:rsidRDefault="008C7BD2">
      <w:pPr>
        <w:pStyle w:val="SourceCode"/>
      </w:pPr>
      <w:r>
        <w:t>#define CREATE_GROUPS \</w:t>
      </w:r>
    </w:p>
    <w:p w14:paraId="3989ED15" w14:textId="77777777" w:rsidR="0021401E" w:rsidRDefault="008C7BD2">
      <w:pPr>
        <w:pStyle w:val="SourceCode"/>
      </w:pPr>
      <w:r>
        <w:t xml:space="preserve">    "CREATE TABLE IF NOT EXISTS contact_groups_c (" \</w:t>
      </w:r>
    </w:p>
    <w:p w14:paraId="7B5917A4" w14:textId="77777777" w:rsidR="0021401E" w:rsidRDefault="008C7BD2">
      <w:pPr>
        <w:pStyle w:val="SourceCode"/>
      </w:pPr>
      <w:r>
        <w:t xml:space="preserve">    "id INT AUTO_INCREMENT PRIMARY KEY, " \</w:t>
      </w:r>
    </w:p>
    <w:p w14:paraId="23ECE6B1" w14:textId="77777777" w:rsidR="0021401E" w:rsidRDefault="008C7BD2">
      <w:pPr>
        <w:pStyle w:val="SourceCode"/>
      </w:pPr>
      <w:r>
        <w:t xml:space="preserve">    "name VARCHAR(50) NOT NULL UNIQUE" \</w:t>
      </w:r>
    </w:p>
    <w:p w14:paraId="525ACE5F" w14:textId="77777777" w:rsidR="0021401E" w:rsidRDefault="008C7BD2">
      <w:pPr>
        <w:pStyle w:val="SourceCode"/>
      </w:pPr>
      <w:r>
        <w:t xml:space="preserve">    ") CHARACTER SET utf8mb4"</w:t>
      </w:r>
    </w:p>
    <w:p w14:paraId="00ABE397" w14:textId="77777777" w:rsidR="0021401E" w:rsidRDefault="008C7BD2">
      <w:pPr>
        <w:pStyle w:val="SourceCode"/>
      </w:pPr>
      <w:r>
        <w:t>#define CREATE_CONTACTS \</w:t>
      </w:r>
    </w:p>
    <w:p w14:paraId="5D46B97F" w14:textId="77777777" w:rsidR="0021401E" w:rsidRDefault="008C7BD2">
      <w:pPr>
        <w:pStyle w:val="SourceCode"/>
      </w:pPr>
      <w:r>
        <w:t xml:space="preserve">    "CREATE TABLE IF NOT EXISTS contacts_c (" \</w:t>
      </w:r>
    </w:p>
    <w:p w14:paraId="7D472C54" w14:textId="77777777" w:rsidR="0021401E" w:rsidRDefault="008C7BD2">
      <w:pPr>
        <w:pStyle w:val="SourceCode"/>
      </w:pPr>
      <w:r>
        <w:t xml:space="preserve">    "id INT AUTO_INCREMENT PRIMARY KEY, " \</w:t>
      </w:r>
    </w:p>
    <w:p w14:paraId="2E7C8D1A" w14:textId="77777777" w:rsidR="0021401E" w:rsidRDefault="008C7BD2">
      <w:pPr>
        <w:pStyle w:val="SourceCode"/>
      </w:pPr>
      <w:r>
        <w:t xml:space="preserve">    "name VARCHAR(100) NOT NULL, " \</w:t>
      </w:r>
    </w:p>
    <w:p w14:paraId="7B3DD836" w14:textId="77777777" w:rsidR="0021401E" w:rsidRDefault="008C7BD2">
      <w:pPr>
        <w:pStyle w:val="SourceCode"/>
      </w:pPr>
      <w:r>
        <w:t xml:space="preserve">    "email VARCHAR(254) NOT NULL UNIQUE, " \</w:t>
      </w:r>
    </w:p>
    <w:p w14:paraId="0E9C918C" w14:textId="77777777" w:rsidR="0021401E" w:rsidRDefault="008C7BD2">
      <w:pPr>
        <w:pStyle w:val="SourceCode"/>
      </w:pPr>
      <w:r>
        <w:t xml:space="preserve">    "phone VARCHAR(20) NULL, " \</w:t>
      </w:r>
    </w:p>
    <w:p w14:paraId="27885A23" w14:textId="77777777" w:rsidR="0021401E" w:rsidRDefault="008C7BD2">
      <w:pPr>
        <w:pStyle w:val="SourceCode"/>
      </w:pPr>
      <w:r>
        <w:t xml:space="preserve">    "group_id INT NULL, " \</w:t>
      </w:r>
    </w:p>
    <w:p w14:paraId="34F6C5FC" w14:textId="77777777" w:rsidR="0021401E" w:rsidRDefault="008C7BD2">
      <w:pPr>
        <w:pStyle w:val="SourceCode"/>
      </w:pPr>
      <w:r>
        <w:t xml:space="preserve">    "INDEX idx_contacts_c_name (name), " \</w:t>
      </w:r>
    </w:p>
    <w:p w14:paraId="7A162325" w14:textId="77777777" w:rsidR="0021401E" w:rsidRDefault="008C7BD2">
      <w:pPr>
        <w:pStyle w:val="SourceCode"/>
      </w:pPr>
      <w:r>
        <w:t xml:space="preserve">    "FOREIGN KEY (group_id) REFERENCES contact_groups_c (id)" \</w:t>
      </w:r>
    </w:p>
    <w:p w14:paraId="3E4F3109" w14:textId="77777777" w:rsidR="0021401E" w:rsidRDefault="008C7BD2">
      <w:pPr>
        <w:pStyle w:val="SourceCode"/>
      </w:pPr>
      <w:r>
        <w:t xml:space="preserve">    ") CHARACTER SET utf8mb4"</w:t>
      </w:r>
    </w:p>
    <w:p w14:paraId="7F190400" w14:textId="77777777" w:rsidR="0021401E" w:rsidRDefault="0021401E">
      <w:pPr>
        <w:pStyle w:val="SourceCode"/>
      </w:pPr>
    </w:p>
    <w:p w14:paraId="7DBB7D1E" w14:textId="77777777" w:rsidR="0021401E" w:rsidRDefault="008C7BD2">
      <w:pPr>
        <w:pStyle w:val="SourceCode"/>
      </w:pPr>
      <w:r>
        <w:t>// Remember, COUNT(*) counts the rows (Lesson 4.10), ORDER BY name, id</w:t>
      </w:r>
    </w:p>
    <w:p w14:paraId="1CBBD153" w14:textId="77777777" w:rsidR="0021401E" w:rsidRDefault="008C7BD2">
      <w:pPr>
        <w:pStyle w:val="SourceCode"/>
      </w:pPr>
      <w:r>
        <w:t>// sorts by name with id settling ties, and each ? is a placeholder for a</w:t>
      </w:r>
    </w:p>
    <w:p w14:paraId="6C5A2681" w14:textId="77777777" w:rsidR="0021401E" w:rsidRDefault="008C7BD2">
      <w:pPr>
        <w:pStyle w:val="SourceCode"/>
      </w:pPr>
      <w:r>
        <w:t>// value sent apart from the SQL (Lesson 4.5).</w:t>
      </w:r>
    </w:p>
    <w:p w14:paraId="59841C65" w14:textId="77777777" w:rsidR="0021401E" w:rsidRDefault="008C7BD2">
      <w:pPr>
        <w:pStyle w:val="SourceCode"/>
      </w:pPr>
      <w:r>
        <w:t>#define COUNT_CONTACTS "SELECT COUNT(*) AS total FROM contacts_c"</w:t>
      </w:r>
    </w:p>
    <w:p w14:paraId="3C424082" w14:textId="77777777" w:rsidR="0021401E" w:rsidRDefault="008C7BD2">
      <w:pPr>
        <w:pStyle w:val="SourceCode"/>
      </w:pPr>
      <w:r>
        <w:t>#define BY_NAME "SELECT id, name, email, phone FROM contacts_c ORDER BY name, id"</w:t>
      </w:r>
    </w:p>
    <w:p w14:paraId="54B191B1" w14:textId="77777777" w:rsidR="0021401E" w:rsidRDefault="008C7BD2">
      <w:pPr>
        <w:pStyle w:val="SourceCode"/>
      </w:pPr>
      <w:r>
        <w:t>#define INSERT_CONTACT \</w:t>
      </w:r>
    </w:p>
    <w:p w14:paraId="3B2F24AB" w14:textId="77777777" w:rsidR="0021401E" w:rsidRDefault="008C7BD2">
      <w:pPr>
        <w:pStyle w:val="SourceCode"/>
      </w:pPr>
      <w:r>
        <w:t xml:space="preserve">    "INSERT INTO contacts_c (name, email, phone) VALUES (?, ?, ?)"</w:t>
      </w:r>
    </w:p>
    <w:p w14:paraId="1A9E8725" w14:textId="77777777" w:rsidR="0021401E" w:rsidRDefault="0021401E">
      <w:pPr>
        <w:pStyle w:val="SourceCode"/>
      </w:pPr>
    </w:p>
    <w:p w14:paraId="4EB353CF" w14:textId="77777777" w:rsidR="0021401E" w:rsidRDefault="008C7BD2">
      <w:pPr>
        <w:pStyle w:val="SourceCode"/>
      </w:pPr>
      <w:r>
        <w:t>// The characters a phone may hold (Lesson 4.7).</w:t>
      </w:r>
    </w:p>
    <w:p w14:paraId="50A2FCF9" w14:textId="77777777" w:rsidR="0021401E" w:rsidRDefault="008C7BD2">
      <w:pPr>
        <w:pStyle w:val="SourceCode"/>
      </w:pPr>
      <w:r>
        <w:t>#define PHONE_CHARACTERS "0123456789 +-()"</w:t>
      </w:r>
    </w:p>
    <w:p w14:paraId="17CFAEF5" w14:textId="77777777" w:rsidR="0021401E" w:rsidRDefault="0021401E">
      <w:pPr>
        <w:pStyle w:val="SourceCode"/>
      </w:pPr>
    </w:p>
    <w:p w14:paraId="15779FF5" w14:textId="77777777" w:rsidR="0021401E" w:rsidRDefault="008C7BD2">
      <w:pPr>
        <w:pStyle w:val="SourceCode"/>
      </w:pPr>
      <w:r>
        <w:t>// Remember, read_answer shows the prompt, flushes it, and fgets fills the</w:t>
      </w:r>
    </w:p>
    <w:p w14:paraId="29404143" w14:textId="77777777" w:rsidR="0021401E" w:rsidRDefault="008C7BD2">
      <w:pPr>
        <w:pStyle w:val="SourceCode"/>
      </w:pPr>
      <w:r>
        <w:t>// caller's array; strcspn cuts off the \n. At ended input fgets reads</w:t>
      </w:r>
    </w:p>
    <w:p w14:paraId="21147737" w14:textId="77777777" w:rsidR="0021401E" w:rsidRDefault="008C7BD2">
      <w:pPr>
        <w:pStyle w:val="SourceCode"/>
      </w:pPr>
      <w:r>
        <w:t>// nothing, so every caller starts its array empty (""). A line longer</w:t>
      </w:r>
    </w:p>
    <w:p w14:paraId="292E4496" w14:textId="77777777" w:rsidR="0021401E" w:rsidRDefault="008C7BD2">
      <w:pPr>
        <w:pStyle w:val="SourceCode"/>
      </w:pPr>
      <w:r>
        <w:t>// than the array has no \n, so fgetc drops the rest of it.</w:t>
      </w:r>
    </w:p>
    <w:p w14:paraId="6F09EC88" w14:textId="77777777" w:rsidR="0021401E" w:rsidRDefault="008C7BD2">
      <w:pPr>
        <w:pStyle w:val="SourceCode"/>
      </w:pPr>
      <w:r>
        <w:t>void read_answer(const char *prompt, char *answer, int size) {</w:t>
      </w:r>
    </w:p>
    <w:p w14:paraId="6AC40687" w14:textId="77777777" w:rsidR="0021401E" w:rsidRDefault="008C7BD2">
      <w:pPr>
        <w:pStyle w:val="SourceCode"/>
      </w:pPr>
      <w:r>
        <w:t xml:space="preserve">    printf("%s", prompt);</w:t>
      </w:r>
    </w:p>
    <w:p w14:paraId="7D3B633F" w14:textId="77777777" w:rsidR="0021401E" w:rsidRDefault="008C7BD2">
      <w:pPr>
        <w:pStyle w:val="SourceCode"/>
      </w:pPr>
      <w:r>
        <w:t xml:space="preserve">    fflush(stdout);</w:t>
      </w:r>
    </w:p>
    <w:p w14:paraId="6A5B71E7" w14:textId="77777777" w:rsidR="0021401E" w:rsidRDefault="008C7BD2">
      <w:pPr>
        <w:pStyle w:val="SourceCode"/>
      </w:pPr>
      <w:r>
        <w:t xml:space="preserve">    fgets(answer, size, stdin);</w:t>
      </w:r>
    </w:p>
    <w:p w14:paraId="512D9B3C" w14:textId="77777777" w:rsidR="0021401E" w:rsidRDefault="008C7BD2">
      <w:pPr>
        <w:pStyle w:val="SourceCode"/>
      </w:pPr>
      <w:r>
        <w:t xml:space="preserve">    size_t length = strcspn(answer, "\n");</w:t>
      </w:r>
    </w:p>
    <w:p w14:paraId="5DA93159" w14:textId="77777777" w:rsidR="0021401E" w:rsidRDefault="008C7BD2">
      <w:pPr>
        <w:pStyle w:val="SourceCode"/>
      </w:pPr>
      <w:r>
        <w:t xml:space="preserve">    if (answer[length] == '\0') {</w:t>
      </w:r>
    </w:p>
    <w:p w14:paraId="3ED71A65" w14:textId="77777777" w:rsidR="0021401E" w:rsidRDefault="008C7BD2">
      <w:pPr>
        <w:pStyle w:val="SourceCode"/>
      </w:pPr>
      <w:r>
        <w:t xml:space="preserve">        int character = fgetc(stdin);</w:t>
      </w:r>
    </w:p>
    <w:p w14:paraId="5D1C6038" w14:textId="77777777" w:rsidR="0021401E" w:rsidRDefault="008C7BD2">
      <w:pPr>
        <w:pStyle w:val="SourceCode"/>
      </w:pPr>
      <w:r>
        <w:t xml:space="preserve">        while (character != '\n' &amp;&amp; character != EOF) {</w:t>
      </w:r>
    </w:p>
    <w:p w14:paraId="24A421C8" w14:textId="77777777" w:rsidR="0021401E" w:rsidRDefault="008C7BD2">
      <w:pPr>
        <w:pStyle w:val="SourceCode"/>
      </w:pPr>
      <w:r>
        <w:t xml:space="preserve">            character = fgetc(stdin);</w:t>
      </w:r>
    </w:p>
    <w:p w14:paraId="47B0BC8A" w14:textId="77777777" w:rsidR="0021401E" w:rsidRDefault="008C7BD2">
      <w:pPr>
        <w:pStyle w:val="SourceCode"/>
      </w:pPr>
      <w:r>
        <w:t xml:space="preserve">        }</w:t>
      </w:r>
    </w:p>
    <w:p w14:paraId="623DCD87" w14:textId="77777777" w:rsidR="0021401E" w:rsidRDefault="008C7BD2">
      <w:pPr>
        <w:pStyle w:val="SourceCode"/>
      </w:pPr>
      <w:r>
        <w:t xml:space="preserve">    }</w:t>
      </w:r>
    </w:p>
    <w:p w14:paraId="7802943F" w14:textId="77777777" w:rsidR="0021401E" w:rsidRDefault="008C7BD2">
      <w:pPr>
        <w:pStyle w:val="SourceCode"/>
      </w:pPr>
      <w:r>
        <w:t xml:space="preserve">    answer[length] = '\0';</w:t>
      </w:r>
    </w:p>
    <w:p w14:paraId="15FE3DC9" w14:textId="77777777" w:rsidR="0021401E" w:rsidRDefault="008C7BD2">
      <w:pPr>
        <w:pStyle w:val="SourceCode"/>
      </w:pPr>
      <w:r>
        <w:t>}</w:t>
      </w:r>
    </w:p>
    <w:p w14:paraId="5594F619" w14:textId="77777777" w:rsidR="0021401E" w:rsidRDefault="0021401E">
      <w:pPr>
        <w:pStyle w:val="SourceCode"/>
      </w:pPr>
    </w:p>
    <w:p w14:paraId="4EB2121F" w14:textId="77777777" w:rsidR="0021401E" w:rsidRDefault="008C7BD2">
      <w:pPr>
        <w:pStyle w:val="SourceCode"/>
      </w:pPr>
      <w:r>
        <w:t>// Remember, trim_text (Lesson 3.13) cuts the spaces at the end of text</w:t>
      </w:r>
    </w:p>
    <w:p w14:paraId="206DFE77" w14:textId="77777777" w:rsidR="0021401E" w:rsidRDefault="008C7BD2">
      <w:pPr>
        <w:pStyle w:val="SourceCode"/>
      </w:pPr>
      <w:r>
        <w:t>// and returns the address of its first character that is not a space.</w:t>
      </w:r>
    </w:p>
    <w:p w14:paraId="36C7CE7B" w14:textId="77777777" w:rsidR="0021401E" w:rsidRDefault="008C7BD2">
      <w:pPr>
        <w:pStyle w:val="SourceCode"/>
      </w:pPr>
      <w:r>
        <w:t>// Remember, (unsigned char) keeps each character from 0 to 255, as</w:t>
      </w:r>
    </w:p>
    <w:p w14:paraId="2A4927D1" w14:textId="77777777" w:rsidR="0021401E" w:rsidRDefault="008C7BD2">
      <w:pPr>
        <w:pStyle w:val="SourceCode"/>
      </w:pPr>
      <w:r>
        <w:t>// isspace requires.</w:t>
      </w:r>
    </w:p>
    <w:p w14:paraId="53893C50" w14:textId="77777777" w:rsidR="0021401E" w:rsidRDefault="008C7BD2">
      <w:pPr>
        <w:pStyle w:val="SourceCode"/>
      </w:pPr>
      <w:r>
        <w:t>char *trim_text(char *untrimmed) {</w:t>
      </w:r>
    </w:p>
    <w:p w14:paraId="52DBBC87" w14:textId="77777777" w:rsidR="0021401E" w:rsidRDefault="008C7BD2">
      <w:pPr>
        <w:pStyle w:val="SourceCode"/>
      </w:pPr>
      <w:r>
        <w:t xml:space="preserve">    int end = strlen(untrimmed);</w:t>
      </w:r>
    </w:p>
    <w:p w14:paraId="52DC5D5C" w14:textId="77777777" w:rsidR="0021401E" w:rsidRDefault="008C7BD2">
      <w:pPr>
        <w:pStyle w:val="SourceCode"/>
      </w:pPr>
      <w:r>
        <w:t xml:space="preserve">    while (end &gt; 0 &amp;&amp; isspace((unsigned char)untrimmed[end - 1])) {</w:t>
      </w:r>
    </w:p>
    <w:p w14:paraId="6AF675D9" w14:textId="77777777" w:rsidR="0021401E" w:rsidRDefault="008C7BD2">
      <w:pPr>
        <w:pStyle w:val="SourceCode"/>
      </w:pPr>
      <w:r>
        <w:t xml:space="preserve">        end = end - 1;</w:t>
      </w:r>
    </w:p>
    <w:p w14:paraId="0C140776" w14:textId="77777777" w:rsidR="0021401E" w:rsidRDefault="008C7BD2">
      <w:pPr>
        <w:pStyle w:val="SourceCode"/>
      </w:pPr>
      <w:r>
        <w:t xml:space="preserve">        untrimmed[end] = '\0';</w:t>
      </w:r>
    </w:p>
    <w:p w14:paraId="776EF6A2" w14:textId="77777777" w:rsidR="0021401E" w:rsidRDefault="008C7BD2">
      <w:pPr>
        <w:pStyle w:val="SourceCode"/>
      </w:pPr>
      <w:r>
        <w:t xml:space="preserve">    }</w:t>
      </w:r>
    </w:p>
    <w:p w14:paraId="76F88A9A" w14:textId="77777777" w:rsidR="0021401E" w:rsidRDefault="008C7BD2">
      <w:pPr>
        <w:pStyle w:val="SourceCode"/>
      </w:pPr>
      <w:r>
        <w:t xml:space="preserve">    int start = 0;</w:t>
      </w:r>
    </w:p>
    <w:p w14:paraId="37EA298F" w14:textId="77777777" w:rsidR="0021401E" w:rsidRDefault="008C7BD2">
      <w:pPr>
        <w:pStyle w:val="SourceCode"/>
      </w:pPr>
      <w:r>
        <w:t xml:space="preserve">    while (isspace((unsigned char)untrimmed[start])) {</w:t>
      </w:r>
    </w:p>
    <w:p w14:paraId="2D493748" w14:textId="77777777" w:rsidR="0021401E" w:rsidRDefault="008C7BD2">
      <w:pPr>
        <w:pStyle w:val="SourceCode"/>
      </w:pPr>
      <w:r>
        <w:t xml:space="preserve">        start = start + 1;</w:t>
      </w:r>
    </w:p>
    <w:p w14:paraId="6CDA80F2" w14:textId="77777777" w:rsidR="0021401E" w:rsidRDefault="008C7BD2">
      <w:pPr>
        <w:pStyle w:val="SourceCode"/>
      </w:pPr>
      <w:r>
        <w:t xml:space="preserve">    }</w:t>
      </w:r>
    </w:p>
    <w:p w14:paraId="1591C22C" w14:textId="77777777" w:rsidR="0021401E" w:rsidRDefault="008C7BD2">
      <w:pPr>
        <w:pStyle w:val="SourceCode"/>
      </w:pPr>
      <w:r>
        <w:t xml:space="preserve">    return &amp;untrimmed[start];</w:t>
      </w:r>
    </w:p>
    <w:p w14:paraId="13D2C803" w14:textId="77777777" w:rsidR="0021401E" w:rsidRDefault="008C7BD2">
      <w:pPr>
        <w:pStyle w:val="SourceCode"/>
      </w:pPr>
      <w:r>
        <w:t>}</w:t>
      </w:r>
    </w:p>
    <w:p w14:paraId="184FCD25" w14:textId="77777777" w:rsidR="0021401E" w:rsidRDefault="0021401E">
      <w:pPr>
        <w:pStyle w:val="SourceCode"/>
      </w:pPr>
    </w:p>
    <w:p w14:paraId="487DC4CE" w14:textId="77777777" w:rsidR="0021401E" w:rsidRDefault="008C7BD2">
      <w:pPr>
        <w:pStyle w:val="SourceCode"/>
      </w:pPr>
      <w:r>
        <w:t>// Checks one contact's trimmed parameters and returns the first problem, or</w:t>
      </w:r>
    </w:p>
    <w:p w14:paraId="1BF3EDCD" w14:textId="77777777" w:rsidR="0021401E" w:rsidRDefault="008C7BD2">
      <w:pPr>
        <w:pStyle w:val="SourceCode"/>
      </w:pPr>
      <w:r>
        <w:t>// NULL when there is none: Lesson 4.5's checks, with Lesson 4.7's phone</w:t>
      </w:r>
    </w:p>
    <w:p w14:paraId="77F69894" w14:textId="77777777" w:rsidR="0021401E" w:rsidRDefault="008C7BD2">
      <w:pPr>
        <w:pStyle w:val="SourceCode"/>
      </w:pPr>
      <w:r>
        <w:t>// rule. An empty phone is allowed; it means no phone. Remember, strchr</w:t>
      </w:r>
    </w:p>
    <w:p w14:paraId="4A484E11" w14:textId="77777777" w:rsidR="0021401E" w:rsidRDefault="008C7BD2">
      <w:pPr>
        <w:pStyle w:val="SourceCode"/>
      </w:pPr>
      <w:r>
        <w:t>// returns NULL when the character is not in the text.</w:t>
      </w:r>
    </w:p>
    <w:p w14:paraId="52E7B605" w14:textId="77777777" w:rsidR="0021401E" w:rsidRDefault="008C7BD2">
      <w:pPr>
        <w:pStyle w:val="SourceCode"/>
      </w:pPr>
      <w:r>
        <w:t>const char *validate_contact(const char *contact_name, const char *email,</w:t>
      </w:r>
    </w:p>
    <w:p w14:paraId="1E3EC179" w14:textId="77777777" w:rsidR="0021401E" w:rsidRDefault="008C7BD2">
      <w:pPr>
        <w:pStyle w:val="SourceCode"/>
      </w:pPr>
      <w:r>
        <w:t xml:space="preserve">                             const char *phone) {</w:t>
      </w:r>
    </w:p>
    <w:p w14:paraId="689108C2" w14:textId="77777777" w:rsidR="0021401E" w:rsidRDefault="008C7BD2">
      <w:pPr>
        <w:pStyle w:val="SourceCode"/>
      </w:pPr>
      <w:r>
        <w:t xml:space="preserve">    if (strlen(contact_name) == 0) {</w:t>
      </w:r>
    </w:p>
    <w:p w14:paraId="1F09F776" w14:textId="77777777" w:rsidR="0021401E" w:rsidRDefault="008C7BD2">
      <w:pPr>
        <w:pStyle w:val="SourceCode"/>
      </w:pPr>
      <w:r>
        <w:t xml:space="preserve">        return "name is required";</w:t>
      </w:r>
    </w:p>
    <w:p w14:paraId="5C671C71" w14:textId="77777777" w:rsidR="0021401E" w:rsidRDefault="008C7BD2">
      <w:pPr>
        <w:pStyle w:val="SourceCode"/>
      </w:pPr>
      <w:r>
        <w:t xml:space="preserve">    }</w:t>
      </w:r>
    </w:p>
    <w:p w14:paraId="7ABB0C30" w14:textId="77777777" w:rsidR="0021401E" w:rsidRDefault="008C7BD2">
      <w:pPr>
        <w:pStyle w:val="SourceCode"/>
      </w:pPr>
      <w:r>
        <w:t xml:space="preserve">    if (strlen(contact_name) &gt; 100) {</w:t>
      </w:r>
    </w:p>
    <w:p w14:paraId="74CF9847" w14:textId="77777777" w:rsidR="0021401E" w:rsidRDefault="008C7BD2">
      <w:pPr>
        <w:pStyle w:val="SourceCode"/>
      </w:pPr>
      <w:r>
        <w:t xml:space="preserve">        return "name must be at most 100 characters";</w:t>
      </w:r>
    </w:p>
    <w:p w14:paraId="5B11CBF6" w14:textId="77777777" w:rsidR="0021401E" w:rsidRDefault="008C7BD2">
      <w:pPr>
        <w:pStyle w:val="SourceCode"/>
      </w:pPr>
      <w:r>
        <w:t xml:space="preserve">    }</w:t>
      </w:r>
    </w:p>
    <w:p w14:paraId="54CA730F" w14:textId="77777777" w:rsidR="0021401E" w:rsidRDefault="008C7BD2">
      <w:pPr>
        <w:pStyle w:val="SourceCode"/>
      </w:pPr>
      <w:r>
        <w:t xml:space="preserve">    if (strlen(email) == 0) {</w:t>
      </w:r>
    </w:p>
    <w:p w14:paraId="75ACE65B" w14:textId="77777777" w:rsidR="0021401E" w:rsidRDefault="008C7BD2">
      <w:pPr>
        <w:pStyle w:val="SourceCode"/>
      </w:pPr>
      <w:r>
        <w:t xml:space="preserve">        return "email is required";</w:t>
      </w:r>
    </w:p>
    <w:p w14:paraId="050E1E15" w14:textId="77777777" w:rsidR="0021401E" w:rsidRDefault="008C7BD2">
      <w:pPr>
        <w:pStyle w:val="SourceCode"/>
      </w:pPr>
      <w:r>
        <w:t xml:space="preserve">    }</w:t>
      </w:r>
    </w:p>
    <w:p w14:paraId="09A4CA33" w14:textId="77777777" w:rsidR="0021401E" w:rsidRDefault="008C7BD2">
      <w:pPr>
        <w:pStyle w:val="SourceCode"/>
      </w:pPr>
      <w:r>
        <w:t xml:space="preserve">    if (strlen(email) &gt; 254) {</w:t>
      </w:r>
    </w:p>
    <w:p w14:paraId="11EDAD58" w14:textId="77777777" w:rsidR="0021401E" w:rsidRDefault="008C7BD2">
      <w:pPr>
        <w:pStyle w:val="SourceCode"/>
      </w:pPr>
      <w:r>
        <w:t xml:space="preserve">        return "email must be at most 254 characters";</w:t>
      </w:r>
    </w:p>
    <w:p w14:paraId="661FBFE4" w14:textId="77777777" w:rsidR="0021401E" w:rsidRDefault="008C7BD2">
      <w:pPr>
        <w:pStyle w:val="SourceCode"/>
      </w:pPr>
      <w:r>
        <w:t xml:space="preserve">    }</w:t>
      </w:r>
    </w:p>
    <w:p w14:paraId="6B116D22" w14:textId="77777777" w:rsidR="0021401E" w:rsidRDefault="008C7BD2">
      <w:pPr>
        <w:pStyle w:val="SourceCode"/>
      </w:pPr>
      <w:r>
        <w:t xml:space="preserve">    // One @ (the first is also the last), and a dot after it.</w:t>
      </w:r>
    </w:p>
    <w:p w14:paraId="1694B35B" w14:textId="77777777" w:rsidR="0021401E" w:rsidRDefault="008C7BD2">
      <w:pPr>
        <w:pStyle w:val="SourceCode"/>
      </w:pPr>
      <w:r>
        <w:t xml:space="preserve">    const char *at_sign_position = strchr(email, '@');</w:t>
      </w:r>
    </w:p>
    <w:p w14:paraId="61B1633A" w14:textId="77777777" w:rsidR="0021401E" w:rsidRDefault="008C7BD2">
      <w:pPr>
        <w:pStyle w:val="SourceCode"/>
      </w:pPr>
      <w:r>
        <w:t xml:space="preserve">    if (at_sign_position == NULL ||</w:t>
      </w:r>
    </w:p>
    <w:p w14:paraId="6D38989C" w14:textId="77777777" w:rsidR="0021401E" w:rsidRDefault="008C7BD2">
      <w:pPr>
        <w:pStyle w:val="SourceCode"/>
      </w:pPr>
      <w:r>
        <w:t xml:space="preserve">        at_sign_position != strrchr(email, '@') ||</w:t>
      </w:r>
    </w:p>
    <w:p w14:paraId="2F439222" w14:textId="77777777" w:rsidR="0021401E" w:rsidRDefault="008C7BD2">
      <w:pPr>
        <w:pStyle w:val="SourceCode"/>
      </w:pPr>
      <w:r>
        <w:t xml:space="preserve">        strchr(at_sign_position, '.') == NULL) {</w:t>
      </w:r>
    </w:p>
    <w:p w14:paraId="4E49E6C3" w14:textId="77777777" w:rsidR="0021401E" w:rsidRDefault="008C7BD2">
      <w:pPr>
        <w:pStyle w:val="SourceCode"/>
      </w:pPr>
      <w:r>
        <w:t xml:space="preserve">        return "email must have one @ and a dot after it";</w:t>
      </w:r>
    </w:p>
    <w:p w14:paraId="04269A77" w14:textId="77777777" w:rsidR="0021401E" w:rsidRDefault="008C7BD2">
      <w:pPr>
        <w:pStyle w:val="SourceCode"/>
      </w:pPr>
      <w:r>
        <w:t xml:space="preserve">    }</w:t>
      </w:r>
    </w:p>
    <w:p w14:paraId="58006F9E" w14:textId="77777777" w:rsidR="0021401E" w:rsidRDefault="008C7BD2">
      <w:pPr>
        <w:pStyle w:val="SourceCode"/>
      </w:pPr>
      <w:r>
        <w:t xml:space="preserve">    if (strlen(phone) &gt; 20) {</w:t>
      </w:r>
    </w:p>
    <w:p w14:paraId="23C6D691" w14:textId="77777777" w:rsidR="0021401E" w:rsidRDefault="008C7BD2">
      <w:pPr>
        <w:pStyle w:val="SourceCode"/>
      </w:pPr>
      <w:r>
        <w:t xml:space="preserve">        return "phone must be at most 20 characters";</w:t>
      </w:r>
    </w:p>
    <w:p w14:paraId="1E224E2C" w14:textId="77777777" w:rsidR="0021401E" w:rsidRDefault="008C7BD2">
      <w:pPr>
        <w:pStyle w:val="SourceCode"/>
      </w:pPr>
      <w:r>
        <w:t xml:space="preserve">    }</w:t>
      </w:r>
    </w:p>
    <w:p w14:paraId="251DAB21" w14:textId="77777777" w:rsidR="0021401E" w:rsidRDefault="008C7BD2">
      <w:pPr>
        <w:pStyle w:val="SourceCode"/>
      </w:pPr>
      <w:r>
        <w:t xml:space="preserve">    for (int position = 0; phone[position] != '\0'; position++) {</w:t>
      </w:r>
    </w:p>
    <w:p w14:paraId="7E3ACCDA" w14:textId="77777777" w:rsidR="0021401E" w:rsidRDefault="008C7BD2">
      <w:pPr>
        <w:pStyle w:val="SourceCode"/>
      </w:pPr>
      <w:r>
        <w:t xml:space="preserve">        if (strchr(PHONE_CHARACTERS, phone[position]) == NULL) {</w:t>
      </w:r>
    </w:p>
    <w:p w14:paraId="30D1CC6B" w14:textId="77777777" w:rsidR="0021401E" w:rsidRDefault="008C7BD2">
      <w:pPr>
        <w:pStyle w:val="SourceCode"/>
      </w:pPr>
      <w:r>
        <w:t xml:space="preserve">            return "phone may contain only digits, spaces, and + - ( )";</w:t>
      </w:r>
    </w:p>
    <w:p w14:paraId="7B9BFD35" w14:textId="77777777" w:rsidR="0021401E" w:rsidRDefault="008C7BD2">
      <w:pPr>
        <w:pStyle w:val="SourceCode"/>
      </w:pPr>
      <w:r>
        <w:t xml:space="preserve">        }</w:t>
      </w:r>
    </w:p>
    <w:p w14:paraId="2A4DE061" w14:textId="77777777" w:rsidR="0021401E" w:rsidRDefault="008C7BD2">
      <w:pPr>
        <w:pStyle w:val="SourceCode"/>
      </w:pPr>
      <w:r>
        <w:t xml:space="preserve">    }</w:t>
      </w:r>
    </w:p>
    <w:p w14:paraId="08A5A21D" w14:textId="77777777" w:rsidR="0021401E" w:rsidRDefault="008C7BD2">
      <w:pPr>
        <w:pStyle w:val="SourceCode"/>
      </w:pPr>
      <w:r>
        <w:t xml:space="preserve">    return NULL;</w:t>
      </w:r>
    </w:p>
    <w:p w14:paraId="5548E0D7" w14:textId="77777777" w:rsidR="0021401E" w:rsidRDefault="008C7BD2">
      <w:pPr>
        <w:pStyle w:val="SourceCode"/>
      </w:pPr>
      <w:r>
        <w:t>}</w:t>
      </w:r>
    </w:p>
    <w:p w14:paraId="67E67BAF" w14:textId="77777777" w:rsidR="0021401E" w:rsidRDefault="0021401E">
      <w:pPr>
        <w:pStyle w:val="SourceCode"/>
      </w:pPr>
    </w:p>
    <w:p w14:paraId="1023D1C7" w14:textId="77777777" w:rsidR="0021401E" w:rsidRDefault="008C7BD2">
      <w:pPr>
        <w:pStyle w:val="SourceCode"/>
      </w:pPr>
      <w:r>
        <w:t>// Prints every contact, read fresh from the table, then the count. Remember,</w:t>
      </w:r>
    </w:p>
    <w:p w14:paraId="493373AB" w14:textId="77777777" w:rsidR="0021401E" w:rsidRDefault="008C7BD2">
      <w:pPr>
        <w:pStyle w:val="SourceCode"/>
      </w:pPr>
      <w:r>
        <w:t>// mysql_fetch_row gives the next row until NULL; every column is text, a NULL</w:t>
      </w:r>
    </w:p>
    <w:p w14:paraId="55E93FAF" w14:textId="77777777" w:rsidR="0021401E" w:rsidRDefault="008C7BD2">
      <w:pPr>
        <w:pStyle w:val="SourceCode"/>
      </w:pPr>
      <w:r>
        <w:t>// column is a NULL pointer (Lesson 4.6), and mysql_free_result frees the rows.</w:t>
      </w:r>
    </w:p>
    <w:p w14:paraId="703D113C" w14:textId="77777777" w:rsidR="0021401E" w:rsidRDefault="008C7BD2">
      <w:pPr>
        <w:pStyle w:val="SourceCode"/>
      </w:pPr>
      <w:r>
        <w:t>void list_contacts(MYSQL *connection) {</w:t>
      </w:r>
    </w:p>
    <w:p w14:paraId="71CB23E1" w14:textId="77777777" w:rsidR="0021401E" w:rsidRDefault="008C7BD2">
      <w:pPr>
        <w:pStyle w:val="SourceCode"/>
      </w:pPr>
      <w:r>
        <w:t xml:space="preserve">    if (mysql_query(connection, BY_NAME) != 0) {</w:t>
      </w:r>
    </w:p>
    <w:p w14:paraId="192C5CF6" w14:textId="77777777" w:rsidR="0021401E" w:rsidRDefault="008C7BD2">
      <w:pPr>
        <w:pStyle w:val="SourceCode"/>
      </w:pPr>
      <w:r>
        <w:t xml:space="preserve">        fprintf(stderr, "Error: %s\n", mysql_error(connection));</w:t>
      </w:r>
    </w:p>
    <w:p w14:paraId="55F70456" w14:textId="77777777" w:rsidR="0021401E" w:rsidRDefault="008C7BD2">
      <w:pPr>
        <w:pStyle w:val="SourceCode"/>
      </w:pPr>
      <w:r>
        <w:t xml:space="preserve">        return;</w:t>
      </w:r>
    </w:p>
    <w:p w14:paraId="006E2F36" w14:textId="77777777" w:rsidR="0021401E" w:rsidRDefault="008C7BD2">
      <w:pPr>
        <w:pStyle w:val="SourceCode"/>
      </w:pPr>
      <w:r>
        <w:t xml:space="preserve">    }</w:t>
      </w:r>
    </w:p>
    <w:p w14:paraId="1E15E789" w14:textId="77777777" w:rsidR="0021401E" w:rsidRDefault="008C7BD2">
      <w:pPr>
        <w:pStyle w:val="SourceCode"/>
      </w:pPr>
      <w:r>
        <w:t xml:space="preserve">    MYSQL_RES *query_result = mysql_store_result(connection);</w:t>
      </w:r>
    </w:p>
    <w:p w14:paraId="49604019" w14:textId="77777777" w:rsidR="0021401E" w:rsidRDefault="008C7BD2">
      <w:pPr>
        <w:pStyle w:val="SourceCode"/>
      </w:pPr>
      <w:r>
        <w:t xml:space="preserve">    if (query_result == NULL) {</w:t>
      </w:r>
    </w:p>
    <w:p w14:paraId="0C87CF72" w14:textId="77777777" w:rsidR="0021401E" w:rsidRDefault="008C7BD2">
      <w:pPr>
        <w:pStyle w:val="SourceCode"/>
      </w:pPr>
      <w:r>
        <w:t xml:space="preserve">        fprintf(stderr, "Error: %s\n", mysql_error(connection));</w:t>
      </w:r>
    </w:p>
    <w:p w14:paraId="512E07CD" w14:textId="77777777" w:rsidR="0021401E" w:rsidRDefault="008C7BD2">
      <w:pPr>
        <w:pStyle w:val="SourceCode"/>
      </w:pPr>
      <w:r>
        <w:t xml:space="preserve">        return;</w:t>
      </w:r>
    </w:p>
    <w:p w14:paraId="6DEE36EF" w14:textId="77777777" w:rsidR="0021401E" w:rsidRDefault="008C7BD2">
      <w:pPr>
        <w:pStyle w:val="SourceCode"/>
      </w:pPr>
      <w:r>
        <w:t xml:space="preserve">    }</w:t>
      </w:r>
    </w:p>
    <w:p w14:paraId="66BE6B81" w14:textId="77777777" w:rsidR="0021401E" w:rsidRDefault="008C7BD2">
      <w:pPr>
        <w:pStyle w:val="SourceCode"/>
      </w:pPr>
      <w:r>
        <w:t xml:space="preserve">    printf("Contacts by name:\n");</w:t>
      </w:r>
    </w:p>
    <w:p w14:paraId="322F174B" w14:textId="77777777" w:rsidR="0021401E" w:rsidRDefault="008C7BD2">
      <w:pPr>
        <w:pStyle w:val="SourceCode"/>
      </w:pPr>
      <w:r>
        <w:t xml:space="preserve">    int count = 0;</w:t>
      </w:r>
    </w:p>
    <w:p w14:paraId="539D7382" w14:textId="77777777" w:rsidR="0021401E" w:rsidRDefault="008C7BD2">
      <w:pPr>
        <w:pStyle w:val="SourceCode"/>
      </w:pPr>
      <w:r>
        <w:t xml:space="preserve">    MYSQL_ROW row = mysql_fetch_row(query_result);</w:t>
      </w:r>
    </w:p>
    <w:p w14:paraId="5A652535" w14:textId="77777777" w:rsidR="0021401E" w:rsidRDefault="008C7BD2">
      <w:pPr>
        <w:pStyle w:val="SourceCode"/>
      </w:pPr>
      <w:r>
        <w:t xml:space="preserve">    while (row != NULL) {</w:t>
      </w:r>
    </w:p>
    <w:p w14:paraId="75513A11" w14:textId="77777777" w:rsidR="0021401E" w:rsidRDefault="008C7BD2">
      <w:pPr>
        <w:pStyle w:val="SourceCode"/>
      </w:pPr>
      <w:r>
        <w:t xml:space="preserve">        const char *phone_text = "(no phone)";</w:t>
      </w:r>
    </w:p>
    <w:p w14:paraId="482D99E2" w14:textId="77777777" w:rsidR="0021401E" w:rsidRDefault="008C7BD2">
      <w:pPr>
        <w:pStyle w:val="SourceCode"/>
      </w:pPr>
      <w:r>
        <w:t xml:space="preserve">        if (row[3] != NULL) {</w:t>
      </w:r>
    </w:p>
    <w:p w14:paraId="187548BF" w14:textId="77777777" w:rsidR="0021401E" w:rsidRDefault="008C7BD2">
      <w:pPr>
        <w:pStyle w:val="SourceCode"/>
      </w:pPr>
      <w:r>
        <w:t xml:space="preserve">            phone_text = row[3];</w:t>
      </w:r>
    </w:p>
    <w:p w14:paraId="66749276" w14:textId="77777777" w:rsidR="0021401E" w:rsidRDefault="008C7BD2">
      <w:pPr>
        <w:pStyle w:val="SourceCode"/>
      </w:pPr>
      <w:r>
        <w:t xml:space="preserve">        }</w:t>
      </w:r>
    </w:p>
    <w:p w14:paraId="2123B939" w14:textId="77777777" w:rsidR="0021401E" w:rsidRDefault="008C7BD2">
      <w:pPr>
        <w:pStyle w:val="SourceCode"/>
      </w:pPr>
      <w:r>
        <w:t xml:space="preserve">        printf("  %s: %s, %s, %s\n", row[0], row[1], row[2], phone_text);</w:t>
      </w:r>
    </w:p>
    <w:p w14:paraId="728578F3" w14:textId="77777777" w:rsidR="0021401E" w:rsidRDefault="008C7BD2">
      <w:pPr>
        <w:pStyle w:val="SourceCode"/>
      </w:pPr>
      <w:r>
        <w:t xml:space="preserve">        count++;</w:t>
      </w:r>
    </w:p>
    <w:p w14:paraId="057DF9CB" w14:textId="77777777" w:rsidR="0021401E" w:rsidRDefault="008C7BD2">
      <w:pPr>
        <w:pStyle w:val="SourceCode"/>
      </w:pPr>
      <w:r>
        <w:t xml:space="preserve">        row = mysql_fetch_row(query_result);</w:t>
      </w:r>
    </w:p>
    <w:p w14:paraId="4CE4896F" w14:textId="77777777" w:rsidR="0021401E" w:rsidRDefault="008C7BD2">
      <w:pPr>
        <w:pStyle w:val="SourceCode"/>
      </w:pPr>
      <w:r>
        <w:t xml:space="preserve">    }</w:t>
      </w:r>
    </w:p>
    <w:p w14:paraId="76793300" w14:textId="77777777" w:rsidR="0021401E" w:rsidRDefault="008C7BD2">
      <w:pPr>
        <w:pStyle w:val="SourceCode"/>
      </w:pPr>
      <w:r>
        <w:t xml:space="preserve">    mysql_free_result(query_result);</w:t>
      </w:r>
    </w:p>
    <w:p w14:paraId="22A67260" w14:textId="77777777" w:rsidR="0021401E" w:rsidRDefault="008C7BD2">
      <w:pPr>
        <w:pStyle w:val="SourceCode"/>
      </w:pPr>
      <w:r>
        <w:t xml:space="preserve">    printf("Contacts: %d\n", count);</w:t>
      </w:r>
    </w:p>
    <w:p w14:paraId="667E8B97" w14:textId="77777777" w:rsidR="0021401E" w:rsidRDefault="008C7BD2">
      <w:pPr>
        <w:pStyle w:val="SourceCode"/>
      </w:pPr>
      <w:r>
        <w:t>}</w:t>
      </w:r>
    </w:p>
    <w:p w14:paraId="1FBDFAF8" w14:textId="77777777" w:rsidR="0021401E" w:rsidRDefault="0021401E">
      <w:pPr>
        <w:pStyle w:val="SourceCode"/>
      </w:pPr>
    </w:p>
    <w:p w14:paraId="5651D123" w14:textId="77777777" w:rsidR="0021401E" w:rsidRDefault="008C7BD2">
      <w:pPr>
        <w:pStyle w:val="SourceCode"/>
      </w:pPr>
      <w:r>
        <w:t>// Asks for one contact, trims and validates it, then inserts it with</w:t>
      </w:r>
    </w:p>
    <w:p w14:paraId="1BD10BC7" w14:textId="77777777" w:rsidR="0021401E" w:rsidRDefault="008C7BD2">
      <w:pPr>
        <w:pStyle w:val="SourceCode"/>
      </w:pPr>
      <w:r>
        <w:t>// parameters and prints its new id, or one Error line. Remember, a</w:t>
      </w:r>
    </w:p>
    <w:p w14:paraId="3DBD7F86" w14:textId="77777777" w:rsidR="0021401E" w:rsidRDefault="008C7BD2">
      <w:pPr>
        <w:pStyle w:val="SourceCode"/>
      </w:pPr>
      <w:r>
        <w:t>// MYSQL_STMT sends the parameters apart from the SQL, MYSQL_TYPE_NULL sends</w:t>
      </w:r>
    </w:p>
    <w:p w14:paraId="29D2144B" w14:textId="77777777" w:rsidR="0021401E" w:rsidRDefault="008C7BD2">
      <w:pPr>
        <w:pStyle w:val="SourceCode"/>
      </w:pPr>
      <w:r>
        <w:t>// NULL, so an empty phone is stored as no phone, and every way out closes</w:t>
      </w:r>
    </w:p>
    <w:p w14:paraId="7B614833" w14:textId="77777777" w:rsidR="0021401E" w:rsidRDefault="008C7BD2">
      <w:pPr>
        <w:pStyle w:val="SourceCode"/>
      </w:pPr>
      <w:r>
        <w:t>// the statement.</w:t>
      </w:r>
    </w:p>
    <w:p w14:paraId="5E1BCD41" w14:textId="77777777" w:rsidR="0021401E" w:rsidRDefault="008C7BD2">
      <w:pPr>
        <w:pStyle w:val="SourceCode"/>
      </w:pPr>
      <w:r>
        <w:t>void add_contact(MYSQL *connection) {</w:t>
      </w:r>
    </w:p>
    <w:p w14:paraId="6B9E12D9" w14:textId="77777777" w:rsidR="0021401E" w:rsidRDefault="008C7BD2">
      <w:pPr>
        <w:pStyle w:val="SourceCode"/>
      </w:pPr>
      <w:r>
        <w:t xml:space="preserve">    char name_answer[512] = "";</w:t>
      </w:r>
    </w:p>
    <w:p w14:paraId="2A45FFAD" w14:textId="77777777" w:rsidR="0021401E" w:rsidRDefault="008C7BD2">
      <w:pPr>
        <w:pStyle w:val="SourceCode"/>
      </w:pPr>
      <w:r>
        <w:t xml:space="preserve">    char email_answer[512] = "";</w:t>
      </w:r>
    </w:p>
    <w:p w14:paraId="5A6E589A" w14:textId="77777777" w:rsidR="0021401E" w:rsidRDefault="008C7BD2">
      <w:pPr>
        <w:pStyle w:val="SourceCode"/>
      </w:pPr>
      <w:r>
        <w:t xml:space="preserve">    char phone_answer[512] = "";</w:t>
      </w:r>
    </w:p>
    <w:p w14:paraId="5649F418" w14:textId="77777777" w:rsidR="0021401E" w:rsidRDefault="008C7BD2">
      <w:pPr>
        <w:pStyle w:val="SourceCode"/>
      </w:pPr>
      <w:r>
        <w:t xml:space="preserve">    read_answer("Name: ", name_answer, sizeof name_answer);</w:t>
      </w:r>
    </w:p>
    <w:p w14:paraId="6E2628FD" w14:textId="77777777" w:rsidR="0021401E" w:rsidRDefault="008C7BD2">
      <w:pPr>
        <w:pStyle w:val="SourceCode"/>
      </w:pPr>
      <w:r>
        <w:t xml:space="preserve">    read_answer("Email: ", email_answer, sizeof email_answer);</w:t>
      </w:r>
    </w:p>
    <w:p w14:paraId="48FF5DCF" w14:textId="77777777" w:rsidR="0021401E" w:rsidRDefault="008C7BD2">
      <w:pPr>
        <w:pStyle w:val="SourceCode"/>
      </w:pPr>
      <w:r>
        <w:t xml:space="preserve">    read_answer("Phone: ", phone_answer, sizeof phone_answer);</w:t>
      </w:r>
    </w:p>
    <w:p w14:paraId="07BE9742" w14:textId="77777777" w:rsidR="0021401E" w:rsidRDefault="008C7BD2">
      <w:pPr>
        <w:pStyle w:val="SourceCode"/>
      </w:pPr>
      <w:r>
        <w:t xml:space="preserve">    char *contact_name = trim_text(name_answer);</w:t>
      </w:r>
    </w:p>
    <w:p w14:paraId="35BD7646" w14:textId="77777777" w:rsidR="0021401E" w:rsidRDefault="008C7BD2">
      <w:pPr>
        <w:pStyle w:val="SourceCode"/>
      </w:pPr>
      <w:r>
        <w:t xml:space="preserve">    char *email = trim_text(email_answer);</w:t>
      </w:r>
    </w:p>
    <w:p w14:paraId="406F3738" w14:textId="77777777" w:rsidR="0021401E" w:rsidRDefault="008C7BD2">
      <w:pPr>
        <w:pStyle w:val="SourceCode"/>
      </w:pPr>
      <w:r>
        <w:t xml:space="preserve">    char *phone = trim_text(phone_answer);</w:t>
      </w:r>
    </w:p>
    <w:p w14:paraId="05A62661" w14:textId="77777777" w:rsidR="0021401E" w:rsidRDefault="008C7BD2">
      <w:pPr>
        <w:pStyle w:val="SourceCode"/>
      </w:pPr>
      <w:r>
        <w:t xml:space="preserve">    const char *problem = validate_contact(contact_name, email, phone);</w:t>
      </w:r>
    </w:p>
    <w:p w14:paraId="521B1235" w14:textId="77777777" w:rsidR="0021401E" w:rsidRDefault="008C7BD2">
      <w:pPr>
        <w:pStyle w:val="SourceCode"/>
      </w:pPr>
      <w:r>
        <w:t xml:space="preserve">    if (problem != NULL) {</w:t>
      </w:r>
    </w:p>
    <w:p w14:paraId="73965338" w14:textId="77777777" w:rsidR="0021401E" w:rsidRDefault="008C7BD2">
      <w:pPr>
        <w:pStyle w:val="SourceCode"/>
      </w:pPr>
      <w:r>
        <w:t xml:space="preserve">        fprintf(stderr, "Error: %s\n", problem);</w:t>
      </w:r>
    </w:p>
    <w:p w14:paraId="69036E9F" w14:textId="77777777" w:rsidR="0021401E" w:rsidRDefault="008C7BD2">
      <w:pPr>
        <w:pStyle w:val="SourceCode"/>
      </w:pPr>
      <w:r>
        <w:t xml:space="preserve">        return;</w:t>
      </w:r>
    </w:p>
    <w:p w14:paraId="43B7BD87" w14:textId="77777777" w:rsidR="0021401E" w:rsidRDefault="008C7BD2">
      <w:pPr>
        <w:pStyle w:val="SourceCode"/>
      </w:pPr>
      <w:r>
        <w:t xml:space="preserve">    }</w:t>
      </w:r>
    </w:p>
    <w:p w14:paraId="7AEEAFDE" w14:textId="77777777" w:rsidR="0021401E" w:rsidRDefault="008C7BD2">
      <w:pPr>
        <w:pStyle w:val="SourceCode"/>
      </w:pPr>
      <w:r>
        <w:t xml:space="preserve">    MYSQL_STMT *statement = mysql_stmt_init(connection);</w:t>
      </w:r>
    </w:p>
    <w:p w14:paraId="31DDD0F5" w14:textId="77777777" w:rsidR="0021401E" w:rsidRDefault="008C7BD2">
      <w:pPr>
        <w:pStyle w:val="SourceCode"/>
      </w:pPr>
      <w:r>
        <w:t xml:space="preserve">    if (statement == NULL) {</w:t>
      </w:r>
    </w:p>
    <w:p w14:paraId="25A623D8" w14:textId="77777777" w:rsidR="0021401E" w:rsidRDefault="008C7BD2">
      <w:pPr>
        <w:pStyle w:val="SourceCode"/>
      </w:pPr>
      <w:r>
        <w:t xml:space="preserve">        fprintf(stderr, "Error: out of memory\n");</w:t>
      </w:r>
    </w:p>
    <w:p w14:paraId="71B9CAF7" w14:textId="77777777" w:rsidR="0021401E" w:rsidRDefault="008C7BD2">
      <w:pPr>
        <w:pStyle w:val="SourceCode"/>
      </w:pPr>
      <w:r>
        <w:t xml:space="preserve">        return;</w:t>
      </w:r>
    </w:p>
    <w:p w14:paraId="7FAC5A17" w14:textId="77777777" w:rsidR="0021401E" w:rsidRDefault="008C7BD2">
      <w:pPr>
        <w:pStyle w:val="SourceCode"/>
      </w:pPr>
      <w:r>
        <w:t xml:space="preserve">    }</w:t>
      </w:r>
    </w:p>
    <w:p w14:paraId="12092802" w14:textId="77777777" w:rsidR="0021401E" w:rsidRDefault="008C7BD2">
      <w:pPr>
        <w:pStyle w:val="SourceCode"/>
      </w:pPr>
      <w:r>
        <w:t xml:space="preserve">    MYSQL_BIND parameters[3];</w:t>
      </w:r>
    </w:p>
    <w:p w14:paraId="04508DC0" w14:textId="77777777" w:rsidR="0021401E" w:rsidRDefault="008C7BD2">
      <w:pPr>
        <w:pStyle w:val="SourceCode"/>
      </w:pPr>
      <w:r>
        <w:t xml:space="preserve">    memset(parameters, 0, sizeof parameters);</w:t>
      </w:r>
    </w:p>
    <w:p w14:paraId="215ABAFF" w14:textId="77777777" w:rsidR="0021401E" w:rsidRDefault="008C7BD2">
      <w:pPr>
        <w:pStyle w:val="SourceCode"/>
      </w:pPr>
      <w:r>
        <w:t xml:space="preserve">    parameters[0].buffer_type = MYSQL_TYPE_STRING;</w:t>
      </w:r>
    </w:p>
    <w:p w14:paraId="30C47D9D" w14:textId="77777777" w:rsidR="0021401E" w:rsidRDefault="008C7BD2">
      <w:pPr>
        <w:pStyle w:val="SourceCode"/>
      </w:pPr>
      <w:r>
        <w:t xml:space="preserve">    parameters[0].buffer = contact_name;</w:t>
      </w:r>
    </w:p>
    <w:p w14:paraId="7D13B39E" w14:textId="77777777" w:rsidR="0021401E" w:rsidRDefault="008C7BD2">
      <w:pPr>
        <w:pStyle w:val="SourceCode"/>
      </w:pPr>
      <w:r>
        <w:t xml:space="preserve">    parameters[0].buffer_length = strlen(contact_name);</w:t>
      </w:r>
    </w:p>
    <w:p w14:paraId="77DEAE74" w14:textId="77777777" w:rsidR="0021401E" w:rsidRDefault="008C7BD2">
      <w:pPr>
        <w:pStyle w:val="SourceCode"/>
      </w:pPr>
      <w:r>
        <w:t xml:space="preserve">    parameters[1].buffer_type = MYSQL_TYPE_STRING;</w:t>
      </w:r>
    </w:p>
    <w:p w14:paraId="34D7944C" w14:textId="77777777" w:rsidR="0021401E" w:rsidRDefault="008C7BD2">
      <w:pPr>
        <w:pStyle w:val="SourceCode"/>
      </w:pPr>
      <w:r>
        <w:t xml:space="preserve">    parameters[1].buffer = email;</w:t>
      </w:r>
    </w:p>
    <w:p w14:paraId="4D6100B3" w14:textId="77777777" w:rsidR="0021401E" w:rsidRDefault="008C7BD2">
      <w:pPr>
        <w:pStyle w:val="SourceCode"/>
      </w:pPr>
      <w:r>
        <w:t xml:space="preserve">    parameters[1].buffer_length = strlen(email);</w:t>
      </w:r>
    </w:p>
    <w:p w14:paraId="1D64ABBF" w14:textId="77777777" w:rsidR="0021401E" w:rsidRDefault="008C7BD2">
      <w:pPr>
        <w:pStyle w:val="SourceCode"/>
      </w:pPr>
      <w:r>
        <w:t xml:space="preserve">    parameters[2].buffer_type = MYSQL_TYPE_STRING;</w:t>
      </w:r>
    </w:p>
    <w:p w14:paraId="3A1D7443" w14:textId="77777777" w:rsidR="0021401E" w:rsidRDefault="008C7BD2">
      <w:pPr>
        <w:pStyle w:val="SourceCode"/>
      </w:pPr>
      <w:r>
        <w:t xml:space="preserve">    parameters[2].buffer = phone;</w:t>
      </w:r>
    </w:p>
    <w:p w14:paraId="1701F8D2" w14:textId="77777777" w:rsidR="0021401E" w:rsidRDefault="008C7BD2">
      <w:pPr>
        <w:pStyle w:val="SourceCode"/>
      </w:pPr>
      <w:r>
        <w:t xml:space="preserve">    parameters[2].buffer_length = strlen(phone);</w:t>
      </w:r>
    </w:p>
    <w:p w14:paraId="41B358E5" w14:textId="77777777" w:rsidR="0021401E" w:rsidRDefault="008C7BD2">
      <w:pPr>
        <w:pStyle w:val="SourceCode"/>
      </w:pPr>
      <w:r>
        <w:t xml:space="preserve">    if (strlen(phone) == 0) {</w:t>
      </w:r>
    </w:p>
    <w:p w14:paraId="18662368" w14:textId="77777777" w:rsidR="0021401E" w:rsidRDefault="008C7BD2">
      <w:pPr>
        <w:pStyle w:val="SourceCode"/>
      </w:pPr>
      <w:r>
        <w:t xml:space="preserve">        parameters[2].buffer_type = MYSQL_TYPE_NULL;</w:t>
      </w:r>
    </w:p>
    <w:p w14:paraId="21691AEF" w14:textId="77777777" w:rsidR="0021401E" w:rsidRDefault="008C7BD2">
      <w:pPr>
        <w:pStyle w:val="SourceCode"/>
      </w:pPr>
      <w:r>
        <w:t xml:space="preserve">    }</w:t>
      </w:r>
    </w:p>
    <w:p w14:paraId="583B079B" w14:textId="77777777" w:rsidR="0021401E" w:rsidRDefault="008C7BD2">
      <w:pPr>
        <w:pStyle w:val="SourceCode"/>
      </w:pPr>
      <w:r>
        <w:t xml:space="preserve">    if (mysql_stmt_prepare(statement, INSERT_CONTACT,</w:t>
      </w:r>
    </w:p>
    <w:p w14:paraId="6B9FBBC5" w14:textId="77777777" w:rsidR="0021401E" w:rsidRDefault="008C7BD2">
      <w:pPr>
        <w:pStyle w:val="SourceCode"/>
      </w:pPr>
      <w:r>
        <w:t xml:space="preserve">                           strlen(INSERT_CONTACT)) != 0 ||</w:t>
      </w:r>
    </w:p>
    <w:p w14:paraId="69F35512" w14:textId="77777777" w:rsidR="0021401E" w:rsidRDefault="008C7BD2">
      <w:pPr>
        <w:pStyle w:val="SourceCode"/>
      </w:pPr>
      <w:r>
        <w:t xml:space="preserve">        mysql_stmt_bind_param(statement, parameters) != 0 ||</w:t>
      </w:r>
    </w:p>
    <w:p w14:paraId="371391F2" w14:textId="77777777" w:rsidR="0021401E" w:rsidRDefault="008C7BD2">
      <w:pPr>
        <w:pStyle w:val="SourceCode"/>
      </w:pPr>
      <w:r>
        <w:t xml:space="preserve">        mysql_stmt_execute(statement) != 0) {</w:t>
      </w:r>
    </w:p>
    <w:p w14:paraId="04D2B4CE" w14:textId="77777777" w:rsidR="0021401E" w:rsidRDefault="008C7BD2">
      <w:pPr>
        <w:pStyle w:val="SourceCode"/>
      </w:pPr>
      <w:r>
        <w:t xml:space="preserve">        // Lesson 4.14's Basic test: the one number expected here, a taken</w:t>
      </w:r>
    </w:p>
    <w:p w14:paraId="226EE5AE" w14:textId="77777777" w:rsidR="0021401E" w:rsidRDefault="008C7BD2">
      <w:pPr>
        <w:pStyle w:val="SourceCode"/>
      </w:pPr>
      <w:r>
        <w:t xml:space="preserve">        // email (1062), gets the user's words; any other failure keeps</w:t>
      </w:r>
    </w:p>
    <w:p w14:paraId="136E0973" w14:textId="77777777" w:rsidR="0021401E" w:rsidRDefault="008C7BD2">
      <w:pPr>
        <w:pStyle w:val="SourceCode"/>
      </w:pPr>
      <w:r>
        <w:t xml:space="preserve">        // the server's message.</w:t>
      </w:r>
    </w:p>
    <w:p w14:paraId="7F6D2DF5" w14:textId="77777777" w:rsidR="0021401E" w:rsidRDefault="008C7BD2">
      <w:pPr>
        <w:pStyle w:val="SourceCode"/>
      </w:pPr>
      <w:r>
        <w:t xml:space="preserve">        if (mysql_stmt_errno(statement) == 1062) {</w:t>
      </w:r>
    </w:p>
    <w:p w14:paraId="1A88FE27" w14:textId="77777777" w:rsidR="0021401E" w:rsidRDefault="008C7BD2">
      <w:pPr>
        <w:pStyle w:val="SourceCode"/>
      </w:pPr>
      <w:r>
        <w:t xml:space="preserve">            fprintf(stderr, "Error: That email is already in use.\n");</w:t>
      </w:r>
    </w:p>
    <w:p w14:paraId="148AD23F" w14:textId="77777777" w:rsidR="0021401E" w:rsidRDefault="008C7BD2">
      <w:pPr>
        <w:pStyle w:val="SourceCode"/>
      </w:pPr>
      <w:r>
        <w:t xml:space="preserve">        } else {</w:t>
      </w:r>
    </w:p>
    <w:p w14:paraId="2CB07795" w14:textId="77777777" w:rsidR="0021401E" w:rsidRDefault="008C7BD2">
      <w:pPr>
        <w:pStyle w:val="SourceCode"/>
      </w:pPr>
      <w:r>
        <w:t xml:space="preserve">            fprintf(stderr, "Error: %s\n", mysql_stmt_error(statement));</w:t>
      </w:r>
    </w:p>
    <w:p w14:paraId="08E8478E" w14:textId="77777777" w:rsidR="0021401E" w:rsidRDefault="008C7BD2">
      <w:pPr>
        <w:pStyle w:val="SourceCode"/>
      </w:pPr>
      <w:r>
        <w:t xml:space="preserve">        }</w:t>
      </w:r>
    </w:p>
    <w:p w14:paraId="520DBD72" w14:textId="77777777" w:rsidR="0021401E" w:rsidRDefault="008C7BD2">
      <w:pPr>
        <w:pStyle w:val="SourceCode"/>
      </w:pPr>
      <w:r>
        <w:t xml:space="preserve">        mysql_stmt_close(statement);</w:t>
      </w:r>
    </w:p>
    <w:p w14:paraId="7429945B" w14:textId="77777777" w:rsidR="0021401E" w:rsidRDefault="008C7BD2">
      <w:pPr>
        <w:pStyle w:val="SourceCode"/>
      </w:pPr>
      <w:r>
        <w:t xml:space="preserve">        return;</w:t>
      </w:r>
    </w:p>
    <w:p w14:paraId="7A2D4E02" w14:textId="77777777" w:rsidR="0021401E" w:rsidRDefault="008C7BD2">
      <w:pPr>
        <w:pStyle w:val="SourceCode"/>
      </w:pPr>
      <w:r>
        <w:t xml:space="preserve">    }</w:t>
      </w:r>
    </w:p>
    <w:p w14:paraId="371692BF" w14:textId="77777777" w:rsidR="0021401E" w:rsidRDefault="008C7BD2">
      <w:pPr>
        <w:pStyle w:val="SourceCode"/>
      </w:pPr>
      <w:r>
        <w:t xml:space="preserve">    unsigned long long new_id = mysql_stmt_insert_id(statement);</w:t>
      </w:r>
    </w:p>
    <w:p w14:paraId="78087224" w14:textId="77777777" w:rsidR="0021401E" w:rsidRDefault="008C7BD2">
      <w:pPr>
        <w:pStyle w:val="SourceCode"/>
      </w:pPr>
      <w:r>
        <w:t xml:space="preserve">    mysql_stmt_close(statement);</w:t>
      </w:r>
    </w:p>
    <w:p w14:paraId="770FB73A" w14:textId="77777777" w:rsidR="0021401E" w:rsidRDefault="008C7BD2">
      <w:pPr>
        <w:pStyle w:val="SourceCode"/>
      </w:pPr>
      <w:r>
        <w:t xml:space="preserve">    printf("Added %s with id %llu\n", contact_name, new_id);</w:t>
      </w:r>
    </w:p>
    <w:p w14:paraId="30F5187E" w14:textId="77777777" w:rsidR="0021401E" w:rsidRDefault="008C7BD2">
      <w:pPr>
        <w:pStyle w:val="SourceCode"/>
      </w:pPr>
      <w:r>
        <w:t>}</w:t>
      </w:r>
    </w:p>
    <w:p w14:paraId="45B96D52" w14:textId="77777777" w:rsidR="0021401E" w:rsidRDefault="0021401E">
      <w:pPr>
        <w:pStyle w:val="SourceCode"/>
      </w:pPr>
    </w:p>
    <w:p w14:paraId="75A3AA91" w14:textId="77777777" w:rsidR="0021401E" w:rsidRDefault="008C7BD2">
      <w:pPr>
        <w:pStyle w:val="SourceCode"/>
      </w:pPr>
      <w:r>
        <w:t>// Remember, main starts the program; 0 = success, 1 = failure.</w:t>
      </w:r>
    </w:p>
    <w:p w14:paraId="22D37D54" w14:textId="77777777" w:rsidR="0021401E" w:rsidRDefault="008C7BD2">
      <w:pPr>
        <w:pStyle w:val="SourceCode"/>
      </w:pPr>
      <w:r>
        <w:t>int main(void) {</w:t>
      </w:r>
    </w:p>
    <w:p w14:paraId="267BD4B6" w14:textId="77777777" w:rsidR="0021401E" w:rsidRDefault="008C7BD2">
      <w:pPr>
        <w:pStyle w:val="SourceCode"/>
      </w:pPr>
      <w:r>
        <w:t xml:space="preserve">    // Remember, the password comes only from SPA_DB_PASSWORD.</w:t>
      </w:r>
    </w:p>
    <w:p w14:paraId="779C11BF" w14:textId="77777777" w:rsidR="0021401E" w:rsidRDefault="008C7BD2">
      <w:pPr>
        <w:pStyle w:val="SourceCode"/>
      </w:pPr>
      <w:r>
        <w:t xml:space="preserve">    const char *password = getenv("SPA_DB_PASSWORD");</w:t>
      </w:r>
    </w:p>
    <w:p w14:paraId="3961BF1A" w14:textId="77777777" w:rsidR="0021401E" w:rsidRDefault="008C7BD2">
      <w:pPr>
        <w:pStyle w:val="SourceCode"/>
      </w:pPr>
      <w:r>
        <w:t xml:space="preserve">    if (password == NULL) {</w:t>
      </w:r>
    </w:p>
    <w:p w14:paraId="75ED25E1" w14:textId="77777777" w:rsidR="0021401E" w:rsidRDefault="008C7BD2">
      <w:pPr>
        <w:pStyle w:val="SourceCode"/>
      </w:pPr>
      <w:r>
        <w:t xml:space="preserve">        fprintf(stderr, "Error: SPA_DB_PASSWORD is not set\n");</w:t>
      </w:r>
    </w:p>
    <w:p w14:paraId="25D315FC" w14:textId="77777777" w:rsidR="0021401E" w:rsidRDefault="008C7BD2">
      <w:pPr>
        <w:pStyle w:val="SourceCode"/>
      </w:pPr>
      <w:r>
        <w:t xml:space="preserve">        return 1;</w:t>
      </w:r>
    </w:p>
    <w:p w14:paraId="2DFF3818" w14:textId="77777777" w:rsidR="0021401E" w:rsidRDefault="008C7BD2">
      <w:pPr>
        <w:pStyle w:val="SourceCode"/>
      </w:pPr>
      <w:r>
        <w:t xml:space="preserve">    }</w:t>
      </w:r>
    </w:p>
    <w:p w14:paraId="3317B880" w14:textId="77777777" w:rsidR="0021401E" w:rsidRDefault="0021401E">
      <w:pPr>
        <w:pStyle w:val="SourceCode"/>
      </w:pPr>
    </w:p>
    <w:p w14:paraId="300DE0CA" w14:textId="77777777" w:rsidR="0021401E" w:rsidRDefault="008C7BD2">
      <w:pPr>
        <w:pStyle w:val="SourceCode"/>
      </w:pPr>
      <w:r>
        <w:t xml:space="preserve">    // mysql_init returns NULL only when memory runs out. Remember, C has</w:t>
      </w:r>
    </w:p>
    <w:p w14:paraId="1F757A81" w14:textId="77777777" w:rsidR="0021401E" w:rsidRDefault="008C7BD2">
      <w:pPr>
        <w:pStyle w:val="SourceCode"/>
      </w:pPr>
      <w:r>
        <w:t xml:space="preserve">    // no cleanup form, so every way out after mysql_init calls</w:t>
      </w:r>
    </w:p>
    <w:p w14:paraId="78E96786" w14:textId="77777777" w:rsidR="0021401E" w:rsidRDefault="008C7BD2">
      <w:pPr>
        <w:pStyle w:val="SourceCode"/>
      </w:pPr>
      <w:r>
        <w:t xml:space="preserve">    // mysql_close.</w:t>
      </w:r>
    </w:p>
    <w:p w14:paraId="2D357684" w14:textId="77777777" w:rsidR="0021401E" w:rsidRDefault="008C7BD2">
      <w:pPr>
        <w:pStyle w:val="SourceCode"/>
      </w:pPr>
      <w:r>
        <w:t xml:space="preserve">    MYSQL *server = mysql_init(NULL);</w:t>
      </w:r>
    </w:p>
    <w:p w14:paraId="77108316" w14:textId="77777777" w:rsidR="0021401E" w:rsidRDefault="008C7BD2">
      <w:pPr>
        <w:pStyle w:val="SourceCode"/>
      </w:pPr>
      <w:r>
        <w:t xml:space="preserve">    MYSQL *connection = mysql_init(NULL);</w:t>
      </w:r>
    </w:p>
    <w:p w14:paraId="4F81DABA" w14:textId="77777777" w:rsidR="0021401E" w:rsidRDefault="008C7BD2">
      <w:pPr>
        <w:pStyle w:val="SourceCode"/>
      </w:pPr>
      <w:r>
        <w:t xml:space="preserve">    if (server == NULL || connection == NULL) {</w:t>
      </w:r>
    </w:p>
    <w:p w14:paraId="43B0F59A" w14:textId="77777777" w:rsidR="0021401E" w:rsidRDefault="008C7BD2">
      <w:pPr>
        <w:pStyle w:val="SourceCode"/>
      </w:pPr>
      <w:r>
        <w:t xml:space="preserve">        fprintf(stderr, "Error: out of memory\n");</w:t>
      </w:r>
    </w:p>
    <w:p w14:paraId="76CADB3A" w14:textId="77777777" w:rsidR="0021401E" w:rsidRDefault="008C7BD2">
      <w:pPr>
        <w:pStyle w:val="SourceCode"/>
      </w:pPr>
      <w:r>
        <w:t xml:space="preserve">        mysql_close(server);</w:t>
      </w:r>
    </w:p>
    <w:p w14:paraId="5F492872" w14:textId="77777777" w:rsidR="0021401E" w:rsidRDefault="008C7BD2">
      <w:pPr>
        <w:pStyle w:val="SourceCode"/>
      </w:pPr>
      <w:r>
        <w:t xml:space="preserve">        mysql_close(connection);</w:t>
      </w:r>
    </w:p>
    <w:p w14:paraId="14A1784E" w14:textId="77777777" w:rsidR="0021401E" w:rsidRDefault="008C7BD2">
      <w:pPr>
        <w:pStyle w:val="SourceCode"/>
      </w:pPr>
      <w:r>
        <w:t xml:space="preserve">        return 1;</w:t>
      </w:r>
    </w:p>
    <w:p w14:paraId="1191087A" w14:textId="77777777" w:rsidR="0021401E" w:rsidRDefault="008C7BD2">
      <w:pPr>
        <w:pStyle w:val="SourceCode"/>
      </w:pPr>
      <w:r>
        <w:t xml:space="preserve">    }</w:t>
      </w:r>
    </w:p>
    <w:p w14:paraId="03FEF662" w14:textId="77777777" w:rsidR="0021401E" w:rsidRDefault="0021401E">
      <w:pPr>
        <w:pStyle w:val="SourceCode"/>
      </w:pPr>
    </w:p>
    <w:p w14:paraId="673EBAB5" w14:textId="77777777" w:rsidR="0021401E" w:rsidRDefault="008C7BD2">
      <w:pPr>
        <w:pStyle w:val="SourceCode"/>
      </w:pPr>
      <w:r>
        <w:t xml:space="preserve">    // The start: connect to the server alone and make sure the database</w:t>
      </w:r>
    </w:p>
    <w:p w14:paraId="6C8D98EE" w14:textId="77777777" w:rsidR="0021401E" w:rsidRDefault="008C7BD2">
      <w:pPr>
        <w:pStyle w:val="SourceCode"/>
      </w:pPr>
      <w:r>
        <w:t xml:space="preserve">    // exists, then connect to the database and make sure both tables</w:t>
      </w:r>
    </w:p>
    <w:p w14:paraId="0F30C0E0" w14:textId="77777777" w:rsidR="0021401E" w:rsidRDefault="008C7BD2">
      <w:pPr>
        <w:pStyle w:val="SourceCode"/>
      </w:pPr>
      <w:r>
        <w:t xml:space="preserve">    // exist. Nothing can work without them, so a failure here stops the</w:t>
      </w:r>
    </w:p>
    <w:p w14:paraId="5C63FFC1" w14:textId="77777777" w:rsidR="0021401E" w:rsidRDefault="008C7BD2">
      <w:pPr>
        <w:pStyle w:val="SourceCode"/>
      </w:pPr>
      <w:r>
        <w:t xml:space="preserve">    // program with exit code 1. Remember, mysql_real_connect returns NULL</w:t>
      </w:r>
    </w:p>
    <w:p w14:paraId="035779AA" w14:textId="77777777" w:rsidR="0021401E" w:rsidRDefault="008C7BD2">
      <w:pPr>
        <w:pStyle w:val="SourceCode"/>
      </w:pPr>
      <w:r>
        <w:t xml:space="preserve">    // when it fails, mysql_query returns 0 when the statement worked, and</w:t>
      </w:r>
    </w:p>
    <w:p w14:paraId="4DE32D79" w14:textId="77777777" w:rsidR="0021401E" w:rsidRDefault="008C7BD2">
      <w:pPr>
        <w:pStyle w:val="SourceCode"/>
      </w:pPr>
      <w:r>
        <w:t xml:space="preserve">    // || stops at the first call that fails.</w:t>
      </w:r>
    </w:p>
    <w:p w14:paraId="1F545612" w14:textId="77777777" w:rsidR="0021401E" w:rsidRDefault="008C7BD2">
      <w:pPr>
        <w:pStyle w:val="SourceCode"/>
      </w:pPr>
      <w:r>
        <w:t xml:space="preserve">    if (mysql_real_connect(server, HOST, USER, password, NULL, PORT, NULL,</w:t>
      </w:r>
    </w:p>
    <w:p w14:paraId="0176C596" w14:textId="77777777" w:rsidR="0021401E" w:rsidRDefault="008C7BD2">
      <w:pPr>
        <w:pStyle w:val="SourceCode"/>
      </w:pPr>
      <w:r>
        <w:t xml:space="preserve">                           0) == NULL ||</w:t>
      </w:r>
    </w:p>
    <w:p w14:paraId="4486C530" w14:textId="77777777" w:rsidR="0021401E" w:rsidRDefault="008C7BD2">
      <w:pPr>
        <w:pStyle w:val="SourceCode"/>
      </w:pPr>
      <w:r>
        <w:t xml:space="preserve">        mysql_query(server, CREATE_DATABASE) != 0) {</w:t>
      </w:r>
    </w:p>
    <w:p w14:paraId="01479709" w14:textId="77777777" w:rsidR="0021401E" w:rsidRDefault="008C7BD2">
      <w:pPr>
        <w:pStyle w:val="SourceCode"/>
      </w:pPr>
      <w:r>
        <w:t xml:space="preserve">        fprintf(stderr, "Error: %s\n", mysql_error(server));</w:t>
      </w:r>
    </w:p>
    <w:p w14:paraId="3279F5FC" w14:textId="77777777" w:rsidR="0021401E" w:rsidRDefault="008C7BD2">
      <w:pPr>
        <w:pStyle w:val="SourceCode"/>
      </w:pPr>
      <w:r>
        <w:t xml:space="preserve">        mysql_close(server);</w:t>
      </w:r>
    </w:p>
    <w:p w14:paraId="0BDE837E" w14:textId="77777777" w:rsidR="0021401E" w:rsidRDefault="008C7BD2">
      <w:pPr>
        <w:pStyle w:val="SourceCode"/>
      </w:pPr>
      <w:r>
        <w:t xml:space="preserve">        mysql_close(connection);</w:t>
      </w:r>
    </w:p>
    <w:p w14:paraId="72672790" w14:textId="77777777" w:rsidR="0021401E" w:rsidRDefault="008C7BD2">
      <w:pPr>
        <w:pStyle w:val="SourceCode"/>
      </w:pPr>
      <w:r>
        <w:t xml:space="preserve">        return 1;</w:t>
      </w:r>
    </w:p>
    <w:p w14:paraId="7A65BD00" w14:textId="77777777" w:rsidR="0021401E" w:rsidRDefault="008C7BD2">
      <w:pPr>
        <w:pStyle w:val="SourceCode"/>
      </w:pPr>
      <w:r>
        <w:t xml:space="preserve">    }</w:t>
      </w:r>
    </w:p>
    <w:p w14:paraId="2C10B0FF" w14:textId="77777777" w:rsidR="0021401E" w:rsidRDefault="008C7BD2">
      <w:pPr>
        <w:pStyle w:val="SourceCode"/>
      </w:pPr>
      <w:r>
        <w:t xml:space="preserve">    mysql_close(server);</w:t>
      </w:r>
    </w:p>
    <w:p w14:paraId="1762F431" w14:textId="77777777" w:rsidR="0021401E" w:rsidRDefault="008C7BD2">
      <w:pPr>
        <w:pStyle w:val="SourceCode"/>
      </w:pPr>
      <w:r>
        <w:t xml:space="preserve">    if (mysql_real_connect(connection, HOST, USER, password, DATABASE, PORT,</w:t>
      </w:r>
    </w:p>
    <w:p w14:paraId="4A3EAF34" w14:textId="77777777" w:rsidR="0021401E" w:rsidRDefault="008C7BD2">
      <w:pPr>
        <w:pStyle w:val="SourceCode"/>
      </w:pPr>
      <w:r>
        <w:t xml:space="preserve">                           NULL, 0) == NULL ||</w:t>
      </w:r>
    </w:p>
    <w:p w14:paraId="61D42898" w14:textId="77777777" w:rsidR="0021401E" w:rsidRDefault="008C7BD2">
      <w:pPr>
        <w:pStyle w:val="SourceCode"/>
      </w:pPr>
      <w:r>
        <w:t xml:space="preserve">        mysql_query(connection, CREATE_GROUPS) != 0 ||</w:t>
      </w:r>
    </w:p>
    <w:p w14:paraId="23262CBB" w14:textId="77777777" w:rsidR="0021401E" w:rsidRDefault="008C7BD2">
      <w:pPr>
        <w:pStyle w:val="SourceCode"/>
      </w:pPr>
      <w:r>
        <w:t xml:space="preserve">        mysql_query(connection, CREATE_CONTACTS) != 0 ||</w:t>
      </w:r>
    </w:p>
    <w:p w14:paraId="0A8ECFCA" w14:textId="77777777" w:rsidR="0021401E" w:rsidRDefault="008C7BD2">
      <w:pPr>
        <w:pStyle w:val="SourceCode"/>
      </w:pPr>
      <w:r>
        <w:t xml:space="preserve">        mysql_query(connection, COUNT_CONTACTS) != 0) {</w:t>
      </w:r>
    </w:p>
    <w:p w14:paraId="23C6214C" w14:textId="77777777" w:rsidR="0021401E" w:rsidRDefault="008C7BD2">
      <w:pPr>
        <w:pStyle w:val="SourceCode"/>
      </w:pPr>
      <w:r>
        <w:t xml:space="preserve">        fprintf(stderr, "Error: %s\n", mysql_error(connection));</w:t>
      </w:r>
    </w:p>
    <w:p w14:paraId="02F81AD5" w14:textId="77777777" w:rsidR="0021401E" w:rsidRDefault="008C7BD2">
      <w:pPr>
        <w:pStyle w:val="SourceCode"/>
      </w:pPr>
      <w:r>
        <w:t xml:space="preserve">        mysql_close(connection);</w:t>
      </w:r>
    </w:p>
    <w:p w14:paraId="032A1607" w14:textId="77777777" w:rsidR="0021401E" w:rsidRDefault="008C7BD2">
      <w:pPr>
        <w:pStyle w:val="SourceCode"/>
      </w:pPr>
      <w:r>
        <w:t xml:space="preserve">        return 1;</w:t>
      </w:r>
    </w:p>
    <w:p w14:paraId="009BCA50" w14:textId="77777777" w:rsidR="0021401E" w:rsidRDefault="008C7BD2">
      <w:pPr>
        <w:pStyle w:val="SourceCode"/>
      </w:pPr>
      <w:r>
        <w:t xml:space="preserve">    }</w:t>
      </w:r>
    </w:p>
    <w:p w14:paraId="73AD1946" w14:textId="77777777" w:rsidR="0021401E" w:rsidRDefault="008C7BD2">
      <w:pPr>
        <w:pStyle w:val="SourceCode"/>
      </w:pPr>
      <w:r>
        <w:t xml:space="preserve">    // The count is what earlier runs saved: 0 on the very first start.</w:t>
      </w:r>
    </w:p>
    <w:p w14:paraId="52AF902C" w14:textId="77777777" w:rsidR="0021401E" w:rsidRDefault="008C7BD2">
      <w:pPr>
        <w:pStyle w:val="SourceCode"/>
      </w:pPr>
      <w:r>
        <w:t xml:space="preserve">    // Remember, COUNT(*) answers with one row, and row[0] is its one</w:t>
      </w:r>
    </w:p>
    <w:p w14:paraId="343ADC59" w14:textId="77777777" w:rsidR="0021401E" w:rsidRDefault="008C7BD2">
      <w:pPr>
        <w:pStyle w:val="SourceCode"/>
      </w:pPr>
      <w:r>
        <w:t xml:space="preserve">    // column, as text (Lesson 4.10).</w:t>
      </w:r>
    </w:p>
    <w:p w14:paraId="51241F8B" w14:textId="77777777" w:rsidR="0021401E" w:rsidRDefault="008C7BD2">
      <w:pPr>
        <w:pStyle w:val="SourceCode"/>
      </w:pPr>
      <w:r>
        <w:t xml:space="preserve">    MYSQL_RES *counted = mysql_store_result(connection);</w:t>
      </w:r>
    </w:p>
    <w:p w14:paraId="71DAEFD5" w14:textId="77777777" w:rsidR="0021401E" w:rsidRDefault="008C7BD2">
      <w:pPr>
        <w:pStyle w:val="SourceCode"/>
      </w:pPr>
      <w:r>
        <w:t xml:space="preserve">    if (counted == NULL) {</w:t>
      </w:r>
    </w:p>
    <w:p w14:paraId="772FC47F" w14:textId="77777777" w:rsidR="0021401E" w:rsidRDefault="008C7BD2">
      <w:pPr>
        <w:pStyle w:val="SourceCode"/>
      </w:pPr>
      <w:r>
        <w:t xml:space="preserve">        fprintf(stderr, "Error: %s\n", mysql_error(connection));</w:t>
      </w:r>
    </w:p>
    <w:p w14:paraId="7E9241BB" w14:textId="77777777" w:rsidR="0021401E" w:rsidRDefault="008C7BD2">
      <w:pPr>
        <w:pStyle w:val="SourceCode"/>
      </w:pPr>
      <w:r>
        <w:t xml:space="preserve">        mysql_close(connection);</w:t>
      </w:r>
    </w:p>
    <w:p w14:paraId="4BF09E0A" w14:textId="77777777" w:rsidR="0021401E" w:rsidRDefault="008C7BD2">
      <w:pPr>
        <w:pStyle w:val="SourceCode"/>
      </w:pPr>
      <w:r>
        <w:t xml:space="preserve">        return 1;</w:t>
      </w:r>
    </w:p>
    <w:p w14:paraId="68EBD041" w14:textId="77777777" w:rsidR="0021401E" w:rsidRDefault="008C7BD2">
      <w:pPr>
        <w:pStyle w:val="SourceCode"/>
      </w:pPr>
      <w:r>
        <w:t xml:space="preserve">    }</w:t>
      </w:r>
    </w:p>
    <w:p w14:paraId="39A139A9" w14:textId="77777777" w:rsidR="0021401E" w:rsidRDefault="008C7BD2">
      <w:pPr>
        <w:pStyle w:val="SourceCode"/>
      </w:pPr>
      <w:r>
        <w:t xml:space="preserve">    MYSQL_ROW row = mysql_fetch_row(counted);</w:t>
      </w:r>
    </w:p>
    <w:p w14:paraId="792DDF62" w14:textId="77777777" w:rsidR="0021401E" w:rsidRDefault="008C7BD2">
      <w:pPr>
        <w:pStyle w:val="SourceCode"/>
      </w:pPr>
      <w:r>
        <w:t xml:space="preserve">    printf("Database ready: %s\n", DATABASE);</w:t>
      </w:r>
    </w:p>
    <w:p w14:paraId="6FDFAE61" w14:textId="77777777" w:rsidR="0021401E" w:rsidRDefault="008C7BD2">
      <w:pPr>
        <w:pStyle w:val="SourceCode"/>
      </w:pPr>
      <w:r>
        <w:t xml:space="preserve">    printf("Contacts stored: %s\n", row[0]);</w:t>
      </w:r>
    </w:p>
    <w:p w14:paraId="7331C223" w14:textId="77777777" w:rsidR="0021401E" w:rsidRDefault="008C7BD2">
      <w:pPr>
        <w:pStyle w:val="SourceCode"/>
      </w:pPr>
      <w:r>
        <w:t xml:space="preserve">    mysql_free_result(counted);</w:t>
      </w:r>
    </w:p>
    <w:p w14:paraId="56F19F24" w14:textId="77777777" w:rsidR="0021401E" w:rsidRDefault="0021401E">
      <w:pPr>
        <w:pStyle w:val="SourceCode"/>
      </w:pPr>
    </w:p>
    <w:p w14:paraId="0E730D9C" w14:textId="77777777" w:rsidR="0021401E" w:rsidRDefault="008C7BD2">
      <w:pPr>
        <w:pStyle w:val="SourceCode"/>
      </w:pPr>
      <w:r>
        <w:t xml:space="preserve">    // The command loop, as in Chapter 3's Contact Manager: running</w:t>
      </w:r>
    </w:p>
    <w:p w14:paraId="6EDDD1DE" w14:textId="77777777" w:rsidR="0021401E" w:rsidRDefault="008C7BD2">
      <w:pPr>
        <w:pStyle w:val="SourceCode"/>
      </w:pPr>
      <w:r>
        <w:t xml:space="preserve">    // becomes false only for quit or ended input. Remember, strcmp gives 0</w:t>
      </w:r>
    </w:p>
    <w:p w14:paraId="4EC91454" w14:textId="77777777" w:rsidR="0021401E" w:rsidRDefault="008C7BD2">
      <w:pPr>
        <w:pStyle w:val="SourceCode"/>
      </w:pPr>
      <w:r>
        <w:t xml:space="preserve">    // for equal text.</w:t>
      </w:r>
    </w:p>
    <w:p w14:paraId="131DBCE6" w14:textId="77777777" w:rsidR="0021401E" w:rsidRDefault="008C7BD2">
      <w:pPr>
        <w:pStyle w:val="SourceCode"/>
      </w:pPr>
      <w:r>
        <w:t xml:space="preserve">    bool running = true;</w:t>
      </w:r>
    </w:p>
    <w:p w14:paraId="76E489FC" w14:textId="77777777" w:rsidR="0021401E" w:rsidRDefault="008C7BD2">
      <w:pPr>
        <w:pStyle w:val="SourceCode"/>
      </w:pPr>
      <w:r>
        <w:t xml:space="preserve">    while (running) {</w:t>
      </w:r>
    </w:p>
    <w:p w14:paraId="388E7EDC" w14:textId="77777777" w:rsidR="0021401E" w:rsidRDefault="008C7BD2">
      <w:pPr>
        <w:pStyle w:val="SourceCode"/>
      </w:pPr>
      <w:r>
        <w:t xml:space="preserve">        char command[64] = "";</w:t>
      </w:r>
    </w:p>
    <w:p w14:paraId="4DA59091" w14:textId="77777777" w:rsidR="0021401E" w:rsidRDefault="008C7BD2">
      <w:pPr>
        <w:pStyle w:val="SourceCode"/>
      </w:pPr>
      <w:r>
        <w:t xml:space="preserve">        read_answer("contacts&gt; ", command, sizeof command);</w:t>
      </w:r>
    </w:p>
    <w:p w14:paraId="63A7F1ED" w14:textId="77777777" w:rsidR="0021401E" w:rsidRDefault="008C7BD2">
      <w:pPr>
        <w:pStyle w:val="SourceCode"/>
      </w:pPr>
      <w:r>
        <w:t xml:space="preserve">        if (strcmp(command, "quit") == 0 || strcmp(command, "") == 0) {</w:t>
      </w:r>
    </w:p>
    <w:p w14:paraId="3CF8F67A" w14:textId="77777777" w:rsidR="0021401E" w:rsidRDefault="008C7BD2">
      <w:pPr>
        <w:pStyle w:val="SourceCode"/>
      </w:pPr>
      <w:r>
        <w:t xml:space="preserve">            printf("Contact Manager closed\n");</w:t>
      </w:r>
    </w:p>
    <w:p w14:paraId="361476F2" w14:textId="77777777" w:rsidR="0021401E" w:rsidRDefault="008C7BD2">
      <w:pPr>
        <w:pStyle w:val="SourceCode"/>
      </w:pPr>
      <w:r>
        <w:t xml:space="preserve">            running = false;</w:t>
      </w:r>
    </w:p>
    <w:p w14:paraId="4A23E679" w14:textId="77777777" w:rsidR="0021401E" w:rsidRDefault="008C7BD2">
      <w:pPr>
        <w:pStyle w:val="SourceCode"/>
      </w:pPr>
      <w:r>
        <w:t xml:space="preserve">        } else if (strcmp(command, "list") == 0) {</w:t>
      </w:r>
    </w:p>
    <w:p w14:paraId="5E4D9183" w14:textId="77777777" w:rsidR="0021401E" w:rsidRDefault="008C7BD2">
      <w:pPr>
        <w:pStyle w:val="SourceCode"/>
      </w:pPr>
      <w:r>
        <w:t xml:space="preserve">            list_contacts(connection);</w:t>
      </w:r>
    </w:p>
    <w:p w14:paraId="60D43B75" w14:textId="77777777" w:rsidR="0021401E" w:rsidRDefault="008C7BD2">
      <w:pPr>
        <w:pStyle w:val="SourceCode"/>
      </w:pPr>
      <w:r>
        <w:t xml:space="preserve">        } else if (strcmp(command, "add") == 0) {</w:t>
      </w:r>
    </w:p>
    <w:p w14:paraId="48F9F4C9" w14:textId="77777777" w:rsidR="0021401E" w:rsidRDefault="008C7BD2">
      <w:pPr>
        <w:pStyle w:val="SourceCode"/>
      </w:pPr>
      <w:r>
        <w:t xml:space="preserve">            add_contact(connection);</w:t>
      </w:r>
    </w:p>
    <w:p w14:paraId="38309178" w14:textId="77777777" w:rsidR="0021401E" w:rsidRDefault="008C7BD2">
      <w:pPr>
        <w:pStyle w:val="SourceCode"/>
      </w:pPr>
      <w:r>
        <w:t xml:space="preserve">        } else {</w:t>
      </w:r>
    </w:p>
    <w:p w14:paraId="3A498940" w14:textId="77777777" w:rsidR="0021401E" w:rsidRDefault="008C7BD2">
      <w:pPr>
        <w:pStyle w:val="SourceCode"/>
      </w:pPr>
      <w:r>
        <w:t xml:space="preserve">            // Remember, stderr is for errors only.</w:t>
      </w:r>
    </w:p>
    <w:p w14:paraId="3223423B" w14:textId="77777777" w:rsidR="0021401E" w:rsidRDefault="008C7BD2">
      <w:pPr>
        <w:pStyle w:val="SourceCode"/>
      </w:pPr>
      <w:r>
        <w:t xml:space="preserve">            fprintf(stderr, "Error: unknown command: %s\n", command);</w:t>
      </w:r>
    </w:p>
    <w:p w14:paraId="0DB08D14" w14:textId="77777777" w:rsidR="0021401E" w:rsidRDefault="008C7BD2">
      <w:pPr>
        <w:pStyle w:val="SourceCode"/>
      </w:pPr>
      <w:r>
        <w:t xml:space="preserve">        }</w:t>
      </w:r>
    </w:p>
    <w:p w14:paraId="49210238" w14:textId="77777777" w:rsidR="0021401E" w:rsidRDefault="008C7BD2">
      <w:pPr>
        <w:pStyle w:val="SourceCode"/>
      </w:pPr>
      <w:r>
        <w:t xml:space="preserve">    }</w:t>
      </w:r>
    </w:p>
    <w:p w14:paraId="125F02E7" w14:textId="77777777" w:rsidR="0021401E" w:rsidRDefault="0021401E">
      <w:pPr>
        <w:pStyle w:val="SourceCode"/>
      </w:pPr>
    </w:p>
    <w:p w14:paraId="61FF0240" w14:textId="77777777" w:rsidR="0021401E" w:rsidRDefault="008C7BD2">
      <w:pPr>
        <w:pStyle w:val="SourceCode"/>
      </w:pPr>
      <w:r>
        <w:t xml:space="preserve">    // A refused command is reported and the loop goes on, so the run as a</w:t>
      </w:r>
    </w:p>
    <w:p w14:paraId="0F064325" w14:textId="77777777" w:rsidR="0021401E" w:rsidRDefault="008C7BD2">
      <w:pPr>
        <w:pStyle w:val="SourceCode"/>
      </w:pPr>
      <w:r>
        <w:t xml:space="preserve">    // whole succeeded.</w:t>
      </w:r>
    </w:p>
    <w:p w14:paraId="7E4A9983" w14:textId="77777777" w:rsidR="0021401E" w:rsidRDefault="008C7BD2">
      <w:pPr>
        <w:pStyle w:val="SourceCode"/>
        <w:keepNext/>
      </w:pPr>
      <w:r>
        <w:t xml:space="preserve">    mysql_close(connection);</w:t>
      </w:r>
    </w:p>
    <w:p w14:paraId="0EF023D7" w14:textId="77777777" w:rsidR="0021401E" w:rsidRDefault="008C7BD2">
      <w:pPr>
        <w:pStyle w:val="SourceCode"/>
        <w:keepNext/>
      </w:pPr>
      <w:r>
        <w:t xml:space="preserve">    return 0;</w:t>
      </w:r>
    </w:p>
    <w:p w14:paraId="2D9B9C4A" w14:textId="77777777" w:rsidR="0021401E" w:rsidRDefault="008C7BD2">
      <w:pPr>
        <w:pStyle w:val="SourceCode"/>
      </w:pPr>
      <w:r>
        <w:t>}</w:t>
      </w:r>
    </w:p>
    <w:p w14:paraId="45C78AAA" w14:textId="77777777" w:rsidR="0021401E" w:rsidRDefault="0021401E">
      <w:pPr>
        <w:keepNext/>
      </w:pPr>
    </w:p>
    <w:p w14:paraId="131F760D" w14:textId="77777777" w:rsidR="0021401E" w:rsidRDefault="008C7BD2">
      <w:pPr>
        <w:pStyle w:val="Heading3"/>
      </w:pPr>
      <w:r>
        <w:t>Windows PowerShell Basic Build and Run</w:t>
      </w:r>
    </w:p>
    <w:p w14:paraId="39007F7B" w14:textId="77777777" w:rsidR="0021401E" w:rsidRDefault="008C7BD2">
      <w:pPr>
        <w:keepNext/>
      </w:pPr>
      <w:r>
        <w:t>Run the block from the database-contact-manager folder, in a terminal that has SPA_DB_PASSWORD, and type the commands as Check Your Results shows.</w:t>
      </w:r>
    </w:p>
    <w:p w14:paraId="63275258" w14:textId="77777777" w:rsidR="0021401E" w:rsidRDefault="0021401E">
      <w:pPr>
        <w:keepNext/>
      </w:pPr>
    </w:p>
    <w:p w14:paraId="768EF0CD" w14:textId="77777777" w:rsidR="0021401E" w:rsidRDefault="008C7BD2">
      <w:pPr>
        <w:pStyle w:val="CommandBlock"/>
        <w:keepNext/>
      </w:pPr>
      <w:r>
        <w:t>$server = "C:\Program Files\MySQL\MySQL Server 26.7"</w:t>
      </w:r>
    </w:p>
    <w:p w14:paraId="64B8EBD2" w14:textId="77777777" w:rsidR="0021401E" w:rsidRDefault="008C7BD2">
      <w:pPr>
        <w:pStyle w:val="CommandBlock"/>
        <w:keepNext/>
      </w:pPr>
      <w:r>
        <w:t>gcc -std=c17 -Wall -Wextra -Wpedantic -Werror .\c\basic_contacts.c `</w:t>
      </w:r>
    </w:p>
    <w:p w14:paraId="253BC12A" w14:textId="77777777" w:rsidR="0021401E" w:rsidRDefault="008C7BD2">
      <w:pPr>
        <w:pStyle w:val="CommandBlock"/>
        <w:keepNext/>
      </w:pPr>
      <w:r>
        <w:t xml:space="preserve">    -I "$server\include" -L "$server\lib" -lmysql `</w:t>
      </w:r>
    </w:p>
    <w:p w14:paraId="006E34FD" w14:textId="77777777" w:rsidR="0021401E" w:rsidRDefault="008C7BD2">
      <w:pPr>
        <w:pStyle w:val="CommandBlock"/>
        <w:keepNext/>
      </w:pPr>
      <w:r>
        <w:t xml:space="preserve">    -o .\c\basic-contacts.exe</w:t>
      </w:r>
    </w:p>
    <w:p w14:paraId="1EF38163" w14:textId="77777777" w:rsidR="0021401E" w:rsidRDefault="008C7BD2">
      <w:pPr>
        <w:pStyle w:val="CommandBlock"/>
        <w:keepNext/>
      </w:pPr>
      <w:r>
        <w:t>.\c\basic-contacts.exe</w:t>
      </w:r>
    </w:p>
    <w:p w14:paraId="7EB784A2" w14:textId="77777777" w:rsidR="0021401E" w:rsidRDefault="008C7BD2">
      <w:pPr>
        <w:pStyle w:val="CommandBlock"/>
      </w:pPr>
      <w:r>
        <w:t>$LASTEXITCODE</w:t>
      </w:r>
    </w:p>
    <w:p w14:paraId="6168461B" w14:textId="77777777" w:rsidR="0021401E" w:rsidRDefault="0021401E">
      <w:pPr>
        <w:keepNext/>
      </w:pPr>
    </w:p>
    <w:p w14:paraId="785656CB" w14:textId="77777777" w:rsidR="0021401E" w:rsidRDefault="008C7BD2">
      <w:pPr>
        <w:pStyle w:val="Heading3"/>
      </w:pPr>
      <w:r>
        <w:t>Linux or macOS Basic Build and Run</w:t>
      </w:r>
    </w:p>
    <w:p w14:paraId="234C938C" w14:textId="77777777" w:rsidR="0021401E" w:rsidRDefault="008C7BD2">
      <w:pPr>
        <w:pStyle w:val="CommandBlock"/>
        <w:keepNext/>
      </w:pPr>
      <w:r>
        <w:t>gcc -std=c17 -Wall -Wextra -Wpedantic -Werror ./c/basic_contacts.c \</w:t>
      </w:r>
    </w:p>
    <w:p w14:paraId="4BC5279E" w14:textId="77777777" w:rsidR="0021401E" w:rsidRDefault="008C7BD2">
      <w:pPr>
        <w:pStyle w:val="CommandBlock"/>
        <w:keepNext/>
      </w:pPr>
      <w:r>
        <w:t xml:space="preserve">    $(mysql_config --cflags --libs) -o ./c/basic-contacts</w:t>
      </w:r>
    </w:p>
    <w:p w14:paraId="658DB65B" w14:textId="77777777" w:rsidR="0021401E" w:rsidRDefault="008C7BD2">
      <w:pPr>
        <w:pStyle w:val="CommandBlock"/>
        <w:keepNext/>
      </w:pPr>
      <w:r>
        <w:t>./c/basic-contacts</w:t>
      </w:r>
    </w:p>
    <w:p w14:paraId="0899B8B9" w14:textId="77777777" w:rsidR="0021401E" w:rsidRDefault="008C7BD2">
      <w:pPr>
        <w:pStyle w:val="CommandBlock"/>
      </w:pPr>
      <w:r>
        <w:t>echo $?</w:t>
      </w:r>
    </w:p>
    <w:p w14:paraId="0C5047C2" w14:textId="77777777" w:rsidR="0021401E" w:rsidRDefault="0021401E">
      <w:pPr>
        <w:keepNext/>
      </w:pPr>
    </w:p>
    <w:p w14:paraId="7EDD99F1" w14:textId="77777777" w:rsidR="0021401E" w:rsidRDefault="008C7BD2">
      <w:pPr>
        <w:pStyle w:val="Heading3"/>
      </w:pPr>
      <w:r>
        <w:t>Check Your Results</w:t>
      </w:r>
    </w:p>
    <w:p w14:paraId="1667A2CC" w14:textId="77777777" w:rsidR="0021401E" w:rsidRDefault="008C7BD2">
      <w:pPr>
        <w:keepNext/>
      </w:pPr>
      <w:r>
        <w:t>Type each command and answer exactly as it appears after its prompt below, and press Enter after each one. Your screen must show these lines, with the same spelling, spacing, and capitalization, and $LASTEXITCODE (echo $? on Linux or macOS) must print 0:</w:t>
      </w:r>
    </w:p>
    <w:p w14:paraId="20DD237C" w14:textId="77777777" w:rsidR="0021401E" w:rsidRDefault="0021401E">
      <w:pPr>
        <w:keepNext/>
      </w:pPr>
    </w:p>
    <w:p w14:paraId="5EA70870" w14:textId="77777777" w:rsidR="0021401E" w:rsidRDefault="008C7BD2">
      <w:pPr>
        <w:pStyle w:val="RequiredOutput"/>
        <w:keepNext/>
      </w:pPr>
      <w:r>
        <w:t>Database ready: spa_contact_manager</w:t>
      </w:r>
    </w:p>
    <w:p w14:paraId="48FB99F6" w14:textId="77777777" w:rsidR="0021401E" w:rsidRDefault="008C7BD2">
      <w:pPr>
        <w:pStyle w:val="RequiredOutput"/>
        <w:keepNext/>
      </w:pPr>
      <w:r>
        <w:t>Contacts stored: 0</w:t>
      </w:r>
    </w:p>
    <w:p w14:paraId="774E5412" w14:textId="77777777" w:rsidR="0021401E" w:rsidRDefault="008C7BD2">
      <w:pPr>
        <w:pStyle w:val="RequiredOutput"/>
        <w:keepNext/>
      </w:pPr>
      <w:r>
        <w:t>contacts&gt; add</w:t>
      </w:r>
    </w:p>
    <w:p w14:paraId="12FC315A" w14:textId="77777777" w:rsidR="0021401E" w:rsidRDefault="008C7BD2">
      <w:pPr>
        <w:pStyle w:val="RequiredOutput"/>
        <w:keepNext/>
      </w:pPr>
      <w:r>
        <w:t>Name: Ada Lovelace</w:t>
      </w:r>
    </w:p>
    <w:p w14:paraId="6FFDF214" w14:textId="77777777" w:rsidR="0021401E" w:rsidRDefault="008C7BD2">
      <w:pPr>
        <w:pStyle w:val="RequiredOutput"/>
        <w:keepNext/>
      </w:pPr>
      <w:r>
        <w:t>Email: ada@example.com</w:t>
      </w:r>
    </w:p>
    <w:p w14:paraId="7C3CE5CB" w14:textId="77777777" w:rsidR="0021401E" w:rsidRDefault="008C7BD2">
      <w:pPr>
        <w:pStyle w:val="RequiredOutput"/>
        <w:keepNext/>
      </w:pPr>
      <w:r>
        <w:t>Phone: 555-0100</w:t>
      </w:r>
    </w:p>
    <w:p w14:paraId="474898C1" w14:textId="77777777" w:rsidR="0021401E" w:rsidRDefault="008C7BD2">
      <w:pPr>
        <w:pStyle w:val="RequiredOutput"/>
        <w:keepNext/>
      </w:pPr>
      <w:r>
        <w:t>Added Ada Lovelace with id 1</w:t>
      </w:r>
    </w:p>
    <w:p w14:paraId="4718EF44" w14:textId="77777777" w:rsidR="0021401E" w:rsidRDefault="008C7BD2">
      <w:pPr>
        <w:pStyle w:val="RequiredOutput"/>
        <w:keepNext/>
      </w:pPr>
      <w:r>
        <w:t>contacts&gt; add</w:t>
      </w:r>
    </w:p>
    <w:p w14:paraId="229FE4AA" w14:textId="77777777" w:rsidR="0021401E" w:rsidRDefault="008C7BD2">
      <w:pPr>
        <w:pStyle w:val="RequiredOutput"/>
        <w:keepNext/>
      </w:pPr>
      <w:r>
        <w:t>Name: Grace Hopper</w:t>
      </w:r>
    </w:p>
    <w:p w14:paraId="6B1402E1" w14:textId="77777777" w:rsidR="0021401E" w:rsidRDefault="008C7BD2">
      <w:pPr>
        <w:pStyle w:val="RequiredOutput"/>
        <w:keepNext/>
      </w:pPr>
      <w:r>
        <w:t>Email: grace@example.com</w:t>
      </w:r>
    </w:p>
    <w:p w14:paraId="79BF699F" w14:textId="77777777" w:rsidR="0021401E" w:rsidRDefault="008C7BD2">
      <w:pPr>
        <w:pStyle w:val="RequiredOutput"/>
        <w:keepNext/>
      </w:pPr>
      <w:r>
        <w:t>Phone: 555-0199</w:t>
      </w:r>
    </w:p>
    <w:p w14:paraId="3F43EA94" w14:textId="77777777" w:rsidR="0021401E" w:rsidRDefault="008C7BD2">
      <w:pPr>
        <w:pStyle w:val="RequiredOutput"/>
        <w:keepNext/>
      </w:pPr>
      <w:r>
        <w:t>Added Grace Hopper with id 2</w:t>
      </w:r>
    </w:p>
    <w:p w14:paraId="2B8B064F" w14:textId="77777777" w:rsidR="0021401E" w:rsidRDefault="008C7BD2">
      <w:pPr>
        <w:pStyle w:val="RequiredOutput"/>
        <w:keepNext/>
      </w:pPr>
      <w:r>
        <w:t>contacts&gt; list</w:t>
      </w:r>
    </w:p>
    <w:p w14:paraId="0F7DD6AD" w14:textId="77777777" w:rsidR="0021401E" w:rsidRDefault="008C7BD2">
      <w:pPr>
        <w:pStyle w:val="RequiredOutput"/>
        <w:keepNext/>
      </w:pPr>
      <w:r>
        <w:t>Contacts by name:</w:t>
      </w:r>
    </w:p>
    <w:p w14:paraId="69A15362" w14:textId="77777777" w:rsidR="0021401E" w:rsidRDefault="008C7BD2">
      <w:pPr>
        <w:pStyle w:val="RequiredOutput"/>
        <w:keepNext/>
      </w:pPr>
      <w:r>
        <w:t xml:space="preserve">  1: Ada Lovelace, ada@example.com, 555-0100</w:t>
      </w:r>
    </w:p>
    <w:p w14:paraId="6D08BAB4" w14:textId="77777777" w:rsidR="0021401E" w:rsidRDefault="008C7BD2">
      <w:pPr>
        <w:pStyle w:val="RequiredOutput"/>
        <w:keepNext/>
      </w:pPr>
      <w:r>
        <w:t xml:space="preserve">  2: Grace Hopper, grace@example.com, 555-0199</w:t>
      </w:r>
    </w:p>
    <w:p w14:paraId="02EF7F02" w14:textId="77777777" w:rsidR="0021401E" w:rsidRDefault="008C7BD2">
      <w:pPr>
        <w:pStyle w:val="RequiredOutput"/>
        <w:keepNext/>
      </w:pPr>
      <w:r>
        <w:t>Contacts: 2</w:t>
      </w:r>
    </w:p>
    <w:p w14:paraId="38E82DB1" w14:textId="77777777" w:rsidR="0021401E" w:rsidRDefault="008C7BD2">
      <w:pPr>
        <w:pStyle w:val="RequiredOutput"/>
        <w:keepNext/>
      </w:pPr>
      <w:r>
        <w:t>contacts&gt; quit</w:t>
      </w:r>
    </w:p>
    <w:p w14:paraId="3E2DC176" w14:textId="77777777" w:rsidR="0021401E" w:rsidRDefault="008C7BD2">
      <w:pPr>
        <w:pStyle w:val="RequiredOutput"/>
      </w:pPr>
      <w:r>
        <w:t>Contact Manager closed</w:t>
      </w:r>
    </w:p>
    <w:p w14:paraId="7C639465" w14:textId="77777777" w:rsidR="0021401E" w:rsidRDefault="0021401E">
      <w:pPr>
        <w:keepNext/>
      </w:pPr>
    </w:p>
    <w:p w14:paraId="1340E04E" w14:textId="77777777" w:rsidR="0021401E" w:rsidRDefault="008C7BD2">
      <w:pPr>
        <w:pStyle w:val="ListBullet"/>
      </w:pPr>
      <w:r>
        <w:t>Database ready: spa_contact_manager proves the start: the program connected, and the database and both tables exist, created now or found from an earlier run.</w:t>
      </w:r>
    </w:p>
    <w:p w14:paraId="3AE9BC52" w14:textId="77777777" w:rsidR="0021401E" w:rsidRDefault="008C7BD2">
      <w:pPr>
        <w:pStyle w:val="ListBullet"/>
      </w:pPr>
      <w:r>
        <w:t>Contacts stored: 0 proves your language's tables are new. If you ran the project before, it shows how many contacts they already hold; see Starting Over in Project Setup.</w:t>
      </w:r>
    </w:p>
    <w:p w14:paraId="33EA612B" w14:textId="77777777" w:rsidR="0021401E" w:rsidRDefault="008C7BD2">
      <w:pPr>
        <w:pStyle w:val="ListBullet"/>
      </w:pPr>
      <w:r>
        <w:t>Added Ada Lovelace with id 1 and Added Grace Hopper with id 2 prove the INSERT: the server gave each new row the next id.</w:t>
      </w:r>
    </w:p>
    <w:p w14:paraId="419E7E1F" w14:textId="77777777" w:rsidR="0021401E" w:rsidRDefault="008C7BD2">
      <w:pPr>
        <w:pStyle w:val="ListBullet"/>
      </w:pPr>
      <w:r>
        <w:t>The list proves the rows are in the table, read back by a SELECT, by name.</w:t>
      </w:r>
    </w:p>
    <w:p w14:paraId="78593A62" w14:textId="77777777" w:rsidR="0021401E" w:rsidRDefault="008C7BD2">
      <w:pPr>
        <w:pStyle w:val="ListBullet"/>
      </w:pPr>
      <w:r>
        <w:t>If add prints Error: That email is already in use., those contacts are already stored, from an earlier run: run Starting Over first, or read on with the contacts you have.</w:t>
      </w:r>
    </w:p>
    <w:p w14:paraId="1221BA9D" w14:textId="77777777" w:rsidR="0021401E" w:rsidRDefault="008C7BD2">
      <w:pPr>
        <w:pStyle w:val="ListBullet"/>
      </w:pPr>
      <w:r>
        <w:t>If nothing prints and $LASTEXITCODE is -1073741515, a DLL is missing from the c folder: rerun the Library Setup. If every command prints Error: unknown command, the \n was not cut off: read_answer needs answer[length] = '\0' after strcspn finds the \n.</w:t>
      </w:r>
    </w:p>
    <w:p w14:paraId="3300DA00" w14:textId="77777777" w:rsidR="0021401E" w:rsidRDefault="008C7BD2">
      <w:pPr>
        <w:pStyle w:val="ListBullet"/>
      </w:pPr>
      <w:r>
        <w:t>If the build fails with another message, read the first error: it names the file and line to fix.</w:t>
      </w:r>
    </w:p>
    <w:p w14:paraId="42B7F7FC" w14:textId="77777777" w:rsidR="0021401E" w:rsidRDefault="0021401E">
      <w:pPr>
        <w:keepNext/>
      </w:pPr>
    </w:p>
    <w:p w14:paraId="26B14B0D" w14:textId="77777777" w:rsidR="0021401E" w:rsidRDefault="0021401E">
      <w:pPr>
        <w:keepNext/>
      </w:pPr>
    </w:p>
    <w:p w14:paraId="7A98F6A7" w14:textId="77777777" w:rsidR="0021401E" w:rsidRDefault="008C7BD2">
      <w:pPr>
        <w:pStyle w:val="Heading2"/>
      </w:pPr>
      <w:r>
        <w:t>Production-Minded Implementation</w:t>
      </w:r>
    </w:p>
    <w:p w14:paraId="593B6911" w14:textId="77777777" w:rsidR="0021401E" w:rsidRDefault="008C7BD2">
      <w:r>
        <w:t>The production-minded version keeps the same start and loop and adds every other command the curriculum asks for, organized into a module and an entry file, as Chapter 3's Contact Manager was. contacts.h declares the Contact record, CAPACITY, the two list queries, and the public functions; contacts.c holds their bodies and the private helpers they share, all static: print_contact, read_contacts, the validate_ functions, find_group_id, run_write, insert_group, insert_contact, insert_contact_in_group, add_con</w:t>
      </w:r>
      <w:r>
        <w:t>tact_in_group, and search_contacts. main.c holds read_answer, one run_ function per command, and the loop. main opens the two connections, keeps the second one open for the whole loop, and passes it to every run_ function; it keeps the current order in the char array sort_order, which run_sort fills.</w:t>
      </w:r>
    </w:p>
    <w:p w14:paraId="573A8984" w14:textId="77777777" w:rsidR="0021401E" w:rsidRDefault="0021401E">
      <w:pPr>
        <w:keepNext/>
      </w:pPr>
    </w:p>
    <w:p w14:paraId="7BBA6CB5" w14:textId="77777777" w:rsidR="0021401E" w:rsidRDefault="008C7BD2">
      <w:pPr>
        <w:pStyle w:val="Heading3"/>
      </w:pPr>
      <w:r>
        <w:t>c/contacts.h</w:t>
      </w:r>
    </w:p>
    <w:p w14:paraId="39E96134" w14:textId="77777777" w:rsidR="0021401E" w:rsidRDefault="008C7BD2">
      <w:pPr>
        <w:pStyle w:val="SourceCode"/>
        <w:keepNext/>
      </w:pPr>
      <w:r>
        <w:t>// The contacts module's header: the Contact record, the list queries, and</w:t>
      </w:r>
    </w:p>
    <w:p w14:paraId="4942CEB3" w14:textId="77777777" w:rsidR="0021401E" w:rsidRDefault="008C7BD2">
      <w:pPr>
        <w:pStyle w:val="SourceCode"/>
        <w:keepNext/>
      </w:pPr>
      <w:r>
        <w:t>// the functions main.c may call. Their bodies, and the private helpers</w:t>
      </w:r>
    </w:p>
    <w:p w14:paraId="23007575" w14:textId="77777777" w:rsidR="0021401E" w:rsidRDefault="008C7BD2">
      <w:pPr>
        <w:pStyle w:val="SourceCode"/>
      </w:pPr>
      <w:r>
        <w:t>// they share, are in contacts.c.</w:t>
      </w:r>
    </w:p>
    <w:p w14:paraId="63A6C778" w14:textId="77777777" w:rsidR="0021401E" w:rsidRDefault="0021401E">
      <w:pPr>
        <w:pStyle w:val="SourceCode"/>
      </w:pPr>
    </w:p>
    <w:p w14:paraId="103F28C1" w14:textId="77777777" w:rsidR="0021401E" w:rsidRDefault="008C7BD2">
      <w:pPr>
        <w:pStyle w:val="SourceCode"/>
      </w:pPr>
      <w:r>
        <w:t>// Remember, the include guard skips the header the second time it is</w:t>
      </w:r>
    </w:p>
    <w:p w14:paraId="620B25A4" w14:textId="77777777" w:rsidR="0021401E" w:rsidRDefault="008C7BD2">
      <w:pPr>
        <w:pStyle w:val="SourceCode"/>
      </w:pPr>
      <w:r>
        <w:t>// included; stdbool.h adds bool, and mysql.h is MySQL's C API.</w:t>
      </w:r>
    </w:p>
    <w:p w14:paraId="60AFE0E3" w14:textId="77777777" w:rsidR="0021401E" w:rsidRDefault="008C7BD2">
      <w:pPr>
        <w:pStyle w:val="SourceCode"/>
      </w:pPr>
      <w:r>
        <w:t>#ifndef CONTACTS_H</w:t>
      </w:r>
    </w:p>
    <w:p w14:paraId="56535C46" w14:textId="77777777" w:rsidR="0021401E" w:rsidRDefault="008C7BD2">
      <w:pPr>
        <w:pStyle w:val="SourceCode"/>
      </w:pPr>
      <w:r>
        <w:t>#define CONTACTS_H</w:t>
      </w:r>
    </w:p>
    <w:p w14:paraId="5707D447" w14:textId="77777777" w:rsidR="0021401E" w:rsidRDefault="0021401E">
      <w:pPr>
        <w:pStyle w:val="SourceCode"/>
      </w:pPr>
    </w:p>
    <w:p w14:paraId="62678261" w14:textId="77777777" w:rsidR="0021401E" w:rsidRDefault="008C7BD2">
      <w:pPr>
        <w:pStyle w:val="SourceCode"/>
      </w:pPr>
      <w:r>
        <w:t>#include &lt;stdbool.h&gt;</w:t>
      </w:r>
    </w:p>
    <w:p w14:paraId="3801B43B" w14:textId="77777777" w:rsidR="0021401E" w:rsidRDefault="008C7BD2">
      <w:pPr>
        <w:pStyle w:val="SourceCode"/>
      </w:pPr>
      <w:r>
        <w:t>#include &lt;mysql.h&gt;</w:t>
      </w:r>
    </w:p>
    <w:p w14:paraId="346C11FA" w14:textId="77777777" w:rsidR="0021401E" w:rsidRDefault="0021401E">
      <w:pPr>
        <w:pStyle w:val="SourceCode"/>
      </w:pPr>
    </w:p>
    <w:p w14:paraId="30FA75CB" w14:textId="77777777" w:rsidR="0021401E" w:rsidRDefault="008C7BD2">
      <w:pPr>
        <w:pStyle w:val="SourceCode"/>
      </w:pPr>
      <w:r>
        <w:t>// The project's own database, which keeps the contacts between runs, and</w:t>
      </w:r>
    </w:p>
    <w:p w14:paraId="1385BBA6" w14:textId="77777777" w:rsidR="0021401E" w:rsidRDefault="008C7BD2">
      <w:pPr>
        <w:pStyle w:val="SourceCode"/>
      </w:pPr>
      <w:r>
        <w:t>// the most contacts one list or search holds. Remember, #define gives a</w:t>
      </w:r>
    </w:p>
    <w:p w14:paraId="0C7C8D0D" w14:textId="77777777" w:rsidR="0021401E" w:rsidRDefault="008C7BD2">
      <w:pPr>
        <w:pStyle w:val="SourceCode"/>
      </w:pPr>
      <w:r>
        <w:t>// value one name before compiling.</w:t>
      </w:r>
    </w:p>
    <w:p w14:paraId="213BD29D" w14:textId="77777777" w:rsidR="0021401E" w:rsidRDefault="008C7BD2">
      <w:pPr>
        <w:pStyle w:val="SourceCode"/>
      </w:pPr>
      <w:r>
        <w:t>#define DATABASE "spa_contact_manager"</w:t>
      </w:r>
    </w:p>
    <w:p w14:paraId="0F0B8EEE" w14:textId="77777777" w:rsidR="0021401E" w:rsidRDefault="008C7BD2">
      <w:pPr>
        <w:pStyle w:val="SourceCode"/>
      </w:pPr>
      <w:r>
        <w:t>#define CAPACITY 100</w:t>
      </w:r>
    </w:p>
    <w:p w14:paraId="4976F549" w14:textId="77777777" w:rsidR="0021401E" w:rsidRDefault="0021401E">
      <w:pPr>
        <w:pStyle w:val="SourceCode"/>
      </w:pPr>
    </w:p>
    <w:p w14:paraId="73ACCD87" w14:textId="77777777" w:rsidR="0021401E" w:rsidRDefault="008C7BD2">
      <w:pPr>
        <w:pStyle w:val="SourceCode"/>
      </w:pPr>
      <w:r>
        <w:t>// Every list and search reads the same five columns. Remember, LEFT JOIN</w:t>
      </w:r>
    </w:p>
    <w:p w14:paraId="4755B658" w14:textId="77777777" w:rsidR="0021401E" w:rsidRDefault="008C7BD2">
      <w:pPr>
        <w:pStyle w:val="SourceCode"/>
      </w:pPr>
      <w:r>
        <w:t>// keeps every contact, with NULL as group_name when it has no group</w:t>
      </w:r>
    </w:p>
    <w:p w14:paraId="3E412303" w14:textId="77777777" w:rsidR="0021401E" w:rsidRDefault="008C7BD2">
      <w:pPr>
        <w:pStyle w:val="SourceCode"/>
      </w:pPr>
      <w:r>
        <w:t>// (Lesson 4.11); side-by-side literals join into one text, and a \ at the</w:t>
      </w:r>
    </w:p>
    <w:p w14:paraId="63E90A25" w14:textId="77777777" w:rsidR="0021401E" w:rsidRDefault="008C7BD2">
      <w:pPr>
        <w:pStyle w:val="SourceCode"/>
      </w:pPr>
      <w:r>
        <w:t>// very end of a line continues a #define (Lesson 4.5).</w:t>
      </w:r>
    </w:p>
    <w:p w14:paraId="7E372865" w14:textId="77777777" w:rsidR="0021401E" w:rsidRDefault="008C7BD2">
      <w:pPr>
        <w:pStyle w:val="SourceCode"/>
      </w:pPr>
      <w:r>
        <w:t>#define SELECT_CONTACTS \</w:t>
      </w:r>
    </w:p>
    <w:p w14:paraId="2515ADAB" w14:textId="77777777" w:rsidR="0021401E" w:rsidRDefault="008C7BD2">
      <w:pPr>
        <w:pStyle w:val="SourceCode"/>
      </w:pPr>
      <w:r>
        <w:t xml:space="preserve">    "SELECT contacts_c.id, contacts_c.name, contacts_c.email, " \</w:t>
      </w:r>
    </w:p>
    <w:p w14:paraId="4BB44014" w14:textId="77777777" w:rsidR="0021401E" w:rsidRDefault="008C7BD2">
      <w:pPr>
        <w:pStyle w:val="SourceCode"/>
      </w:pPr>
      <w:r>
        <w:t xml:space="preserve">    "contacts_c.phone, " \</w:t>
      </w:r>
    </w:p>
    <w:p w14:paraId="5D0B19A1" w14:textId="77777777" w:rsidR="0021401E" w:rsidRDefault="008C7BD2">
      <w:pPr>
        <w:pStyle w:val="SourceCode"/>
      </w:pPr>
      <w:r>
        <w:t xml:space="preserve">    "contact_groups_c.name AS group_name FROM contacts_c " \</w:t>
      </w:r>
    </w:p>
    <w:p w14:paraId="0DE31194" w14:textId="77777777" w:rsidR="0021401E" w:rsidRDefault="008C7BD2">
      <w:pPr>
        <w:pStyle w:val="SourceCode"/>
      </w:pPr>
      <w:r>
        <w:t xml:space="preserve">    "LEFT JOIN contact_groups_c ON contacts_c.group_id = contact_groups_c.id "</w:t>
      </w:r>
    </w:p>
    <w:p w14:paraId="5B26174E" w14:textId="77777777" w:rsidR="0021401E" w:rsidRDefault="0021401E">
      <w:pPr>
        <w:pStyle w:val="SourceCode"/>
      </w:pPr>
    </w:p>
    <w:p w14:paraId="5F59028C" w14:textId="77777777" w:rsidR="0021401E" w:rsidRDefault="008C7BD2">
      <w:pPr>
        <w:pStyle w:val="SourceCode"/>
      </w:pPr>
      <w:r>
        <w:t>// Remember, ORDER BY name, id ends with a unique column, and DESC puts the</w:t>
      </w:r>
    </w:p>
    <w:p w14:paraId="74C38E52" w14:textId="77777777" w:rsidR="0021401E" w:rsidRDefault="008C7BD2">
      <w:pPr>
        <w:pStyle w:val="SourceCode"/>
      </w:pPr>
      <w:r>
        <w:t>// newest id first (Lesson 4.10).</w:t>
      </w:r>
    </w:p>
    <w:p w14:paraId="0D37DB59" w14:textId="77777777" w:rsidR="0021401E" w:rsidRDefault="008C7BD2">
      <w:pPr>
        <w:pStyle w:val="SourceCode"/>
      </w:pPr>
      <w:r>
        <w:t>#define BY_NAME SELECT_CONTACTS "ORDER BY contacts_c.name, contacts_c.id"</w:t>
      </w:r>
    </w:p>
    <w:p w14:paraId="32E6AD0A" w14:textId="77777777" w:rsidR="0021401E" w:rsidRDefault="008C7BD2">
      <w:pPr>
        <w:pStyle w:val="SourceCode"/>
      </w:pPr>
      <w:r>
        <w:t>#define NEWEST_FIRST SELECT_CONTACTS "ORDER BY contacts_c.id DESC"</w:t>
      </w:r>
    </w:p>
    <w:p w14:paraId="56892BF4" w14:textId="77777777" w:rsidR="0021401E" w:rsidRDefault="0021401E">
      <w:pPr>
        <w:pStyle w:val="SourceCode"/>
      </w:pPr>
    </w:p>
    <w:p w14:paraId="676808E1" w14:textId="77777777" w:rsidR="0021401E" w:rsidRDefault="008C7BD2">
      <w:pPr>
        <w:pStyle w:val="SourceCode"/>
      </w:pPr>
      <w:r>
        <w:t>// One contact, as Lesson 4.6 mapped it, plus its group's name. Remember,</w:t>
      </w:r>
    </w:p>
    <w:p w14:paraId="1D298664" w14:textId="77777777" w:rsidR="0021401E" w:rsidRDefault="008C7BD2">
      <w:pPr>
        <w:pStyle w:val="SourceCode"/>
      </w:pPr>
      <w:r>
        <w:t>// the record owns its text, sized for VARCHAR(n) in utf8mb4 (4 * n + 1),</w:t>
      </w:r>
    </w:p>
    <w:p w14:paraId="5D157E52" w14:textId="77777777" w:rsidR="0021401E" w:rsidRDefault="008C7BD2">
      <w:pPr>
        <w:pStyle w:val="SourceCode"/>
      </w:pPr>
      <w:r>
        <w:t>// and has_phone and has_group are false when the column was NULL.</w:t>
      </w:r>
    </w:p>
    <w:p w14:paraId="1C9C0162" w14:textId="77777777" w:rsidR="0021401E" w:rsidRDefault="008C7BD2">
      <w:pPr>
        <w:pStyle w:val="SourceCode"/>
      </w:pPr>
      <w:r>
        <w:t>struct Contact {</w:t>
      </w:r>
    </w:p>
    <w:p w14:paraId="27EDCE2A" w14:textId="77777777" w:rsidR="0021401E" w:rsidRDefault="008C7BD2">
      <w:pPr>
        <w:pStyle w:val="SourceCode"/>
      </w:pPr>
      <w:r>
        <w:t xml:space="preserve">    int id;</w:t>
      </w:r>
    </w:p>
    <w:p w14:paraId="690AF89F" w14:textId="77777777" w:rsidR="0021401E" w:rsidRDefault="008C7BD2">
      <w:pPr>
        <w:pStyle w:val="SourceCode"/>
      </w:pPr>
      <w:r>
        <w:t xml:space="preserve">    char full_name[401];</w:t>
      </w:r>
    </w:p>
    <w:p w14:paraId="64F0E405" w14:textId="77777777" w:rsidR="0021401E" w:rsidRDefault="008C7BD2">
      <w:pPr>
        <w:pStyle w:val="SourceCode"/>
      </w:pPr>
      <w:r>
        <w:t xml:space="preserve">    char email[1017];</w:t>
      </w:r>
    </w:p>
    <w:p w14:paraId="0868821D" w14:textId="77777777" w:rsidR="0021401E" w:rsidRDefault="008C7BD2">
      <w:pPr>
        <w:pStyle w:val="SourceCode"/>
      </w:pPr>
      <w:r>
        <w:t xml:space="preserve">    char phone[81];</w:t>
      </w:r>
    </w:p>
    <w:p w14:paraId="2C545466" w14:textId="77777777" w:rsidR="0021401E" w:rsidRDefault="008C7BD2">
      <w:pPr>
        <w:pStyle w:val="SourceCode"/>
      </w:pPr>
      <w:r>
        <w:t xml:space="preserve">    bool has_phone;</w:t>
      </w:r>
    </w:p>
    <w:p w14:paraId="3A3699EF" w14:textId="77777777" w:rsidR="0021401E" w:rsidRDefault="008C7BD2">
      <w:pPr>
        <w:pStyle w:val="SourceCode"/>
      </w:pPr>
      <w:r>
        <w:t xml:space="preserve">    char group_name[201];</w:t>
      </w:r>
    </w:p>
    <w:p w14:paraId="5BBC273C" w14:textId="77777777" w:rsidR="0021401E" w:rsidRDefault="008C7BD2">
      <w:pPr>
        <w:pStyle w:val="SourceCode"/>
      </w:pPr>
      <w:r>
        <w:t xml:space="preserve">    bool has_group;</w:t>
      </w:r>
    </w:p>
    <w:p w14:paraId="5C3A1897" w14:textId="77777777" w:rsidR="0021401E" w:rsidRDefault="008C7BD2">
      <w:pPr>
        <w:pStyle w:val="SourceCode"/>
      </w:pPr>
      <w:r>
        <w:t>};</w:t>
      </w:r>
    </w:p>
    <w:p w14:paraId="3BCE32FF" w14:textId="77777777" w:rsidR="0021401E" w:rsidRDefault="0021401E">
      <w:pPr>
        <w:pStyle w:val="SourceCode"/>
      </w:pPr>
    </w:p>
    <w:p w14:paraId="708727D1" w14:textId="77777777" w:rsidR="0021401E" w:rsidRDefault="008C7BD2">
      <w:pPr>
        <w:pStyle w:val="SourceCode"/>
      </w:pPr>
      <w:r>
        <w:t>// Connecting and the schema. Each returns 0, or -1 when it failed;</w:t>
      </w:r>
    </w:p>
    <w:p w14:paraId="0C0F6C33" w14:textId="77777777" w:rsidR="0021401E" w:rsidRDefault="008C7BD2">
      <w:pPr>
        <w:pStyle w:val="SourceCode"/>
      </w:pPr>
      <w:r>
        <w:t>// mysql_errno and mysql_error then say why.</w:t>
      </w:r>
    </w:p>
    <w:p w14:paraId="46B689F6" w14:textId="77777777" w:rsidR="0021401E" w:rsidRDefault="008C7BD2">
      <w:pPr>
        <w:pStyle w:val="SourceCode"/>
      </w:pPr>
      <w:r>
        <w:t>int connect_server(MYSQL *server, const char *password);</w:t>
      </w:r>
    </w:p>
    <w:p w14:paraId="63D78D5D" w14:textId="77777777" w:rsidR="0021401E" w:rsidRDefault="008C7BD2">
      <w:pPr>
        <w:pStyle w:val="SourceCode"/>
      </w:pPr>
      <w:r>
        <w:t>int connect_database(MYSQL *connection, const char *password);</w:t>
      </w:r>
    </w:p>
    <w:p w14:paraId="5F57114F" w14:textId="77777777" w:rsidR="0021401E" w:rsidRDefault="008C7BD2">
      <w:pPr>
        <w:pStyle w:val="SourceCode"/>
      </w:pPr>
      <w:r>
        <w:t>int create_database(MYSQL *server);</w:t>
      </w:r>
    </w:p>
    <w:p w14:paraId="2A3FEC73" w14:textId="77777777" w:rsidR="0021401E" w:rsidRDefault="008C7BD2">
      <w:pPr>
        <w:pStyle w:val="SourceCode"/>
      </w:pPr>
      <w:r>
        <w:t>int create_schema(MYSQL *connection);</w:t>
      </w:r>
    </w:p>
    <w:p w14:paraId="715ECF11" w14:textId="77777777" w:rsidR="0021401E" w:rsidRDefault="0021401E">
      <w:pPr>
        <w:pStyle w:val="SourceCode"/>
      </w:pPr>
    </w:p>
    <w:p w14:paraId="5D3AB077" w14:textId="77777777" w:rsidR="0021401E" w:rsidRDefault="008C7BD2">
      <w:pPr>
        <w:pStyle w:val="SourceCode"/>
      </w:pPr>
      <w:r>
        <w:t>// count_contacts returns the number of contacts, or -1 after one Error</w:t>
      </w:r>
    </w:p>
    <w:p w14:paraId="2F90B7A6" w14:textId="77777777" w:rsidR="0021401E" w:rsidRDefault="008C7BD2">
      <w:pPr>
        <w:pStyle w:val="SourceCode"/>
      </w:pPr>
      <w:r>
        <w:t>// line. report_error prints that line, with user_message's words.</w:t>
      </w:r>
    </w:p>
    <w:p w14:paraId="5DE21CCA" w14:textId="77777777" w:rsidR="0021401E" w:rsidRDefault="008C7BD2">
      <w:pPr>
        <w:pStyle w:val="SourceCode"/>
      </w:pPr>
      <w:r>
        <w:t>int count_contacts(MYSQL *connection);</w:t>
      </w:r>
    </w:p>
    <w:p w14:paraId="46776825" w14:textId="77777777" w:rsidR="0021401E" w:rsidRDefault="008C7BD2">
      <w:pPr>
        <w:pStyle w:val="SourceCode"/>
      </w:pPr>
      <w:r>
        <w:t>const char *user_message(unsigned int number, const char *server_message);</w:t>
      </w:r>
    </w:p>
    <w:p w14:paraId="6DE32975" w14:textId="77777777" w:rsidR="0021401E" w:rsidRDefault="008C7BD2">
      <w:pPr>
        <w:pStyle w:val="SourceCode"/>
      </w:pPr>
      <w:r>
        <w:t>void report_error(unsigned int number, const char *server_message);</w:t>
      </w:r>
    </w:p>
    <w:p w14:paraId="3EBA5B6D" w14:textId="77777777" w:rsidR="0021401E" w:rsidRDefault="0021401E">
      <w:pPr>
        <w:pStyle w:val="SourceCode"/>
      </w:pPr>
    </w:p>
    <w:p w14:paraId="0E522A0F" w14:textId="77777777" w:rsidR="0021401E" w:rsidRDefault="008C7BD2">
      <w:pPr>
        <w:pStyle w:val="SourceCode"/>
      </w:pPr>
      <w:r>
        <w:t>// Input helpers: trim_text trims in place, and parse_id returns the id,</w:t>
      </w:r>
    </w:p>
    <w:p w14:paraId="0124438A" w14:textId="77777777" w:rsidR="0021401E" w:rsidRDefault="008C7BD2">
      <w:pPr>
        <w:pStyle w:val="SourceCode"/>
      </w:pPr>
      <w:r>
        <w:t>// or 0 for text that is not a whole number of 1 or more.</w:t>
      </w:r>
    </w:p>
    <w:p w14:paraId="673FC08D" w14:textId="77777777" w:rsidR="0021401E" w:rsidRDefault="008C7BD2">
      <w:pPr>
        <w:pStyle w:val="SourceCode"/>
      </w:pPr>
      <w:r>
        <w:t>char *trim_text(char *untrimmed);</w:t>
      </w:r>
    </w:p>
    <w:p w14:paraId="13CABCA4" w14:textId="77777777" w:rsidR="0021401E" w:rsidRDefault="008C7BD2">
      <w:pPr>
        <w:pStyle w:val="SourceCode"/>
      </w:pPr>
      <w:r>
        <w:t>int parse_id(char *typed_id);</w:t>
      </w:r>
    </w:p>
    <w:p w14:paraId="63B38F3B" w14:textId="77777777" w:rsidR="0021401E" w:rsidRDefault="0021401E">
      <w:pPr>
        <w:pStyle w:val="SourceCode"/>
      </w:pPr>
    </w:p>
    <w:p w14:paraId="7A8AB85A" w14:textId="77777777" w:rsidR="0021401E" w:rsidRDefault="008C7BD2">
      <w:pPr>
        <w:pStyle w:val="SourceCode"/>
      </w:pPr>
      <w:r>
        <w:t>// The commands' work. Each validates its input, runs its SQL, and prints</w:t>
      </w:r>
    </w:p>
    <w:p w14:paraId="36CF4071" w14:textId="77777777" w:rsidR="0021401E" w:rsidRDefault="008C7BD2">
      <w:pPr>
        <w:pStyle w:val="SourceCode"/>
      </w:pPr>
      <w:r>
        <w:t>// the outcome, or one Error line.</w:t>
      </w:r>
    </w:p>
    <w:p w14:paraId="47E810AF" w14:textId="77777777" w:rsidR="0021401E" w:rsidRDefault="008C7BD2">
      <w:pPr>
        <w:pStyle w:val="SourceCode"/>
      </w:pPr>
      <w:r>
        <w:t>void list_contacts(MYSQL *connection, const char *heading,</w:t>
      </w:r>
    </w:p>
    <w:p w14:paraId="2CD4D70D" w14:textId="77777777" w:rsidR="0021401E" w:rsidRDefault="008C7BD2">
      <w:pPr>
        <w:pStyle w:val="SourceCode"/>
      </w:pPr>
      <w:r>
        <w:t xml:space="preserve">                   const char *query);</w:t>
      </w:r>
    </w:p>
    <w:p w14:paraId="7C4AE084" w14:textId="77777777" w:rsidR="0021401E" w:rsidRDefault="008C7BD2">
      <w:pPr>
        <w:pStyle w:val="SourceCode"/>
      </w:pPr>
      <w:r>
        <w:t>void add_contact(MYSQL *connection, const char *raw_name,</w:t>
      </w:r>
    </w:p>
    <w:p w14:paraId="5F941D24" w14:textId="77777777" w:rsidR="0021401E" w:rsidRDefault="008C7BD2">
      <w:pPr>
        <w:pStyle w:val="SourceCode"/>
      </w:pPr>
      <w:r>
        <w:t xml:space="preserve">                 const char *raw_email, const char *raw_phone,</w:t>
      </w:r>
    </w:p>
    <w:p w14:paraId="502ECB37" w14:textId="77777777" w:rsidR="0021401E" w:rsidRDefault="008C7BD2">
      <w:pPr>
        <w:pStyle w:val="SourceCode"/>
      </w:pPr>
      <w:r>
        <w:t xml:space="preserve">                 const char *raw_group);</w:t>
      </w:r>
    </w:p>
    <w:p w14:paraId="2E36CE5B" w14:textId="77777777" w:rsidR="0021401E" w:rsidRDefault="008C7BD2">
      <w:pPr>
        <w:pStyle w:val="SourceCode"/>
      </w:pPr>
      <w:r>
        <w:t>void change_phone(MYSQL *connection, int contact_id, const char *new_phone);</w:t>
      </w:r>
    </w:p>
    <w:p w14:paraId="07973694" w14:textId="77777777" w:rsidR="0021401E" w:rsidRDefault="008C7BD2">
      <w:pPr>
        <w:pStyle w:val="SourceCode"/>
      </w:pPr>
      <w:r>
        <w:t>void remove_contact(MYSQL *connection, int contact_id);</w:t>
      </w:r>
    </w:p>
    <w:p w14:paraId="4F15841C" w14:textId="77777777" w:rsidR="0021401E" w:rsidRDefault="008C7BD2">
      <w:pPr>
        <w:pStyle w:val="SourceCode"/>
        <w:keepNext/>
      </w:pPr>
      <w:r>
        <w:t>void find_by_name(MYSQL *connection, const char *raw_name);</w:t>
      </w:r>
    </w:p>
    <w:p w14:paraId="077A16CB" w14:textId="77777777" w:rsidR="0021401E" w:rsidRDefault="008C7BD2">
      <w:pPr>
        <w:pStyle w:val="SourceCode"/>
        <w:keepNext/>
      </w:pPr>
      <w:r>
        <w:t>void find_by_domain(MYSQL *connection, const char *raw_domain);</w:t>
      </w:r>
    </w:p>
    <w:p w14:paraId="71C91D72" w14:textId="77777777" w:rsidR="0021401E" w:rsidRDefault="0021401E">
      <w:pPr>
        <w:pStyle w:val="SourceCode"/>
        <w:keepNext/>
      </w:pPr>
    </w:p>
    <w:p w14:paraId="4B7B84FE" w14:textId="77777777" w:rsidR="0021401E" w:rsidRDefault="008C7BD2">
      <w:pPr>
        <w:pStyle w:val="SourceCode"/>
      </w:pPr>
      <w:r>
        <w:t>#endif</w:t>
      </w:r>
    </w:p>
    <w:p w14:paraId="5CA9D160" w14:textId="77777777" w:rsidR="0021401E" w:rsidRDefault="0021401E">
      <w:pPr>
        <w:keepNext/>
      </w:pPr>
    </w:p>
    <w:p w14:paraId="79D22630" w14:textId="77777777" w:rsidR="0021401E" w:rsidRDefault="008C7BD2">
      <w:pPr>
        <w:pStyle w:val="Heading3"/>
      </w:pPr>
      <w:r>
        <w:t>c/contacts.c</w:t>
      </w:r>
    </w:p>
    <w:p w14:paraId="0E10093C" w14:textId="77777777" w:rsidR="0021401E" w:rsidRDefault="008C7BD2">
      <w:pPr>
        <w:pStyle w:val="SourceCode"/>
        <w:keepNext/>
      </w:pPr>
      <w:r>
        <w:t>// The contacts module: every step that talks to the database, each one a</w:t>
      </w:r>
    </w:p>
    <w:p w14:paraId="183EF7C6" w14:textId="77777777" w:rsidR="0021401E" w:rsidRDefault="008C7BD2">
      <w:pPr>
        <w:pStyle w:val="SourceCode"/>
        <w:keepNext/>
      </w:pPr>
      <w:r>
        <w:t>// piece a Chapter 4 lesson built. It reads no input; main.c asks the</w:t>
      </w:r>
    </w:p>
    <w:p w14:paraId="42B42A84" w14:textId="77777777" w:rsidR="0021401E" w:rsidRDefault="008C7BD2">
      <w:pPr>
        <w:pStyle w:val="SourceCode"/>
      </w:pPr>
      <w:r>
        <w:t>// questions. Remember, #include adds the declarations we need: ctype.h</w:t>
      </w:r>
    </w:p>
    <w:p w14:paraId="14CFDDA7" w14:textId="77777777" w:rsidR="0021401E" w:rsidRDefault="008C7BD2">
      <w:pPr>
        <w:pStyle w:val="SourceCode"/>
      </w:pPr>
      <w:r>
        <w:t>// isspace, stdio.h printing, stdlib.h strtol, and string.h strlen,</w:t>
      </w:r>
    </w:p>
    <w:p w14:paraId="0576FF07" w14:textId="77777777" w:rsidR="0021401E" w:rsidRDefault="008C7BD2">
      <w:pPr>
        <w:pStyle w:val="SourceCode"/>
      </w:pPr>
      <w:r>
        <w:t>// strchr, and memset.</w:t>
      </w:r>
    </w:p>
    <w:p w14:paraId="41225B3A" w14:textId="77777777" w:rsidR="0021401E" w:rsidRDefault="008C7BD2">
      <w:pPr>
        <w:pStyle w:val="SourceCode"/>
      </w:pPr>
      <w:r>
        <w:t>#include &lt;ctype.h&gt;</w:t>
      </w:r>
    </w:p>
    <w:p w14:paraId="5E1295F0" w14:textId="77777777" w:rsidR="0021401E" w:rsidRDefault="008C7BD2">
      <w:pPr>
        <w:pStyle w:val="SourceCode"/>
      </w:pPr>
      <w:r>
        <w:t>#include &lt;stdio.h&gt;</w:t>
      </w:r>
    </w:p>
    <w:p w14:paraId="0A0EF82D" w14:textId="77777777" w:rsidR="0021401E" w:rsidRDefault="008C7BD2">
      <w:pPr>
        <w:pStyle w:val="SourceCode"/>
      </w:pPr>
      <w:r>
        <w:t>#include &lt;stdlib.h&gt;</w:t>
      </w:r>
    </w:p>
    <w:p w14:paraId="7B537D9B" w14:textId="77777777" w:rsidR="0021401E" w:rsidRDefault="008C7BD2">
      <w:pPr>
        <w:pStyle w:val="SourceCode"/>
      </w:pPr>
      <w:r>
        <w:t>#include &lt;string.h&gt;</w:t>
      </w:r>
    </w:p>
    <w:p w14:paraId="4D06AA67" w14:textId="77777777" w:rsidR="0021401E" w:rsidRDefault="008C7BD2">
      <w:pPr>
        <w:pStyle w:val="SourceCode"/>
      </w:pPr>
      <w:r>
        <w:t>#include "contacts.h"</w:t>
      </w:r>
    </w:p>
    <w:p w14:paraId="13C41E71" w14:textId="77777777" w:rsidR="0021401E" w:rsidRDefault="0021401E">
      <w:pPr>
        <w:pStyle w:val="SourceCode"/>
      </w:pPr>
    </w:p>
    <w:p w14:paraId="65D0938A" w14:textId="77777777" w:rsidR="0021401E" w:rsidRDefault="008C7BD2">
      <w:pPr>
        <w:pStyle w:val="SourceCode"/>
      </w:pPr>
      <w:r>
        <w:t>// The lesson server and account. Remember, #define gives a value one name</w:t>
      </w:r>
    </w:p>
    <w:p w14:paraId="0DB901B5" w14:textId="77777777" w:rsidR="0021401E" w:rsidRDefault="008C7BD2">
      <w:pPr>
        <w:pStyle w:val="SourceCode"/>
      </w:pPr>
      <w:r>
        <w:t>// before compiling.</w:t>
      </w:r>
    </w:p>
    <w:p w14:paraId="0D8337CD" w14:textId="77777777" w:rsidR="0021401E" w:rsidRDefault="008C7BD2">
      <w:pPr>
        <w:pStyle w:val="SourceCode"/>
      </w:pPr>
      <w:r>
        <w:t>#define HOST "127.0.0.1"</w:t>
      </w:r>
    </w:p>
    <w:p w14:paraId="7E006C0A" w14:textId="77777777" w:rsidR="0021401E" w:rsidRDefault="008C7BD2">
      <w:pPr>
        <w:pStyle w:val="SourceCode"/>
      </w:pPr>
      <w:r>
        <w:t>#define PORT 3306</w:t>
      </w:r>
    </w:p>
    <w:p w14:paraId="713DC127" w14:textId="77777777" w:rsidR="0021401E" w:rsidRDefault="008C7BD2">
      <w:pPr>
        <w:pStyle w:val="SourceCode"/>
      </w:pPr>
      <w:r>
        <w:t>#define USER "devuser"</w:t>
      </w:r>
    </w:p>
    <w:p w14:paraId="6927E961" w14:textId="77777777" w:rsidR="0021401E" w:rsidRDefault="0021401E">
      <w:pPr>
        <w:pStyle w:val="SourceCode"/>
      </w:pPr>
    </w:p>
    <w:p w14:paraId="3B3123F4" w14:textId="77777777" w:rsidR="0021401E" w:rsidRDefault="008C7BD2">
      <w:pPr>
        <w:pStyle w:val="SourceCode"/>
      </w:pPr>
      <w:r>
        <w:t>// The schema. Remember, each language has its own tables, here contacts_c</w:t>
      </w:r>
    </w:p>
    <w:p w14:paraId="673D08D4" w14:textId="77777777" w:rsidR="0021401E" w:rsidRDefault="008C7BD2">
      <w:pPr>
        <w:pStyle w:val="SourceCode"/>
      </w:pPr>
      <w:r>
        <w:t>// and contact_groups_c, and IF NOT EXISTS makes a rerun do nothing (Lessons</w:t>
      </w:r>
    </w:p>
    <w:p w14:paraId="2B8887E8" w14:textId="77777777" w:rsidR="0021401E" w:rsidRDefault="008C7BD2">
      <w:pPr>
        <w:pStyle w:val="SourceCode"/>
      </w:pPr>
      <w:r>
        <w:t>// 4.2 and 4.4), so every start runs these safely and never drops a row.</w:t>
      </w:r>
    </w:p>
    <w:p w14:paraId="2FD28F6C" w14:textId="77777777" w:rsidR="0021401E" w:rsidRDefault="008C7BD2">
      <w:pPr>
        <w:pStyle w:val="SourceCode"/>
      </w:pPr>
      <w:r>
        <w:t>// contact_groups_c comes first, because the FOREIGN KEY in contacts_c names</w:t>
      </w:r>
    </w:p>
    <w:p w14:paraId="3BD4E84B" w14:textId="77777777" w:rsidR="0021401E" w:rsidRDefault="008C7BD2">
      <w:pPr>
        <w:pStyle w:val="SourceCode"/>
      </w:pPr>
      <w:r>
        <w:t>// it (Lesson 4.11). INDEX idx_contacts_c_name (name) is Lesson 4.12's</w:t>
      </w:r>
    </w:p>
    <w:p w14:paraId="71E058B7" w14:textId="77777777" w:rsidR="0021401E" w:rsidRDefault="008C7BD2">
      <w:pPr>
        <w:pStyle w:val="SourceCode"/>
      </w:pPr>
      <w:r>
        <w:t>// index, written inside CREATE TABLE, so it is made with the table, once.</w:t>
      </w:r>
    </w:p>
    <w:p w14:paraId="46B84BA8" w14:textId="77777777" w:rsidR="0021401E" w:rsidRDefault="008C7BD2">
      <w:pPr>
        <w:pStyle w:val="SourceCode"/>
      </w:pPr>
      <w:r>
        <w:t>#define CREATE_DATABASE "CREATE DATABASE IF NOT EXISTS spa_contact_manager"</w:t>
      </w:r>
    </w:p>
    <w:p w14:paraId="273B4A85" w14:textId="77777777" w:rsidR="0021401E" w:rsidRDefault="008C7BD2">
      <w:pPr>
        <w:pStyle w:val="SourceCode"/>
      </w:pPr>
      <w:r>
        <w:t>#define CREATE_GROUPS \</w:t>
      </w:r>
    </w:p>
    <w:p w14:paraId="28A685AB" w14:textId="77777777" w:rsidR="0021401E" w:rsidRDefault="008C7BD2">
      <w:pPr>
        <w:pStyle w:val="SourceCode"/>
      </w:pPr>
      <w:r>
        <w:t xml:space="preserve">    "CREATE TABLE IF NOT EXISTS contact_groups_c (" \</w:t>
      </w:r>
    </w:p>
    <w:p w14:paraId="1762B130" w14:textId="77777777" w:rsidR="0021401E" w:rsidRDefault="008C7BD2">
      <w:pPr>
        <w:pStyle w:val="SourceCode"/>
      </w:pPr>
      <w:r>
        <w:t xml:space="preserve">    "id INT AUTO_INCREMENT PRIMARY KEY, " \</w:t>
      </w:r>
    </w:p>
    <w:p w14:paraId="40343D87" w14:textId="77777777" w:rsidR="0021401E" w:rsidRDefault="008C7BD2">
      <w:pPr>
        <w:pStyle w:val="SourceCode"/>
      </w:pPr>
      <w:r>
        <w:t xml:space="preserve">    "name VARCHAR(50) NOT NULL UNIQUE" \</w:t>
      </w:r>
    </w:p>
    <w:p w14:paraId="2F293BA3" w14:textId="77777777" w:rsidR="0021401E" w:rsidRDefault="008C7BD2">
      <w:pPr>
        <w:pStyle w:val="SourceCode"/>
      </w:pPr>
      <w:r>
        <w:t xml:space="preserve">    ") CHARACTER SET utf8mb4"</w:t>
      </w:r>
    </w:p>
    <w:p w14:paraId="5BE19CA7" w14:textId="77777777" w:rsidR="0021401E" w:rsidRDefault="008C7BD2">
      <w:pPr>
        <w:pStyle w:val="SourceCode"/>
      </w:pPr>
      <w:r>
        <w:t>#define CREATE_CONTACTS \</w:t>
      </w:r>
    </w:p>
    <w:p w14:paraId="79439499" w14:textId="77777777" w:rsidR="0021401E" w:rsidRDefault="008C7BD2">
      <w:pPr>
        <w:pStyle w:val="SourceCode"/>
      </w:pPr>
      <w:r>
        <w:t xml:space="preserve">    "CREATE TABLE IF NOT EXISTS contacts_c (" \</w:t>
      </w:r>
    </w:p>
    <w:p w14:paraId="30A89AEF" w14:textId="77777777" w:rsidR="0021401E" w:rsidRDefault="008C7BD2">
      <w:pPr>
        <w:pStyle w:val="SourceCode"/>
      </w:pPr>
      <w:r>
        <w:t xml:space="preserve">    "id INT AUTO_INCREMENT PRIMARY KEY, " \</w:t>
      </w:r>
    </w:p>
    <w:p w14:paraId="4F4C8549" w14:textId="77777777" w:rsidR="0021401E" w:rsidRDefault="008C7BD2">
      <w:pPr>
        <w:pStyle w:val="SourceCode"/>
      </w:pPr>
      <w:r>
        <w:t xml:space="preserve">    "name VARCHAR(100) NOT NULL, " \</w:t>
      </w:r>
    </w:p>
    <w:p w14:paraId="45A21FC8" w14:textId="77777777" w:rsidR="0021401E" w:rsidRDefault="008C7BD2">
      <w:pPr>
        <w:pStyle w:val="SourceCode"/>
      </w:pPr>
      <w:r>
        <w:t xml:space="preserve">    "email VARCHAR(254) NOT NULL UNIQUE, " \</w:t>
      </w:r>
    </w:p>
    <w:p w14:paraId="77AA0276" w14:textId="77777777" w:rsidR="0021401E" w:rsidRDefault="008C7BD2">
      <w:pPr>
        <w:pStyle w:val="SourceCode"/>
      </w:pPr>
      <w:r>
        <w:t xml:space="preserve">    "phone VARCHAR(20) NULL, " \</w:t>
      </w:r>
    </w:p>
    <w:p w14:paraId="502D5BA8" w14:textId="77777777" w:rsidR="0021401E" w:rsidRDefault="008C7BD2">
      <w:pPr>
        <w:pStyle w:val="SourceCode"/>
      </w:pPr>
      <w:r>
        <w:t xml:space="preserve">    "group_id INT NULL, " \</w:t>
      </w:r>
    </w:p>
    <w:p w14:paraId="7722205B" w14:textId="77777777" w:rsidR="0021401E" w:rsidRDefault="008C7BD2">
      <w:pPr>
        <w:pStyle w:val="SourceCode"/>
      </w:pPr>
      <w:r>
        <w:t xml:space="preserve">    "INDEX idx_contacts_c_name (name), " \</w:t>
      </w:r>
    </w:p>
    <w:p w14:paraId="73404B93" w14:textId="77777777" w:rsidR="0021401E" w:rsidRDefault="008C7BD2">
      <w:pPr>
        <w:pStyle w:val="SourceCode"/>
      </w:pPr>
      <w:r>
        <w:t xml:space="preserve">    "FOREIGN KEY (group_id) REFERENCES contact_groups_c (id)" \</w:t>
      </w:r>
    </w:p>
    <w:p w14:paraId="04A044CF" w14:textId="77777777" w:rsidR="0021401E" w:rsidRDefault="008C7BD2">
      <w:pPr>
        <w:pStyle w:val="SourceCode"/>
      </w:pPr>
      <w:r>
        <w:t xml:space="preserve">    ") CHARACTER SET utf8mb4"</w:t>
      </w:r>
    </w:p>
    <w:p w14:paraId="137C7D2A" w14:textId="77777777" w:rsidR="0021401E" w:rsidRDefault="0021401E">
      <w:pPr>
        <w:pStyle w:val="SourceCode"/>
      </w:pPr>
    </w:p>
    <w:p w14:paraId="29DA5E12" w14:textId="77777777" w:rsidR="0021401E" w:rsidRDefault="008C7BD2">
      <w:pPr>
        <w:pStyle w:val="SourceCode"/>
      </w:pPr>
      <w:r>
        <w:t>// The searches and the count. Remember, WHERE keeps the matching rows,</w:t>
      </w:r>
    </w:p>
    <w:p w14:paraId="395799A7" w14:textId="77777777" w:rsidR="0021401E" w:rsidRDefault="008C7BD2">
      <w:pPr>
        <w:pStyle w:val="SourceCode"/>
      </w:pPr>
      <w:r>
        <w:t>// each ? is a placeholder (Lessons 4.9 and 4.5), and COUNT(*) counts the</w:t>
      </w:r>
    </w:p>
    <w:p w14:paraId="70AE6F96" w14:textId="77777777" w:rsidR="0021401E" w:rsidRDefault="008C7BD2">
      <w:pPr>
        <w:pStyle w:val="SourceCode"/>
      </w:pPr>
      <w:r>
        <w:t>// rows (Lesson 4.10).</w:t>
      </w:r>
    </w:p>
    <w:p w14:paraId="6EFBB81D" w14:textId="77777777" w:rsidR="0021401E" w:rsidRDefault="008C7BD2">
      <w:pPr>
        <w:pStyle w:val="SourceCode"/>
      </w:pPr>
      <w:r>
        <w:t>#define FIND_BY_NAME \</w:t>
      </w:r>
    </w:p>
    <w:p w14:paraId="49D31CA8" w14:textId="77777777" w:rsidR="0021401E" w:rsidRDefault="008C7BD2">
      <w:pPr>
        <w:pStyle w:val="SourceCode"/>
      </w:pPr>
      <w:r>
        <w:t xml:space="preserve">    SELECT_CONTACTS "WHERE contacts_c.name = ? ORDER BY contacts_c.id"</w:t>
      </w:r>
    </w:p>
    <w:p w14:paraId="42FF3711" w14:textId="77777777" w:rsidR="0021401E" w:rsidRDefault="008C7BD2">
      <w:pPr>
        <w:pStyle w:val="SourceCode"/>
      </w:pPr>
      <w:r>
        <w:t>#define FIND_BY_EMAIL \</w:t>
      </w:r>
    </w:p>
    <w:p w14:paraId="53F05F71" w14:textId="77777777" w:rsidR="0021401E" w:rsidRDefault="008C7BD2">
      <w:pPr>
        <w:pStyle w:val="SourceCode"/>
      </w:pPr>
      <w:r>
        <w:t xml:space="preserve">    SELECT_CONTACTS "WHERE contacts_c.email LIKE ? ORDER BY contacts_c.id"</w:t>
      </w:r>
    </w:p>
    <w:p w14:paraId="478A4AD7" w14:textId="77777777" w:rsidR="0021401E" w:rsidRDefault="008C7BD2">
      <w:pPr>
        <w:pStyle w:val="SourceCode"/>
      </w:pPr>
      <w:r>
        <w:t>#define COUNT_CONTACTS "SELECT COUNT(*) AS total FROM contacts_c"</w:t>
      </w:r>
    </w:p>
    <w:p w14:paraId="1F65FD50" w14:textId="77777777" w:rsidR="0021401E" w:rsidRDefault="0021401E">
      <w:pPr>
        <w:pStyle w:val="SourceCode"/>
      </w:pPr>
    </w:p>
    <w:p w14:paraId="26B3AC6C" w14:textId="77777777" w:rsidR="0021401E" w:rsidRDefault="008C7BD2">
      <w:pPr>
        <w:pStyle w:val="SourceCode"/>
      </w:pPr>
      <w:r>
        <w:t>// The add's group lookup, then the writes. Remember, INSERT leaves the</w:t>
      </w:r>
    </w:p>
    <w:p w14:paraId="55EA7437" w14:textId="77777777" w:rsidR="0021401E" w:rsidRDefault="008C7BD2">
      <w:pPr>
        <w:pStyle w:val="SourceCode"/>
      </w:pPr>
      <w:r>
        <w:t>// AUTO_INCREMENT id out (Lesson 4.5), and SET comes before WHERE (Lesson 4.7).</w:t>
      </w:r>
    </w:p>
    <w:p w14:paraId="1E7938AD" w14:textId="77777777" w:rsidR="0021401E" w:rsidRDefault="008C7BD2">
      <w:pPr>
        <w:pStyle w:val="SourceCode"/>
      </w:pPr>
      <w:r>
        <w:t>#define FIND_GROUP "SELECT id FROM contact_groups_c WHERE name = ?"</w:t>
      </w:r>
    </w:p>
    <w:p w14:paraId="2B7FFE65" w14:textId="77777777" w:rsidR="0021401E" w:rsidRDefault="008C7BD2">
      <w:pPr>
        <w:pStyle w:val="SourceCode"/>
      </w:pPr>
      <w:r>
        <w:t>#define INSERT_GROUP "INSERT INTO contact_groups_c (name) VALUES (?)"</w:t>
      </w:r>
    </w:p>
    <w:p w14:paraId="684F2F59" w14:textId="77777777" w:rsidR="0021401E" w:rsidRDefault="008C7BD2">
      <w:pPr>
        <w:pStyle w:val="SourceCode"/>
      </w:pPr>
      <w:r>
        <w:t>#define INSERT_CONTACT \</w:t>
      </w:r>
    </w:p>
    <w:p w14:paraId="40D84E30" w14:textId="77777777" w:rsidR="0021401E" w:rsidRDefault="008C7BD2">
      <w:pPr>
        <w:pStyle w:val="SourceCode"/>
      </w:pPr>
      <w:r>
        <w:t xml:space="preserve">    "INSERT INTO contacts_c (name, email, phone, group_id) " \</w:t>
      </w:r>
    </w:p>
    <w:p w14:paraId="453C4DA5" w14:textId="77777777" w:rsidR="0021401E" w:rsidRDefault="008C7BD2">
      <w:pPr>
        <w:pStyle w:val="SourceCode"/>
      </w:pPr>
      <w:r>
        <w:t xml:space="preserve">    "VALUES (?, ?, ?, ?)"</w:t>
      </w:r>
    </w:p>
    <w:p w14:paraId="357B9459" w14:textId="77777777" w:rsidR="0021401E" w:rsidRDefault="008C7BD2">
      <w:pPr>
        <w:pStyle w:val="SourceCode"/>
      </w:pPr>
      <w:r>
        <w:t>#define UPDATE_PHONE "UPDATE contacts_c SET phone = ? WHERE id = ?"</w:t>
      </w:r>
    </w:p>
    <w:p w14:paraId="60F6F944" w14:textId="77777777" w:rsidR="0021401E" w:rsidRDefault="008C7BD2">
      <w:pPr>
        <w:pStyle w:val="SourceCode"/>
      </w:pPr>
      <w:r>
        <w:t>#define DELETE_CONTACT "DELETE FROM contacts_c WHERE id = ?"</w:t>
      </w:r>
    </w:p>
    <w:p w14:paraId="7DC584DC" w14:textId="77777777" w:rsidR="0021401E" w:rsidRDefault="0021401E">
      <w:pPr>
        <w:pStyle w:val="SourceCode"/>
      </w:pPr>
    </w:p>
    <w:p w14:paraId="1D86DFFD" w14:textId="77777777" w:rsidR="0021401E" w:rsidRDefault="008C7BD2">
      <w:pPr>
        <w:pStyle w:val="SourceCode"/>
      </w:pPr>
      <w:r>
        <w:t>// The column limits from the schema, and the characters a phone may hold</w:t>
      </w:r>
    </w:p>
    <w:p w14:paraId="5A4BAE52" w14:textId="77777777" w:rsidR="0021401E" w:rsidRDefault="008C7BD2">
      <w:pPr>
        <w:pStyle w:val="SourceCode"/>
      </w:pPr>
      <w:r>
        <w:t>// (Lesson 4.7).</w:t>
      </w:r>
    </w:p>
    <w:p w14:paraId="246B6F96" w14:textId="77777777" w:rsidR="0021401E" w:rsidRDefault="008C7BD2">
      <w:pPr>
        <w:pStyle w:val="SourceCode"/>
      </w:pPr>
      <w:r>
        <w:t>#define NAME_LIMIT 100</w:t>
      </w:r>
    </w:p>
    <w:p w14:paraId="48A48144" w14:textId="77777777" w:rsidR="0021401E" w:rsidRDefault="008C7BD2">
      <w:pPr>
        <w:pStyle w:val="SourceCode"/>
      </w:pPr>
      <w:r>
        <w:t>#define EMAIL_LIMIT 254</w:t>
      </w:r>
    </w:p>
    <w:p w14:paraId="69FFFB3F" w14:textId="77777777" w:rsidR="0021401E" w:rsidRDefault="008C7BD2">
      <w:pPr>
        <w:pStyle w:val="SourceCode"/>
      </w:pPr>
      <w:r>
        <w:t>#define PHONE_LIMIT 20</w:t>
      </w:r>
    </w:p>
    <w:p w14:paraId="1C568F28" w14:textId="77777777" w:rsidR="0021401E" w:rsidRDefault="008C7BD2">
      <w:pPr>
        <w:pStyle w:val="SourceCode"/>
      </w:pPr>
      <w:r>
        <w:t>#define GROUP_LIMIT 50</w:t>
      </w:r>
    </w:p>
    <w:p w14:paraId="3FBEC141" w14:textId="77777777" w:rsidR="0021401E" w:rsidRDefault="008C7BD2">
      <w:pPr>
        <w:pStyle w:val="SourceCode"/>
      </w:pPr>
      <w:r>
        <w:t>#define PHONE_CHARACTERS "0123456789 +-()"</w:t>
      </w:r>
    </w:p>
    <w:p w14:paraId="1408BEA5" w14:textId="77777777" w:rsidR="0021401E" w:rsidRDefault="0021401E">
      <w:pPr>
        <w:pStyle w:val="SourceCode"/>
      </w:pPr>
    </w:p>
    <w:p w14:paraId="2E86863A" w14:textId="77777777" w:rsidR="0021401E" w:rsidRDefault="008C7BD2">
      <w:pPr>
        <w:pStyle w:val="SourceCode"/>
      </w:pPr>
      <w:r>
        <w:t>// Remember, connect_server (Lesson 4.0) connects to the server only, with</w:t>
      </w:r>
    </w:p>
    <w:p w14:paraId="79D82114" w14:textId="77777777" w:rsidR="0021401E" w:rsidRDefault="008C7BD2">
      <w:pPr>
        <w:pStyle w:val="SourceCode"/>
      </w:pPr>
      <w:r>
        <w:t>// no database chosen; mysql_real_connect returns NULL when it fails.</w:t>
      </w:r>
    </w:p>
    <w:p w14:paraId="7379FD70" w14:textId="77777777" w:rsidR="0021401E" w:rsidRDefault="008C7BD2">
      <w:pPr>
        <w:pStyle w:val="SourceCode"/>
      </w:pPr>
      <w:r>
        <w:t>int connect_server(MYSQL *server, const char *password) {</w:t>
      </w:r>
    </w:p>
    <w:p w14:paraId="29FCB796" w14:textId="77777777" w:rsidR="0021401E" w:rsidRDefault="008C7BD2">
      <w:pPr>
        <w:pStyle w:val="SourceCode"/>
      </w:pPr>
      <w:r>
        <w:t xml:space="preserve">    if (mysql_real_connect(server, HOST, USER, password, NULL, PORT, NULL,</w:t>
      </w:r>
    </w:p>
    <w:p w14:paraId="5F1BBFBF" w14:textId="77777777" w:rsidR="0021401E" w:rsidRDefault="008C7BD2">
      <w:pPr>
        <w:pStyle w:val="SourceCode"/>
      </w:pPr>
      <w:r>
        <w:t xml:space="preserve">                           0) == NULL) {</w:t>
      </w:r>
    </w:p>
    <w:p w14:paraId="4697DC73" w14:textId="77777777" w:rsidR="0021401E" w:rsidRDefault="008C7BD2">
      <w:pPr>
        <w:pStyle w:val="SourceCode"/>
      </w:pPr>
      <w:r>
        <w:t xml:space="preserve">        return -1;</w:t>
      </w:r>
    </w:p>
    <w:p w14:paraId="4AF10E5B" w14:textId="77777777" w:rsidR="0021401E" w:rsidRDefault="008C7BD2">
      <w:pPr>
        <w:pStyle w:val="SourceCode"/>
      </w:pPr>
      <w:r>
        <w:t xml:space="preserve">    }</w:t>
      </w:r>
    </w:p>
    <w:p w14:paraId="1CC08616" w14:textId="77777777" w:rsidR="0021401E" w:rsidRDefault="008C7BD2">
      <w:pPr>
        <w:pStyle w:val="SourceCode"/>
      </w:pPr>
      <w:r>
        <w:t xml:space="preserve">    return 0;</w:t>
      </w:r>
    </w:p>
    <w:p w14:paraId="20E4C958" w14:textId="77777777" w:rsidR="0021401E" w:rsidRDefault="008C7BD2">
      <w:pPr>
        <w:pStyle w:val="SourceCode"/>
      </w:pPr>
      <w:r>
        <w:t>}</w:t>
      </w:r>
    </w:p>
    <w:p w14:paraId="040CF629" w14:textId="77777777" w:rsidR="0021401E" w:rsidRDefault="0021401E">
      <w:pPr>
        <w:pStyle w:val="SourceCode"/>
      </w:pPr>
    </w:p>
    <w:p w14:paraId="004C376C" w14:textId="77777777" w:rsidR="0021401E" w:rsidRDefault="008C7BD2">
      <w:pPr>
        <w:pStyle w:val="SourceCode"/>
      </w:pPr>
      <w:r>
        <w:t>// Remember, connect_database connects with the database setting too, and</w:t>
      </w:r>
    </w:p>
    <w:p w14:paraId="06F6EA60" w14:textId="77777777" w:rsidR="0021401E" w:rsidRDefault="008C7BD2">
      <w:pPr>
        <w:pStyle w:val="SourceCode"/>
      </w:pPr>
      <w:r>
        <w:t>// CLIENT_FOUND_ROWS counts the rows a statement matched (Lesson 4.7).</w:t>
      </w:r>
    </w:p>
    <w:p w14:paraId="498A2AEF" w14:textId="77777777" w:rsidR="0021401E" w:rsidRDefault="008C7BD2">
      <w:pPr>
        <w:pStyle w:val="SourceCode"/>
      </w:pPr>
      <w:r>
        <w:t>int connect_database(MYSQL *connection, const char *password) {</w:t>
      </w:r>
    </w:p>
    <w:p w14:paraId="549DF4AC" w14:textId="77777777" w:rsidR="0021401E" w:rsidRDefault="008C7BD2">
      <w:pPr>
        <w:pStyle w:val="SourceCode"/>
      </w:pPr>
      <w:r>
        <w:t xml:space="preserve">    if (mysql_real_connect(connection, HOST, USER, password, DATABASE, PORT,</w:t>
      </w:r>
    </w:p>
    <w:p w14:paraId="4AC03D94" w14:textId="77777777" w:rsidR="0021401E" w:rsidRDefault="008C7BD2">
      <w:pPr>
        <w:pStyle w:val="SourceCode"/>
      </w:pPr>
      <w:r>
        <w:t xml:space="preserve">                           NULL, CLIENT_FOUND_ROWS) == NULL) {</w:t>
      </w:r>
    </w:p>
    <w:p w14:paraId="4C074177" w14:textId="77777777" w:rsidR="0021401E" w:rsidRDefault="008C7BD2">
      <w:pPr>
        <w:pStyle w:val="SourceCode"/>
      </w:pPr>
      <w:r>
        <w:t xml:space="preserve">        return -1;</w:t>
      </w:r>
    </w:p>
    <w:p w14:paraId="4D673EE2" w14:textId="77777777" w:rsidR="0021401E" w:rsidRDefault="008C7BD2">
      <w:pPr>
        <w:pStyle w:val="SourceCode"/>
      </w:pPr>
      <w:r>
        <w:t xml:space="preserve">    }</w:t>
      </w:r>
    </w:p>
    <w:p w14:paraId="0CE436FA" w14:textId="77777777" w:rsidR="0021401E" w:rsidRDefault="008C7BD2">
      <w:pPr>
        <w:pStyle w:val="SourceCode"/>
      </w:pPr>
      <w:r>
        <w:t xml:space="preserve">    return 0;</w:t>
      </w:r>
    </w:p>
    <w:p w14:paraId="2A1DC440" w14:textId="77777777" w:rsidR="0021401E" w:rsidRDefault="008C7BD2">
      <w:pPr>
        <w:pStyle w:val="SourceCode"/>
      </w:pPr>
      <w:r>
        <w:t>}</w:t>
      </w:r>
    </w:p>
    <w:p w14:paraId="52FEA444" w14:textId="77777777" w:rsidR="0021401E" w:rsidRDefault="0021401E">
      <w:pPr>
        <w:pStyle w:val="SourceCode"/>
      </w:pPr>
    </w:p>
    <w:p w14:paraId="0DF09674" w14:textId="77777777" w:rsidR="0021401E" w:rsidRDefault="008C7BD2">
      <w:pPr>
        <w:pStyle w:val="SourceCode"/>
      </w:pPr>
      <w:r>
        <w:t>// Makes sure the project's database exists, as Lesson 4.2's</w:t>
      </w:r>
    </w:p>
    <w:p w14:paraId="61C89A22" w14:textId="77777777" w:rsidR="0021401E" w:rsidRDefault="008C7BD2">
      <w:pPr>
        <w:pStyle w:val="SourceCode"/>
      </w:pPr>
      <w:r>
        <w:t>// create_database did. Remember, mysql_query returns 0 when the statement</w:t>
      </w:r>
    </w:p>
    <w:p w14:paraId="67CDFAD1" w14:textId="77777777" w:rsidR="0021401E" w:rsidRDefault="008C7BD2">
      <w:pPr>
        <w:pStyle w:val="SourceCode"/>
      </w:pPr>
      <w:r>
        <w:t>// worked.</w:t>
      </w:r>
    </w:p>
    <w:p w14:paraId="641C166A" w14:textId="77777777" w:rsidR="0021401E" w:rsidRDefault="008C7BD2">
      <w:pPr>
        <w:pStyle w:val="SourceCode"/>
      </w:pPr>
      <w:r>
        <w:t>int create_database(MYSQL *server) {</w:t>
      </w:r>
    </w:p>
    <w:p w14:paraId="2494CF54" w14:textId="77777777" w:rsidR="0021401E" w:rsidRDefault="008C7BD2">
      <w:pPr>
        <w:pStyle w:val="SourceCode"/>
      </w:pPr>
      <w:r>
        <w:t xml:space="preserve">    if (mysql_query(server, CREATE_DATABASE) != 0) {</w:t>
      </w:r>
    </w:p>
    <w:p w14:paraId="7BE295CA" w14:textId="77777777" w:rsidR="0021401E" w:rsidRDefault="008C7BD2">
      <w:pPr>
        <w:pStyle w:val="SourceCode"/>
      </w:pPr>
      <w:r>
        <w:t xml:space="preserve">        return -1;</w:t>
      </w:r>
    </w:p>
    <w:p w14:paraId="3E996324" w14:textId="77777777" w:rsidR="0021401E" w:rsidRDefault="008C7BD2">
      <w:pPr>
        <w:pStyle w:val="SourceCode"/>
      </w:pPr>
      <w:r>
        <w:t xml:space="preserve">    }</w:t>
      </w:r>
    </w:p>
    <w:p w14:paraId="1D7D2031" w14:textId="77777777" w:rsidR="0021401E" w:rsidRDefault="008C7BD2">
      <w:pPr>
        <w:pStyle w:val="SourceCode"/>
      </w:pPr>
      <w:r>
        <w:t xml:space="preserve">    return 0;</w:t>
      </w:r>
    </w:p>
    <w:p w14:paraId="6448AF8C" w14:textId="77777777" w:rsidR="0021401E" w:rsidRDefault="008C7BD2">
      <w:pPr>
        <w:pStyle w:val="SourceCode"/>
      </w:pPr>
      <w:r>
        <w:t>}</w:t>
      </w:r>
    </w:p>
    <w:p w14:paraId="53836D18" w14:textId="77777777" w:rsidR="0021401E" w:rsidRDefault="0021401E">
      <w:pPr>
        <w:pStyle w:val="SourceCode"/>
      </w:pPr>
    </w:p>
    <w:p w14:paraId="73FD0663" w14:textId="77777777" w:rsidR="0021401E" w:rsidRDefault="008C7BD2">
      <w:pPr>
        <w:pStyle w:val="SourceCode"/>
      </w:pPr>
      <w:r>
        <w:t>// Makes sure both tables exist. On the first start this creates them; on</w:t>
      </w:r>
    </w:p>
    <w:p w14:paraId="4CEAE78B" w14:textId="77777777" w:rsidR="0021401E" w:rsidRDefault="008C7BD2">
      <w:pPr>
        <w:pStyle w:val="SourceCode"/>
      </w:pPr>
      <w:r>
        <w:t>// every later start it changes nothing, so the saved contacts stay.</w:t>
      </w:r>
    </w:p>
    <w:p w14:paraId="6AC1A8C5" w14:textId="77777777" w:rsidR="0021401E" w:rsidRDefault="008C7BD2">
      <w:pPr>
        <w:pStyle w:val="SourceCode"/>
      </w:pPr>
      <w:r>
        <w:t>// Remember, || stops at the first call that fails.</w:t>
      </w:r>
    </w:p>
    <w:p w14:paraId="22746F46" w14:textId="77777777" w:rsidR="0021401E" w:rsidRDefault="008C7BD2">
      <w:pPr>
        <w:pStyle w:val="SourceCode"/>
      </w:pPr>
      <w:r>
        <w:t>int create_schema(MYSQL *connection) {</w:t>
      </w:r>
    </w:p>
    <w:p w14:paraId="67DDA4DF" w14:textId="77777777" w:rsidR="0021401E" w:rsidRDefault="008C7BD2">
      <w:pPr>
        <w:pStyle w:val="SourceCode"/>
      </w:pPr>
      <w:r>
        <w:t xml:space="preserve">    if (mysql_query(connection, CREATE_GROUPS) != 0 ||</w:t>
      </w:r>
    </w:p>
    <w:p w14:paraId="3D0AF40D" w14:textId="77777777" w:rsidR="0021401E" w:rsidRDefault="008C7BD2">
      <w:pPr>
        <w:pStyle w:val="SourceCode"/>
      </w:pPr>
      <w:r>
        <w:t xml:space="preserve">        mysql_query(connection, CREATE_CONTACTS) != 0) {</w:t>
      </w:r>
    </w:p>
    <w:p w14:paraId="684165EB" w14:textId="77777777" w:rsidR="0021401E" w:rsidRDefault="008C7BD2">
      <w:pPr>
        <w:pStyle w:val="SourceCode"/>
      </w:pPr>
      <w:r>
        <w:t xml:space="preserve">        return -1;</w:t>
      </w:r>
    </w:p>
    <w:p w14:paraId="2FEFE85A" w14:textId="77777777" w:rsidR="0021401E" w:rsidRDefault="008C7BD2">
      <w:pPr>
        <w:pStyle w:val="SourceCode"/>
      </w:pPr>
      <w:r>
        <w:t xml:space="preserve">    }</w:t>
      </w:r>
    </w:p>
    <w:p w14:paraId="21B18177" w14:textId="77777777" w:rsidR="0021401E" w:rsidRDefault="008C7BD2">
      <w:pPr>
        <w:pStyle w:val="SourceCode"/>
      </w:pPr>
      <w:r>
        <w:t xml:space="preserve">    return 0;</w:t>
      </w:r>
    </w:p>
    <w:p w14:paraId="31C0719F" w14:textId="77777777" w:rsidR="0021401E" w:rsidRDefault="008C7BD2">
      <w:pPr>
        <w:pStyle w:val="SourceCode"/>
      </w:pPr>
      <w:r>
        <w:t>}</w:t>
      </w:r>
    </w:p>
    <w:p w14:paraId="3ED3ADDD" w14:textId="77777777" w:rsidR="0021401E" w:rsidRDefault="0021401E">
      <w:pPr>
        <w:pStyle w:val="SourceCode"/>
      </w:pPr>
    </w:p>
    <w:p w14:paraId="59C1CD9A" w14:textId="77777777" w:rsidR="0021401E" w:rsidRDefault="008C7BD2">
      <w:pPr>
        <w:pStyle w:val="SourceCode"/>
      </w:pPr>
      <w:r>
        <w:t>// Turns an error number into a message for the user: Lesson 4.14's</w:t>
      </w:r>
    </w:p>
    <w:p w14:paraId="7AF9705F" w14:textId="77777777" w:rsidR="0021401E" w:rsidRDefault="008C7BD2">
      <w:pPr>
        <w:pStyle w:val="SourceCode"/>
      </w:pPr>
      <w:r>
        <w:t>// user_message, reused unchanged.</w:t>
      </w:r>
    </w:p>
    <w:p w14:paraId="4E58EE23" w14:textId="77777777" w:rsidR="0021401E" w:rsidRDefault="008C7BD2">
      <w:pPr>
        <w:pStyle w:val="SourceCode"/>
      </w:pPr>
      <w:r>
        <w:t>// Remember, switch jumps to the matching case, and default keeps the</w:t>
      </w:r>
    </w:p>
    <w:p w14:paraId="44B497D8" w14:textId="77777777" w:rsidR="0021401E" w:rsidRDefault="008C7BD2">
      <w:pPr>
        <w:pStyle w:val="SourceCode"/>
      </w:pPr>
      <w:r>
        <w:t>// server's own message.</w:t>
      </w:r>
    </w:p>
    <w:p w14:paraId="5F321F38" w14:textId="77777777" w:rsidR="0021401E" w:rsidRDefault="008C7BD2">
      <w:pPr>
        <w:pStyle w:val="SourceCode"/>
      </w:pPr>
      <w:r>
        <w:t>const char *user_message(unsigned int number, const char *server_message) {</w:t>
      </w:r>
    </w:p>
    <w:p w14:paraId="20E49ACF" w14:textId="77777777" w:rsidR="0021401E" w:rsidRDefault="008C7BD2">
      <w:pPr>
        <w:pStyle w:val="SourceCode"/>
      </w:pPr>
      <w:r>
        <w:t xml:space="preserve">    switch (number) {</w:t>
      </w:r>
    </w:p>
    <w:p w14:paraId="7D13CD83" w14:textId="77777777" w:rsidR="0021401E" w:rsidRDefault="008C7BD2">
      <w:pPr>
        <w:pStyle w:val="SourceCode"/>
      </w:pPr>
      <w:r>
        <w:t xml:space="preserve">    case 2003:</w:t>
      </w:r>
    </w:p>
    <w:p w14:paraId="7BC02461" w14:textId="77777777" w:rsidR="0021401E" w:rsidRDefault="008C7BD2">
      <w:pPr>
        <w:pStyle w:val="SourceCode"/>
      </w:pPr>
      <w:r>
        <w:t xml:space="preserve">        return "Cannot reach the database server. Check the host and port.";</w:t>
      </w:r>
    </w:p>
    <w:p w14:paraId="15409EF1" w14:textId="77777777" w:rsidR="0021401E" w:rsidRDefault="008C7BD2">
      <w:pPr>
        <w:pStyle w:val="SourceCode"/>
      </w:pPr>
      <w:r>
        <w:t xml:space="preserve">    case 1045:</w:t>
      </w:r>
    </w:p>
    <w:p w14:paraId="6B1E4735" w14:textId="77777777" w:rsidR="0021401E" w:rsidRDefault="008C7BD2">
      <w:pPr>
        <w:pStyle w:val="SourceCode"/>
      </w:pPr>
      <w:r>
        <w:t xml:space="preserve">        return "The database refused the user name or password.";</w:t>
      </w:r>
    </w:p>
    <w:p w14:paraId="039EBD49" w14:textId="77777777" w:rsidR="0021401E" w:rsidRDefault="008C7BD2">
      <w:pPr>
        <w:pStyle w:val="SourceCode"/>
      </w:pPr>
      <w:r>
        <w:t xml:space="preserve">    case 1062:</w:t>
      </w:r>
    </w:p>
    <w:p w14:paraId="7BD044E6" w14:textId="77777777" w:rsidR="0021401E" w:rsidRDefault="008C7BD2">
      <w:pPr>
        <w:pStyle w:val="SourceCode"/>
      </w:pPr>
      <w:r>
        <w:t xml:space="preserve">        return "That email is already in use.";</w:t>
      </w:r>
    </w:p>
    <w:p w14:paraId="7FF03246" w14:textId="77777777" w:rsidR="0021401E" w:rsidRDefault="008C7BD2">
      <w:pPr>
        <w:pStyle w:val="SourceCode"/>
      </w:pPr>
      <w:r>
        <w:t xml:space="preserve">    case 1452:</w:t>
      </w:r>
    </w:p>
    <w:p w14:paraId="3CC5980C" w14:textId="77777777" w:rsidR="0021401E" w:rsidRDefault="008C7BD2">
      <w:pPr>
        <w:pStyle w:val="SourceCode"/>
      </w:pPr>
      <w:r>
        <w:t xml:space="preserve">        return "That group does not exist.";</w:t>
      </w:r>
    </w:p>
    <w:p w14:paraId="0366DE81" w14:textId="77777777" w:rsidR="0021401E" w:rsidRDefault="008C7BD2">
      <w:pPr>
        <w:pStyle w:val="SourceCode"/>
      </w:pPr>
      <w:r>
        <w:t xml:space="preserve">    case 1064:</w:t>
      </w:r>
    </w:p>
    <w:p w14:paraId="1C729BAF" w14:textId="77777777" w:rsidR="0021401E" w:rsidRDefault="008C7BD2">
      <w:pPr>
        <w:pStyle w:val="SourceCode"/>
      </w:pPr>
      <w:r>
        <w:t xml:space="preserve">        return "The program's SQL is invalid. Please report this bug.";</w:t>
      </w:r>
    </w:p>
    <w:p w14:paraId="73CB517A" w14:textId="77777777" w:rsidR="0021401E" w:rsidRDefault="008C7BD2">
      <w:pPr>
        <w:pStyle w:val="SourceCode"/>
      </w:pPr>
      <w:r>
        <w:t xml:space="preserve">    default:</w:t>
      </w:r>
    </w:p>
    <w:p w14:paraId="5A01AB68" w14:textId="77777777" w:rsidR="0021401E" w:rsidRDefault="008C7BD2">
      <w:pPr>
        <w:pStyle w:val="SourceCode"/>
      </w:pPr>
      <w:r>
        <w:t xml:space="preserve">        return server_message;</w:t>
      </w:r>
    </w:p>
    <w:p w14:paraId="0D1998D0" w14:textId="77777777" w:rsidR="0021401E" w:rsidRDefault="008C7BD2">
      <w:pPr>
        <w:pStyle w:val="SourceCode"/>
      </w:pPr>
      <w:r>
        <w:t xml:space="preserve">    }</w:t>
      </w:r>
    </w:p>
    <w:p w14:paraId="2A0829D9" w14:textId="77777777" w:rsidR="0021401E" w:rsidRDefault="008C7BD2">
      <w:pPr>
        <w:pStyle w:val="SourceCode"/>
      </w:pPr>
      <w:r>
        <w:t>}</w:t>
      </w:r>
    </w:p>
    <w:p w14:paraId="163A2BD9" w14:textId="77777777" w:rsidR="0021401E" w:rsidRDefault="0021401E">
      <w:pPr>
        <w:pStyle w:val="SourceCode"/>
      </w:pPr>
    </w:p>
    <w:p w14:paraId="50B0D848" w14:textId="77777777" w:rsidR="0021401E" w:rsidRDefault="008C7BD2">
      <w:pPr>
        <w:pStyle w:val="SourceCode"/>
      </w:pPr>
      <w:r>
        <w:t>// Remember, report_error prints the one Error line, from mysql_errno and</w:t>
      </w:r>
    </w:p>
    <w:p w14:paraId="2B6621B1" w14:textId="77777777" w:rsidR="0021401E" w:rsidRDefault="008C7BD2">
      <w:pPr>
        <w:pStyle w:val="SourceCode"/>
      </w:pPr>
      <w:r>
        <w:t>// mysql_error, or mysql_stmt_errno and mysql_stmt_error.</w:t>
      </w:r>
    </w:p>
    <w:p w14:paraId="08274D7C" w14:textId="77777777" w:rsidR="0021401E" w:rsidRDefault="008C7BD2">
      <w:pPr>
        <w:pStyle w:val="SourceCode"/>
      </w:pPr>
      <w:r>
        <w:t>void report_error(unsigned int number, const char *server_message) {</w:t>
      </w:r>
    </w:p>
    <w:p w14:paraId="66D43AC7" w14:textId="77777777" w:rsidR="0021401E" w:rsidRDefault="008C7BD2">
      <w:pPr>
        <w:pStyle w:val="SourceCode"/>
      </w:pPr>
      <w:r>
        <w:t xml:space="preserve">    fprintf(stderr, "Error: %s\n", user_message(number, server_message));</w:t>
      </w:r>
    </w:p>
    <w:p w14:paraId="76DFCEFD" w14:textId="77777777" w:rsidR="0021401E" w:rsidRDefault="008C7BD2">
      <w:pPr>
        <w:pStyle w:val="SourceCode"/>
      </w:pPr>
      <w:r>
        <w:t>}</w:t>
      </w:r>
    </w:p>
    <w:p w14:paraId="0314B2EE" w14:textId="77777777" w:rsidR="0021401E" w:rsidRDefault="0021401E">
      <w:pPr>
        <w:pStyle w:val="SourceCode"/>
      </w:pPr>
    </w:p>
    <w:p w14:paraId="4C21010B" w14:textId="77777777" w:rsidR="0021401E" w:rsidRDefault="008C7BD2">
      <w:pPr>
        <w:pStyle w:val="SourceCode"/>
      </w:pPr>
      <w:r>
        <w:t>// Remember, COUNT(*) answers with one row of one column, and every column</w:t>
      </w:r>
    </w:p>
    <w:p w14:paraId="2931DFC3" w14:textId="77777777" w:rsidR="0021401E" w:rsidRDefault="008C7BD2">
      <w:pPr>
        <w:pStyle w:val="SourceCode"/>
      </w:pPr>
      <w:r>
        <w:t>// of mysql_fetch_row arrives as text, so atoi converts it (Lesson 4.10).</w:t>
      </w:r>
    </w:p>
    <w:p w14:paraId="7962015F" w14:textId="77777777" w:rsidR="0021401E" w:rsidRDefault="008C7BD2">
      <w:pPr>
        <w:pStyle w:val="SourceCode"/>
      </w:pPr>
      <w:r>
        <w:t>int count_contacts(MYSQL *connection) {</w:t>
      </w:r>
    </w:p>
    <w:p w14:paraId="3FDB88EE" w14:textId="77777777" w:rsidR="0021401E" w:rsidRDefault="008C7BD2">
      <w:pPr>
        <w:pStyle w:val="SourceCode"/>
      </w:pPr>
      <w:r>
        <w:t xml:space="preserve">    if (mysql_query(connection, COUNT_CONTACTS) != 0) {</w:t>
      </w:r>
    </w:p>
    <w:p w14:paraId="6420F032" w14:textId="77777777" w:rsidR="0021401E" w:rsidRDefault="008C7BD2">
      <w:pPr>
        <w:pStyle w:val="SourceCode"/>
      </w:pPr>
      <w:r>
        <w:t xml:space="preserve">        report_error(mysql_errno(connection), mysql_error(connection));</w:t>
      </w:r>
    </w:p>
    <w:p w14:paraId="5EAB90EB" w14:textId="77777777" w:rsidR="0021401E" w:rsidRDefault="008C7BD2">
      <w:pPr>
        <w:pStyle w:val="SourceCode"/>
      </w:pPr>
      <w:r>
        <w:t xml:space="preserve">        return -1;</w:t>
      </w:r>
    </w:p>
    <w:p w14:paraId="76E370A4" w14:textId="77777777" w:rsidR="0021401E" w:rsidRDefault="008C7BD2">
      <w:pPr>
        <w:pStyle w:val="SourceCode"/>
      </w:pPr>
      <w:r>
        <w:t xml:space="preserve">    }</w:t>
      </w:r>
    </w:p>
    <w:p w14:paraId="0E654BA7" w14:textId="77777777" w:rsidR="0021401E" w:rsidRDefault="008C7BD2">
      <w:pPr>
        <w:pStyle w:val="SourceCode"/>
      </w:pPr>
      <w:r>
        <w:t xml:space="preserve">    MYSQL_RES *counted = mysql_store_result(connection);</w:t>
      </w:r>
    </w:p>
    <w:p w14:paraId="5F13F3BF" w14:textId="77777777" w:rsidR="0021401E" w:rsidRDefault="008C7BD2">
      <w:pPr>
        <w:pStyle w:val="SourceCode"/>
      </w:pPr>
      <w:r>
        <w:t xml:space="preserve">    if (counted == NULL) {</w:t>
      </w:r>
    </w:p>
    <w:p w14:paraId="1B7ADB6D" w14:textId="77777777" w:rsidR="0021401E" w:rsidRDefault="008C7BD2">
      <w:pPr>
        <w:pStyle w:val="SourceCode"/>
      </w:pPr>
      <w:r>
        <w:t xml:space="preserve">        report_error(mysql_errno(connection), mysql_error(connection));</w:t>
      </w:r>
    </w:p>
    <w:p w14:paraId="5340B3CC" w14:textId="77777777" w:rsidR="0021401E" w:rsidRDefault="008C7BD2">
      <w:pPr>
        <w:pStyle w:val="SourceCode"/>
      </w:pPr>
      <w:r>
        <w:t xml:space="preserve">        return -1;</w:t>
      </w:r>
    </w:p>
    <w:p w14:paraId="743E72B9" w14:textId="77777777" w:rsidR="0021401E" w:rsidRDefault="008C7BD2">
      <w:pPr>
        <w:pStyle w:val="SourceCode"/>
      </w:pPr>
      <w:r>
        <w:t xml:space="preserve">    }</w:t>
      </w:r>
    </w:p>
    <w:p w14:paraId="1AC40657" w14:textId="77777777" w:rsidR="0021401E" w:rsidRDefault="008C7BD2">
      <w:pPr>
        <w:pStyle w:val="SourceCode"/>
      </w:pPr>
      <w:r>
        <w:t xml:space="preserve">    MYSQL_ROW row = mysql_fetch_row(counted);</w:t>
      </w:r>
    </w:p>
    <w:p w14:paraId="6D33F711" w14:textId="77777777" w:rsidR="0021401E" w:rsidRDefault="008C7BD2">
      <w:pPr>
        <w:pStyle w:val="SourceCode"/>
      </w:pPr>
      <w:r>
        <w:t xml:space="preserve">    int total = atoi(row[0]);</w:t>
      </w:r>
    </w:p>
    <w:p w14:paraId="7D9A419B" w14:textId="77777777" w:rsidR="0021401E" w:rsidRDefault="008C7BD2">
      <w:pPr>
        <w:pStyle w:val="SourceCode"/>
      </w:pPr>
      <w:r>
        <w:t xml:space="preserve">    mysql_free_result(counted);</w:t>
      </w:r>
    </w:p>
    <w:p w14:paraId="21D3D005" w14:textId="77777777" w:rsidR="0021401E" w:rsidRDefault="008C7BD2">
      <w:pPr>
        <w:pStyle w:val="SourceCode"/>
      </w:pPr>
      <w:r>
        <w:t xml:space="preserve">    return total;</w:t>
      </w:r>
    </w:p>
    <w:p w14:paraId="55E01B45" w14:textId="77777777" w:rsidR="0021401E" w:rsidRDefault="008C7BD2">
      <w:pPr>
        <w:pStyle w:val="SourceCode"/>
      </w:pPr>
      <w:r>
        <w:t>}</w:t>
      </w:r>
    </w:p>
    <w:p w14:paraId="1182FC89" w14:textId="77777777" w:rsidR="0021401E" w:rsidRDefault="0021401E">
      <w:pPr>
        <w:pStyle w:val="SourceCode"/>
      </w:pPr>
    </w:p>
    <w:p w14:paraId="691EDEC5" w14:textId="77777777" w:rsidR="0021401E" w:rsidRDefault="008C7BD2">
      <w:pPr>
        <w:pStyle w:val="SourceCode"/>
      </w:pPr>
      <w:r>
        <w:t>// Remember, trim_text (Lesson 3.13) cuts the spaces at the end of text</w:t>
      </w:r>
    </w:p>
    <w:p w14:paraId="605524F3" w14:textId="77777777" w:rsidR="0021401E" w:rsidRDefault="008C7BD2">
      <w:pPr>
        <w:pStyle w:val="SourceCode"/>
      </w:pPr>
      <w:r>
        <w:t>// and returns the address of its first character that is not a space.</w:t>
      </w:r>
    </w:p>
    <w:p w14:paraId="3D776202" w14:textId="77777777" w:rsidR="0021401E" w:rsidRDefault="008C7BD2">
      <w:pPr>
        <w:pStyle w:val="SourceCode"/>
      </w:pPr>
      <w:r>
        <w:t>// Remember, (unsigned char) keeps each character from 0 to 255, as</w:t>
      </w:r>
    </w:p>
    <w:p w14:paraId="27F7B780" w14:textId="77777777" w:rsidR="0021401E" w:rsidRDefault="008C7BD2">
      <w:pPr>
        <w:pStyle w:val="SourceCode"/>
      </w:pPr>
      <w:r>
        <w:t>// isspace requires.</w:t>
      </w:r>
    </w:p>
    <w:p w14:paraId="65477BFE" w14:textId="77777777" w:rsidR="0021401E" w:rsidRDefault="008C7BD2">
      <w:pPr>
        <w:pStyle w:val="SourceCode"/>
      </w:pPr>
      <w:r>
        <w:t>char *trim_text(char *untrimmed) {</w:t>
      </w:r>
    </w:p>
    <w:p w14:paraId="026CBEF5" w14:textId="77777777" w:rsidR="0021401E" w:rsidRDefault="008C7BD2">
      <w:pPr>
        <w:pStyle w:val="SourceCode"/>
      </w:pPr>
      <w:r>
        <w:t xml:space="preserve">    int end = strlen(untrimmed);</w:t>
      </w:r>
    </w:p>
    <w:p w14:paraId="20E65DE6" w14:textId="77777777" w:rsidR="0021401E" w:rsidRDefault="008C7BD2">
      <w:pPr>
        <w:pStyle w:val="SourceCode"/>
      </w:pPr>
      <w:r>
        <w:t xml:space="preserve">    while (end &gt; 0 &amp;&amp; isspace((unsigned char)untrimmed[end - 1])) {</w:t>
      </w:r>
    </w:p>
    <w:p w14:paraId="40AD106E" w14:textId="77777777" w:rsidR="0021401E" w:rsidRDefault="008C7BD2">
      <w:pPr>
        <w:pStyle w:val="SourceCode"/>
      </w:pPr>
      <w:r>
        <w:t xml:space="preserve">        end = end - 1;</w:t>
      </w:r>
    </w:p>
    <w:p w14:paraId="4A5C2E91" w14:textId="77777777" w:rsidR="0021401E" w:rsidRDefault="008C7BD2">
      <w:pPr>
        <w:pStyle w:val="SourceCode"/>
      </w:pPr>
      <w:r>
        <w:t xml:space="preserve">        untrimmed[end] = '\0';</w:t>
      </w:r>
    </w:p>
    <w:p w14:paraId="4D734C03" w14:textId="77777777" w:rsidR="0021401E" w:rsidRDefault="008C7BD2">
      <w:pPr>
        <w:pStyle w:val="SourceCode"/>
      </w:pPr>
      <w:r>
        <w:t xml:space="preserve">    }</w:t>
      </w:r>
    </w:p>
    <w:p w14:paraId="5B37F90A" w14:textId="77777777" w:rsidR="0021401E" w:rsidRDefault="008C7BD2">
      <w:pPr>
        <w:pStyle w:val="SourceCode"/>
      </w:pPr>
      <w:r>
        <w:t xml:space="preserve">    int start = 0;</w:t>
      </w:r>
    </w:p>
    <w:p w14:paraId="0D59C855" w14:textId="77777777" w:rsidR="0021401E" w:rsidRDefault="008C7BD2">
      <w:pPr>
        <w:pStyle w:val="SourceCode"/>
      </w:pPr>
      <w:r>
        <w:t xml:space="preserve">    while (isspace((unsigned char)untrimmed[start])) {</w:t>
      </w:r>
    </w:p>
    <w:p w14:paraId="4867143C" w14:textId="77777777" w:rsidR="0021401E" w:rsidRDefault="008C7BD2">
      <w:pPr>
        <w:pStyle w:val="SourceCode"/>
      </w:pPr>
      <w:r>
        <w:t xml:space="preserve">        start = start + 1;</w:t>
      </w:r>
    </w:p>
    <w:p w14:paraId="358013D8" w14:textId="77777777" w:rsidR="0021401E" w:rsidRDefault="008C7BD2">
      <w:pPr>
        <w:pStyle w:val="SourceCode"/>
      </w:pPr>
      <w:r>
        <w:t xml:space="preserve">    }</w:t>
      </w:r>
    </w:p>
    <w:p w14:paraId="0D861B57" w14:textId="77777777" w:rsidR="0021401E" w:rsidRDefault="008C7BD2">
      <w:pPr>
        <w:pStyle w:val="SourceCode"/>
      </w:pPr>
      <w:r>
        <w:t xml:space="preserve">    return &amp;untrimmed[start];</w:t>
      </w:r>
    </w:p>
    <w:p w14:paraId="6CD39239" w14:textId="77777777" w:rsidR="0021401E" w:rsidRDefault="008C7BD2">
      <w:pPr>
        <w:pStyle w:val="SourceCode"/>
      </w:pPr>
      <w:r>
        <w:t>}</w:t>
      </w:r>
    </w:p>
    <w:p w14:paraId="0B9D88B3" w14:textId="77777777" w:rsidR="0021401E" w:rsidRDefault="0021401E">
      <w:pPr>
        <w:pStyle w:val="SourceCode"/>
      </w:pPr>
    </w:p>
    <w:p w14:paraId="3591F566" w14:textId="77777777" w:rsidR="0021401E" w:rsidRDefault="008C7BD2">
      <w:pPr>
        <w:pStyle w:val="SourceCode"/>
      </w:pPr>
      <w:r>
        <w:t>// Turns typed text into a contact id, or returns 0 when the text is not a</w:t>
      </w:r>
    </w:p>
    <w:p w14:paraId="3B8010A3" w14:textId="77777777" w:rsidR="0021401E" w:rsidRDefault="008C7BD2">
      <w:pPr>
        <w:pStyle w:val="SourceCode"/>
      </w:pPr>
      <w:r>
        <w:t>// whole number of 1 or more (ids start at 1, so 0 is never an id).</w:t>
      </w:r>
    </w:p>
    <w:p w14:paraId="3B0B1B1A" w14:textId="77777777" w:rsidR="0021401E" w:rsidRDefault="008C7BD2">
      <w:pPr>
        <w:pStyle w:val="SourceCode"/>
      </w:pPr>
      <w:r>
        <w:t>// Remember, strtol reports where it stopped in end: at the start, nothing</w:t>
      </w:r>
    </w:p>
    <w:p w14:paraId="341B7EC6" w14:textId="77777777" w:rsidR="0021401E" w:rsidRDefault="008C7BD2">
      <w:pPr>
        <w:pStyle w:val="SourceCode"/>
      </w:pPr>
      <w:r>
        <w:t>// was read; before the end, something was left over (Lesson 2.11), and</w:t>
      </w:r>
    </w:p>
    <w:p w14:paraId="1DDB52F7" w14:textId="77777777" w:rsidR="0021401E" w:rsidRDefault="008C7BD2">
      <w:pPr>
        <w:pStyle w:val="SourceCode"/>
      </w:pPr>
      <w:r>
        <w:t>// (int) converts the long to the int that MYSQL_TYPE_LONG binds.</w:t>
      </w:r>
    </w:p>
    <w:p w14:paraId="020A89D4" w14:textId="77777777" w:rsidR="0021401E" w:rsidRDefault="008C7BD2">
      <w:pPr>
        <w:pStyle w:val="SourceCode"/>
      </w:pPr>
      <w:r>
        <w:t>int parse_id(char *typed_id) {</w:t>
      </w:r>
    </w:p>
    <w:p w14:paraId="6956310D" w14:textId="77777777" w:rsidR="0021401E" w:rsidRDefault="008C7BD2">
      <w:pPr>
        <w:pStyle w:val="SourceCode"/>
      </w:pPr>
      <w:r>
        <w:t xml:space="preserve">    char *digits = trim_text(typed_id);</w:t>
      </w:r>
    </w:p>
    <w:p w14:paraId="2AA4B1EB" w14:textId="77777777" w:rsidR="0021401E" w:rsidRDefault="008C7BD2">
      <w:pPr>
        <w:pStyle w:val="SourceCode"/>
      </w:pPr>
      <w:r>
        <w:t xml:space="preserve">    char *end = digits;</w:t>
      </w:r>
    </w:p>
    <w:p w14:paraId="0B4A47F6" w14:textId="77777777" w:rsidR="0021401E" w:rsidRDefault="008C7BD2">
      <w:pPr>
        <w:pStyle w:val="SourceCode"/>
      </w:pPr>
      <w:r>
        <w:t xml:space="preserve">    long parsed_id = strtol(digits, &amp;end, 10);</w:t>
      </w:r>
    </w:p>
    <w:p w14:paraId="3BB755B3" w14:textId="77777777" w:rsidR="0021401E" w:rsidRDefault="008C7BD2">
      <w:pPr>
        <w:pStyle w:val="SourceCode"/>
      </w:pPr>
      <w:r>
        <w:t xml:space="preserve">    if (end == digits || *end != '\0' || parsed_id &lt; 1) {</w:t>
      </w:r>
    </w:p>
    <w:p w14:paraId="035F89C0" w14:textId="77777777" w:rsidR="0021401E" w:rsidRDefault="008C7BD2">
      <w:pPr>
        <w:pStyle w:val="SourceCode"/>
      </w:pPr>
      <w:r>
        <w:t xml:space="preserve">        return 0;</w:t>
      </w:r>
    </w:p>
    <w:p w14:paraId="03343670" w14:textId="77777777" w:rsidR="0021401E" w:rsidRDefault="008C7BD2">
      <w:pPr>
        <w:pStyle w:val="SourceCode"/>
      </w:pPr>
      <w:r>
        <w:t xml:space="preserve">    }</w:t>
      </w:r>
    </w:p>
    <w:p w14:paraId="05191632" w14:textId="77777777" w:rsidR="0021401E" w:rsidRDefault="008C7BD2">
      <w:pPr>
        <w:pStyle w:val="SourceCode"/>
      </w:pPr>
      <w:r>
        <w:t xml:space="preserve">    return (int)parsed_id;</w:t>
      </w:r>
    </w:p>
    <w:p w14:paraId="2E7535CA" w14:textId="77777777" w:rsidR="0021401E" w:rsidRDefault="008C7BD2">
      <w:pPr>
        <w:pStyle w:val="SourceCode"/>
      </w:pPr>
      <w:r>
        <w:t>}</w:t>
      </w:r>
    </w:p>
    <w:p w14:paraId="619D44A3" w14:textId="77777777" w:rsidR="0021401E" w:rsidRDefault="0021401E">
      <w:pPr>
        <w:pStyle w:val="SourceCode"/>
      </w:pPr>
    </w:p>
    <w:p w14:paraId="695F0FFE" w14:textId="77777777" w:rsidR="0021401E" w:rsidRDefault="008C7BD2">
      <w:pPr>
        <w:pStyle w:val="SourceCode"/>
      </w:pPr>
      <w:r>
        <w:t>// Prints one contact on one line, with (no phone) and (no group) for the</w:t>
      </w:r>
    </w:p>
    <w:p w14:paraId="7EF585A5" w14:textId="77777777" w:rsidR="0021401E" w:rsidRDefault="008C7BD2">
      <w:pPr>
        <w:pStyle w:val="SourceCode"/>
      </w:pPr>
      <w:r>
        <w:t>// columns that were NULL. Remember, -&gt; reaches a field through a pointer.</w:t>
      </w:r>
    </w:p>
    <w:p w14:paraId="2C150D3E" w14:textId="77777777" w:rsidR="0021401E" w:rsidRDefault="008C7BD2">
      <w:pPr>
        <w:pStyle w:val="SourceCode"/>
      </w:pPr>
      <w:r>
        <w:t>static void print_contact(const struct Contact *contact) {</w:t>
      </w:r>
    </w:p>
    <w:p w14:paraId="3EA9D891" w14:textId="77777777" w:rsidR="0021401E" w:rsidRDefault="008C7BD2">
      <w:pPr>
        <w:pStyle w:val="SourceCode"/>
      </w:pPr>
      <w:r>
        <w:t xml:space="preserve">    const char *phone_text = "(no phone)";</w:t>
      </w:r>
    </w:p>
    <w:p w14:paraId="14E612BD" w14:textId="77777777" w:rsidR="0021401E" w:rsidRDefault="008C7BD2">
      <w:pPr>
        <w:pStyle w:val="SourceCode"/>
      </w:pPr>
      <w:r>
        <w:t xml:space="preserve">    if (contact-&gt;has_phone) {</w:t>
      </w:r>
    </w:p>
    <w:p w14:paraId="59698AE4" w14:textId="77777777" w:rsidR="0021401E" w:rsidRDefault="008C7BD2">
      <w:pPr>
        <w:pStyle w:val="SourceCode"/>
      </w:pPr>
      <w:r>
        <w:t xml:space="preserve">        phone_text = contact-&gt;phone;</w:t>
      </w:r>
    </w:p>
    <w:p w14:paraId="41022971" w14:textId="77777777" w:rsidR="0021401E" w:rsidRDefault="008C7BD2">
      <w:pPr>
        <w:pStyle w:val="SourceCode"/>
      </w:pPr>
      <w:r>
        <w:t xml:space="preserve">    }</w:t>
      </w:r>
    </w:p>
    <w:p w14:paraId="0AFC9B03" w14:textId="77777777" w:rsidR="0021401E" w:rsidRDefault="008C7BD2">
      <w:pPr>
        <w:pStyle w:val="SourceCode"/>
      </w:pPr>
      <w:r>
        <w:t xml:space="preserve">    const char *group_text = "(no group)";</w:t>
      </w:r>
    </w:p>
    <w:p w14:paraId="17D37618" w14:textId="77777777" w:rsidR="0021401E" w:rsidRDefault="008C7BD2">
      <w:pPr>
        <w:pStyle w:val="SourceCode"/>
      </w:pPr>
      <w:r>
        <w:t xml:space="preserve">    if (contact-&gt;has_group) {</w:t>
      </w:r>
    </w:p>
    <w:p w14:paraId="26662C72" w14:textId="77777777" w:rsidR="0021401E" w:rsidRDefault="008C7BD2">
      <w:pPr>
        <w:pStyle w:val="SourceCode"/>
      </w:pPr>
      <w:r>
        <w:t xml:space="preserve">        group_text = contact-&gt;group_name;</w:t>
      </w:r>
    </w:p>
    <w:p w14:paraId="38C3CDF5" w14:textId="77777777" w:rsidR="0021401E" w:rsidRDefault="008C7BD2">
      <w:pPr>
        <w:pStyle w:val="SourceCode"/>
      </w:pPr>
      <w:r>
        <w:t xml:space="preserve">    }</w:t>
      </w:r>
    </w:p>
    <w:p w14:paraId="4AC100DA" w14:textId="77777777" w:rsidR="0021401E" w:rsidRDefault="008C7BD2">
      <w:pPr>
        <w:pStyle w:val="SourceCode"/>
      </w:pPr>
      <w:r>
        <w:t xml:space="preserve">    printf("  %d: %s, %s, %s, %s\n", contact-&gt;id, contact-&gt;full_name,</w:t>
      </w:r>
    </w:p>
    <w:p w14:paraId="694A84A8" w14:textId="77777777" w:rsidR="0021401E" w:rsidRDefault="008C7BD2">
      <w:pPr>
        <w:pStyle w:val="SourceCode"/>
      </w:pPr>
      <w:r>
        <w:t xml:space="preserve">           contact-&gt;email, phone_text, group_text);</w:t>
      </w:r>
    </w:p>
    <w:p w14:paraId="6AD01C96" w14:textId="77777777" w:rsidR="0021401E" w:rsidRDefault="008C7BD2">
      <w:pPr>
        <w:pStyle w:val="SourceCode"/>
      </w:pPr>
      <w:r>
        <w:t>}</w:t>
      </w:r>
    </w:p>
    <w:p w14:paraId="4CE5947D" w14:textId="77777777" w:rsidR="0021401E" w:rsidRDefault="0021401E">
      <w:pPr>
        <w:pStyle w:val="SourceCode"/>
      </w:pPr>
    </w:p>
    <w:p w14:paraId="1E7E4BC4" w14:textId="77777777" w:rsidR="0021401E" w:rsidRDefault="008C7BD2">
      <w:pPr>
        <w:pStyle w:val="SourceCode"/>
      </w:pPr>
      <w:r>
        <w:t>// Runs one query and fills contacts with what it finds, as Lesson 4.6's</w:t>
      </w:r>
    </w:p>
    <w:p w14:paraId="6E2D5533" w14:textId="77777777" w:rsidR="0021401E" w:rsidRDefault="008C7BD2">
      <w:pPr>
        <w:pStyle w:val="SourceCode"/>
      </w:pPr>
      <w:r>
        <w:t>// read_contacts did, stopping at capacity. search_value fills the query's</w:t>
      </w:r>
    </w:p>
    <w:p w14:paraId="5C2A6BCE" w14:textId="77777777" w:rsidR="0021401E" w:rsidRDefault="008C7BD2">
      <w:pPr>
        <w:pStyle w:val="SourceCode"/>
      </w:pPr>
      <w:r>
        <w:t>// one ?; a query with no ? gets NULL. Returns how many contacts it read,</w:t>
      </w:r>
    </w:p>
    <w:p w14:paraId="6276956D" w14:textId="77777777" w:rsidR="0021401E" w:rsidRDefault="008C7BD2">
      <w:pPr>
        <w:pStyle w:val="SourceCode"/>
      </w:pPr>
      <w:r>
        <w:t>// or -1 after one Error line. Every way out closes the statement.</w:t>
      </w:r>
    </w:p>
    <w:p w14:paraId="7A4F5D65" w14:textId="77777777" w:rsidR="0021401E" w:rsidRDefault="008C7BD2">
      <w:pPr>
        <w:pStyle w:val="SourceCode"/>
      </w:pPr>
      <w:r>
        <w:t>// Remember, mysql_stmt_bind_result names where each column goes, and</w:t>
      </w:r>
    </w:p>
    <w:p w14:paraId="51BEF3FC" w14:textId="77777777" w:rsidR="0021401E" w:rsidRDefault="008C7BD2">
      <w:pPr>
        <w:pStyle w:val="SourceCode"/>
      </w:pPr>
      <w:r>
        <w:t>// is_null is set for a NULL column (Lesson 4.9).</w:t>
      </w:r>
    </w:p>
    <w:p w14:paraId="25A2F3F9" w14:textId="77777777" w:rsidR="0021401E" w:rsidRDefault="008C7BD2">
      <w:pPr>
        <w:pStyle w:val="SourceCode"/>
      </w:pPr>
      <w:r>
        <w:t>static int read_contacts(MYSQL *connection, const char *query,</w:t>
      </w:r>
    </w:p>
    <w:p w14:paraId="777660BC" w14:textId="77777777" w:rsidR="0021401E" w:rsidRDefault="008C7BD2">
      <w:pPr>
        <w:pStyle w:val="SourceCode"/>
      </w:pPr>
      <w:r>
        <w:t xml:space="preserve">                         char *search_value, struct Contact contacts[],</w:t>
      </w:r>
    </w:p>
    <w:p w14:paraId="1369FEDE" w14:textId="77777777" w:rsidR="0021401E" w:rsidRDefault="008C7BD2">
      <w:pPr>
        <w:pStyle w:val="SourceCode"/>
      </w:pPr>
      <w:r>
        <w:t xml:space="preserve">                         int capacity) {</w:t>
      </w:r>
    </w:p>
    <w:p w14:paraId="646333C8" w14:textId="77777777" w:rsidR="0021401E" w:rsidRDefault="008C7BD2">
      <w:pPr>
        <w:pStyle w:val="SourceCode"/>
      </w:pPr>
      <w:r>
        <w:t xml:space="preserve">    MYSQL_STMT *statement = mysql_stmt_init(connection);</w:t>
      </w:r>
    </w:p>
    <w:p w14:paraId="4CC67525" w14:textId="77777777" w:rsidR="0021401E" w:rsidRDefault="008C7BD2">
      <w:pPr>
        <w:pStyle w:val="SourceCode"/>
      </w:pPr>
      <w:r>
        <w:t xml:space="preserve">    if (statement == NULL) {</w:t>
      </w:r>
    </w:p>
    <w:p w14:paraId="7488DF16" w14:textId="77777777" w:rsidR="0021401E" w:rsidRDefault="008C7BD2">
      <w:pPr>
        <w:pStyle w:val="SourceCode"/>
      </w:pPr>
      <w:r>
        <w:t xml:space="preserve">        fprintf(stderr, "Error: out of memory\n");</w:t>
      </w:r>
    </w:p>
    <w:p w14:paraId="41E3363E" w14:textId="77777777" w:rsidR="0021401E" w:rsidRDefault="008C7BD2">
      <w:pPr>
        <w:pStyle w:val="SourceCode"/>
      </w:pPr>
      <w:r>
        <w:t xml:space="preserve">        return -1;</w:t>
      </w:r>
    </w:p>
    <w:p w14:paraId="44A4CE0D" w14:textId="77777777" w:rsidR="0021401E" w:rsidRDefault="008C7BD2">
      <w:pPr>
        <w:pStyle w:val="SourceCode"/>
      </w:pPr>
      <w:r>
        <w:t xml:space="preserve">    }</w:t>
      </w:r>
    </w:p>
    <w:p w14:paraId="0181A749" w14:textId="77777777" w:rsidR="0021401E" w:rsidRDefault="008C7BD2">
      <w:pPr>
        <w:pStyle w:val="SourceCode"/>
      </w:pPr>
      <w:r>
        <w:t xml:space="preserve">    MYSQL_BIND parameters[1];</w:t>
      </w:r>
    </w:p>
    <w:p w14:paraId="65FB57D6" w14:textId="77777777" w:rsidR="0021401E" w:rsidRDefault="008C7BD2">
      <w:pPr>
        <w:pStyle w:val="SourceCode"/>
      </w:pPr>
      <w:r>
        <w:t xml:space="preserve">    memset(parameters, 0, sizeof parameters);</w:t>
      </w:r>
    </w:p>
    <w:p w14:paraId="76658F0C" w14:textId="77777777" w:rsidR="0021401E" w:rsidRDefault="008C7BD2">
      <w:pPr>
        <w:pStyle w:val="SourceCode"/>
      </w:pPr>
      <w:r>
        <w:t xml:space="preserve">    if (search_value != NULL) {</w:t>
      </w:r>
    </w:p>
    <w:p w14:paraId="312DB0A7" w14:textId="77777777" w:rsidR="0021401E" w:rsidRDefault="008C7BD2">
      <w:pPr>
        <w:pStyle w:val="SourceCode"/>
      </w:pPr>
      <w:r>
        <w:t xml:space="preserve">        parameters[0].buffer_type = MYSQL_TYPE_STRING;</w:t>
      </w:r>
    </w:p>
    <w:p w14:paraId="40DEC2B8" w14:textId="77777777" w:rsidR="0021401E" w:rsidRDefault="008C7BD2">
      <w:pPr>
        <w:pStyle w:val="SourceCode"/>
      </w:pPr>
      <w:r>
        <w:t xml:space="preserve">        parameters[0].buffer = search_value;</w:t>
      </w:r>
    </w:p>
    <w:p w14:paraId="3CE0F4B2" w14:textId="77777777" w:rsidR="0021401E" w:rsidRDefault="008C7BD2">
      <w:pPr>
        <w:pStyle w:val="SourceCode"/>
      </w:pPr>
      <w:r>
        <w:t xml:space="preserve">        parameters[0].buffer_length = strlen(search_value);</w:t>
      </w:r>
    </w:p>
    <w:p w14:paraId="1D182111" w14:textId="77777777" w:rsidR="0021401E" w:rsidRDefault="008C7BD2">
      <w:pPr>
        <w:pStyle w:val="SourceCode"/>
      </w:pPr>
      <w:r>
        <w:t xml:space="preserve">    }</w:t>
      </w:r>
    </w:p>
    <w:p w14:paraId="41B938D5" w14:textId="77777777" w:rsidR="0021401E" w:rsidRDefault="008C7BD2">
      <w:pPr>
        <w:pStyle w:val="SourceCode"/>
      </w:pPr>
      <w:r>
        <w:t xml:space="preserve">    struct Contact contact = {0, "", "", "", false, "", false};</w:t>
      </w:r>
    </w:p>
    <w:p w14:paraId="79C60AEF" w14:textId="77777777" w:rsidR="0021401E" w:rsidRDefault="008C7BD2">
      <w:pPr>
        <w:pStyle w:val="SourceCode"/>
      </w:pPr>
      <w:r>
        <w:t xml:space="preserve">    bool phone_is_null = false;</w:t>
      </w:r>
    </w:p>
    <w:p w14:paraId="3D9E5E92" w14:textId="77777777" w:rsidR="0021401E" w:rsidRDefault="008C7BD2">
      <w:pPr>
        <w:pStyle w:val="SourceCode"/>
      </w:pPr>
      <w:r>
        <w:t xml:space="preserve">    bool group_is_null = false;</w:t>
      </w:r>
    </w:p>
    <w:p w14:paraId="7F9EE8AB" w14:textId="77777777" w:rsidR="0021401E" w:rsidRDefault="008C7BD2">
      <w:pPr>
        <w:pStyle w:val="SourceCode"/>
      </w:pPr>
      <w:r>
        <w:t xml:space="preserve">    MYSQL_BIND columns[5];</w:t>
      </w:r>
    </w:p>
    <w:p w14:paraId="0E50DBF7" w14:textId="77777777" w:rsidR="0021401E" w:rsidRDefault="008C7BD2">
      <w:pPr>
        <w:pStyle w:val="SourceCode"/>
      </w:pPr>
      <w:r>
        <w:t xml:space="preserve">    memset(columns, 0, sizeof columns);</w:t>
      </w:r>
    </w:p>
    <w:p w14:paraId="4F133F50" w14:textId="77777777" w:rsidR="0021401E" w:rsidRDefault="008C7BD2">
      <w:pPr>
        <w:pStyle w:val="SourceCode"/>
      </w:pPr>
      <w:r>
        <w:t xml:space="preserve">    columns[0].buffer_type = MYSQL_TYPE_LONG;</w:t>
      </w:r>
    </w:p>
    <w:p w14:paraId="3070BCD3" w14:textId="77777777" w:rsidR="0021401E" w:rsidRDefault="008C7BD2">
      <w:pPr>
        <w:pStyle w:val="SourceCode"/>
      </w:pPr>
      <w:r>
        <w:t xml:space="preserve">    columns[0].buffer = &amp;contact.id;</w:t>
      </w:r>
    </w:p>
    <w:p w14:paraId="7008BF8B" w14:textId="77777777" w:rsidR="0021401E" w:rsidRDefault="008C7BD2">
      <w:pPr>
        <w:pStyle w:val="SourceCode"/>
      </w:pPr>
      <w:r>
        <w:t xml:space="preserve">    columns[1].buffer_type = MYSQL_TYPE_STRING;</w:t>
      </w:r>
    </w:p>
    <w:p w14:paraId="1AA92FFC" w14:textId="77777777" w:rsidR="0021401E" w:rsidRDefault="008C7BD2">
      <w:pPr>
        <w:pStyle w:val="SourceCode"/>
      </w:pPr>
      <w:r>
        <w:t xml:space="preserve">    columns[1].buffer = contact.full_name;</w:t>
      </w:r>
    </w:p>
    <w:p w14:paraId="67A28D05" w14:textId="77777777" w:rsidR="0021401E" w:rsidRDefault="008C7BD2">
      <w:pPr>
        <w:pStyle w:val="SourceCode"/>
      </w:pPr>
      <w:r>
        <w:t xml:space="preserve">    columns[1].buffer_length = sizeof contact.full_name;</w:t>
      </w:r>
    </w:p>
    <w:p w14:paraId="6208D4AD" w14:textId="77777777" w:rsidR="0021401E" w:rsidRDefault="008C7BD2">
      <w:pPr>
        <w:pStyle w:val="SourceCode"/>
      </w:pPr>
      <w:r>
        <w:t xml:space="preserve">    columns[2].buffer_type = MYSQL_TYPE_STRING;</w:t>
      </w:r>
    </w:p>
    <w:p w14:paraId="07D3E537" w14:textId="77777777" w:rsidR="0021401E" w:rsidRDefault="008C7BD2">
      <w:pPr>
        <w:pStyle w:val="SourceCode"/>
      </w:pPr>
      <w:r>
        <w:t xml:space="preserve">    columns[2].buffer = contact.email;</w:t>
      </w:r>
    </w:p>
    <w:p w14:paraId="670D25D3" w14:textId="77777777" w:rsidR="0021401E" w:rsidRDefault="008C7BD2">
      <w:pPr>
        <w:pStyle w:val="SourceCode"/>
      </w:pPr>
      <w:r>
        <w:t xml:space="preserve">    columns[2].buffer_length = sizeof contact.email;</w:t>
      </w:r>
    </w:p>
    <w:p w14:paraId="7E710E5A" w14:textId="77777777" w:rsidR="0021401E" w:rsidRDefault="008C7BD2">
      <w:pPr>
        <w:pStyle w:val="SourceCode"/>
      </w:pPr>
      <w:r>
        <w:t xml:space="preserve">    columns[3].buffer_type = MYSQL_TYPE_STRING;</w:t>
      </w:r>
    </w:p>
    <w:p w14:paraId="524098D1" w14:textId="77777777" w:rsidR="0021401E" w:rsidRDefault="008C7BD2">
      <w:pPr>
        <w:pStyle w:val="SourceCode"/>
      </w:pPr>
      <w:r>
        <w:t xml:space="preserve">    columns[3].buffer = contact.phone;</w:t>
      </w:r>
    </w:p>
    <w:p w14:paraId="1333692A" w14:textId="77777777" w:rsidR="0021401E" w:rsidRDefault="008C7BD2">
      <w:pPr>
        <w:pStyle w:val="SourceCode"/>
      </w:pPr>
      <w:r>
        <w:t xml:space="preserve">    columns[3].buffer_length = sizeof contact.phone;</w:t>
      </w:r>
    </w:p>
    <w:p w14:paraId="36561E90" w14:textId="77777777" w:rsidR="0021401E" w:rsidRDefault="008C7BD2">
      <w:pPr>
        <w:pStyle w:val="SourceCode"/>
      </w:pPr>
      <w:r>
        <w:t xml:space="preserve">    columns[3].is_null = &amp;phone_is_null;</w:t>
      </w:r>
    </w:p>
    <w:p w14:paraId="20DF5DE5" w14:textId="77777777" w:rsidR="0021401E" w:rsidRDefault="008C7BD2">
      <w:pPr>
        <w:pStyle w:val="SourceCode"/>
      </w:pPr>
      <w:r>
        <w:t xml:space="preserve">    columns[4].buffer_type = MYSQL_TYPE_STRING;</w:t>
      </w:r>
    </w:p>
    <w:p w14:paraId="3421DD07" w14:textId="77777777" w:rsidR="0021401E" w:rsidRDefault="008C7BD2">
      <w:pPr>
        <w:pStyle w:val="SourceCode"/>
      </w:pPr>
      <w:r>
        <w:t xml:space="preserve">    columns[4].buffer = contact.group_name;</w:t>
      </w:r>
    </w:p>
    <w:p w14:paraId="12293049" w14:textId="77777777" w:rsidR="0021401E" w:rsidRDefault="008C7BD2">
      <w:pPr>
        <w:pStyle w:val="SourceCode"/>
      </w:pPr>
      <w:r>
        <w:t xml:space="preserve">    columns[4].buffer_length = sizeof contact.group_name;</w:t>
      </w:r>
    </w:p>
    <w:p w14:paraId="512E12B9" w14:textId="77777777" w:rsidR="0021401E" w:rsidRDefault="008C7BD2">
      <w:pPr>
        <w:pStyle w:val="SourceCode"/>
      </w:pPr>
      <w:r>
        <w:t xml:space="preserve">    columns[4].is_null = &amp;group_is_null;</w:t>
      </w:r>
    </w:p>
    <w:p w14:paraId="6F911181" w14:textId="77777777" w:rsidR="0021401E" w:rsidRDefault="0021401E">
      <w:pPr>
        <w:pStyle w:val="SourceCode"/>
      </w:pPr>
    </w:p>
    <w:p w14:paraId="2B597AF3" w14:textId="77777777" w:rsidR="0021401E" w:rsidRDefault="008C7BD2">
      <w:pPr>
        <w:pStyle w:val="SourceCode"/>
      </w:pPr>
      <w:r>
        <w:t xml:space="preserve">    // &amp;&amp; runs bind_param only when search_value != NULL (the query has a ?).</w:t>
      </w:r>
    </w:p>
    <w:p w14:paraId="22CE8423" w14:textId="77777777" w:rsidR="0021401E" w:rsidRDefault="008C7BD2">
      <w:pPr>
        <w:pStyle w:val="SourceCode"/>
      </w:pPr>
      <w:r>
        <w:t xml:space="preserve">    // Remember, || stops at the first failed call; mysql_stmt_error tells why.</w:t>
      </w:r>
    </w:p>
    <w:p w14:paraId="67AFED9B" w14:textId="77777777" w:rsidR="0021401E" w:rsidRDefault="008C7BD2">
      <w:pPr>
        <w:pStyle w:val="SourceCode"/>
      </w:pPr>
      <w:r>
        <w:t xml:space="preserve">    if (mysql_stmt_prepare(statement, query, strlen(query)) != 0 ||</w:t>
      </w:r>
    </w:p>
    <w:p w14:paraId="633B4AAB" w14:textId="77777777" w:rsidR="0021401E" w:rsidRDefault="008C7BD2">
      <w:pPr>
        <w:pStyle w:val="SourceCode"/>
      </w:pPr>
      <w:r>
        <w:t xml:space="preserve">        (search_value != NULL &amp;&amp;</w:t>
      </w:r>
    </w:p>
    <w:p w14:paraId="74AC6985" w14:textId="77777777" w:rsidR="0021401E" w:rsidRDefault="008C7BD2">
      <w:pPr>
        <w:pStyle w:val="SourceCode"/>
      </w:pPr>
      <w:r>
        <w:t xml:space="preserve">         mysql_stmt_bind_param(statement, parameters) != 0) ||</w:t>
      </w:r>
    </w:p>
    <w:p w14:paraId="155906A2" w14:textId="77777777" w:rsidR="0021401E" w:rsidRDefault="008C7BD2">
      <w:pPr>
        <w:pStyle w:val="SourceCode"/>
      </w:pPr>
      <w:r>
        <w:t xml:space="preserve">        mysql_stmt_execute(statement) != 0 ||</w:t>
      </w:r>
    </w:p>
    <w:p w14:paraId="13603D4F" w14:textId="77777777" w:rsidR="0021401E" w:rsidRDefault="008C7BD2">
      <w:pPr>
        <w:pStyle w:val="SourceCode"/>
      </w:pPr>
      <w:r>
        <w:t xml:space="preserve">        mysql_stmt_bind_result(statement, columns) != 0) {</w:t>
      </w:r>
    </w:p>
    <w:p w14:paraId="6E1CCBF9" w14:textId="77777777" w:rsidR="0021401E" w:rsidRDefault="008C7BD2">
      <w:pPr>
        <w:pStyle w:val="SourceCode"/>
      </w:pPr>
      <w:r>
        <w:t xml:space="preserve">        report_error(mysql_stmt_errno(statement),</w:t>
      </w:r>
    </w:p>
    <w:p w14:paraId="61CA0C36" w14:textId="77777777" w:rsidR="0021401E" w:rsidRDefault="008C7BD2">
      <w:pPr>
        <w:pStyle w:val="SourceCode"/>
      </w:pPr>
      <w:r>
        <w:t xml:space="preserve">                     mysql_stmt_error(statement));</w:t>
      </w:r>
    </w:p>
    <w:p w14:paraId="1F435E18" w14:textId="77777777" w:rsidR="0021401E" w:rsidRDefault="008C7BD2">
      <w:pPr>
        <w:pStyle w:val="SourceCode"/>
      </w:pPr>
      <w:r>
        <w:t xml:space="preserve">        mysql_stmt_close(statement);</w:t>
      </w:r>
    </w:p>
    <w:p w14:paraId="767D7676" w14:textId="77777777" w:rsidR="0021401E" w:rsidRDefault="008C7BD2">
      <w:pPr>
        <w:pStyle w:val="SourceCode"/>
      </w:pPr>
      <w:r>
        <w:t xml:space="preserve">        return -1;</w:t>
      </w:r>
    </w:p>
    <w:p w14:paraId="46369277" w14:textId="77777777" w:rsidR="0021401E" w:rsidRDefault="008C7BD2">
      <w:pPr>
        <w:pStyle w:val="SourceCode"/>
      </w:pPr>
      <w:r>
        <w:t xml:space="preserve">    }</w:t>
      </w:r>
    </w:p>
    <w:p w14:paraId="369DB3FA" w14:textId="77777777" w:rsidR="0021401E" w:rsidRDefault="008C7BD2">
      <w:pPr>
        <w:pStyle w:val="SourceCode"/>
      </w:pPr>
      <w:r>
        <w:t xml:space="preserve">    // Remember, fetch returns 0 for a row and MYSQL_NO_DATA after the last</w:t>
      </w:r>
    </w:p>
    <w:p w14:paraId="5B0E4201" w14:textId="77777777" w:rsidR="0021401E" w:rsidRDefault="008C7BD2">
      <w:pPr>
        <w:pStyle w:val="SourceCode"/>
      </w:pPr>
      <w:r>
        <w:t xml:space="preserve">    // one; each row is copied into the array, a record that owns its text.</w:t>
      </w:r>
    </w:p>
    <w:p w14:paraId="4D070571" w14:textId="77777777" w:rsidR="0021401E" w:rsidRDefault="008C7BD2">
      <w:pPr>
        <w:pStyle w:val="SourceCode"/>
      </w:pPr>
      <w:r>
        <w:t xml:space="preserve">    int count = 0;</w:t>
      </w:r>
    </w:p>
    <w:p w14:paraId="21689B2A" w14:textId="77777777" w:rsidR="0021401E" w:rsidRDefault="008C7BD2">
      <w:pPr>
        <w:pStyle w:val="SourceCode"/>
      </w:pPr>
      <w:r>
        <w:t xml:space="preserve">    int fetched = mysql_stmt_fetch(statement);</w:t>
      </w:r>
    </w:p>
    <w:p w14:paraId="45156F4D" w14:textId="77777777" w:rsidR="0021401E" w:rsidRDefault="008C7BD2">
      <w:pPr>
        <w:pStyle w:val="SourceCode"/>
      </w:pPr>
      <w:r>
        <w:t xml:space="preserve">    while (fetched == 0 &amp;&amp; count &lt; capacity) {</w:t>
      </w:r>
    </w:p>
    <w:p w14:paraId="625BBD07" w14:textId="77777777" w:rsidR="0021401E" w:rsidRDefault="008C7BD2">
      <w:pPr>
        <w:pStyle w:val="SourceCode"/>
      </w:pPr>
      <w:r>
        <w:t xml:space="preserve">        contact.has_phone = !phone_is_null;</w:t>
      </w:r>
    </w:p>
    <w:p w14:paraId="746FB07F" w14:textId="77777777" w:rsidR="0021401E" w:rsidRDefault="008C7BD2">
      <w:pPr>
        <w:pStyle w:val="SourceCode"/>
      </w:pPr>
      <w:r>
        <w:t xml:space="preserve">        contact.has_group = !group_is_null;</w:t>
      </w:r>
    </w:p>
    <w:p w14:paraId="7BD2FB1C" w14:textId="77777777" w:rsidR="0021401E" w:rsidRDefault="008C7BD2">
      <w:pPr>
        <w:pStyle w:val="SourceCode"/>
      </w:pPr>
      <w:r>
        <w:t xml:space="preserve">        contacts[count] = contact;</w:t>
      </w:r>
    </w:p>
    <w:p w14:paraId="67F84E7D" w14:textId="77777777" w:rsidR="0021401E" w:rsidRDefault="008C7BD2">
      <w:pPr>
        <w:pStyle w:val="SourceCode"/>
      </w:pPr>
      <w:r>
        <w:t xml:space="preserve">        count++;</w:t>
      </w:r>
    </w:p>
    <w:p w14:paraId="3BE81236" w14:textId="77777777" w:rsidR="0021401E" w:rsidRDefault="008C7BD2">
      <w:pPr>
        <w:pStyle w:val="SourceCode"/>
      </w:pPr>
      <w:r>
        <w:t xml:space="preserve">        fetched = mysql_stmt_fetch(statement);</w:t>
      </w:r>
    </w:p>
    <w:p w14:paraId="510F84AC" w14:textId="77777777" w:rsidR="0021401E" w:rsidRDefault="008C7BD2">
      <w:pPr>
        <w:pStyle w:val="SourceCode"/>
      </w:pPr>
      <w:r>
        <w:t xml:space="preserve">    }</w:t>
      </w:r>
    </w:p>
    <w:p w14:paraId="5B619944" w14:textId="77777777" w:rsidR="0021401E" w:rsidRDefault="008C7BD2">
      <w:pPr>
        <w:pStyle w:val="SourceCode"/>
      </w:pPr>
      <w:r>
        <w:t xml:space="preserve">    if (fetched != 0 &amp;&amp; fetched != MYSQL_NO_DATA) {</w:t>
      </w:r>
    </w:p>
    <w:p w14:paraId="4A41BD4A" w14:textId="77777777" w:rsidR="0021401E" w:rsidRDefault="008C7BD2">
      <w:pPr>
        <w:pStyle w:val="SourceCode"/>
      </w:pPr>
      <w:r>
        <w:t xml:space="preserve">        report_error(mysql_stmt_errno(statement),</w:t>
      </w:r>
    </w:p>
    <w:p w14:paraId="570795D3" w14:textId="77777777" w:rsidR="0021401E" w:rsidRDefault="008C7BD2">
      <w:pPr>
        <w:pStyle w:val="SourceCode"/>
      </w:pPr>
      <w:r>
        <w:t xml:space="preserve">                     mysql_stmt_error(statement));</w:t>
      </w:r>
    </w:p>
    <w:p w14:paraId="590BA69A" w14:textId="77777777" w:rsidR="0021401E" w:rsidRDefault="008C7BD2">
      <w:pPr>
        <w:pStyle w:val="SourceCode"/>
      </w:pPr>
      <w:r>
        <w:t xml:space="preserve">        mysql_stmt_close(statement);</w:t>
      </w:r>
    </w:p>
    <w:p w14:paraId="2F0351D1" w14:textId="77777777" w:rsidR="0021401E" w:rsidRDefault="008C7BD2">
      <w:pPr>
        <w:pStyle w:val="SourceCode"/>
      </w:pPr>
      <w:r>
        <w:t xml:space="preserve">        return -1;</w:t>
      </w:r>
    </w:p>
    <w:p w14:paraId="2D6679AC" w14:textId="77777777" w:rsidR="0021401E" w:rsidRDefault="008C7BD2">
      <w:pPr>
        <w:pStyle w:val="SourceCode"/>
      </w:pPr>
      <w:r>
        <w:t xml:space="preserve">    }</w:t>
      </w:r>
    </w:p>
    <w:p w14:paraId="4F567E8B" w14:textId="77777777" w:rsidR="0021401E" w:rsidRDefault="008C7BD2">
      <w:pPr>
        <w:pStyle w:val="SourceCode"/>
      </w:pPr>
      <w:r>
        <w:t xml:space="preserve">    mysql_stmt_close(statement);</w:t>
      </w:r>
    </w:p>
    <w:p w14:paraId="44418A24" w14:textId="77777777" w:rsidR="0021401E" w:rsidRDefault="008C7BD2">
      <w:pPr>
        <w:pStyle w:val="SourceCode"/>
      </w:pPr>
      <w:r>
        <w:t xml:space="preserve">    return count;</w:t>
      </w:r>
    </w:p>
    <w:p w14:paraId="215D5348" w14:textId="77777777" w:rsidR="0021401E" w:rsidRDefault="008C7BD2">
      <w:pPr>
        <w:pStyle w:val="SourceCode"/>
      </w:pPr>
      <w:r>
        <w:t>}</w:t>
      </w:r>
    </w:p>
    <w:p w14:paraId="1450C095" w14:textId="77777777" w:rsidR="0021401E" w:rsidRDefault="0021401E">
      <w:pPr>
        <w:pStyle w:val="SourceCode"/>
      </w:pPr>
    </w:p>
    <w:p w14:paraId="78F8DC48" w14:textId="77777777" w:rsidR="0021401E" w:rsidRDefault="008C7BD2">
      <w:pPr>
        <w:pStyle w:val="SourceCode"/>
      </w:pPr>
      <w:r>
        <w:t>// Prints the heading, every contact a query finds, and the count, or one</w:t>
      </w:r>
    </w:p>
    <w:p w14:paraId="7E27B348" w14:textId="77777777" w:rsidR="0021401E" w:rsidRDefault="008C7BD2">
      <w:pPr>
        <w:pStyle w:val="SourceCode"/>
      </w:pPr>
      <w:r>
        <w:t>// Error line when the query failed.</w:t>
      </w:r>
    </w:p>
    <w:p w14:paraId="5415DE8C" w14:textId="77777777" w:rsidR="0021401E" w:rsidRDefault="008C7BD2">
      <w:pPr>
        <w:pStyle w:val="SourceCode"/>
      </w:pPr>
      <w:r>
        <w:t>void list_contacts(MYSQL *connection, const char *heading,</w:t>
      </w:r>
    </w:p>
    <w:p w14:paraId="66077168" w14:textId="77777777" w:rsidR="0021401E" w:rsidRDefault="008C7BD2">
      <w:pPr>
        <w:pStyle w:val="SourceCode"/>
      </w:pPr>
      <w:r>
        <w:t xml:space="preserve">                   const char *query) {</w:t>
      </w:r>
    </w:p>
    <w:p w14:paraId="469686BC" w14:textId="77777777" w:rsidR="0021401E" w:rsidRDefault="008C7BD2">
      <w:pPr>
        <w:pStyle w:val="SourceCode"/>
      </w:pPr>
      <w:r>
        <w:t xml:space="preserve">    struct Contact contacts[CAPACITY];</w:t>
      </w:r>
    </w:p>
    <w:p w14:paraId="17BBBFFA" w14:textId="77777777" w:rsidR="0021401E" w:rsidRDefault="008C7BD2">
      <w:pPr>
        <w:pStyle w:val="SourceCode"/>
      </w:pPr>
      <w:r>
        <w:t xml:space="preserve">    int count = read_contacts(connection, query, NULL, contacts, CAPACITY);</w:t>
      </w:r>
    </w:p>
    <w:p w14:paraId="18C09FF5" w14:textId="77777777" w:rsidR="0021401E" w:rsidRDefault="008C7BD2">
      <w:pPr>
        <w:pStyle w:val="SourceCode"/>
      </w:pPr>
      <w:r>
        <w:t xml:space="preserve">    if (count == -1) {</w:t>
      </w:r>
    </w:p>
    <w:p w14:paraId="30C52E15" w14:textId="77777777" w:rsidR="0021401E" w:rsidRDefault="008C7BD2">
      <w:pPr>
        <w:pStyle w:val="SourceCode"/>
      </w:pPr>
      <w:r>
        <w:t xml:space="preserve">        return;</w:t>
      </w:r>
    </w:p>
    <w:p w14:paraId="17859853" w14:textId="77777777" w:rsidR="0021401E" w:rsidRDefault="008C7BD2">
      <w:pPr>
        <w:pStyle w:val="SourceCode"/>
      </w:pPr>
      <w:r>
        <w:t xml:space="preserve">    }</w:t>
      </w:r>
    </w:p>
    <w:p w14:paraId="7B316092" w14:textId="77777777" w:rsidR="0021401E" w:rsidRDefault="008C7BD2">
      <w:pPr>
        <w:pStyle w:val="SourceCode"/>
      </w:pPr>
      <w:r>
        <w:t xml:space="preserve">    printf("%s:\n", heading);</w:t>
      </w:r>
    </w:p>
    <w:p w14:paraId="3052B8A0" w14:textId="77777777" w:rsidR="0021401E" w:rsidRDefault="008C7BD2">
      <w:pPr>
        <w:pStyle w:val="SourceCode"/>
      </w:pPr>
      <w:r>
        <w:t xml:space="preserve">    for (int position = 0; position &lt; count; position++) {</w:t>
      </w:r>
    </w:p>
    <w:p w14:paraId="7081A811" w14:textId="77777777" w:rsidR="0021401E" w:rsidRDefault="008C7BD2">
      <w:pPr>
        <w:pStyle w:val="SourceCode"/>
      </w:pPr>
      <w:r>
        <w:t xml:space="preserve">        print_contact(&amp;contacts[position]);</w:t>
      </w:r>
    </w:p>
    <w:p w14:paraId="39197B21" w14:textId="77777777" w:rsidR="0021401E" w:rsidRDefault="008C7BD2">
      <w:pPr>
        <w:pStyle w:val="SourceCode"/>
      </w:pPr>
      <w:r>
        <w:t xml:space="preserve">    }</w:t>
      </w:r>
    </w:p>
    <w:p w14:paraId="21956AA5" w14:textId="77777777" w:rsidR="0021401E" w:rsidRDefault="008C7BD2">
      <w:pPr>
        <w:pStyle w:val="SourceCode"/>
      </w:pPr>
      <w:r>
        <w:t xml:space="preserve">    printf("Contacts: %d\n", count);</w:t>
      </w:r>
    </w:p>
    <w:p w14:paraId="7C29049E" w14:textId="77777777" w:rsidR="0021401E" w:rsidRDefault="008C7BD2">
      <w:pPr>
        <w:pStyle w:val="SourceCode"/>
      </w:pPr>
      <w:r>
        <w:t>}</w:t>
      </w:r>
    </w:p>
    <w:p w14:paraId="4CA328F1" w14:textId="77777777" w:rsidR="0021401E" w:rsidRDefault="0021401E">
      <w:pPr>
        <w:pStyle w:val="SourceCode"/>
      </w:pPr>
    </w:p>
    <w:p w14:paraId="2A669605" w14:textId="77777777" w:rsidR="0021401E" w:rsidRDefault="008C7BD2">
      <w:pPr>
        <w:pStyle w:val="SourceCode"/>
      </w:pPr>
      <w:r>
        <w:t>// Remember, validate_phone (Lesson 4.7) checks a trimmed phone: required,</w:t>
      </w:r>
    </w:p>
    <w:p w14:paraId="3C9609F2" w14:textId="77777777" w:rsidR="0021401E" w:rsidRDefault="008C7BD2">
      <w:pPr>
        <w:pStyle w:val="SourceCode"/>
      </w:pPr>
      <w:r>
        <w:t>// at most 20 characters, and only digits, spaces, and + - ( ); strchr</w:t>
      </w:r>
    </w:p>
    <w:p w14:paraId="6308515E" w14:textId="77777777" w:rsidR="0021401E" w:rsidRDefault="008C7BD2">
      <w:pPr>
        <w:pStyle w:val="SourceCode"/>
      </w:pPr>
      <w:r>
        <w:t>// returns NULL when the character is not in the allowed text.</w:t>
      </w:r>
    </w:p>
    <w:p w14:paraId="512675CA" w14:textId="77777777" w:rsidR="0021401E" w:rsidRDefault="008C7BD2">
      <w:pPr>
        <w:pStyle w:val="SourceCode"/>
      </w:pPr>
      <w:r>
        <w:t>static const char *validate_phone(const char *phone) {</w:t>
      </w:r>
    </w:p>
    <w:p w14:paraId="4B819CC6" w14:textId="77777777" w:rsidR="0021401E" w:rsidRDefault="008C7BD2">
      <w:pPr>
        <w:pStyle w:val="SourceCode"/>
      </w:pPr>
      <w:r>
        <w:t xml:space="preserve">    if (strlen(phone) == 0) {</w:t>
      </w:r>
    </w:p>
    <w:p w14:paraId="46684254" w14:textId="77777777" w:rsidR="0021401E" w:rsidRDefault="008C7BD2">
      <w:pPr>
        <w:pStyle w:val="SourceCode"/>
      </w:pPr>
      <w:r>
        <w:t xml:space="preserve">        return "phone is required";</w:t>
      </w:r>
    </w:p>
    <w:p w14:paraId="28C567A9" w14:textId="77777777" w:rsidR="0021401E" w:rsidRDefault="008C7BD2">
      <w:pPr>
        <w:pStyle w:val="SourceCode"/>
      </w:pPr>
      <w:r>
        <w:t xml:space="preserve">    }</w:t>
      </w:r>
    </w:p>
    <w:p w14:paraId="38267B63" w14:textId="77777777" w:rsidR="0021401E" w:rsidRDefault="008C7BD2">
      <w:pPr>
        <w:pStyle w:val="SourceCode"/>
      </w:pPr>
      <w:r>
        <w:t xml:space="preserve">    if (strlen(phone) &gt; PHONE_LIMIT) {</w:t>
      </w:r>
    </w:p>
    <w:p w14:paraId="37585943" w14:textId="77777777" w:rsidR="0021401E" w:rsidRDefault="008C7BD2">
      <w:pPr>
        <w:pStyle w:val="SourceCode"/>
      </w:pPr>
      <w:r>
        <w:t xml:space="preserve">        return "phone must be at most 20 characters";</w:t>
      </w:r>
    </w:p>
    <w:p w14:paraId="53652014" w14:textId="77777777" w:rsidR="0021401E" w:rsidRDefault="008C7BD2">
      <w:pPr>
        <w:pStyle w:val="SourceCode"/>
      </w:pPr>
      <w:r>
        <w:t xml:space="preserve">    }</w:t>
      </w:r>
    </w:p>
    <w:p w14:paraId="698C76B4" w14:textId="77777777" w:rsidR="0021401E" w:rsidRDefault="008C7BD2">
      <w:pPr>
        <w:pStyle w:val="SourceCode"/>
      </w:pPr>
      <w:r>
        <w:t xml:space="preserve">    for (int position = 0; phone[position] != '\0'; position++) {</w:t>
      </w:r>
    </w:p>
    <w:p w14:paraId="4CB2D69E" w14:textId="77777777" w:rsidR="0021401E" w:rsidRDefault="008C7BD2">
      <w:pPr>
        <w:pStyle w:val="SourceCode"/>
      </w:pPr>
      <w:r>
        <w:t xml:space="preserve">        if (strchr(PHONE_CHARACTERS, phone[position]) == NULL) {</w:t>
      </w:r>
    </w:p>
    <w:p w14:paraId="03E05593" w14:textId="77777777" w:rsidR="0021401E" w:rsidRDefault="008C7BD2">
      <w:pPr>
        <w:pStyle w:val="SourceCode"/>
      </w:pPr>
      <w:r>
        <w:t xml:space="preserve">            return "phone may contain only digits, spaces, and + - ( )";</w:t>
      </w:r>
    </w:p>
    <w:p w14:paraId="503FAAA3" w14:textId="77777777" w:rsidR="0021401E" w:rsidRDefault="008C7BD2">
      <w:pPr>
        <w:pStyle w:val="SourceCode"/>
      </w:pPr>
      <w:r>
        <w:t xml:space="preserve">        }</w:t>
      </w:r>
    </w:p>
    <w:p w14:paraId="35821EEF" w14:textId="77777777" w:rsidR="0021401E" w:rsidRDefault="008C7BD2">
      <w:pPr>
        <w:pStyle w:val="SourceCode"/>
      </w:pPr>
      <w:r>
        <w:t xml:space="preserve">    }</w:t>
      </w:r>
    </w:p>
    <w:p w14:paraId="5BE989FE" w14:textId="77777777" w:rsidR="0021401E" w:rsidRDefault="008C7BD2">
      <w:pPr>
        <w:pStyle w:val="SourceCode"/>
      </w:pPr>
      <w:r>
        <w:t xml:space="preserve">    return NULL;</w:t>
      </w:r>
    </w:p>
    <w:p w14:paraId="295FC6F1" w14:textId="77777777" w:rsidR="0021401E" w:rsidRDefault="008C7BD2">
      <w:pPr>
        <w:pStyle w:val="SourceCode"/>
      </w:pPr>
      <w:r>
        <w:t>}</w:t>
      </w:r>
    </w:p>
    <w:p w14:paraId="5A5FD415" w14:textId="77777777" w:rsidR="0021401E" w:rsidRDefault="0021401E">
      <w:pPr>
        <w:pStyle w:val="SourceCode"/>
      </w:pPr>
    </w:p>
    <w:p w14:paraId="2957FCE0" w14:textId="77777777" w:rsidR="0021401E" w:rsidRDefault="008C7BD2">
      <w:pPr>
        <w:pStyle w:val="SourceCode"/>
      </w:pPr>
      <w:r>
        <w:t>// Checks a trimmed email with Lesson 4.5's rules and returns the first</w:t>
      </w:r>
    </w:p>
    <w:p w14:paraId="2F8CEFA6" w14:textId="77777777" w:rsidR="0021401E" w:rsidRDefault="008C7BD2">
      <w:pPr>
        <w:pStyle w:val="SourceCode"/>
      </w:pPr>
      <w:r>
        <w:t>// problem, or NULL when there is none: required, at most 254 characters,</w:t>
      </w:r>
    </w:p>
    <w:p w14:paraId="4CD277B7" w14:textId="77777777" w:rsidR="0021401E" w:rsidRDefault="008C7BD2">
      <w:pPr>
        <w:pStyle w:val="SourceCode"/>
      </w:pPr>
      <w:r>
        <w:t>// and one @ with a dot after it.</w:t>
      </w:r>
    </w:p>
    <w:p w14:paraId="41477B1A" w14:textId="77777777" w:rsidR="0021401E" w:rsidRDefault="008C7BD2">
      <w:pPr>
        <w:pStyle w:val="SourceCode"/>
      </w:pPr>
      <w:r>
        <w:t>static const char *validate_email(const char *email) {</w:t>
      </w:r>
    </w:p>
    <w:p w14:paraId="6E4A6331" w14:textId="77777777" w:rsidR="0021401E" w:rsidRDefault="008C7BD2">
      <w:pPr>
        <w:pStyle w:val="SourceCode"/>
      </w:pPr>
      <w:r>
        <w:t xml:space="preserve">    if (strlen(email) == 0) {</w:t>
      </w:r>
    </w:p>
    <w:p w14:paraId="36CC4B55" w14:textId="77777777" w:rsidR="0021401E" w:rsidRDefault="008C7BD2">
      <w:pPr>
        <w:pStyle w:val="SourceCode"/>
      </w:pPr>
      <w:r>
        <w:t xml:space="preserve">        return "email is required";</w:t>
      </w:r>
    </w:p>
    <w:p w14:paraId="5672D185" w14:textId="77777777" w:rsidR="0021401E" w:rsidRDefault="008C7BD2">
      <w:pPr>
        <w:pStyle w:val="SourceCode"/>
      </w:pPr>
      <w:r>
        <w:t xml:space="preserve">    }</w:t>
      </w:r>
    </w:p>
    <w:p w14:paraId="0DDCCCC3" w14:textId="77777777" w:rsidR="0021401E" w:rsidRDefault="008C7BD2">
      <w:pPr>
        <w:pStyle w:val="SourceCode"/>
      </w:pPr>
      <w:r>
        <w:t xml:space="preserve">    if (strlen(email) &gt; EMAIL_LIMIT) {</w:t>
      </w:r>
    </w:p>
    <w:p w14:paraId="6AA80877" w14:textId="77777777" w:rsidR="0021401E" w:rsidRDefault="008C7BD2">
      <w:pPr>
        <w:pStyle w:val="SourceCode"/>
      </w:pPr>
      <w:r>
        <w:t xml:space="preserve">        return "email must be at most 254 characters";</w:t>
      </w:r>
    </w:p>
    <w:p w14:paraId="4B599CD7" w14:textId="77777777" w:rsidR="0021401E" w:rsidRDefault="008C7BD2">
      <w:pPr>
        <w:pStyle w:val="SourceCode"/>
      </w:pPr>
      <w:r>
        <w:t xml:space="preserve">    }</w:t>
      </w:r>
    </w:p>
    <w:p w14:paraId="47E2B541" w14:textId="77777777" w:rsidR="0021401E" w:rsidRDefault="008C7BD2">
      <w:pPr>
        <w:pStyle w:val="SourceCode"/>
      </w:pPr>
      <w:r>
        <w:t xml:space="preserve">    // One @ (the first is also the last), and a dot after it.</w:t>
      </w:r>
    </w:p>
    <w:p w14:paraId="5F504D96" w14:textId="77777777" w:rsidR="0021401E" w:rsidRDefault="008C7BD2">
      <w:pPr>
        <w:pStyle w:val="SourceCode"/>
      </w:pPr>
      <w:r>
        <w:t xml:space="preserve">    const char *at_sign_position = strchr(email, '@');</w:t>
      </w:r>
    </w:p>
    <w:p w14:paraId="26BD5E91" w14:textId="77777777" w:rsidR="0021401E" w:rsidRDefault="008C7BD2">
      <w:pPr>
        <w:pStyle w:val="SourceCode"/>
      </w:pPr>
      <w:r>
        <w:t xml:space="preserve">    if (at_sign_position == NULL ||</w:t>
      </w:r>
    </w:p>
    <w:p w14:paraId="49E1A9CE" w14:textId="77777777" w:rsidR="0021401E" w:rsidRDefault="008C7BD2">
      <w:pPr>
        <w:pStyle w:val="SourceCode"/>
      </w:pPr>
      <w:r>
        <w:t xml:space="preserve">        at_sign_position != strrchr(email, '@') ||</w:t>
      </w:r>
    </w:p>
    <w:p w14:paraId="713C2876" w14:textId="77777777" w:rsidR="0021401E" w:rsidRDefault="008C7BD2">
      <w:pPr>
        <w:pStyle w:val="SourceCode"/>
      </w:pPr>
      <w:r>
        <w:t xml:space="preserve">        strchr(at_sign_position, '.') == NULL) {</w:t>
      </w:r>
    </w:p>
    <w:p w14:paraId="2BE934E6" w14:textId="77777777" w:rsidR="0021401E" w:rsidRDefault="008C7BD2">
      <w:pPr>
        <w:pStyle w:val="SourceCode"/>
      </w:pPr>
      <w:r>
        <w:t xml:space="preserve">        return "email must have one @ and a dot after it";</w:t>
      </w:r>
    </w:p>
    <w:p w14:paraId="2C9F231D" w14:textId="77777777" w:rsidR="0021401E" w:rsidRDefault="008C7BD2">
      <w:pPr>
        <w:pStyle w:val="SourceCode"/>
      </w:pPr>
      <w:r>
        <w:t xml:space="preserve">    }</w:t>
      </w:r>
    </w:p>
    <w:p w14:paraId="7012D4EB" w14:textId="77777777" w:rsidR="0021401E" w:rsidRDefault="008C7BD2">
      <w:pPr>
        <w:pStyle w:val="SourceCode"/>
      </w:pPr>
      <w:r>
        <w:t xml:space="preserve">    return NULL;</w:t>
      </w:r>
    </w:p>
    <w:p w14:paraId="1D7F1CDB" w14:textId="77777777" w:rsidR="0021401E" w:rsidRDefault="008C7BD2">
      <w:pPr>
        <w:pStyle w:val="SourceCode"/>
      </w:pPr>
      <w:r>
        <w:t>}</w:t>
      </w:r>
    </w:p>
    <w:p w14:paraId="3082BD2D" w14:textId="77777777" w:rsidR="0021401E" w:rsidRDefault="0021401E">
      <w:pPr>
        <w:pStyle w:val="SourceCode"/>
      </w:pPr>
    </w:p>
    <w:p w14:paraId="22A022FE" w14:textId="77777777" w:rsidR="0021401E" w:rsidRDefault="008C7BD2">
      <w:pPr>
        <w:pStyle w:val="SourceCode"/>
      </w:pPr>
      <w:r>
        <w:t>// Remember, validate_contact (Lesson 4.5) returns the first problem, or</w:t>
      </w:r>
    </w:p>
    <w:p w14:paraId="746B343A" w14:textId="77777777" w:rsidR="0021401E" w:rsidRDefault="008C7BD2">
      <w:pPr>
        <w:pStyle w:val="SourceCode"/>
      </w:pPr>
      <w:r>
        <w:t>// NULL when there is none. The email must pass validate_email. An empty</w:t>
      </w:r>
    </w:p>
    <w:p w14:paraId="4FBF79A0" w14:textId="77777777" w:rsidR="0021401E" w:rsidRDefault="008C7BD2">
      <w:pPr>
        <w:pStyle w:val="SourceCode"/>
      </w:pPr>
      <w:r>
        <w:t>// phone means no phone; any other phone must pass validate_phone. The</w:t>
      </w:r>
    </w:p>
    <w:p w14:paraId="7FA9BFF8" w14:textId="77777777" w:rsidR="0021401E" w:rsidRDefault="008C7BD2">
      <w:pPr>
        <w:pStyle w:val="SourceCode"/>
      </w:pPr>
      <w:r>
        <w:t>// group may be empty too: no group.</w:t>
      </w:r>
    </w:p>
    <w:p w14:paraId="2E368CEC" w14:textId="77777777" w:rsidR="0021401E" w:rsidRDefault="008C7BD2">
      <w:pPr>
        <w:pStyle w:val="SourceCode"/>
      </w:pPr>
      <w:r>
        <w:t>static const char *validate_contact(const char *contact_name,</w:t>
      </w:r>
    </w:p>
    <w:p w14:paraId="7DC90F13" w14:textId="77777777" w:rsidR="0021401E" w:rsidRDefault="008C7BD2">
      <w:pPr>
        <w:pStyle w:val="SourceCode"/>
      </w:pPr>
      <w:r>
        <w:t xml:space="preserve">                                    const char *email, const char *phone,</w:t>
      </w:r>
    </w:p>
    <w:p w14:paraId="255447D6" w14:textId="77777777" w:rsidR="0021401E" w:rsidRDefault="008C7BD2">
      <w:pPr>
        <w:pStyle w:val="SourceCode"/>
      </w:pPr>
      <w:r>
        <w:t xml:space="preserve">                                    const char *group_name) {</w:t>
      </w:r>
    </w:p>
    <w:p w14:paraId="2D54A101" w14:textId="77777777" w:rsidR="0021401E" w:rsidRDefault="008C7BD2">
      <w:pPr>
        <w:pStyle w:val="SourceCode"/>
      </w:pPr>
      <w:r>
        <w:t xml:space="preserve">    if (strlen(contact_name) == 0) {</w:t>
      </w:r>
    </w:p>
    <w:p w14:paraId="22B1690C" w14:textId="77777777" w:rsidR="0021401E" w:rsidRDefault="008C7BD2">
      <w:pPr>
        <w:pStyle w:val="SourceCode"/>
      </w:pPr>
      <w:r>
        <w:t xml:space="preserve">        return "name is required";</w:t>
      </w:r>
    </w:p>
    <w:p w14:paraId="0B17C85B" w14:textId="77777777" w:rsidR="0021401E" w:rsidRDefault="008C7BD2">
      <w:pPr>
        <w:pStyle w:val="SourceCode"/>
      </w:pPr>
      <w:r>
        <w:t xml:space="preserve">    }</w:t>
      </w:r>
    </w:p>
    <w:p w14:paraId="2A6DFA1D" w14:textId="77777777" w:rsidR="0021401E" w:rsidRDefault="008C7BD2">
      <w:pPr>
        <w:pStyle w:val="SourceCode"/>
      </w:pPr>
      <w:r>
        <w:t xml:space="preserve">    if (strlen(contact_name) &gt; NAME_LIMIT) {</w:t>
      </w:r>
    </w:p>
    <w:p w14:paraId="58210712" w14:textId="77777777" w:rsidR="0021401E" w:rsidRDefault="008C7BD2">
      <w:pPr>
        <w:pStyle w:val="SourceCode"/>
      </w:pPr>
      <w:r>
        <w:t xml:space="preserve">        return "name must be at most 100 characters";</w:t>
      </w:r>
    </w:p>
    <w:p w14:paraId="061923E5" w14:textId="77777777" w:rsidR="0021401E" w:rsidRDefault="008C7BD2">
      <w:pPr>
        <w:pStyle w:val="SourceCode"/>
      </w:pPr>
      <w:r>
        <w:t xml:space="preserve">    }</w:t>
      </w:r>
    </w:p>
    <w:p w14:paraId="0D82C051" w14:textId="77777777" w:rsidR="0021401E" w:rsidRDefault="008C7BD2">
      <w:pPr>
        <w:pStyle w:val="SourceCode"/>
      </w:pPr>
      <w:r>
        <w:t xml:space="preserve">    if (validate_email(email) != NULL) {</w:t>
      </w:r>
    </w:p>
    <w:p w14:paraId="6C1898C6" w14:textId="77777777" w:rsidR="0021401E" w:rsidRDefault="008C7BD2">
      <w:pPr>
        <w:pStyle w:val="SourceCode"/>
      </w:pPr>
      <w:r>
        <w:t xml:space="preserve">        return validate_email(email);</w:t>
      </w:r>
    </w:p>
    <w:p w14:paraId="06A9CA5C" w14:textId="77777777" w:rsidR="0021401E" w:rsidRDefault="008C7BD2">
      <w:pPr>
        <w:pStyle w:val="SourceCode"/>
      </w:pPr>
      <w:r>
        <w:t xml:space="preserve">    }</w:t>
      </w:r>
    </w:p>
    <w:p w14:paraId="3AC4EA96" w14:textId="77777777" w:rsidR="0021401E" w:rsidRDefault="008C7BD2">
      <w:pPr>
        <w:pStyle w:val="SourceCode"/>
      </w:pPr>
      <w:r>
        <w:t xml:space="preserve">    if (strlen(phone) &gt; 0 &amp;&amp; validate_phone(phone) != NULL) {</w:t>
      </w:r>
    </w:p>
    <w:p w14:paraId="2F685B0E" w14:textId="77777777" w:rsidR="0021401E" w:rsidRDefault="008C7BD2">
      <w:pPr>
        <w:pStyle w:val="SourceCode"/>
      </w:pPr>
      <w:r>
        <w:t xml:space="preserve">        return validate_phone(phone);</w:t>
      </w:r>
    </w:p>
    <w:p w14:paraId="5179E467" w14:textId="77777777" w:rsidR="0021401E" w:rsidRDefault="008C7BD2">
      <w:pPr>
        <w:pStyle w:val="SourceCode"/>
      </w:pPr>
      <w:r>
        <w:t xml:space="preserve">    }</w:t>
      </w:r>
    </w:p>
    <w:p w14:paraId="4C3C25B9" w14:textId="77777777" w:rsidR="0021401E" w:rsidRDefault="008C7BD2">
      <w:pPr>
        <w:pStyle w:val="SourceCode"/>
      </w:pPr>
      <w:r>
        <w:t xml:space="preserve">    if (strlen(group_name) &gt; GROUP_LIMIT) {</w:t>
      </w:r>
    </w:p>
    <w:p w14:paraId="3A801009" w14:textId="77777777" w:rsidR="0021401E" w:rsidRDefault="008C7BD2">
      <w:pPr>
        <w:pStyle w:val="SourceCode"/>
      </w:pPr>
      <w:r>
        <w:t xml:space="preserve">        return "group must be at most 50 characters";</w:t>
      </w:r>
    </w:p>
    <w:p w14:paraId="5DF3FD56" w14:textId="77777777" w:rsidR="0021401E" w:rsidRDefault="008C7BD2">
      <w:pPr>
        <w:pStyle w:val="SourceCode"/>
      </w:pPr>
      <w:r>
        <w:t xml:space="preserve">    }</w:t>
      </w:r>
    </w:p>
    <w:p w14:paraId="744AC4CD" w14:textId="77777777" w:rsidR="0021401E" w:rsidRDefault="008C7BD2">
      <w:pPr>
        <w:pStyle w:val="SourceCode"/>
      </w:pPr>
      <w:r>
        <w:t xml:space="preserve">    return NULL;</w:t>
      </w:r>
    </w:p>
    <w:p w14:paraId="736CD046" w14:textId="77777777" w:rsidR="0021401E" w:rsidRDefault="008C7BD2">
      <w:pPr>
        <w:pStyle w:val="SourceCode"/>
      </w:pPr>
      <w:r>
        <w:t>}</w:t>
      </w:r>
    </w:p>
    <w:p w14:paraId="307F0B89" w14:textId="77777777" w:rsidR="0021401E" w:rsidRDefault="0021401E">
      <w:pPr>
        <w:pStyle w:val="SourceCode"/>
      </w:pPr>
    </w:p>
    <w:p w14:paraId="14EA5539" w14:textId="77777777" w:rsidR="0021401E" w:rsidRDefault="008C7BD2">
      <w:pPr>
        <w:pStyle w:val="SourceCode"/>
      </w:pPr>
      <w:r>
        <w:t>// Remember, validate_term (Lesson 4.9) checks a trimmed search term.</w:t>
      </w:r>
    </w:p>
    <w:p w14:paraId="7CD425FF" w14:textId="77777777" w:rsidR="0021401E" w:rsidRDefault="008C7BD2">
      <w:pPr>
        <w:pStyle w:val="SourceCode"/>
      </w:pPr>
      <w:r>
        <w:t>static const char *validate_term(const char *term) {</w:t>
      </w:r>
    </w:p>
    <w:p w14:paraId="71C2B3FA" w14:textId="77777777" w:rsidR="0021401E" w:rsidRDefault="008C7BD2">
      <w:pPr>
        <w:pStyle w:val="SourceCode"/>
      </w:pPr>
      <w:r>
        <w:t xml:space="preserve">    if (strlen(term) == 0) {</w:t>
      </w:r>
    </w:p>
    <w:p w14:paraId="557F5FE7" w14:textId="77777777" w:rsidR="0021401E" w:rsidRDefault="008C7BD2">
      <w:pPr>
        <w:pStyle w:val="SourceCode"/>
      </w:pPr>
      <w:r>
        <w:t xml:space="preserve">        return "search term is required";</w:t>
      </w:r>
    </w:p>
    <w:p w14:paraId="128EF1EB" w14:textId="77777777" w:rsidR="0021401E" w:rsidRDefault="008C7BD2">
      <w:pPr>
        <w:pStyle w:val="SourceCode"/>
      </w:pPr>
      <w:r>
        <w:t xml:space="preserve">    }</w:t>
      </w:r>
    </w:p>
    <w:p w14:paraId="10E38569" w14:textId="77777777" w:rsidR="0021401E" w:rsidRDefault="008C7BD2">
      <w:pPr>
        <w:pStyle w:val="SourceCode"/>
      </w:pPr>
      <w:r>
        <w:t xml:space="preserve">    if (strlen(term) &gt; NAME_LIMIT) {</w:t>
      </w:r>
    </w:p>
    <w:p w14:paraId="0381DA1A" w14:textId="77777777" w:rsidR="0021401E" w:rsidRDefault="008C7BD2">
      <w:pPr>
        <w:pStyle w:val="SourceCode"/>
      </w:pPr>
      <w:r>
        <w:t xml:space="preserve">        return "search term must be at most 100 characters";</w:t>
      </w:r>
    </w:p>
    <w:p w14:paraId="2798B977" w14:textId="77777777" w:rsidR="0021401E" w:rsidRDefault="008C7BD2">
      <w:pPr>
        <w:pStyle w:val="SourceCode"/>
      </w:pPr>
      <w:r>
        <w:t xml:space="preserve">    }</w:t>
      </w:r>
    </w:p>
    <w:p w14:paraId="290FCF8A" w14:textId="77777777" w:rsidR="0021401E" w:rsidRDefault="008C7BD2">
      <w:pPr>
        <w:pStyle w:val="SourceCode"/>
      </w:pPr>
      <w:r>
        <w:t xml:space="preserve">    return NULL;</w:t>
      </w:r>
    </w:p>
    <w:p w14:paraId="5E99BBA5" w14:textId="77777777" w:rsidR="0021401E" w:rsidRDefault="008C7BD2">
      <w:pPr>
        <w:pStyle w:val="SourceCode"/>
      </w:pPr>
      <w:r>
        <w:t>}</w:t>
      </w:r>
    </w:p>
    <w:p w14:paraId="4AC092F7" w14:textId="77777777" w:rsidR="0021401E" w:rsidRDefault="0021401E">
      <w:pPr>
        <w:pStyle w:val="SourceCode"/>
      </w:pPr>
    </w:p>
    <w:p w14:paraId="58D2E864" w14:textId="77777777" w:rsidR="0021401E" w:rsidRDefault="008C7BD2">
      <w:pPr>
        <w:pStyle w:val="SourceCode"/>
      </w:pPr>
      <w:r>
        <w:t>// Returns the id of the group with this name, 0 when there is none, or -1</w:t>
      </w:r>
    </w:p>
    <w:p w14:paraId="2E2A3C4A" w14:textId="77777777" w:rsidR="0021401E" w:rsidRDefault="008C7BD2">
      <w:pPr>
        <w:pStyle w:val="SourceCode"/>
      </w:pPr>
      <w:r>
        <w:t>// after one Error line. Remember, MYSQL_TYPE_LONG receives an int.</w:t>
      </w:r>
    </w:p>
    <w:p w14:paraId="2557B54E" w14:textId="77777777" w:rsidR="0021401E" w:rsidRDefault="008C7BD2">
      <w:pPr>
        <w:pStyle w:val="SourceCode"/>
      </w:pPr>
      <w:r>
        <w:t>static int find_group_id(MYSQL *connection, char *group_name) {</w:t>
      </w:r>
    </w:p>
    <w:p w14:paraId="30D343AF" w14:textId="77777777" w:rsidR="0021401E" w:rsidRDefault="008C7BD2">
      <w:pPr>
        <w:pStyle w:val="SourceCode"/>
      </w:pPr>
      <w:r>
        <w:t xml:space="preserve">    MYSQL_STMT *statement = mysql_stmt_init(connection);</w:t>
      </w:r>
    </w:p>
    <w:p w14:paraId="33D85BF4" w14:textId="77777777" w:rsidR="0021401E" w:rsidRDefault="008C7BD2">
      <w:pPr>
        <w:pStyle w:val="SourceCode"/>
      </w:pPr>
      <w:r>
        <w:t xml:space="preserve">    if (statement == NULL) {</w:t>
      </w:r>
    </w:p>
    <w:p w14:paraId="0E4C6F25" w14:textId="77777777" w:rsidR="0021401E" w:rsidRDefault="008C7BD2">
      <w:pPr>
        <w:pStyle w:val="SourceCode"/>
      </w:pPr>
      <w:r>
        <w:t xml:space="preserve">        fprintf(stderr, "Error: out of memory\n");</w:t>
      </w:r>
    </w:p>
    <w:p w14:paraId="25508734" w14:textId="77777777" w:rsidR="0021401E" w:rsidRDefault="008C7BD2">
      <w:pPr>
        <w:pStyle w:val="SourceCode"/>
      </w:pPr>
      <w:r>
        <w:t xml:space="preserve">        return -1;</w:t>
      </w:r>
    </w:p>
    <w:p w14:paraId="1D5FA88A" w14:textId="77777777" w:rsidR="0021401E" w:rsidRDefault="008C7BD2">
      <w:pPr>
        <w:pStyle w:val="SourceCode"/>
      </w:pPr>
      <w:r>
        <w:t xml:space="preserve">    }</w:t>
      </w:r>
    </w:p>
    <w:p w14:paraId="79D17704" w14:textId="77777777" w:rsidR="0021401E" w:rsidRDefault="008C7BD2">
      <w:pPr>
        <w:pStyle w:val="SourceCode"/>
      </w:pPr>
      <w:r>
        <w:t xml:space="preserve">    MYSQL_BIND parameters[1];</w:t>
      </w:r>
    </w:p>
    <w:p w14:paraId="73CFE031" w14:textId="77777777" w:rsidR="0021401E" w:rsidRDefault="008C7BD2">
      <w:pPr>
        <w:pStyle w:val="SourceCode"/>
      </w:pPr>
      <w:r>
        <w:t xml:space="preserve">    memset(parameters, 0, sizeof parameters);</w:t>
      </w:r>
    </w:p>
    <w:p w14:paraId="08D8AEDE" w14:textId="77777777" w:rsidR="0021401E" w:rsidRDefault="008C7BD2">
      <w:pPr>
        <w:pStyle w:val="SourceCode"/>
      </w:pPr>
      <w:r>
        <w:t xml:space="preserve">    parameters[0].buffer_type = MYSQL_TYPE_STRING;</w:t>
      </w:r>
    </w:p>
    <w:p w14:paraId="7BB91FE2" w14:textId="77777777" w:rsidR="0021401E" w:rsidRDefault="008C7BD2">
      <w:pPr>
        <w:pStyle w:val="SourceCode"/>
      </w:pPr>
      <w:r>
        <w:t xml:space="preserve">    parameters[0].buffer = group_name;</w:t>
      </w:r>
    </w:p>
    <w:p w14:paraId="08092BDF" w14:textId="77777777" w:rsidR="0021401E" w:rsidRDefault="008C7BD2">
      <w:pPr>
        <w:pStyle w:val="SourceCode"/>
      </w:pPr>
      <w:r>
        <w:t xml:space="preserve">    parameters[0].buffer_length = strlen(group_name);</w:t>
      </w:r>
    </w:p>
    <w:p w14:paraId="62E4CCC5" w14:textId="77777777" w:rsidR="0021401E" w:rsidRDefault="008C7BD2">
      <w:pPr>
        <w:pStyle w:val="SourceCode"/>
      </w:pPr>
      <w:r>
        <w:t xml:space="preserve">    int group_id = 0;</w:t>
      </w:r>
    </w:p>
    <w:p w14:paraId="7E909BB2" w14:textId="77777777" w:rsidR="0021401E" w:rsidRDefault="008C7BD2">
      <w:pPr>
        <w:pStyle w:val="SourceCode"/>
      </w:pPr>
      <w:r>
        <w:t xml:space="preserve">    MYSQL_BIND columns[1];</w:t>
      </w:r>
    </w:p>
    <w:p w14:paraId="0CB1FEB8" w14:textId="77777777" w:rsidR="0021401E" w:rsidRDefault="008C7BD2">
      <w:pPr>
        <w:pStyle w:val="SourceCode"/>
      </w:pPr>
      <w:r>
        <w:t xml:space="preserve">    memset(columns, 0, sizeof columns);</w:t>
      </w:r>
    </w:p>
    <w:p w14:paraId="2385807C" w14:textId="77777777" w:rsidR="0021401E" w:rsidRDefault="008C7BD2">
      <w:pPr>
        <w:pStyle w:val="SourceCode"/>
      </w:pPr>
      <w:r>
        <w:t xml:space="preserve">    columns[0].buffer_type = MYSQL_TYPE_LONG;</w:t>
      </w:r>
    </w:p>
    <w:p w14:paraId="539ECBE5" w14:textId="77777777" w:rsidR="0021401E" w:rsidRDefault="008C7BD2">
      <w:pPr>
        <w:pStyle w:val="SourceCode"/>
      </w:pPr>
      <w:r>
        <w:t xml:space="preserve">    columns[0].buffer = &amp;group_id;</w:t>
      </w:r>
    </w:p>
    <w:p w14:paraId="0E00E889" w14:textId="77777777" w:rsidR="0021401E" w:rsidRDefault="008C7BD2">
      <w:pPr>
        <w:pStyle w:val="SourceCode"/>
      </w:pPr>
      <w:r>
        <w:t xml:space="preserve">    if (mysql_stmt_prepare(statement, FIND_GROUP, strlen(FIND_GROUP)) != 0 ||</w:t>
      </w:r>
    </w:p>
    <w:p w14:paraId="53E5892A" w14:textId="77777777" w:rsidR="0021401E" w:rsidRDefault="008C7BD2">
      <w:pPr>
        <w:pStyle w:val="SourceCode"/>
      </w:pPr>
      <w:r>
        <w:t xml:space="preserve">        mysql_stmt_bind_param(statement, parameters) != 0 ||</w:t>
      </w:r>
    </w:p>
    <w:p w14:paraId="27CBEF58" w14:textId="77777777" w:rsidR="0021401E" w:rsidRDefault="008C7BD2">
      <w:pPr>
        <w:pStyle w:val="SourceCode"/>
      </w:pPr>
      <w:r>
        <w:t xml:space="preserve">        mysql_stmt_execute(statement) != 0 ||</w:t>
      </w:r>
    </w:p>
    <w:p w14:paraId="55A9C9B3" w14:textId="77777777" w:rsidR="0021401E" w:rsidRDefault="008C7BD2">
      <w:pPr>
        <w:pStyle w:val="SourceCode"/>
      </w:pPr>
      <w:r>
        <w:t xml:space="preserve">        mysql_stmt_bind_result(statement, columns) != 0) {</w:t>
      </w:r>
    </w:p>
    <w:p w14:paraId="6DABC3D9" w14:textId="77777777" w:rsidR="0021401E" w:rsidRDefault="008C7BD2">
      <w:pPr>
        <w:pStyle w:val="SourceCode"/>
      </w:pPr>
      <w:r>
        <w:t xml:space="preserve">        report_error(mysql_stmt_errno(statement),</w:t>
      </w:r>
    </w:p>
    <w:p w14:paraId="71854448" w14:textId="77777777" w:rsidR="0021401E" w:rsidRDefault="008C7BD2">
      <w:pPr>
        <w:pStyle w:val="SourceCode"/>
      </w:pPr>
      <w:r>
        <w:t xml:space="preserve">                     mysql_stmt_error(statement));</w:t>
      </w:r>
    </w:p>
    <w:p w14:paraId="20996017" w14:textId="77777777" w:rsidR="0021401E" w:rsidRDefault="008C7BD2">
      <w:pPr>
        <w:pStyle w:val="SourceCode"/>
      </w:pPr>
      <w:r>
        <w:t xml:space="preserve">        mysql_stmt_close(statement);</w:t>
      </w:r>
    </w:p>
    <w:p w14:paraId="3708156B" w14:textId="77777777" w:rsidR="0021401E" w:rsidRDefault="008C7BD2">
      <w:pPr>
        <w:pStyle w:val="SourceCode"/>
      </w:pPr>
      <w:r>
        <w:t xml:space="preserve">        return -1;</w:t>
      </w:r>
    </w:p>
    <w:p w14:paraId="4C2A7327" w14:textId="77777777" w:rsidR="0021401E" w:rsidRDefault="008C7BD2">
      <w:pPr>
        <w:pStyle w:val="SourceCode"/>
      </w:pPr>
      <w:r>
        <w:t xml:space="preserve">    }</w:t>
      </w:r>
    </w:p>
    <w:p w14:paraId="13906B60" w14:textId="77777777" w:rsidR="0021401E" w:rsidRDefault="008C7BD2">
      <w:pPr>
        <w:pStyle w:val="SourceCode"/>
      </w:pPr>
      <w:r>
        <w:t xml:space="preserve">    // No row leaves group_id at 0: there is no such group.</w:t>
      </w:r>
    </w:p>
    <w:p w14:paraId="2673EAF0" w14:textId="77777777" w:rsidR="0021401E" w:rsidRDefault="008C7BD2">
      <w:pPr>
        <w:pStyle w:val="SourceCode"/>
      </w:pPr>
      <w:r>
        <w:t xml:space="preserve">    int fetched = mysql_stmt_fetch(statement);</w:t>
      </w:r>
    </w:p>
    <w:p w14:paraId="4808C158" w14:textId="77777777" w:rsidR="0021401E" w:rsidRDefault="008C7BD2">
      <w:pPr>
        <w:pStyle w:val="SourceCode"/>
      </w:pPr>
      <w:r>
        <w:t xml:space="preserve">    if (fetched != 0 &amp;&amp; fetched != MYSQL_NO_DATA) {</w:t>
      </w:r>
    </w:p>
    <w:p w14:paraId="12EE23BD" w14:textId="77777777" w:rsidR="0021401E" w:rsidRDefault="008C7BD2">
      <w:pPr>
        <w:pStyle w:val="SourceCode"/>
      </w:pPr>
      <w:r>
        <w:t xml:space="preserve">        report_error(mysql_stmt_errno(statement),</w:t>
      </w:r>
    </w:p>
    <w:p w14:paraId="54DDCA2C" w14:textId="77777777" w:rsidR="0021401E" w:rsidRDefault="008C7BD2">
      <w:pPr>
        <w:pStyle w:val="SourceCode"/>
      </w:pPr>
      <w:r>
        <w:t xml:space="preserve">                     mysql_stmt_error(statement));</w:t>
      </w:r>
    </w:p>
    <w:p w14:paraId="5BA1E2E2" w14:textId="77777777" w:rsidR="0021401E" w:rsidRDefault="008C7BD2">
      <w:pPr>
        <w:pStyle w:val="SourceCode"/>
      </w:pPr>
      <w:r>
        <w:t xml:space="preserve">        mysql_stmt_close(statement);</w:t>
      </w:r>
    </w:p>
    <w:p w14:paraId="6C89DD54" w14:textId="77777777" w:rsidR="0021401E" w:rsidRDefault="008C7BD2">
      <w:pPr>
        <w:pStyle w:val="SourceCode"/>
      </w:pPr>
      <w:r>
        <w:t xml:space="preserve">        return -1;</w:t>
      </w:r>
    </w:p>
    <w:p w14:paraId="7FFCC890" w14:textId="77777777" w:rsidR="0021401E" w:rsidRDefault="008C7BD2">
      <w:pPr>
        <w:pStyle w:val="SourceCode"/>
      </w:pPr>
      <w:r>
        <w:t xml:space="preserve">    }</w:t>
      </w:r>
    </w:p>
    <w:p w14:paraId="1FA72FA1" w14:textId="77777777" w:rsidR="0021401E" w:rsidRDefault="008C7BD2">
      <w:pPr>
        <w:pStyle w:val="SourceCode"/>
      </w:pPr>
      <w:r>
        <w:t xml:space="preserve">    mysql_stmt_close(statement);</w:t>
      </w:r>
    </w:p>
    <w:p w14:paraId="6BDAFBF1" w14:textId="77777777" w:rsidR="0021401E" w:rsidRDefault="008C7BD2">
      <w:pPr>
        <w:pStyle w:val="SourceCode"/>
      </w:pPr>
      <w:r>
        <w:t xml:space="preserve">    return group_id;</w:t>
      </w:r>
    </w:p>
    <w:p w14:paraId="4B003F31" w14:textId="77777777" w:rsidR="0021401E" w:rsidRDefault="008C7BD2">
      <w:pPr>
        <w:pStyle w:val="SourceCode"/>
      </w:pPr>
      <w:r>
        <w:t>}</w:t>
      </w:r>
    </w:p>
    <w:p w14:paraId="63851157" w14:textId="77777777" w:rsidR="0021401E" w:rsidRDefault="0021401E">
      <w:pPr>
        <w:pStyle w:val="SourceCode"/>
      </w:pPr>
    </w:p>
    <w:p w14:paraId="02F72EF2" w14:textId="77777777" w:rsidR="0021401E" w:rsidRDefault="008C7BD2">
      <w:pPr>
        <w:pStyle w:val="SourceCode"/>
      </w:pPr>
      <w:r>
        <w:t>// Runs one prepared write: prepares sql, binds the parameters the caller</w:t>
      </w:r>
    </w:p>
    <w:p w14:paraId="5FD0A273" w14:textId="77777777" w:rsidR="0021401E" w:rsidRDefault="008C7BD2">
      <w:pPr>
        <w:pStyle w:val="SourceCode"/>
      </w:pPr>
      <w:r>
        <w:t>// filled, executes, and returns the rows it matched or affected, or -1 after</w:t>
      </w:r>
    </w:p>
    <w:p w14:paraId="61F4F9E2" w14:textId="77777777" w:rsidR="0021401E" w:rsidRDefault="008C7BD2">
      <w:pPr>
        <w:pStyle w:val="SourceCode"/>
      </w:pPr>
      <w:r>
        <w:t>// one Error line. *new_id receives the id an INSERT gave its row (Remember,</w:t>
      </w:r>
    </w:p>
    <w:p w14:paraId="0E23375C" w14:textId="77777777" w:rsidR="0021401E" w:rsidRDefault="008C7BD2">
      <w:pPr>
        <w:pStyle w:val="SourceCode"/>
      </w:pPr>
      <w:r>
        <w:t>// * follows a pointer). Every way out closes the statement.</w:t>
      </w:r>
    </w:p>
    <w:p w14:paraId="780F793E" w14:textId="77777777" w:rsidR="0021401E" w:rsidRDefault="008C7BD2">
      <w:pPr>
        <w:pStyle w:val="SourceCode"/>
      </w:pPr>
      <w:r>
        <w:t>static int run_write(MYSQL *connection, const char *sql,</w:t>
      </w:r>
    </w:p>
    <w:p w14:paraId="04AB41E7" w14:textId="77777777" w:rsidR="0021401E" w:rsidRDefault="008C7BD2">
      <w:pPr>
        <w:pStyle w:val="SourceCode"/>
      </w:pPr>
      <w:r>
        <w:t xml:space="preserve">                     MYSQL_BIND parameters[], int *new_id) {</w:t>
      </w:r>
    </w:p>
    <w:p w14:paraId="390BF07E" w14:textId="77777777" w:rsidR="0021401E" w:rsidRDefault="008C7BD2">
      <w:pPr>
        <w:pStyle w:val="SourceCode"/>
      </w:pPr>
      <w:r>
        <w:t xml:space="preserve">    MYSQL_STMT *statement = mysql_stmt_init(connection);</w:t>
      </w:r>
    </w:p>
    <w:p w14:paraId="1A15E6BF" w14:textId="77777777" w:rsidR="0021401E" w:rsidRDefault="008C7BD2">
      <w:pPr>
        <w:pStyle w:val="SourceCode"/>
      </w:pPr>
      <w:r>
        <w:t xml:space="preserve">    if (statement == NULL) {</w:t>
      </w:r>
    </w:p>
    <w:p w14:paraId="5541E01D" w14:textId="77777777" w:rsidR="0021401E" w:rsidRDefault="008C7BD2">
      <w:pPr>
        <w:pStyle w:val="SourceCode"/>
      </w:pPr>
      <w:r>
        <w:t xml:space="preserve">        fprintf(stderr, "Error: out of memory\n");</w:t>
      </w:r>
    </w:p>
    <w:p w14:paraId="5B3F9140" w14:textId="77777777" w:rsidR="0021401E" w:rsidRDefault="008C7BD2">
      <w:pPr>
        <w:pStyle w:val="SourceCode"/>
      </w:pPr>
      <w:r>
        <w:t xml:space="preserve">        return -1;</w:t>
      </w:r>
    </w:p>
    <w:p w14:paraId="30B4207D" w14:textId="77777777" w:rsidR="0021401E" w:rsidRDefault="008C7BD2">
      <w:pPr>
        <w:pStyle w:val="SourceCode"/>
      </w:pPr>
      <w:r>
        <w:t xml:space="preserve">    }</w:t>
      </w:r>
    </w:p>
    <w:p w14:paraId="094F25E4" w14:textId="77777777" w:rsidR="0021401E" w:rsidRDefault="008C7BD2">
      <w:pPr>
        <w:pStyle w:val="SourceCode"/>
      </w:pPr>
      <w:r>
        <w:t xml:space="preserve">    if (mysql_stmt_prepare(statement, sql, strlen(sql)) != 0 ||</w:t>
      </w:r>
    </w:p>
    <w:p w14:paraId="3C6D646F" w14:textId="77777777" w:rsidR="0021401E" w:rsidRDefault="008C7BD2">
      <w:pPr>
        <w:pStyle w:val="SourceCode"/>
      </w:pPr>
      <w:r>
        <w:t xml:space="preserve">        mysql_stmt_bind_param(statement, parameters) != 0 ||</w:t>
      </w:r>
    </w:p>
    <w:p w14:paraId="4BB2D08A" w14:textId="77777777" w:rsidR="0021401E" w:rsidRDefault="008C7BD2">
      <w:pPr>
        <w:pStyle w:val="SourceCode"/>
      </w:pPr>
      <w:r>
        <w:t xml:space="preserve">        mysql_stmt_execute(statement) != 0) {</w:t>
      </w:r>
    </w:p>
    <w:p w14:paraId="25F70C49" w14:textId="77777777" w:rsidR="0021401E" w:rsidRDefault="008C7BD2">
      <w:pPr>
        <w:pStyle w:val="SourceCode"/>
      </w:pPr>
      <w:r>
        <w:t xml:space="preserve">        report_error(mysql_stmt_errno(statement),</w:t>
      </w:r>
    </w:p>
    <w:p w14:paraId="119F114F" w14:textId="77777777" w:rsidR="0021401E" w:rsidRDefault="008C7BD2">
      <w:pPr>
        <w:pStyle w:val="SourceCode"/>
      </w:pPr>
      <w:r>
        <w:t xml:space="preserve">                     mysql_stmt_error(statement));</w:t>
      </w:r>
    </w:p>
    <w:p w14:paraId="1E67AD70" w14:textId="77777777" w:rsidR="0021401E" w:rsidRDefault="008C7BD2">
      <w:pPr>
        <w:pStyle w:val="SourceCode"/>
      </w:pPr>
      <w:r>
        <w:t xml:space="preserve">        mysql_stmt_close(statement);</w:t>
      </w:r>
    </w:p>
    <w:p w14:paraId="0A755BD6" w14:textId="77777777" w:rsidR="0021401E" w:rsidRDefault="008C7BD2">
      <w:pPr>
        <w:pStyle w:val="SourceCode"/>
      </w:pPr>
      <w:r>
        <w:t xml:space="preserve">        return -1;</w:t>
      </w:r>
    </w:p>
    <w:p w14:paraId="5350D26B" w14:textId="77777777" w:rsidR="0021401E" w:rsidRDefault="008C7BD2">
      <w:pPr>
        <w:pStyle w:val="SourceCode"/>
      </w:pPr>
      <w:r>
        <w:t xml:space="preserve">    }</w:t>
      </w:r>
    </w:p>
    <w:p w14:paraId="5EA53D1E" w14:textId="77777777" w:rsidR="0021401E" w:rsidRDefault="008C7BD2">
      <w:pPr>
        <w:pStyle w:val="SourceCode"/>
      </w:pPr>
      <w:r>
        <w:t xml:space="preserve">    *new_id = mysql_stmt_insert_id(statement);</w:t>
      </w:r>
    </w:p>
    <w:p w14:paraId="04269778" w14:textId="77777777" w:rsidR="0021401E" w:rsidRDefault="008C7BD2">
      <w:pPr>
        <w:pStyle w:val="SourceCode"/>
      </w:pPr>
      <w:r>
        <w:t xml:space="preserve">    int rows = mysql_stmt_affected_rows(statement);</w:t>
      </w:r>
    </w:p>
    <w:p w14:paraId="578D9BD4" w14:textId="77777777" w:rsidR="0021401E" w:rsidRDefault="008C7BD2">
      <w:pPr>
        <w:pStyle w:val="SourceCode"/>
      </w:pPr>
      <w:r>
        <w:t xml:space="preserve">    mysql_stmt_close(statement);</w:t>
      </w:r>
    </w:p>
    <w:p w14:paraId="6E9FE78F" w14:textId="77777777" w:rsidR="0021401E" w:rsidRDefault="008C7BD2">
      <w:pPr>
        <w:pStyle w:val="SourceCode"/>
      </w:pPr>
      <w:r>
        <w:t xml:space="preserve">    return rows;</w:t>
      </w:r>
    </w:p>
    <w:p w14:paraId="07834719" w14:textId="77777777" w:rsidR="0021401E" w:rsidRDefault="008C7BD2">
      <w:pPr>
        <w:pStyle w:val="SourceCode"/>
      </w:pPr>
      <w:r>
        <w:t>}</w:t>
      </w:r>
    </w:p>
    <w:p w14:paraId="524B3E28" w14:textId="77777777" w:rsidR="0021401E" w:rsidRDefault="0021401E">
      <w:pPr>
        <w:pStyle w:val="SourceCode"/>
      </w:pPr>
    </w:p>
    <w:p w14:paraId="2B9C6797" w14:textId="77777777" w:rsidR="0021401E" w:rsidRDefault="008C7BD2">
      <w:pPr>
        <w:pStyle w:val="SourceCode"/>
      </w:pPr>
      <w:r>
        <w:t>// Inserts one group and returns its new id, or 0 after one Error line</w:t>
      </w:r>
    </w:p>
    <w:p w14:paraId="2A3EC447" w14:textId="77777777" w:rsidR="0021401E" w:rsidRDefault="008C7BD2">
      <w:pPr>
        <w:pStyle w:val="SourceCode"/>
      </w:pPr>
      <w:r>
        <w:t>// (ids start at 1, so 0 is never a group's id).</w:t>
      </w:r>
    </w:p>
    <w:p w14:paraId="44FCA904" w14:textId="77777777" w:rsidR="0021401E" w:rsidRDefault="008C7BD2">
      <w:pPr>
        <w:pStyle w:val="SourceCode"/>
      </w:pPr>
      <w:r>
        <w:t>static int insert_group(MYSQL *connection, char *group_name) {</w:t>
      </w:r>
    </w:p>
    <w:p w14:paraId="2BECD466" w14:textId="77777777" w:rsidR="0021401E" w:rsidRDefault="008C7BD2">
      <w:pPr>
        <w:pStyle w:val="SourceCode"/>
      </w:pPr>
      <w:r>
        <w:t xml:space="preserve">    MYSQL_BIND parameters[1];</w:t>
      </w:r>
    </w:p>
    <w:p w14:paraId="379D0DA5" w14:textId="77777777" w:rsidR="0021401E" w:rsidRDefault="008C7BD2">
      <w:pPr>
        <w:pStyle w:val="SourceCode"/>
      </w:pPr>
      <w:r>
        <w:t xml:space="preserve">    memset(parameters, 0, sizeof parameters);</w:t>
      </w:r>
    </w:p>
    <w:p w14:paraId="1F213C73" w14:textId="77777777" w:rsidR="0021401E" w:rsidRDefault="008C7BD2">
      <w:pPr>
        <w:pStyle w:val="SourceCode"/>
      </w:pPr>
      <w:r>
        <w:t xml:space="preserve">    parameters[0].buffer_type = MYSQL_TYPE_STRING;</w:t>
      </w:r>
    </w:p>
    <w:p w14:paraId="5918C285" w14:textId="77777777" w:rsidR="0021401E" w:rsidRDefault="008C7BD2">
      <w:pPr>
        <w:pStyle w:val="SourceCode"/>
      </w:pPr>
      <w:r>
        <w:t xml:space="preserve">    parameters[0].buffer = group_name;</w:t>
      </w:r>
    </w:p>
    <w:p w14:paraId="25EB51BE" w14:textId="77777777" w:rsidR="0021401E" w:rsidRDefault="008C7BD2">
      <w:pPr>
        <w:pStyle w:val="SourceCode"/>
      </w:pPr>
      <w:r>
        <w:t xml:space="preserve">    parameters[0].buffer_length = strlen(group_name);</w:t>
      </w:r>
    </w:p>
    <w:p w14:paraId="4FABAF4D" w14:textId="77777777" w:rsidR="0021401E" w:rsidRDefault="008C7BD2">
      <w:pPr>
        <w:pStyle w:val="SourceCode"/>
      </w:pPr>
      <w:r>
        <w:t xml:space="preserve">    int group_id = 0;</w:t>
      </w:r>
    </w:p>
    <w:p w14:paraId="08710F8B" w14:textId="77777777" w:rsidR="0021401E" w:rsidRDefault="008C7BD2">
      <w:pPr>
        <w:pStyle w:val="SourceCode"/>
      </w:pPr>
      <w:r>
        <w:t xml:space="preserve">    if (run_write(connection, INSERT_GROUP, parameters, &amp;group_id) == -1) {</w:t>
      </w:r>
    </w:p>
    <w:p w14:paraId="746DF08E" w14:textId="77777777" w:rsidR="0021401E" w:rsidRDefault="008C7BD2">
      <w:pPr>
        <w:pStyle w:val="SourceCode"/>
      </w:pPr>
      <w:r>
        <w:t xml:space="preserve">        return 0;</w:t>
      </w:r>
    </w:p>
    <w:p w14:paraId="38B2661B" w14:textId="77777777" w:rsidR="0021401E" w:rsidRDefault="008C7BD2">
      <w:pPr>
        <w:pStyle w:val="SourceCode"/>
      </w:pPr>
      <w:r>
        <w:t xml:space="preserve">    }</w:t>
      </w:r>
    </w:p>
    <w:p w14:paraId="2F03F0A7" w14:textId="77777777" w:rsidR="0021401E" w:rsidRDefault="008C7BD2">
      <w:pPr>
        <w:pStyle w:val="SourceCode"/>
      </w:pPr>
      <w:r>
        <w:t xml:space="preserve">    return group_id;</w:t>
      </w:r>
    </w:p>
    <w:p w14:paraId="4533FE26" w14:textId="77777777" w:rsidR="0021401E" w:rsidRDefault="008C7BD2">
      <w:pPr>
        <w:pStyle w:val="SourceCode"/>
      </w:pPr>
      <w:r>
        <w:t>}</w:t>
      </w:r>
    </w:p>
    <w:p w14:paraId="76A9DC95" w14:textId="77777777" w:rsidR="0021401E" w:rsidRDefault="0021401E">
      <w:pPr>
        <w:pStyle w:val="SourceCode"/>
      </w:pPr>
    </w:p>
    <w:p w14:paraId="6D8025BB" w14:textId="77777777" w:rsidR="0021401E" w:rsidRDefault="008C7BD2">
      <w:pPr>
        <w:pStyle w:val="SourceCode"/>
      </w:pPr>
      <w:r>
        <w:t>// Inserts one contact, with its group_id, and returns its new id, or 0</w:t>
      </w:r>
    </w:p>
    <w:p w14:paraId="68345C76" w14:textId="77777777" w:rsidR="0021401E" w:rsidRDefault="008C7BD2">
      <w:pPr>
        <w:pStyle w:val="SourceCode"/>
      </w:pPr>
      <w:r>
        <w:t>// after one Error line. Remember, MYSQL_TYPE_NULL sends NULL, so an empty</w:t>
      </w:r>
    </w:p>
    <w:p w14:paraId="3BCBF981" w14:textId="77777777" w:rsidR="0021401E" w:rsidRDefault="008C7BD2">
      <w:pPr>
        <w:pStyle w:val="SourceCode"/>
      </w:pPr>
      <w:r>
        <w:t>// phone is stored as no phone (Lesson 4.5), and a group_id of 0 as no</w:t>
      </w:r>
    </w:p>
    <w:p w14:paraId="1B2F8D27" w14:textId="77777777" w:rsidR="0021401E" w:rsidRDefault="008C7BD2">
      <w:pPr>
        <w:pStyle w:val="SourceCode"/>
      </w:pPr>
      <w:r>
        <w:t>// group; MYSQL_TYPE_LONG binds an int by its address.</w:t>
      </w:r>
    </w:p>
    <w:p w14:paraId="0A46C8FE" w14:textId="77777777" w:rsidR="0021401E" w:rsidRDefault="008C7BD2">
      <w:pPr>
        <w:pStyle w:val="SourceCode"/>
      </w:pPr>
      <w:r>
        <w:t>static int insert_contact(MYSQL *connection, char *contact_name,</w:t>
      </w:r>
    </w:p>
    <w:p w14:paraId="5899781C" w14:textId="77777777" w:rsidR="0021401E" w:rsidRDefault="008C7BD2">
      <w:pPr>
        <w:pStyle w:val="SourceCode"/>
      </w:pPr>
      <w:r>
        <w:t xml:space="preserve">                          char *email, char *phone, int group_id) {</w:t>
      </w:r>
    </w:p>
    <w:p w14:paraId="12A1C116" w14:textId="77777777" w:rsidR="0021401E" w:rsidRDefault="008C7BD2">
      <w:pPr>
        <w:pStyle w:val="SourceCode"/>
      </w:pPr>
      <w:r>
        <w:t xml:space="preserve">    MYSQL_BIND parameters[4];</w:t>
      </w:r>
    </w:p>
    <w:p w14:paraId="62792695" w14:textId="77777777" w:rsidR="0021401E" w:rsidRDefault="008C7BD2">
      <w:pPr>
        <w:pStyle w:val="SourceCode"/>
      </w:pPr>
      <w:r>
        <w:t xml:space="preserve">    memset(parameters, 0, sizeof parameters);</w:t>
      </w:r>
    </w:p>
    <w:p w14:paraId="5CCA07CE" w14:textId="77777777" w:rsidR="0021401E" w:rsidRDefault="008C7BD2">
      <w:pPr>
        <w:pStyle w:val="SourceCode"/>
      </w:pPr>
      <w:r>
        <w:t xml:space="preserve">    parameters[0].buffer_type = MYSQL_TYPE_STRING;</w:t>
      </w:r>
    </w:p>
    <w:p w14:paraId="4D9A5655" w14:textId="77777777" w:rsidR="0021401E" w:rsidRDefault="008C7BD2">
      <w:pPr>
        <w:pStyle w:val="SourceCode"/>
      </w:pPr>
      <w:r>
        <w:t xml:space="preserve">    parameters[0].buffer = contact_name;</w:t>
      </w:r>
    </w:p>
    <w:p w14:paraId="34EED551" w14:textId="77777777" w:rsidR="0021401E" w:rsidRDefault="008C7BD2">
      <w:pPr>
        <w:pStyle w:val="SourceCode"/>
      </w:pPr>
      <w:r>
        <w:t xml:space="preserve">    parameters[0].buffer_length = strlen(contact_name);</w:t>
      </w:r>
    </w:p>
    <w:p w14:paraId="497A677B" w14:textId="77777777" w:rsidR="0021401E" w:rsidRDefault="008C7BD2">
      <w:pPr>
        <w:pStyle w:val="SourceCode"/>
      </w:pPr>
      <w:r>
        <w:t xml:space="preserve">    parameters[1].buffer_type = MYSQL_TYPE_STRING;</w:t>
      </w:r>
    </w:p>
    <w:p w14:paraId="77E0B877" w14:textId="77777777" w:rsidR="0021401E" w:rsidRDefault="008C7BD2">
      <w:pPr>
        <w:pStyle w:val="SourceCode"/>
      </w:pPr>
      <w:r>
        <w:t xml:space="preserve">    parameters[1].buffer = email;</w:t>
      </w:r>
    </w:p>
    <w:p w14:paraId="0311A4D2" w14:textId="77777777" w:rsidR="0021401E" w:rsidRDefault="008C7BD2">
      <w:pPr>
        <w:pStyle w:val="SourceCode"/>
      </w:pPr>
      <w:r>
        <w:t xml:space="preserve">    parameters[1].buffer_length = strlen(email);</w:t>
      </w:r>
    </w:p>
    <w:p w14:paraId="56ECBBDE" w14:textId="77777777" w:rsidR="0021401E" w:rsidRDefault="008C7BD2">
      <w:pPr>
        <w:pStyle w:val="SourceCode"/>
      </w:pPr>
      <w:r>
        <w:t xml:space="preserve">    parameters[2].buffer_type = MYSQL_TYPE_STRING;</w:t>
      </w:r>
    </w:p>
    <w:p w14:paraId="52F01A9A" w14:textId="77777777" w:rsidR="0021401E" w:rsidRDefault="008C7BD2">
      <w:pPr>
        <w:pStyle w:val="SourceCode"/>
      </w:pPr>
      <w:r>
        <w:t xml:space="preserve">    parameters[2].buffer = phone;</w:t>
      </w:r>
    </w:p>
    <w:p w14:paraId="60396674" w14:textId="77777777" w:rsidR="0021401E" w:rsidRDefault="008C7BD2">
      <w:pPr>
        <w:pStyle w:val="SourceCode"/>
      </w:pPr>
      <w:r>
        <w:t xml:space="preserve">    parameters[2].buffer_length = strlen(phone);</w:t>
      </w:r>
    </w:p>
    <w:p w14:paraId="151C482F" w14:textId="77777777" w:rsidR="0021401E" w:rsidRDefault="008C7BD2">
      <w:pPr>
        <w:pStyle w:val="SourceCode"/>
      </w:pPr>
      <w:r>
        <w:t xml:space="preserve">    if (strlen(phone) == 0) {</w:t>
      </w:r>
    </w:p>
    <w:p w14:paraId="7909F6F5" w14:textId="77777777" w:rsidR="0021401E" w:rsidRDefault="008C7BD2">
      <w:pPr>
        <w:pStyle w:val="SourceCode"/>
      </w:pPr>
      <w:r>
        <w:t xml:space="preserve">        parameters[2].buffer_type = MYSQL_TYPE_NULL;</w:t>
      </w:r>
    </w:p>
    <w:p w14:paraId="0E540493" w14:textId="77777777" w:rsidR="0021401E" w:rsidRDefault="008C7BD2">
      <w:pPr>
        <w:pStyle w:val="SourceCode"/>
      </w:pPr>
      <w:r>
        <w:t xml:space="preserve">    }</w:t>
      </w:r>
    </w:p>
    <w:p w14:paraId="484040B6" w14:textId="77777777" w:rsidR="0021401E" w:rsidRDefault="008C7BD2">
      <w:pPr>
        <w:pStyle w:val="SourceCode"/>
      </w:pPr>
      <w:r>
        <w:t xml:space="preserve">    parameters[3].buffer_type = MYSQL_TYPE_LONG;</w:t>
      </w:r>
    </w:p>
    <w:p w14:paraId="63FF60A1" w14:textId="77777777" w:rsidR="0021401E" w:rsidRDefault="008C7BD2">
      <w:pPr>
        <w:pStyle w:val="SourceCode"/>
      </w:pPr>
      <w:r>
        <w:t xml:space="preserve">    parameters[3].buffer = &amp;group_id;</w:t>
      </w:r>
    </w:p>
    <w:p w14:paraId="572AEA83" w14:textId="77777777" w:rsidR="0021401E" w:rsidRDefault="008C7BD2">
      <w:pPr>
        <w:pStyle w:val="SourceCode"/>
      </w:pPr>
      <w:r>
        <w:t xml:space="preserve">    if (group_id == 0) {</w:t>
      </w:r>
    </w:p>
    <w:p w14:paraId="24737E41" w14:textId="77777777" w:rsidR="0021401E" w:rsidRDefault="008C7BD2">
      <w:pPr>
        <w:pStyle w:val="SourceCode"/>
      </w:pPr>
      <w:r>
        <w:t xml:space="preserve">        parameters[3].buffer_type = MYSQL_TYPE_NULL;</w:t>
      </w:r>
    </w:p>
    <w:p w14:paraId="7DBF5535" w14:textId="77777777" w:rsidR="0021401E" w:rsidRDefault="008C7BD2">
      <w:pPr>
        <w:pStyle w:val="SourceCode"/>
      </w:pPr>
      <w:r>
        <w:t xml:space="preserve">    }</w:t>
      </w:r>
    </w:p>
    <w:p w14:paraId="3034CB0A" w14:textId="77777777" w:rsidR="0021401E" w:rsidRDefault="008C7BD2">
      <w:pPr>
        <w:pStyle w:val="SourceCode"/>
      </w:pPr>
      <w:r>
        <w:t xml:space="preserve">    int contact_id = 0;</w:t>
      </w:r>
    </w:p>
    <w:p w14:paraId="745E10FA" w14:textId="77777777" w:rsidR="0021401E" w:rsidRDefault="008C7BD2">
      <w:pPr>
        <w:pStyle w:val="SourceCode"/>
      </w:pPr>
      <w:r>
        <w:t xml:space="preserve">    if (run_write(connection, INSERT_CONTACT, parameters, &amp;contact_id) == -1) {</w:t>
      </w:r>
    </w:p>
    <w:p w14:paraId="57BE388F" w14:textId="77777777" w:rsidR="0021401E" w:rsidRDefault="008C7BD2">
      <w:pPr>
        <w:pStyle w:val="SourceCode"/>
      </w:pPr>
      <w:r>
        <w:t xml:space="preserve">        return 0;</w:t>
      </w:r>
    </w:p>
    <w:p w14:paraId="378CBBF6" w14:textId="77777777" w:rsidR="0021401E" w:rsidRDefault="008C7BD2">
      <w:pPr>
        <w:pStyle w:val="SourceCode"/>
      </w:pPr>
      <w:r>
        <w:t xml:space="preserve">    }</w:t>
      </w:r>
    </w:p>
    <w:p w14:paraId="2D13A96E" w14:textId="77777777" w:rsidR="0021401E" w:rsidRDefault="008C7BD2">
      <w:pPr>
        <w:pStyle w:val="SourceCode"/>
      </w:pPr>
      <w:r>
        <w:t xml:space="preserve">    return contact_id;</w:t>
      </w:r>
    </w:p>
    <w:p w14:paraId="6657AB5D" w14:textId="77777777" w:rsidR="0021401E" w:rsidRDefault="008C7BD2">
      <w:pPr>
        <w:pStyle w:val="SourceCode"/>
      </w:pPr>
      <w:r>
        <w:t>}</w:t>
      </w:r>
    </w:p>
    <w:p w14:paraId="4C55F6C9" w14:textId="77777777" w:rsidR="0021401E" w:rsidRDefault="0021401E">
      <w:pPr>
        <w:pStyle w:val="SourceCode"/>
      </w:pPr>
    </w:p>
    <w:p w14:paraId="18E95B5B" w14:textId="77777777" w:rsidR="0021401E" w:rsidRDefault="008C7BD2">
      <w:pPr>
        <w:pStyle w:val="SourceCode"/>
      </w:pPr>
      <w:r>
        <w:t>// Runs the statements of one add inside the open transaction: finds or</w:t>
      </w:r>
    </w:p>
    <w:p w14:paraId="4B627FD5" w14:textId="77777777" w:rsidR="0021401E" w:rsidRDefault="008C7BD2">
      <w:pPr>
        <w:pStyle w:val="SourceCode"/>
      </w:pPr>
      <w:r>
        <w:t>// creates the group (when group_name is not empty), then inserts the</w:t>
      </w:r>
    </w:p>
    <w:p w14:paraId="1CCEFD0D" w14:textId="77777777" w:rsidR="0021401E" w:rsidRDefault="008C7BD2">
      <w:pPr>
        <w:pStyle w:val="SourceCode"/>
      </w:pPr>
      <w:r>
        <w:t>// contact with that group's id. group_text receives how the outcome names the</w:t>
      </w:r>
    </w:p>
    <w:p w14:paraId="4BCE9A10" w14:textId="77777777" w:rsidR="0021401E" w:rsidRDefault="008C7BD2">
      <w:pPr>
        <w:pStyle w:val="SourceCode"/>
      </w:pPr>
      <w:r>
        <w:t>// group. Returns the contact's id, or 0 after one Error line; it never</w:t>
      </w:r>
    </w:p>
    <w:p w14:paraId="4FF93672" w14:textId="77777777" w:rsidR="0021401E" w:rsidRDefault="008C7BD2">
      <w:pPr>
        <w:pStyle w:val="SourceCode"/>
      </w:pPr>
      <w:r>
        <w:t>// commits or rolls back.</w:t>
      </w:r>
    </w:p>
    <w:p w14:paraId="26AA9D11" w14:textId="77777777" w:rsidR="0021401E" w:rsidRDefault="008C7BD2">
      <w:pPr>
        <w:pStyle w:val="SourceCode"/>
      </w:pPr>
      <w:r>
        <w:t>static int insert_contact_in_group(MYSQL *connection, char *contact_name,</w:t>
      </w:r>
    </w:p>
    <w:p w14:paraId="7A584CFE" w14:textId="77777777" w:rsidR="0021401E" w:rsidRDefault="008C7BD2">
      <w:pPr>
        <w:pStyle w:val="SourceCode"/>
      </w:pPr>
      <w:r>
        <w:t xml:space="preserve">                                   char *email, char *phone,</w:t>
      </w:r>
    </w:p>
    <w:p w14:paraId="288EB8D7" w14:textId="77777777" w:rsidR="0021401E" w:rsidRDefault="008C7BD2">
      <w:pPr>
        <w:pStyle w:val="SourceCode"/>
      </w:pPr>
      <w:r>
        <w:t xml:space="preserve">                                   char *group_name, char *group_text,</w:t>
      </w:r>
    </w:p>
    <w:p w14:paraId="0655E0A8" w14:textId="77777777" w:rsidR="0021401E" w:rsidRDefault="008C7BD2">
      <w:pPr>
        <w:pStyle w:val="SourceCode"/>
      </w:pPr>
      <w:r>
        <w:t xml:space="preserve">                                   int text_size) {</w:t>
      </w:r>
    </w:p>
    <w:p w14:paraId="27984AA0" w14:textId="77777777" w:rsidR="0021401E" w:rsidRDefault="008C7BD2">
      <w:pPr>
        <w:pStyle w:val="SourceCode"/>
      </w:pPr>
      <w:r>
        <w:t xml:space="preserve">    int group_id = 0;</w:t>
      </w:r>
    </w:p>
    <w:p w14:paraId="18739B71" w14:textId="77777777" w:rsidR="0021401E" w:rsidRDefault="008C7BD2">
      <w:pPr>
        <w:pStyle w:val="SourceCode"/>
      </w:pPr>
      <w:r>
        <w:t xml:space="preserve">    if (strlen(group_name) &gt; 0) {</w:t>
      </w:r>
    </w:p>
    <w:p w14:paraId="261F0430" w14:textId="77777777" w:rsidR="0021401E" w:rsidRDefault="008C7BD2">
      <w:pPr>
        <w:pStyle w:val="SourceCode"/>
      </w:pPr>
      <w:r>
        <w:t xml:space="preserve">        group_id = find_group_id(connection, group_name);</w:t>
      </w:r>
    </w:p>
    <w:p w14:paraId="0EF05984" w14:textId="77777777" w:rsidR="0021401E" w:rsidRDefault="008C7BD2">
      <w:pPr>
        <w:pStyle w:val="SourceCode"/>
      </w:pPr>
      <w:r>
        <w:t xml:space="preserve">        if (group_id == -1) {</w:t>
      </w:r>
    </w:p>
    <w:p w14:paraId="35A6D9A5" w14:textId="77777777" w:rsidR="0021401E" w:rsidRDefault="008C7BD2">
      <w:pPr>
        <w:pStyle w:val="SourceCode"/>
      </w:pPr>
      <w:r>
        <w:t xml:space="preserve">            return 0;</w:t>
      </w:r>
    </w:p>
    <w:p w14:paraId="5CF86DB9" w14:textId="77777777" w:rsidR="0021401E" w:rsidRDefault="008C7BD2">
      <w:pPr>
        <w:pStyle w:val="SourceCode"/>
      </w:pPr>
      <w:r>
        <w:t xml:space="preserve">        }</w:t>
      </w:r>
    </w:p>
    <w:p w14:paraId="419649CB" w14:textId="77777777" w:rsidR="0021401E" w:rsidRDefault="008C7BD2">
      <w:pPr>
        <w:pStyle w:val="SourceCode"/>
      </w:pPr>
      <w:r>
        <w:t xml:space="preserve">        snprintf(group_text, text_size, " in group %s", group_name);</w:t>
      </w:r>
    </w:p>
    <w:p w14:paraId="3D99C6B0" w14:textId="77777777" w:rsidR="0021401E" w:rsidRDefault="008C7BD2">
      <w:pPr>
        <w:pStyle w:val="SourceCode"/>
      </w:pPr>
      <w:r>
        <w:t xml:space="preserve">        if (group_id == 0) {</w:t>
      </w:r>
    </w:p>
    <w:p w14:paraId="4F6834E3" w14:textId="77777777" w:rsidR="0021401E" w:rsidRDefault="008C7BD2">
      <w:pPr>
        <w:pStyle w:val="SourceCode"/>
      </w:pPr>
      <w:r>
        <w:t xml:space="preserve">            group_id = insert_group(connection, group_name);</w:t>
      </w:r>
    </w:p>
    <w:p w14:paraId="6BC1D855" w14:textId="77777777" w:rsidR="0021401E" w:rsidRDefault="008C7BD2">
      <w:pPr>
        <w:pStyle w:val="SourceCode"/>
      </w:pPr>
      <w:r>
        <w:t xml:space="preserve">            if (group_id == 0) {</w:t>
      </w:r>
    </w:p>
    <w:p w14:paraId="069515FD" w14:textId="77777777" w:rsidR="0021401E" w:rsidRDefault="008C7BD2">
      <w:pPr>
        <w:pStyle w:val="SourceCode"/>
      </w:pPr>
      <w:r>
        <w:t xml:space="preserve">                return 0;</w:t>
      </w:r>
    </w:p>
    <w:p w14:paraId="20794DF9" w14:textId="77777777" w:rsidR="0021401E" w:rsidRDefault="008C7BD2">
      <w:pPr>
        <w:pStyle w:val="SourceCode"/>
      </w:pPr>
      <w:r>
        <w:t xml:space="preserve">            }</w:t>
      </w:r>
    </w:p>
    <w:p w14:paraId="68B112BC" w14:textId="77777777" w:rsidR="0021401E" w:rsidRDefault="008C7BD2">
      <w:pPr>
        <w:pStyle w:val="SourceCode"/>
      </w:pPr>
      <w:r>
        <w:t xml:space="preserve">            snprintf(group_text, text_size, " in new group %s", group_name);</w:t>
      </w:r>
    </w:p>
    <w:p w14:paraId="6C28A8DC" w14:textId="77777777" w:rsidR="0021401E" w:rsidRDefault="008C7BD2">
      <w:pPr>
        <w:pStyle w:val="SourceCode"/>
      </w:pPr>
      <w:r>
        <w:t xml:space="preserve">        }</w:t>
      </w:r>
    </w:p>
    <w:p w14:paraId="6EE2F5B5" w14:textId="77777777" w:rsidR="0021401E" w:rsidRDefault="008C7BD2">
      <w:pPr>
        <w:pStyle w:val="SourceCode"/>
      </w:pPr>
      <w:r>
        <w:t xml:space="preserve">    }</w:t>
      </w:r>
    </w:p>
    <w:p w14:paraId="13F90F47" w14:textId="77777777" w:rsidR="0021401E" w:rsidRDefault="008C7BD2">
      <w:pPr>
        <w:pStyle w:val="SourceCode"/>
      </w:pPr>
      <w:r>
        <w:t xml:space="preserve">    return insert_contact(connection, contact_name, email, phone, group_id);</w:t>
      </w:r>
    </w:p>
    <w:p w14:paraId="54CBC745" w14:textId="77777777" w:rsidR="0021401E" w:rsidRDefault="008C7BD2">
      <w:pPr>
        <w:pStyle w:val="SourceCode"/>
      </w:pPr>
      <w:r>
        <w:t>}</w:t>
      </w:r>
    </w:p>
    <w:p w14:paraId="28A88FEA" w14:textId="77777777" w:rsidR="0021401E" w:rsidRDefault="0021401E">
      <w:pPr>
        <w:pStyle w:val="SourceCode"/>
      </w:pPr>
    </w:p>
    <w:p w14:paraId="65A5C26C" w14:textId="77777777" w:rsidR="0021401E" w:rsidRDefault="008C7BD2">
      <w:pPr>
        <w:pStyle w:val="SourceCode"/>
      </w:pPr>
      <w:r>
        <w:t>// Adds a contact and, when group_name is not empty, puts it in that</w:t>
      </w:r>
    </w:p>
    <w:p w14:paraId="23208ED7" w14:textId="77777777" w:rsidR="0021401E" w:rsidRDefault="008C7BD2">
      <w:pPr>
        <w:pStyle w:val="SourceCode"/>
      </w:pPr>
      <w:r>
        <w:t>// group, creating the group first if it does not exist yet. Every</w:t>
      </w:r>
    </w:p>
    <w:p w14:paraId="33148D45" w14:textId="77777777" w:rsidR="0021401E" w:rsidRDefault="008C7BD2">
      <w:pPr>
        <w:pStyle w:val="SourceCode"/>
      </w:pPr>
      <w:r>
        <w:t>// statement runs in one transaction (Lesson 4.13): the new group and</w:t>
      </w:r>
    </w:p>
    <w:p w14:paraId="367C6EA0" w14:textId="77777777" w:rsidR="0021401E" w:rsidRDefault="008C7BD2">
      <w:pPr>
        <w:pStyle w:val="SourceCode"/>
      </w:pPr>
      <w:r>
        <w:t>// the contact that points at it are kept together, or neither is.</w:t>
      </w:r>
    </w:p>
    <w:p w14:paraId="5EACD2CE" w14:textId="77777777" w:rsidR="0021401E" w:rsidRDefault="008C7BD2">
      <w:pPr>
        <w:pStyle w:val="SourceCode"/>
      </w:pPr>
      <w:r>
        <w:t>// Prints the outcome, or one Error line and then rolls back. The parameters</w:t>
      </w:r>
    </w:p>
    <w:p w14:paraId="27200B25" w14:textId="77777777" w:rsidR="0021401E" w:rsidRDefault="008C7BD2">
      <w:pPr>
        <w:pStyle w:val="SourceCode"/>
      </w:pPr>
      <w:r>
        <w:t>// have already been validated, so the transaction stays short.</w:t>
      </w:r>
    </w:p>
    <w:p w14:paraId="135849E9" w14:textId="77777777" w:rsidR="0021401E" w:rsidRDefault="008C7BD2">
      <w:pPr>
        <w:pStyle w:val="SourceCode"/>
      </w:pPr>
      <w:r>
        <w:t>static void add_contact_in_group(MYSQL *connection, char *contact_name,</w:t>
      </w:r>
    </w:p>
    <w:p w14:paraId="3D181D5A" w14:textId="77777777" w:rsidR="0021401E" w:rsidRDefault="008C7BD2">
      <w:pPr>
        <w:pStyle w:val="SourceCode"/>
      </w:pPr>
      <w:r>
        <w:t xml:space="preserve">                                 char *email, char *phone,</w:t>
      </w:r>
    </w:p>
    <w:p w14:paraId="612AD7E4" w14:textId="77777777" w:rsidR="0021401E" w:rsidRDefault="008C7BD2">
      <w:pPr>
        <w:pStyle w:val="SourceCode"/>
      </w:pPr>
      <w:r>
        <w:t xml:space="preserve">                                 char *group_name) {</w:t>
      </w:r>
    </w:p>
    <w:p w14:paraId="43A929A2" w14:textId="77777777" w:rsidR="0021401E" w:rsidRDefault="008C7BD2">
      <w:pPr>
        <w:pStyle w:val="SourceCode"/>
      </w:pPr>
      <w:r>
        <w:t xml:space="preserve">    // Remember, the C API has no call that begins one transaction, so the</w:t>
      </w:r>
    </w:p>
    <w:p w14:paraId="4BAF0398" w14:textId="77777777" w:rsidR="0021401E" w:rsidRDefault="008C7BD2">
      <w:pPr>
        <w:pStyle w:val="SourceCode"/>
      </w:pPr>
      <w:r>
        <w:t xml:space="preserve">    // program sends START TRANSACTION as SQL (Lesson 4.13). If it fails,</w:t>
      </w:r>
    </w:p>
    <w:p w14:paraId="1429AC99" w14:textId="77777777" w:rsidR="0021401E" w:rsidRDefault="008C7BD2">
      <w:pPr>
        <w:pStyle w:val="SourceCode"/>
      </w:pPr>
      <w:r>
        <w:t xml:space="preserve">    // the connection is in trouble, and nothing was started.</w:t>
      </w:r>
    </w:p>
    <w:p w14:paraId="1DCF1CE9" w14:textId="77777777" w:rsidR="0021401E" w:rsidRDefault="008C7BD2">
      <w:pPr>
        <w:pStyle w:val="SourceCode"/>
      </w:pPr>
      <w:r>
        <w:t xml:space="preserve">    if (mysql_query(connection, "START TRANSACTION") != 0) {</w:t>
      </w:r>
    </w:p>
    <w:p w14:paraId="2D94DA62" w14:textId="77777777" w:rsidR="0021401E" w:rsidRDefault="008C7BD2">
      <w:pPr>
        <w:pStyle w:val="SourceCode"/>
      </w:pPr>
      <w:r>
        <w:t xml:space="preserve">        report_error(mysql_errno(connection), mysql_error(connection));</w:t>
      </w:r>
    </w:p>
    <w:p w14:paraId="428A9CDF" w14:textId="77777777" w:rsidR="0021401E" w:rsidRDefault="008C7BD2">
      <w:pPr>
        <w:pStyle w:val="SourceCode"/>
      </w:pPr>
      <w:r>
        <w:t xml:space="preserve">        return;</w:t>
      </w:r>
    </w:p>
    <w:p w14:paraId="5AB0E47C" w14:textId="77777777" w:rsidR="0021401E" w:rsidRDefault="008C7BD2">
      <w:pPr>
        <w:pStyle w:val="SourceCode"/>
      </w:pPr>
      <w:r>
        <w:t xml:space="preserve">    }</w:t>
      </w:r>
    </w:p>
    <w:p w14:paraId="4F3A6235" w14:textId="77777777" w:rsidR="0021401E" w:rsidRDefault="008C7BD2">
      <w:pPr>
        <w:pStyle w:val="SourceCode"/>
      </w:pPr>
      <w:r>
        <w:t xml:space="preserve">    char group_text[256] = "";</w:t>
      </w:r>
    </w:p>
    <w:p w14:paraId="0DD65A15" w14:textId="77777777" w:rsidR="0021401E" w:rsidRDefault="008C7BD2">
      <w:pPr>
        <w:pStyle w:val="SourceCode"/>
      </w:pPr>
      <w:r>
        <w:t xml:space="preserve">    int contact_id = insert_contact_in_group(connection, contact_name, email,</w:t>
      </w:r>
    </w:p>
    <w:p w14:paraId="734A8E66" w14:textId="77777777" w:rsidR="0021401E" w:rsidRDefault="008C7BD2">
      <w:pPr>
        <w:pStyle w:val="SourceCode"/>
      </w:pPr>
      <w:r>
        <w:t xml:space="preserve">                                             phone, group_name, group_text,</w:t>
      </w:r>
    </w:p>
    <w:p w14:paraId="0E45D6CB" w14:textId="77777777" w:rsidR="0021401E" w:rsidRDefault="008C7BD2">
      <w:pPr>
        <w:pStyle w:val="SourceCode"/>
      </w:pPr>
      <w:r>
        <w:t xml:space="preserve">                                             sizeof group_text);</w:t>
      </w:r>
    </w:p>
    <w:p w14:paraId="284DE76A" w14:textId="77777777" w:rsidR="0021401E" w:rsidRDefault="008C7BD2">
      <w:pPr>
        <w:pStyle w:val="SourceCode"/>
      </w:pPr>
      <w:r>
        <w:t xml:space="preserve">    // Remember, mysql_commit returns 0 on success; a failed one is reported next.</w:t>
      </w:r>
    </w:p>
    <w:p w14:paraId="4FB393CA" w14:textId="77777777" w:rsidR="0021401E" w:rsidRDefault="008C7BD2">
      <w:pPr>
        <w:pStyle w:val="SourceCode"/>
      </w:pPr>
      <w:r>
        <w:t xml:space="preserve">    if (contact_id != 0 &amp;&amp; mysql_commit(connection) == 0) {</w:t>
      </w:r>
    </w:p>
    <w:p w14:paraId="373994C2" w14:textId="77777777" w:rsidR="0021401E" w:rsidRDefault="008C7BD2">
      <w:pPr>
        <w:pStyle w:val="SourceCode"/>
      </w:pPr>
      <w:r>
        <w:t xml:space="preserve">        printf("Added %s with id %d%s\n", contact_name, contact_id,</w:t>
      </w:r>
    </w:p>
    <w:p w14:paraId="370CB14A" w14:textId="77777777" w:rsidR="0021401E" w:rsidRDefault="008C7BD2">
      <w:pPr>
        <w:pStyle w:val="SourceCode"/>
      </w:pPr>
      <w:r>
        <w:t xml:space="preserve">               group_text);</w:t>
      </w:r>
    </w:p>
    <w:p w14:paraId="7CFA436A" w14:textId="77777777" w:rsidR="0021401E" w:rsidRDefault="008C7BD2">
      <w:pPr>
        <w:pStyle w:val="SourceCode"/>
      </w:pPr>
      <w:r>
        <w:t xml:space="preserve">        return;</w:t>
      </w:r>
    </w:p>
    <w:p w14:paraId="27F92A0D" w14:textId="77777777" w:rsidR="0021401E" w:rsidRDefault="008C7BD2">
      <w:pPr>
        <w:pStyle w:val="SourceCode"/>
      </w:pPr>
      <w:r>
        <w:t xml:space="preserve">    }</w:t>
      </w:r>
    </w:p>
    <w:p w14:paraId="1CCF07F8" w14:textId="77777777" w:rsidR="0021401E" w:rsidRDefault="008C7BD2">
      <w:pPr>
        <w:pStyle w:val="SourceCode"/>
      </w:pPr>
      <w:r>
        <w:t xml:space="preserve">    if (contact_id != 0) {</w:t>
      </w:r>
    </w:p>
    <w:p w14:paraId="4D71875D" w14:textId="77777777" w:rsidR="0021401E" w:rsidRDefault="008C7BD2">
      <w:pPr>
        <w:pStyle w:val="SourceCode"/>
      </w:pPr>
      <w:r>
        <w:t xml:space="preserve">        report_error(mysql_errno(connection), mysql_error(connection));</w:t>
      </w:r>
    </w:p>
    <w:p w14:paraId="1762E590" w14:textId="77777777" w:rsidR="0021401E" w:rsidRDefault="008C7BD2">
      <w:pPr>
        <w:pStyle w:val="SourceCode"/>
      </w:pPr>
      <w:r>
        <w:t xml:space="preserve">    }</w:t>
      </w:r>
    </w:p>
    <w:p w14:paraId="480D7292" w14:textId="77777777" w:rsidR="0021401E" w:rsidRDefault="008C7BD2">
      <w:pPr>
        <w:pStyle w:val="SourceCode"/>
      </w:pPr>
      <w:r>
        <w:t xml:space="preserve">    // Remember, a failed statement leaves the earlier ones pending, so</w:t>
      </w:r>
    </w:p>
    <w:p w14:paraId="46F119CA" w14:textId="77777777" w:rsidR="0021401E" w:rsidRDefault="008C7BD2">
      <w:pPr>
        <w:pStyle w:val="SourceCode"/>
      </w:pPr>
      <w:r>
        <w:t xml:space="preserve">    // mysql_rollback undoes them all, the new group too (Lesson 4.14).</w:t>
      </w:r>
    </w:p>
    <w:p w14:paraId="2A77308D" w14:textId="77777777" w:rsidR="0021401E" w:rsidRDefault="008C7BD2">
      <w:pPr>
        <w:pStyle w:val="SourceCode"/>
      </w:pPr>
      <w:r>
        <w:t xml:space="preserve">    mysql_rollback(connection);</w:t>
      </w:r>
    </w:p>
    <w:p w14:paraId="398E66B7" w14:textId="77777777" w:rsidR="0021401E" w:rsidRDefault="008C7BD2">
      <w:pPr>
        <w:pStyle w:val="SourceCode"/>
      </w:pPr>
      <w:r>
        <w:t>}</w:t>
      </w:r>
    </w:p>
    <w:p w14:paraId="27075DFD" w14:textId="77777777" w:rsidR="0021401E" w:rsidRDefault="0021401E">
      <w:pPr>
        <w:pStyle w:val="SourceCode"/>
      </w:pPr>
    </w:p>
    <w:p w14:paraId="60AD6EC7" w14:textId="77777777" w:rsidR="0021401E" w:rsidRDefault="008C7BD2">
      <w:pPr>
        <w:pStyle w:val="SourceCode"/>
      </w:pPr>
      <w:r>
        <w:t>// Trims and validates a new contact, then adds it in one transaction.</w:t>
      </w:r>
    </w:p>
    <w:p w14:paraId="787FA726" w14:textId="77777777" w:rsidR="0021401E" w:rsidRDefault="008C7BD2">
      <w:pPr>
        <w:pStyle w:val="SourceCode"/>
      </w:pPr>
      <w:r>
        <w:t>// Rejected input is one Error line and is never sent. Remember, C trims in</w:t>
      </w:r>
    </w:p>
    <w:p w14:paraId="543C5B5C" w14:textId="77777777" w:rsidR="0021401E" w:rsidRDefault="008C7BD2">
      <w:pPr>
        <w:pStyle w:val="SourceCode"/>
      </w:pPr>
      <w:r>
        <w:t>// place, so the parameters are copied into this function's own arrays first.</w:t>
      </w:r>
    </w:p>
    <w:p w14:paraId="2A89AA52" w14:textId="77777777" w:rsidR="0021401E" w:rsidRDefault="008C7BD2">
      <w:pPr>
        <w:pStyle w:val="SourceCode"/>
      </w:pPr>
      <w:r>
        <w:t>void add_contact(MYSQL *connection, const char *raw_name,</w:t>
      </w:r>
    </w:p>
    <w:p w14:paraId="7E57D3B7" w14:textId="77777777" w:rsidR="0021401E" w:rsidRDefault="008C7BD2">
      <w:pPr>
        <w:pStyle w:val="SourceCode"/>
      </w:pPr>
      <w:r>
        <w:t xml:space="preserve">                 const char *raw_email, const char *raw_phone,</w:t>
      </w:r>
    </w:p>
    <w:p w14:paraId="0A622213" w14:textId="77777777" w:rsidR="0021401E" w:rsidRDefault="008C7BD2">
      <w:pPr>
        <w:pStyle w:val="SourceCode"/>
      </w:pPr>
      <w:r>
        <w:t xml:space="preserve">                 const char *raw_group) {</w:t>
      </w:r>
    </w:p>
    <w:p w14:paraId="71C1D97D" w14:textId="77777777" w:rsidR="0021401E" w:rsidRDefault="008C7BD2">
      <w:pPr>
        <w:pStyle w:val="SourceCode"/>
      </w:pPr>
      <w:r>
        <w:t xml:space="preserve">    char name_copy[512];</w:t>
      </w:r>
    </w:p>
    <w:p w14:paraId="34C17F28" w14:textId="77777777" w:rsidR="0021401E" w:rsidRDefault="008C7BD2">
      <w:pPr>
        <w:pStyle w:val="SourceCode"/>
      </w:pPr>
      <w:r>
        <w:t xml:space="preserve">    char email_copy[512];</w:t>
      </w:r>
    </w:p>
    <w:p w14:paraId="7E37E6FC" w14:textId="77777777" w:rsidR="0021401E" w:rsidRDefault="008C7BD2">
      <w:pPr>
        <w:pStyle w:val="SourceCode"/>
      </w:pPr>
      <w:r>
        <w:t xml:space="preserve">    char phone_copy[512];</w:t>
      </w:r>
    </w:p>
    <w:p w14:paraId="41A5605C" w14:textId="77777777" w:rsidR="0021401E" w:rsidRDefault="008C7BD2">
      <w:pPr>
        <w:pStyle w:val="SourceCode"/>
      </w:pPr>
      <w:r>
        <w:t xml:space="preserve">    char group_copy[512];</w:t>
      </w:r>
    </w:p>
    <w:p w14:paraId="006E8B5B" w14:textId="77777777" w:rsidR="0021401E" w:rsidRDefault="008C7BD2">
      <w:pPr>
        <w:pStyle w:val="SourceCode"/>
      </w:pPr>
      <w:r>
        <w:t xml:space="preserve">    snprintf(name_copy, sizeof name_copy, "%s", raw_name);</w:t>
      </w:r>
    </w:p>
    <w:p w14:paraId="2BE4E50C" w14:textId="77777777" w:rsidR="0021401E" w:rsidRDefault="008C7BD2">
      <w:pPr>
        <w:pStyle w:val="SourceCode"/>
      </w:pPr>
      <w:r>
        <w:t xml:space="preserve">    snprintf(email_copy, sizeof email_copy, "%s", raw_email);</w:t>
      </w:r>
    </w:p>
    <w:p w14:paraId="0733BFAD" w14:textId="77777777" w:rsidR="0021401E" w:rsidRDefault="008C7BD2">
      <w:pPr>
        <w:pStyle w:val="SourceCode"/>
      </w:pPr>
      <w:r>
        <w:t xml:space="preserve">    snprintf(phone_copy, sizeof phone_copy, "%s", raw_phone);</w:t>
      </w:r>
    </w:p>
    <w:p w14:paraId="674D054F" w14:textId="77777777" w:rsidR="0021401E" w:rsidRDefault="008C7BD2">
      <w:pPr>
        <w:pStyle w:val="SourceCode"/>
      </w:pPr>
      <w:r>
        <w:t xml:space="preserve">    snprintf(group_copy, sizeof group_copy, "%s", raw_group);</w:t>
      </w:r>
    </w:p>
    <w:p w14:paraId="10D18566" w14:textId="77777777" w:rsidR="0021401E" w:rsidRDefault="008C7BD2">
      <w:pPr>
        <w:pStyle w:val="SourceCode"/>
      </w:pPr>
      <w:r>
        <w:t xml:space="preserve">    char *contact_name = trim_text(name_copy);</w:t>
      </w:r>
    </w:p>
    <w:p w14:paraId="50F7662E" w14:textId="77777777" w:rsidR="0021401E" w:rsidRDefault="008C7BD2">
      <w:pPr>
        <w:pStyle w:val="SourceCode"/>
      </w:pPr>
      <w:r>
        <w:t xml:space="preserve">    char *email = trim_text(email_copy);</w:t>
      </w:r>
    </w:p>
    <w:p w14:paraId="3E17E188" w14:textId="77777777" w:rsidR="0021401E" w:rsidRDefault="008C7BD2">
      <w:pPr>
        <w:pStyle w:val="SourceCode"/>
      </w:pPr>
      <w:r>
        <w:t xml:space="preserve">    char *phone = trim_text(phone_copy);</w:t>
      </w:r>
    </w:p>
    <w:p w14:paraId="3533EAAF" w14:textId="77777777" w:rsidR="0021401E" w:rsidRDefault="008C7BD2">
      <w:pPr>
        <w:pStyle w:val="SourceCode"/>
      </w:pPr>
      <w:r>
        <w:t xml:space="preserve">    char *group_name = trim_text(group_copy);</w:t>
      </w:r>
    </w:p>
    <w:p w14:paraId="23BF11F8" w14:textId="77777777" w:rsidR="0021401E" w:rsidRDefault="008C7BD2">
      <w:pPr>
        <w:pStyle w:val="SourceCode"/>
      </w:pPr>
      <w:r>
        <w:t xml:space="preserve">    const char *problem = validate_contact(contact_name, email, phone,</w:t>
      </w:r>
    </w:p>
    <w:p w14:paraId="74211B20" w14:textId="77777777" w:rsidR="0021401E" w:rsidRDefault="008C7BD2">
      <w:pPr>
        <w:pStyle w:val="SourceCode"/>
      </w:pPr>
      <w:r>
        <w:t xml:space="preserve">                                           group_name);</w:t>
      </w:r>
    </w:p>
    <w:p w14:paraId="351A9822" w14:textId="77777777" w:rsidR="0021401E" w:rsidRDefault="008C7BD2">
      <w:pPr>
        <w:pStyle w:val="SourceCode"/>
      </w:pPr>
      <w:r>
        <w:t xml:space="preserve">    if (problem != NULL) {</w:t>
      </w:r>
    </w:p>
    <w:p w14:paraId="584B0D6B" w14:textId="77777777" w:rsidR="0021401E" w:rsidRDefault="008C7BD2">
      <w:pPr>
        <w:pStyle w:val="SourceCode"/>
      </w:pPr>
      <w:r>
        <w:t xml:space="preserve">        fprintf(stderr, "Error: %s\n", problem);</w:t>
      </w:r>
    </w:p>
    <w:p w14:paraId="524E9D22" w14:textId="77777777" w:rsidR="0021401E" w:rsidRDefault="008C7BD2">
      <w:pPr>
        <w:pStyle w:val="SourceCode"/>
      </w:pPr>
      <w:r>
        <w:t xml:space="preserve">        return;</w:t>
      </w:r>
    </w:p>
    <w:p w14:paraId="2CEF0455" w14:textId="77777777" w:rsidR="0021401E" w:rsidRDefault="008C7BD2">
      <w:pPr>
        <w:pStyle w:val="SourceCode"/>
      </w:pPr>
      <w:r>
        <w:t xml:space="preserve">    }</w:t>
      </w:r>
    </w:p>
    <w:p w14:paraId="688608B1" w14:textId="77777777" w:rsidR="0021401E" w:rsidRDefault="008C7BD2">
      <w:pPr>
        <w:pStyle w:val="SourceCode"/>
      </w:pPr>
      <w:r>
        <w:t xml:space="preserve">    add_contact_in_group(connection, contact_name, email, phone, group_name);</w:t>
      </w:r>
    </w:p>
    <w:p w14:paraId="79086A01" w14:textId="77777777" w:rsidR="0021401E" w:rsidRDefault="008C7BD2">
      <w:pPr>
        <w:pStyle w:val="SourceCode"/>
      </w:pPr>
      <w:r>
        <w:t>}</w:t>
      </w:r>
    </w:p>
    <w:p w14:paraId="52D7A44B" w14:textId="77777777" w:rsidR="0021401E" w:rsidRDefault="0021401E">
      <w:pPr>
        <w:pStyle w:val="SourceCode"/>
      </w:pPr>
    </w:p>
    <w:p w14:paraId="35C6BBDF" w14:textId="77777777" w:rsidR="0021401E" w:rsidRDefault="008C7BD2">
      <w:pPr>
        <w:pStyle w:val="SourceCode"/>
      </w:pPr>
      <w:r>
        <w:t>// Remember, change_phone (Lesson 4.7) trims and validates the new phone,</w:t>
      </w:r>
    </w:p>
    <w:p w14:paraId="24221FB2" w14:textId="77777777" w:rsidR="0021401E" w:rsidRDefault="008C7BD2">
      <w:pPr>
        <w:pStyle w:val="SourceCode"/>
      </w:pPr>
      <w:r>
        <w:t>// then updates it; 0 rows matched means no such contact, an outcome.</w:t>
      </w:r>
    </w:p>
    <w:p w14:paraId="4C26C6A8" w14:textId="77777777" w:rsidR="0021401E" w:rsidRDefault="008C7BD2">
      <w:pPr>
        <w:pStyle w:val="SourceCode"/>
      </w:pPr>
      <w:r>
        <w:t>void change_phone(MYSQL *connection, int contact_id, const char *new_phone) {</w:t>
      </w:r>
    </w:p>
    <w:p w14:paraId="069FF074" w14:textId="77777777" w:rsidR="0021401E" w:rsidRDefault="008C7BD2">
      <w:pPr>
        <w:pStyle w:val="SourceCode"/>
      </w:pPr>
      <w:r>
        <w:t xml:space="preserve">    char phone_copy[512];</w:t>
      </w:r>
    </w:p>
    <w:p w14:paraId="40D84850" w14:textId="77777777" w:rsidR="0021401E" w:rsidRDefault="008C7BD2">
      <w:pPr>
        <w:pStyle w:val="SourceCode"/>
      </w:pPr>
      <w:r>
        <w:t xml:space="preserve">    snprintf(phone_copy, sizeof phone_copy, "%s", new_phone);</w:t>
      </w:r>
    </w:p>
    <w:p w14:paraId="445B0B6A" w14:textId="77777777" w:rsidR="0021401E" w:rsidRDefault="008C7BD2">
      <w:pPr>
        <w:pStyle w:val="SourceCode"/>
      </w:pPr>
      <w:r>
        <w:t xml:space="preserve">    char *phone = trim_text(phone_copy);</w:t>
      </w:r>
    </w:p>
    <w:p w14:paraId="73D1BFFD" w14:textId="77777777" w:rsidR="0021401E" w:rsidRDefault="008C7BD2">
      <w:pPr>
        <w:pStyle w:val="SourceCode"/>
      </w:pPr>
      <w:r>
        <w:t xml:space="preserve">    const char *problem = validate_phone(phone);</w:t>
      </w:r>
    </w:p>
    <w:p w14:paraId="50BF4EFC" w14:textId="77777777" w:rsidR="0021401E" w:rsidRDefault="008C7BD2">
      <w:pPr>
        <w:pStyle w:val="SourceCode"/>
      </w:pPr>
      <w:r>
        <w:t xml:space="preserve">    if (problem != NULL) {</w:t>
      </w:r>
    </w:p>
    <w:p w14:paraId="5645FFF9" w14:textId="77777777" w:rsidR="0021401E" w:rsidRDefault="008C7BD2">
      <w:pPr>
        <w:pStyle w:val="SourceCode"/>
      </w:pPr>
      <w:r>
        <w:t xml:space="preserve">        fprintf(stderr, "Error: %s\n", problem);</w:t>
      </w:r>
    </w:p>
    <w:p w14:paraId="5679D8E9" w14:textId="77777777" w:rsidR="0021401E" w:rsidRDefault="008C7BD2">
      <w:pPr>
        <w:pStyle w:val="SourceCode"/>
      </w:pPr>
      <w:r>
        <w:t xml:space="preserve">        return;</w:t>
      </w:r>
    </w:p>
    <w:p w14:paraId="1B833A3D" w14:textId="77777777" w:rsidR="0021401E" w:rsidRDefault="008C7BD2">
      <w:pPr>
        <w:pStyle w:val="SourceCode"/>
      </w:pPr>
      <w:r>
        <w:t xml:space="preserve">    }</w:t>
      </w:r>
    </w:p>
    <w:p w14:paraId="145DF69A" w14:textId="77777777" w:rsidR="0021401E" w:rsidRDefault="008C7BD2">
      <w:pPr>
        <w:pStyle w:val="SourceCode"/>
      </w:pPr>
      <w:r>
        <w:t xml:space="preserve">    MYSQL_BIND parameters[2];</w:t>
      </w:r>
    </w:p>
    <w:p w14:paraId="73CA2D83" w14:textId="77777777" w:rsidR="0021401E" w:rsidRDefault="008C7BD2">
      <w:pPr>
        <w:pStyle w:val="SourceCode"/>
      </w:pPr>
      <w:r>
        <w:t xml:space="preserve">    memset(parameters, 0, sizeof parameters);</w:t>
      </w:r>
    </w:p>
    <w:p w14:paraId="2E40E3F1" w14:textId="77777777" w:rsidR="0021401E" w:rsidRDefault="008C7BD2">
      <w:pPr>
        <w:pStyle w:val="SourceCode"/>
      </w:pPr>
      <w:r>
        <w:t xml:space="preserve">    parameters[0].buffer_type = MYSQL_TYPE_STRING;</w:t>
      </w:r>
    </w:p>
    <w:p w14:paraId="0A755704" w14:textId="77777777" w:rsidR="0021401E" w:rsidRDefault="008C7BD2">
      <w:pPr>
        <w:pStyle w:val="SourceCode"/>
      </w:pPr>
      <w:r>
        <w:t xml:space="preserve">    parameters[0].buffer = phone;</w:t>
      </w:r>
    </w:p>
    <w:p w14:paraId="5297EC59" w14:textId="77777777" w:rsidR="0021401E" w:rsidRDefault="008C7BD2">
      <w:pPr>
        <w:pStyle w:val="SourceCode"/>
      </w:pPr>
      <w:r>
        <w:t xml:space="preserve">    parameters[0].buffer_length = strlen(phone);</w:t>
      </w:r>
    </w:p>
    <w:p w14:paraId="2952FF81" w14:textId="77777777" w:rsidR="0021401E" w:rsidRDefault="008C7BD2">
      <w:pPr>
        <w:pStyle w:val="SourceCode"/>
      </w:pPr>
      <w:r>
        <w:t xml:space="preserve">    parameters[1].buffer_type = MYSQL_TYPE_LONG;</w:t>
      </w:r>
    </w:p>
    <w:p w14:paraId="7020C44A" w14:textId="77777777" w:rsidR="0021401E" w:rsidRDefault="008C7BD2">
      <w:pPr>
        <w:pStyle w:val="SourceCode"/>
      </w:pPr>
      <w:r>
        <w:t xml:space="preserve">    parameters[1].buffer = &amp;contact_id;</w:t>
      </w:r>
    </w:p>
    <w:p w14:paraId="34172F36" w14:textId="77777777" w:rsidR="0021401E" w:rsidRDefault="008C7BD2">
      <w:pPr>
        <w:pStyle w:val="SourceCode"/>
      </w:pPr>
      <w:r>
        <w:t xml:space="preserve">    int unused_id = 0;</w:t>
      </w:r>
    </w:p>
    <w:p w14:paraId="787B0CD8" w14:textId="77777777" w:rsidR="0021401E" w:rsidRDefault="008C7BD2">
      <w:pPr>
        <w:pStyle w:val="SourceCode"/>
      </w:pPr>
      <w:r>
        <w:t xml:space="preserve">    int rows_matched = run_write(connection, UPDATE_PHONE, parameters,</w:t>
      </w:r>
    </w:p>
    <w:p w14:paraId="23A8BFB1" w14:textId="77777777" w:rsidR="0021401E" w:rsidRDefault="008C7BD2">
      <w:pPr>
        <w:pStyle w:val="SourceCode"/>
      </w:pPr>
      <w:r>
        <w:t xml:space="preserve">                                 &amp;unused_id);</w:t>
      </w:r>
    </w:p>
    <w:p w14:paraId="1BCEC1A5" w14:textId="77777777" w:rsidR="0021401E" w:rsidRDefault="008C7BD2">
      <w:pPr>
        <w:pStyle w:val="SourceCode"/>
      </w:pPr>
      <w:r>
        <w:t xml:space="preserve">    if (rows_matched == -1) {</w:t>
      </w:r>
    </w:p>
    <w:p w14:paraId="65E79056" w14:textId="77777777" w:rsidR="0021401E" w:rsidRDefault="008C7BD2">
      <w:pPr>
        <w:pStyle w:val="SourceCode"/>
      </w:pPr>
      <w:r>
        <w:t xml:space="preserve">        return;</w:t>
      </w:r>
    </w:p>
    <w:p w14:paraId="7F991253" w14:textId="77777777" w:rsidR="0021401E" w:rsidRDefault="008C7BD2">
      <w:pPr>
        <w:pStyle w:val="SourceCode"/>
      </w:pPr>
      <w:r>
        <w:t xml:space="preserve">    }</w:t>
      </w:r>
    </w:p>
    <w:p w14:paraId="2E60E740" w14:textId="77777777" w:rsidR="0021401E" w:rsidRDefault="008C7BD2">
      <w:pPr>
        <w:pStyle w:val="SourceCode"/>
      </w:pPr>
      <w:r>
        <w:t xml:space="preserve">    if (rows_matched == 0) {</w:t>
      </w:r>
    </w:p>
    <w:p w14:paraId="569447B5" w14:textId="77777777" w:rsidR="0021401E" w:rsidRDefault="008C7BD2">
      <w:pPr>
        <w:pStyle w:val="SourceCode"/>
      </w:pPr>
      <w:r>
        <w:t xml:space="preserve">        printf("No contact with id %d (rows matched: %d)\n", contact_id,</w:t>
      </w:r>
    </w:p>
    <w:p w14:paraId="118FD335" w14:textId="77777777" w:rsidR="0021401E" w:rsidRDefault="008C7BD2">
      <w:pPr>
        <w:pStyle w:val="SourceCode"/>
      </w:pPr>
      <w:r>
        <w:t xml:space="preserve">               rows_matched);</w:t>
      </w:r>
    </w:p>
    <w:p w14:paraId="55A653AC" w14:textId="77777777" w:rsidR="0021401E" w:rsidRDefault="008C7BD2">
      <w:pPr>
        <w:pStyle w:val="SourceCode"/>
      </w:pPr>
      <w:r>
        <w:t xml:space="preserve">    } else {</w:t>
      </w:r>
    </w:p>
    <w:p w14:paraId="68E4C8E5" w14:textId="77777777" w:rsidR="0021401E" w:rsidRDefault="008C7BD2">
      <w:pPr>
        <w:pStyle w:val="SourceCode"/>
      </w:pPr>
      <w:r>
        <w:t xml:space="preserve">        printf("Updated contact %d phone to %s (rows matched: %d)\n",</w:t>
      </w:r>
    </w:p>
    <w:p w14:paraId="2BFBEA1C" w14:textId="77777777" w:rsidR="0021401E" w:rsidRDefault="008C7BD2">
      <w:pPr>
        <w:pStyle w:val="SourceCode"/>
      </w:pPr>
      <w:r>
        <w:t xml:space="preserve">               contact_id, phone, rows_matched);</w:t>
      </w:r>
    </w:p>
    <w:p w14:paraId="7A5103BE" w14:textId="77777777" w:rsidR="0021401E" w:rsidRDefault="008C7BD2">
      <w:pPr>
        <w:pStyle w:val="SourceCode"/>
      </w:pPr>
      <w:r>
        <w:t xml:space="preserve">    }</w:t>
      </w:r>
    </w:p>
    <w:p w14:paraId="11098C7C" w14:textId="77777777" w:rsidR="0021401E" w:rsidRDefault="008C7BD2">
      <w:pPr>
        <w:pStyle w:val="SourceCode"/>
      </w:pPr>
      <w:r>
        <w:t>}</w:t>
      </w:r>
    </w:p>
    <w:p w14:paraId="365F1949" w14:textId="77777777" w:rsidR="0021401E" w:rsidRDefault="0021401E">
      <w:pPr>
        <w:pStyle w:val="SourceCode"/>
      </w:pPr>
    </w:p>
    <w:p w14:paraId="7959CDBF" w14:textId="77777777" w:rsidR="0021401E" w:rsidRDefault="008C7BD2">
      <w:pPr>
        <w:pStyle w:val="SourceCode"/>
      </w:pPr>
      <w:r>
        <w:t>// Remember, remove_contact (Lesson 4.8) reports an id that no contact has</w:t>
      </w:r>
    </w:p>
    <w:p w14:paraId="05371C7D" w14:textId="77777777" w:rsidR="0021401E" w:rsidRDefault="008C7BD2">
      <w:pPr>
        <w:pStyle w:val="SourceCode"/>
      </w:pPr>
      <w:r>
        <w:t>// as an outcome: the DELETE worked and removed 0 rows.</w:t>
      </w:r>
    </w:p>
    <w:p w14:paraId="2E4CA3E1" w14:textId="77777777" w:rsidR="0021401E" w:rsidRDefault="008C7BD2">
      <w:pPr>
        <w:pStyle w:val="SourceCode"/>
      </w:pPr>
      <w:r>
        <w:t>void remove_contact(MYSQL *connection, int contact_id) {</w:t>
      </w:r>
    </w:p>
    <w:p w14:paraId="4D37B89E" w14:textId="77777777" w:rsidR="0021401E" w:rsidRDefault="008C7BD2">
      <w:pPr>
        <w:pStyle w:val="SourceCode"/>
      </w:pPr>
      <w:r>
        <w:t xml:space="preserve">    MYSQL_BIND ids[1];</w:t>
      </w:r>
    </w:p>
    <w:p w14:paraId="6DB262FB" w14:textId="77777777" w:rsidR="0021401E" w:rsidRDefault="008C7BD2">
      <w:pPr>
        <w:pStyle w:val="SourceCode"/>
      </w:pPr>
      <w:r>
        <w:t xml:space="preserve">    memset(ids, 0, sizeof ids);</w:t>
      </w:r>
    </w:p>
    <w:p w14:paraId="6F8C325D" w14:textId="77777777" w:rsidR="0021401E" w:rsidRDefault="008C7BD2">
      <w:pPr>
        <w:pStyle w:val="SourceCode"/>
      </w:pPr>
      <w:r>
        <w:t xml:space="preserve">    ids[0].buffer_type = MYSQL_TYPE_LONG;</w:t>
      </w:r>
    </w:p>
    <w:p w14:paraId="70750B4D" w14:textId="77777777" w:rsidR="0021401E" w:rsidRDefault="008C7BD2">
      <w:pPr>
        <w:pStyle w:val="SourceCode"/>
      </w:pPr>
      <w:r>
        <w:t xml:space="preserve">    ids[0].buffer = &amp;contact_id;</w:t>
      </w:r>
    </w:p>
    <w:p w14:paraId="553F6A01" w14:textId="77777777" w:rsidR="0021401E" w:rsidRDefault="008C7BD2">
      <w:pPr>
        <w:pStyle w:val="SourceCode"/>
      </w:pPr>
      <w:r>
        <w:t xml:space="preserve">    int unused_id = 0;</w:t>
      </w:r>
    </w:p>
    <w:p w14:paraId="7CD28AE4" w14:textId="77777777" w:rsidR="0021401E" w:rsidRDefault="008C7BD2">
      <w:pPr>
        <w:pStyle w:val="SourceCode"/>
      </w:pPr>
      <w:r>
        <w:t xml:space="preserve">    int deleted = run_write(connection, DELETE_CONTACT, ids, &amp;unused_id);</w:t>
      </w:r>
    </w:p>
    <w:p w14:paraId="34274790" w14:textId="77777777" w:rsidR="0021401E" w:rsidRDefault="008C7BD2">
      <w:pPr>
        <w:pStyle w:val="SourceCode"/>
      </w:pPr>
      <w:r>
        <w:t xml:space="preserve">    if (deleted == -1) {</w:t>
      </w:r>
    </w:p>
    <w:p w14:paraId="61F1272B" w14:textId="77777777" w:rsidR="0021401E" w:rsidRDefault="008C7BD2">
      <w:pPr>
        <w:pStyle w:val="SourceCode"/>
      </w:pPr>
      <w:r>
        <w:t xml:space="preserve">        return;</w:t>
      </w:r>
    </w:p>
    <w:p w14:paraId="7B787DE0" w14:textId="77777777" w:rsidR="0021401E" w:rsidRDefault="008C7BD2">
      <w:pPr>
        <w:pStyle w:val="SourceCode"/>
      </w:pPr>
      <w:r>
        <w:t xml:space="preserve">    }</w:t>
      </w:r>
    </w:p>
    <w:p w14:paraId="5881F1BC" w14:textId="77777777" w:rsidR="0021401E" w:rsidRDefault="008C7BD2">
      <w:pPr>
        <w:pStyle w:val="SourceCode"/>
      </w:pPr>
      <w:r>
        <w:t xml:space="preserve">    if (deleted == 0) {</w:t>
      </w:r>
    </w:p>
    <w:p w14:paraId="0C23A0C7" w14:textId="77777777" w:rsidR="0021401E" w:rsidRDefault="008C7BD2">
      <w:pPr>
        <w:pStyle w:val="SourceCode"/>
      </w:pPr>
      <w:r>
        <w:t xml:space="preserve">        printf("No contact with id %d (rows affected: %d)\n", contact_id,</w:t>
      </w:r>
    </w:p>
    <w:p w14:paraId="4DDB9FD9" w14:textId="77777777" w:rsidR="0021401E" w:rsidRDefault="008C7BD2">
      <w:pPr>
        <w:pStyle w:val="SourceCode"/>
      </w:pPr>
      <w:r>
        <w:t xml:space="preserve">               deleted);</w:t>
      </w:r>
    </w:p>
    <w:p w14:paraId="7D903274" w14:textId="77777777" w:rsidR="0021401E" w:rsidRDefault="008C7BD2">
      <w:pPr>
        <w:pStyle w:val="SourceCode"/>
      </w:pPr>
      <w:r>
        <w:t xml:space="preserve">    } else {</w:t>
      </w:r>
    </w:p>
    <w:p w14:paraId="1FEC7831" w14:textId="77777777" w:rsidR="0021401E" w:rsidRDefault="008C7BD2">
      <w:pPr>
        <w:pStyle w:val="SourceCode"/>
      </w:pPr>
      <w:r>
        <w:t xml:space="preserve">        printf("Deleted contact %d (rows affected: %d)\n", contact_id,</w:t>
      </w:r>
    </w:p>
    <w:p w14:paraId="4DCBA094" w14:textId="77777777" w:rsidR="0021401E" w:rsidRDefault="008C7BD2">
      <w:pPr>
        <w:pStyle w:val="SourceCode"/>
      </w:pPr>
      <w:r>
        <w:t xml:space="preserve">               deleted);</w:t>
      </w:r>
    </w:p>
    <w:p w14:paraId="17DC3120" w14:textId="77777777" w:rsidR="0021401E" w:rsidRDefault="008C7BD2">
      <w:pPr>
        <w:pStyle w:val="SourceCode"/>
      </w:pPr>
      <w:r>
        <w:t xml:space="preserve">    }</w:t>
      </w:r>
    </w:p>
    <w:p w14:paraId="7555468E" w14:textId="77777777" w:rsidR="0021401E" w:rsidRDefault="008C7BD2">
      <w:pPr>
        <w:pStyle w:val="SourceCode"/>
      </w:pPr>
      <w:r>
        <w:t>}</w:t>
      </w:r>
    </w:p>
    <w:p w14:paraId="63809CAF" w14:textId="77777777" w:rsidR="0021401E" w:rsidRDefault="0021401E">
      <w:pPr>
        <w:pStyle w:val="SourceCode"/>
      </w:pPr>
    </w:p>
    <w:p w14:paraId="5807E361" w14:textId="77777777" w:rsidR="0021401E" w:rsidRDefault="008C7BD2">
      <w:pPr>
        <w:pStyle w:val="SourceCode"/>
      </w:pPr>
      <w:r>
        <w:t>// Remember, search_contacts (Lesson 4.9) runs a one-value search and</w:t>
      </w:r>
    </w:p>
    <w:p w14:paraId="41AAD91A" w14:textId="77777777" w:rsidR="0021401E" w:rsidRDefault="008C7BD2">
      <w:pPr>
        <w:pStyle w:val="SourceCode"/>
      </w:pPr>
      <w:r>
        <w:t>// prints each match, or No contacts found.</w:t>
      </w:r>
    </w:p>
    <w:p w14:paraId="5257A49E" w14:textId="77777777" w:rsidR="0021401E" w:rsidRDefault="008C7BD2">
      <w:pPr>
        <w:pStyle w:val="SourceCode"/>
      </w:pPr>
      <w:r>
        <w:t>static void search_contacts(MYSQL *connection, const char *heading,</w:t>
      </w:r>
    </w:p>
    <w:p w14:paraId="07532A01" w14:textId="77777777" w:rsidR="0021401E" w:rsidRDefault="008C7BD2">
      <w:pPr>
        <w:pStyle w:val="SourceCode"/>
      </w:pPr>
      <w:r>
        <w:t xml:space="preserve">                            const char *query, char *search_value) {</w:t>
      </w:r>
    </w:p>
    <w:p w14:paraId="1C7F0B5B" w14:textId="77777777" w:rsidR="0021401E" w:rsidRDefault="008C7BD2">
      <w:pPr>
        <w:pStyle w:val="SourceCode"/>
      </w:pPr>
      <w:r>
        <w:t xml:space="preserve">    struct Contact contacts[CAPACITY];</w:t>
      </w:r>
    </w:p>
    <w:p w14:paraId="50E3753A" w14:textId="77777777" w:rsidR="0021401E" w:rsidRDefault="008C7BD2">
      <w:pPr>
        <w:pStyle w:val="SourceCode"/>
      </w:pPr>
      <w:r>
        <w:t xml:space="preserve">    int count = read_contacts(connection, query, search_value, contacts,</w:t>
      </w:r>
    </w:p>
    <w:p w14:paraId="411523BD" w14:textId="77777777" w:rsidR="0021401E" w:rsidRDefault="008C7BD2">
      <w:pPr>
        <w:pStyle w:val="SourceCode"/>
      </w:pPr>
      <w:r>
        <w:t xml:space="preserve">                              CAPACITY);</w:t>
      </w:r>
    </w:p>
    <w:p w14:paraId="6308D230" w14:textId="77777777" w:rsidR="0021401E" w:rsidRDefault="008C7BD2">
      <w:pPr>
        <w:pStyle w:val="SourceCode"/>
      </w:pPr>
      <w:r>
        <w:t xml:space="preserve">    if (count == -1) {</w:t>
      </w:r>
    </w:p>
    <w:p w14:paraId="6474750B" w14:textId="77777777" w:rsidR="0021401E" w:rsidRDefault="008C7BD2">
      <w:pPr>
        <w:pStyle w:val="SourceCode"/>
      </w:pPr>
      <w:r>
        <w:t xml:space="preserve">        return;</w:t>
      </w:r>
    </w:p>
    <w:p w14:paraId="62BB1FA1" w14:textId="77777777" w:rsidR="0021401E" w:rsidRDefault="008C7BD2">
      <w:pPr>
        <w:pStyle w:val="SourceCode"/>
      </w:pPr>
      <w:r>
        <w:t xml:space="preserve">    }</w:t>
      </w:r>
    </w:p>
    <w:p w14:paraId="3FB94E43" w14:textId="77777777" w:rsidR="0021401E" w:rsidRDefault="008C7BD2">
      <w:pPr>
        <w:pStyle w:val="SourceCode"/>
      </w:pPr>
      <w:r>
        <w:t xml:space="preserve">    printf("%s:\n", heading);</w:t>
      </w:r>
    </w:p>
    <w:p w14:paraId="42FC33F6" w14:textId="77777777" w:rsidR="0021401E" w:rsidRDefault="008C7BD2">
      <w:pPr>
        <w:pStyle w:val="SourceCode"/>
      </w:pPr>
      <w:r>
        <w:t xml:space="preserve">    for (int position = 0; position &lt; count; position++) {</w:t>
      </w:r>
    </w:p>
    <w:p w14:paraId="6062331D" w14:textId="77777777" w:rsidR="0021401E" w:rsidRDefault="008C7BD2">
      <w:pPr>
        <w:pStyle w:val="SourceCode"/>
      </w:pPr>
      <w:r>
        <w:t xml:space="preserve">        print_contact(&amp;contacts[position]);</w:t>
      </w:r>
    </w:p>
    <w:p w14:paraId="324FDC11" w14:textId="77777777" w:rsidR="0021401E" w:rsidRDefault="008C7BD2">
      <w:pPr>
        <w:pStyle w:val="SourceCode"/>
      </w:pPr>
      <w:r>
        <w:t xml:space="preserve">    }</w:t>
      </w:r>
    </w:p>
    <w:p w14:paraId="3CBA4DAB" w14:textId="77777777" w:rsidR="0021401E" w:rsidRDefault="008C7BD2">
      <w:pPr>
        <w:pStyle w:val="SourceCode"/>
      </w:pPr>
      <w:r>
        <w:t xml:space="preserve">    if (count == 0) {</w:t>
      </w:r>
    </w:p>
    <w:p w14:paraId="52427CA0" w14:textId="77777777" w:rsidR="0021401E" w:rsidRDefault="008C7BD2">
      <w:pPr>
        <w:pStyle w:val="SourceCode"/>
      </w:pPr>
      <w:r>
        <w:t xml:space="preserve">        printf("  No contacts found\n");</w:t>
      </w:r>
    </w:p>
    <w:p w14:paraId="5BB3E85B" w14:textId="77777777" w:rsidR="0021401E" w:rsidRDefault="008C7BD2">
      <w:pPr>
        <w:pStyle w:val="SourceCode"/>
      </w:pPr>
      <w:r>
        <w:t xml:space="preserve">    }</w:t>
      </w:r>
    </w:p>
    <w:p w14:paraId="1FE5C9EC" w14:textId="77777777" w:rsidR="0021401E" w:rsidRDefault="008C7BD2">
      <w:pPr>
        <w:pStyle w:val="SourceCode"/>
      </w:pPr>
      <w:r>
        <w:t>}</w:t>
      </w:r>
    </w:p>
    <w:p w14:paraId="4D801490" w14:textId="77777777" w:rsidR="0021401E" w:rsidRDefault="0021401E">
      <w:pPr>
        <w:pStyle w:val="SourceCode"/>
      </w:pPr>
    </w:p>
    <w:p w14:paraId="45A1AA22" w14:textId="77777777" w:rsidR="0021401E" w:rsidRDefault="008C7BD2">
      <w:pPr>
        <w:pStyle w:val="SourceCode"/>
      </w:pPr>
      <w:r>
        <w:t>// Remember, find_by_name and find_by_domain (Lesson 4.9) trim and check</w:t>
      </w:r>
    </w:p>
    <w:p w14:paraId="6608C1AD" w14:textId="77777777" w:rsidR="0021401E" w:rsidRDefault="008C7BD2">
      <w:pPr>
        <w:pStyle w:val="SourceCode"/>
      </w:pPr>
      <w:r>
        <w:t>// the term, then search; the domain search builds its LIKE pattern in code</w:t>
      </w:r>
    </w:p>
    <w:p w14:paraId="78FAF631" w14:textId="77777777" w:rsidR="0021401E" w:rsidRDefault="008C7BD2">
      <w:pPr>
        <w:pStyle w:val="SourceCode"/>
      </w:pPr>
      <w:r>
        <w:t>// (%% writes one %) and sends it as the parameter. Remember, % any, _ one.</w:t>
      </w:r>
    </w:p>
    <w:p w14:paraId="4EC3A8AA" w14:textId="77777777" w:rsidR="0021401E" w:rsidRDefault="008C7BD2">
      <w:pPr>
        <w:pStyle w:val="SourceCode"/>
      </w:pPr>
      <w:r>
        <w:t>void find_by_name(MYSQL *connection, const char *raw_name) {</w:t>
      </w:r>
    </w:p>
    <w:p w14:paraId="432A6D21" w14:textId="77777777" w:rsidR="0021401E" w:rsidRDefault="008C7BD2">
      <w:pPr>
        <w:pStyle w:val="SourceCode"/>
      </w:pPr>
      <w:r>
        <w:t xml:space="preserve">    char name_copy[512];</w:t>
      </w:r>
    </w:p>
    <w:p w14:paraId="4DA96FFE" w14:textId="77777777" w:rsidR="0021401E" w:rsidRDefault="008C7BD2">
      <w:pPr>
        <w:pStyle w:val="SourceCode"/>
      </w:pPr>
      <w:r>
        <w:t xml:space="preserve">    snprintf(name_copy, sizeof name_copy, "%s", raw_name);</w:t>
      </w:r>
    </w:p>
    <w:p w14:paraId="783A376A" w14:textId="77777777" w:rsidR="0021401E" w:rsidRDefault="008C7BD2">
      <w:pPr>
        <w:pStyle w:val="SourceCode"/>
      </w:pPr>
      <w:r>
        <w:t xml:space="preserve">    char *contact_name = trim_text(name_copy);</w:t>
      </w:r>
    </w:p>
    <w:p w14:paraId="6C6CDD09" w14:textId="77777777" w:rsidR="0021401E" w:rsidRDefault="008C7BD2">
      <w:pPr>
        <w:pStyle w:val="SourceCode"/>
      </w:pPr>
      <w:r>
        <w:t xml:space="preserve">    const char *problem = validate_term(contact_name);</w:t>
      </w:r>
    </w:p>
    <w:p w14:paraId="2768821B" w14:textId="77777777" w:rsidR="0021401E" w:rsidRDefault="008C7BD2">
      <w:pPr>
        <w:pStyle w:val="SourceCode"/>
      </w:pPr>
      <w:r>
        <w:t xml:space="preserve">    if (problem != NULL) {</w:t>
      </w:r>
    </w:p>
    <w:p w14:paraId="6F540592" w14:textId="77777777" w:rsidR="0021401E" w:rsidRDefault="008C7BD2">
      <w:pPr>
        <w:pStyle w:val="SourceCode"/>
      </w:pPr>
      <w:r>
        <w:t xml:space="preserve">        fprintf(stderr, "Error: %s\n", problem);</w:t>
      </w:r>
    </w:p>
    <w:p w14:paraId="0566A1FC" w14:textId="77777777" w:rsidR="0021401E" w:rsidRDefault="008C7BD2">
      <w:pPr>
        <w:pStyle w:val="SourceCode"/>
      </w:pPr>
      <w:r>
        <w:t xml:space="preserve">        return;</w:t>
      </w:r>
    </w:p>
    <w:p w14:paraId="4D610269" w14:textId="77777777" w:rsidR="0021401E" w:rsidRDefault="008C7BD2">
      <w:pPr>
        <w:pStyle w:val="SourceCode"/>
      </w:pPr>
      <w:r>
        <w:t xml:space="preserve">    }</w:t>
      </w:r>
    </w:p>
    <w:p w14:paraId="1DA64306" w14:textId="77777777" w:rsidR="0021401E" w:rsidRDefault="008C7BD2">
      <w:pPr>
        <w:pStyle w:val="SourceCode"/>
      </w:pPr>
      <w:r>
        <w:t xml:space="preserve">    char heading[128];</w:t>
      </w:r>
    </w:p>
    <w:p w14:paraId="0E65FE98" w14:textId="77777777" w:rsidR="0021401E" w:rsidRDefault="008C7BD2">
      <w:pPr>
        <w:pStyle w:val="SourceCode"/>
      </w:pPr>
      <w:r>
        <w:t xml:space="preserve">    snprintf(heading, sizeof heading, "Name is %s", contact_name);</w:t>
      </w:r>
    </w:p>
    <w:p w14:paraId="79E4D6A5" w14:textId="77777777" w:rsidR="0021401E" w:rsidRDefault="008C7BD2">
      <w:pPr>
        <w:pStyle w:val="SourceCode"/>
      </w:pPr>
      <w:r>
        <w:t xml:space="preserve">    search_contacts(connection, heading, FIND_BY_NAME, contact_name);</w:t>
      </w:r>
    </w:p>
    <w:p w14:paraId="5B0B7871" w14:textId="77777777" w:rsidR="0021401E" w:rsidRDefault="008C7BD2">
      <w:pPr>
        <w:pStyle w:val="SourceCode"/>
      </w:pPr>
      <w:r>
        <w:t>}</w:t>
      </w:r>
    </w:p>
    <w:p w14:paraId="621874AB" w14:textId="77777777" w:rsidR="0021401E" w:rsidRDefault="0021401E">
      <w:pPr>
        <w:pStyle w:val="SourceCode"/>
      </w:pPr>
    </w:p>
    <w:p w14:paraId="5F40BA5B" w14:textId="77777777" w:rsidR="0021401E" w:rsidRDefault="008C7BD2">
      <w:pPr>
        <w:pStyle w:val="SourceCode"/>
      </w:pPr>
      <w:r>
        <w:t>void find_by_domain(MYSQL *connection, const char *raw_domain) {</w:t>
      </w:r>
    </w:p>
    <w:p w14:paraId="513A2706" w14:textId="77777777" w:rsidR="0021401E" w:rsidRDefault="008C7BD2">
      <w:pPr>
        <w:pStyle w:val="SourceCode"/>
      </w:pPr>
      <w:r>
        <w:t xml:space="preserve">    char domain_copy[512];</w:t>
      </w:r>
    </w:p>
    <w:p w14:paraId="3EF7F596" w14:textId="77777777" w:rsidR="0021401E" w:rsidRDefault="008C7BD2">
      <w:pPr>
        <w:pStyle w:val="SourceCode"/>
      </w:pPr>
      <w:r>
        <w:t xml:space="preserve">    snprintf(domain_copy, sizeof domain_copy, "%s", raw_domain);</w:t>
      </w:r>
    </w:p>
    <w:p w14:paraId="49953E41" w14:textId="77777777" w:rsidR="0021401E" w:rsidRDefault="008C7BD2">
      <w:pPr>
        <w:pStyle w:val="SourceCode"/>
      </w:pPr>
      <w:r>
        <w:t xml:space="preserve">    char *domain = trim_text(domain_copy);</w:t>
      </w:r>
    </w:p>
    <w:p w14:paraId="7D821761" w14:textId="77777777" w:rsidR="0021401E" w:rsidRDefault="008C7BD2">
      <w:pPr>
        <w:pStyle w:val="SourceCode"/>
      </w:pPr>
      <w:r>
        <w:t xml:space="preserve">    const char *problem = validate_term(domain);</w:t>
      </w:r>
    </w:p>
    <w:p w14:paraId="02C7E74B" w14:textId="77777777" w:rsidR="0021401E" w:rsidRDefault="008C7BD2">
      <w:pPr>
        <w:pStyle w:val="SourceCode"/>
      </w:pPr>
      <w:r>
        <w:t xml:space="preserve">    if (problem != NULL) {</w:t>
      </w:r>
    </w:p>
    <w:p w14:paraId="4A00CFE2" w14:textId="77777777" w:rsidR="0021401E" w:rsidRDefault="008C7BD2">
      <w:pPr>
        <w:pStyle w:val="SourceCode"/>
      </w:pPr>
      <w:r>
        <w:t xml:space="preserve">        fprintf(stderr, "Error: %s\n", problem);</w:t>
      </w:r>
    </w:p>
    <w:p w14:paraId="1C33EE51" w14:textId="77777777" w:rsidR="0021401E" w:rsidRDefault="008C7BD2">
      <w:pPr>
        <w:pStyle w:val="SourceCode"/>
      </w:pPr>
      <w:r>
        <w:t xml:space="preserve">        return;</w:t>
      </w:r>
    </w:p>
    <w:p w14:paraId="0F4A6269" w14:textId="77777777" w:rsidR="0021401E" w:rsidRDefault="008C7BD2">
      <w:pPr>
        <w:pStyle w:val="SourceCode"/>
      </w:pPr>
      <w:r>
        <w:t xml:space="preserve">    }</w:t>
      </w:r>
    </w:p>
    <w:p w14:paraId="33AE0679" w14:textId="77777777" w:rsidR="0021401E" w:rsidRDefault="008C7BD2">
      <w:pPr>
        <w:pStyle w:val="SourceCode"/>
      </w:pPr>
      <w:r>
        <w:t xml:space="preserve">    char pattern[128];</w:t>
      </w:r>
    </w:p>
    <w:p w14:paraId="363B2FDE" w14:textId="77777777" w:rsidR="0021401E" w:rsidRDefault="008C7BD2">
      <w:pPr>
        <w:pStyle w:val="SourceCode"/>
      </w:pPr>
      <w:r>
        <w:t xml:space="preserve">    snprintf(pattern, sizeof pattern, "%%@%s", domain);</w:t>
      </w:r>
    </w:p>
    <w:p w14:paraId="17A81E4F" w14:textId="77777777" w:rsidR="0021401E" w:rsidRDefault="008C7BD2">
      <w:pPr>
        <w:pStyle w:val="SourceCode"/>
      </w:pPr>
      <w:r>
        <w:t xml:space="preserve">    char heading[160];</w:t>
      </w:r>
    </w:p>
    <w:p w14:paraId="279F7B31" w14:textId="77777777" w:rsidR="0021401E" w:rsidRDefault="008C7BD2">
      <w:pPr>
        <w:pStyle w:val="SourceCode"/>
        <w:keepNext/>
      </w:pPr>
      <w:r>
        <w:t xml:space="preserve">    snprintf(heading, sizeof heading, "Email matches %s", pattern);</w:t>
      </w:r>
    </w:p>
    <w:p w14:paraId="2C45CD03" w14:textId="77777777" w:rsidR="0021401E" w:rsidRDefault="008C7BD2">
      <w:pPr>
        <w:pStyle w:val="SourceCode"/>
        <w:keepNext/>
      </w:pPr>
      <w:r>
        <w:t xml:space="preserve">    search_contacts(connection, heading, FIND_BY_EMAIL, pattern);</w:t>
      </w:r>
    </w:p>
    <w:p w14:paraId="0CD6A723" w14:textId="77777777" w:rsidR="0021401E" w:rsidRDefault="008C7BD2">
      <w:pPr>
        <w:pStyle w:val="SourceCode"/>
      </w:pPr>
      <w:r>
        <w:t>}</w:t>
      </w:r>
    </w:p>
    <w:p w14:paraId="21D6A24A" w14:textId="77777777" w:rsidR="0021401E" w:rsidRDefault="0021401E">
      <w:pPr>
        <w:keepNext/>
      </w:pPr>
    </w:p>
    <w:p w14:paraId="421CA9AE" w14:textId="77777777" w:rsidR="0021401E" w:rsidRDefault="008C7BD2">
      <w:pPr>
        <w:pStyle w:val="Heading3"/>
      </w:pPr>
      <w:r>
        <w:t>c/main.c</w:t>
      </w:r>
    </w:p>
    <w:p w14:paraId="60A645E9" w14:textId="77777777" w:rsidR="0021401E" w:rsidRDefault="008C7BD2">
      <w:pPr>
        <w:pStyle w:val="SourceCode"/>
        <w:keepNext/>
      </w:pPr>
      <w:r>
        <w:t>// The Contact Manager's entry file: the command loop and one small</w:t>
      </w:r>
    </w:p>
    <w:p w14:paraId="65D4E358" w14:textId="77777777" w:rsidR="0021401E" w:rsidRDefault="008C7BD2">
      <w:pPr>
        <w:pStyle w:val="SourceCode"/>
        <w:keepNext/>
      </w:pPr>
      <w:r>
        <w:t>// function per command. Every step that talks to the database comes from</w:t>
      </w:r>
    </w:p>
    <w:p w14:paraId="33228FCB" w14:textId="77777777" w:rsidR="0021401E" w:rsidRDefault="008C7BD2">
      <w:pPr>
        <w:pStyle w:val="SourceCode"/>
      </w:pPr>
      <w:r>
        <w:t>// the contacts module. Remember, #include adds the declarations we need:</w:t>
      </w:r>
    </w:p>
    <w:p w14:paraId="4FF33D01" w14:textId="77777777" w:rsidR="0021401E" w:rsidRDefault="008C7BD2">
      <w:pPr>
        <w:pStyle w:val="SourceCode"/>
      </w:pPr>
      <w:r>
        <w:t>// stdio.h for printing and input, stdlib.h for getenv, string.h for</w:t>
      </w:r>
    </w:p>
    <w:p w14:paraId="41783C89" w14:textId="77777777" w:rsidR="0021401E" w:rsidRDefault="008C7BD2">
      <w:pPr>
        <w:pStyle w:val="SourceCode"/>
      </w:pPr>
      <w:r>
        <w:t>// strcmp and strcspn, and contacts.h for the module, mysql.h, and bool.</w:t>
      </w:r>
    </w:p>
    <w:p w14:paraId="3CB72032" w14:textId="77777777" w:rsidR="0021401E" w:rsidRDefault="008C7BD2">
      <w:pPr>
        <w:pStyle w:val="SourceCode"/>
      </w:pPr>
      <w:r>
        <w:t>#include &lt;stdio.h&gt;</w:t>
      </w:r>
    </w:p>
    <w:p w14:paraId="585B027E" w14:textId="77777777" w:rsidR="0021401E" w:rsidRDefault="008C7BD2">
      <w:pPr>
        <w:pStyle w:val="SourceCode"/>
      </w:pPr>
      <w:r>
        <w:t>#include &lt;stdlib.h&gt;</w:t>
      </w:r>
    </w:p>
    <w:p w14:paraId="367B7DEE" w14:textId="77777777" w:rsidR="0021401E" w:rsidRDefault="008C7BD2">
      <w:pPr>
        <w:pStyle w:val="SourceCode"/>
      </w:pPr>
      <w:r>
        <w:t>#include &lt;string.h&gt;</w:t>
      </w:r>
    </w:p>
    <w:p w14:paraId="3A9AEB5A" w14:textId="77777777" w:rsidR="0021401E" w:rsidRDefault="008C7BD2">
      <w:pPr>
        <w:pStyle w:val="SourceCode"/>
      </w:pPr>
      <w:r>
        <w:t>#include "contacts.h"</w:t>
      </w:r>
    </w:p>
    <w:p w14:paraId="6443B801" w14:textId="77777777" w:rsidR="0021401E" w:rsidRDefault="0021401E">
      <w:pPr>
        <w:pStyle w:val="SourceCode"/>
      </w:pPr>
    </w:p>
    <w:p w14:paraId="14F6F62D" w14:textId="77777777" w:rsidR="0021401E" w:rsidRDefault="008C7BD2">
      <w:pPr>
        <w:pStyle w:val="SourceCode"/>
      </w:pPr>
      <w:r>
        <w:t>// Remember, read_answer shows the prompt, flushes it, and fgets fills the</w:t>
      </w:r>
    </w:p>
    <w:p w14:paraId="614EE0D5" w14:textId="77777777" w:rsidR="0021401E" w:rsidRDefault="008C7BD2">
      <w:pPr>
        <w:pStyle w:val="SourceCode"/>
      </w:pPr>
      <w:r>
        <w:t>// caller's array; strcspn cuts off the \n. At ended input fgets reads</w:t>
      </w:r>
    </w:p>
    <w:p w14:paraId="2A1425F8" w14:textId="77777777" w:rsidR="0021401E" w:rsidRDefault="008C7BD2">
      <w:pPr>
        <w:pStyle w:val="SourceCode"/>
      </w:pPr>
      <w:r>
        <w:t>// nothing, so every caller starts its array empty (""). A line longer</w:t>
      </w:r>
    </w:p>
    <w:p w14:paraId="620165B8" w14:textId="77777777" w:rsidR="0021401E" w:rsidRDefault="008C7BD2">
      <w:pPr>
        <w:pStyle w:val="SourceCode"/>
      </w:pPr>
      <w:r>
        <w:t>// than the array has no \n, so fgetc drops the rest of it.</w:t>
      </w:r>
    </w:p>
    <w:p w14:paraId="6AA840BF" w14:textId="77777777" w:rsidR="0021401E" w:rsidRDefault="008C7BD2">
      <w:pPr>
        <w:pStyle w:val="SourceCode"/>
      </w:pPr>
      <w:r>
        <w:t>void read_answer(const char *prompt, char *answer, int size) {</w:t>
      </w:r>
    </w:p>
    <w:p w14:paraId="53C8D7B8" w14:textId="77777777" w:rsidR="0021401E" w:rsidRDefault="008C7BD2">
      <w:pPr>
        <w:pStyle w:val="SourceCode"/>
      </w:pPr>
      <w:r>
        <w:t xml:space="preserve">    printf("%s", prompt);</w:t>
      </w:r>
    </w:p>
    <w:p w14:paraId="5B08A31B" w14:textId="77777777" w:rsidR="0021401E" w:rsidRDefault="008C7BD2">
      <w:pPr>
        <w:pStyle w:val="SourceCode"/>
      </w:pPr>
      <w:r>
        <w:t xml:space="preserve">    fflush(stdout);</w:t>
      </w:r>
    </w:p>
    <w:p w14:paraId="756626E9" w14:textId="77777777" w:rsidR="0021401E" w:rsidRDefault="008C7BD2">
      <w:pPr>
        <w:pStyle w:val="SourceCode"/>
      </w:pPr>
      <w:r>
        <w:t xml:space="preserve">    fgets(answer, size, stdin);</w:t>
      </w:r>
    </w:p>
    <w:p w14:paraId="6AEFAC42" w14:textId="77777777" w:rsidR="0021401E" w:rsidRDefault="008C7BD2">
      <w:pPr>
        <w:pStyle w:val="SourceCode"/>
      </w:pPr>
      <w:r>
        <w:t xml:space="preserve">    size_t length = strcspn(answer, "\n");</w:t>
      </w:r>
    </w:p>
    <w:p w14:paraId="07B0444F" w14:textId="77777777" w:rsidR="0021401E" w:rsidRDefault="008C7BD2">
      <w:pPr>
        <w:pStyle w:val="SourceCode"/>
      </w:pPr>
      <w:r>
        <w:t xml:space="preserve">    if (answer[length] == '\0') {</w:t>
      </w:r>
    </w:p>
    <w:p w14:paraId="10394692" w14:textId="77777777" w:rsidR="0021401E" w:rsidRDefault="008C7BD2">
      <w:pPr>
        <w:pStyle w:val="SourceCode"/>
      </w:pPr>
      <w:r>
        <w:t xml:space="preserve">        int character = fgetc(stdin);</w:t>
      </w:r>
    </w:p>
    <w:p w14:paraId="0055078A" w14:textId="77777777" w:rsidR="0021401E" w:rsidRDefault="008C7BD2">
      <w:pPr>
        <w:pStyle w:val="SourceCode"/>
      </w:pPr>
      <w:r>
        <w:t xml:space="preserve">        while (character != '\n' &amp;&amp; character != EOF) {</w:t>
      </w:r>
    </w:p>
    <w:p w14:paraId="590EEAF5" w14:textId="77777777" w:rsidR="0021401E" w:rsidRDefault="008C7BD2">
      <w:pPr>
        <w:pStyle w:val="SourceCode"/>
      </w:pPr>
      <w:r>
        <w:t xml:space="preserve">            character = fgetc(stdin);</w:t>
      </w:r>
    </w:p>
    <w:p w14:paraId="2C58B131" w14:textId="77777777" w:rsidR="0021401E" w:rsidRDefault="008C7BD2">
      <w:pPr>
        <w:pStyle w:val="SourceCode"/>
      </w:pPr>
      <w:r>
        <w:t xml:space="preserve">        }</w:t>
      </w:r>
    </w:p>
    <w:p w14:paraId="61927426" w14:textId="77777777" w:rsidR="0021401E" w:rsidRDefault="008C7BD2">
      <w:pPr>
        <w:pStyle w:val="SourceCode"/>
      </w:pPr>
      <w:r>
        <w:t xml:space="preserve">    }</w:t>
      </w:r>
    </w:p>
    <w:p w14:paraId="4A7EBD5B" w14:textId="77777777" w:rsidR="0021401E" w:rsidRDefault="008C7BD2">
      <w:pPr>
        <w:pStyle w:val="SourceCode"/>
      </w:pPr>
      <w:r>
        <w:t xml:space="preserve">    answer[length] = '\0';</w:t>
      </w:r>
    </w:p>
    <w:p w14:paraId="7B3326F1" w14:textId="77777777" w:rsidR="0021401E" w:rsidRDefault="008C7BD2">
      <w:pPr>
        <w:pStyle w:val="SourceCode"/>
      </w:pPr>
      <w:r>
        <w:t>}</w:t>
      </w:r>
    </w:p>
    <w:p w14:paraId="7469F86A" w14:textId="77777777" w:rsidR="0021401E" w:rsidRDefault="0021401E">
      <w:pPr>
        <w:pStyle w:val="SourceCode"/>
      </w:pPr>
    </w:p>
    <w:p w14:paraId="206BE6EE" w14:textId="77777777" w:rsidR="0021401E" w:rsidRDefault="008C7BD2">
      <w:pPr>
        <w:pStyle w:val="SourceCode"/>
      </w:pPr>
      <w:r>
        <w:t>// Each command below asks for what it needs and hands the answers to the</w:t>
      </w:r>
    </w:p>
    <w:p w14:paraId="66870C01" w14:textId="77777777" w:rsidR="0021401E" w:rsidRDefault="008C7BD2">
      <w:pPr>
        <w:pStyle w:val="SourceCode"/>
      </w:pPr>
      <w:r>
        <w:t>// contacts module, which validates them, runs the SQL, and prints the</w:t>
      </w:r>
    </w:p>
    <w:p w14:paraId="65E47082" w14:textId="77777777" w:rsidR="0021401E" w:rsidRDefault="008C7BD2">
      <w:pPr>
        <w:pStyle w:val="SourceCode"/>
      </w:pPr>
      <w:r>
        <w:t>// outcome or one Error line. Remember, return leaves at once, stderr is for</w:t>
      </w:r>
    </w:p>
    <w:p w14:paraId="07BD0585" w14:textId="77777777" w:rsidR="0021401E" w:rsidRDefault="008C7BD2">
      <w:pPr>
        <w:pStyle w:val="SourceCode"/>
      </w:pPr>
      <w:r>
        <w:t>// errors only, and side-by-side literals join into one text.</w:t>
      </w:r>
    </w:p>
    <w:p w14:paraId="79896E12" w14:textId="77777777" w:rsidR="0021401E" w:rsidRDefault="008C7BD2">
      <w:pPr>
        <w:pStyle w:val="SourceCode"/>
      </w:pPr>
      <w:r>
        <w:t>void run_list(MYSQL *connection, const char *sort_order) {</w:t>
      </w:r>
    </w:p>
    <w:p w14:paraId="28508F91" w14:textId="77777777" w:rsidR="0021401E" w:rsidRDefault="008C7BD2">
      <w:pPr>
        <w:pStyle w:val="SourceCode"/>
      </w:pPr>
      <w:r>
        <w:t xml:space="preserve">    if (strcmp(sort_order, "newest") == 0) {</w:t>
      </w:r>
    </w:p>
    <w:p w14:paraId="35A07E3A" w14:textId="77777777" w:rsidR="0021401E" w:rsidRDefault="008C7BD2">
      <w:pPr>
        <w:pStyle w:val="SourceCode"/>
      </w:pPr>
      <w:r>
        <w:t xml:space="preserve">        list_contacts(connection, "Contacts, newest first", NEWEST_FIRST);</w:t>
      </w:r>
    </w:p>
    <w:p w14:paraId="691734A9" w14:textId="77777777" w:rsidR="0021401E" w:rsidRDefault="008C7BD2">
      <w:pPr>
        <w:pStyle w:val="SourceCode"/>
      </w:pPr>
      <w:r>
        <w:t xml:space="preserve">    } else {</w:t>
      </w:r>
    </w:p>
    <w:p w14:paraId="3A4C1D13" w14:textId="77777777" w:rsidR="0021401E" w:rsidRDefault="008C7BD2">
      <w:pPr>
        <w:pStyle w:val="SourceCode"/>
      </w:pPr>
      <w:r>
        <w:t xml:space="preserve">        list_contacts(connection, "Contacts by name", BY_NAME);</w:t>
      </w:r>
    </w:p>
    <w:p w14:paraId="1504280A" w14:textId="77777777" w:rsidR="0021401E" w:rsidRDefault="008C7BD2">
      <w:pPr>
        <w:pStyle w:val="SourceCode"/>
      </w:pPr>
      <w:r>
        <w:t xml:space="preserve">    }</w:t>
      </w:r>
    </w:p>
    <w:p w14:paraId="5B80BBB5" w14:textId="77777777" w:rsidR="0021401E" w:rsidRDefault="008C7BD2">
      <w:pPr>
        <w:pStyle w:val="SourceCode"/>
      </w:pPr>
      <w:r>
        <w:t>}</w:t>
      </w:r>
    </w:p>
    <w:p w14:paraId="74ADF1CE" w14:textId="77777777" w:rsidR="0021401E" w:rsidRDefault="0021401E">
      <w:pPr>
        <w:pStyle w:val="SourceCode"/>
      </w:pPr>
    </w:p>
    <w:p w14:paraId="502270FC" w14:textId="77777777" w:rsidR="0021401E" w:rsidRDefault="008C7BD2">
      <w:pPr>
        <w:pStyle w:val="SourceCode"/>
      </w:pPr>
      <w:r>
        <w:t>void run_add(MYSQL *connection) {</w:t>
      </w:r>
    </w:p>
    <w:p w14:paraId="545544D8" w14:textId="77777777" w:rsidR="0021401E" w:rsidRDefault="008C7BD2">
      <w:pPr>
        <w:pStyle w:val="SourceCode"/>
      </w:pPr>
      <w:r>
        <w:t xml:space="preserve">    char contact_name[512] = "";</w:t>
      </w:r>
    </w:p>
    <w:p w14:paraId="663EEF61" w14:textId="77777777" w:rsidR="0021401E" w:rsidRDefault="008C7BD2">
      <w:pPr>
        <w:pStyle w:val="SourceCode"/>
      </w:pPr>
      <w:r>
        <w:t xml:space="preserve">    char email[512] = "";</w:t>
      </w:r>
    </w:p>
    <w:p w14:paraId="17723F12" w14:textId="77777777" w:rsidR="0021401E" w:rsidRDefault="008C7BD2">
      <w:pPr>
        <w:pStyle w:val="SourceCode"/>
      </w:pPr>
      <w:r>
        <w:t xml:space="preserve">    char phone[512] = "";</w:t>
      </w:r>
    </w:p>
    <w:p w14:paraId="14EA5F6C" w14:textId="77777777" w:rsidR="0021401E" w:rsidRDefault="008C7BD2">
      <w:pPr>
        <w:pStyle w:val="SourceCode"/>
      </w:pPr>
      <w:r>
        <w:t xml:space="preserve">    char group_name[512] = "";</w:t>
      </w:r>
    </w:p>
    <w:p w14:paraId="7E5B6974" w14:textId="77777777" w:rsidR="0021401E" w:rsidRDefault="008C7BD2">
      <w:pPr>
        <w:pStyle w:val="SourceCode"/>
      </w:pPr>
      <w:r>
        <w:t xml:space="preserve">    read_answer("Name: ", contact_name, sizeof contact_name);</w:t>
      </w:r>
    </w:p>
    <w:p w14:paraId="13E98253" w14:textId="77777777" w:rsidR="0021401E" w:rsidRDefault="008C7BD2">
      <w:pPr>
        <w:pStyle w:val="SourceCode"/>
      </w:pPr>
      <w:r>
        <w:t xml:space="preserve">    read_answer("Email: ", email, sizeof email);</w:t>
      </w:r>
    </w:p>
    <w:p w14:paraId="0039754F" w14:textId="77777777" w:rsidR="0021401E" w:rsidRDefault="008C7BD2">
      <w:pPr>
        <w:pStyle w:val="SourceCode"/>
      </w:pPr>
      <w:r>
        <w:t xml:space="preserve">    read_answer("Phone: ", phone, sizeof phone);</w:t>
      </w:r>
    </w:p>
    <w:p w14:paraId="3756124B" w14:textId="77777777" w:rsidR="0021401E" w:rsidRDefault="008C7BD2">
      <w:pPr>
        <w:pStyle w:val="SourceCode"/>
      </w:pPr>
      <w:r>
        <w:t xml:space="preserve">    read_answer("Group: ", group_name, sizeof group_name);</w:t>
      </w:r>
    </w:p>
    <w:p w14:paraId="7C08A2BB" w14:textId="77777777" w:rsidR="0021401E" w:rsidRDefault="008C7BD2">
      <w:pPr>
        <w:pStyle w:val="SourceCode"/>
      </w:pPr>
      <w:r>
        <w:t xml:space="preserve">    add_contact(connection, contact_name, email, phone, group_name);</w:t>
      </w:r>
    </w:p>
    <w:p w14:paraId="7257E634" w14:textId="77777777" w:rsidR="0021401E" w:rsidRDefault="008C7BD2">
      <w:pPr>
        <w:pStyle w:val="SourceCode"/>
      </w:pPr>
      <w:r>
        <w:t>}</w:t>
      </w:r>
    </w:p>
    <w:p w14:paraId="312745EA" w14:textId="77777777" w:rsidR="0021401E" w:rsidRDefault="0021401E">
      <w:pPr>
        <w:pStyle w:val="SourceCode"/>
      </w:pPr>
    </w:p>
    <w:p w14:paraId="4AB1E093" w14:textId="77777777" w:rsidR="0021401E" w:rsidRDefault="008C7BD2">
      <w:pPr>
        <w:pStyle w:val="SourceCode"/>
      </w:pPr>
      <w:r>
        <w:t>// A contact is found by its id, the number list shows. Text that is not</w:t>
      </w:r>
    </w:p>
    <w:p w14:paraId="25013495" w14:textId="77777777" w:rsidR="0021401E" w:rsidRDefault="008C7BD2">
      <w:pPr>
        <w:pStyle w:val="SourceCode"/>
      </w:pPr>
      <w:r>
        <w:t>// an id is refused before anything is sent.</w:t>
      </w:r>
    </w:p>
    <w:p w14:paraId="3A4AEF0D" w14:textId="77777777" w:rsidR="0021401E" w:rsidRDefault="008C7BD2">
      <w:pPr>
        <w:pStyle w:val="SourceCode"/>
      </w:pPr>
      <w:r>
        <w:t>void run_update(MYSQL *connection) {</w:t>
      </w:r>
    </w:p>
    <w:p w14:paraId="67C1A508" w14:textId="77777777" w:rsidR="0021401E" w:rsidRDefault="008C7BD2">
      <w:pPr>
        <w:pStyle w:val="SourceCode"/>
      </w:pPr>
      <w:r>
        <w:t xml:space="preserve">    char id_text[64] = "";</w:t>
      </w:r>
    </w:p>
    <w:p w14:paraId="0AE4FF8C" w14:textId="77777777" w:rsidR="0021401E" w:rsidRDefault="008C7BD2">
      <w:pPr>
        <w:pStyle w:val="SourceCode"/>
      </w:pPr>
      <w:r>
        <w:t xml:space="preserve">    read_answer("Id: ", id_text, sizeof id_text);</w:t>
      </w:r>
    </w:p>
    <w:p w14:paraId="0E2C56F5" w14:textId="77777777" w:rsidR="0021401E" w:rsidRDefault="008C7BD2">
      <w:pPr>
        <w:pStyle w:val="SourceCode"/>
      </w:pPr>
      <w:r>
        <w:t xml:space="preserve">    int contact_id = parse_id(id_text);</w:t>
      </w:r>
    </w:p>
    <w:p w14:paraId="5610B837" w14:textId="77777777" w:rsidR="0021401E" w:rsidRDefault="008C7BD2">
      <w:pPr>
        <w:pStyle w:val="SourceCode"/>
      </w:pPr>
      <w:r>
        <w:t xml:space="preserve">    if (contact_id == 0) {</w:t>
      </w:r>
    </w:p>
    <w:p w14:paraId="5A77ED32" w14:textId="77777777" w:rsidR="0021401E" w:rsidRDefault="008C7BD2">
      <w:pPr>
        <w:pStyle w:val="SourceCode"/>
      </w:pPr>
      <w:r>
        <w:t xml:space="preserve">        fprintf(stderr, "Error: id must be a whole number, 1 or more\n");</w:t>
      </w:r>
    </w:p>
    <w:p w14:paraId="45D3817D" w14:textId="77777777" w:rsidR="0021401E" w:rsidRDefault="008C7BD2">
      <w:pPr>
        <w:pStyle w:val="SourceCode"/>
      </w:pPr>
      <w:r>
        <w:t xml:space="preserve">        return;</w:t>
      </w:r>
    </w:p>
    <w:p w14:paraId="5E1B6895" w14:textId="77777777" w:rsidR="0021401E" w:rsidRDefault="008C7BD2">
      <w:pPr>
        <w:pStyle w:val="SourceCode"/>
      </w:pPr>
      <w:r>
        <w:t xml:space="preserve">    }</w:t>
      </w:r>
    </w:p>
    <w:p w14:paraId="5C88039A" w14:textId="77777777" w:rsidR="0021401E" w:rsidRDefault="008C7BD2">
      <w:pPr>
        <w:pStyle w:val="SourceCode"/>
      </w:pPr>
      <w:r>
        <w:t xml:space="preserve">    char phone[512] = "";</w:t>
      </w:r>
    </w:p>
    <w:p w14:paraId="68FF253A" w14:textId="77777777" w:rsidR="0021401E" w:rsidRDefault="008C7BD2">
      <w:pPr>
        <w:pStyle w:val="SourceCode"/>
      </w:pPr>
      <w:r>
        <w:t xml:space="preserve">    read_answer("New phone: ", phone, sizeof phone);</w:t>
      </w:r>
    </w:p>
    <w:p w14:paraId="1F440CB2" w14:textId="77777777" w:rsidR="0021401E" w:rsidRDefault="008C7BD2">
      <w:pPr>
        <w:pStyle w:val="SourceCode"/>
      </w:pPr>
      <w:r>
        <w:t xml:space="preserve">    change_phone(connection, contact_id, phone);</w:t>
      </w:r>
    </w:p>
    <w:p w14:paraId="10A7CE5A" w14:textId="77777777" w:rsidR="0021401E" w:rsidRDefault="008C7BD2">
      <w:pPr>
        <w:pStyle w:val="SourceCode"/>
      </w:pPr>
      <w:r>
        <w:t>}</w:t>
      </w:r>
    </w:p>
    <w:p w14:paraId="10A40354" w14:textId="77777777" w:rsidR="0021401E" w:rsidRDefault="0021401E">
      <w:pPr>
        <w:pStyle w:val="SourceCode"/>
      </w:pPr>
    </w:p>
    <w:p w14:paraId="7F205C91" w14:textId="77777777" w:rsidR="0021401E" w:rsidRDefault="008C7BD2">
      <w:pPr>
        <w:pStyle w:val="SourceCode"/>
      </w:pPr>
      <w:r>
        <w:t>void run_delete(MYSQL *connection) {</w:t>
      </w:r>
    </w:p>
    <w:p w14:paraId="178C2994" w14:textId="77777777" w:rsidR="0021401E" w:rsidRDefault="008C7BD2">
      <w:pPr>
        <w:pStyle w:val="SourceCode"/>
      </w:pPr>
      <w:r>
        <w:t xml:space="preserve">    char id_text[64] = "";</w:t>
      </w:r>
    </w:p>
    <w:p w14:paraId="7723D2D4" w14:textId="77777777" w:rsidR="0021401E" w:rsidRDefault="008C7BD2">
      <w:pPr>
        <w:pStyle w:val="SourceCode"/>
      </w:pPr>
      <w:r>
        <w:t xml:space="preserve">    read_answer("Id: ", id_text, sizeof id_text);</w:t>
      </w:r>
    </w:p>
    <w:p w14:paraId="345BF478" w14:textId="77777777" w:rsidR="0021401E" w:rsidRDefault="008C7BD2">
      <w:pPr>
        <w:pStyle w:val="SourceCode"/>
      </w:pPr>
      <w:r>
        <w:t xml:space="preserve">    int contact_id = parse_id(id_text);</w:t>
      </w:r>
    </w:p>
    <w:p w14:paraId="46BE7756" w14:textId="77777777" w:rsidR="0021401E" w:rsidRDefault="008C7BD2">
      <w:pPr>
        <w:pStyle w:val="SourceCode"/>
      </w:pPr>
      <w:r>
        <w:t xml:space="preserve">    if (contact_id == 0) {</w:t>
      </w:r>
    </w:p>
    <w:p w14:paraId="13F4EC9F" w14:textId="77777777" w:rsidR="0021401E" w:rsidRDefault="008C7BD2">
      <w:pPr>
        <w:pStyle w:val="SourceCode"/>
      </w:pPr>
      <w:r>
        <w:t xml:space="preserve">        fprintf(stderr, "Error: id must be a whole number, 1 or more\n");</w:t>
      </w:r>
    </w:p>
    <w:p w14:paraId="36264317" w14:textId="77777777" w:rsidR="0021401E" w:rsidRDefault="008C7BD2">
      <w:pPr>
        <w:pStyle w:val="SourceCode"/>
      </w:pPr>
      <w:r>
        <w:t xml:space="preserve">        return;</w:t>
      </w:r>
    </w:p>
    <w:p w14:paraId="74E88D16" w14:textId="77777777" w:rsidR="0021401E" w:rsidRDefault="008C7BD2">
      <w:pPr>
        <w:pStyle w:val="SourceCode"/>
      </w:pPr>
      <w:r>
        <w:t xml:space="preserve">    }</w:t>
      </w:r>
    </w:p>
    <w:p w14:paraId="18798CFD" w14:textId="77777777" w:rsidR="0021401E" w:rsidRDefault="008C7BD2">
      <w:pPr>
        <w:pStyle w:val="SourceCode"/>
      </w:pPr>
      <w:r>
        <w:t xml:space="preserve">    remove_contact(connection, contact_id);</w:t>
      </w:r>
    </w:p>
    <w:p w14:paraId="0A229377" w14:textId="77777777" w:rsidR="0021401E" w:rsidRDefault="008C7BD2">
      <w:pPr>
        <w:pStyle w:val="SourceCode"/>
      </w:pPr>
      <w:r>
        <w:t>}</w:t>
      </w:r>
    </w:p>
    <w:p w14:paraId="6B7FEFA1" w14:textId="77777777" w:rsidR="0021401E" w:rsidRDefault="0021401E">
      <w:pPr>
        <w:pStyle w:val="SourceCode"/>
      </w:pPr>
    </w:p>
    <w:p w14:paraId="2618E48F" w14:textId="77777777" w:rsidR="0021401E" w:rsidRDefault="008C7BD2">
      <w:pPr>
        <w:pStyle w:val="SourceCode"/>
      </w:pPr>
      <w:r>
        <w:t>void run_find(MYSQL *connection) {</w:t>
      </w:r>
    </w:p>
    <w:p w14:paraId="2404F92C" w14:textId="77777777" w:rsidR="0021401E" w:rsidRDefault="008C7BD2">
      <w:pPr>
        <w:pStyle w:val="SourceCode"/>
      </w:pPr>
      <w:r>
        <w:t xml:space="preserve">    char field[64] = "";</w:t>
      </w:r>
    </w:p>
    <w:p w14:paraId="6DD7E1CD" w14:textId="77777777" w:rsidR="0021401E" w:rsidRDefault="008C7BD2">
      <w:pPr>
        <w:pStyle w:val="SourceCode"/>
      </w:pPr>
      <w:r>
        <w:t xml:space="preserve">    read_answer("Find by: ", field, sizeof field);</w:t>
      </w:r>
    </w:p>
    <w:p w14:paraId="0DFE66FE" w14:textId="77777777" w:rsidR="0021401E" w:rsidRDefault="008C7BD2">
      <w:pPr>
        <w:pStyle w:val="SourceCode"/>
      </w:pPr>
      <w:r>
        <w:t xml:space="preserve">    char term[512] = "";</w:t>
      </w:r>
    </w:p>
    <w:p w14:paraId="73C1D8F1" w14:textId="77777777" w:rsidR="0021401E" w:rsidRDefault="008C7BD2">
      <w:pPr>
        <w:pStyle w:val="SourceCode"/>
      </w:pPr>
      <w:r>
        <w:t xml:space="preserve">    if (strcmp(field, "name") == 0) {</w:t>
      </w:r>
    </w:p>
    <w:p w14:paraId="6EAC7801" w14:textId="77777777" w:rsidR="0021401E" w:rsidRDefault="008C7BD2">
      <w:pPr>
        <w:pStyle w:val="SourceCode"/>
      </w:pPr>
      <w:r>
        <w:t xml:space="preserve">        read_answer("Name: ", term, sizeof term);</w:t>
      </w:r>
    </w:p>
    <w:p w14:paraId="6984B246" w14:textId="77777777" w:rsidR="0021401E" w:rsidRDefault="008C7BD2">
      <w:pPr>
        <w:pStyle w:val="SourceCode"/>
      </w:pPr>
      <w:r>
        <w:t xml:space="preserve">        find_by_name(connection, term);</w:t>
      </w:r>
    </w:p>
    <w:p w14:paraId="22B827A2" w14:textId="77777777" w:rsidR="0021401E" w:rsidRDefault="008C7BD2">
      <w:pPr>
        <w:pStyle w:val="SourceCode"/>
      </w:pPr>
      <w:r>
        <w:t xml:space="preserve">    } else if (strcmp(field, "domain") == 0) {</w:t>
      </w:r>
    </w:p>
    <w:p w14:paraId="0DD54387" w14:textId="77777777" w:rsidR="0021401E" w:rsidRDefault="008C7BD2">
      <w:pPr>
        <w:pStyle w:val="SourceCode"/>
      </w:pPr>
      <w:r>
        <w:t xml:space="preserve">        read_answer("Domain: ", term, sizeof term);</w:t>
      </w:r>
    </w:p>
    <w:p w14:paraId="498C4512" w14:textId="77777777" w:rsidR="0021401E" w:rsidRDefault="008C7BD2">
      <w:pPr>
        <w:pStyle w:val="SourceCode"/>
      </w:pPr>
      <w:r>
        <w:t xml:space="preserve">        find_by_domain(connection, term);</w:t>
      </w:r>
    </w:p>
    <w:p w14:paraId="254291C4" w14:textId="77777777" w:rsidR="0021401E" w:rsidRDefault="008C7BD2">
      <w:pPr>
        <w:pStyle w:val="SourceCode"/>
      </w:pPr>
      <w:r>
        <w:t xml:space="preserve">    } else {</w:t>
      </w:r>
    </w:p>
    <w:p w14:paraId="05DED7F6" w14:textId="77777777" w:rsidR="0021401E" w:rsidRDefault="008C7BD2">
      <w:pPr>
        <w:pStyle w:val="SourceCode"/>
      </w:pPr>
      <w:r>
        <w:t xml:space="preserve">        fprintf(stderr, "Error: find by name or domain; nothing was "</w:t>
      </w:r>
    </w:p>
    <w:p w14:paraId="510F9DFB" w14:textId="77777777" w:rsidR="0021401E" w:rsidRDefault="008C7BD2">
      <w:pPr>
        <w:pStyle w:val="SourceCode"/>
      </w:pPr>
      <w:r>
        <w:t xml:space="preserve">                        "searched\n");</w:t>
      </w:r>
    </w:p>
    <w:p w14:paraId="5F2C8710" w14:textId="77777777" w:rsidR="0021401E" w:rsidRDefault="008C7BD2">
      <w:pPr>
        <w:pStyle w:val="SourceCode"/>
      </w:pPr>
      <w:r>
        <w:t xml:space="preserve">    }</w:t>
      </w:r>
    </w:p>
    <w:p w14:paraId="4A466BB2" w14:textId="77777777" w:rsidR="0021401E" w:rsidRDefault="008C7BD2">
      <w:pPr>
        <w:pStyle w:val="SourceCode"/>
      </w:pPr>
      <w:r>
        <w:t>}</w:t>
      </w:r>
    </w:p>
    <w:p w14:paraId="0A9E6150" w14:textId="77777777" w:rsidR="0021401E" w:rsidRDefault="0021401E">
      <w:pPr>
        <w:pStyle w:val="SourceCode"/>
      </w:pPr>
    </w:p>
    <w:p w14:paraId="7907DEC6" w14:textId="77777777" w:rsidR="0021401E" w:rsidRDefault="008C7BD2">
      <w:pPr>
        <w:pStyle w:val="SourceCode"/>
      </w:pPr>
      <w:r>
        <w:t>// Copies the order list uses from now on, name or newest, into sort_order.</w:t>
      </w:r>
    </w:p>
    <w:p w14:paraId="3DFA5248" w14:textId="77777777" w:rsidR="0021401E" w:rsidRDefault="008C7BD2">
      <w:pPr>
        <w:pStyle w:val="SourceCode"/>
      </w:pPr>
      <w:r>
        <w:t>// Anything else is refused, and the order stays as it was. The answer only</w:t>
      </w:r>
    </w:p>
    <w:p w14:paraId="473373D7" w14:textId="77777777" w:rsidR="0021401E" w:rsidRDefault="008C7BD2">
      <w:pPr>
        <w:pStyle w:val="SourceCode"/>
      </w:pPr>
      <w:r>
        <w:t>// chooses between two fixed SQL texts; it never becomes part of the SQL</w:t>
      </w:r>
    </w:p>
    <w:p w14:paraId="1BEFD739" w14:textId="77777777" w:rsidR="0021401E" w:rsidRDefault="008C7BD2">
      <w:pPr>
        <w:pStyle w:val="SourceCode"/>
      </w:pPr>
      <w:r>
        <w:t>// (Lesson 4.10).</w:t>
      </w:r>
    </w:p>
    <w:p w14:paraId="5B20708F" w14:textId="77777777" w:rsidR="0021401E" w:rsidRDefault="008C7BD2">
      <w:pPr>
        <w:pStyle w:val="SourceCode"/>
      </w:pPr>
      <w:r>
        <w:t>void run_sort(char *sort_order, int size) {</w:t>
      </w:r>
    </w:p>
    <w:p w14:paraId="068B0966" w14:textId="77777777" w:rsidR="0021401E" w:rsidRDefault="008C7BD2">
      <w:pPr>
        <w:pStyle w:val="SourceCode"/>
      </w:pPr>
      <w:r>
        <w:t xml:space="preserve">    char field[64] = "";</w:t>
      </w:r>
    </w:p>
    <w:p w14:paraId="1EF453AA" w14:textId="77777777" w:rsidR="0021401E" w:rsidRDefault="008C7BD2">
      <w:pPr>
        <w:pStyle w:val="SourceCode"/>
      </w:pPr>
      <w:r>
        <w:t xml:space="preserve">    read_answer("Sort by: ", field, sizeof field);</w:t>
      </w:r>
    </w:p>
    <w:p w14:paraId="1E3A70C9" w14:textId="77777777" w:rsidR="0021401E" w:rsidRDefault="008C7BD2">
      <w:pPr>
        <w:pStyle w:val="SourceCode"/>
      </w:pPr>
      <w:r>
        <w:t xml:space="preserve">    if (strcmp(field, "name") != 0 &amp;&amp; strcmp(field, "newest") != 0) {</w:t>
      </w:r>
    </w:p>
    <w:p w14:paraId="43058232" w14:textId="77777777" w:rsidR="0021401E" w:rsidRDefault="008C7BD2">
      <w:pPr>
        <w:pStyle w:val="SourceCode"/>
      </w:pPr>
      <w:r>
        <w:t xml:space="preserve">        fprintf(stderr, "Error: sort by name or newest; nothing was sorted\n");</w:t>
      </w:r>
    </w:p>
    <w:p w14:paraId="45609453" w14:textId="77777777" w:rsidR="0021401E" w:rsidRDefault="008C7BD2">
      <w:pPr>
        <w:pStyle w:val="SourceCode"/>
      </w:pPr>
      <w:r>
        <w:t xml:space="preserve">        return;</w:t>
      </w:r>
    </w:p>
    <w:p w14:paraId="25271E07" w14:textId="77777777" w:rsidR="0021401E" w:rsidRDefault="008C7BD2">
      <w:pPr>
        <w:pStyle w:val="SourceCode"/>
      </w:pPr>
      <w:r>
        <w:t xml:space="preserve">    }</w:t>
      </w:r>
    </w:p>
    <w:p w14:paraId="68B7BF44" w14:textId="77777777" w:rsidR="0021401E" w:rsidRDefault="008C7BD2">
      <w:pPr>
        <w:pStyle w:val="SourceCode"/>
      </w:pPr>
      <w:r>
        <w:t xml:space="preserve">    snprintf(sort_order, size, "%s", field);</w:t>
      </w:r>
    </w:p>
    <w:p w14:paraId="6C3193E7" w14:textId="77777777" w:rsidR="0021401E" w:rsidRDefault="008C7BD2">
      <w:pPr>
        <w:pStyle w:val="SourceCode"/>
      </w:pPr>
      <w:r>
        <w:t xml:space="preserve">    printf("Sorted by %s\n", field);</w:t>
      </w:r>
    </w:p>
    <w:p w14:paraId="4503FCF4" w14:textId="77777777" w:rsidR="0021401E" w:rsidRDefault="008C7BD2">
      <w:pPr>
        <w:pStyle w:val="SourceCode"/>
      </w:pPr>
      <w:r>
        <w:t>}</w:t>
      </w:r>
    </w:p>
    <w:p w14:paraId="450BF62E" w14:textId="77777777" w:rsidR="0021401E" w:rsidRDefault="0021401E">
      <w:pPr>
        <w:pStyle w:val="SourceCode"/>
      </w:pPr>
    </w:p>
    <w:p w14:paraId="76F01EDF" w14:textId="77777777" w:rsidR="0021401E" w:rsidRDefault="008C7BD2">
      <w:pPr>
        <w:pStyle w:val="SourceCode"/>
      </w:pPr>
      <w:r>
        <w:t>// Remember, main starts the program; 0 = success, 1 = failure.</w:t>
      </w:r>
    </w:p>
    <w:p w14:paraId="74DD3AE2" w14:textId="77777777" w:rsidR="0021401E" w:rsidRDefault="008C7BD2">
      <w:pPr>
        <w:pStyle w:val="SourceCode"/>
      </w:pPr>
      <w:r>
        <w:t>int main(void) {</w:t>
      </w:r>
    </w:p>
    <w:p w14:paraId="6628E344" w14:textId="77777777" w:rsidR="0021401E" w:rsidRDefault="008C7BD2">
      <w:pPr>
        <w:pStyle w:val="SourceCode"/>
      </w:pPr>
      <w:r>
        <w:t xml:space="preserve">    // Remember, the password comes only from SPA_DB_PASSWORD.</w:t>
      </w:r>
    </w:p>
    <w:p w14:paraId="49A38896" w14:textId="77777777" w:rsidR="0021401E" w:rsidRDefault="008C7BD2">
      <w:pPr>
        <w:pStyle w:val="SourceCode"/>
      </w:pPr>
      <w:r>
        <w:t xml:space="preserve">    const char *password = getenv("SPA_DB_PASSWORD");</w:t>
      </w:r>
    </w:p>
    <w:p w14:paraId="21BBB703" w14:textId="77777777" w:rsidR="0021401E" w:rsidRDefault="008C7BD2">
      <w:pPr>
        <w:pStyle w:val="SourceCode"/>
      </w:pPr>
      <w:r>
        <w:t xml:space="preserve">    if (password == NULL) {</w:t>
      </w:r>
    </w:p>
    <w:p w14:paraId="3968C3BC" w14:textId="77777777" w:rsidR="0021401E" w:rsidRDefault="008C7BD2">
      <w:pPr>
        <w:pStyle w:val="SourceCode"/>
      </w:pPr>
      <w:r>
        <w:t xml:space="preserve">        fprintf(stderr, "Error: SPA_DB_PASSWORD is not set\n");</w:t>
      </w:r>
    </w:p>
    <w:p w14:paraId="0329CE61" w14:textId="77777777" w:rsidR="0021401E" w:rsidRDefault="008C7BD2">
      <w:pPr>
        <w:pStyle w:val="SourceCode"/>
      </w:pPr>
      <w:r>
        <w:t xml:space="preserve">        return 1;</w:t>
      </w:r>
    </w:p>
    <w:p w14:paraId="75DF12DC" w14:textId="77777777" w:rsidR="0021401E" w:rsidRDefault="008C7BD2">
      <w:pPr>
        <w:pStyle w:val="SourceCode"/>
      </w:pPr>
      <w:r>
        <w:t xml:space="preserve">    }</w:t>
      </w:r>
    </w:p>
    <w:p w14:paraId="09E387E6" w14:textId="77777777" w:rsidR="0021401E" w:rsidRDefault="0021401E">
      <w:pPr>
        <w:pStyle w:val="SourceCode"/>
      </w:pPr>
    </w:p>
    <w:p w14:paraId="78E1446A" w14:textId="77777777" w:rsidR="0021401E" w:rsidRDefault="008C7BD2">
      <w:pPr>
        <w:pStyle w:val="SourceCode"/>
      </w:pPr>
      <w:r>
        <w:t xml:space="preserve">    // mysql_init returns NULL only when memory runs out. Remember, C has</w:t>
      </w:r>
    </w:p>
    <w:p w14:paraId="750A89BF" w14:textId="77777777" w:rsidR="0021401E" w:rsidRDefault="008C7BD2">
      <w:pPr>
        <w:pStyle w:val="SourceCode"/>
      </w:pPr>
      <w:r>
        <w:t xml:space="preserve">    // no cleanup form, so every way out after mysql_init calls</w:t>
      </w:r>
    </w:p>
    <w:p w14:paraId="30534C50" w14:textId="77777777" w:rsidR="0021401E" w:rsidRDefault="008C7BD2">
      <w:pPr>
        <w:pStyle w:val="SourceCode"/>
      </w:pPr>
      <w:r>
        <w:t xml:space="preserve">    // mysql_close.</w:t>
      </w:r>
    </w:p>
    <w:p w14:paraId="06A37082" w14:textId="77777777" w:rsidR="0021401E" w:rsidRDefault="008C7BD2">
      <w:pPr>
        <w:pStyle w:val="SourceCode"/>
      </w:pPr>
      <w:r>
        <w:t xml:space="preserve">    MYSQL *server = mysql_init(NULL);</w:t>
      </w:r>
    </w:p>
    <w:p w14:paraId="471FDDBA" w14:textId="77777777" w:rsidR="0021401E" w:rsidRDefault="008C7BD2">
      <w:pPr>
        <w:pStyle w:val="SourceCode"/>
      </w:pPr>
      <w:r>
        <w:t xml:space="preserve">    MYSQL *connection = mysql_init(NULL);</w:t>
      </w:r>
    </w:p>
    <w:p w14:paraId="2C8A12BF" w14:textId="77777777" w:rsidR="0021401E" w:rsidRDefault="008C7BD2">
      <w:pPr>
        <w:pStyle w:val="SourceCode"/>
      </w:pPr>
      <w:r>
        <w:t xml:space="preserve">    if (server == NULL || connection == NULL) {</w:t>
      </w:r>
    </w:p>
    <w:p w14:paraId="47FDEBA0" w14:textId="77777777" w:rsidR="0021401E" w:rsidRDefault="008C7BD2">
      <w:pPr>
        <w:pStyle w:val="SourceCode"/>
      </w:pPr>
      <w:r>
        <w:t xml:space="preserve">        fprintf(stderr, "Error: out of memory\n");</w:t>
      </w:r>
    </w:p>
    <w:p w14:paraId="7345227A" w14:textId="77777777" w:rsidR="0021401E" w:rsidRDefault="008C7BD2">
      <w:pPr>
        <w:pStyle w:val="SourceCode"/>
      </w:pPr>
      <w:r>
        <w:t xml:space="preserve">        mysql_close(server);</w:t>
      </w:r>
    </w:p>
    <w:p w14:paraId="3E489BDB" w14:textId="77777777" w:rsidR="0021401E" w:rsidRDefault="008C7BD2">
      <w:pPr>
        <w:pStyle w:val="SourceCode"/>
      </w:pPr>
      <w:r>
        <w:t xml:space="preserve">        mysql_close(connection);</w:t>
      </w:r>
    </w:p>
    <w:p w14:paraId="028FEC04" w14:textId="77777777" w:rsidR="0021401E" w:rsidRDefault="008C7BD2">
      <w:pPr>
        <w:pStyle w:val="SourceCode"/>
      </w:pPr>
      <w:r>
        <w:t xml:space="preserve">        return 1;</w:t>
      </w:r>
    </w:p>
    <w:p w14:paraId="665E058E" w14:textId="77777777" w:rsidR="0021401E" w:rsidRDefault="008C7BD2">
      <w:pPr>
        <w:pStyle w:val="SourceCode"/>
      </w:pPr>
      <w:r>
        <w:t xml:space="preserve">    }</w:t>
      </w:r>
    </w:p>
    <w:p w14:paraId="400809F5" w14:textId="77777777" w:rsidR="0021401E" w:rsidRDefault="0021401E">
      <w:pPr>
        <w:pStyle w:val="SourceCode"/>
      </w:pPr>
    </w:p>
    <w:p w14:paraId="0F72BFAB" w14:textId="77777777" w:rsidR="0021401E" w:rsidRDefault="008C7BD2">
      <w:pPr>
        <w:pStyle w:val="SourceCode"/>
      </w:pPr>
      <w:r>
        <w:t xml:space="preserve">    // The start: make sure the database exists, through a connection to</w:t>
      </w:r>
    </w:p>
    <w:p w14:paraId="402FB76C" w14:textId="77777777" w:rsidR="0021401E" w:rsidRDefault="008C7BD2">
      <w:pPr>
        <w:pStyle w:val="SourceCode"/>
      </w:pPr>
      <w:r>
        <w:t xml:space="preserve">    // the server alone, then connect to the database and make sure its</w:t>
      </w:r>
    </w:p>
    <w:p w14:paraId="019C7BD6" w14:textId="77777777" w:rsidR="0021401E" w:rsidRDefault="008C7BD2">
      <w:pPr>
        <w:pStyle w:val="SourceCode"/>
      </w:pPr>
      <w:r>
        <w:t xml:space="preserve">    // tables exist. Without them no command can work, so a failure here</w:t>
      </w:r>
    </w:p>
    <w:p w14:paraId="6B476CCC" w14:textId="77777777" w:rsidR="0021401E" w:rsidRDefault="008C7BD2">
      <w:pPr>
        <w:pStyle w:val="SourceCode"/>
      </w:pPr>
      <w:r>
        <w:t xml:space="preserve">    // stops the program with exit code 1.</w:t>
      </w:r>
    </w:p>
    <w:p w14:paraId="2E25C6D2" w14:textId="77777777" w:rsidR="0021401E" w:rsidRDefault="008C7BD2">
      <w:pPr>
        <w:pStyle w:val="SourceCode"/>
      </w:pPr>
      <w:r>
        <w:t xml:space="preserve">    if (connect_server(server, password) != 0 ||</w:t>
      </w:r>
    </w:p>
    <w:p w14:paraId="7A493D47" w14:textId="77777777" w:rsidR="0021401E" w:rsidRDefault="008C7BD2">
      <w:pPr>
        <w:pStyle w:val="SourceCode"/>
      </w:pPr>
      <w:r>
        <w:t xml:space="preserve">        create_database(server) != 0) {</w:t>
      </w:r>
    </w:p>
    <w:p w14:paraId="66C0C893" w14:textId="77777777" w:rsidR="0021401E" w:rsidRDefault="008C7BD2">
      <w:pPr>
        <w:pStyle w:val="SourceCode"/>
      </w:pPr>
      <w:r>
        <w:t xml:space="preserve">        report_error(mysql_errno(server), mysql_error(server));</w:t>
      </w:r>
    </w:p>
    <w:p w14:paraId="0CDB8BF1" w14:textId="77777777" w:rsidR="0021401E" w:rsidRDefault="008C7BD2">
      <w:pPr>
        <w:pStyle w:val="SourceCode"/>
      </w:pPr>
      <w:r>
        <w:t xml:space="preserve">        mysql_close(server);</w:t>
      </w:r>
    </w:p>
    <w:p w14:paraId="5D945C8A" w14:textId="77777777" w:rsidR="0021401E" w:rsidRDefault="008C7BD2">
      <w:pPr>
        <w:pStyle w:val="SourceCode"/>
      </w:pPr>
      <w:r>
        <w:t xml:space="preserve">        mysql_close(connection);</w:t>
      </w:r>
    </w:p>
    <w:p w14:paraId="1FAEF89F" w14:textId="77777777" w:rsidR="0021401E" w:rsidRDefault="008C7BD2">
      <w:pPr>
        <w:pStyle w:val="SourceCode"/>
      </w:pPr>
      <w:r>
        <w:t xml:space="preserve">        return 1;</w:t>
      </w:r>
    </w:p>
    <w:p w14:paraId="1684A11D" w14:textId="77777777" w:rsidR="0021401E" w:rsidRDefault="008C7BD2">
      <w:pPr>
        <w:pStyle w:val="SourceCode"/>
      </w:pPr>
      <w:r>
        <w:t xml:space="preserve">    }</w:t>
      </w:r>
    </w:p>
    <w:p w14:paraId="79259598" w14:textId="77777777" w:rsidR="0021401E" w:rsidRDefault="008C7BD2">
      <w:pPr>
        <w:pStyle w:val="SourceCode"/>
      </w:pPr>
      <w:r>
        <w:t xml:space="preserve">    mysql_close(server);</w:t>
      </w:r>
    </w:p>
    <w:p w14:paraId="31E8F409" w14:textId="77777777" w:rsidR="0021401E" w:rsidRDefault="008C7BD2">
      <w:pPr>
        <w:pStyle w:val="SourceCode"/>
      </w:pPr>
      <w:r>
        <w:t xml:space="preserve">    if (connect_database(connection, password) != 0 ||</w:t>
      </w:r>
    </w:p>
    <w:p w14:paraId="50E6D503" w14:textId="77777777" w:rsidR="0021401E" w:rsidRDefault="008C7BD2">
      <w:pPr>
        <w:pStyle w:val="SourceCode"/>
      </w:pPr>
      <w:r>
        <w:t xml:space="preserve">        create_schema(connection) != 0) {</w:t>
      </w:r>
    </w:p>
    <w:p w14:paraId="4286A277" w14:textId="77777777" w:rsidR="0021401E" w:rsidRDefault="008C7BD2">
      <w:pPr>
        <w:pStyle w:val="SourceCode"/>
      </w:pPr>
      <w:r>
        <w:t xml:space="preserve">        report_error(mysql_errno(connection), mysql_error(connection));</w:t>
      </w:r>
    </w:p>
    <w:p w14:paraId="421388EB" w14:textId="77777777" w:rsidR="0021401E" w:rsidRDefault="008C7BD2">
      <w:pPr>
        <w:pStyle w:val="SourceCode"/>
      </w:pPr>
      <w:r>
        <w:t xml:space="preserve">        mysql_close(connection);</w:t>
      </w:r>
    </w:p>
    <w:p w14:paraId="02788979" w14:textId="77777777" w:rsidR="0021401E" w:rsidRDefault="008C7BD2">
      <w:pPr>
        <w:pStyle w:val="SourceCode"/>
      </w:pPr>
      <w:r>
        <w:t xml:space="preserve">        return 1;</w:t>
      </w:r>
    </w:p>
    <w:p w14:paraId="653EA239" w14:textId="77777777" w:rsidR="0021401E" w:rsidRDefault="008C7BD2">
      <w:pPr>
        <w:pStyle w:val="SourceCode"/>
      </w:pPr>
      <w:r>
        <w:t xml:space="preserve">    }</w:t>
      </w:r>
    </w:p>
    <w:p w14:paraId="2EE2588D" w14:textId="77777777" w:rsidR="0021401E" w:rsidRDefault="008C7BD2">
      <w:pPr>
        <w:pStyle w:val="SourceCode"/>
      </w:pPr>
      <w:r>
        <w:t xml:space="preserve">    int total = count_contacts(connection);</w:t>
      </w:r>
    </w:p>
    <w:p w14:paraId="3C6BDCA9" w14:textId="77777777" w:rsidR="0021401E" w:rsidRDefault="008C7BD2">
      <w:pPr>
        <w:pStyle w:val="SourceCode"/>
      </w:pPr>
      <w:r>
        <w:t xml:space="preserve">    if (total == -1) {</w:t>
      </w:r>
    </w:p>
    <w:p w14:paraId="10FD0528" w14:textId="77777777" w:rsidR="0021401E" w:rsidRDefault="008C7BD2">
      <w:pPr>
        <w:pStyle w:val="SourceCode"/>
      </w:pPr>
      <w:r>
        <w:t xml:space="preserve">        mysql_close(connection);</w:t>
      </w:r>
    </w:p>
    <w:p w14:paraId="55BB8721" w14:textId="77777777" w:rsidR="0021401E" w:rsidRDefault="008C7BD2">
      <w:pPr>
        <w:pStyle w:val="SourceCode"/>
      </w:pPr>
      <w:r>
        <w:t xml:space="preserve">        return 1;</w:t>
      </w:r>
    </w:p>
    <w:p w14:paraId="163BCE4A" w14:textId="77777777" w:rsidR="0021401E" w:rsidRDefault="008C7BD2">
      <w:pPr>
        <w:pStyle w:val="SourceCode"/>
      </w:pPr>
      <w:r>
        <w:t xml:space="preserve">    }</w:t>
      </w:r>
    </w:p>
    <w:p w14:paraId="0F65A36F" w14:textId="77777777" w:rsidR="0021401E" w:rsidRDefault="008C7BD2">
      <w:pPr>
        <w:pStyle w:val="SourceCode"/>
      </w:pPr>
      <w:r>
        <w:t xml:space="preserve">    printf("Database ready: %s\n", DATABASE);</w:t>
      </w:r>
    </w:p>
    <w:p w14:paraId="493B95CB" w14:textId="77777777" w:rsidR="0021401E" w:rsidRDefault="008C7BD2">
      <w:pPr>
        <w:pStyle w:val="SourceCode"/>
      </w:pPr>
      <w:r>
        <w:t xml:space="preserve">    printf("Contacts stored: %d\n", total);</w:t>
      </w:r>
    </w:p>
    <w:p w14:paraId="0DEE56A1" w14:textId="77777777" w:rsidR="0021401E" w:rsidRDefault="0021401E">
      <w:pPr>
        <w:pStyle w:val="SourceCode"/>
      </w:pPr>
    </w:p>
    <w:p w14:paraId="0B7E15B7" w14:textId="77777777" w:rsidR="0021401E" w:rsidRDefault="008C7BD2">
      <w:pPr>
        <w:pStyle w:val="SourceCode"/>
      </w:pPr>
      <w:r>
        <w:t xml:space="preserve">    // Remember, running becomes false only for quit or ended input, and</w:t>
      </w:r>
    </w:p>
    <w:p w14:paraId="7F13BBEF" w14:textId="77777777" w:rsidR="0021401E" w:rsidRDefault="008C7BD2">
      <w:pPr>
        <w:pStyle w:val="SourceCode"/>
      </w:pPr>
      <w:r>
        <w:t xml:space="preserve">    // strcmp gives 0 for equal text. The one connection stays open for</w:t>
      </w:r>
    </w:p>
    <w:p w14:paraId="331DB157" w14:textId="77777777" w:rsidR="0021401E" w:rsidRDefault="008C7BD2">
      <w:pPr>
        <w:pStyle w:val="SourceCode"/>
      </w:pPr>
      <w:r>
        <w:t xml:space="preserve">    // every command until the loop ends.</w:t>
      </w:r>
    </w:p>
    <w:p w14:paraId="152937A4" w14:textId="77777777" w:rsidR="0021401E" w:rsidRDefault="008C7BD2">
      <w:pPr>
        <w:pStyle w:val="SourceCode"/>
      </w:pPr>
      <w:r>
        <w:t xml:space="preserve">    char sort_order[16] = "name";</w:t>
      </w:r>
    </w:p>
    <w:p w14:paraId="69484AAB" w14:textId="77777777" w:rsidR="0021401E" w:rsidRDefault="008C7BD2">
      <w:pPr>
        <w:pStyle w:val="SourceCode"/>
      </w:pPr>
      <w:r>
        <w:t xml:space="preserve">    bool running = true;</w:t>
      </w:r>
    </w:p>
    <w:p w14:paraId="156575E3" w14:textId="77777777" w:rsidR="0021401E" w:rsidRDefault="008C7BD2">
      <w:pPr>
        <w:pStyle w:val="SourceCode"/>
      </w:pPr>
      <w:r>
        <w:t xml:space="preserve">    while (running) {</w:t>
      </w:r>
    </w:p>
    <w:p w14:paraId="7068514A" w14:textId="77777777" w:rsidR="0021401E" w:rsidRDefault="008C7BD2">
      <w:pPr>
        <w:pStyle w:val="SourceCode"/>
      </w:pPr>
      <w:r>
        <w:t xml:space="preserve">        char command[64] = "";</w:t>
      </w:r>
    </w:p>
    <w:p w14:paraId="6D037D30" w14:textId="77777777" w:rsidR="0021401E" w:rsidRDefault="008C7BD2">
      <w:pPr>
        <w:pStyle w:val="SourceCode"/>
      </w:pPr>
      <w:r>
        <w:t xml:space="preserve">        read_answer("contacts&gt; ", command, sizeof command);</w:t>
      </w:r>
    </w:p>
    <w:p w14:paraId="39E69DA3" w14:textId="77777777" w:rsidR="0021401E" w:rsidRDefault="008C7BD2">
      <w:pPr>
        <w:pStyle w:val="SourceCode"/>
      </w:pPr>
      <w:r>
        <w:t xml:space="preserve">        if (strcmp(command, "quit") == 0 || strcmp(command, "") == 0) {</w:t>
      </w:r>
    </w:p>
    <w:p w14:paraId="5F3A5226" w14:textId="77777777" w:rsidR="0021401E" w:rsidRDefault="008C7BD2">
      <w:pPr>
        <w:pStyle w:val="SourceCode"/>
      </w:pPr>
      <w:r>
        <w:t xml:space="preserve">            printf("Contact Manager closed\n");</w:t>
      </w:r>
    </w:p>
    <w:p w14:paraId="5B6E7723" w14:textId="77777777" w:rsidR="0021401E" w:rsidRDefault="008C7BD2">
      <w:pPr>
        <w:pStyle w:val="SourceCode"/>
      </w:pPr>
      <w:r>
        <w:t xml:space="preserve">            running = false;</w:t>
      </w:r>
    </w:p>
    <w:p w14:paraId="37DD52CE" w14:textId="77777777" w:rsidR="0021401E" w:rsidRDefault="008C7BD2">
      <w:pPr>
        <w:pStyle w:val="SourceCode"/>
      </w:pPr>
      <w:r>
        <w:t xml:space="preserve">        } else if (strcmp(command, "list") == 0) {</w:t>
      </w:r>
    </w:p>
    <w:p w14:paraId="40BE818D" w14:textId="77777777" w:rsidR="0021401E" w:rsidRDefault="008C7BD2">
      <w:pPr>
        <w:pStyle w:val="SourceCode"/>
      </w:pPr>
      <w:r>
        <w:t xml:space="preserve">            run_list(connection, sort_order);</w:t>
      </w:r>
    </w:p>
    <w:p w14:paraId="677CDA75" w14:textId="77777777" w:rsidR="0021401E" w:rsidRDefault="008C7BD2">
      <w:pPr>
        <w:pStyle w:val="SourceCode"/>
      </w:pPr>
      <w:r>
        <w:t xml:space="preserve">        } else if (strcmp(command, "add") == 0) {</w:t>
      </w:r>
    </w:p>
    <w:p w14:paraId="3BD5AB59" w14:textId="77777777" w:rsidR="0021401E" w:rsidRDefault="008C7BD2">
      <w:pPr>
        <w:pStyle w:val="SourceCode"/>
      </w:pPr>
      <w:r>
        <w:t xml:space="preserve">            run_add(connection);</w:t>
      </w:r>
    </w:p>
    <w:p w14:paraId="0F1B3DF1" w14:textId="77777777" w:rsidR="0021401E" w:rsidRDefault="008C7BD2">
      <w:pPr>
        <w:pStyle w:val="SourceCode"/>
      </w:pPr>
      <w:r>
        <w:t xml:space="preserve">        } else if (strcmp(command, "update") == 0) {</w:t>
      </w:r>
    </w:p>
    <w:p w14:paraId="2323FA67" w14:textId="77777777" w:rsidR="0021401E" w:rsidRDefault="008C7BD2">
      <w:pPr>
        <w:pStyle w:val="SourceCode"/>
      </w:pPr>
      <w:r>
        <w:t xml:space="preserve">            run_update(connection);</w:t>
      </w:r>
    </w:p>
    <w:p w14:paraId="364A0F92" w14:textId="77777777" w:rsidR="0021401E" w:rsidRDefault="008C7BD2">
      <w:pPr>
        <w:pStyle w:val="SourceCode"/>
      </w:pPr>
      <w:r>
        <w:t xml:space="preserve">        } else if (strcmp(command, "delete") == 0) {</w:t>
      </w:r>
    </w:p>
    <w:p w14:paraId="524418D3" w14:textId="77777777" w:rsidR="0021401E" w:rsidRDefault="008C7BD2">
      <w:pPr>
        <w:pStyle w:val="SourceCode"/>
      </w:pPr>
      <w:r>
        <w:t xml:space="preserve">            run_delete(connection);</w:t>
      </w:r>
    </w:p>
    <w:p w14:paraId="197926C1" w14:textId="77777777" w:rsidR="0021401E" w:rsidRDefault="008C7BD2">
      <w:pPr>
        <w:pStyle w:val="SourceCode"/>
      </w:pPr>
      <w:r>
        <w:t xml:space="preserve">        } else if (strcmp(command, "find") == 0) {</w:t>
      </w:r>
    </w:p>
    <w:p w14:paraId="57D07442" w14:textId="77777777" w:rsidR="0021401E" w:rsidRDefault="008C7BD2">
      <w:pPr>
        <w:pStyle w:val="SourceCode"/>
      </w:pPr>
      <w:r>
        <w:t xml:space="preserve">            run_find(connection);</w:t>
      </w:r>
    </w:p>
    <w:p w14:paraId="7308E004" w14:textId="77777777" w:rsidR="0021401E" w:rsidRDefault="008C7BD2">
      <w:pPr>
        <w:pStyle w:val="SourceCode"/>
      </w:pPr>
      <w:r>
        <w:t xml:space="preserve">        } else if (strcmp(command, "sort") == 0) {</w:t>
      </w:r>
    </w:p>
    <w:p w14:paraId="3686E3B4" w14:textId="77777777" w:rsidR="0021401E" w:rsidRDefault="008C7BD2">
      <w:pPr>
        <w:pStyle w:val="SourceCode"/>
      </w:pPr>
      <w:r>
        <w:t xml:space="preserve">            run_sort(sort_order, sizeof sort_order);</w:t>
      </w:r>
    </w:p>
    <w:p w14:paraId="6FDA39BE" w14:textId="77777777" w:rsidR="0021401E" w:rsidRDefault="008C7BD2">
      <w:pPr>
        <w:pStyle w:val="SourceCode"/>
      </w:pPr>
      <w:r>
        <w:t xml:space="preserve">        } else {</w:t>
      </w:r>
    </w:p>
    <w:p w14:paraId="21E6278F" w14:textId="77777777" w:rsidR="0021401E" w:rsidRDefault="008C7BD2">
      <w:pPr>
        <w:pStyle w:val="SourceCode"/>
      </w:pPr>
      <w:r>
        <w:t xml:space="preserve">            fprintf(stderr, "Error: unknown command: %s\n", command);</w:t>
      </w:r>
    </w:p>
    <w:p w14:paraId="15886468" w14:textId="77777777" w:rsidR="0021401E" w:rsidRDefault="008C7BD2">
      <w:pPr>
        <w:pStyle w:val="SourceCode"/>
      </w:pPr>
      <w:r>
        <w:t xml:space="preserve">        }</w:t>
      </w:r>
    </w:p>
    <w:p w14:paraId="2C8099E3" w14:textId="77777777" w:rsidR="0021401E" w:rsidRDefault="008C7BD2">
      <w:pPr>
        <w:pStyle w:val="SourceCode"/>
      </w:pPr>
      <w:r>
        <w:t xml:space="preserve">    }</w:t>
      </w:r>
    </w:p>
    <w:p w14:paraId="5C9C6477" w14:textId="77777777" w:rsidR="0021401E" w:rsidRDefault="0021401E">
      <w:pPr>
        <w:pStyle w:val="SourceCode"/>
      </w:pPr>
    </w:p>
    <w:p w14:paraId="76C7229C" w14:textId="77777777" w:rsidR="0021401E" w:rsidRDefault="008C7BD2">
      <w:pPr>
        <w:pStyle w:val="SourceCode"/>
      </w:pPr>
      <w:r>
        <w:t xml:space="preserve">    // A refused command, or a statement the server refused, is reported</w:t>
      </w:r>
    </w:p>
    <w:p w14:paraId="5087C4C4" w14:textId="77777777" w:rsidR="0021401E" w:rsidRDefault="008C7BD2">
      <w:pPr>
        <w:pStyle w:val="SourceCode"/>
      </w:pPr>
      <w:r>
        <w:t xml:space="preserve">    // and the loop goes on, so the run as a whole succeeded.</w:t>
      </w:r>
    </w:p>
    <w:p w14:paraId="0394640E" w14:textId="77777777" w:rsidR="0021401E" w:rsidRDefault="008C7BD2">
      <w:pPr>
        <w:pStyle w:val="SourceCode"/>
        <w:keepNext/>
      </w:pPr>
      <w:r>
        <w:t xml:space="preserve">    mysql_close(connection);</w:t>
      </w:r>
    </w:p>
    <w:p w14:paraId="6ECF202F" w14:textId="77777777" w:rsidR="0021401E" w:rsidRDefault="008C7BD2">
      <w:pPr>
        <w:pStyle w:val="SourceCode"/>
        <w:keepNext/>
      </w:pPr>
      <w:r>
        <w:t xml:space="preserve">    return 0;</w:t>
      </w:r>
    </w:p>
    <w:p w14:paraId="1B12A6A2" w14:textId="77777777" w:rsidR="0021401E" w:rsidRDefault="008C7BD2">
      <w:pPr>
        <w:pStyle w:val="SourceCode"/>
      </w:pPr>
      <w:r>
        <w:t>}</w:t>
      </w:r>
    </w:p>
    <w:p w14:paraId="358F5C8F" w14:textId="77777777" w:rsidR="0021401E" w:rsidRDefault="0021401E">
      <w:pPr>
        <w:keepNext/>
      </w:pPr>
    </w:p>
    <w:p w14:paraId="57DEAD45" w14:textId="77777777" w:rsidR="0021401E" w:rsidRDefault="008C7BD2">
      <w:pPr>
        <w:pStyle w:val="Heading3"/>
      </w:pPr>
      <w:r>
        <w:t>Windows PowerShell Build and Run</w:t>
      </w:r>
    </w:p>
    <w:p w14:paraId="14AA094F" w14:textId="77777777" w:rsidR="0021401E" w:rsidRDefault="008C7BD2">
      <w:pPr>
        <w:keepNext/>
      </w:pPr>
      <w:r>
        <w:t>Run 1 and Run 2 read run1.txt and run2.txt with &lt;, as Concept explains.</w:t>
      </w:r>
    </w:p>
    <w:p w14:paraId="5A33DBFD" w14:textId="77777777" w:rsidR="0021401E" w:rsidRDefault="0021401E">
      <w:pPr>
        <w:keepNext/>
      </w:pPr>
    </w:p>
    <w:p w14:paraId="128B4CE8" w14:textId="77777777" w:rsidR="0021401E" w:rsidRDefault="008C7BD2">
      <w:pPr>
        <w:pStyle w:val="CommandBlock"/>
        <w:keepNext/>
      </w:pPr>
      <w:r>
        <w:t>$server = "C:\Program Files\MySQL\MySQL Server 26.7"</w:t>
      </w:r>
    </w:p>
    <w:p w14:paraId="05122B83" w14:textId="77777777" w:rsidR="0021401E" w:rsidRDefault="008C7BD2">
      <w:pPr>
        <w:pStyle w:val="CommandBlock"/>
        <w:keepNext/>
      </w:pPr>
      <w:r>
        <w:t>gcc -std=c17 -Wall -Wextra -Wpedantic -Werror .\c\main.c .\c\contacts.c `</w:t>
      </w:r>
    </w:p>
    <w:p w14:paraId="251C0227" w14:textId="77777777" w:rsidR="0021401E" w:rsidRDefault="008C7BD2">
      <w:pPr>
        <w:pStyle w:val="CommandBlock"/>
        <w:keepNext/>
      </w:pPr>
      <w:r>
        <w:t xml:space="preserve">    -I "$server\include" -L "$server\lib" -lmysql `</w:t>
      </w:r>
    </w:p>
    <w:p w14:paraId="3E8B6989" w14:textId="77777777" w:rsidR="0021401E" w:rsidRDefault="008C7BD2">
      <w:pPr>
        <w:pStyle w:val="CommandBlock"/>
        <w:keepNext/>
      </w:pPr>
      <w:r>
        <w:t xml:space="preserve">    -o .\c\contacts.exe</w:t>
      </w:r>
    </w:p>
    <w:p w14:paraId="055C7EAC" w14:textId="77777777" w:rsidR="0021401E" w:rsidRDefault="008C7BD2">
      <w:pPr>
        <w:pStyle w:val="CommandBlock"/>
        <w:keepNext/>
      </w:pPr>
      <w:r>
        <w:t>cmd /c ".\c\contacts.exe &lt; run1.txt"</w:t>
      </w:r>
    </w:p>
    <w:p w14:paraId="48742E0D" w14:textId="77777777" w:rsidR="0021401E" w:rsidRDefault="008C7BD2">
      <w:pPr>
        <w:pStyle w:val="CommandBlock"/>
        <w:keepNext/>
      </w:pPr>
      <w:r>
        <w:t>$LASTEXITCODE</w:t>
      </w:r>
    </w:p>
    <w:p w14:paraId="2C1790F3" w14:textId="77777777" w:rsidR="0021401E" w:rsidRDefault="008C7BD2">
      <w:pPr>
        <w:pStyle w:val="CommandBlock"/>
        <w:keepNext/>
      </w:pPr>
      <w:r>
        <w:t>cmd /c ".\c\contacts.exe &lt; run2.txt"</w:t>
      </w:r>
    </w:p>
    <w:p w14:paraId="1F208728" w14:textId="77777777" w:rsidR="0021401E" w:rsidRDefault="008C7BD2">
      <w:pPr>
        <w:pStyle w:val="CommandBlock"/>
      </w:pPr>
      <w:r>
        <w:t>$LASTEXITCODE</w:t>
      </w:r>
    </w:p>
    <w:p w14:paraId="3DEDCAF2" w14:textId="77777777" w:rsidR="0021401E" w:rsidRDefault="0021401E">
      <w:pPr>
        <w:keepNext/>
      </w:pPr>
    </w:p>
    <w:p w14:paraId="668F6F57" w14:textId="77777777" w:rsidR="0021401E" w:rsidRDefault="008C7BD2">
      <w:pPr>
        <w:pStyle w:val="Heading3"/>
      </w:pPr>
      <w:r>
        <w:t>Linux or macOS Build and Run</w:t>
      </w:r>
    </w:p>
    <w:p w14:paraId="27AF5D1C" w14:textId="77777777" w:rsidR="0021401E" w:rsidRDefault="008C7BD2">
      <w:pPr>
        <w:pStyle w:val="CommandBlock"/>
        <w:keepNext/>
      </w:pPr>
      <w:r>
        <w:t>gcc -std=c17 -Wall -Wextra -Wpedantic -Werror ./c/main.c ./c/contacts.c \</w:t>
      </w:r>
    </w:p>
    <w:p w14:paraId="0D93C25B" w14:textId="77777777" w:rsidR="0021401E" w:rsidRDefault="008C7BD2">
      <w:pPr>
        <w:pStyle w:val="CommandBlock"/>
        <w:keepNext/>
      </w:pPr>
      <w:r>
        <w:t xml:space="preserve">    $(mysql_config --cflags --libs) -o ./c/contacts</w:t>
      </w:r>
    </w:p>
    <w:p w14:paraId="7893E5F6" w14:textId="77777777" w:rsidR="0021401E" w:rsidRDefault="008C7BD2">
      <w:pPr>
        <w:pStyle w:val="CommandBlock"/>
        <w:keepNext/>
      </w:pPr>
      <w:r>
        <w:t>./c/contacts &lt; run1.txt</w:t>
      </w:r>
    </w:p>
    <w:p w14:paraId="5CEA0474" w14:textId="77777777" w:rsidR="0021401E" w:rsidRDefault="008C7BD2">
      <w:pPr>
        <w:pStyle w:val="CommandBlock"/>
        <w:keepNext/>
      </w:pPr>
      <w:r>
        <w:t>echo $?</w:t>
      </w:r>
    </w:p>
    <w:p w14:paraId="18B9BA2C" w14:textId="77777777" w:rsidR="0021401E" w:rsidRDefault="008C7BD2">
      <w:pPr>
        <w:pStyle w:val="CommandBlock"/>
        <w:keepNext/>
      </w:pPr>
      <w:r>
        <w:t>./c/contacts &lt; run2.txt</w:t>
      </w:r>
    </w:p>
    <w:p w14:paraId="2827F045" w14:textId="77777777" w:rsidR="0021401E" w:rsidRDefault="008C7BD2">
      <w:pPr>
        <w:pStyle w:val="CommandBlock"/>
      </w:pPr>
      <w:r>
        <w:t>echo $?</w:t>
      </w:r>
    </w:p>
    <w:p w14:paraId="1F394915" w14:textId="77777777" w:rsidR="0021401E" w:rsidRDefault="0021401E">
      <w:pPr>
        <w:keepNext/>
      </w:pPr>
    </w:p>
    <w:p w14:paraId="73B55F13" w14:textId="77777777" w:rsidR="0021401E" w:rsidRDefault="008C7BD2">
      <w:pPr>
        <w:pStyle w:val="Heading3"/>
      </w:pPr>
      <w:r>
        <w:t>Windows PowerShell Typed Run</w:t>
      </w:r>
    </w:p>
    <w:p w14:paraId="100D61CD" w14:textId="77777777" w:rsidR="0021401E" w:rsidRDefault="008C7BD2">
      <w:pPr>
        <w:keepNext/>
      </w:pPr>
      <w:r>
        <w:t>Type this run: the program waits at each prompt for the answer that the typed run in the Required Clean-Run Output in Validation Rules shows.</w:t>
      </w:r>
    </w:p>
    <w:p w14:paraId="6C6DBFB9" w14:textId="77777777" w:rsidR="0021401E" w:rsidRDefault="0021401E">
      <w:pPr>
        <w:keepNext/>
      </w:pPr>
    </w:p>
    <w:p w14:paraId="49611CA2" w14:textId="77777777" w:rsidR="0021401E" w:rsidRDefault="008C7BD2">
      <w:pPr>
        <w:pStyle w:val="CommandBlock"/>
        <w:keepNext/>
      </w:pPr>
      <w:r>
        <w:t>.\c\contacts.exe</w:t>
      </w:r>
    </w:p>
    <w:p w14:paraId="2D945994" w14:textId="77777777" w:rsidR="0021401E" w:rsidRDefault="008C7BD2">
      <w:pPr>
        <w:pStyle w:val="CommandBlock"/>
      </w:pPr>
      <w:r>
        <w:t>$LASTEXITCODE</w:t>
      </w:r>
    </w:p>
    <w:p w14:paraId="2F3D5DBB" w14:textId="77777777" w:rsidR="0021401E" w:rsidRDefault="0021401E">
      <w:pPr>
        <w:keepNext/>
      </w:pPr>
    </w:p>
    <w:p w14:paraId="6041960A" w14:textId="77777777" w:rsidR="0021401E" w:rsidRDefault="008C7BD2">
      <w:pPr>
        <w:pStyle w:val="Heading3"/>
      </w:pPr>
      <w:r>
        <w:t>Linux or macOS Typed Run</w:t>
      </w:r>
    </w:p>
    <w:p w14:paraId="4F25E5EF" w14:textId="77777777" w:rsidR="0021401E" w:rsidRDefault="008C7BD2">
      <w:pPr>
        <w:pStyle w:val="CommandBlock"/>
        <w:keepNext/>
      </w:pPr>
      <w:r>
        <w:t>./c/contacts</w:t>
      </w:r>
    </w:p>
    <w:p w14:paraId="7BF2D5AA" w14:textId="77777777" w:rsidR="0021401E" w:rsidRDefault="008C7BD2">
      <w:pPr>
        <w:pStyle w:val="CommandBlock"/>
      </w:pPr>
      <w:r>
        <w:t>echo $?</w:t>
      </w:r>
    </w:p>
    <w:p w14:paraId="2DFBE4C7" w14:textId="77777777" w:rsidR="0021401E" w:rsidRDefault="0021401E">
      <w:pPr>
        <w:keepNext/>
      </w:pPr>
    </w:p>
    <w:p w14:paraId="33847040" w14:textId="77777777" w:rsidR="0021401E" w:rsidRDefault="008C7BD2">
      <w:pPr>
        <w:pStyle w:val="Heading3"/>
      </w:pPr>
      <w:r>
        <w:t>Check Your Results</w:t>
      </w:r>
    </w:p>
    <w:p w14:paraId="7AD30570" w14:textId="77777777" w:rsidR="0021401E" w:rsidRDefault="008C7BD2">
      <w:r>
        <w:t xml:space="preserve">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 macOS) prints 0. Your screen must match the three runs of the Required Clean-Run Output in Validation Rules, line for line, with the same spelling, spacing, and </w:t>
      </w:r>
      <w:r>
        <w:t>capitalization.</w:t>
      </w:r>
    </w:p>
    <w:p w14:paraId="0C8490C1" w14:textId="77777777" w:rsidR="0021401E" w:rsidRDefault="0021401E">
      <w:pPr>
        <w:keepNext/>
      </w:pPr>
    </w:p>
    <w:p w14:paraId="54B1E15A"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471F1E19"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0FD28E36"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1BA65B07"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57FED1DD"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65C5FF92" w14:textId="77777777" w:rsidR="0021401E" w:rsidRDefault="008C7BD2">
      <w:pPr>
        <w:pStyle w:val="ListBullet"/>
      </w:pPr>
      <w:r>
        <w:t>If the third add says in group Home instead of in new group Home, the rollback did not happen: the group from the refused add was kept.</w:t>
      </w:r>
    </w:p>
    <w:p w14:paraId="77EA80A4" w14:textId="77777777" w:rsidR="0021401E" w:rsidRDefault="008C7BD2">
      <w:pPr>
        <w:pStyle w:val="ListBullet"/>
      </w:pPr>
      <w:r>
        <w:t>If the build fails with undefined reference to `add_contact', the gcc command left out .\c\contacts.c.</w:t>
      </w:r>
    </w:p>
    <w:p w14:paraId="7A561666" w14:textId="77777777" w:rsidR="0021401E" w:rsidRDefault="008C7BD2">
      <w:pPr>
        <w:pStyle w:val="ListBullet"/>
      </w:pPr>
      <w:r>
        <w:t>If the build fails with another message, read the first error: it names the file and line to fix.</w:t>
      </w:r>
    </w:p>
    <w:p w14:paraId="53A64CF3" w14:textId="77777777" w:rsidR="0021401E" w:rsidRDefault="0021401E">
      <w:pPr>
        <w:keepNext/>
      </w:pPr>
    </w:p>
    <w:p w14:paraId="2DE2F6E5" w14:textId="77777777" w:rsidR="0021401E" w:rsidRDefault="008C7BD2">
      <w:pPr>
        <w:pStyle w:val="Heading3"/>
      </w:pPr>
      <w:r>
        <w:t>Windows PowerShell Missing Password Check</w:t>
      </w:r>
    </w:p>
    <w:p w14:paraId="77268941"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1C6C6931" w14:textId="77777777" w:rsidR="0021401E" w:rsidRDefault="0021401E">
      <w:pPr>
        <w:keepNext/>
      </w:pPr>
    </w:p>
    <w:p w14:paraId="060C49E8" w14:textId="77777777" w:rsidR="0021401E" w:rsidRDefault="008C7BD2">
      <w:pPr>
        <w:pStyle w:val="CommandBlock"/>
        <w:keepNext/>
      </w:pPr>
      <w:r>
        <w:t>$savedPassword = $env:SPA_DB_PASSWORD</w:t>
      </w:r>
    </w:p>
    <w:p w14:paraId="207BF93D" w14:textId="77777777" w:rsidR="0021401E" w:rsidRDefault="008C7BD2">
      <w:pPr>
        <w:pStyle w:val="CommandBlock"/>
        <w:keepNext/>
      </w:pPr>
      <w:r>
        <w:t>Remove-Item Env:SPA_DB_PASSWORD</w:t>
      </w:r>
    </w:p>
    <w:p w14:paraId="4F15563A" w14:textId="77777777" w:rsidR="0021401E" w:rsidRDefault="008C7BD2">
      <w:pPr>
        <w:pStyle w:val="CommandBlock"/>
        <w:keepNext/>
      </w:pPr>
      <w:r>
        <w:t>.\c\contacts.exe</w:t>
      </w:r>
    </w:p>
    <w:p w14:paraId="0099CA56" w14:textId="77777777" w:rsidR="0021401E" w:rsidRDefault="008C7BD2">
      <w:pPr>
        <w:pStyle w:val="CommandBlock"/>
        <w:keepNext/>
      </w:pPr>
      <w:r>
        <w:t>$LASTEXITCODE</w:t>
      </w:r>
    </w:p>
    <w:p w14:paraId="26F401DC" w14:textId="77777777" w:rsidR="0021401E" w:rsidRDefault="008C7BD2">
      <w:pPr>
        <w:pStyle w:val="CommandBlock"/>
      </w:pPr>
      <w:r>
        <w:t>$env:SPA_DB_PASSWORD = $savedPassword</w:t>
      </w:r>
    </w:p>
    <w:p w14:paraId="79F82CBC" w14:textId="77777777" w:rsidR="0021401E" w:rsidRDefault="0021401E">
      <w:pPr>
        <w:keepNext/>
      </w:pPr>
    </w:p>
    <w:p w14:paraId="40D92F81" w14:textId="77777777" w:rsidR="0021401E" w:rsidRDefault="008C7BD2">
      <w:pPr>
        <w:pStyle w:val="Heading3"/>
      </w:pPr>
      <w:r>
        <w:t>Linux or macOS Missing Password Check</w:t>
      </w:r>
    </w:p>
    <w:p w14:paraId="67004C31" w14:textId="77777777" w:rsidR="0021401E" w:rsidRDefault="008C7BD2">
      <w:pPr>
        <w:pStyle w:val="CommandBlock"/>
        <w:keepNext/>
      </w:pPr>
      <w:r>
        <w:t>env -u SPA_DB_PASSWORD ./c/contacts</w:t>
      </w:r>
    </w:p>
    <w:p w14:paraId="1177D5F6" w14:textId="77777777" w:rsidR="0021401E" w:rsidRDefault="008C7BD2">
      <w:pPr>
        <w:pStyle w:val="CommandBlock"/>
      </w:pPr>
      <w:r>
        <w:t>echo $?</w:t>
      </w:r>
    </w:p>
    <w:p w14:paraId="3D57EFE5" w14:textId="77777777" w:rsidR="0021401E" w:rsidRDefault="0021401E">
      <w:pPr>
        <w:keepNext/>
      </w:pPr>
    </w:p>
    <w:p w14:paraId="719B0080" w14:textId="77777777" w:rsidR="0021401E" w:rsidRDefault="008C7BD2">
      <w:pPr>
        <w:keepNext/>
      </w:pPr>
      <w:r>
        <w:t>The program must print only this line, on the error stream, and then exit code 1, before it tries to connect:</w:t>
      </w:r>
    </w:p>
    <w:p w14:paraId="626F264F" w14:textId="77777777" w:rsidR="0021401E" w:rsidRDefault="0021401E">
      <w:pPr>
        <w:keepNext/>
      </w:pPr>
    </w:p>
    <w:p w14:paraId="5D1D8F9F" w14:textId="77777777" w:rsidR="0021401E" w:rsidRDefault="008C7BD2">
      <w:pPr>
        <w:pStyle w:val="RequiredOutput"/>
      </w:pPr>
      <w:r>
        <w:t>Error: SPA_DB_PASSWORD is not set</w:t>
      </w:r>
    </w:p>
    <w:p w14:paraId="521BA851" w14:textId="77777777" w:rsidR="0021401E" w:rsidRDefault="0021401E">
      <w:pPr>
        <w:keepNext/>
      </w:pPr>
    </w:p>
    <w:p w14:paraId="0A15184D" w14:textId="77777777" w:rsidR="0021401E" w:rsidRDefault="0021401E">
      <w:pPr>
        <w:keepNext/>
      </w:pPr>
    </w:p>
    <w:p w14:paraId="6651F286" w14:textId="77777777" w:rsidR="0021401E" w:rsidRDefault="008C7BD2">
      <w:pPr>
        <w:pStyle w:val="Heading2"/>
      </w:pPr>
      <w:r>
        <w:t>What to Notice</w:t>
      </w:r>
    </w:p>
    <w:p w14:paraId="70D1F37E" w14:textId="77777777" w:rsidR="0021401E" w:rsidRDefault="008C7BD2">
      <w:pPr>
        <w:pStyle w:val="ListBullet"/>
      </w:pPr>
      <w:r>
        <w:t>The prepared statements of the writes differ only in their SQL and their bound values, so contacts.c gives them one helper, run_write(connection, sql, parameters, &amp;new_id): it prepares, binds, executes, reports a failure through report_error, closes the statement on every way out, and returns the rows matched or affected, or -1. Each write fills its MYSQL_BIND array and calls it; new_id receives the id an INSERT gave its row.</w:t>
      </w:r>
    </w:p>
    <w:p w14:paraId="4177096E" w14:textId="77777777" w:rsidR="0021401E" w:rsidRDefault="008C7BD2">
      <w:pPr>
        <w:pStyle w:val="ListBullet"/>
      </w:pPr>
      <w:r>
        <w:t>read_contacts copies each fetched row into an array of struct Contact that list_contacts and search_contacts declare: CAPACITY, 100 records. A table with more contacts shows the first 100, and Contacts: says 100. The other languages' lists grow as needed. Lesson 4.10's LIMIT and OFFSET are the way to show a long table a page at a time.</w:t>
      </w:r>
    </w:p>
    <w:p w14:paraId="0EB1A717" w14:textId="77777777" w:rsidR="0021401E" w:rsidRDefault="008C7BD2">
      <w:pPr>
        <w:pStyle w:val="ListBullet"/>
      </w:pPr>
      <w:r>
        <w:t>A query with no ? passes NULL as search_value, and read_contacts then skips mysql_stmt_bind_param: the &amp;&amp; in its if stops at search_value != NULL when it is false. Remember, &amp;&amp; checks its right side only when the left side is true (Lesson 2.4).</w:t>
      </w:r>
    </w:p>
    <w:p w14:paraId="5063E6EF" w14:textId="77777777" w:rsidR="0021401E" w:rsidRDefault="008C7BD2">
      <w:pPr>
        <w:pStyle w:val="ListBullet"/>
      </w:pPr>
      <w:r>
        <w:t>parse_id uses Lesson 2.11's strtol with its end pointer: end == digits means no digit was read, and *end != '\0' means something was left over, as in 7x. (int)parsed_id converts the long to an int, which is what MYSQL_TYPE_LONG binds.</w:t>
      </w:r>
    </w:p>
    <w:p w14:paraId="239F46E7" w14:textId="77777777" w:rsidR="0021401E" w:rsidRDefault="008C7BD2">
      <w:pPr>
        <w:pStyle w:val="ListBullet"/>
      </w:pPr>
      <w:r>
        <w:t>Remember, C has no cleanup form: every way out of each function calls mysql_stmt_close or mysql_free_result, and main calls mysql_close on both handles on every way out.</w:t>
      </w:r>
    </w:p>
    <w:p w14:paraId="306FCADC" w14:textId="77777777" w:rsidR="0021401E" w:rsidRDefault="0021401E">
      <w:pPr>
        <w:keepNext/>
      </w:pPr>
    </w:p>
    <w:p w14:paraId="4BC62393" w14:textId="77777777" w:rsidR="0021401E" w:rsidRDefault="008C7BD2">
      <w:pPr>
        <w:pStyle w:val="Heading3"/>
      </w:pPr>
      <w:r>
        <w:t>Basic and Production-Minded Comparison</w:t>
      </w:r>
    </w:p>
    <w:p w14:paraId="0B4FAD73"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contacts.h and contacts.c, keeps the loop and the questions in main.c, offers every command the curriculum asks for, adds a contact and its group in one transaction, and reports every error through user_message.</w:t>
      </w:r>
    </w:p>
    <w:p w14:paraId="0ABDCF9A" w14:textId="77777777" w:rsidR="0021401E" w:rsidRDefault="0021401E">
      <w:pPr>
        <w:keepNext/>
      </w:pPr>
    </w:p>
    <w:p w14:paraId="2ED1EA9D" w14:textId="77777777" w:rsidR="0021401E" w:rsidRDefault="0021401E">
      <w:pPr>
        <w:keepNext/>
      </w:pPr>
    </w:p>
    <w:p w14:paraId="46224E32" w14:textId="77777777" w:rsidR="0021401E" w:rsidRDefault="0021401E">
      <w:pPr>
        <w:keepNext/>
      </w:pPr>
    </w:p>
    <w:p w14:paraId="2D1EA0BE" w14:textId="77777777" w:rsidR="0021401E" w:rsidRDefault="008C7BD2">
      <w:pPr>
        <w:pStyle w:val="Heading1"/>
      </w:pPr>
      <w:r>
        <w:t>C++ Implementation</w:t>
      </w:r>
    </w:p>
    <w:p w14:paraId="0B0964EE" w14:textId="77777777" w:rsidR="0021401E" w:rsidRDefault="008C7BD2">
      <w:r>
        <w:t>Remember, C++ uses MySQL Connector/C++ and builds with Visual C++ on Windows (Lesson 4.0). prepareStatement sends the SQL with its ?, setString, setInt, and setNull fill the placeholders, SELECT LAST_INSERT_ID() gives the new id, and std::unique_ptr frees every connection, statement, and result (Lessons 4.5 to 4.7).</w:t>
      </w:r>
    </w:p>
    <w:p w14:paraId="0271B204" w14:textId="77777777" w:rsidR="0021401E" w:rsidRDefault="0021401E">
      <w:pPr>
        <w:keepNext/>
      </w:pPr>
    </w:p>
    <w:p w14:paraId="5EC6F5BA" w14:textId="77777777" w:rsidR="0021401E" w:rsidRDefault="0021401E">
      <w:pPr>
        <w:keepNext/>
      </w:pPr>
    </w:p>
    <w:p w14:paraId="11CDDC35" w14:textId="77777777" w:rsidR="0021401E" w:rsidRDefault="008C7BD2">
      <w:pPr>
        <w:pStyle w:val="Heading2"/>
      </w:pPr>
      <w:r>
        <w:t>Basic Implementation</w:t>
      </w:r>
    </w:p>
    <w:p w14:paraId="21859C7F" w14:textId="77777777" w:rsidR="0021401E" w:rsidRDefault="008C7BD2">
      <w:r>
        <w:t>Start with the Contact Manager's shape in one file: the start, which makes sure the database and its tables exist, the command loop, and three commands, list, add, and quit. readAnswer is Chapter 3's, trimText is Lesson 3.13's, and validateContact is Lesson 4.5's with Lesson 4.7's phone characters. listContacts runs the SELECT with a Statement and prints each row; addContact asks the three questions, trims and validates the answers, sends the INSERT with a PreparedStatement, and reads the new id with SELECT</w:t>
      </w:r>
      <w:r>
        <w:t xml:space="preserve"> LAST_INSERT_ID(). main fills one options map, connects to the server alone inside its own { } block to send CREATE DATABASE IF NOT EXISTS, adds the schema setting and connects to spa_contact_manager, sends both CREATE TABLE IF NOT EXISTS statements and the COUNT(*), and runs the loop. Every step is commented, so read the comments as you type it.</w:t>
      </w:r>
    </w:p>
    <w:p w14:paraId="1DD1734E" w14:textId="77777777" w:rsidR="0021401E" w:rsidRDefault="0021401E">
      <w:pPr>
        <w:keepNext/>
      </w:pPr>
    </w:p>
    <w:p w14:paraId="07412F89" w14:textId="77777777" w:rsidR="0021401E" w:rsidRDefault="008C7BD2">
      <w:pPr>
        <w:pStyle w:val="Heading3"/>
      </w:pPr>
      <w:r>
        <w:t>cpp/basic_contacts.cpp</w:t>
      </w:r>
    </w:p>
    <w:p w14:paraId="6AC95716" w14:textId="77777777" w:rsidR="0021401E" w:rsidRDefault="008C7BD2">
      <w:pPr>
        <w:pStyle w:val="SourceCode"/>
        <w:keepNext/>
      </w:pPr>
      <w:r>
        <w:t>// The Basic Contact Manager: one file, a command loop, and three</w:t>
      </w:r>
    </w:p>
    <w:p w14:paraId="491EC94C" w14:textId="77777777" w:rsidR="0021401E" w:rsidRDefault="008C7BD2">
      <w:pPr>
        <w:pStyle w:val="SourceCode"/>
        <w:keepNext/>
      </w:pPr>
      <w:r>
        <w:t>// commands: list, add, and quit. The contacts live in the MySQL database</w:t>
      </w:r>
    </w:p>
    <w:p w14:paraId="3D1D4E70" w14:textId="77777777" w:rsidR="0021401E" w:rsidRDefault="008C7BD2">
      <w:pPr>
        <w:pStyle w:val="SourceCode"/>
      </w:pPr>
      <w:r>
        <w:t>// spa_contact_manager, so they are still there the next time any program</w:t>
      </w:r>
    </w:p>
    <w:p w14:paraId="2856F2C2" w14:textId="77777777" w:rsidR="0021401E" w:rsidRDefault="008C7BD2">
      <w:pPr>
        <w:pStyle w:val="SourceCode"/>
      </w:pPr>
      <w:r>
        <w:t>// opens it. Remember, #include adds the declarations we need; mysql/jdbc.h</w:t>
      </w:r>
    </w:p>
    <w:p w14:paraId="2AABCEAD" w14:textId="77777777" w:rsidR="0021401E" w:rsidRDefault="008C7BD2">
      <w:pPr>
        <w:pStyle w:val="SourceCode"/>
      </w:pPr>
      <w:r>
        <w:t>// is MySQL Connector/C++.</w:t>
      </w:r>
    </w:p>
    <w:p w14:paraId="1C24804B" w14:textId="77777777" w:rsidR="0021401E" w:rsidRDefault="008C7BD2">
      <w:pPr>
        <w:pStyle w:val="SourceCode"/>
      </w:pPr>
      <w:r>
        <w:t>#include &lt;cstdlib&gt;</w:t>
      </w:r>
    </w:p>
    <w:p w14:paraId="3F5A6EA0" w14:textId="77777777" w:rsidR="0021401E" w:rsidRDefault="008C7BD2">
      <w:pPr>
        <w:pStyle w:val="SourceCode"/>
      </w:pPr>
      <w:r>
        <w:t>#include &lt;iostream&gt;</w:t>
      </w:r>
    </w:p>
    <w:p w14:paraId="0B52BE81" w14:textId="77777777" w:rsidR="0021401E" w:rsidRDefault="008C7BD2">
      <w:pPr>
        <w:pStyle w:val="SourceCode"/>
      </w:pPr>
      <w:r>
        <w:t>#include &lt;memory&gt;</w:t>
      </w:r>
    </w:p>
    <w:p w14:paraId="00630E32" w14:textId="77777777" w:rsidR="0021401E" w:rsidRDefault="008C7BD2">
      <w:pPr>
        <w:pStyle w:val="SourceCode"/>
      </w:pPr>
      <w:r>
        <w:t>#include &lt;string&gt;</w:t>
      </w:r>
    </w:p>
    <w:p w14:paraId="73243188" w14:textId="77777777" w:rsidR="0021401E" w:rsidRDefault="008C7BD2">
      <w:pPr>
        <w:pStyle w:val="SourceCode"/>
      </w:pPr>
      <w:r>
        <w:t>#include &lt;mysql/jdbc.h&gt;</w:t>
      </w:r>
    </w:p>
    <w:p w14:paraId="4E8D3667" w14:textId="77777777" w:rsidR="0021401E" w:rsidRDefault="0021401E">
      <w:pPr>
        <w:pStyle w:val="SourceCode"/>
      </w:pPr>
    </w:p>
    <w:p w14:paraId="1A6CE95C" w14:textId="77777777" w:rsidR="0021401E" w:rsidRDefault="008C7BD2">
      <w:pPr>
        <w:pStyle w:val="SourceCode"/>
      </w:pPr>
      <w:r>
        <w:t>// The lesson server and account, and the project's own database.</w:t>
      </w:r>
    </w:p>
    <w:p w14:paraId="5F411D07" w14:textId="77777777" w:rsidR="0021401E" w:rsidRDefault="008C7BD2">
      <w:pPr>
        <w:pStyle w:val="SourceCode"/>
      </w:pPr>
      <w:r>
        <w:t>// Remember, const values never change.</w:t>
      </w:r>
    </w:p>
    <w:p w14:paraId="60036EA2" w14:textId="77777777" w:rsidR="0021401E" w:rsidRDefault="008C7BD2">
      <w:pPr>
        <w:pStyle w:val="SourceCode"/>
      </w:pPr>
      <w:r>
        <w:t>const std::string HOST = "127.0.0.1";</w:t>
      </w:r>
    </w:p>
    <w:p w14:paraId="7EB81590" w14:textId="77777777" w:rsidR="0021401E" w:rsidRDefault="008C7BD2">
      <w:pPr>
        <w:pStyle w:val="SourceCode"/>
      </w:pPr>
      <w:r>
        <w:t>const int PORT = 3306;</w:t>
      </w:r>
    </w:p>
    <w:p w14:paraId="772037E9" w14:textId="77777777" w:rsidR="0021401E" w:rsidRDefault="008C7BD2">
      <w:pPr>
        <w:pStyle w:val="SourceCode"/>
      </w:pPr>
      <w:r>
        <w:t>const std::string USER = "devuser";</w:t>
      </w:r>
    </w:p>
    <w:p w14:paraId="2A0DD690" w14:textId="77777777" w:rsidR="0021401E" w:rsidRDefault="008C7BD2">
      <w:pPr>
        <w:pStyle w:val="SourceCode"/>
      </w:pPr>
      <w:r>
        <w:t>const std::string DATABASE = "spa_contact_manager";</w:t>
      </w:r>
    </w:p>
    <w:p w14:paraId="6FED21F5" w14:textId="77777777" w:rsidR="0021401E" w:rsidRDefault="0021401E">
      <w:pPr>
        <w:pStyle w:val="SourceCode"/>
      </w:pPr>
    </w:p>
    <w:p w14:paraId="773CB76D" w14:textId="77777777" w:rsidR="0021401E" w:rsidRDefault="008C7BD2">
      <w:pPr>
        <w:pStyle w:val="SourceCode"/>
      </w:pPr>
      <w:r>
        <w:t>// The schema: the database, then this language's two tables, each created</w:t>
      </w:r>
    </w:p>
    <w:p w14:paraId="6F55C183" w14:textId="77777777" w:rsidR="0021401E" w:rsidRDefault="008C7BD2">
      <w:pPr>
        <w:pStyle w:val="SourceCode"/>
      </w:pPr>
      <w:r>
        <w:t>// only when it is missing. Remember, each language has its own tables, here</w:t>
      </w:r>
    </w:p>
    <w:p w14:paraId="47EDB49A" w14:textId="77777777" w:rsidR="0021401E" w:rsidRDefault="008C7BD2">
      <w:pPr>
        <w:pStyle w:val="SourceCode"/>
      </w:pPr>
      <w:r>
        <w:t>// contacts_cpp and contact_groups_cpp (Lesson 4.4), and IF NOT EXISTS makes</w:t>
      </w:r>
    </w:p>
    <w:p w14:paraId="05365516" w14:textId="77777777" w:rsidR="0021401E" w:rsidRDefault="008C7BD2">
      <w:pPr>
        <w:pStyle w:val="SourceCode"/>
      </w:pPr>
      <w:r>
        <w:t>// a rerun do nothing (Lessons 4.2 and 4.4), so every start runs these</w:t>
      </w:r>
    </w:p>
    <w:p w14:paraId="106AD801" w14:textId="77777777" w:rsidR="0021401E" w:rsidRDefault="008C7BD2">
      <w:pPr>
        <w:pStyle w:val="SourceCode"/>
      </w:pPr>
      <w:r>
        <w:t>// safely and never removes a saved row. The Basic version adds no groups,</w:t>
      </w:r>
    </w:p>
    <w:p w14:paraId="6DED5BE0" w14:textId="77777777" w:rsidR="0021401E" w:rsidRDefault="008C7BD2">
      <w:pPr>
        <w:pStyle w:val="SourceCode"/>
      </w:pPr>
      <w:r>
        <w:t>// but it creates contact_groups_cpp and group_id too: the Production-Minded</w:t>
      </w:r>
    </w:p>
    <w:p w14:paraId="45EAA573" w14:textId="77777777" w:rsidR="0021401E" w:rsidRDefault="008C7BD2">
      <w:pPr>
        <w:pStyle w:val="SourceCode"/>
      </w:pPr>
      <w:r>
        <w:t>// version shares these tables, and IF NOT EXISTS would never add them later.</w:t>
      </w:r>
    </w:p>
    <w:p w14:paraId="55D9F708" w14:textId="77777777" w:rsidR="0021401E" w:rsidRDefault="008C7BD2">
      <w:pPr>
        <w:pStyle w:val="SourceCode"/>
      </w:pPr>
      <w:r>
        <w:t>// INDEX idx_contacts_cpp_name (name), Lesson 4.12's index, is made once, in</w:t>
      </w:r>
    </w:p>
    <w:p w14:paraId="25E6C7F9" w14:textId="77777777" w:rsidR="0021401E" w:rsidRDefault="008C7BD2">
      <w:pPr>
        <w:pStyle w:val="SourceCode"/>
      </w:pPr>
      <w:r>
        <w:t>// CREATE TABLE: MySQL has no CREATE INDEX IF NOT EXISTS, so CREATE INDEX would</w:t>
      </w:r>
    </w:p>
    <w:p w14:paraId="21925BAC" w14:textId="77777777" w:rsidR="0021401E" w:rsidRDefault="008C7BD2">
      <w:pPr>
        <w:pStyle w:val="SourceCode"/>
      </w:pPr>
      <w:r>
        <w:t>// fail with error 1061 on the second start. Remember, side-by-side literals join.</w:t>
      </w:r>
    </w:p>
    <w:p w14:paraId="06D3A284" w14:textId="77777777" w:rsidR="0021401E" w:rsidRDefault="008C7BD2">
      <w:pPr>
        <w:pStyle w:val="SourceCode"/>
      </w:pPr>
      <w:r>
        <w:t>const std::string CREATE_DATABASE =</w:t>
      </w:r>
    </w:p>
    <w:p w14:paraId="000E4AF1" w14:textId="77777777" w:rsidR="0021401E" w:rsidRDefault="008C7BD2">
      <w:pPr>
        <w:pStyle w:val="SourceCode"/>
      </w:pPr>
      <w:r>
        <w:t xml:space="preserve">    "CREATE DATABASE IF NOT EXISTS spa_contact_manager";</w:t>
      </w:r>
    </w:p>
    <w:p w14:paraId="3F5DC0BD" w14:textId="77777777" w:rsidR="0021401E" w:rsidRDefault="008C7BD2">
      <w:pPr>
        <w:pStyle w:val="SourceCode"/>
      </w:pPr>
      <w:r>
        <w:t>const std::string CREATE_GROUPS =</w:t>
      </w:r>
    </w:p>
    <w:p w14:paraId="0AB7ED8E" w14:textId="77777777" w:rsidR="0021401E" w:rsidRDefault="008C7BD2">
      <w:pPr>
        <w:pStyle w:val="SourceCode"/>
      </w:pPr>
      <w:r>
        <w:t xml:space="preserve">    "CREATE TABLE IF NOT EXISTS contact_groups_cpp ("</w:t>
      </w:r>
    </w:p>
    <w:p w14:paraId="4D2107FF" w14:textId="77777777" w:rsidR="0021401E" w:rsidRDefault="008C7BD2">
      <w:pPr>
        <w:pStyle w:val="SourceCode"/>
      </w:pPr>
      <w:r>
        <w:t xml:space="preserve">    "id INT AUTO_INCREMENT PRIMARY KEY, "</w:t>
      </w:r>
    </w:p>
    <w:p w14:paraId="073CB04F" w14:textId="77777777" w:rsidR="0021401E" w:rsidRDefault="008C7BD2">
      <w:pPr>
        <w:pStyle w:val="SourceCode"/>
      </w:pPr>
      <w:r>
        <w:t xml:space="preserve">    "name VARCHAR(50) NOT NULL UNIQUE"</w:t>
      </w:r>
    </w:p>
    <w:p w14:paraId="3E44850A" w14:textId="77777777" w:rsidR="0021401E" w:rsidRDefault="008C7BD2">
      <w:pPr>
        <w:pStyle w:val="SourceCode"/>
      </w:pPr>
      <w:r>
        <w:t xml:space="preserve">    ") CHARACTER SET utf8mb4";</w:t>
      </w:r>
    </w:p>
    <w:p w14:paraId="65B0AF44" w14:textId="77777777" w:rsidR="0021401E" w:rsidRDefault="008C7BD2">
      <w:pPr>
        <w:pStyle w:val="SourceCode"/>
      </w:pPr>
      <w:r>
        <w:t>const std::string CREATE_CONTACTS =</w:t>
      </w:r>
    </w:p>
    <w:p w14:paraId="4640AD5A" w14:textId="77777777" w:rsidR="0021401E" w:rsidRDefault="008C7BD2">
      <w:pPr>
        <w:pStyle w:val="SourceCode"/>
      </w:pPr>
      <w:r>
        <w:t xml:space="preserve">    "CREATE TABLE IF NOT EXISTS contacts_cpp ("</w:t>
      </w:r>
    </w:p>
    <w:p w14:paraId="3A4733E1" w14:textId="77777777" w:rsidR="0021401E" w:rsidRDefault="008C7BD2">
      <w:pPr>
        <w:pStyle w:val="SourceCode"/>
      </w:pPr>
      <w:r>
        <w:t xml:space="preserve">    "id INT AUTO_INCREMENT PRIMARY KEY, "</w:t>
      </w:r>
    </w:p>
    <w:p w14:paraId="589E24F0" w14:textId="77777777" w:rsidR="0021401E" w:rsidRDefault="008C7BD2">
      <w:pPr>
        <w:pStyle w:val="SourceCode"/>
      </w:pPr>
      <w:r>
        <w:t xml:space="preserve">    "name VARCHAR(100) NOT NULL, "</w:t>
      </w:r>
    </w:p>
    <w:p w14:paraId="45FC0219" w14:textId="77777777" w:rsidR="0021401E" w:rsidRDefault="008C7BD2">
      <w:pPr>
        <w:pStyle w:val="SourceCode"/>
      </w:pPr>
      <w:r>
        <w:t xml:space="preserve">    "email VARCHAR(254) NOT NULL UNIQUE, "</w:t>
      </w:r>
    </w:p>
    <w:p w14:paraId="6FE95D09" w14:textId="77777777" w:rsidR="0021401E" w:rsidRDefault="008C7BD2">
      <w:pPr>
        <w:pStyle w:val="SourceCode"/>
      </w:pPr>
      <w:r>
        <w:t xml:space="preserve">    "phone VARCHAR(20) NULL, "</w:t>
      </w:r>
    </w:p>
    <w:p w14:paraId="66A307F2" w14:textId="77777777" w:rsidR="0021401E" w:rsidRDefault="008C7BD2">
      <w:pPr>
        <w:pStyle w:val="SourceCode"/>
      </w:pPr>
      <w:r>
        <w:t xml:space="preserve">    "group_id INT NULL, "</w:t>
      </w:r>
    </w:p>
    <w:p w14:paraId="1774BB7D" w14:textId="77777777" w:rsidR="0021401E" w:rsidRDefault="008C7BD2">
      <w:pPr>
        <w:pStyle w:val="SourceCode"/>
      </w:pPr>
      <w:r>
        <w:t xml:space="preserve">    "INDEX idx_contacts_cpp_name (name), "</w:t>
      </w:r>
    </w:p>
    <w:p w14:paraId="74496573" w14:textId="77777777" w:rsidR="0021401E" w:rsidRDefault="008C7BD2">
      <w:pPr>
        <w:pStyle w:val="SourceCode"/>
      </w:pPr>
      <w:r>
        <w:t xml:space="preserve">    "FOREIGN KEY (group_id) REFERENCES contact_groups_cpp (id)"</w:t>
      </w:r>
    </w:p>
    <w:p w14:paraId="3EC5F213" w14:textId="77777777" w:rsidR="0021401E" w:rsidRDefault="008C7BD2">
      <w:pPr>
        <w:pStyle w:val="SourceCode"/>
      </w:pPr>
      <w:r>
        <w:t xml:space="preserve">    ") CHARACTER SET utf8mb4";</w:t>
      </w:r>
    </w:p>
    <w:p w14:paraId="4AE4A223" w14:textId="77777777" w:rsidR="0021401E" w:rsidRDefault="0021401E">
      <w:pPr>
        <w:pStyle w:val="SourceCode"/>
      </w:pPr>
    </w:p>
    <w:p w14:paraId="402CED62" w14:textId="77777777" w:rsidR="0021401E" w:rsidRDefault="008C7BD2">
      <w:pPr>
        <w:pStyle w:val="SourceCode"/>
      </w:pPr>
      <w:r>
        <w:t>// Remember, COUNT(*) counts the rows (Lesson 4.10), ORDER BY name, id</w:t>
      </w:r>
    </w:p>
    <w:p w14:paraId="169BAC2F" w14:textId="77777777" w:rsidR="0021401E" w:rsidRDefault="008C7BD2">
      <w:pPr>
        <w:pStyle w:val="SourceCode"/>
      </w:pPr>
      <w:r>
        <w:t>// sorts by name with id settling ties, and each ? is a placeholder for a</w:t>
      </w:r>
    </w:p>
    <w:p w14:paraId="6D2949E8" w14:textId="77777777" w:rsidR="0021401E" w:rsidRDefault="008C7BD2">
      <w:pPr>
        <w:pStyle w:val="SourceCode"/>
      </w:pPr>
      <w:r>
        <w:t>// value sent apart from the SQL (Lesson 4.5).</w:t>
      </w:r>
    </w:p>
    <w:p w14:paraId="64054A61" w14:textId="77777777" w:rsidR="0021401E" w:rsidRDefault="008C7BD2">
      <w:pPr>
        <w:pStyle w:val="SourceCode"/>
      </w:pPr>
      <w:r>
        <w:t>const std::string COUNT_CONTACTS = "SELECT COUNT(*) AS total FROM contacts_cpp";</w:t>
      </w:r>
    </w:p>
    <w:p w14:paraId="3A036A3E" w14:textId="77777777" w:rsidR="0021401E" w:rsidRDefault="008C7BD2">
      <w:pPr>
        <w:pStyle w:val="SourceCode"/>
      </w:pPr>
      <w:r>
        <w:t>const std::string BY_NAME =</w:t>
      </w:r>
    </w:p>
    <w:p w14:paraId="300FA1CB" w14:textId="77777777" w:rsidR="0021401E" w:rsidRDefault="008C7BD2">
      <w:pPr>
        <w:pStyle w:val="SourceCode"/>
      </w:pPr>
      <w:r>
        <w:t xml:space="preserve">    "SELECT id, name, email, phone FROM contacts_cpp ORDER BY name, id";</w:t>
      </w:r>
    </w:p>
    <w:p w14:paraId="62BEB758" w14:textId="77777777" w:rsidR="0021401E" w:rsidRDefault="008C7BD2">
      <w:pPr>
        <w:pStyle w:val="SourceCode"/>
      </w:pPr>
      <w:r>
        <w:t>const std::string INSERT_CONTACT =</w:t>
      </w:r>
    </w:p>
    <w:p w14:paraId="498C9990" w14:textId="77777777" w:rsidR="0021401E" w:rsidRDefault="008C7BD2">
      <w:pPr>
        <w:pStyle w:val="SourceCode"/>
      </w:pPr>
      <w:r>
        <w:t xml:space="preserve">    "INSERT INTO contacts_cpp (name, email, phone) VALUES (?, ?, ?)";</w:t>
      </w:r>
    </w:p>
    <w:p w14:paraId="31EC070D" w14:textId="77777777" w:rsidR="0021401E" w:rsidRDefault="0021401E">
      <w:pPr>
        <w:pStyle w:val="SourceCode"/>
      </w:pPr>
    </w:p>
    <w:p w14:paraId="46D73A1D" w14:textId="77777777" w:rsidR="0021401E" w:rsidRDefault="008C7BD2">
      <w:pPr>
        <w:pStyle w:val="SourceCode"/>
      </w:pPr>
      <w:r>
        <w:t>// The characters a phone may hold (Lesson 4.7).</w:t>
      </w:r>
    </w:p>
    <w:p w14:paraId="49DD53CF" w14:textId="77777777" w:rsidR="0021401E" w:rsidRDefault="008C7BD2">
      <w:pPr>
        <w:pStyle w:val="SourceCode"/>
      </w:pPr>
      <w:r>
        <w:t>const std::string PHONE_CHARACTERS = "0123456789 +-()";</w:t>
      </w:r>
    </w:p>
    <w:p w14:paraId="4AE50DE8" w14:textId="77777777" w:rsidR="0021401E" w:rsidRDefault="0021401E">
      <w:pPr>
        <w:pStyle w:val="SourceCode"/>
      </w:pPr>
    </w:p>
    <w:p w14:paraId="505351BA" w14:textId="77777777" w:rsidR="0021401E" w:rsidRDefault="008C7BD2">
      <w:pPr>
        <w:pStyle w:val="SourceCode"/>
      </w:pPr>
      <w:r>
        <w:t>// Remember, readAnswer shows the prompt and std::getline reads one line.</w:t>
      </w:r>
    </w:p>
    <w:p w14:paraId="27731B3F" w14:textId="77777777" w:rsidR="0021401E" w:rsidRDefault="008C7BD2">
      <w:pPr>
        <w:pStyle w:val="SourceCode"/>
      </w:pPr>
      <w:r>
        <w:t>// When input has ended, getline reads nothing, so the answer stays empty</w:t>
      </w:r>
    </w:p>
    <w:p w14:paraId="05E90F17" w14:textId="77777777" w:rsidR="0021401E" w:rsidRDefault="008C7BD2">
      <w:pPr>
        <w:pStyle w:val="SourceCode"/>
      </w:pPr>
      <w:r>
        <w:t>// text.</w:t>
      </w:r>
    </w:p>
    <w:p w14:paraId="58F4989B" w14:textId="77777777" w:rsidR="0021401E" w:rsidRDefault="008C7BD2">
      <w:pPr>
        <w:pStyle w:val="SourceCode"/>
      </w:pPr>
      <w:r>
        <w:t>std::string readAnswer(const std::string &amp;prompt) {</w:t>
      </w:r>
    </w:p>
    <w:p w14:paraId="3A8F5570" w14:textId="77777777" w:rsidR="0021401E" w:rsidRDefault="008C7BD2">
      <w:pPr>
        <w:pStyle w:val="SourceCode"/>
      </w:pPr>
      <w:r>
        <w:t xml:space="preserve">    std::cout &lt;&lt; prompt;</w:t>
      </w:r>
    </w:p>
    <w:p w14:paraId="27CD8F71" w14:textId="77777777" w:rsidR="0021401E" w:rsidRDefault="008C7BD2">
      <w:pPr>
        <w:pStyle w:val="SourceCode"/>
      </w:pPr>
      <w:r>
        <w:t xml:space="preserve">    std::string answer = "";</w:t>
      </w:r>
    </w:p>
    <w:p w14:paraId="1404AF28" w14:textId="77777777" w:rsidR="0021401E" w:rsidRDefault="008C7BD2">
      <w:pPr>
        <w:pStyle w:val="SourceCode"/>
      </w:pPr>
      <w:r>
        <w:t xml:space="preserve">    std::getline(std::cin, answer);</w:t>
      </w:r>
    </w:p>
    <w:p w14:paraId="12C0417D" w14:textId="77777777" w:rsidR="0021401E" w:rsidRDefault="008C7BD2">
      <w:pPr>
        <w:pStyle w:val="SourceCode"/>
      </w:pPr>
      <w:r>
        <w:t xml:space="preserve">    return answer;</w:t>
      </w:r>
    </w:p>
    <w:p w14:paraId="749D1579" w14:textId="77777777" w:rsidR="0021401E" w:rsidRDefault="008C7BD2">
      <w:pPr>
        <w:pStyle w:val="SourceCode"/>
      </w:pPr>
      <w:r>
        <w:t>}</w:t>
      </w:r>
    </w:p>
    <w:p w14:paraId="494DC495" w14:textId="77777777" w:rsidR="0021401E" w:rsidRDefault="0021401E">
      <w:pPr>
        <w:pStyle w:val="SourceCode"/>
      </w:pPr>
    </w:p>
    <w:p w14:paraId="477B6B42" w14:textId="77777777" w:rsidR="0021401E" w:rsidRDefault="008C7BD2">
      <w:pPr>
        <w:pStyle w:val="SourceCode"/>
      </w:pPr>
      <w:r>
        <w:t>// Remember, trimText (Lesson 3.13) cuts the spaces at both ends.</w:t>
      </w:r>
    </w:p>
    <w:p w14:paraId="64CEA8BA" w14:textId="77777777" w:rsidR="0021401E" w:rsidRDefault="008C7BD2">
      <w:pPr>
        <w:pStyle w:val="SourceCode"/>
      </w:pPr>
      <w:r>
        <w:t>std::string trimText(const std::string &amp;untrimmed) {</w:t>
      </w:r>
    </w:p>
    <w:p w14:paraId="672BDB08" w14:textId="77777777" w:rsidR="0021401E" w:rsidRDefault="008C7BD2">
      <w:pPr>
        <w:pStyle w:val="SourceCode"/>
      </w:pPr>
      <w:r>
        <w:t xml:space="preserve">    std::size_t first = untrimmed.find_first_not_of(" \t\r\n");</w:t>
      </w:r>
    </w:p>
    <w:p w14:paraId="187EBE97" w14:textId="77777777" w:rsidR="0021401E" w:rsidRDefault="008C7BD2">
      <w:pPr>
        <w:pStyle w:val="SourceCode"/>
      </w:pPr>
      <w:r>
        <w:t xml:space="preserve">    if (first == std::string::npos) {</w:t>
      </w:r>
    </w:p>
    <w:p w14:paraId="516263EC" w14:textId="77777777" w:rsidR="0021401E" w:rsidRDefault="008C7BD2">
      <w:pPr>
        <w:pStyle w:val="SourceCode"/>
      </w:pPr>
      <w:r>
        <w:t xml:space="preserve">        return "";</w:t>
      </w:r>
    </w:p>
    <w:p w14:paraId="46A02FFF" w14:textId="77777777" w:rsidR="0021401E" w:rsidRDefault="008C7BD2">
      <w:pPr>
        <w:pStyle w:val="SourceCode"/>
      </w:pPr>
      <w:r>
        <w:t xml:space="preserve">    }</w:t>
      </w:r>
    </w:p>
    <w:p w14:paraId="0A5E2C9F" w14:textId="77777777" w:rsidR="0021401E" w:rsidRDefault="008C7BD2">
      <w:pPr>
        <w:pStyle w:val="SourceCode"/>
      </w:pPr>
      <w:r>
        <w:t xml:space="preserve">    std::size_t last = untrimmed.find_last_not_of(" \t\r\n");</w:t>
      </w:r>
    </w:p>
    <w:p w14:paraId="59E28137" w14:textId="77777777" w:rsidR="0021401E" w:rsidRDefault="008C7BD2">
      <w:pPr>
        <w:pStyle w:val="SourceCode"/>
      </w:pPr>
      <w:r>
        <w:t xml:space="preserve">    return untrimmed.substr(first, last - first + 1);</w:t>
      </w:r>
    </w:p>
    <w:p w14:paraId="6183F052" w14:textId="77777777" w:rsidR="0021401E" w:rsidRDefault="008C7BD2">
      <w:pPr>
        <w:pStyle w:val="SourceCode"/>
      </w:pPr>
      <w:r>
        <w:t>}</w:t>
      </w:r>
    </w:p>
    <w:p w14:paraId="1DA775B9" w14:textId="77777777" w:rsidR="0021401E" w:rsidRDefault="0021401E">
      <w:pPr>
        <w:pStyle w:val="SourceCode"/>
      </w:pPr>
    </w:p>
    <w:p w14:paraId="3C5BFE51" w14:textId="77777777" w:rsidR="0021401E" w:rsidRDefault="008C7BD2">
      <w:pPr>
        <w:pStyle w:val="SourceCode"/>
      </w:pPr>
      <w:r>
        <w:t>// Checks one contact's trimmed values and returns the first problem, or</w:t>
      </w:r>
    </w:p>
    <w:p w14:paraId="30384789" w14:textId="77777777" w:rsidR="0021401E" w:rsidRDefault="008C7BD2">
      <w:pPr>
        <w:pStyle w:val="SourceCode"/>
      </w:pPr>
      <w:r>
        <w:t>// "" when there is none: Lesson 4.5's checks, with Lesson 4.7's phone</w:t>
      </w:r>
    </w:p>
    <w:p w14:paraId="7A1D3200" w14:textId="77777777" w:rsidR="0021401E" w:rsidRDefault="008C7BD2">
      <w:pPr>
        <w:pStyle w:val="SourceCode"/>
      </w:pPr>
      <w:r>
        <w:t>// rule. An empty phone is allowed; it means no phone. Remember, find</w:t>
      </w:r>
    </w:p>
    <w:p w14:paraId="4D142508" w14:textId="77777777" w:rsidR="0021401E" w:rsidRDefault="008C7BD2">
      <w:pPr>
        <w:pStyle w:val="SourceCode"/>
      </w:pPr>
      <w:r>
        <w:t>// returns npos when nothing is found.</w:t>
      </w:r>
    </w:p>
    <w:p w14:paraId="18DD87A3" w14:textId="77777777" w:rsidR="0021401E" w:rsidRDefault="008C7BD2">
      <w:pPr>
        <w:pStyle w:val="SourceCode"/>
      </w:pPr>
      <w:r>
        <w:t>std::string validateContact(const std::string &amp;contactName,</w:t>
      </w:r>
    </w:p>
    <w:p w14:paraId="05A948FE" w14:textId="77777777" w:rsidR="0021401E" w:rsidRDefault="008C7BD2">
      <w:pPr>
        <w:pStyle w:val="SourceCode"/>
      </w:pPr>
      <w:r>
        <w:t xml:space="preserve">                            const std::string &amp;email,</w:t>
      </w:r>
    </w:p>
    <w:p w14:paraId="4A61E468" w14:textId="77777777" w:rsidR="0021401E" w:rsidRDefault="008C7BD2">
      <w:pPr>
        <w:pStyle w:val="SourceCode"/>
      </w:pPr>
      <w:r>
        <w:t xml:space="preserve">                            const std::string &amp;phone) {</w:t>
      </w:r>
    </w:p>
    <w:p w14:paraId="28844319" w14:textId="77777777" w:rsidR="0021401E" w:rsidRDefault="008C7BD2">
      <w:pPr>
        <w:pStyle w:val="SourceCode"/>
      </w:pPr>
      <w:r>
        <w:t xml:space="preserve">    if (contactName.empty()) {</w:t>
      </w:r>
    </w:p>
    <w:p w14:paraId="750EDD56" w14:textId="77777777" w:rsidR="0021401E" w:rsidRDefault="008C7BD2">
      <w:pPr>
        <w:pStyle w:val="SourceCode"/>
      </w:pPr>
      <w:r>
        <w:t xml:space="preserve">        return "name is required";</w:t>
      </w:r>
    </w:p>
    <w:p w14:paraId="564E227A" w14:textId="77777777" w:rsidR="0021401E" w:rsidRDefault="008C7BD2">
      <w:pPr>
        <w:pStyle w:val="SourceCode"/>
      </w:pPr>
      <w:r>
        <w:t xml:space="preserve">    }</w:t>
      </w:r>
    </w:p>
    <w:p w14:paraId="0E8D9470" w14:textId="77777777" w:rsidR="0021401E" w:rsidRDefault="008C7BD2">
      <w:pPr>
        <w:pStyle w:val="SourceCode"/>
      </w:pPr>
      <w:r>
        <w:t xml:space="preserve">    if (contactName.length() &gt; 100) {</w:t>
      </w:r>
    </w:p>
    <w:p w14:paraId="688458AA" w14:textId="77777777" w:rsidR="0021401E" w:rsidRDefault="008C7BD2">
      <w:pPr>
        <w:pStyle w:val="SourceCode"/>
      </w:pPr>
      <w:r>
        <w:t xml:space="preserve">        return "name must be at most 100 characters";</w:t>
      </w:r>
    </w:p>
    <w:p w14:paraId="384A52A4" w14:textId="77777777" w:rsidR="0021401E" w:rsidRDefault="008C7BD2">
      <w:pPr>
        <w:pStyle w:val="SourceCode"/>
      </w:pPr>
      <w:r>
        <w:t xml:space="preserve">    }</w:t>
      </w:r>
    </w:p>
    <w:p w14:paraId="1651321A" w14:textId="77777777" w:rsidR="0021401E" w:rsidRDefault="008C7BD2">
      <w:pPr>
        <w:pStyle w:val="SourceCode"/>
      </w:pPr>
      <w:r>
        <w:t xml:space="preserve">    if (email.empty()) {</w:t>
      </w:r>
    </w:p>
    <w:p w14:paraId="43FBBEBA" w14:textId="77777777" w:rsidR="0021401E" w:rsidRDefault="008C7BD2">
      <w:pPr>
        <w:pStyle w:val="SourceCode"/>
      </w:pPr>
      <w:r>
        <w:t xml:space="preserve">        return "email is required";</w:t>
      </w:r>
    </w:p>
    <w:p w14:paraId="2BD0B0A6" w14:textId="77777777" w:rsidR="0021401E" w:rsidRDefault="008C7BD2">
      <w:pPr>
        <w:pStyle w:val="SourceCode"/>
      </w:pPr>
      <w:r>
        <w:t xml:space="preserve">    }</w:t>
      </w:r>
    </w:p>
    <w:p w14:paraId="0015AA4C" w14:textId="77777777" w:rsidR="0021401E" w:rsidRDefault="008C7BD2">
      <w:pPr>
        <w:pStyle w:val="SourceCode"/>
      </w:pPr>
      <w:r>
        <w:t xml:space="preserve">    if (email.length() &gt; 254) {</w:t>
      </w:r>
    </w:p>
    <w:p w14:paraId="5A32DEDA" w14:textId="77777777" w:rsidR="0021401E" w:rsidRDefault="008C7BD2">
      <w:pPr>
        <w:pStyle w:val="SourceCode"/>
      </w:pPr>
      <w:r>
        <w:t xml:space="preserve">        return "email must be at most 254 characters";</w:t>
      </w:r>
    </w:p>
    <w:p w14:paraId="6C9C48B4" w14:textId="77777777" w:rsidR="0021401E" w:rsidRDefault="008C7BD2">
      <w:pPr>
        <w:pStyle w:val="SourceCode"/>
      </w:pPr>
      <w:r>
        <w:t xml:space="preserve">    }</w:t>
      </w:r>
    </w:p>
    <w:p w14:paraId="429E245E" w14:textId="77777777" w:rsidR="0021401E" w:rsidRDefault="008C7BD2">
      <w:pPr>
        <w:pStyle w:val="SourceCode"/>
      </w:pPr>
      <w:r>
        <w:t xml:space="preserve">    // One @ (the first is also the last), and a dot after it.</w:t>
      </w:r>
    </w:p>
    <w:p w14:paraId="47E5F11B" w14:textId="77777777" w:rsidR="0021401E" w:rsidRDefault="008C7BD2">
      <w:pPr>
        <w:pStyle w:val="SourceCode"/>
      </w:pPr>
      <w:r>
        <w:t xml:space="preserve">    std::size_t atSignPosition = email.find('@');</w:t>
      </w:r>
    </w:p>
    <w:p w14:paraId="5B5F732C" w14:textId="77777777" w:rsidR="0021401E" w:rsidRDefault="008C7BD2">
      <w:pPr>
        <w:pStyle w:val="SourceCode"/>
      </w:pPr>
      <w:r>
        <w:t xml:space="preserve">    if (atSignPosition == std::string::npos ||</w:t>
      </w:r>
    </w:p>
    <w:p w14:paraId="77D23B11" w14:textId="77777777" w:rsidR="0021401E" w:rsidRDefault="008C7BD2">
      <w:pPr>
        <w:pStyle w:val="SourceCode"/>
      </w:pPr>
      <w:r>
        <w:t xml:space="preserve">        atSignPosition != email.rfind('@') ||</w:t>
      </w:r>
    </w:p>
    <w:p w14:paraId="57310471" w14:textId="77777777" w:rsidR="0021401E" w:rsidRDefault="008C7BD2">
      <w:pPr>
        <w:pStyle w:val="SourceCode"/>
      </w:pPr>
      <w:r>
        <w:t xml:space="preserve">        email.find('.', atSignPosition) == std::string::npos) {</w:t>
      </w:r>
    </w:p>
    <w:p w14:paraId="0E845A44" w14:textId="77777777" w:rsidR="0021401E" w:rsidRDefault="008C7BD2">
      <w:pPr>
        <w:pStyle w:val="SourceCode"/>
      </w:pPr>
      <w:r>
        <w:t xml:space="preserve">        return "email must have one @ and a dot after it";</w:t>
      </w:r>
    </w:p>
    <w:p w14:paraId="068795CF" w14:textId="77777777" w:rsidR="0021401E" w:rsidRDefault="008C7BD2">
      <w:pPr>
        <w:pStyle w:val="SourceCode"/>
      </w:pPr>
      <w:r>
        <w:t xml:space="preserve">    }</w:t>
      </w:r>
    </w:p>
    <w:p w14:paraId="1A8AD508" w14:textId="77777777" w:rsidR="0021401E" w:rsidRDefault="008C7BD2">
      <w:pPr>
        <w:pStyle w:val="SourceCode"/>
      </w:pPr>
      <w:r>
        <w:t xml:space="preserve">    if (phone.length() &gt; 20) {</w:t>
      </w:r>
    </w:p>
    <w:p w14:paraId="5B1B5B89" w14:textId="77777777" w:rsidR="0021401E" w:rsidRDefault="008C7BD2">
      <w:pPr>
        <w:pStyle w:val="SourceCode"/>
      </w:pPr>
      <w:r>
        <w:t xml:space="preserve">        return "phone must be at most 20 characters";</w:t>
      </w:r>
    </w:p>
    <w:p w14:paraId="4393897C" w14:textId="77777777" w:rsidR="0021401E" w:rsidRDefault="008C7BD2">
      <w:pPr>
        <w:pStyle w:val="SourceCode"/>
      </w:pPr>
      <w:r>
        <w:t xml:space="preserve">    }</w:t>
      </w:r>
    </w:p>
    <w:p w14:paraId="0E0E3769" w14:textId="77777777" w:rsidR="0021401E" w:rsidRDefault="008C7BD2">
      <w:pPr>
        <w:pStyle w:val="SourceCode"/>
      </w:pPr>
      <w:r>
        <w:t xml:space="preserve">    for (char character : phone) {</w:t>
      </w:r>
    </w:p>
    <w:p w14:paraId="5270770F" w14:textId="77777777" w:rsidR="0021401E" w:rsidRDefault="008C7BD2">
      <w:pPr>
        <w:pStyle w:val="SourceCode"/>
      </w:pPr>
      <w:r>
        <w:t xml:space="preserve">        if (PHONE_CHARACTERS.find(character) == std::string::npos) {</w:t>
      </w:r>
    </w:p>
    <w:p w14:paraId="3F9451F7" w14:textId="77777777" w:rsidR="0021401E" w:rsidRDefault="008C7BD2">
      <w:pPr>
        <w:pStyle w:val="SourceCode"/>
      </w:pPr>
      <w:r>
        <w:t xml:space="preserve">            return "phone may contain only digits, spaces, and + - ( )";</w:t>
      </w:r>
    </w:p>
    <w:p w14:paraId="38195091" w14:textId="77777777" w:rsidR="0021401E" w:rsidRDefault="008C7BD2">
      <w:pPr>
        <w:pStyle w:val="SourceCode"/>
      </w:pPr>
      <w:r>
        <w:t xml:space="preserve">        }</w:t>
      </w:r>
    </w:p>
    <w:p w14:paraId="3E348A5E" w14:textId="77777777" w:rsidR="0021401E" w:rsidRDefault="008C7BD2">
      <w:pPr>
        <w:pStyle w:val="SourceCode"/>
      </w:pPr>
      <w:r>
        <w:t xml:space="preserve">    }</w:t>
      </w:r>
    </w:p>
    <w:p w14:paraId="00ACFAC4" w14:textId="77777777" w:rsidR="0021401E" w:rsidRDefault="008C7BD2">
      <w:pPr>
        <w:pStyle w:val="SourceCode"/>
      </w:pPr>
      <w:r>
        <w:t xml:space="preserve">    return "";</w:t>
      </w:r>
    </w:p>
    <w:p w14:paraId="071CD0AD" w14:textId="77777777" w:rsidR="0021401E" w:rsidRDefault="008C7BD2">
      <w:pPr>
        <w:pStyle w:val="SourceCode"/>
      </w:pPr>
      <w:r>
        <w:t>}</w:t>
      </w:r>
    </w:p>
    <w:p w14:paraId="777E3B69" w14:textId="77777777" w:rsidR="0021401E" w:rsidRDefault="0021401E">
      <w:pPr>
        <w:pStyle w:val="SourceCode"/>
      </w:pPr>
    </w:p>
    <w:p w14:paraId="40BA2A30" w14:textId="77777777" w:rsidR="0021401E" w:rsidRDefault="008C7BD2">
      <w:pPr>
        <w:pStyle w:val="SourceCode"/>
      </w:pPr>
      <w:r>
        <w:t>// Prints every contact, read fresh from the table, then the count. Remember,</w:t>
      </w:r>
    </w:p>
    <w:p w14:paraId="40F1390C" w14:textId="77777777" w:rsidR="0021401E" w:rsidRDefault="008C7BD2">
      <w:pPr>
        <w:pStyle w:val="SourceCode"/>
      </w:pPr>
      <w:r>
        <w:t>// next() moves to each row until none is left, getString(n) reads column n</w:t>
      </w:r>
    </w:p>
    <w:p w14:paraId="01265163" w14:textId="77777777" w:rsidR="0021401E" w:rsidRDefault="008C7BD2">
      <w:pPr>
        <w:pStyle w:val="SourceCode"/>
      </w:pPr>
      <w:r>
        <w:t>// from 1 (std::string(...) copies its sql::SQLString), isNull(n) is true for</w:t>
      </w:r>
    </w:p>
    <w:p w14:paraId="360CF624" w14:textId="77777777" w:rsidR="0021401E" w:rsidRDefault="008C7BD2">
      <w:pPr>
        <w:pStyle w:val="SourceCode"/>
      </w:pPr>
      <w:r>
        <w:t>// NULL, and std::unique_ptr frees the statement and rows, even after a throw.</w:t>
      </w:r>
    </w:p>
    <w:p w14:paraId="2A4B9F3E" w14:textId="77777777" w:rsidR="0021401E" w:rsidRDefault="008C7BD2">
      <w:pPr>
        <w:pStyle w:val="SourceCode"/>
      </w:pPr>
      <w:r>
        <w:t>void listContacts(sql::Connection &amp;connection) {</w:t>
      </w:r>
    </w:p>
    <w:p w14:paraId="3228DC80" w14:textId="77777777" w:rsidR="0021401E" w:rsidRDefault="008C7BD2">
      <w:pPr>
        <w:pStyle w:val="SourceCode"/>
      </w:pPr>
      <w:r>
        <w:t xml:space="preserve">    try {</w:t>
      </w:r>
    </w:p>
    <w:p w14:paraId="649FDF35" w14:textId="77777777" w:rsidR="0021401E" w:rsidRDefault="008C7BD2">
      <w:pPr>
        <w:pStyle w:val="SourceCode"/>
      </w:pPr>
      <w:r>
        <w:t xml:space="preserve">        std::unique_ptr&lt;sql::Statement&gt; statement(</w:t>
      </w:r>
    </w:p>
    <w:p w14:paraId="6442E3BF" w14:textId="77777777" w:rsidR="0021401E" w:rsidRDefault="008C7BD2">
      <w:pPr>
        <w:pStyle w:val="SourceCode"/>
      </w:pPr>
      <w:r>
        <w:t xml:space="preserve">            connection.createStatement());</w:t>
      </w:r>
    </w:p>
    <w:p w14:paraId="7527FB03" w14:textId="77777777" w:rsidR="0021401E" w:rsidRDefault="008C7BD2">
      <w:pPr>
        <w:pStyle w:val="SourceCode"/>
      </w:pPr>
      <w:r>
        <w:t xml:space="preserve">        std::unique_ptr&lt;sql::ResultSet&gt; rows(statement-&gt;executeQuery(BY_NAME));</w:t>
      </w:r>
    </w:p>
    <w:p w14:paraId="19D5A01F" w14:textId="77777777" w:rsidR="0021401E" w:rsidRDefault="008C7BD2">
      <w:pPr>
        <w:pStyle w:val="SourceCode"/>
      </w:pPr>
      <w:r>
        <w:t xml:space="preserve">        std::cout &lt;&lt; "Contacts by name:\n";</w:t>
      </w:r>
    </w:p>
    <w:p w14:paraId="336C8CD2" w14:textId="77777777" w:rsidR="0021401E" w:rsidRDefault="008C7BD2">
      <w:pPr>
        <w:pStyle w:val="SourceCode"/>
      </w:pPr>
      <w:r>
        <w:t xml:space="preserve">        int count = 0;</w:t>
      </w:r>
    </w:p>
    <w:p w14:paraId="666319AC" w14:textId="77777777" w:rsidR="0021401E" w:rsidRDefault="008C7BD2">
      <w:pPr>
        <w:pStyle w:val="SourceCode"/>
      </w:pPr>
      <w:r>
        <w:t xml:space="preserve">        while (rows-&gt;next()) {</w:t>
      </w:r>
    </w:p>
    <w:p w14:paraId="02DCBCF8" w14:textId="77777777" w:rsidR="0021401E" w:rsidRDefault="008C7BD2">
      <w:pPr>
        <w:pStyle w:val="SourceCode"/>
      </w:pPr>
      <w:r>
        <w:t xml:space="preserve">            std::string phoneText = "(no phone)";</w:t>
      </w:r>
    </w:p>
    <w:p w14:paraId="694A35A1" w14:textId="77777777" w:rsidR="0021401E" w:rsidRDefault="008C7BD2">
      <w:pPr>
        <w:pStyle w:val="SourceCode"/>
      </w:pPr>
      <w:r>
        <w:t xml:space="preserve">            if (!rows-&gt;isNull(4)) {</w:t>
      </w:r>
    </w:p>
    <w:p w14:paraId="5EF862E4" w14:textId="77777777" w:rsidR="0021401E" w:rsidRDefault="008C7BD2">
      <w:pPr>
        <w:pStyle w:val="SourceCode"/>
      </w:pPr>
      <w:r>
        <w:t xml:space="preserve">                phoneText = rows-&gt;getString(4);</w:t>
      </w:r>
    </w:p>
    <w:p w14:paraId="79F6A9E7" w14:textId="77777777" w:rsidR="0021401E" w:rsidRDefault="008C7BD2">
      <w:pPr>
        <w:pStyle w:val="SourceCode"/>
      </w:pPr>
      <w:r>
        <w:t xml:space="preserve">            }</w:t>
      </w:r>
    </w:p>
    <w:p w14:paraId="06E10466" w14:textId="77777777" w:rsidR="0021401E" w:rsidRDefault="008C7BD2">
      <w:pPr>
        <w:pStyle w:val="SourceCode"/>
      </w:pPr>
      <w:r>
        <w:t xml:space="preserve">            std::cout &lt;&lt; "  " &lt;&lt; rows-&gt;getInt(1) &lt;&lt; ": "</w:t>
      </w:r>
    </w:p>
    <w:p w14:paraId="01726BBD" w14:textId="77777777" w:rsidR="0021401E" w:rsidRDefault="008C7BD2">
      <w:pPr>
        <w:pStyle w:val="SourceCode"/>
      </w:pPr>
      <w:r>
        <w:t xml:space="preserve">                      &lt;&lt; std::string(rows-&gt;getString(2)) &lt;&lt; ", "</w:t>
      </w:r>
    </w:p>
    <w:p w14:paraId="1D9BEB5B" w14:textId="77777777" w:rsidR="0021401E" w:rsidRDefault="008C7BD2">
      <w:pPr>
        <w:pStyle w:val="SourceCode"/>
      </w:pPr>
      <w:r>
        <w:t xml:space="preserve">                      &lt;&lt; std::string(rows-&gt;getString(3)) &lt;&lt; ", " &lt;&lt; phoneText</w:t>
      </w:r>
    </w:p>
    <w:p w14:paraId="01A0D6A8" w14:textId="77777777" w:rsidR="0021401E" w:rsidRDefault="008C7BD2">
      <w:pPr>
        <w:pStyle w:val="SourceCode"/>
      </w:pPr>
      <w:r>
        <w:t xml:space="preserve">                      &lt;&lt; '\n';</w:t>
      </w:r>
    </w:p>
    <w:p w14:paraId="1257ACC9" w14:textId="77777777" w:rsidR="0021401E" w:rsidRDefault="008C7BD2">
      <w:pPr>
        <w:pStyle w:val="SourceCode"/>
      </w:pPr>
      <w:r>
        <w:t xml:space="preserve">            count++;</w:t>
      </w:r>
    </w:p>
    <w:p w14:paraId="488C4A43" w14:textId="77777777" w:rsidR="0021401E" w:rsidRDefault="008C7BD2">
      <w:pPr>
        <w:pStyle w:val="SourceCode"/>
      </w:pPr>
      <w:r>
        <w:t xml:space="preserve">        }</w:t>
      </w:r>
    </w:p>
    <w:p w14:paraId="4909D29E" w14:textId="77777777" w:rsidR="0021401E" w:rsidRDefault="008C7BD2">
      <w:pPr>
        <w:pStyle w:val="SourceCode"/>
      </w:pPr>
      <w:r>
        <w:t xml:space="preserve">        std::cout &lt;&lt; "Contacts: " &lt;&lt; count &lt;&lt; '\n';</w:t>
      </w:r>
    </w:p>
    <w:p w14:paraId="18E1CEEB" w14:textId="77777777" w:rsidR="0021401E" w:rsidRDefault="008C7BD2">
      <w:pPr>
        <w:pStyle w:val="SourceCode"/>
      </w:pPr>
      <w:r>
        <w:t xml:space="preserve">    } catch (const sql::SQLException &amp;error) {</w:t>
      </w:r>
    </w:p>
    <w:p w14:paraId="29CBC6D8" w14:textId="77777777" w:rsidR="0021401E" w:rsidRDefault="008C7BD2">
      <w:pPr>
        <w:pStyle w:val="SourceCode"/>
      </w:pPr>
      <w:r>
        <w:t xml:space="preserve">        std::cerr &lt;&lt; "Error: " &lt;&lt; error.what() &lt;&lt; '\n';</w:t>
      </w:r>
    </w:p>
    <w:p w14:paraId="09980C29" w14:textId="77777777" w:rsidR="0021401E" w:rsidRDefault="008C7BD2">
      <w:pPr>
        <w:pStyle w:val="SourceCode"/>
      </w:pPr>
      <w:r>
        <w:t xml:space="preserve">    }</w:t>
      </w:r>
    </w:p>
    <w:p w14:paraId="29174382" w14:textId="77777777" w:rsidR="0021401E" w:rsidRDefault="008C7BD2">
      <w:pPr>
        <w:pStyle w:val="SourceCode"/>
      </w:pPr>
      <w:r>
        <w:t>}</w:t>
      </w:r>
    </w:p>
    <w:p w14:paraId="7C85980E" w14:textId="77777777" w:rsidR="0021401E" w:rsidRDefault="0021401E">
      <w:pPr>
        <w:pStyle w:val="SourceCode"/>
      </w:pPr>
    </w:p>
    <w:p w14:paraId="2C275C61" w14:textId="77777777" w:rsidR="0021401E" w:rsidRDefault="008C7BD2">
      <w:pPr>
        <w:pStyle w:val="SourceCode"/>
      </w:pPr>
      <w:r>
        <w:t>// Asks for one contact, trims and validates it, then inserts it with</w:t>
      </w:r>
    </w:p>
    <w:p w14:paraId="7D0FC27C" w14:textId="77777777" w:rsidR="0021401E" w:rsidRDefault="008C7BD2">
      <w:pPr>
        <w:pStyle w:val="SourceCode"/>
      </w:pPr>
      <w:r>
        <w:t>// parameters and prints its new id, or one Error line. Remember, setNull</w:t>
      </w:r>
    </w:p>
    <w:p w14:paraId="60A519AA" w14:textId="77777777" w:rsidR="0021401E" w:rsidRDefault="008C7BD2">
      <w:pPr>
        <w:pStyle w:val="SourceCode"/>
      </w:pPr>
      <w:r>
        <w:t>// sends NULL, so an empty phone is stored as no phone, and SELECT</w:t>
      </w:r>
    </w:p>
    <w:p w14:paraId="38D66A19" w14:textId="77777777" w:rsidR="0021401E" w:rsidRDefault="008C7BD2">
      <w:pPr>
        <w:pStyle w:val="SourceCode"/>
      </w:pPr>
      <w:r>
        <w:t>// LAST_INSERT_ID() asks for the new id (Lesson 4.5).</w:t>
      </w:r>
    </w:p>
    <w:p w14:paraId="14B104AC" w14:textId="77777777" w:rsidR="0021401E" w:rsidRDefault="008C7BD2">
      <w:pPr>
        <w:pStyle w:val="SourceCode"/>
      </w:pPr>
      <w:r>
        <w:t>void addContact(sql::Connection &amp;connection) {</w:t>
      </w:r>
    </w:p>
    <w:p w14:paraId="660CE7D0" w14:textId="77777777" w:rsidR="0021401E" w:rsidRDefault="008C7BD2">
      <w:pPr>
        <w:pStyle w:val="SourceCode"/>
      </w:pPr>
      <w:r>
        <w:t xml:space="preserve">    std::string contactName = trimText(readAnswer("Name: "));</w:t>
      </w:r>
    </w:p>
    <w:p w14:paraId="182612A6" w14:textId="77777777" w:rsidR="0021401E" w:rsidRDefault="008C7BD2">
      <w:pPr>
        <w:pStyle w:val="SourceCode"/>
      </w:pPr>
      <w:r>
        <w:t xml:space="preserve">    std::string email = trimText(readAnswer("Email: "));</w:t>
      </w:r>
    </w:p>
    <w:p w14:paraId="07A615FE" w14:textId="77777777" w:rsidR="0021401E" w:rsidRDefault="008C7BD2">
      <w:pPr>
        <w:pStyle w:val="SourceCode"/>
      </w:pPr>
      <w:r>
        <w:t xml:space="preserve">    std::string phone = trimText(readAnswer("Phone: "));</w:t>
      </w:r>
    </w:p>
    <w:p w14:paraId="09A660C8" w14:textId="77777777" w:rsidR="0021401E" w:rsidRDefault="008C7BD2">
      <w:pPr>
        <w:pStyle w:val="SourceCode"/>
      </w:pPr>
      <w:r>
        <w:t xml:space="preserve">    std::string problem = validateContact(contactName, email, phone);</w:t>
      </w:r>
    </w:p>
    <w:p w14:paraId="4EDB9247" w14:textId="77777777" w:rsidR="0021401E" w:rsidRDefault="008C7BD2">
      <w:pPr>
        <w:pStyle w:val="SourceCode"/>
      </w:pPr>
      <w:r>
        <w:t xml:space="preserve">    if (!problem.empty()) {</w:t>
      </w:r>
    </w:p>
    <w:p w14:paraId="58877B6B" w14:textId="77777777" w:rsidR="0021401E" w:rsidRDefault="008C7BD2">
      <w:pPr>
        <w:pStyle w:val="SourceCode"/>
      </w:pPr>
      <w:r>
        <w:t xml:space="preserve">        std::cerr &lt;&lt; "Error: " &lt;&lt; problem &lt;&lt; '\n';</w:t>
      </w:r>
    </w:p>
    <w:p w14:paraId="6096989A" w14:textId="77777777" w:rsidR="0021401E" w:rsidRDefault="008C7BD2">
      <w:pPr>
        <w:pStyle w:val="SourceCode"/>
      </w:pPr>
      <w:r>
        <w:t xml:space="preserve">        return;</w:t>
      </w:r>
    </w:p>
    <w:p w14:paraId="0C6938E5" w14:textId="77777777" w:rsidR="0021401E" w:rsidRDefault="008C7BD2">
      <w:pPr>
        <w:pStyle w:val="SourceCode"/>
      </w:pPr>
      <w:r>
        <w:t xml:space="preserve">    }</w:t>
      </w:r>
    </w:p>
    <w:p w14:paraId="3BB860B7" w14:textId="77777777" w:rsidR="0021401E" w:rsidRDefault="008C7BD2">
      <w:pPr>
        <w:pStyle w:val="SourceCode"/>
      </w:pPr>
      <w:r>
        <w:t xml:space="preserve">    try {</w:t>
      </w:r>
    </w:p>
    <w:p w14:paraId="2B6316D0" w14:textId="77777777" w:rsidR="0021401E" w:rsidRDefault="008C7BD2">
      <w:pPr>
        <w:pStyle w:val="SourceCode"/>
      </w:pPr>
      <w:r>
        <w:t xml:space="preserve">        std::unique_ptr&lt;sql::PreparedStatement&gt; insert(</w:t>
      </w:r>
    </w:p>
    <w:p w14:paraId="136EE43C" w14:textId="77777777" w:rsidR="0021401E" w:rsidRDefault="008C7BD2">
      <w:pPr>
        <w:pStyle w:val="SourceCode"/>
      </w:pPr>
      <w:r>
        <w:t xml:space="preserve">            connection.prepareStatement(INSERT_CONTACT));</w:t>
      </w:r>
    </w:p>
    <w:p w14:paraId="20368DE4" w14:textId="77777777" w:rsidR="0021401E" w:rsidRDefault="008C7BD2">
      <w:pPr>
        <w:pStyle w:val="SourceCode"/>
      </w:pPr>
      <w:r>
        <w:t xml:space="preserve">        insert-&gt;setString(1, contactName);</w:t>
      </w:r>
    </w:p>
    <w:p w14:paraId="67EE313A" w14:textId="77777777" w:rsidR="0021401E" w:rsidRDefault="008C7BD2">
      <w:pPr>
        <w:pStyle w:val="SourceCode"/>
      </w:pPr>
      <w:r>
        <w:t xml:space="preserve">        insert-&gt;setString(2, email);</w:t>
      </w:r>
    </w:p>
    <w:p w14:paraId="37E37043" w14:textId="77777777" w:rsidR="0021401E" w:rsidRDefault="008C7BD2">
      <w:pPr>
        <w:pStyle w:val="SourceCode"/>
      </w:pPr>
      <w:r>
        <w:t xml:space="preserve">        if (phone.empty()) {</w:t>
      </w:r>
    </w:p>
    <w:p w14:paraId="2B568D49" w14:textId="77777777" w:rsidR="0021401E" w:rsidRDefault="008C7BD2">
      <w:pPr>
        <w:pStyle w:val="SourceCode"/>
      </w:pPr>
      <w:r>
        <w:t xml:space="preserve">            insert-&gt;setNull(3, sql::DataType::VARCHAR);</w:t>
      </w:r>
    </w:p>
    <w:p w14:paraId="32770648" w14:textId="77777777" w:rsidR="0021401E" w:rsidRDefault="008C7BD2">
      <w:pPr>
        <w:pStyle w:val="SourceCode"/>
      </w:pPr>
      <w:r>
        <w:t xml:space="preserve">        } else {</w:t>
      </w:r>
    </w:p>
    <w:p w14:paraId="1B38CD0D" w14:textId="77777777" w:rsidR="0021401E" w:rsidRDefault="008C7BD2">
      <w:pPr>
        <w:pStyle w:val="SourceCode"/>
      </w:pPr>
      <w:r>
        <w:t xml:space="preserve">            insert-&gt;setString(3, phone);</w:t>
      </w:r>
    </w:p>
    <w:p w14:paraId="6D1F3DD7" w14:textId="77777777" w:rsidR="0021401E" w:rsidRDefault="008C7BD2">
      <w:pPr>
        <w:pStyle w:val="SourceCode"/>
      </w:pPr>
      <w:r>
        <w:t xml:space="preserve">        }</w:t>
      </w:r>
    </w:p>
    <w:p w14:paraId="6294644E" w14:textId="77777777" w:rsidR="0021401E" w:rsidRDefault="008C7BD2">
      <w:pPr>
        <w:pStyle w:val="SourceCode"/>
      </w:pPr>
      <w:r>
        <w:t xml:space="preserve">        insert-&gt;executeUpdate();</w:t>
      </w:r>
    </w:p>
    <w:p w14:paraId="71D8E045" w14:textId="77777777" w:rsidR="0021401E" w:rsidRDefault="008C7BD2">
      <w:pPr>
        <w:pStyle w:val="SourceCode"/>
      </w:pPr>
      <w:r>
        <w:t xml:space="preserve">        std::unique_ptr&lt;sql::Statement&gt; statement(</w:t>
      </w:r>
    </w:p>
    <w:p w14:paraId="2820B266" w14:textId="77777777" w:rsidR="0021401E" w:rsidRDefault="008C7BD2">
      <w:pPr>
        <w:pStyle w:val="SourceCode"/>
      </w:pPr>
      <w:r>
        <w:t xml:space="preserve">            connection.createStatement());</w:t>
      </w:r>
    </w:p>
    <w:p w14:paraId="0968CC4C" w14:textId="77777777" w:rsidR="0021401E" w:rsidRDefault="008C7BD2">
      <w:pPr>
        <w:pStyle w:val="SourceCode"/>
      </w:pPr>
      <w:r>
        <w:t xml:space="preserve">        std::unique_ptr&lt;sql::ResultSet&gt; rows(</w:t>
      </w:r>
    </w:p>
    <w:p w14:paraId="14723FE7" w14:textId="77777777" w:rsidR="0021401E" w:rsidRDefault="008C7BD2">
      <w:pPr>
        <w:pStyle w:val="SourceCode"/>
      </w:pPr>
      <w:r>
        <w:t xml:space="preserve">            statement-&gt;executeQuery("SELECT LAST_INSERT_ID()"));</w:t>
      </w:r>
    </w:p>
    <w:p w14:paraId="7E0A2E8C" w14:textId="77777777" w:rsidR="0021401E" w:rsidRDefault="008C7BD2">
      <w:pPr>
        <w:pStyle w:val="SourceCode"/>
      </w:pPr>
      <w:r>
        <w:t xml:space="preserve">        rows-&gt;next();</w:t>
      </w:r>
    </w:p>
    <w:p w14:paraId="67A8A273" w14:textId="77777777" w:rsidR="0021401E" w:rsidRDefault="008C7BD2">
      <w:pPr>
        <w:pStyle w:val="SourceCode"/>
      </w:pPr>
      <w:r>
        <w:t xml:space="preserve">        std::cout &lt;&lt; "Added " &lt;&lt; contactName &lt;&lt; " with id " &lt;&lt; rows-&gt;getInt(1)</w:t>
      </w:r>
    </w:p>
    <w:p w14:paraId="4B6CFDB4" w14:textId="77777777" w:rsidR="0021401E" w:rsidRDefault="008C7BD2">
      <w:pPr>
        <w:pStyle w:val="SourceCode"/>
      </w:pPr>
      <w:r>
        <w:t xml:space="preserve">                  &lt;&lt; '\n';</w:t>
      </w:r>
    </w:p>
    <w:p w14:paraId="2F4DB9C2" w14:textId="77777777" w:rsidR="0021401E" w:rsidRDefault="008C7BD2">
      <w:pPr>
        <w:pStyle w:val="SourceCode"/>
      </w:pPr>
      <w:r>
        <w:t xml:space="preserve">    } catch (const sql::SQLException &amp;error) {</w:t>
      </w:r>
    </w:p>
    <w:p w14:paraId="53DC195F" w14:textId="77777777" w:rsidR="0021401E" w:rsidRDefault="008C7BD2">
      <w:pPr>
        <w:pStyle w:val="SourceCode"/>
      </w:pPr>
      <w:r>
        <w:t xml:space="preserve">        // Lesson 4.14's Basic test: the one number expected here, a taken</w:t>
      </w:r>
    </w:p>
    <w:p w14:paraId="3DC63FCE" w14:textId="77777777" w:rsidR="0021401E" w:rsidRDefault="008C7BD2">
      <w:pPr>
        <w:pStyle w:val="SourceCode"/>
      </w:pPr>
      <w:r>
        <w:t xml:space="preserve">        // email (1062), gets the user's words; any other failure keeps</w:t>
      </w:r>
    </w:p>
    <w:p w14:paraId="798AAA0F" w14:textId="77777777" w:rsidR="0021401E" w:rsidRDefault="008C7BD2">
      <w:pPr>
        <w:pStyle w:val="SourceCode"/>
      </w:pPr>
      <w:r>
        <w:t xml:space="preserve">        // the connector's message.</w:t>
      </w:r>
    </w:p>
    <w:p w14:paraId="57AAF4B0" w14:textId="77777777" w:rsidR="0021401E" w:rsidRDefault="008C7BD2">
      <w:pPr>
        <w:pStyle w:val="SourceCode"/>
      </w:pPr>
      <w:r>
        <w:t xml:space="preserve">        if (error.getErrorCode() == 1062) {</w:t>
      </w:r>
    </w:p>
    <w:p w14:paraId="5479EBDD" w14:textId="77777777" w:rsidR="0021401E" w:rsidRDefault="008C7BD2">
      <w:pPr>
        <w:pStyle w:val="SourceCode"/>
      </w:pPr>
      <w:r>
        <w:t xml:space="preserve">            std::cerr &lt;&lt; "Error: That email is already in use.\n";</w:t>
      </w:r>
    </w:p>
    <w:p w14:paraId="645A54A6" w14:textId="77777777" w:rsidR="0021401E" w:rsidRDefault="008C7BD2">
      <w:pPr>
        <w:pStyle w:val="SourceCode"/>
      </w:pPr>
      <w:r>
        <w:t xml:space="preserve">        } else {</w:t>
      </w:r>
    </w:p>
    <w:p w14:paraId="786E5C90" w14:textId="77777777" w:rsidR="0021401E" w:rsidRDefault="008C7BD2">
      <w:pPr>
        <w:pStyle w:val="SourceCode"/>
      </w:pPr>
      <w:r>
        <w:t xml:space="preserve">            std::cerr &lt;&lt; "Error: " &lt;&lt; error.what() &lt;&lt; '\n';</w:t>
      </w:r>
    </w:p>
    <w:p w14:paraId="3CE1EE9C" w14:textId="77777777" w:rsidR="0021401E" w:rsidRDefault="008C7BD2">
      <w:pPr>
        <w:pStyle w:val="SourceCode"/>
      </w:pPr>
      <w:r>
        <w:t xml:space="preserve">        }</w:t>
      </w:r>
    </w:p>
    <w:p w14:paraId="428B9889" w14:textId="77777777" w:rsidR="0021401E" w:rsidRDefault="008C7BD2">
      <w:pPr>
        <w:pStyle w:val="SourceCode"/>
      </w:pPr>
      <w:r>
        <w:t xml:space="preserve">    }</w:t>
      </w:r>
    </w:p>
    <w:p w14:paraId="00678CA6" w14:textId="77777777" w:rsidR="0021401E" w:rsidRDefault="008C7BD2">
      <w:pPr>
        <w:pStyle w:val="SourceCode"/>
      </w:pPr>
      <w:r>
        <w:t>}</w:t>
      </w:r>
    </w:p>
    <w:p w14:paraId="1F8B7DB8" w14:textId="77777777" w:rsidR="0021401E" w:rsidRDefault="0021401E">
      <w:pPr>
        <w:pStyle w:val="SourceCode"/>
      </w:pPr>
    </w:p>
    <w:p w14:paraId="4562C546" w14:textId="77777777" w:rsidR="0021401E" w:rsidRDefault="008C7BD2">
      <w:pPr>
        <w:pStyle w:val="SourceCode"/>
      </w:pPr>
      <w:r>
        <w:t>// Remember, main starts the program; 0 = success, 1 = failure.</w:t>
      </w:r>
    </w:p>
    <w:p w14:paraId="7936F6F4" w14:textId="77777777" w:rsidR="0021401E" w:rsidRDefault="008C7BD2">
      <w:pPr>
        <w:pStyle w:val="SourceCode"/>
      </w:pPr>
      <w:r>
        <w:t>int main() {</w:t>
      </w:r>
    </w:p>
    <w:p w14:paraId="4CACD764" w14:textId="77777777" w:rsidR="0021401E" w:rsidRDefault="008C7BD2">
      <w:pPr>
        <w:pStyle w:val="SourceCode"/>
      </w:pPr>
      <w:r>
        <w:t xml:space="preserve">    // Remember, the password comes only from SPA_DB_PASSWORD.</w:t>
      </w:r>
    </w:p>
    <w:p w14:paraId="1DCFEEC6" w14:textId="77777777" w:rsidR="0021401E" w:rsidRDefault="008C7BD2">
      <w:pPr>
        <w:pStyle w:val="SourceCode"/>
      </w:pPr>
      <w:r>
        <w:t xml:space="preserve">    const char *password = std::getenv("SPA_DB_PASSWORD");</w:t>
      </w:r>
    </w:p>
    <w:p w14:paraId="4D07D46E" w14:textId="77777777" w:rsidR="0021401E" w:rsidRDefault="008C7BD2">
      <w:pPr>
        <w:pStyle w:val="SourceCode"/>
      </w:pPr>
      <w:r>
        <w:t xml:space="preserve">    if (password == nullptr) {</w:t>
      </w:r>
    </w:p>
    <w:p w14:paraId="406D6A22" w14:textId="77777777" w:rsidR="0021401E" w:rsidRDefault="008C7BD2">
      <w:pPr>
        <w:pStyle w:val="SourceCode"/>
      </w:pPr>
      <w:r>
        <w:t xml:space="preserve">        std::cerr &lt;&lt; "Error: SPA_DB_PASSWORD is not set\n";</w:t>
      </w:r>
    </w:p>
    <w:p w14:paraId="408D82F4" w14:textId="77777777" w:rsidR="0021401E" w:rsidRDefault="008C7BD2">
      <w:pPr>
        <w:pStyle w:val="SourceCode"/>
      </w:pPr>
      <w:r>
        <w:t xml:space="preserve">        return 1;</w:t>
      </w:r>
    </w:p>
    <w:p w14:paraId="0FE59400" w14:textId="77777777" w:rsidR="0021401E" w:rsidRDefault="008C7BD2">
      <w:pPr>
        <w:pStyle w:val="SourceCode"/>
      </w:pPr>
      <w:r>
        <w:t xml:space="preserve">    }</w:t>
      </w:r>
    </w:p>
    <w:p w14:paraId="756B70CE" w14:textId="77777777" w:rsidR="0021401E" w:rsidRDefault="0021401E">
      <w:pPr>
        <w:pStyle w:val="SourceCode"/>
      </w:pPr>
    </w:p>
    <w:p w14:paraId="35D38081" w14:textId="77777777" w:rsidR="0021401E" w:rsidRDefault="008C7BD2">
      <w:pPr>
        <w:pStyle w:val="SourceCode"/>
      </w:pPr>
      <w:r>
        <w:t xml:space="preserve">    // The start: connect to the server alone and make sure the database</w:t>
      </w:r>
    </w:p>
    <w:p w14:paraId="0DF59D79" w14:textId="77777777" w:rsidR="0021401E" w:rsidRDefault="008C7BD2">
      <w:pPr>
        <w:pStyle w:val="SourceCode"/>
      </w:pPr>
      <w:r>
        <w:t xml:space="preserve">    // exists, then connect to the database and make sure both tables</w:t>
      </w:r>
    </w:p>
    <w:p w14:paraId="22A6DECF" w14:textId="77777777" w:rsidR="0021401E" w:rsidRDefault="008C7BD2">
      <w:pPr>
        <w:pStyle w:val="SourceCode"/>
      </w:pPr>
      <w:r>
        <w:t xml:space="preserve">    // exist. Nothing can work without them, so a failure here stops the</w:t>
      </w:r>
    </w:p>
    <w:p w14:paraId="76BE7959" w14:textId="77777777" w:rsidR="0021401E" w:rsidRDefault="008C7BD2">
      <w:pPr>
        <w:pStyle w:val="SourceCode"/>
      </w:pPr>
      <w:r>
        <w:t xml:space="preserve">    // program with exit code 1. Remember, the options map holds the</w:t>
      </w:r>
    </w:p>
    <w:p w14:paraId="0442367C" w14:textId="77777777" w:rsidR="0021401E" w:rsidRDefault="008C7BD2">
      <w:pPr>
        <w:pStyle w:val="SourceCode"/>
      </w:pPr>
      <w:r>
        <w:t xml:space="preserve">    // connection settings, std::unique_ptr closes each connection when</w:t>
      </w:r>
    </w:p>
    <w:p w14:paraId="7B30DCEE" w14:textId="77777777" w:rsidR="0021401E" w:rsidRDefault="008C7BD2">
      <w:pPr>
        <w:pStyle w:val="SourceCode"/>
      </w:pPr>
      <w:r>
        <w:t xml:space="preserve">    // its block ends, and the inner { } block closes the first one before</w:t>
      </w:r>
    </w:p>
    <w:p w14:paraId="1C9884E8" w14:textId="77777777" w:rsidR="0021401E" w:rsidRDefault="008C7BD2">
      <w:pPr>
        <w:pStyle w:val="SourceCode"/>
      </w:pPr>
      <w:r>
        <w:t xml:space="preserve">    // the second opens.</w:t>
      </w:r>
    </w:p>
    <w:p w14:paraId="222F883B" w14:textId="77777777" w:rsidR="0021401E" w:rsidRDefault="008C7BD2">
      <w:pPr>
        <w:pStyle w:val="SourceCode"/>
      </w:pPr>
      <w:r>
        <w:t xml:space="preserve">    try {</w:t>
      </w:r>
    </w:p>
    <w:p w14:paraId="148A1202" w14:textId="77777777" w:rsidR="0021401E" w:rsidRDefault="008C7BD2">
      <w:pPr>
        <w:pStyle w:val="SourceCode"/>
      </w:pPr>
      <w:r>
        <w:t xml:space="preserve">        sql::Driver *driver = sql::mysql::get_driver_instance();</w:t>
      </w:r>
    </w:p>
    <w:p w14:paraId="0FE190A6" w14:textId="77777777" w:rsidR="0021401E" w:rsidRDefault="008C7BD2">
      <w:pPr>
        <w:pStyle w:val="SourceCode"/>
      </w:pPr>
      <w:r>
        <w:t xml:space="preserve">        sql::ConnectOptionsMap options;</w:t>
      </w:r>
    </w:p>
    <w:p w14:paraId="5B76F370" w14:textId="77777777" w:rsidR="0021401E" w:rsidRDefault="008C7BD2">
      <w:pPr>
        <w:pStyle w:val="SourceCode"/>
      </w:pPr>
      <w:r>
        <w:t xml:space="preserve">        options["hostName"] = "tcp://" + HOST + ":" + std::to_string(PORT);</w:t>
      </w:r>
    </w:p>
    <w:p w14:paraId="7D66064C" w14:textId="77777777" w:rsidR="0021401E" w:rsidRDefault="008C7BD2">
      <w:pPr>
        <w:pStyle w:val="SourceCode"/>
      </w:pPr>
      <w:r>
        <w:t xml:space="preserve">        options["userName"] = USER;</w:t>
      </w:r>
    </w:p>
    <w:p w14:paraId="4E0C800E" w14:textId="77777777" w:rsidR="0021401E" w:rsidRDefault="008C7BD2">
      <w:pPr>
        <w:pStyle w:val="SourceCode"/>
      </w:pPr>
      <w:r>
        <w:t xml:space="preserve">        options["password"] = password;</w:t>
      </w:r>
    </w:p>
    <w:p w14:paraId="50996909" w14:textId="77777777" w:rsidR="0021401E" w:rsidRDefault="008C7BD2">
      <w:pPr>
        <w:pStyle w:val="SourceCode"/>
      </w:pPr>
      <w:r>
        <w:t xml:space="preserve">        {</w:t>
      </w:r>
    </w:p>
    <w:p w14:paraId="285F50D8" w14:textId="77777777" w:rsidR="0021401E" w:rsidRDefault="008C7BD2">
      <w:pPr>
        <w:pStyle w:val="SourceCode"/>
      </w:pPr>
      <w:r>
        <w:t xml:space="preserve">            std::unique_ptr&lt;sql::Connection&gt; server(driver-&gt;connect(options));</w:t>
      </w:r>
    </w:p>
    <w:p w14:paraId="6BAD2863" w14:textId="77777777" w:rsidR="0021401E" w:rsidRDefault="008C7BD2">
      <w:pPr>
        <w:pStyle w:val="SourceCode"/>
      </w:pPr>
      <w:r>
        <w:t xml:space="preserve">            std::unique_ptr&lt;sql::Statement&gt; statement(</w:t>
      </w:r>
    </w:p>
    <w:p w14:paraId="6CF34776" w14:textId="77777777" w:rsidR="0021401E" w:rsidRDefault="008C7BD2">
      <w:pPr>
        <w:pStyle w:val="SourceCode"/>
      </w:pPr>
      <w:r>
        <w:t xml:space="preserve">                server-&gt;createStatement());</w:t>
      </w:r>
    </w:p>
    <w:p w14:paraId="4C09707A" w14:textId="77777777" w:rsidR="0021401E" w:rsidRDefault="008C7BD2">
      <w:pPr>
        <w:pStyle w:val="SourceCode"/>
      </w:pPr>
      <w:r>
        <w:t xml:space="preserve">            statement-&gt;execute(CREATE_DATABASE);</w:t>
      </w:r>
    </w:p>
    <w:p w14:paraId="212CE6D7" w14:textId="77777777" w:rsidR="0021401E" w:rsidRDefault="008C7BD2">
      <w:pPr>
        <w:pStyle w:val="SourceCode"/>
      </w:pPr>
      <w:r>
        <w:t xml:space="preserve">        }</w:t>
      </w:r>
    </w:p>
    <w:p w14:paraId="52A09CDF" w14:textId="77777777" w:rsidR="0021401E" w:rsidRDefault="008C7BD2">
      <w:pPr>
        <w:pStyle w:val="SourceCode"/>
      </w:pPr>
      <w:r>
        <w:t xml:space="preserve">        options["schema"] = DATABASE;</w:t>
      </w:r>
    </w:p>
    <w:p w14:paraId="76AEFDE3" w14:textId="77777777" w:rsidR="0021401E" w:rsidRDefault="008C7BD2">
      <w:pPr>
        <w:pStyle w:val="SourceCode"/>
      </w:pPr>
      <w:r>
        <w:t xml:space="preserve">        std::unique_ptr&lt;sql::Connection&gt; connection(driver-&gt;connect(options));</w:t>
      </w:r>
    </w:p>
    <w:p w14:paraId="324ED65E" w14:textId="77777777" w:rsidR="0021401E" w:rsidRDefault="008C7BD2">
      <w:pPr>
        <w:pStyle w:val="SourceCode"/>
      </w:pPr>
      <w:r>
        <w:t xml:space="preserve">        std::unique_ptr&lt;sql::Statement&gt; statement(</w:t>
      </w:r>
    </w:p>
    <w:p w14:paraId="15829304" w14:textId="77777777" w:rsidR="0021401E" w:rsidRDefault="008C7BD2">
      <w:pPr>
        <w:pStyle w:val="SourceCode"/>
      </w:pPr>
      <w:r>
        <w:t xml:space="preserve">            connection-&gt;createStatement());</w:t>
      </w:r>
    </w:p>
    <w:p w14:paraId="4D4EC324" w14:textId="77777777" w:rsidR="0021401E" w:rsidRDefault="008C7BD2">
      <w:pPr>
        <w:pStyle w:val="SourceCode"/>
      </w:pPr>
      <w:r>
        <w:t xml:space="preserve">        statement-&gt;execute(CREATE_GROUPS);</w:t>
      </w:r>
    </w:p>
    <w:p w14:paraId="61A108E1" w14:textId="77777777" w:rsidR="0021401E" w:rsidRDefault="008C7BD2">
      <w:pPr>
        <w:pStyle w:val="SourceCode"/>
      </w:pPr>
      <w:r>
        <w:t xml:space="preserve">        statement-&gt;execute(CREATE_CONTACTS);</w:t>
      </w:r>
    </w:p>
    <w:p w14:paraId="79DE808B" w14:textId="77777777" w:rsidR="0021401E" w:rsidRDefault="008C7BD2">
      <w:pPr>
        <w:pStyle w:val="SourceCode"/>
      </w:pPr>
      <w:r>
        <w:t xml:space="preserve">        std::unique_ptr&lt;sql::ResultSet&gt; counted(</w:t>
      </w:r>
    </w:p>
    <w:p w14:paraId="67F64868" w14:textId="77777777" w:rsidR="0021401E" w:rsidRDefault="008C7BD2">
      <w:pPr>
        <w:pStyle w:val="SourceCode"/>
      </w:pPr>
      <w:r>
        <w:t xml:space="preserve">            statement-&gt;executeQuery(COUNT_CONTACTS));</w:t>
      </w:r>
    </w:p>
    <w:p w14:paraId="6E44BDFB" w14:textId="77777777" w:rsidR="0021401E" w:rsidRDefault="008C7BD2">
      <w:pPr>
        <w:pStyle w:val="SourceCode"/>
      </w:pPr>
      <w:r>
        <w:t xml:space="preserve">        counted-&gt;next();</w:t>
      </w:r>
    </w:p>
    <w:p w14:paraId="5E393E38" w14:textId="77777777" w:rsidR="0021401E" w:rsidRDefault="008C7BD2">
      <w:pPr>
        <w:pStyle w:val="SourceCode"/>
      </w:pPr>
      <w:r>
        <w:t xml:space="preserve">        // The count is what earlier runs saved: 0 on the very first start.</w:t>
      </w:r>
    </w:p>
    <w:p w14:paraId="5514C3E2" w14:textId="77777777" w:rsidR="0021401E" w:rsidRDefault="008C7BD2">
      <w:pPr>
        <w:pStyle w:val="SourceCode"/>
      </w:pPr>
      <w:r>
        <w:t xml:space="preserve">        // Remember, next() moves to COUNT(*)'s one row, and getInt(1)</w:t>
      </w:r>
    </w:p>
    <w:p w14:paraId="18AB9144" w14:textId="77777777" w:rsidR="0021401E" w:rsidRDefault="008C7BD2">
      <w:pPr>
        <w:pStyle w:val="SourceCode"/>
      </w:pPr>
      <w:r>
        <w:t xml:space="preserve">        // reads its one column (Lesson 4.10).</w:t>
      </w:r>
    </w:p>
    <w:p w14:paraId="08F0A138" w14:textId="77777777" w:rsidR="0021401E" w:rsidRDefault="008C7BD2">
      <w:pPr>
        <w:pStyle w:val="SourceCode"/>
      </w:pPr>
      <w:r>
        <w:t xml:space="preserve">        std::cout &lt;&lt; "Database ready: " &lt;&lt; DATABASE &lt;&lt; '\n';</w:t>
      </w:r>
    </w:p>
    <w:p w14:paraId="126587B6" w14:textId="77777777" w:rsidR="0021401E" w:rsidRDefault="008C7BD2">
      <w:pPr>
        <w:pStyle w:val="SourceCode"/>
      </w:pPr>
      <w:r>
        <w:t xml:space="preserve">        std::cout &lt;&lt; "Contacts stored: " &lt;&lt; counted-&gt;getInt(1) &lt;&lt; '\n';</w:t>
      </w:r>
    </w:p>
    <w:p w14:paraId="5C140497" w14:textId="77777777" w:rsidR="0021401E" w:rsidRDefault="0021401E">
      <w:pPr>
        <w:pStyle w:val="SourceCode"/>
      </w:pPr>
    </w:p>
    <w:p w14:paraId="07010CE5" w14:textId="77777777" w:rsidR="0021401E" w:rsidRDefault="008C7BD2">
      <w:pPr>
        <w:pStyle w:val="SourceCode"/>
      </w:pPr>
      <w:r>
        <w:t xml:space="preserve">        // The command loop, as in Chapter 3's Contact Manager: running</w:t>
      </w:r>
    </w:p>
    <w:p w14:paraId="4E586038" w14:textId="77777777" w:rsidR="0021401E" w:rsidRDefault="008C7BD2">
      <w:pPr>
        <w:pStyle w:val="SourceCode"/>
      </w:pPr>
      <w:r>
        <w:t xml:space="preserve">        // becomes false only for quit or ended input. Remember, ==</w:t>
      </w:r>
    </w:p>
    <w:p w14:paraId="2F701292" w14:textId="77777777" w:rsidR="0021401E" w:rsidRDefault="008C7BD2">
      <w:pPr>
        <w:pStyle w:val="SourceCode"/>
      </w:pPr>
      <w:r>
        <w:t xml:space="preserve">        // compares text exactly.</w:t>
      </w:r>
    </w:p>
    <w:p w14:paraId="798536CA" w14:textId="77777777" w:rsidR="0021401E" w:rsidRDefault="008C7BD2">
      <w:pPr>
        <w:pStyle w:val="SourceCode"/>
      </w:pPr>
      <w:r>
        <w:t xml:space="preserve">        bool running = true;</w:t>
      </w:r>
    </w:p>
    <w:p w14:paraId="0693D5BA" w14:textId="77777777" w:rsidR="0021401E" w:rsidRDefault="008C7BD2">
      <w:pPr>
        <w:pStyle w:val="SourceCode"/>
      </w:pPr>
      <w:r>
        <w:t xml:space="preserve">        while (running) {</w:t>
      </w:r>
    </w:p>
    <w:p w14:paraId="707AFB3D" w14:textId="77777777" w:rsidR="0021401E" w:rsidRDefault="008C7BD2">
      <w:pPr>
        <w:pStyle w:val="SourceCode"/>
      </w:pPr>
      <w:r>
        <w:t xml:space="preserve">            std::string command = readAnswer("contacts&gt; ");</w:t>
      </w:r>
    </w:p>
    <w:p w14:paraId="3905359E" w14:textId="77777777" w:rsidR="0021401E" w:rsidRDefault="008C7BD2">
      <w:pPr>
        <w:pStyle w:val="SourceCode"/>
      </w:pPr>
      <w:r>
        <w:t xml:space="preserve">            if (command == "quit" || command == "") {</w:t>
      </w:r>
    </w:p>
    <w:p w14:paraId="17E6BBF4" w14:textId="77777777" w:rsidR="0021401E" w:rsidRDefault="008C7BD2">
      <w:pPr>
        <w:pStyle w:val="SourceCode"/>
      </w:pPr>
      <w:r>
        <w:t xml:space="preserve">                std::cout &lt;&lt; "Contact Manager closed\n";</w:t>
      </w:r>
    </w:p>
    <w:p w14:paraId="09C5330C" w14:textId="77777777" w:rsidR="0021401E" w:rsidRDefault="008C7BD2">
      <w:pPr>
        <w:pStyle w:val="SourceCode"/>
      </w:pPr>
      <w:r>
        <w:t xml:space="preserve">                running = false;</w:t>
      </w:r>
    </w:p>
    <w:p w14:paraId="6D43F7B2" w14:textId="77777777" w:rsidR="0021401E" w:rsidRDefault="008C7BD2">
      <w:pPr>
        <w:pStyle w:val="SourceCode"/>
      </w:pPr>
      <w:r>
        <w:t xml:space="preserve">            } else if (command == "list") {</w:t>
      </w:r>
    </w:p>
    <w:p w14:paraId="63826B89" w14:textId="77777777" w:rsidR="0021401E" w:rsidRDefault="008C7BD2">
      <w:pPr>
        <w:pStyle w:val="SourceCode"/>
      </w:pPr>
      <w:r>
        <w:t xml:space="preserve">                listContacts(*connection);</w:t>
      </w:r>
    </w:p>
    <w:p w14:paraId="1D645AFC" w14:textId="77777777" w:rsidR="0021401E" w:rsidRDefault="008C7BD2">
      <w:pPr>
        <w:pStyle w:val="SourceCode"/>
      </w:pPr>
      <w:r>
        <w:t xml:space="preserve">            } else if (command == "add") {</w:t>
      </w:r>
    </w:p>
    <w:p w14:paraId="2E0344D3" w14:textId="77777777" w:rsidR="0021401E" w:rsidRDefault="008C7BD2">
      <w:pPr>
        <w:pStyle w:val="SourceCode"/>
      </w:pPr>
      <w:r>
        <w:t xml:space="preserve">                addContact(*connection);</w:t>
      </w:r>
    </w:p>
    <w:p w14:paraId="4E740CDF" w14:textId="77777777" w:rsidR="0021401E" w:rsidRDefault="008C7BD2">
      <w:pPr>
        <w:pStyle w:val="SourceCode"/>
      </w:pPr>
      <w:r>
        <w:t xml:space="preserve">            } else {</w:t>
      </w:r>
    </w:p>
    <w:p w14:paraId="551EA605" w14:textId="77777777" w:rsidR="0021401E" w:rsidRDefault="008C7BD2">
      <w:pPr>
        <w:pStyle w:val="SourceCode"/>
      </w:pPr>
      <w:r>
        <w:t xml:space="preserve">                // Remember, std::cerr is for errors only.</w:t>
      </w:r>
    </w:p>
    <w:p w14:paraId="13D3F3F2" w14:textId="77777777" w:rsidR="0021401E" w:rsidRDefault="008C7BD2">
      <w:pPr>
        <w:pStyle w:val="SourceCode"/>
      </w:pPr>
      <w:r>
        <w:t xml:space="preserve">                std::cerr &lt;&lt; "Error: unknown command: " &lt;&lt; command &lt;&lt; '\n';</w:t>
      </w:r>
    </w:p>
    <w:p w14:paraId="4542547E" w14:textId="77777777" w:rsidR="0021401E" w:rsidRDefault="008C7BD2">
      <w:pPr>
        <w:pStyle w:val="SourceCode"/>
      </w:pPr>
      <w:r>
        <w:t xml:space="preserve">            }</w:t>
      </w:r>
    </w:p>
    <w:p w14:paraId="1CB04DDA" w14:textId="77777777" w:rsidR="0021401E" w:rsidRDefault="008C7BD2">
      <w:pPr>
        <w:pStyle w:val="SourceCode"/>
      </w:pPr>
      <w:r>
        <w:t xml:space="preserve">        }</w:t>
      </w:r>
    </w:p>
    <w:p w14:paraId="32A76323" w14:textId="77777777" w:rsidR="0021401E" w:rsidRDefault="008C7BD2">
      <w:pPr>
        <w:pStyle w:val="SourceCode"/>
      </w:pPr>
      <w:r>
        <w:t xml:space="preserve">    } catch (const sql::SQLException &amp;error) {</w:t>
      </w:r>
    </w:p>
    <w:p w14:paraId="5A92FF5E" w14:textId="77777777" w:rsidR="0021401E" w:rsidRDefault="008C7BD2">
      <w:pPr>
        <w:pStyle w:val="SourceCode"/>
      </w:pPr>
      <w:r>
        <w:t xml:space="preserve">        std::cerr &lt;&lt; "Error: " &lt;&lt; error.what() &lt;&lt; '\n';</w:t>
      </w:r>
    </w:p>
    <w:p w14:paraId="545BA831" w14:textId="77777777" w:rsidR="0021401E" w:rsidRDefault="008C7BD2">
      <w:pPr>
        <w:pStyle w:val="SourceCode"/>
      </w:pPr>
      <w:r>
        <w:t xml:space="preserve">        return 1;</w:t>
      </w:r>
    </w:p>
    <w:p w14:paraId="5B5040FB" w14:textId="77777777" w:rsidR="0021401E" w:rsidRDefault="008C7BD2">
      <w:pPr>
        <w:pStyle w:val="SourceCode"/>
      </w:pPr>
      <w:r>
        <w:t xml:space="preserve">    }</w:t>
      </w:r>
    </w:p>
    <w:p w14:paraId="30D9CD94" w14:textId="77777777" w:rsidR="0021401E" w:rsidRDefault="0021401E">
      <w:pPr>
        <w:pStyle w:val="SourceCode"/>
      </w:pPr>
    </w:p>
    <w:p w14:paraId="2EB06BED" w14:textId="77777777" w:rsidR="0021401E" w:rsidRDefault="008C7BD2">
      <w:pPr>
        <w:pStyle w:val="SourceCode"/>
      </w:pPr>
      <w:r>
        <w:t xml:space="preserve">    // A refused command is reported and the loop goes on, so the run as a</w:t>
      </w:r>
    </w:p>
    <w:p w14:paraId="41292FAD" w14:textId="77777777" w:rsidR="0021401E" w:rsidRDefault="008C7BD2">
      <w:pPr>
        <w:pStyle w:val="SourceCode"/>
        <w:keepNext/>
      </w:pPr>
      <w:r>
        <w:t xml:space="preserve">    // whole succeeded.</w:t>
      </w:r>
    </w:p>
    <w:p w14:paraId="6416CBC0" w14:textId="77777777" w:rsidR="0021401E" w:rsidRDefault="008C7BD2">
      <w:pPr>
        <w:pStyle w:val="SourceCode"/>
        <w:keepNext/>
      </w:pPr>
      <w:r>
        <w:t xml:space="preserve">    return 0;</w:t>
      </w:r>
    </w:p>
    <w:p w14:paraId="59935EAA" w14:textId="77777777" w:rsidR="0021401E" w:rsidRDefault="008C7BD2">
      <w:pPr>
        <w:pStyle w:val="SourceCode"/>
      </w:pPr>
      <w:r>
        <w:t>}</w:t>
      </w:r>
    </w:p>
    <w:p w14:paraId="05A37867" w14:textId="77777777" w:rsidR="0021401E" w:rsidRDefault="0021401E">
      <w:pPr>
        <w:keepNext/>
      </w:pPr>
    </w:p>
    <w:p w14:paraId="6B4EB652" w14:textId="77777777" w:rsidR="0021401E" w:rsidRDefault="008C7BD2">
      <w:pPr>
        <w:pStyle w:val="Heading3"/>
      </w:pPr>
      <w:r>
        <w:t>Windows PowerShell Basic Build and Run</w:t>
      </w:r>
    </w:p>
    <w:p w14:paraId="45B55CC1" w14:textId="77777777" w:rsidR="0021401E" w:rsidRDefault="008C7BD2">
      <w:pPr>
        <w:keepNext/>
      </w:pPr>
      <w:r>
        <w:t>Run the block from the database-contact-manager folder, in a terminal that has SPA_DB_PASSWORD, and type the commands as Check Your Results shows.</w:t>
      </w:r>
    </w:p>
    <w:p w14:paraId="59B4206B" w14:textId="77777777" w:rsidR="0021401E" w:rsidRDefault="0021401E">
      <w:pPr>
        <w:keepNext/>
      </w:pPr>
    </w:p>
    <w:p w14:paraId="6E4C8D92" w14:textId="77777777" w:rsidR="0021401E" w:rsidRDefault="008C7BD2">
      <w:pPr>
        <w:pStyle w:val="CommandBlock"/>
        <w:keepNext/>
      </w:pPr>
      <w:r>
        <w:t>$buildTools = "C:\Program Files (x86)\Microsoft Visual Studio\18\BuildTools"</w:t>
      </w:r>
    </w:p>
    <w:p w14:paraId="09E01F0A" w14:textId="77777777" w:rsidR="0021401E" w:rsidRDefault="008C7BD2">
      <w:pPr>
        <w:pStyle w:val="CommandBlock"/>
        <w:keepNext/>
      </w:pPr>
      <w:r>
        <w:t>&amp; "$buildTools\Common7\Tools\Launch-VsDevShell.ps1" -Arch amd64 `</w:t>
      </w:r>
    </w:p>
    <w:p w14:paraId="761385FE" w14:textId="77777777" w:rsidR="0021401E" w:rsidRDefault="008C7BD2">
      <w:pPr>
        <w:pStyle w:val="CommandBlock"/>
        <w:keepNext/>
      </w:pPr>
      <w:r>
        <w:t xml:space="preserve">    -HostArch amd64 -SkipAutomaticLocation</w:t>
      </w:r>
    </w:p>
    <w:p w14:paraId="6608466D" w14:textId="77777777" w:rsidR="0021401E" w:rsidRDefault="008C7BD2">
      <w:pPr>
        <w:pStyle w:val="CommandBlock"/>
        <w:keepNext/>
      </w:pPr>
      <w:r>
        <w:t>$connector = "C:\Program Files\MySQL\MySQL Connector C++ 26.7"</w:t>
      </w:r>
    </w:p>
    <w:p w14:paraId="6682A5D4" w14:textId="77777777" w:rsidR="0021401E" w:rsidRDefault="008C7BD2">
      <w:pPr>
        <w:pStyle w:val="CommandBlock"/>
        <w:keepNext/>
      </w:pPr>
      <w:r>
        <w:t>cl /nologo /std:c++20 /EHsc /W4 /WX /MD /D_CRT_SECURE_NO_WARNINGS `</w:t>
      </w:r>
    </w:p>
    <w:p w14:paraId="3D2094E0" w14:textId="77777777" w:rsidR="0021401E" w:rsidRDefault="008C7BD2">
      <w:pPr>
        <w:pStyle w:val="CommandBlock"/>
        <w:keepNext/>
      </w:pPr>
      <w:r>
        <w:t xml:space="preserve">    /external:I "$connector\include" /external:W0 `</w:t>
      </w:r>
    </w:p>
    <w:p w14:paraId="25FC2D91" w14:textId="77777777" w:rsidR="0021401E" w:rsidRDefault="008C7BD2">
      <w:pPr>
        <w:pStyle w:val="CommandBlock"/>
        <w:keepNext/>
      </w:pPr>
      <w:r>
        <w:t xml:space="preserve">    .\cpp\basic_contacts.cpp /Fo:cpp\ /Fe:cpp\basic-contacts.exe `</w:t>
      </w:r>
    </w:p>
    <w:p w14:paraId="566CE57F" w14:textId="77777777" w:rsidR="0021401E" w:rsidRDefault="008C7BD2">
      <w:pPr>
        <w:pStyle w:val="CommandBlock"/>
        <w:keepNext/>
      </w:pPr>
      <w:r>
        <w:t xml:space="preserve">    /link /LIBPATH:"$connector\lib64\vs14" mysqlcppconn.lib</w:t>
      </w:r>
    </w:p>
    <w:p w14:paraId="2AAD2077" w14:textId="77777777" w:rsidR="0021401E" w:rsidRDefault="008C7BD2">
      <w:pPr>
        <w:pStyle w:val="CommandBlock"/>
        <w:keepNext/>
      </w:pPr>
      <w:r>
        <w:t>.\cpp\basic-contacts.exe</w:t>
      </w:r>
    </w:p>
    <w:p w14:paraId="4EC33B37" w14:textId="77777777" w:rsidR="0021401E" w:rsidRDefault="008C7BD2">
      <w:pPr>
        <w:pStyle w:val="CommandBlock"/>
      </w:pPr>
      <w:r>
        <w:t>$LASTEXITCODE</w:t>
      </w:r>
    </w:p>
    <w:p w14:paraId="32C3797C" w14:textId="77777777" w:rsidR="0021401E" w:rsidRDefault="0021401E">
      <w:pPr>
        <w:keepNext/>
      </w:pPr>
    </w:p>
    <w:p w14:paraId="10184EFC" w14:textId="77777777" w:rsidR="0021401E" w:rsidRDefault="008C7BD2">
      <w:pPr>
        <w:pStyle w:val="Heading3"/>
      </w:pPr>
      <w:r>
        <w:t>Linux or macOS Basic Build and Run</w:t>
      </w:r>
    </w:p>
    <w:p w14:paraId="0F9AD139" w14:textId="77777777" w:rsidR="0021401E" w:rsidRDefault="008C7BD2">
      <w:pPr>
        <w:pStyle w:val="CommandBlock"/>
        <w:keepNext/>
      </w:pPr>
      <w:r>
        <w:t>g++ -std=c++20 -Wall -Wextra -Wpedantic -Werror \</w:t>
      </w:r>
    </w:p>
    <w:p w14:paraId="4159299C" w14:textId="77777777" w:rsidR="0021401E" w:rsidRDefault="008C7BD2">
      <w:pPr>
        <w:pStyle w:val="CommandBlock"/>
        <w:keepNext/>
      </w:pPr>
      <w:r>
        <w:t xml:space="preserve">    ./cpp/basic_contacts.cpp \</w:t>
      </w:r>
    </w:p>
    <w:p w14:paraId="149E1E77" w14:textId="77777777" w:rsidR="0021401E" w:rsidRDefault="008C7BD2">
      <w:pPr>
        <w:pStyle w:val="CommandBlock"/>
        <w:keepNext/>
      </w:pPr>
      <w:r>
        <w:t xml:space="preserve">    -isystem /usr/include/mysql-cppconn -lmysqlcppconn \</w:t>
      </w:r>
    </w:p>
    <w:p w14:paraId="11037813" w14:textId="77777777" w:rsidR="0021401E" w:rsidRDefault="008C7BD2">
      <w:pPr>
        <w:pStyle w:val="CommandBlock"/>
        <w:keepNext/>
      </w:pPr>
      <w:r>
        <w:t xml:space="preserve">    -o ./cpp/basic-contacts</w:t>
      </w:r>
    </w:p>
    <w:p w14:paraId="4D223742" w14:textId="77777777" w:rsidR="0021401E" w:rsidRDefault="008C7BD2">
      <w:pPr>
        <w:pStyle w:val="CommandBlock"/>
        <w:keepNext/>
      </w:pPr>
      <w:r>
        <w:t>./cpp/basic-contacts</w:t>
      </w:r>
    </w:p>
    <w:p w14:paraId="34AECE52" w14:textId="77777777" w:rsidR="0021401E" w:rsidRDefault="008C7BD2">
      <w:pPr>
        <w:pStyle w:val="CommandBlock"/>
      </w:pPr>
      <w:r>
        <w:t>echo $?</w:t>
      </w:r>
    </w:p>
    <w:p w14:paraId="312DF67B" w14:textId="77777777" w:rsidR="0021401E" w:rsidRDefault="0021401E">
      <w:pPr>
        <w:keepNext/>
      </w:pPr>
    </w:p>
    <w:p w14:paraId="4B55AC97" w14:textId="77777777" w:rsidR="0021401E" w:rsidRDefault="008C7BD2">
      <w:pPr>
        <w:pStyle w:val="Heading3"/>
      </w:pPr>
      <w:r>
        <w:t>Check Your Results</w:t>
      </w:r>
    </w:p>
    <w:p w14:paraId="30CB09E1" w14:textId="77777777" w:rsidR="0021401E" w:rsidRDefault="008C7BD2">
      <w:pPr>
        <w:keepNext/>
      </w:pPr>
      <w:r>
        <w:t>Launch-VsDevShell prints a short Visual Studio banner, and cl prints the name of each file it compiles; those lines come before the program's output. Type each command and answer exactly as it appears after its prompt below, and press Enter after each one. Your screen must show these lines, with the same spelling, spacing, and capitalization, and $LASTEXITCODE (echo $? on Linux or macOS) must print 0:</w:t>
      </w:r>
    </w:p>
    <w:p w14:paraId="7846BB3A" w14:textId="77777777" w:rsidR="0021401E" w:rsidRDefault="0021401E">
      <w:pPr>
        <w:keepNext/>
      </w:pPr>
    </w:p>
    <w:p w14:paraId="4C898CA4" w14:textId="77777777" w:rsidR="0021401E" w:rsidRDefault="008C7BD2">
      <w:pPr>
        <w:pStyle w:val="RequiredOutput"/>
        <w:keepNext/>
      </w:pPr>
      <w:r>
        <w:t>Database ready: spa_contact_manager</w:t>
      </w:r>
    </w:p>
    <w:p w14:paraId="53E5510F" w14:textId="77777777" w:rsidR="0021401E" w:rsidRDefault="008C7BD2">
      <w:pPr>
        <w:pStyle w:val="RequiredOutput"/>
        <w:keepNext/>
      </w:pPr>
      <w:r>
        <w:t>Contacts stored: 0</w:t>
      </w:r>
    </w:p>
    <w:p w14:paraId="1F63925B" w14:textId="77777777" w:rsidR="0021401E" w:rsidRDefault="008C7BD2">
      <w:pPr>
        <w:pStyle w:val="RequiredOutput"/>
        <w:keepNext/>
      </w:pPr>
      <w:r>
        <w:t>contacts&gt; add</w:t>
      </w:r>
    </w:p>
    <w:p w14:paraId="49F261BC" w14:textId="77777777" w:rsidR="0021401E" w:rsidRDefault="008C7BD2">
      <w:pPr>
        <w:pStyle w:val="RequiredOutput"/>
        <w:keepNext/>
      </w:pPr>
      <w:r>
        <w:t>Name: Ada Lovelace</w:t>
      </w:r>
    </w:p>
    <w:p w14:paraId="729C375F" w14:textId="77777777" w:rsidR="0021401E" w:rsidRDefault="008C7BD2">
      <w:pPr>
        <w:pStyle w:val="RequiredOutput"/>
        <w:keepNext/>
      </w:pPr>
      <w:r>
        <w:t>Email: ada@example.com</w:t>
      </w:r>
    </w:p>
    <w:p w14:paraId="6E051BB0" w14:textId="77777777" w:rsidR="0021401E" w:rsidRDefault="008C7BD2">
      <w:pPr>
        <w:pStyle w:val="RequiredOutput"/>
        <w:keepNext/>
      </w:pPr>
      <w:r>
        <w:t>Phone: 555-0100</w:t>
      </w:r>
    </w:p>
    <w:p w14:paraId="55042998" w14:textId="77777777" w:rsidR="0021401E" w:rsidRDefault="008C7BD2">
      <w:pPr>
        <w:pStyle w:val="RequiredOutput"/>
        <w:keepNext/>
      </w:pPr>
      <w:r>
        <w:t>Added Ada Lovelace with id 1</w:t>
      </w:r>
    </w:p>
    <w:p w14:paraId="1BBC9366" w14:textId="77777777" w:rsidR="0021401E" w:rsidRDefault="008C7BD2">
      <w:pPr>
        <w:pStyle w:val="RequiredOutput"/>
        <w:keepNext/>
      </w:pPr>
      <w:r>
        <w:t>contacts&gt; add</w:t>
      </w:r>
    </w:p>
    <w:p w14:paraId="2C6F681A" w14:textId="77777777" w:rsidR="0021401E" w:rsidRDefault="008C7BD2">
      <w:pPr>
        <w:pStyle w:val="RequiredOutput"/>
        <w:keepNext/>
      </w:pPr>
      <w:r>
        <w:t>Name: Grace Hopper</w:t>
      </w:r>
    </w:p>
    <w:p w14:paraId="48F98230" w14:textId="77777777" w:rsidR="0021401E" w:rsidRDefault="008C7BD2">
      <w:pPr>
        <w:pStyle w:val="RequiredOutput"/>
        <w:keepNext/>
      </w:pPr>
      <w:r>
        <w:t>Email: grace@example.com</w:t>
      </w:r>
    </w:p>
    <w:p w14:paraId="270455FD" w14:textId="77777777" w:rsidR="0021401E" w:rsidRDefault="008C7BD2">
      <w:pPr>
        <w:pStyle w:val="RequiredOutput"/>
        <w:keepNext/>
      </w:pPr>
      <w:r>
        <w:t>Phone: 555-0199</w:t>
      </w:r>
    </w:p>
    <w:p w14:paraId="6C63899F" w14:textId="77777777" w:rsidR="0021401E" w:rsidRDefault="008C7BD2">
      <w:pPr>
        <w:pStyle w:val="RequiredOutput"/>
        <w:keepNext/>
      </w:pPr>
      <w:r>
        <w:t>Added Grace Hopper with id 2</w:t>
      </w:r>
    </w:p>
    <w:p w14:paraId="41A39A3D" w14:textId="77777777" w:rsidR="0021401E" w:rsidRDefault="008C7BD2">
      <w:pPr>
        <w:pStyle w:val="RequiredOutput"/>
        <w:keepNext/>
      </w:pPr>
      <w:r>
        <w:t>contacts&gt; list</w:t>
      </w:r>
    </w:p>
    <w:p w14:paraId="3C60EB34" w14:textId="77777777" w:rsidR="0021401E" w:rsidRDefault="008C7BD2">
      <w:pPr>
        <w:pStyle w:val="RequiredOutput"/>
        <w:keepNext/>
      </w:pPr>
      <w:r>
        <w:t>Contacts by name:</w:t>
      </w:r>
    </w:p>
    <w:p w14:paraId="6D2C09F2" w14:textId="77777777" w:rsidR="0021401E" w:rsidRDefault="008C7BD2">
      <w:pPr>
        <w:pStyle w:val="RequiredOutput"/>
        <w:keepNext/>
      </w:pPr>
      <w:r>
        <w:t xml:space="preserve">  1: Ada Lovelace, ada@example.com, 555-0100</w:t>
      </w:r>
    </w:p>
    <w:p w14:paraId="4D8683DF" w14:textId="77777777" w:rsidR="0021401E" w:rsidRDefault="008C7BD2">
      <w:pPr>
        <w:pStyle w:val="RequiredOutput"/>
        <w:keepNext/>
      </w:pPr>
      <w:r>
        <w:t xml:space="preserve">  2: Grace Hopper, grace@example.com, 555-0199</w:t>
      </w:r>
    </w:p>
    <w:p w14:paraId="3C7DDEB3" w14:textId="77777777" w:rsidR="0021401E" w:rsidRDefault="008C7BD2">
      <w:pPr>
        <w:pStyle w:val="RequiredOutput"/>
        <w:keepNext/>
      </w:pPr>
      <w:r>
        <w:t>Contacts: 2</w:t>
      </w:r>
    </w:p>
    <w:p w14:paraId="43D546F4" w14:textId="77777777" w:rsidR="0021401E" w:rsidRDefault="008C7BD2">
      <w:pPr>
        <w:pStyle w:val="RequiredOutput"/>
        <w:keepNext/>
      </w:pPr>
      <w:r>
        <w:t>contacts&gt; quit</w:t>
      </w:r>
    </w:p>
    <w:p w14:paraId="680FD4E2" w14:textId="77777777" w:rsidR="0021401E" w:rsidRDefault="008C7BD2">
      <w:pPr>
        <w:pStyle w:val="RequiredOutput"/>
      </w:pPr>
      <w:r>
        <w:t>Contact Manager closed</w:t>
      </w:r>
    </w:p>
    <w:p w14:paraId="4266BE90" w14:textId="77777777" w:rsidR="0021401E" w:rsidRDefault="0021401E">
      <w:pPr>
        <w:keepNext/>
      </w:pPr>
    </w:p>
    <w:p w14:paraId="7AA979B1" w14:textId="77777777" w:rsidR="0021401E" w:rsidRDefault="008C7BD2">
      <w:pPr>
        <w:pStyle w:val="ListBullet"/>
      </w:pPr>
      <w:r>
        <w:t>Database ready: spa_contact_manager proves the start: the program connected, and the database and both tables exist, created now or found from an earlier run.</w:t>
      </w:r>
    </w:p>
    <w:p w14:paraId="52AE8445" w14:textId="77777777" w:rsidR="0021401E" w:rsidRDefault="008C7BD2">
      <w:pPr>
        <w:pStyle w:val="ListBullet"/>
      </w:pPr>
      <w:r>
        <w:t>Contacts stored: 0 proves your language's tables are new. If you ran the project before, it shows how many contacts they already hold; see Starting Over in Project Setup.</w:t>
      </w:r>
    </w:p>
    <w:p w14:paraId="0C152668" w14:textId="77777777" w:rsidR="0021401E" w:rsidRDefault="008C7BD2">
      <w:pPr>
        <w:pStyle w:val="ListBullet"/>
      </w:pPr>
      <w:r>
        <w:t>Added Ada Lovelace with id 1 and Added Grace Hopper with id 2 prove the INSERT: the server gave each new row the next id.</w:t>
      </w:r>
    </w:p>
    <w:p w14:paraId="226F275E" w14:textId="77777777" w:rsidR="0021401E" w:rsidRDefault="008C7BD2">
      <w:pPr>
        <w:pStyle w:val="ListBullet"/>
      </w:pPr>
      <w:r>
        <w:t>The list proves the rows are in the table, read back by a SELECT, by name.</w:t>
      </w:r>
    </w:p>
    <w:p w14:paraId="1D4614D9" w14:textId="77777777" w:rsidR="0021401E" w:rsidRDefault="008C7BD2">
      <w:pPr>
        <w:pStyle w:val="ListBullet"/>
      </w:pPr>
      <w:r>
        <w:t>If add prints Error: That email is already in use., those contacts are already stored, from an earlier run: run Starting Over first, or read on with the contacts you have.</w:t>
      </w:r>
    </w:p>
    <w:p w14:paraId="249A7830" w14:textId="77777777" w:rsidR="0021401E" w:rsidRDefault="008C7BD2">
      <w:pPr>
        <w:pStyle w:val="ListBullet"/>
      </w:pPr>
      <w:r>
        <w:t>If nothing prints and the exit code is -1073741515, a DLL is missing from the cpp folder: rerun the Library Setup. If PowerShell shows an error that includes The term 'cl' is not recognized, the Launch-VsDevShell line did not run in this terminal.</w:t>
      </w:r>
    </w:p>
    <w:p w14:paraId="55019B7C" w14:textId="77777777" w:rsidR="0021401E" w:rsidRDefault="008C7BD2">
      <w:pPr>
        <w:pStyle w:val="ListBullet"/>
      </w:pPr>
      <w:r>
        <w:t>If the build fails with another message, read the first error: it names the file and line to fix.</w:t>
      </w:r>
    </w:p>
    <w:p w14:paraId="39B6B9EA" w14:textId="77777777" w:rsidR="0021401E" w:rsidRDefault="0021401E">
      <w:pPr>
        <w:keepNext/>
      </w:pPr>
    </w:p>
    <w:p w14:paraId="320725FE" w14:textId="77777777" w:rsidR="0021401E" w:rsidRDefault="0021401E">
      <w:pPr>
        <w:keepNext/>
      </w:pPr>
    </w:p>
    <w:p w14:paraId="57494EE6" w14:textId="77777777" w:rsidR="0021401E" w:rsidRDefault="008C7BD2">
      <w:pPr>
        <w:pStyle w:val="Heading2"/>
      </w:pPr>
      <w:r>
        <w:t>Production-Minded Implementation</w:t>
      </w:r>
    </w:p>
    <w:p w14:paraId="3264AE4A" w14:textId="77777777" w:rsidR="0021401E" w:rsidRDefault="008C7BD2">
      <w:r>
        <w:t>The production-minded version keeps the same start and loop and adds every other command the curriculum asks for, organized into a module and an entry file, as Chapter 3's Contact Manager was. contacts.h declares the Contact record, the two list queries, and the public functions; contacts.cpp holds their bodies and the private helpers they share, all static: trimText, contactFromRow, printContact, readContacts, the validate functions, lastInsertId, findGroupId, insertGroup, insertContact, addContactInGroup,</w:t>
      </w:r>
      <w:r>
        <w:t xml:space="preserve"> and searchContacts. main.cpp holds readAnswer, one run function per command, and the loop. main opens the two connections, keeps the second one for the whole loop, and passes it to every run function as sql::Connection &amp;; runSort changes main's sortOrder through a reference, std::string &amp;.</w:t>
      </w:r>
    </w:p>
    <w:p w14:paraId="5B7F1377" w14:textId="77777777" w:rsidR="0021401E" w:rsidRDefault="0021401E">
      <w:pPr>
        <w:keepNext/>
      </w:pPr>
    </w:p>
    <w:p w14:paraId="351A9A1E" w14:textId="77777777" w:rsidR="0021401E" w:rsidRDefault="008C7BD2">
      <w:pPr>
        <w:pStyle w:val="Heading3"/>
      </w:pPr>
      <w:r>
        <w:t>cpp/contacts.h</w:t>
      </w:r>
    </w:p>
    <w:p w14:paraId="58973B3A" w14:textId="77777777" w:rsidR="0021401E" w:rsidRDefault="008C7BD2">
      <w:pPr>
        <w:pStyle w:val="SourceCode"/>
        <w:keepNext/>
      </w:pPr>
      <w:r>
        <w:t>// The contacts module's header: the Contact record, the list queries, and</w:t>
      </w:r>
    </w:p>
    <w:p w14:paraId="3CC8011A" w14:textId="77777777" w:rsidR="0021401E" w:rsidRDefault="008C7BD2">
      <w:pPr>
        <w:pStyle w:val="SourceCode"/>
        <w:keepNext/>
      </w:pPr>
      <w:r>
        <w:t>// the functions main.cpp may call. Their bodies, and the private helpers</w:t>
      </w:r>
    </w:p>
    <w:p w14:paraId="5FDF24E6" w14:textId="77777777" w:rsidR="0021401E" w:rsidRDefault="008C7BD2">
      <w:pPr>
        <w:pStyle w:val="SourceCode"/>
      </w:pPr>
      <w:r>
        <w:t>// they share, are in contacts.cpp.</w:t>
      </w:r>
    </w:p>
    <w:p w14:paraId="0E977F52" w14:textId="77777777" w:rsidR="0021401E" w:rsidRDefault="0021401E">
      <w:pPr>
        <w:pStyle w:val="SourceCode"/>
      </w:pPr>
    </w:p>
    <w:p w14:paraId="64FC389D" w14:textId="77777777" w:rsidR="0021401E" w:rsidRDefault="008C7BD2">
      <w:pPr>
        <w:pStyle w:val="SourceCode"/>
      </w:pPr>
      <w:r>
        <w:t>// Remember, the include guard skips the header the second time it is</w:t>
      </w:r>
    </w:p>
    <w:p w14:paraId="3B14D858" w14:textId="77777777" w:rsidR="0021401E" w:rsidRDefault="008C7BD2">
      <w:pPr>
        <w:pStyle w:val="SourceCode"/>
      </w:pPr>
      <w:r>
        <w:t>// included; mysql/jdbc.h is MySQL Connector/C++.</w:t>
      </w:r>
    </w:p>
    <w:p w14:paraId="29BC84BB" w14:textId="77777777" w:rsidR="0021401E" w:rsidRDefault="008C7BD2">
      <w:pPr>
        <w:pStyle w:val="SourceCode"/>
      </w:pPr>
      <w:r>
        <w:t>#ifndef CONTACTS_H</w:t>
      </w:r>
    </w:p>
    <w:p w14:paraId="403CCED4" w14:textId="77777777" w:rsidR="0021401E" w:rsidRDefault="008C7BD2">
      <w:pPr>
        <w:pStyle w:val="SourceCode"/>
      </w:pPr>
      <w:r>
        <w:t>#define CONTACTS_H</w:t>
      </w:r>
    </w:p>
    <w:p w14:paraId="77D76D22" w14:textId="77777777" w:rsidR="0021401E" w:rsidRDefault="0021401E">
      <w:pPr>
        <w:pStyle w:val="SourceCode"/>
      </w:pPr>
    </w:p>
    <w:p w14:paraId="1E82B48E" w14:textId="77777777" w:rsidR="0021401E" w:rsidRDefault="008C7BD2">
      <w:pPr>
        <w:pStyle w:val="SourceCode"/>
      </w:pPr>
      <w:r>
        <w:t>#include &lt;memory&gt;</w:t>
      </w:r>
    </w:p>
    <w:p w14:paraId="1755612A" w14:textId="77777777" w:rsidR="0021401E" w:rsidRDefault="008C7BD2">
      <w:pPr>
        <w:pStyle w:val="SourceCode"/>
      </w:pPr>
      <w:r>
        <w:t>#include &lt;string&gt;</w:t>
      </w:r>
    </w:p>
    <w:p w14:paraId="417D36DD" w14:textId="77777777" w:rsidR="0021401E" w:rsidRDefault="008C7BD2">
      <w:pPr>
        <w:pStyle w:val="SourceCode"/>
      </w:pPr>
      <w:r>
        <w:t>#include &lt;mysql/jdbc.h&gt;</w:t>
      </w:r>
    </w:p>
    <w:p w14:paraId="7BAE955F" w14:textId="77777777" w:rsidR="0021401E" w:rsidRDefault="0021401E">
      <w:pPr>
        <w:pStyle w:val="SourceCode"/>
      </w:pPr>
    </w:p>
    <w:p w14:paraId="73A55C96" w14:textId="77777777" w:rsidR="0021401E" w:rsidRDefault="008C7BD2">
      <w:pPr>
        <w:pStyle w:val="SourceCode"/>
      </w:pPr>
      <w:r>
        <w:t>// The project's own database. Remember, const values never change, and a const</w:t>
      </w:r>
    </w:p>
    <w:p w14:paraId="29DDE918" w14:textId="77777777" w:rsidR="0021401E" w:rsidRDefault="008C7BD2">
      <w:pPr>
        <w:pStyle w:val="SourceCode"/>
      </w:pPr>
      <w:r>
        <w:t>// in a header gives each .cpp file its own copy: the linker sees no duplicate.</w:t>
      </w:r>
    </w:p>
    <w:p w14:paraId="41440846" w14:textId="77777777" w:rsidR="0021401E" w:rsidRDefault="008C7BD2">
      <w:pPr>
        <w:pStyle w:val="SourceCode"/>
      </w:pPr>
      <w:r>
        <w:t>const std::string DATABASE = "spa_contact_manager";</w:t>
      </w:r>
    </w:p>
    <w:p w14:paraId="69FE3500" w14:textId="77777777" w:rsidR="0021401E" w:rsidRDefault="0021401E">
      <w:pPr>
        <w:pStyle w:val="SourceCode"/>
      </w:pPr>
    </w:p>
    <w:p w14:paraId="58443D74" w14:textId="77777777" w:rsidR="0021401E" w:rsidRDefault="008C7BD2">
      <w:pPr>
        <w:pStyle w:val="SourceCode"/>
      </w:pPr>
      <w:r>
        <w:t>// Every list and search reads the same five columns. Remember, LEFT JOIN</w:t>
      </w:r>
    </w:p>
    <w:p w14:paraId="4CF68007" w14:textId="77777777" w:rsidR="0021401E" w:rsidRDefault="008C7BD2">
      <w:pPr>
        <w:pStyle w:val="SourceCode"/>
      </w:pPr>
      <w:r>
        <w:t>// keeps every contact, with NULL as group_name when it has no group</w:t>
      </w:r>
    </w:p>
    <w:p w14:paraId="279A742C" w14:textId="77777777" w:rsidR="0021401E" w:rsidRDefault="008C7BD2">
      <w:pPr>
        <w:pStyle w:val="SourceCode"/>
      </w:pPr>
      <w:r>
        <w:t>// (Lesson 4.11), and side-by-side literals join into one text.</w:t>
      </w:r>
    </w:p>
    <w:p w14:paraId="6B67777A" w14:textId="77777777" w:rsidR="0021401E" w:rsidRDefault="008C7BD2">
      <w:pPr>
        <w:pStyle w:val="SourceCode"/>
      </w:pPr>
      <w:r>
        <w:t>const std::string SELECT_CONTACTS =</w:t>
      </w:r>
    </w:p>
    <w:p w14:paraId="7B5F65B3" w14:textId="77777777" w:rsidR="0021401E" w:rsidRDefault="008C7BD2">
      <w:pPr>
        <w:pStyle w:val="SourceCode"/>
      </w:pPr>
      <w:r>
        <w:t xml:space="preserve">    "SELECT contacts_cpp.id, contacts_cpp.name, contacts_cpp.email, "</w:t>
      </w:r>
    </w:p>
    <w:p w14:paraId="15CD70E7" w14:textId="77777777" w:rsidR="0021401E" w:rsidRDefault="008C7BD2">
      <w:pPr>
        <w:pStyle w:val="SourceCode"/>
      </w:pPr>
      <w:r>
        <w:t xml:space="preserve">    "contacts_cpp.phone, contact_groups_cpp.name AS group_name "</w:t>
      </w:r>
    </w:p>
    <w:p w14:paraId="0570FE8D" w14:textId="77777777" w:rsidR="0021401E" w:rsidRDefault="008C7BD2">
      <w:pPr>
        <w:pStyle w:val="SourceCode"/>
      </w:pPr>
      <w:r>
        <w:t xml:space="preserve">    "FROM contacts_cpp LEFT JOIN contact_groups_cpp "</w:t>
      </w:r>
    </w:p>
    <w:p w14:paraId="5AE21647" w14:textId="77777777" w:rsidR="0021401E" w:rsidRDefault="008C7BD2">
      <w:pPr>
        <w:pStyle w:val="SourceCode"/>
      </w:pPr>
      <w:r>
        <w:t xml:space="preserve">    "ON contacts_cpp.group_id = contact_groups_cpp.id ";</w:t>
      </w:r>
    </w:p>
    <w:p w14:paraId="2E7D7E55" w14:textId="77777777" w:rsidR="0021401E" w:rsidRDefault="0021401E">
      <w:pPr>
        <w:pStyle w:val="SourceCode"/>
      </w:pPr>
    </w:p>
    <w:p w14:paraId="1F6442DF" w14:textId="77777777" w:rsidR="0021401E" w:rsidRDefault="008C7BD2">
      <w:pPr>
        <w:pStyle w:val="SourceCode"/>
      </w:pPr>
      <w:r>
        <w:t>// Remember, ORDER BY name, id ends with a unique column, and DESC puts the</w:t>
      </w:r>
    </w:p>
    <w:p w14:paraId="64661D22" w14:textId="77777777" w:rsidR="0021401E" w:rsidRDefault="008C7BD2">
      <w:pPr>
        <w:pStyle w:val="SourceCode"/>
      </w:pPr>
      <w:r>
        <w:t>// newest id first (Lesson 4.10).</w:t>
      </w:r>
    </w:p>
    <w:p w14:paraId="3C787D10" w14:textId="77777777" w:rsidR="0021401E" w:rsidRDefault="008C7BD2">
      <w:pPr>
        <w:pStyle w:val="SourceCode"/>
      </w:pPr>
      <w:r>
        <w:t>const std::string BY_NAME =</w:t>
      </w:r>
    </w:p>
    <w:p w14:paraId="7562B53D" w14:textId="77777777" w:rsidR="0021401E" w:rsidRDefault="008C7BD2">
      <w:pPr>
        <w:pStyle w:val="SourceCode"/>
      </w:pPr>
      <w:r>
        <w:t xml:space="preserve">    SELECT_CONTACTS + "ORDER BY contacts_cpp.name, contacts_cpp.id";</w:t>
      </w:r>
    </w:p>
    <w:p w14:paraId="66CFCA9C" w14:textId="77777777" w:rsidR="0021401E" w:rsidRDefault="008C7BD2">
      <w:pPr>
        <w:pStyle w:val="SourceCode"/>
      </w:pPr>
      <w:r>
        <w:t>const std::string NEWEST_FIRST =</w:t>
      </w:r>
    </w:p>
    <w:p w14:paraId="4C9CC0C7" w14:textId="77777777" w:rsidR="0021401E" w:rsidRDefault="008C7BD2">
      <w:pPr>
        <w:pStyle w:val="SourceCode"/>
      </w:pPr>
      <w:r>
        <w:t xml:space="preserve">    SELECT_CONTACTS + "ORDER BY contacts_cpp.id DESC";</w:t>
      </w:r>
    </w:p>
    <w:p w14:paraId="349C60AB" w14:textId="77777777" w:rsidR="0021401E" w:rsidRDefault="0021401E">
      <w:pPr>
        <w:pStyle w:val="SourceCode"/>
      </w:pPr>
    </w:p>
    <w:p w14:paraId="6E3559CF" w14:textId="77777777" w:rsidR="0021401E" w:rsidRDefault="008C7BD2">
      <w:pPr>
        <w:pStyle w:val="SourceCode"/>
      </w:pPr>
      <w:r>
        <w:t>// One contact, as Lesson 4.6 mapped it, plus its group's name. Remember,</w:t>
      </w:r>
    </w:p>
    <w:p w14:paraId="0FC3444D" w14:textId="77777777" w:rsidR="0021401E" w:rsidRDefault="008C7BD2">
      <w:pPr>
        <w:pStyle w:val="SourceCode"/>
      </w:pPr>
      <w:r>
        <w:t>// hasPhone and hasGroup are false when the column was NULL, because a</w:t>
      </w:r>
    </w:p>
    <w:p w14:paraId="511FF93D" w14:textId="77777777" w:rsidR="0021401E" w:rsidRDefault="008C7BD2">
      <w:pPr>
        <w:pStyle w:val="SourceCode"/>
      </w:pPr>
      <w:r>
        <w:t>// std::string cannot hold a no-value.</w:t>
      </w:r>
    </w:p>
    <w:p w14:paraId="52A98D00" w14:textId="77777777" w:rsidR="0021401E" w:rsidRDefault="008C7BD2">
      <w:pPr>
        <w:pStyle w:val="SourceCode"/>
      </w:pPr>
      <w:r>
        <w:t>struct Contact {</w:t>
      </w:r>
    </w:p>
    <w:p w14:paraId="4D930BCC" w14:textId="77777777" w:rsidR="0021401E" w:rsidRDefault="008C7BD2">
      <w:pPr>
        <w:pStyle w:val="SourceCode"/>
      </w:pPr>
      <w:r>
        <w:t xml:space="preserve">    int id;</w:t>
      </w:r>
    </w:p>
    <w:p w14:paraId="1D385FF0" w14:textId="77777777" w:rsidR="0021401E" w:rsidRDefault="008C7BD2">
      <w:pPr>
        <w:pStyle w:val="SourceCode"/>
      </w:pPr>
      <w:r>
        <w:t xml:space="preserve">    std::string fullName;</w:t>
      </w:r>
    </w:p>
    <w:p w14:paraId="16C530F7" w14:textId="77777777" w:rsidR="0021401E" w:rsidRDefault="008C7BD2">
      <w:pPr>
        <w:pStyle w:val="SourceCode"/>
      </w:pPr>
      <w:r>
        <w:t xml:space="preserve">    std::string email;</w:t>
      </w:r>
    </w:p>
    <w:p w14:paraId="25F41EBE" w14:textId="77777777" w:rsidR="0021401E" w:rsidRDefault="008C7BD2">
      <w:pPr>
        <w:pStyle w:val="SourceCode"/>
      </w:pPr>
      <w:r>
        <w:t xml:space="preserve">    std::string phone;</w:t>
      </w:r>
    </w:p>
    <w:p w14:paraId="214C1C8B" w14:textId="77777777" w:rsidR="0021401E" w:rsidRDefault="008C7BD2">
      <w:pPr>
        <w:pStyle w:val="SourceCode"/>
      </w:pPr>
      <w:r>
        <w:t xml:space="preserve">    bool hasPhone;</w:t>
      </w:r>
    </w:p>
    <w:p w14:paraId="7FEFB8D7" w14:textId="77777777" w:rsidR="0021401E" w:rsidRDefault="008C7BD2">
      <w:pPr>
        <w:pStyle w:val="SourceCode"/>
      </w:pPr>
      <w:r>
        <w:t xml:space="preserve">    std::string groupName;</w:t>
      </w:r>
    </w:p>
    <w:p w14:paraId="2A9300B9" w14:textId="77777777" w:rsidR="0021401E" w:rsidRDefault="008C7BD2">
      <w:pPr>
        <w:pStyle w:val="SourceCode"/>
      </w:pPr>
      <w:r>
        <w:t xml:space="preserve">    bool hasGroup;</w:t>
      </w:r>
    </w:p>
    <w:p w14:paraId="648F9358" w14:textId="77777777" w:rsidR="0021401E" w:rsidRDefault="008C7BD2">
      <w:pPr>
        <w:pStyle w:val="SourceCode"/>
      </w:pPr>
      <w:r>
        <w:t>};</w:t>
      </w:r>
    </w:p>
    <w:p w14:paraId="73148483" w14:textId="77777777" w:rsidR="0021401E" w:rsidRDefault="0021401E">
      <w:pPr>
        <w:pStyle w:val="SourceCode"/>
      </w:pPr>
    </w:p>
    <w:p w14:paraId="752C84DB" w14:textId="77777777" w:rsidR="0021401E" w:rsidRDefault="008C7BD2">
      <w:pPr>
        <w:pStyle w:val="SourceCode"/>
      </w:pPr>
      <w:r>
        <w:t>// Connecting and the schema. Each lets the connector's own</w:t>
      </w:r>
    </w:p>
    <w:p w14:paraId="47F1BBB8" w14:textId="77777777" w:rsidR="0021401E" w:rsidRDefault="008C7BD2">
      <w:pPr>
        <w:pStyle w:val="SourceCode"/>
      </w:pPr>
      <w:r>
        <w:t>// sql::SQLException through, so reportError can read its number.</w:t>
      </w:r>
    </w:p>
    <w:p w14:paraId="1FBB6CEB" w14:textId="77777777" w:rsidR="0021401E" w:rsidRDefault="008C7BD2">
      <w:pPr>
        <w:pStyle w:val="SourceCode"/>
      </w:pPr>
      <w:r>
        <w:t>std::unique_ptr&lt;sql::Connection&gt; connectServer(const std::string &amp;password);</w:t>
      </w:r>
    </w:p>
    <w:p w14:paraId="744E3C80" w14:textId="77777777" w:rsidR="0021401E" w:rsidRDefault="008C7BD2">
      <w:pPr>
        <w:pStyle w:val="SourceCode"/>
      </w:pPr>
      <w:r>
        <w:t>std::unique_ptr&lt;sql::Connection&gt;</w:t>
      </w:r>
    </w:p>
    <w:p w14:paraId="7873DF20" w14:textId="77777777" w:rsidR="0021401E" w:rsidRDefault="008C7BD2">
      <w:pPr>
        <w:pStyle w:val="SourceCode"/>
      </w:pPr>
      <w:r>
        <w:t>connectDatabase(const std::string &amp;password);</w:t>
      </w:r>
    </w:p>
    <w:p w14:paraId="1043CCBC" w14:textId="77777777" w:rsidR="0021401E" w:rsidRDefault="008C7BD2">
      <w:pPr>
        <w:pStyle w:val="SourceCode"/>
      </w:pPr>
      <w:r>
        <w:t>void createDatabase(sql::Connection &amp;server);</w:t>
      </w:r>
    </w:p>
    <w:p w14:paraId="1411F063" w14:textId="77777777" w:rsidR="0021401E" w:rsidRDefault="008C7BD2">
      <w:pPr>
        <w:pStyle w:val="SourceCode"/>
      </w:pPr>
      <w:r>
        <w:t>void createSchema(sql::Connection &amp;connection);</w:t>
      </w:r>
    </w:p>
    <w:p w14:paraId="0F3FC043" w14:textId="77777777" w:rsidR="0021401E" w:rsidRDefault="008C7BD2">
      <w:pPr>
        <w:pStyle w:val="SourceCode"/>
      </w:pPr>
      <w:r>
        <w:t>int countContacts(sql::Connection &amp;connection);</w:t>
      </w:r>
    </w:p>
    <w:p w14:paraId="1BBF89F5" w14:textId="77777777" w:rsidR="0021401E" w:rsidRDefault="0021401E">
      <w:pPr>
        <w:pStyle w:val="SourceCode"/>
      </w:pPr>
    </w:p>
    <w:p w14:paraId="1E1C37A6" w14:textId="77777777" w:rsidR="0021401E" w:rsidRDefault="008C7BD2">
      <w:pPr>
        <w:pStyle w:val="SourceCode"/>
      </w:pPr>
      <w:r>
        <w:t>// userMessage turns an error number into words, and reportError prints</w:t>
      </w:r>
    </w:p>
    <w:p w14:paraId="3B8FA542" w14:textId="77777777" w:rsidR="0021401E" w:rsidRDefault="008C7BD2">
      <w:pPr>
        <w:pStyle w:val="SourceCode"/>
      </w:pPr>
      <w:r>
        <w:t>// the one Error line.</w:t>
      </w:r>
    </w:p>
    <w:p w14:paraId="10C3B989" w14:textId="77777777" w:rsidR="0021401E" w:rsidRDefault="008C7BD2">
      <w:pPr>
        <w:pStyle w:val="SourceCode"/>
      </w:pPr>
      <w:r>
        <w:t>std::string userMessage(int number, const std::string &amp;serverMessage);</w:t>
      </w:r>
    </w:p>
    <w:p w14:paraId="3FB1671B" w14:textId="77777777" w:rsidR="0021401E" w:rsidRDefault="008C7BD2">
      <w:pPr>
        <w:pStyle w:val="SourceCode"/>
      </w:pPr>
      <w:r>
        <w:t>void reportError(const sql::SQLException &amp;error);</w:t>
      </w:r>
    </w:p>
    <w:p w14:paraId="13CD4257" w14:textId="77777777" w:rsidR="0021401E" w:rsidRDefault="0021401E">
      <w:pPr>
        <w:pStyle w:val="SourceCode"/>
      </w:pPr>
    </w:p>
    <w:p w14:paraId="4476BAAE" w14:textId="77777777" w:rsidR="0021401E" w:rsidRDefault="008C7BD2">
      <w:pPr>
        <w:pStyle w:val="SourceCode"/>
      </w:pPr>
      <w:r>
        <w:t>// parseId returns the id, or 0 for text that is not a whole number of 1</w:t>
      </w:r>
    </w:p>
    <w:p w14:paraId="19E46C19" w14:textId="77777777" w:rsidR="0021401E" w:rsidRDefault="008C7BD2">
      <w:pPr>
        <w:pStyle w:val="SourceCode"/>
      </w:pPr>
      <w:r>
        <w:t>// or more.</w:t>
      </w:r>
    </w:p>
    <w:p w14:paraId="6B13A81D" w14:textId="77777777" w:rsidR="0021401E" w:rsidRDefault="008C7BD2">
      <w:pPr>
        <w:pStyle w:val="SourceCode"/>
      </w:pPr>
      <w:r>
        <w:t>int parseId(const std::string &amp;typedId);</w:t>
      </w:r>
    </w:p>
    <w:p w14:paraId="6C2540BE" w14:textId="77777777" w:rsidR="0021401E" w:rsidRDefault="0021401E">
      <w:pPr>
        <w:pStyle w:val="SourceCode"/>
      </w:pPr>
    </w:p>
    <w:p w14:paraId="6C319B8D" w14:textId="77777777" w:rsidR="0021401E" w:rsidRDefault="008C7BD2">
      <w:pPr>
        <w:pStyle w:val="SourceCode"/>
      </w:pPr>
      <w:r>
        <w:t>// The commands' work. Each validates its input, runs its SQL, and prints</w:t>
      </w:r>
    </w:p>
    <w:p w14:paraId="46296B08" w14:textId="77777777" w:rsidR="0021401E" w:rsidRDefault="008C7BD2">
      <w:pPr>
        <w:pStyle w:val="SourceCode"/>
      </w:pPr>
      <w:r>
        <w:t>// the outcome, or one Error line.</w:t>
      </w:r>
    </w:p>
    <w:p w14:paraId="3DFBE0A8" w14:textId="77777777" w:rsidR="0021401E" w:rsidRDefault="008C7BD2">
      <w:pPr>
        <w:pStyle w:val="SourceCode"/>
      </w:pPr>
      <w:r>
        <w:t>void listContacts(sql::Connection &amp;connection, const std::string &amp;heading,</w:t>
      </w:r>
    </w:p>
    <w:p w14:paraId="02E66334" w14:textId="77777777" w:rsidR="0021401E" w:rsidRDefault="008C7BD2">
      <w:pPr>
        <w:pStyle w:val="SourceCode"/>
      </w:pPr>
      <w:r>
        <w:t xml:space="preserve">                  const std::string &amp;query);</w:t>
      </w:r>
    </w:p>
    <w:p w14:paraId="5B787105" w14:textId="77777777" w:rsidR="0021401E" w:rsidRDefault="008C7BD2">
      <w:pPr>
        <w:pStyle w:val="SourceCode"/>
      </w:pPr>
      <w:r>
        <w:t>void addContact(sql::Connection &amp;connection, const std::string &amp;rawName,</w:t>
      </w:r>
    </w:p>
    <w:p w14:paraId="3694B053" w14:textId="77777777" w:rsidR="0021401E" w:rsidRDefault="008C7BD2">
      <w:pPr>
        <w:pStyle w:val="SourceCode"/>
      </w:pPr>
      <w:r>
        <w:t xml:space="preserve">                const std::string &amp;rawEmail, const std::string &amp;rawPhone,</w:t>
      </w:r>
    </w:p>
    <w:p w14:paraId="013D3307" w14:textId="77777777" w:rsidR="0021401E" w:rsidRDefault="008C7BD2">
      <w:pPr>
        <w:pStyle w:val="SourceCode"/>
      </w:pPr>
      <w:r>
        <w:t xml:space="preserve">                const std::string &amp;rawGroup);</w:t>
      </w:r>
    </w:p>
    <w:p w14:paraId="23DB42FA" w14:textId="77777777" w:rsidR="0021401E" w:rsidRDefault="008C7BD2">
      <w:pPr>
        <w:pStyle w:val="SourceCode"/>
      </w:pPr>
      <w:r>
        <w:t>void changePhone(sql::Connection &amp;connection, int contactId,</w:t>
      </w:r>
    </w:p>
    <w:p w14:paraId="2DA52379" w14:textId="77777777" w:rsidR="0021401E" w:rsidRDefault="008C7BD2">
      <w:pPr>
        <w:pStyle w:val="SourceCode"/>
      </w:pPr>
      <w:r>
        <w:t xml:space="preserve">                 const std::string &amp;newPhone);</w:t>
      </w:r>
    </w:p>
    <w:p w14:paraId="334EB635" w14:textId="77777777" w:rsidR="0021401E" w:rsidRDefault="008C7BD2">
      <w:pPr>
        <w:pStyle w:val="SourceCode"/>
      </w:pPr>
      <w:r>
        <w:t>void removeContact(sql::Connection &amp;connection, int contactId);</w:t>
      </w:r>
    </w:p>
    <w:p w14:paraId="6DB0D7E5" w14:textId="77777777" w:rsidR="0021401E" w:rsidRDefault="008C7BD2">
      <w:pPr>
        <w:pStyle w:val="SourceCode"/>
      </w:pPr>
      <w:r>
        <w:t>void findByName(sql::Connection &amp;connection, const std::string &amp;rawName);</w:t>
      </w:r>
    </w:p>
    <w:p w14:paraId="34575D12" w14:textId="77777777" w:rsidR="0021401E" w:rsidRDefault="008C7BD2">
      <w:pPr>
        <w:pStyle w:val="SourceCode"/>
        <w:keepNext/>
      </w:pPr>
      <w:r>
        <w:t>void findByDomain(sql::Connection &amp;connection,</w:t>
      </w:r>
    </w:p>
    <w:p w14:paraId="169A5AED" w14:textId="77777777" w:rsidR="0021401E" w:rsidRDefault="008C7BD2">
      <w:pPr>
        <w:pStyle w:val="SourceCode"/>
        <w:keepNext/>
      </w:pPr>
      <w:r>
        <w:t xml:space="preserve">                  const std::string &amp;rawDomain);</w:t>
      </w:r>
    </w:p>
    <w:p w14:paraId="3A9EF257" w14:textId="77777777" w:rsidR="0021401E" w:rsidRDefault="0021401E">
      <w:pPr>
        <w:pStyle w:val="SourceCode"/>
        <w:keepNext/>
      </w:pPr>
    </w:p>
    <w:p w14:paraId="7EC3CEF1" w14:textId="77777777" w:rsidR="0021401E" w:rsidRDefault="008C7BD2">
      <w:pPr>
        <w:pStyle w:val="SourceCode"/>
      </w:pPr>
      <w:r>
        <w:t>#endif</w:t>
      </w:r>
    </w:p>
    <w:p w14:paraId="38E6DD80" w14:textId="77777777" w:rsidR="0021401E" w:rsidRDefault="0021401E">
      <w:pPr>
        <w:keepNext/>
      </w:pPr>
    </w:p>
    <w:p w14:paraId="0BCC4B59" w14:textId="77777777" w:rsidR="0021401E" w:rsidRDefault="008C7BD2">
      <w:pPr>
        <w:pStyle w:val="Heading3"/>
      </w:pPr>
      <w:r>
        <w:t>cpp/contacts.cpp</w:t>
      </w:r>
    </w:p>
    <w:p w14:paraId="377352A0" w14:textId="77777777" w:rsidR="0021401E" w:rsidRDefault="008C7BD2">
      <w:pPr>
        <w:pStyle w:val="SourceCode"/>
        <w:keepNext/>
      </w:pPr>
      <w:r>
        <w:t>// The contacts module: every step that talks to the database, each one a</w:t>
      </w:r>
    </w:p>
    <w:p w14:paraId="5E358DEE" w14:textId="77777777" w:rsidR="0021401E" w:rsidRDefault="008C7BD2">
      <w:pPr>
        <w:pStyle w:val="SourceCode"/>
        <w:keepNext/>
      </w:pPr>
      <w:r>
        <w:t>// piece a Chapter 4 lesson built. It reads no input; main.cpp asks the</w:t>
      </w:r>
    </w:p>
    <w:p w14:paraId="4792BA14" w14:textId="77777777" w:rsidR="0021401E" w:rsidRDefault="008C7BD2">
      <w:pPr>
        <w:pStyle w:val="SourceCode"/>
      </w:pPr>
      <w:r>
        <w:t>// questions. Remember, #include adds the declarations we need.</w:t>
      </w:r>
    </w:p>
    <w:p w14:paraId="62F96A34" w14:textId="77777777" w:rsidR="0021401E" w:rsidRDefault="008C7BD2">
      <w:pPr>
        <w:pStyle w:val="SourceCode"/>
      </w:pPr>
      <w:r>
        <w:t>#include &lt;iostream&gt;</w:t>
      </w:r>
    </w:p>
    <w:p w14:paraId="156C3E09" w14:textId="77777777" w:rsidR="0021401E" w:rsidRDefault="008C7BD2">
      <w:pPr>
        <w:pStyle w:val="SourceCode"/>
      </w:pPr>
      <w:r>
        <w:t>#include &lt;stdexcept&gt;</w:t>
      </w:r>
    </w:p>
    <w:p w14:paraId="74949D62" w14:textId="77777777" w:rsidR="0021401E" w:rsidRDefault="008C7BD2">
      <w:pPr>
        <w:pStyle w:val="SourceCode"/>
      </w:pPr>
      <w:r>
        <w:t>#include &lt;vector&gt;</w:t>
      </w:r>
    </w:p>
    <w:p w14:paraId="0466A8B3" w14:textId="77777777" w:rsidR="0021401E" w:rsidRDefault="008C7BD2">
      <w:pPr>
        <w:pStyle w:val="SourceCode"/>
      </w:pPr>
      <w:r>
        <w:t>#include "contacts.h"</w:t>
      </w:r>
    </w:p>
    <w:p w14:paraId="7162844F" w14:textId="77777777" w:rsidR="0021401E" w:rsidRDefault="0021401E">
      <w:pPr>
        <w:pStyle w:val="SourceCode"/>
      </w:pPr>
    </w:p>
    <w:p w14:paraId="6B7ACE1F" w14:textId="77777777" w:rsidR="0021401E" w:rsidRDefault="008C7BD2">
      <w:pPr>
        <w:pStyle w:val="SourceCode"/>
      </w:pPr>
      <w:r>
        <w:t>// The lesson server and account.</w:t>
      </w:r>
    </w:p>
    <w:p w14:paraId="61426C2D" w14:textId="77777777" w:rsidR="0021401E" w:rsidRDefault="008C7BD2">
      <w:pPr>
        <w:pStyle w:val="SourceCode"/>
      </w:pPr>
      <w:r>
        <w:t>const std::string HOST = "127.0.0.1";</w:t>
      </w:r>
    </w:p>
    <w:p w14:paraId="4C3CF05C" w14:textId="77777777" w:rsidR="0021401E" w:rsidRDefault="008C7BD2">
      <w:pPr>
        <w:pStyle w:val="SourceCode"/>
      </w:pPr>
      <w:r>
        <w:t>const int PORT = 3306;</w:t>
      </w:r>
    </w:p>
    <w:p w14:paraId="58DDD67B" w14:textId="77777777" w:rsidR="0021401E" w:rsidRDefault="008C7BD2">
      <w:pPr>
        <w:pStyle w:val="SourceCode"/>
      </w:pPr>
      <w:r>
        <w:t>const std::string USER = "devuser";</w:t>
      </w:r>
    </w:p>
    <w:p w14:paraId="517A1D73" w14:textId="77777777" w:rsidR="0021401E" w:rsidRDefault="0021401E">
      <w:pPr>
        <w:pStyle w:val="SourceCode"/>
      </w:pPr>
    </w:p>
    <w:p w14:paraId="54C8ACC7" w14:textId="77777777" w:rsidR="0021401E" w:rsidRDefault="008C7BD2">
      <w:pPr>
        <w:pStyle w:val="SourceCode"/>
      </w:pPr>
      <w:r>
        <w:t>// The schema. Remember, each language has its own tables, here contacts_cpp</w:t>
      </w:r>
    </w:p>
    <w:p w14:paraId="31992CA1" w14:textId="77777777" w:rsidR="0021401E" w:rsidRDefault="008C7BD2">
      <w:pPr>
        <w:pStyle w:val="SourceCode"/>
      </w:pPr>
      <w:r>
        <w:t>// and contact_groups_cpp, and IF NOT EXISTS makes a rerun do nothing</w:t>
      </w:r>
    </w:p>
    <w:p w14:paraId="5C51EA43" w14:textId="77777777" w:rsidR="0021401E" w:rsidRDefault="008C7BD2">
      <w:pPr>
        <w:pStyle w:val="SourceCode"/>
      </w:pPr>
      <w:r>
        <w:t>// (Lessons 4.2 and 4.4), so every start runs these safely and never drops a</w:t>
      </w:r>
    </w:p>
    <w:p w14:paraId="4D94FB02" w14:textId="77777777" w:rsidR="0021401E" w:rsidRDefault="008C7BD2">
      <w:pPr>
        <w:pStyle w:val="SourceCode"/>
      </w:pPr>
      <w:r>
        <w:t>// row. contact_groups_cpp comes first, because the FOREIGN KEY in</w:t>
      </w:r>
    </w:p>
    <w:p w14:paraId="676E606E" w14:textId="77777777" w:rsidR="0021401E" w:rsidRDefault="008C7BD2">
      <w:pPr>
        <w:pStyle w:val="SourceCode"/>
      </w:pPr>
      <w:r>
        <w:t>// contacts_cpp names it (Lesson 4.11). INDEX idx_contacts_cpp_name (name)</w:t>
      </w:r>
    </w:p>
    <w:p w14:paraId="10763A99" w14:textId="77777777" w:rsidR="0021401E" w:rsidRDefault="008C7BD2">
      <w:pPr>
        <w:pStyle w:val="SourceCode"/>
      </w:pPr>
      <w:r>
        <w:t>// is Lesson 4.12's index, written inside CREATE TABLE, so it is made with</w:t>
      </w:r>
    </w:p>
    <w:p w14:paraId="22B2C2DF" w14:textId="77777777" w:rsidR="0021401E" w:rsidRDefault="008C7BD2">
      <w:pPr>
        <w:pStyle w:val="SourceCode"/>
      </w:pPr>
      <w:r>
        <w:t>// the table, once.</w:t>
      </w:r>
    </w:p>
    <w:p w14:paraId="3EEA9CD5" w14:textId="77777777" w:rsidR="0021401E" w:rsidRDefault="008C7BD2">
      <w:pPr>
        <w:pStyle w:val="SourceCode"/>
      </w:pPr>
      <w:r>
        <w:t>const std::string CREATE_DATABASE =</w:t>
      </w:r>
    </w:p>
    <w:p w14:paraId="498F7D95" w14:textId="77777777" w:rsidR="0021401E" w:rsidRDefault="008C7BD2">
      <w:pPr>
        <w:pStyle w:val="SourceCode"/>
      </w:pPr>
      <w:r>
        <w:t xml:space="preserve">    "CREATE DATABASE IF NOT EXISTS spa_contact_manager";</w:t>
      </w:r>
    </w:p>
    <w:p w14:paraId="20D18DAE" w14:textId="77777777" w:rsidR="0021401E" w:rsidRDefault="008C7BD2">
      <w:pPr>
        <w:pStyle w:val="SourceCode"/>
      </w:pPr>
      <w:r>
        <w:t>const std::string CREATE_GROUPS =</w:t>
      </w:r>
    </w:p>
    <w:p w14:paraId="223509CE" w14:textId="77777777" w:rsidR="0021401E" w:rsidRDefault="008C7BD2">
      <w:pPr>
        <w:pStyle w:val="SourceCode"/>
      </w:pPr>
      <w:r>
        <w:t xml:space="preserve">    "CREATE TABLE IF NOT EXISTS contact_groups_cpp ("</w:t>
      </w:r>
    </w:p>
    <w:p w14:paraId="67C5E326" w14:textId="77777777" w:rsidR="0021401E" w:rsidRDefault="008C7BD2">
      <w:pPr>
        <w:pStyle w:val="SourceCode"/>
      </w:pPr>
      <w:r>
        <w:t xml:space="preserve">    "id INT AUTO_INCREMENT PRIMARY KEY, "</w:t>
      </w:r>
    </w:p>
    <w:p w14:paraId="2DA8154D" w14:textId="77777777" w:rsidR="0021401E" w:rsidRDefault="008C7BD2">
      <w:pPr>
        <w:pStyle w:val="SourceCode"/>
      </w:pPr>
      <w:r>
        <w:t xml:space="preserve">    "name VARCHAR(50) NOT NULL UNIQUE"</w:t>
      </w:r>
    </w:p>
    <w:p w14:paraId="2446056A" w14:textId="77777777" w:rsidR="0021401E" w:rsidRDefault="008C7BD2">
      <w:pPr>
        <w:pStyle w:val="SourceCode"/>
      </w:pPr>
      <w:r>
        <w:t xml:space="preserve">    ") CHARACTER SET utf8mb4";</w:t>
      </w:r>
    </w:p>
    <w:p w14:paraId="2D4A7034" w14:textId="77777777" w:rsidR="0021401E" w:rsidRDefault="008C7BD2">
      <w:pPr>
        <w:pStyle w:val="SourceCode"/>
      </w:pPr>
      <w:r>
        <w:t>const std::string CREATE_CONTACTS =</w:t>
      </w:r>
    </w:p>
    <w:p w14:paraId="1BBF3350" w14:textId="77777777" w:rsidR="0021401E" w:rsidRDefault="008C7BD2">
      <w:pPr>
        <w:pStyle w:val="SourceCode"/>
      </w:pPr>
      <w:r>
        <w:t xml:space="preserve">    "CREATE TABLE IF NOT EXISTS contacts_cpp ("</w:t>
      </w:r>
    </w:p>
    <w:p w14:paraId="1120554A" w14:textId="77777777" w:rsidR="0021401E" w:rsidRDefault="008C7BD2">
      <w:pPr>
        <w:pStyle w:val="SourceCode"/>
      </w:pPr>
      <w:r>
        <w:t xml:space="preserve">    "id INT AUTO_INCREMENT PRIMARY KEY, "</w:t>
      </w:r>
    </w:p>
    <w:p w14:paraId="2074A777" w14:textId="77777777" w:rsidR="0021401E" w:rsidRDefault="008C7BD2">
      <w:pPr>
        <w:pStyle w:val="SourceCode"/>
      </w:pPr>
      <w:r>
        <w:t xml:space="preserve">    "name VARCHAR(100) NOT NULL, "</w:t>
      </w:r>
    </w:p>
    <w:p w14:paraId="364940D2" w14:textId="77777777" w:rsidR="0021401E" w:rsidRDefault="008C7BD2">
      <w:pPr>
        <w:pStyle w:val="SourceCode"/>
      </w:pPr>
      <w:r>
        <w:t xml:space="preserve">    "email VARCHAR(254) NOT NULL UNIQUE, "</w:t>
      </w:r>
    </w:p>
    <w:p w14:paraId="334881CB" w14:textId="77777777" w:rsidR="0021401E" w:rsidRDefault="008C7BD2">
      <w:pPr>
        <w:pStyle w:val="SourceCode"/>
      </w:pPr>
      <w:r>
        <w:t xml:space="preserve">    "phone VARCHAR(20) NULL, "</w:t>
      </w:r>
    </w:p>
    <w:p w14:paraId="7FA829D9" w14:textId="77777777" w:rsidR="0021401E" w:rsidRDefault="008C7BD2">
      <w:pPr>
        <w:pStyle w:val="SourceCode"/>
      </w:pPr>
      <w:r>
        <w:t xml:space="preserve">    "group_id INT NULL, "</w:t>
      </w:r>
    </w:p>
    <w:p w14:paraId="715A799E" w14:textId="77777777" w:rsidR="0021401E" w:rsidRDefault="008C7BD2">
      <w:pPr>
        <w:pStyle w:val="SourceCode"/>
      </w:pPr>
      <w:r>
        <w:t xml:space="preserve">    "INDEX idx_contacts_cpp_name (name), "</w:t>
      </w:r>
    </w:p>
    <w:p w14:paraId="36F8921E" w14:textId="77777777" w:rsidR="0021401E" w:rsidRDefault="008C7BD2">
      <w:pPr>
        <w:pStyle w:val="SourceCode"/>
      </w:pPr>
      <w:r>
        <w:t xml:space="preserve">    "FOREIGN KEY (group_id) REFERENCES contact_groups_cpp (id)"</w:t>
      </w:r>
    </w:p>
    <w:p w14:paraId="790A5C24" w14:textId="77777777" w:rsidR="0021401E" w:rsidRDefault="008C7BD2">
      <w:pPr>
        <w:pStyle w:val="SourceCode"/>
      </w:pPr>
      <w:r>
        <w:t xml:space="preserve">    ") CHARACTER SET utf8mb4";</w:t>
      </w:r>
    </w:p>
    <w:p w14:paraId="1D7DC9B7" w14:textId="77777777" w:rsidR="0021401E" w:rsidRDefault="0021401E">
      <w:pPr>
        <w:pStyle w:val="SourceCode"/>
      </w:pPr>
    </w:p>
    <w:p w14:paraId="7DB03609" w14:textId="77777777" w:rsidR="0021401E" w:rsidRDefault="008C7BD2">
      <w:pPr>
        <w:pStyle w:val="SourceCode"/>
      </w:pPr>
      <w:r>
        <w:t>// The searches and the count. Remember, WHERE keeps the matching rows,</w:t>
      </w:r>
    </w:p>
    <w:p w14:paraId="6C15FF30" w14:textId="77777777" w:rsidR="0021401E" w:rsidRDefault="008C7BD2">
      <w:pPr>
        <w:pStyle w:val="SourceCode"/>
      </w:pPr>
      <w:r>
        <w:t>// each ? is a placeholder (Lessons 4.9 and 4.5), and COUNT(*) counts the</w:t>
      </w:r>
    </w:p>
    <w:p w14:paraId="22EBC176" w14:textId="77777777" w:rsidR="0021401E" w:rsidRDefault="008C7BD2">
      <w:pPr>
        <w:pStyle w:val="SourceCode"/>
      </w:pPr>
      <w:r>
        <w:t>// rows (Lesson 4.10).</w:t>
      </w:r>
    </w:p>
    <w:p w14:paraId="49698A6F" w14:textId="77777777" w:rsidR="0021401E" w:rsidRDefault="008C7BD2">
      <w:pPr>
        <w:pStyle w:val="SourceCode"/>
      </w:pPr>
      <w:r>
        <w:t>const std::string FIND_BY_NAME =</w:t>
      </w:r>
    </w:p>
    <w:p w14:paraId="70F0917F" w14:textId="77777777" w:rsidR="0021401E" w:rsidRDefault="008C7BD2">
      <w:pPr>
        <w:pStyle w:val="SourceCode"/>
      </w:pPr>
      <w:r>
        <w:t xml:space="preserve">    SELECT_CONTACTS + "WHERE contacts_cpp.name = ? ORDER BY contacts_cpp.id";</w:t>
      </w:r>
    </w:p>
    <w:p w14:paraId="580AB8C9" w14:textId="77777777" w:rsidR="0021401E" w:rsidRDefault="008C7BD2">
      <w:pPr>
        <w:pStyle w:val="SourceCode"/>
      </w:pPr>
      <w:r>
        <w:t>const std::string FIND_BY_EMAIL =</w:t>
      </w:r>
    </w:p>
    <w:p w14:paraId="2E5FD668" w14:textId="77777777" w:rsidR="0021401E" w:rsidRDefault="008C7BD2">
      <w:pPr>
        <w:pStyle w:val="SourceCode"/>
      </w:pPr>
      <w:r>
        <w:t xml:space="preserve">    SELECT_CONTACTS + "WHERE contacts_cpp.email LIKE ? ORDER BY contacts_cpp.id";</w:t>
      </w:r>
    </w:p>
    <w:p w14:paraId="2DB11006" w14:textId="77777777" w:rsidR="0021401E" w:rsidRDefault="008C7BD2">
      <w:pPr>
        <w:pStyle w:val="SourceCode"/>
      </w:pPr>
      <w:r>
        <w:t>const std::string COUNT_CONTACTS = "SELECT COUNT(*) AS total FROM contacts_cpp";</w:t>
      </w:r>
    </w:p>
    <w:p w14:paraId="7CC09184" w14:textId="77777777" w:rsidR="0021401E" w:rsidRDefault="0021401E">
      <w:pPr>
        <w:pStyle w:val="SourceCode"/>
      </w:pPr>
    </w:p>
    <w:p w14:paraId="029B5EE8" w14:textId="77777777" w:rsidR="0021401E" w:rsidRDefault="008C7BD2">
      <w:pPr>
        <w:pStyle w:val="SourceCode"/>
      </w:pPr>
      <w:r>
        <w:t>// The add's group lookup, then the writes. Remember, INSERT leaves the</w:t>
      </w:r>
    </w:p>
    <w:p w14:paraId="1D9497C4" w14:textId="77777777" w:rsidR="0021401E" w:rsidRDefault="008C7BD2">
      <w:pPr>
        <w:pStyle w:val="SourceCode"/>
      </w:pPr>
      <w:r>
        <w:t>// AUTO_INCREMENT id out (Lesson 4.5), and SET comes before WHERE (Lesson 4.7).</w:t>
      </w:r>
    </w:p>
    <w:p w14:paraId="688EF77F" w14:textId="77777777" w:rsidR="0021401E" w:rsidRDefault="008C7BD2">
      <w:pPr>
        <w:pStyle w:val="SourceCode"/>
      </w:pPr>
      <w:r>
        <w:t>const std::string FIND_GROUP = "SELECT id FROM contact_groups_cpp WHERE name = ?";</w:t>
      </w:r>
    </w:p>
    <w:p w14:paraId="4FB9A3F2" w14:textId="77777777" w:rsidR="0021401E" w:rsidRDefault="008C7BD2">
      <w:pPr>
        <w:pStyle w:val="SourceCode"/>
      </w:pPr>
      <w:r>
        <w:t>const std::string INSERT_GROUP =</w:t>
      </w:r>
    </w:p>
    <w:p w14:paraId="1FD34878" w14:textId="77777777" w:rsidR="0021401E" w:rsidRDefault="008C7BD2">
      <w:pPr>
        <w:pStyle w:val="SourceCode"/>
      </w:pPr>
      <w:r>
        <w:t xml:space="preserve">    "INSERT INTO contact_groups_cpp (name) VALUES (?)";</w:t>
      </w:r>
    </w:p>
    <w:p w14:paraId="078FD700" w14:textId="77777777" w:rsidR="0021401E" w:rsidRDefault="008C7BD2">
      <w:pPr>
        <w:pStyle w:val="SourceCode"/>
      </w:pPr>
      <w:r>
        <w:t>const std::string INSERT_CONTACT =</w:t>
      </w:r>
    </w:p>
    <w:p w14:paraId="3437BF57" w14:textId="77777777" w:rsidR="0021401E" w:rsidRDefault="008C7BD2">
      <w:pPr>
        <w:pStyle w:val="SourceCode"/>
      </w:pPr>
      <w:r>
        <w:t xml:space="preserve">    "INSERT INTO contacts_cpp (name, email, phone, group_id) "</w:t>
      </w:r>
    </w:p>
    <w:p w14:paraId="59B44A1D" w14:textId="77777777" w:rsidR="0021401E" w:rsidRDefault="008C7BD2">
      <w:pPr>
        <w:pStyle w:val="SourceCode"/>
      </w:pPr>
      <w:r>
        <w:t xml:space="preserve">    "VALUES (?, ?, ?, ?)";</w:t>
      </w:r>
    </w:p>
    <w:p w14:paraId="748C2EBF" w14:textId="77777777" w:rsidR="0021401E" w:rsidRDefault="008C7BD2">
      <w:pPr>
        <w:pStyle w:val="SourceCode"/>
      </w:pPr>
      <w:r>
        <w:t>const std::string UPDATE_PHONE = "UPDATE contacts_cpp SET phone = ? WHERE id = ?";</w:t>
      </w:r>
    </w:p>
    <w:p w14:paraId="40EA4B06" w14:textId="77777777" w:rsidR="0021401E" w:rsidRDefault="008C7BD2">
      <w:pPr>
        <w:pStyle w:val="SourceCode"/>
      </w:pPr>
      <w:r>
        <w:t>const std::string DELETE_CONTACT = "DELETE FROM contacts_cpp WHERE id = ?";</w:t>
      </w:r>
    </w:p>
    <w:p w14:paraId="774D05E9" w14:textId="77777777" w:rsidR="0021401E" w:rsidRDefault="0021401E">
      <w:pPr>
        <w:pStyle w:val="SourceCode"/>
      </w:pPr>
    </w:p>
    <w:p w14:paraId="60E8A897" w14:textId="77777777" w:rsidR="0021401E" w:rsidRDefault="008C7BD2">
      <w:pPr>
        <w:pStyle w:val="SourceCode"/>
      </w:pPr>
      <w:r>
        <w:t>// The column limits from the schema, and the characters a phone may hold</w:t>
      </w:r>
    </w:p>
    <w:p w14:paraId="589886E4" w14:textId="77777777" w:rsidR="0021401E" w:rsidRDefault="008C7BD2">
      <w:pPr>
        <w:pStyle w:val="SourceCode"/>
      </w:pPr>
      <w:r>
        <w:t>// (Lesson 4.7).</w:t>
      </w:r>
    </w:p>
    <w:p w14:paraId="6E7BB117" w14:textId="77777777" w:rsidR="0021401E" w:rsidRDefault="008C7BD2">
      <w:pPr>
        <w:pStyle w:val="SourceCode"/>
      </w:pPr>
      <w:r>
        <w:t>const std::size_t NAME_LIMIT = 100;</w:t>
      </w:r>
    </w:p>
    <w:p w14:paraId="1A45BE83" w14:textId="77777777" w:rsidR="0021401E" w:rsidRDefault="008C7BD2">
      <w:pPr>
        <w:pStyle w:val="SourceCode"/>
      </w:pPr>
      <w:r>
        <w:t>const std::size_t EMAIL_LIMIT = 254;</w:t>
      </w:r>
    </w:p>
    <w:p w14:paraId="00AA6483" w14:textId="77777777" w:rsidR="0021401E" w:rsidRDefault="008C7BD2">
      <w:pPr>
        <w:pStyle w:val="SourceCode"/>
      </w:pPr>
      <w:r>
        <w:t>const std::size_t PHONE_LIMIT = 20;</w:t>
      </w:r>
    </w:p>
    <w:p w14:paraId="23DE9C8E" w14:textId="77777777" w:rsidR="0021401E" w:rsidRDefault="008C7BD2">
      <w:pPr>
        <w:pStyle w:val="SourceCode"/>
      </w:pPr>
      <w:r>
        <w:t>const std::size_t GROUP_LIMIT = 50;</w:t>
      </w:r>
    </w:p>
    <w:p w14:paraId="2E28B873" w14:textId="77777777" w:rsidR="0021401E" w:rsidRDefault="008C7BD2">
      <w:pPr>
        <w:pStyle w:val="SourceCode"/>
      </w:pPr>
      <w:r>
        <w:t>const std::string PHONE_CHARACTERS = "0123456789 +-()";</w:t>
      </w:r>
    </w:p>
    <w:p w14:paraId="6B38CFFB" w14:textId="77777777" w:rsidR="0021401E" w:rsidRDefault="0021401E">
      <w:pPr>
        <w:pStyle w:val="SourceCode"/>
      </w:pPr>
    </w:p>
    <w:p w14:paraId="7D8FBB37" w14:textId="77777777" w:rsidR="0021401E" w:rsidRDefault="008C7BD2">
      <w:pPr>
        <w:pStyle w:val="SourceCode"/>
      </w:pPr>
      <w:r>
        <w:t>// Remember, connectServer (Lesson 4.0) connects to the server only, with</w:t>
      </w:r>
    </w:p>
    <w:p w14:paraId="0E0E2C49" w14:textId="77777777" w:rsidR="0021401E" w:rsidRDefault="008C7BD2">
      <w:pPr>
        <w:pStyle w:val="SourceCode"/>
      </w:pPr>
      <w:r>
        <w:t>// no database chosen. Like Lesson 4.14's connectDatabase, both connect</w:t>
      </w:r>
    </w:p>
    <w:p w14:paraId="50C5B75F" w14:textId="77777777" w:rsidR="0021401E" w:rsidRDefault="008C7BD2">
      <w:pPr>
        <w:pStyle w:val="SourceCode"/>
      </w:pPr>
      <w:r>
        <w:t>// functions let the connector's own sql::SQLException through.</w:t>
      </w:r>
    </w:p>
    <w:p w14:paraId="4C18A2F5" w14:textId="77777777" w:rsidR="0021401E" w:rsidRDefault="008C7BD2">
      <w:pPr>
        <w:pStyle w:val="SourceCode"/>
      </w:pPr>
      <w:r>
        <w:t>std::unique_ptr&lt;sql::Connection&gt; connectServer(const std::string &amp;password) {</w:t>
      </w:r>
    </w:p>
    <w:p w14:paraId="68307CF9" w14:textId="77777777" w:rsidR="0021401E" w:rsidRDefault="008C7BD2">
      <w:pPr>
        <w:pStyle w:val="SourceCode"/>
      </w:pPr>
      <w:r>
        <w:t xml:space="preserve">    sql::Driver *driver = sql::mysql::get_driver_instance();</w:t>
      </w:r>
    </w:p>
    <w:p w14:paraId="273752D8" w14:textId="77777777" w:rsidR="0021401E" w:rsidRDefault="008C7BD2">
      <w:pPr>
        <w:pStyle w:val="SourceCode"/>
      </w:pPr>
      <w:r>
        <w:t xml:space="preserve">    sql::ConnectOptionsMap options;</w:t>
      </w:r>
    </w:p>
    <w:p w14:paraId="10720203" w14:textId="77777777" w:rsidR="0021401E" w:rsidRDefault="008C7BD2">
      <w:pPr>
        <w:pStyle w:val="SourceCode"/>
      </w:pPr>
      <w:r>
        <w:t xml:space="preserve">    options["hostName"] = "tcp://" + HOST + ":" + std::to_string(PORT);</w:t>
      </w:r>
    </w:p>
    <w:p w14:paraId="00C3E2E4" w14:textId="77777777" w:rsidR="0021401E" w:rsidRDefault="008C7BD2">
      <w:pPr>
        <w:pStyle w:val="SourceCode"/>
      </w:pPr>
      <w:r>
        <w:t xml:space="preserve">    options["userName"] = USER;</w:t>
      </w:r>
    </w:p>
    <w:p w14:paraId="75E40856" w14:textId="77777777" w:rsidR="0021401E" w:rsidRDefault="008C7BD2">
      <w:pPr>
        <w:pStyle w:val="SourceCode"/>
      </w:pPr>
      <w:r>
        <w:t xml:space="preserve">    options["password"] = password;</w:t>
      </w:r>
    </w:p>
    <w:p w14:paraId="4820BE55" w14:textId="77777777" w:rsidR="0021401E" w:rsidRDefault="008C7BD2">
      <w:pPr>
        <w:pStyle w:val="SourceCode"/>
      </w:pPr>
      <w:r>
        <w:t xml:space="preserve">    std::unique_ptr&lt;sql::Connection&gt; server(driver-&gt;connect(options));</w:t>
      </w:r>
    </w:p>
    <w:p w14:paraId="2B32A842" w14:textId="77777777" w:rsidR="0021401E" w:rsidRDefault="008C7BD2">
      <w:pPr>
        <w:pStyle w:val="SourceCode"/>
      </w:pPr>
      <w:r>
        <w:t xml:space="preserve">    return server;</w:t>
      </w:r>
    </w:p>
    <w:p w14:paraId="516DBC99" w14:textId="77777777" w:rsidR="0021401E" w:rsidRDefault="008C7BD2">
      <w:pPr>
        <w:pStyle w:val="SourceCode"/>
      </w:pPr>
      <w:r>
        <w:t>}</w:t>
      </w:r>
    </w:p>
    <w:p w14:paraId="79E92480" w14:textId="77777777" w:rsidR="0021401E" w:rsidRDefault="0021401E">
      <w:pPr>
        <w:pStyle w:val="SourceCode"/>
      </w:pPr>
    </w:p>
    <w:p w14:paraId="002A4A6D" w14:textId="77777777" w:rsidR="0021401E" w:rsidRDefault="008C7BD2">
      <w:pPr>
        <w:pStyle w:val="SourceCode"/>
      </w:pPr>
      <w:r>
        <w:t>// Remember, connectDatabase connects with the database setting too, and</w:t>
      </w:r>
    </w:p>
    <w:p w14:paraId="7175D7E4" w14:textId="77777777" w:rsidR="0021401E" w:rsidRDefault="008C7BD2">
      <w:pPr>
        <w:pStyle w:val="SourceCode"/>
      </w:pPr>
      <w:r>
        <w:t>// CLIENT_FOUND_ROWS counts the rows a statement matched (Lesson 4.7).</w:t>
      </w:r>
    </w:p>
    <w:p w14:paraId="50E82AAF" w14:textId="77777777" w:rsidR="0021401E" w:rsidRDefault="008C7BD2">
      <w:pPr>
        <w:pStyle w:val="SourceCode"/>
      </w:pPr>
      <w:r>
        <w:t>std::unique_ptr&lt;sql::Connection&gt;</w:t>
      </w:r>
    </w:p>
    <w:p w14:paraId="75BA502A" w14:textId="77777777" w:rsidR="0021401E" w:rsidRDefault="008C7BD2">
      <w:pPr>
        <w:pStyle w:val="SourceCode"/>
      </w:pPr>
      <w:r>
        <w:t>connectDatabase(const std::string &amp;password) {</w:t>
      </w:r>
    </w:p>
    <w:p w14:paraId="07A25E3C" w14:textId="77777777" w:rsidR="0021401E" w:rsidRDefault="008C7BD2">
      <w:pPr>
        <w:pStyle w:val="SourceCode"/>
      </w:pPr>
      <w:r>
        <w:t xml:space="preserve">    sql::Driver *driver = sql::mysql::get_driver_instance();</w:t>
      </w:r>
    </w:p>
    <w:p w14:paraId="7B05EAC0" w14:textId="77777777" w:rsidR="0021401E" w:rsidRDefault="008C7BD2">
      <w:pPr>
        <w:pStyle w:val="SourceCode"/>
      </w:pPr>
      <w:r>
        <w:t xml:space="preserve">    sql::ConnectOptionsMap options;</w:t>
      </w:r>
    </w:p>
    <w:p w14:paraId="2D0BC87A" w14:textId="77777777" w:rsidR="0021401E" w:rsidRDefault="008C7BD2">
      <w:pPr>
        <w:pStyle w:val="SourceCode"/>
      </w:pPr>
      <w:r>
        <w:t xml:space="preserve">    options["hostName"] = "tcp://" + HOST + ":" + std::to_string(PORT);</w:t>
      </w:r>
    </w:p>
    <w:p w14:paraId="3816CC8F" w14:textId="77777777" w:rsidR="0021401E" w:rsidRDefault="008C7BD2">
      <w:pPr>
        <w:pStyle w:val="SourceCode"/>
      </w:pPr>
      <w:r>
        <w:t xml:space="preserve">    options["userName"] = USER;</w:t>
      </w:r>
    </w:p>
    <w:p w14:paraId="5DB2546D" w14:textId="77777777" w:rsidR="0021401E" w:rsidRDefault="008C7BD2">
      <w:pPr>
        <w:pStyle w:val="SourceCode"/>
      </w:pPr>
      <w:r>
        <w:t xml:space="preserve">    options["password"] = password;</w:t>
      </w:r>
    </w:p>
    <w:p w14:paraId="1D5DC892" w14:textId="77777777" w:rsidR="0021401E" w:rsidRDefault="008C7BD2">
      <w:pPr>
        <w:pStyle w:val="SourceCode"/>
      </w:pPr>
      <w:r>
        <w:t xml:space="preserve">    options["schema"] = DATABASE;</w:t>
      </w:r>
    </w:p>
    <w:p w14:paraId="31E43CE4" w14:textId="77777777" w:rsidR="0021401E" w:rsidRDefault="008C7BD2">
      <w:pPr>
        <w:pStyle w:val="SourceCode"/>
      </w:pPr>
      <w:r>
        <w:t xml:space="preserve">    options["CLIENT_FOUND_ROWS"] = true;</w:t>
      </w:r>
    </w:p>
    <w:p w14:paraId="1C00C4FB" w14:textId="77777777" w:rsidR="0021401E" w:rsidRDefault="008C7BD2">
      <w:pPr>
        <w:pStyle w:val="SourceCode"/>
      </w:pPr>
      <w:r>
        <w:t xml:space="preserve">    std::unique_ptr&lt;sql::Connection&gt; connection(driver-&gt;connect(options));</w:t>
      </w:r>
    </w:p>
    <w:p w14:paraId="649195F7" w14:textId="77777777" w:rsidR="0021401E" w:rsidRDefault="008C7BD2">
      <w:pPr>
        <w:pStyle w:val="SourceCode"/>
      </w:pPr>
      <w:r>
        <w:t xml:space="preserve">    return connection;</w:t>
      </w:r>
    </w:p>
    <w:p w14:paraId="40331B31" w14:textId="77777777" w:rsidR="0021401E" w:rsidRDefault="008C7BD2">
      <w:pPr>
        <w:pStyle w:val="SourceCode"/>
      </w:pPr>
      <w:r>
        <w:t>}</w:t>
      </w:r>
    </w:p>
    <w:p w14:paraId="03A70750" w14:textId="77777777" w:rsidR="0021401E" w:rsidRDefault="0021401E">
      <w:pPr>
        <w:pStyle w:val="SourceCode"/>
      </w:pPr>
    </w:p>
    <w:p w14:paraId="39D039BE" w14:textId="77777777" w:rsidR="0021401E" w:rsidRDefault="008C7BD2">
      <w:pPr>
        <w:pStyle w:val="SourceCode"/>
      </w:pPr>
      <w:r>
        <w:t>// Makes sure the project's database exists, as Lesson 4.2's</w:t>
      </w:r>
    </w:p>
    <w:p w14:paraId="0443F1EA" w14:textId="77777777" w:rsidR="0021401E" w:rsidRDefault="008C7BD2">
      <w:pPr>
        <w:pStyle w:val="SourceCode"/>
      </w:pPr>
      <w:r>
        <w:t>// createDatabase did. Remember, std::unique_ptr frees the statement when</w:t>
      </w:r>
    </w:p>
    <w:p w14:paraId="3DA440DA" w14:textId="77777777" w:rsidR="0021401E" w:rsidRDefault="008C7BD2">
      <w:pPr>
        <w:pStyle w:val="SourceCode"/>
      </w:pPr>
      <w:r>
        <w:t>// the function ends; a failed statement throws an sql::SQLException.</w:t>
      </w:r>
    </w:p>
    <w:p w14:paraId="6158B06D" w14:textId="77777777" w:rsidR="0021401E" w:rsidRDefault="008C7BD2">
      <w:pPr>
        <w:pStyle w:val="SourceCode"/>
      </w:pPr>
      <w:r>
        <w:t>void createDatabase(sql::Connection &amp;server) {</w:t>
      </w:r>
    </w:p>
    <w:p w14:paraId="22753F82" w14:textId="77777777" w:rsidR="0021401E" w:rsidRDefault="008C7BD2">
      <w:pPr>
        <w:pStyle w:val="SourceCode"/>
      </w:pPr>
      <w:r>
        <w:t xml:space="preserve">    std::unique_ptr&lt;sql::Statement&gt; statement(server.createStatement());</w:t>
      </w:r>
    </w:p>
    <w:p w14:paraId="07122603" w14:textId="77777777" w:rsidR="0021401E" w:rsidRDefault="008C7BD2">
      <w:pPr>
        <w:pStyle w:val="SourceCode"/>
      </w:pPr>
      <w:r>
        <w:t xml:space="preserve">    statement-&gt;execute(CREATE_DATABASE);</w:t>
      </w:r>
    </w:p>
    <w:p w14:paraId="5E48F503" w14:textId="77777777" w:rsidR="0021401E" w:rsidRDefault="008C7BD2">
      <w:pPr>
        <w:pStyle w:val="SourceCode"/>
      </w:pPr>
      <w:r>
        <w:t>}</w:t>
      </w:r>
    </w:p>
    <w:p w14:paraId="2FEC6F93" w14:textId="77777777" w:rsidR="0021401E" w:rsidRDefault="0021401E">
      <w:pPr>
        <w:pStyle w:val="SourceCode"/>
      </w:pPr>
    </w:p>
    <w:p w14:paraId="1C811B11" w14:textId="77777777" w:rsidR="0021401E" w:rsidRDefault="008C7BD2">
      <w:pPr>
        <w:pStyle w:val="SourceCode"/>
      </w:pPr>
      <w:r>
        <w:t>// Makes sure both tables exist. On the first start this creates them; on</w:t>
      </w:r>
    </w:p>
    <w:p w14:paraId="1FF82BA7" w14:textId="77777777" w:rsidR="0021401E" w:rsidRDefault="008C7BD2">
      <w:pPr>
        <w:pStyle w:val="SourceCode"/>
      </w:pPr>
      <w:r>
        <w:t>// every later start it changes nothing, so the saved contacts stay.</w:t>
      </w:r>
    </w:p>
    <w:p w14:paraId="0EAF5C4B" w14:textId="77777777" w:rsidR="0021401E" w:rsidRDefault="008C7BD2">
      <w:pPr>
        <w:pStyle w:val="SourceCode"/>
      </w:pPr>
      <w:r>
        <w:t>void createSchema(sql::Connection &amp;connection) {</w:t>
      </w:r>
    </w:p>
    <w:p w14:paraId="78746CAE" w14:textId="77777777" w:rsidR="0021401E" w:rsidRDefault="008C7BD2">
      <w:pPr>
        <w:pStyle w:val="SourceCode"/>
      </w:pPr>
      <w:r>
        <w:t xml:space="preserve">    std::unique_ptr&lt;sql::Statement&gt; statement(connection.createStatement());</w:t>
      </w:r>
    </w:p>
    <w:p w14:paraId="257A3B56" w14:textId="77777777" w:rsidR="0021401E" w:rsidRDefault="008C7BD2">
      <w:pPr>
        <w:pStyle w:val="SourceCode"/>
      </w:pPr>
      <w:r>
        <w:t xml:space="preserve">    statement-&gt;execute(CREATE_GROUPS);</w:t>
      </w:r>
    </w:p>
    <w:p w14:paraId="5D4309EA" w14:textId="77777777" w:rsidR="0021401E" w:rsidRDefault="008C7BD2">
      <w:pPr>
        <w:pStyle w:val="SourceCode"/>
      </w:pPr>
      <w:r>
        <w:t xml:space="preserve">    statement-&gt;execute(CREATE_CONTACTS);</w:t>
      </w:r>
    </w:p>
    <w:p w14:paraId="6FE02E45" w14:textId="77777777" w:rsidR="0021401E" w:rsidRDefault="008C7BD2">
      <w:pPr>
        <w:pStyle w:val="SourceCode"/>
      </w:pPr>
      <w:r>
        <w:t>}</w:t>
      </w:r>
    </w:p>
    <w:p w14:paraId="065C0C39" w14:textId="77777777" w:rsidR="0021401E" w:rsidRDefault="0021401E">
      <w:pPr>
        <w:pStyle w:val="SourceCode"/>
      </w:pPr>
    </w:p>
    <w:p w14:paraId="144DA3A0" w14:textId="77777777" w:rsidR="0021401E" w:rsidRDefault="008C7BD2">
      <w:pPr>
        <w:pStyle w:val="SourceCode"/>
      </w:pPr>
      <w:r>
        <w:t>// Remember, COUNT(*) answers with one row of one column (Lesson 4.10);</w:t>
      </w:r>
    </w:p>
    <w:p w14:paraId="018AFE75" w14:textId="77777777" w:rsidR="0021401E" w:rsidRDefault="008C7BD2">
      <w:pPr>
        <w:pStyle w:val="SourceCode"/>
      </w:pPr>
      <w:r>
        <w:t>// next() moves to it, and getInt(1) reads it.</w:t>
      </w:r>
    </w:p>
    <w:p w14:paraId="4C506D00" w14:textId="77777777" w:rsidR="0021401E" w:rsidRDefault="008C7BD2">
      <w:pPr>
        <w:pStyle w:val="SourceCode"/>
      </w:pPr>
      <w:r>
        <w:t>int countContacts(sql::Connection &amp;connection) {</w:t>
      </w:r>
    </w:p>
    <w:p w14:paraId="44727011" w14:textId="77777777" w:rsidR="0021401E" w:rsidRDefault="008C7BD2">
      <w:pPr>
        <w:pStyle w:val="SourceCode"/>
      </w:pPr>
      <w:r>
        <w:t xml:space="preserve">    std::unique_ptr&lt;sql::Statement&gt; statement(connection.createStatement());</w:t>
      </w:r>
    </w:p>
    <w:p w14:paraId="75422406" w14:textId="77777777" w:rsidR="0021401E" w:rsidRDefault="008C7BD2">
      <w:pPr>
        <w:pStyle w:val="SourceCode"/>
      </w:pPr>
      <w:r>
        <w:t xml:space="preserve">    std::unique_ptr&lt;sql::ResultSet&gt; rows(</w:t>
      </w:r>
    </w:p>
    <w:p w14:paraId="056CF0F2" w14:textId="77777777" w:rsidR="0021401E" w:rsidRDefault="008C7BD2">
      <w:pPr>
        <w:pStyle w:val="SourceCode"/>
      </w:pPr>
      <w:r>
        <w:t xml:space="preserve">        statement-&gt;executeQuery(COUNT_CONTACTS));</w:t>
      </w:r>
    </w:p>
    <w:p w14:paraId="3F6423A5" w14:textId="77777777" w:rsidR="0021401E" w:rsidRDefault="008C7BD2">
      <w:pPr>
        <w:pStyle w:val="SourceCode"/>
      </w:pPr>
      <w:r>
        <w:t xml:space="preserve">    rows-&gt;next();</w:t>
      </w:r>
    </w:p>
    <w:p w14:paraId="7FB83F76" w14:textId="77777777" w:rsidR="0021401E" w:rsidRDefault="008C7BD2">
      <w:pPr>
        <w:pStyle w:val="SourceCode"/>
      </w:pPr>
      <w:r>
        <w:t xml:space="preserve">    return rows-&gt;getInt(1);</w:t>
      </w:r>
    </w:p>
    <w:p w14:paraId="5A679FDB" w14:textId="77777777" w:rsidR="0021401E" w:rsidRDefault="008C7BD2">
      <w:pPr>
        <w:pStyle w:val="SourceCode"/>
      </w:pPr>
      <w:r>
        <w:t>}</w:t>
      </w:r>
    </w:p>
    <w:p w14:paraId="546C767D" w14:textId="77777777" w:rsidR="0021401E" w:rsidRDefault="0021401E">
      <w:pPr>
        <w:pStyle w:val="SourceCode"/>
      </w:pPr>
    </w:p>
    <w:p w14:paraId="600A82C2" w14:textId="77777777" w:rsidR="0021401E" w:rsidRDefault="008C7BD2">
      <w:pPr>
        <w:pStyle w:val="SourceCode"/>
      </w:pPr>
      <w:r>
        <w:t>// Turns an error number into a message for the user: Lesson 4.14's</w:t>
      </w:r>
    </w:p>
    <w:p w14:paraId="0E473528" w14:textId="77777777" w:rsidR="0021401E" w:rsidRDefault="008C7BD2">
      <w:pPr>
        <w:pStyle w:val="SourceCode"/>
      </w:pPr>
      <w:r>
        <w:t>// userMessage, reused unchanged.</w:t>
      </w:r>
    </w:p>
    <w:p w14:paraId="5CCEE97D" w14:textId="77777777" w:rsidR="0021401E" w:rsidRDefault="008C7BD2">
      <w:pPr>
        <w:pStyle w:val="SourceCode"/>
      </w:pPr>
      <w:r>
        <w:t>// Remember, switch jumps to the matching case, and default keeps the</w:t>
      </w:r>
    </w:p>
    <w:p w14:paraId="08E055D4" w14:textId="77777777" w:rsidR="0021401E" w:rsidRDefault="008C7BD2">
      <w:pPr>
        <w:pStyle w:val="SourceCode"/>
      </w:pPr>
      <w:r>
        <w:t>// connector's own message.</w:t>
      </w:r>
    </w:p>
    <w:p w14:paraId="21494B55" w14:textId="77777777" w:rsidR="0021401E" w:rsidRDefault="008C7BD2">
      <w:pPr>
        <w:pStyle w:val="SourceCode"/>
      </w:pPr>
      <w:r>
        <w:t>std::string userMessage(int number, const std::string &amp;serverMessage) {</w:t>
      </w:r>
    </w:p>
    <w:p w14:paraId="13DBC0E4" w14:textId="77777777" w:rsidR="0021401E" w:rsidRDefault="008C7BD2">
      <w:pPr>
        <w:pStyle w:val="SourceCode"/>
      </w:pPr>
      <w:r>
        <w:t xml:space="preserve">    switch (number) {</w:t>
      </w:r>
    </w:p>
    <w:p w14:paraId="7083A977" w14:textId="77777777" w:rsidR="0021401E" w:rsidRDefault="008C7BD2">
      <w:pPr>
        <w:pStyle w:val="SourceCode"/>
      </w:pPr>
      <w:r>
        <w:t xml:space="preserve">    case 2003:</w:t>
      </w:r>
    </w:p>
    <w:p w14:paraId="060934BE" w14:textId="77777777" w:rsidR="0021401E" w:rsidRDefault="008C7BD2">
      <w:pPr>
        <w:pStyle w:val="SourceCode"/>
      </w:pPr>
      <w:r>
        <w:t xml:space="preserve">        return "Cannot reach the database server. Check the host and port.";</w:t>
      </w:r>
    </w:p>
    <w:p w14:paraId="2A390FE7" w14:textId="77777777" w:rsidR="0021401E" w:rsidRDefault="008C7BD2">
      <w:pPr>
        <w:pStyle w:val="SourceCode"/>
      </w:pPr>
      <w:r>
        <w:t xml:space="preserve">    case 1045:</w:t>
      </w:r>
    </w:p>
    <w:p w14:paraId="6A23D134" w14:textId="77777777" w:rsidR="0021401E" w:rsidRDefault="008C7BD2">
      <w:pPr>
        <w:pStyle w:val="SourceCode"/>
      </w:pPr>
      <w:r>
        <w:t xml:space="preserve">        return "The database refused the user name or password.";</w:t>
      </w:r>
    </w:p>
    <w:p w14:paraId="7B1DB23F" w14:textId="77777777" w:rsidR="0021401E" w:rsidRDefault="008C7BD2">
      <w:pPr>
        <w:pStyle w:val="SourceCode"/>
      </w:pPr>
      <w:r>
        <w:t xml:space="preserve">    case 1062:</w:t>
      </w:r>
    </w:p>
    <w:p w14:paraId="3D4C0C7A" w14:textId="77777777" w:rsidR="0021401E" w:rsidRDefault="008C7BD2">
      <w:pPr>
        <w:pStyle w:val="SourceCode"/>
      </w:pPr>
      <w:r>
        <w:t xml:space="preserve">        return "That email is already in use.";</w:t>
      </w:r>
    </w:p>
    <w:p w14:paraId="29878C3F" w14:textId="77777777" w:rsidR="0021401E" w:rsidRDefault="008C7BD2">
      <w:pPr>
        <w:pStyle w:val="SourceCode"/>
      </w:pPr>
      <w:r>
        <w:t xml:space="preserve">    case 1452:</w:t>
      </w:r>
    </w:p>
    <w:p w14:paraId="501C2441" w14:textId="77777777" w:rsidR="0021401E" w:rsidRDefault="008C7BD2">
      <w:pPr>
        <w:pStyle w:val="SourceCode"/>
      </w:pPr>
      <w:r>
        <w:t xml:space="preserve">        return "That group does not exist.";</w:t>
      </w:r>
    </w:p>
    <w:p w14:paraId="62A7A382" w14:textId="77777777" w:rsidR="0021401E" w:rsidRDefault="008C7BD2">
      <w:pPr>
        <w:pStyle w:val="SourceCode"/>
      </w:pPr>
      <w:r>
        <w:t xml:space="preserve">    case 1064:</w:t>
      </w:r>
    </w:p>
    <w:p w14:paraId="5438A085" w14:textId="77777777" w:rsidR="0021401E" w:rsidRDefault="008C7BD2">
      <w:pPr>
        <w:pStyle w:val="SourceCode"/>
      </w:pPr>
      <w:r>
        <w:t xml:space="preserve">        return "The program's SQL is invalid. Please report this bug.";</w:t>
      </w:r>
    </w:p>
    <w:p w14:paraId="1B72F68B" w14:textId="77777777" w:rsidR="0021401E" w:rsidRDefault="008C7BD2">
      <w:pPr>
        <w:pStyle w:val="SourceCode"/>
      </w:pPr>
      <w:r>
        <w:t xml:space="preserve">    default:</w:t>
      </w:r>
    </w:p>
    <w:p w14:paraId="2468FF60" w14:textId="77777777" w:rsidR="0021401E" w:rsidRDefault="008C7BD2">
      <w:pPr>
        <w:pStyle w:val="SourceCode"/>
      </w:pPr>
      <w:r>
        <w:t xml:space="preserve">        return serverMessage;</w:t>
      </w:r>
    </w:p>
    <w:p w14:paraId="6B19C749" w14:textId="77777777" w:rsidR="0021401E" w:rsidRDefault="008C7BD2">
      <w:pPr>
        <w:pStyle w:val="SourceCode"/>
      </w:pPr>
      <w:r>
        <w:t xml:space="preserve">    }</w:t>
      </w:r>
    </w:p>
    <w:p w14:paraId="56FF2B50" w14:textId="77777777" w:rsidR="0021401E" w:rsidRDefault="008C7BD2">
      <w:pPr>
        <w:pStyle w:val="SourceCode"/>
      </w:pPr>
      <w:r>
        <w:t>}</w:t>
      </w:r>
    </w:p>
    <w:p w14:paraId="162D7634" w14:textId="77777777" w:rsidR="0021401E" w:rsidRDefault="0021401E">
      <w:pPr>
        <w:pStyle w:val="SourceCode"/>
      </w:pPr>
    </w:p>
    <w:p w14:paraId="691C7012" w14:textId="77777777" w:rsidR="0021401E" w:rsidRDefault="008C7BD2">
      <w:pPr>
        <w:pStyle w:val="SourceCode"/>
      </w:pPr>
      <w:r>
        <w:t>// Remember, reportError prints the one Error line: getErrorCode() is the</w:t>
      </w:r>
    </w:p>
    <w:p w14:paraId="030451D0" w14:textId="77777777" w:rsidR="0021401E" w:rsidRDefault="008C7BD2">
      <w:pPr>
        <w:pStyle w:val="SourceCode"/>
      </w:pPr>
      <w:r>
        <w:t>// number and what() the message.</w:t>
      </w:r>
    </w:p>
    <w:p w14:paraId="57C341EC" w14:textId="77777777" w:rsidR="0021401E" w:rsidRDefault="008C7BD2">
      <w:pPr>
        <w:pStyle w:val="SourceCode"/>
      </w:pPr>
      <w:r>
        <w:t>void reportError(const sql::SQLException &amp;error) {</w:t>
      </w:r>
    </w:p>
    <w:p w14:paraId="78C4DEC3" w14:textId="77777777" w:rsidR="0021401E" w:rsidRDefault="008C7BD2">
      <w:pPr>
        <w:pStyle w:val="SourceCode"/>
      </w:pPr>
      <w:r>
        <w:t xml:space="preserve">    std::cerr &lt;&lt; "Error: " &lt;&lt; userMessage(error.getErrorCode(), error.what())</w:t>
      </w:r>
    </w:p>
    <w:p w14:paraId="33A2E27D" w14:textId="77777777" w:rsidR="0021401E" w:rsidRDefault="008C7BD2">
      <w:pPr>
        <w:pStyle w:val="SourceCode"/>
      </w:pPr>
      <w:r>
        <w:t xml:space="preserve">              &lt;&lt; '\n';</w:t>
      </w:r>
    </w:p>
    <w:p w14:paraId="0AD7B4CC" w14:textId="77777777" w:rsidR="0021401E" w:rsidRDefault="008C7BD2">
      <w:pPr>
        <w:pStyle w:val="SourceCode"/>
      </w:pPr>
      <w:r>
        <w:t>}</w:t>
      </w:r>
    </w:p>
    <w:p w14:paraId="103FB25B" w14:textId="77777777" w:rsidR="0021401E" w:rsidRDefault="0021401E">
      <w:pPr>
        <w:pStyle w:val="SourceCode"/>
      </w:pPr>
    </w:p>
    <w:p w14:paraId="76AA0208" w14:textId="77777777" w:rsidR="0021401E" w:rsidRDefault="008C7BD2">
      <w:pPr>
        <w:pStyle w:val="SourceCode"/>
      </w:pPr>
      <w:r>
        <w:t>// Remember, trimText (Lesson 3.13) cuts the spaces at both ends.</w:t>
      </w:r>
    </w:p>
    <w:p w14:paraId="731CD6DA" w14:textId="77777777" w:rsidR="0021401E" w:rsidRDefault="008C7BD2">
      <w:pPr>
        <w:pStyle w:val="SourceCode"/>
      </w:pPr>
      <w:r>
        <w:t>static std::string trimText(const std::string &amp;untrimmed) {</w:t>
      </w:r>
    </w:p>
    <w:p w14:paraId="346B6368" w14:textId="77777777" w:rsidR="0021401E" w:rsidRDefault="008C7BD2">
      <w:pPr>
        <w:pStyle w:val="SourceCode"/>
      </w:pPr>
      <w:r>
        <w:t xml:space="preserve">    std::size_t first = untrimmed.find_first_not_of(" \t\r\n");</w:t>
      </w:r>
    </w:p>
    <w:p w14:paraId="16D14A26" w14:textId="77777777" w:rsidR="0021401E" w:rsidRDefault="008C7BD2">
      <w:pPr>
        <w:pStyle w:val="SourceCode"/>
      </w:pPr>
      <w:r>
        <w:t xml:space="preserve">    if (first == std::string::npos) {</w:t>
      </w:r>
    </w:p>
    <w:p w14:paraId="76166493" w14:textId="77777777" w:rsidR="0021401E" w:rsidRDefault="008C7BD2">
      <w:pPr>
        <w:pStyle w:val="SourceCode"/>
      </w:pPr>
      <w:r>
        <w:t xml:space="preserve">        return "";</w:t>
      </w:r>
    </w:p>
    <w:p w14:paraId="541D5443" w14:textId="77777777" w:rsidR="0021401E" w:rsidRDefault="008C7BD2">
      <w:pPr>
        <w:pStyle w:val="SourceCode"/>
      </w:pPr>
      <w:r>
        <w:t xml:space="preserve">    }</w:t>
      </w:r>
    </w:p>
    <w:p w14:paraId="043667BC" w14:textId="77777777" w:rsidR="0021401E" w:rsidRDefault="008C7BD2">
      <w:pPr>
        <w:pStyle w:val="SourceCode"/>
      </w:pPr>
      <w:r>
        <w:t xml:space="preserve">    std::size_t last = untrimmed.find_last_not_of(" \t\r\n");</w:t>
      </w:r>
    </w:p>
    <w:p w14:paraId="36363F29" w14:textId="77777777" w:rsidR="0021401E" w:rsidRDefault="008C7BD2">
      <w:pPr>
        <w:pStyle w:val="SourceCode"/>
      </w:pPr>
      <w:r>
        <w:t xml:space="preserve">    return untrimmed.substr(first, last - first + 1);</w:t>
      </w:r>
    </w:p>
    <w:p w14:paraId="5A21D3A5" w14:textId="77777777" w:rsidR="0021401E" w:rsidRDefault="008C7BD2">
      <w:pPr>
        <w:pStyle w:val="SourceCode"/>
      </w:pPr>
      <w:r>
        <w:t>}</w:t>
      </w:r>
    </w:p>
    <w:p w14:paraId="5EC15348" w14:textId="77777777" w:rsidR="0021401E" w:rsidRDefault="0021401E">
      <w:pPr>
        <w:pStyle w:val="SourceCode"/>
      </w:pPr>
    </w:p>
    <w:p w14:paraId="39A4D20A" w14:textId="77777777" w:rsidR="0021401E" w:rsidRDefault="008C7BD2">
      <w:pPr>
        <w:pStyle w:val="SourceCode"/>
      </w:pPr>
      <w:r>
        <w:t>// Turns typed text into a contact id, or returns 0 when the text is not a</w:t>
      </w:r>
    </w:p>
    <w:p w14:paraId="031A9E28" w14:textId="77777777" w:rsidR="0021401E" w:rsidRDefault="008C7BD2">
      <w:pPr>
        <w:pStyle w:val="SourceCode"/>
      </w:pPr>
      <w:r>
        <w:t>// whole number of 1 or more (ids start at 1, so 0 is never an id).</w:t>
      </w:r>
    </w:p>
    <w:p w14:paraId="2F3213D0" w14:textId="77777777" w:rsidR="0021401E" w:rsidRDefault="008C7BD2">
      <w:pPr>
        <w:pStyle w:val="SourceCode"/>
      </w:pPr>
      <w:r>
        <w:t>// Remember, std::stoi throws when it reads no number or one too big for an</w:t>
      </w:r>
    </w:p>
    <w:p w14:paraId="2F2EDDA5" w14:textId="77777777" w:rsidR="0021401E" w:rsidRDefault="008C7BD2">
      <w:pPr>
        <w:pStyle w:val="SourceCode"/>
      </w:pPr>
      <w:r>
        <w:t>// int; catch (const std::exception &amp;) catches both kinds, and used counts</w:t>
      </w:r>
    </w:p>
    <w:p w14:paraId="33F9CD92" w14:textId="77777777" w:rsidR="0021401E" w:rsidRDefault="008C7BD2">
      <w:pPr>
        <w:pStyle w:val="SourceCode"/>
      </w:pPr>
      <w:r>
        <w:t>// the characters read, so text left over is caught too (Lesson 2.11).</w:t>
      </w:r>
    </w:p>
    <w:p w14:paraId="11503096" w14:textId="77777777" w:rsidR="0021401E" w:rsidRDefault="008C7BD2">
      <w:pPr>
        <w:pStyle w:val="SourceCode"/>
      </w:pPr>
      <w:r>
        <w:t>int parseId(const std::string &amp;typedId) {</w:t>
      </w:r>
    </w:p>
    <w:p w14:paraId="4C64961A" w14:textId="77777777" w:rsidR="0021401E" w:rsidRDefault="008C7BD2">
      <w:pPr>
        <w:pStyle w:val="SourceCode"/>
      </w:pPr>
      <w:r>
        <w:t xml:space="preserve">    std::string digits = trimText(typedId);</w:t>
      </w:r>
    </w:p>
    <w:p w14:paraId="49DF3258" w14:textId="77777777" w:rsidR="0021401E" w:rsidRDefault="008C7BD2">
      <w:pPr>
        <w:pStyle w:val="SourceCode"/>
      </w:pPr>
      <w:r>
        <w:t xml:space="preserve">    std::size_t used = 0;</w:t>
      </w:r>
    </w:p>
    <w:p w14:paraId="129B3E13" w14:textId="77777777" w:rsidR="0021401E" w:rsidRDefault="008C7BD2">
      <w:pPr>
        <w:pStyle w:val="SourceCode"/>
      </w:pPr>
      <w:r>
        <w:t xml:space="preserve">    int parsedId = 0;</w:t>
      </w:r>
    </w:p>
    <w:p w14:paraId="68A92C27" w14:textId="77777777" w:rsidR="0021401E" w:rsidRDefault="008C7BD2">
      <w:pPr>
        <w:pStyle w:val="SourceCode"/>
      </w:pPr>
      <w:r>
        <w:t xml:space="preserve">    try {</w:t>
      </w:r>
    </w:p>
    <w:p w14:paraId="3D0FB86C" w14:textId="77777777" w:rsidR="0021401E" w:rsidRDefault="008C7BD2">
      <w:pPr>
        <w:pStyle w:val="SourceCode"/>
      </w:pPr>
      <w:r>
        <w:t xml:space="preserve">        parsedId = std::stoi(digits, &amp;used);</w:t>
      </w:r>
    </w:p>
    <w:p w14:paraId="1F22E26D" w14:textId="77777777" w:rsidR="0021401E" w:rsidRDefault="008C7BD2">
      <w:pPr>
        <w:pStyle w:val="SourceCode"/>
      </w:pPr>
      <w:r>
        <w:t xml:space="preserve">    } catch (const std::exception &amp;) {</w:t>
      </w:r>
    </w:p>
    <w:p w14:paraId="18552540" w14:textId="77777777" w:rsidR="0021401E" w:rsidRDefault="008C7BD2">
      <w:pPr>
        <w:pStyle w:val="SourceCode"/>
      </w:pPr>
      <w:r>
        <w:t xml:space="preserve">        return 0;</w:t>
      </w:r>
    </w:p>
    <w:p w14:paraId="1582BDD4" w14:textId="77777777" w:rsidR="0021401E" w:rsidRDefault="008C7BD2">
      <w:pPr>
        <w:pStyle w:val="SourceCode"/>
      </w:pPr>
      <w:r>
        <w:t xml:space="preserve">    }</w:t>
      </w:r>
    </w:p>
    <w:p w14:paraId="53B91C9F" w14:textId="77777777" w:rsidR="0021401E" w:rsidRDefault="008C7BD2">
      <w:pPr>
        <w:pStyle w:val="SourceCode"/>
      </w:pPr>
      <w:r>
        <w:t xml:space="preserve">    if (used != digits.length() || parsedId &lt; 1) {</w:t>
      </w:r>
    </w:p>
    <w:p w14:paraId="7F8BD8D9" w14:textId="77777777" w:rsidR="0021401E" w:rsidRDefault="008C7BD2">
      <w:pPr>
        <w:pStyle w:val="SourceCode"/>
      </w:pPr>
      <w:r>
        <w:t xml:space="preserve">        return 0;</w:t>
      </w:r>
    </w:p>
    <w:p w14:paraId="330AFBE9" w14:textId="77777777" w:rsidR="0021401E" w:rsidRDefault="008C7BD2">
      <w:pPr>
        <w:pStyle w:val="SourceCode"/>
      </w:pPr>
      <w:r>
        <w:t xml:space="preserve">    }</w:t>
      </w:r>
    </w:p>
    <w:p w14:paraId="476EF5E2" w14:textId="77777777" w:rsidR="0021401E" w:rsidRDefault="008C7BD2">
      <w:pPr>
        <w:pStyle w:val="SourceCode"/>
      </w:pPr>
      <w:r>
        <w:t xml:space="preserve">    return parsedId;</w:t>
      </w:r>
    </w:p>
    <w:p w14:paraId="06DBA996" w14:textId="77777777" w:rsidR="0021401E" w:rsidRDefault="008C7BD2">
      <w:pPr>
        <w:pStyle w:val="SourceCode"/>
      </w:pPr>
      <w:r>
        <w:t>}</w:t>
      </w:r>
    </w:p>
    <w:p w14:paraId="340581BC" w14:textId="77777777" w:rsidR="0021401E" w:rsidRDefault="0021401E">
      <w:pPr>
        <w:pStyle w:val="SourceCode"/>
      </w:pPr>
    </w:p>
    <w:p w14:paraId="524EE382" w14:textId="77777777" w:rsidR="0021401E" w:rsidRDefault="008C7BD2">
      <w:pPr>
        <w:pStyle w:val="SourceCode"/>
      </w:pPr>
      <w:r>
        <w:t>// Remember, contactFromRow maps the current row into a Contact (Lesson</w:t>
      </w:r>
    </w:p>
    <w:p w14:paraId="377AE6BE" w14:textId="77777777" w:rsidR="0021401E" w:rsidRDefault="008C7BD2">
      <w:pPr>
        <w:pStyle w:val="SourceCode"/>
      </w:pPr>
      <w:r>
        <w:t>// 4.6), and isNull(n) is true when column n holds NULL.</w:t>
      </w:r>
    </w:p>
    <w:p w14:paraId="00F2CBD0" w14:textId="77777777" w:rsidR="0021401E" w:rsidRDefault="008C7BD2">
      <w:pPr>
        <w:pStyle w:val="SourceCode"/>
      </w:pPr>
      <w:r>
        <w:t>static Contact contactFromRow(sql::ResultSet &amp;rows) {</w:t>
      </w:r>
    </w:p>
    <w:p w14:paraId="7D81944B" w14:textId="77777777" w:rsidR="0021401E" w:rsidRDefault="008C7BD2">
      <w:pPr>
        <w:pStyle w:val="SourceCode"/>
      </w:pPr>
      <w:r>
        <w:t xml:space="preserve">    Contact contact{rows.getInt(1), rows.getString(2), rows.getString(3),</w:t>
      </w:r>
    </w:p>
    <w:p w14:paraId="6F23081E" w14:textId="77777777" w:rsidR="0021401E" w:rsidRDefault="008C7BD2">
      <w:pPr>
        <w:pStyle w:val="SourceCode"/>
      </w:pPr>
      <w:r>
        <w:t xml:space="preserve">                    "", false, "", false};</w:t>
      </w:r>
    </w:p>
    <w:p w14:paraId="2DFB4A7B" w14:textId="77777777" w:rsidR="0021401E" w:rsidRDefault="008C7BD2">
      <w:pPr>
        <w:pStyle w:val="SourceCode"/>
      </w:pPr>
      <w:r>
        <w:t xml:space="preserve">    if (!rows.isNull(4)) {</w:t>
      </w:r>
    </w:p>
    <w:p w14:paraId="1C651399" w14:textId="77777777" w:rsidR="0021401E" w:rsidRDefault="008C7BD2">
      <w:pPr>
        <w:pStyle w:val="SourceCode"/>
      </w:pPr>
      <w:r>
        <w:t xml:space="preserve">        contact.hasPhone = true;</w:t>
      </w:r>
    </w:p>
    <w:p w14:paraId="6CAD8FEC" w14:textId="77777777" w:rsidR="0021401E" w:rsidRDefault="008C7BD2">
      <w:pPr>
        <w:pStyle w:val="SourceCode"/>
      </w:pPr>
      <w:r>
        <w:t xml:space="preserve">        contact.phone = rows.getString(4);</w:t>
      </w:r>
    </w:p>
    <w:p w14:paraId="59774B8A" w14:textId="77777777" w:rsidR="0021401E" w:rsidRDefault="008C7BD2">
      <w:pPr>
        <w:pStyle w:val="SourceCode"/>
      </w:pPr>
      <w:r>
        <w:t xml:space="preserve">    }</w:t>
      </w:r>
    </w:p>
    <w:p w14:paraId="5099E23F" w14:textId="77777777" w:rsidR="0021401E" w:rsidRDefault="008C7BD2">
      <w:pPr>
        <w:pStyle w:val="SourceCode"/>
      </w:pPr>
      <w:r>
        <w:t xml:space="preserve">    if (!rows.isNull(5)) {</w:t>
      </w:r>
    </w:p>
    <w:p w14:paraId="3A89610E" w14:textId="77777777" w:rsidR="0021401E" w:rsidRDefault="008C7BD2">
      <w:pPr>
        <w:pStyle w:val="SourceCode"/>
      </w:pPr>
      <w:r>
        <w:t xml:space="preserve">        contact.hasGroup = true;</w:t>
      </w:r>
    </w:p>
    <w:p w14:paraId="435D2B94" w14:textId="77777777" w:rsidR="0021401E" w:rsidRDefault="008C7BD2">
      <w:pPr>
        <w:pStyle w:val="SourceCode"/>
      </w:pPr>
      <w:r>
        <w:t xml:space="preserve">        contact.groupName = rows.getString(5);</w:t>
      </w:r>
    </w:p>
    <w:p w14:paraId="685DB045" w14:textId="77777777" w:rsidR="0021401E" w:rsidRDefault="008C7BD2">
      <w:pPr>
        <w:pStyle w:val="SourceCode"/>
      </w:pPr>
      <w:r>
        <w:t xml:space="preserve">    }</w:t>
      </w:r>
    </w:p>
    <w:p w14:paraId="6D40294C" w14:textId="77777777" w:rsidR="0021401E" w:rsidRDefault="008C7BD2">
      <w:pPr>
        <w:pStyle w:val="SourceCode"/>
      </w:pPr>
      <w:r>
        <w:t xml:space="preserve">    return contact;</w:t>
      </w:r>
    </w:p>
    <w:p w14:paraId="517D2778" w14:textId="77777777" w:rsidR="0021401E" w:rsidRDefault="008C7BD2">
      <w:pPr>
        <w:pStyle w:val="SourceCode"/>
      </w:pPr>
      <w:r>
        <w:t>}</w:t>
      </w:r>
    </w:p>
    <w:p w14:paraId="495FFEEF" w14:textId="77777777" w:rsidR="0021401E" w:rsidRDefault="0021401E">
      <w:pPr>
        <w:pStyle w:val="SourceCode"/>
      </w:pPr>
    </w:p>
    <w:p w14:paraId="02C3F696" w14:textId="77777777" w:rsidR="0021401E" w:rsidRDefault="008C7BD2">
      <w:pPr>
        <w:pStyle w:val="SourceCode"/>
      </w:pPr>
      <w:r>
        <w:t>// Prints one contact on one line, with (no phone) and (no group) for the</w:t>
      </w:r>
    </w:p>
    <w:p w14:paraId="32D79137" w14:textId="77777777" w:rsidR="0021401E" w:rsidRDefault="008C7BD2">
      <w:pPr>
        <w:pStyle w:val="SourceCode"/>
      </w:pPr>
      <w:r>
        <w:t>// columns that were NULL.</w:t>
      </w:r>
    </w:p>
    <w:p w14:paraId="12EAB1B8" w14:textId="77777777" w:rsidR="0021401E" w:rsidRDefault="008C7BD2">
      <w:pPr>
        <w:pStyle w:val="SourceCode"/>
      </w:pPr>
      <w:r>
        <w:t>static void printContact(const Contact &amp;contact) {</w:t>
      </w:r>
    </w:p>
    <w:p w14:paraId="50B095F1" w14:textId="77777777" w:rsidR="0021401E" w:rsidRDefault="008C7BD2">
      <w:pPr>
        <w:pStyle w:val="SourceCode"/>
      </w:pPr>
      <w:r>
        <w:t xml:space="preserve">    std::string phoneText = "(no phone)";</w:t>
      </w:r>
    </w:p>
    <w:p w14:paraId="21751DF0" w14:textId="77777777" w:rsidR="0021401E" w:rsidRDefault="008C7BD2">
      <w:pPr>
        <w:pStyle w:val="SourceCode"/>
      </w:pPr>
      <w:r>
        <w:t xml:space="preserve">    if (contact.hasPhone) {</w:t>
      </w:r>
    </w:p>
    <w:p w14:paraId="250A3C6F" w14:textId="77777777" w:rsidR="0021401E" w:rsidRDefault="008C7BD2">
      <w:pPr>
        <w:pStyle w:val="SourceCode"/>
      </w:pPr>
      <w:r>
        <w:t xml:space="preserve">        phoneText = contact.phone;</w:t>
      </w:r>
    </w:p>
    <w:p w14:paraId="14BD234D" w14:textId="77777777" w:rsidR="0021401E" w:rsidRDefault="008C7BD2">
      <w:pPr>
        <w:pStyle w:val="SourceCode"/>
      </w:pPr>
      <w:r>
        <w:t xml:space="preserve">    }</w:t>
      </w:r>
    </w:p>
    <w:p w14:paraId="3700048F" w14:textId="77777777" w:rsidR="0021401E" w:rsidRDefault="008C7BD2">
      <w:pPr>
        <w:pStyle w:val="SourceCode"/>
      </w:pPr>
      <w:r>
        <w:t xml:space="preserve">    std::string groupText = "(no group)";</w:t>
      </w:r>
    </w:p>
    <w:p w14:paraId="16BBB5A6" w14:textId="77777777" w:rsidR="0021401E" w:rsidRDefault="008C7BD2">
      <w:pPr>
        <w:pStyle w:val="SourceCode"/>
      </w:pPr>
      <w:r>
        <w:t xml:space="preserve">    if (contact.hasGroup) {</w:t>
      </w:r>
    </w:p>
    <w:p w14:paraId="3A3450A9" w14:textId="77777777" w:rsidR="0021401E" w:rsidRDefault="008C7BD2">
      <w:pPr>
        <w:pStyle w:val="SourceCode"/>
      </w:pPr>
      <w:r>
        <w:t xml:space="preserve">        groupText = contact.groupName;</w:t>
      </w:r>
    </w:p>
    <w:p w14:paraId="04073572" w14:textId="77777777" w:rsidR="0021401E" w:rsidRDefault="008C7BD2">
      <w:pPr>
        <w:pStyle w:val="SourceCode"/>
      </w:pPr>
      <w:r>
        <w:t xml:space="preserve">    }</w:t>
      </w:r>
    </w:p>
    <w:p w14:paraId="239A05EC" w14:textId="77777777" w:rsidR="0021401E" w:rsidRDefault="008C7BD2">
      <w:pPr>
        <w:pStyle w:val="SourceCode"/>
      </w:pPr>
      <w:r>
        <w:t xml:space="preserve">    std::cout &lt;&lt; "  " &lt;&lt; contact.id &lt;&lt; ": " &lt;&lt; contact.fullName &lt;&lt; ", "</w:t>
      </w:r>
    </w:p>
    <w:p w14:paraId="66E1E85A" w14:textId="77777777" w:rsidR="0021401E" w:rsidRDefault="008C7BD2">
      <w:pPr>
        <w:pStyle w:val="SourceCode"/>
      </w:pPr>
      <w:r>
        <w:t xml:space="preserve">              &lt;&lt; contact.email &lt;&lt; ", " &lt;&lt; phoneText &lt;&lt; ", " &lt;&lt; groupText</w:t>
      </w:r>
    </w:p>
    <w:p w14:paraId="039BB8B0" w14:textId="77777777" w:rsidR="0021401E" w:rsidRDefault="008C7BD2">
      <w:pPr>
        <w:pStyle w:val="SourceCode"/>
      </w:pPr>
      <w:r>
        <w:t xml:space="preserve">              &lt;&lt; '\n';</w:t>
      </w:r>
    </w:p>
    <w:p w14:paraId="0808F24F" w14:textId="77777777" w:rsidR="0021401E" w:rsidRDefault="008C7BD2">
      <w:pPr>
        <w:pStyle w:val="SourceCode"/>
      </w:pPr>
      <w:r>
        <w:t>}</w:t>
      </w:r>
    </w:p>
    <w:p w14:paraId="5A448748" w14:textId="77777777" w:rsidR="0021401E" w:rsidRDefault="0021401E">
      <w:pPr>
        <w:pStyle w:val="SourceCode"/>
      </w:pPr>
    </w:p>
    <w:p w14:paraId="1206B30B" w14:textId="77777777" w:rsidR="0021401E" w:rsidRDefault="008C7BD2">
      <w:pPr>
        <w:pStyle w:val="SourceCode"/>
      </w:pPr>
      <w:r>
        <w:t>// Runs one query and returns every contact it finds, as Lesson 4.6's</w:t>
      </w:r>
    </w:p>
    <w:p w14:paraId="260F7754" w14:textId="77777777" w:rsidR="0021401E" w:rsidRDefault="008C7BD2">
      <w:pPr>
        <w:pStyle w:val="SourceCode"/>
      </w:pPr>
      <w:r>
        <w:t>// readContacts did. searchValue fills the query's one ?; a query with no</w:t>
      </w:r>
    </w:p>
    <w:p w14:paraId="3A618C2F" w14:textId="77777777" w:rsidR="0021401E" w:rsidRDefault="008C7BD2">
      <w:pPr>
        <w:pStyle w:val="SourceCode"/>
      </w:pPr>
      <w:r>
        <w:t>// ? gets "". A failed query throws an sql::SQLException. Remember, the</w:t>
      </w:r>
    </w:p>
    <w:p w14:paraId="4B4BC988" w14:textId="77777777" w:rsidR="0021401E" w:rsidRDefault="008C7BD2">
      <w:pPr>
        <w:pStyle w:val="SourceCode"/>
      </w:pPr>
      <w:r>
        <w:t>// std::unique_ptr objects free the statement and the rows.</w:t>
      </w:r>
    </w:p>
    <w:p w14:paraId="357F33CF" w14:textId="77777777" w:rsidR="0021401E" w:rsidRDefault="008C7BD2">
      <w:pPr>
        <w:pStyle w:val="SourceCode"/>
      </w:pPr>
      <w:r>
        <w:t>static std::vector&lt;Contact&gt; readContacts(sql::Connection &amp;connection,</w:t>
      </w:r>
    </w:p>
    <w:p w14:paraId="6BF35806" w14:textId="77777777" w:rsidR="0021401E" w:rsidRDefault="008C7BD2">
      <w:pPr>
        <w:pStyle w:val="SourceCode"/>
      </w:pPr>
      <w:r>
        <w:t xml:space="preserve">                                         const std::string &amp;query,</w:t>
      </w:r>
    </w:p>
    <w:p w14:paraId="7184D77C" w14:textId="77777777" w:rsidR="0021401E" w:rsidRDefault="008C7BD2">
      <w:pPr>
        <w:pStyle w:val="SourceCode"/>
      </w:pPr>
      <w:r>
        <w:t xml:space="preserve">                                         const std::string &amp;searchValue) {</w:t>
      </w:r>
    </w:p>
    <w:p w14:paraId="104BB340" w14:textId="77777777" w:rsidR="0021401E" w:rsidRDefault="008C7BD2">
      <w:pPr>
        <w:pStyle w:val="SourceCode"/>
      </w:pPr>
      <w:r>
        <w:t xml:space="preserve">    std::unique_ptr&lt;sql::PreparedStatement&gt; statement(</w:t>
      </w:r>
    </w:p>
    <w:p w14:paraId="432853D3" w14:textId="77777777" w:rsidR="0021401E" w:rsidRDefault="008C7BD2">
      <w:pPr>
        <w:pStyle w:val="SourceCode"/>
      </w:pPr>
      <w:r>
        <w:t xml:space="preserve">        connection.prepareStatement(query));</w:t>
      </w:r>
    </w:p>
    <w:p w14:paraId="7D249A9E" w14:textId="77777777" w:rsidR="0021401E" w:rsidRDefault="008C7BD2">
      <w:pPr>
        <w:pStyle w:val="SourceCode"/>
      </w:pPr>
      <w:r>
        <w:t xml:space="preserve">    if (!searchValue.empty()) {</w:t>
      </w:r>
    </w:p>
    <w:p w14:paraId="004C9EDB" w14:textId="77777777" w:rsidR="0021401E" w:rsidRDefault="008C7BD2">
      <w:pPr>
        <w:pStyle w:val="SourceCode"/>
      </w:pPr>
      <w:r>
        <w:t xml:space="preserve">        statement-&gt;setString(1, searchValue);</w:t>
      </w:r>
    </w:p>
    <w:p w14:paraId="1676E9FD" w14:textId="77777777" w:rsidR="0021401E" w:rsidRDefault="008C7BD2">
      <w:pPr>
        <w:pStyle w:val="SourceCode"/>
      </w:pPr>
      <w:r>
        <w:t xml:space="preserve">    }</w:t>
      </w:r>
    </w:p>
    <w:p w14:paraId="6AFB4BC0" w14:textId="77777777" w:rsidR="0021401E" w:rsidRDefault="008C7BD2">
      <w:pPr>
        <w:pStyle w:val="SourceCode"/>
      </w:pPr>
      <w:r>
        <w:t xml:space="preserve">    std::unique_ptr&lt;sql::ResultSet&gt; rows(statement-&gt;executeQuery());</w:t>
      </w:r>
    </w:p>
    <w:p w14:paraId="4595FFD7" w14:textId="77777777" w:rsidR="0021401E" w:rsidRDefault="008C7BD2">
      <w:pPr>
        <w:pStyle w:val="SourceCode"/>
      </w:pPr>
      <w:r>
        <w:t xml:space="preserve">    std::vector&lt;Contact&gt; contactList;</w:t>
      </w:r>
    </w:p>
    <w:p w14:paraId="2684A729" w14:textId="77777777" w:rsidR="0021401E" w:rsidRDefault="008C7BD2">
      <w:pPr>
        <w:pStyle w:val="SourceCode"/>
      </w:pPr>
      <w:r>
        <w:t xml:space="preserve">    while (rows-&gt;next()) {</w:t>
      </w:r>
    </w:p>
    <w:p w14:paraId="4A0D9162" w14:textId="77777777" w:rsidR="0021401E" w:rsidRDefault="008C7BD2">
      <w:pPr>
        <w:pStyle w:val="SourceCode"/>
      </w:pPr>
      <w:r>
        <w:t xml:space="preserve">        contactList.push_back(contactFromRow(*rows));</w:t>
      </w:r>
    </w:p>
    <w:p w14:paraId="058F2D01" w14:textId="77777777" w:rsidR="0021401E" w:rsidRDefault="008C7BD2">
      <w:pPr>
        <w:pStyle w:val="SourceCode"/>
      </w:pPr>
      <w:r>
        <w:t xml:space="preserve">    }</w:t>
      </w:r>
    </w:p>
    <w:p w14:paraId="60BE2F04" w14:textId="77777777" w:rsidR="0021401E" w:rsidRDefault="008C7BD2">
      <w:pPr>
        <w:pStyle w:val="SourceCode"/>
      </w:pPr>
      <w:r>
        <w:t xml:space="preserve">    return contactList;</w:t>
      </w:r>
    </w:p>
    <w:p w14:paraId="7B1E9A5F" w14:textId="77777777" w:rsidR="0021401E" w:rsidRDefault="008C7BD2">
      <w:pPr>
        <w:pStyle w:val="SourceCode"/>
      </w:pPr>
      <w:r>
        <w:t>}</w:t>
      </w:r>
    </w:p>
    <w:p w14:paraId="60151A42" w14:textId="77777777" w:rsidR="0021401E" w:rsidRDefault="0021401E">
      <w:pPr>
        <w:pStyle w:val="SourceCode"/>
      </w:pPr>
    </w:p>
    <w:p w14:paraId="249D379C" w14:textId="77777777" w:rsidR="0021401E" w:rsidRDefault="008C7BD2">
      <w:pPr>
        <w:pStyle w:val="SourceCode"/>
      </w:pPr>
      <w:r>
        <w:t>// Prints the heading, every contact a query finds, and the count, or one</w:t>
      </w:r>
    </w:p>
    <w:p w14:paraId="3E6B2926" w14:textId="77777777" w:rsidR="0021401E" w:rsidRDefault="008C7BD2">
      <w:pPr>
        <w:pStyle w:val="SourceCode"/>
      </w:pPr>
      <w:r>
        <w:t>// Error line when the query failed.</w:t>
      </w:r>
    </w:p>
    <w:p w14:paraId="3016699A" w14:textId="77777777" w:rsidR="0021401E" w:rsidRDefault="008C7BD2">
      <w:pPr>
        <w:pStyle w:val="SourceCode"/>
      </w:pPr>
      <w:r>
        <w:t>void listContacts(sql::Connection &amp;connection, const std::string &amp;heading,</w:t>
      </w:r>
    </w:p>
    <w:p w14:paraId="66DE07C5" w14:textId="77777777" w:rsidR="0021401E" w:rsidRDefault="008C7BD2">
      <w:pPr>
        <w:pStyle w:val="SourceCode"/>
      </w:pPr>
      <w:r>
        <w:t xml:space="preserve">                  const std::string &amp;query) {</w:t>
      </w:r>
    </w:p>
    <w:p w14:paraId="6EDCEDB3" w14:textId="77777777" w:rsidR="0021401E" w:rsidRDefault="008C7BD2">
      <w:pPr>
        <w:pStyle w:val="SourceCode"/>
      </w:pPr>
      <w:r>
        <w:t xml:space="preserve">    try {</w:t>
      </w:r>
    </w:p>
    <w:p w14:paraId="2C97E3C4" w14:textId="77777777" w:rsidR="0021401E" w:rsidRDefault="008C7BD2">
      <w:pPr>
        <w:pStyle w:val="SourceCode"/>
      </w:pPr>
      <w:r>
        <w:t xml:space="preserve">        std::vector&lt;Contact&gt; contactList =</w:t>
      </w:r>
    </w:p>
    <w:p w14:paraId="5A0993DE" w14:textId="77777777" w:rsidR="0021401E" w:rsidRDefault="008C7BD2">
      <w:pPr>
        <w:pStyle w:val="SourceCode"/>
      </w:pPr>
      <w:r>
        <w:t xml:space="preserve">            readContacts(connection, query, "");</w:t>
      </w:r>
    </w:p>
    <w:p w14:paraId="3C7A984C" w14:textId="77777777" w:rsidR="0021401E" w:rsidRDefault="008C7BD2">
      <w:pPr>
        <w:pStyle w:val="SourceCode"/>
      </w:pPr>
      <w:r>
        <w:t xml:space="preserve">        std::cout &lt;&lt; heading &lt;&lt; ":\n";</w:t>
      </w:r>
    </w:p>
    <w:p w14:paraId="46315D9F" w14:textId="77777777" w:rsidR="0021401E" w:rsidRDefault="008C7BD2">
      <w:pPr>
        <w:pStyle w:val="SourceCode"/>
      </w:pPr>
      <w:r>
        <w:t xml:space="preserve">        for (const Contact &amp;contact : contactList) {</w:t>
      </w:r>
    </w:p>
    <w:p w14:paraId="6EE17793" w14:textId="77777777" w:rsidR="0021401E" w:rsidRDefault="008C7BD2">
      <w:pPr>
        <w:pStyle w:val="SourceCode"/>
      </w:pPr>
      <w:r>
        <w:t xml:space="preserve">            printContact(contact);</w:t>
      </w:r>
    </w:p>
    <w:p w14:paraId="5AB521EF" w14:textId="77777777" w:rsidR="0021401E" w:rsidRDefault="008C7BD2">
      <w:pPr>
        <w:pStyle w:val="SourceCode"/>
      </w:pPr>
      <w:r>
        <w:t xml:space="preserve">        }</w:t>
      </w:r>
    </w:p>
    <w:p w14:paraId="71E3BE70" w14:textId="77777777" w:rsidR="0021401E" w:rsidRDefault="008C7BD2">
      <w:pPr>
        <w:pStyle w:val="SourceCode"/>
      </w:pPr>
      <w:r>
        <w:t xml:space="preserve">        std::cout &lt;&lt; "Contacts: " &lt;&lt; contactList.size() &lt;&lt; '\n';</w:t>
      </w:r>
    </w:p>
    <w:p w14:paraId="490DCF1D" w14:textId="77777777" w:rsidR="0021401E" w:rsidRDefault="008C7BD2">
      <w:pPr>
        <w:pStyle w:val="SourceCode"/>
      </w:pPr>
      <w:r>
        <w:t xml:space="preserve">    } catch (const sql::SQLException &amp;error) {</w:t>
      </w:r>
    </w:p>
    <w:p w14:paraId="31CF7243" w14:textId="77777777" w:rsidR="0021401E" w:rsidRDefault="008C7BD2">
      <w:pPr>
        <w:pStyle w:val="SourceCode"/>
      </w:pPr>
      <w:r>
        <w:t xml:space="preserve">        reportError(error);</w:t>
      </w:r>
    </w:p>
    <w:p w14:paraId="7E5F4F4D" w14:textId="77777777" w:rsidR="0021401E" w:rsidRDefault="008C7BD2">
      <w:pPr>
        <w:pStyle w:val="SourceCode"/>
      </w:pPr>
      <w:r>
        <w:t xml:space="preserve">    }</w:t>
      </w:r>
    </w:p>
    <w:p w14:paraId="29722A72" w14:textId="77777777" w:rsidR="0021401E" w:rsidRDefault="008C7BD2">
      <w:pPr>
        <w:pStyle w:val="SourceCode"/>
      </w:pPr>
      <w:r>
        <w:t>}</w:t>
      </w:r>
    </w:p>
    <w:p w14:paraId="1BD3196E" w14:textId="77777777" w:rsidR="0021401E" w:rsidRDefault="0021401E">
      <w:pPr>
        <w:pStyle w:val="SourceCode"/>
      </w:pPr>
    </w:p>
    <w:p w14:paraId="0C83456A" w14:textId="77777777" w:rsidR="0021401E" w:rsidRDefault="008C7BD2">
      <w:pPr>
        <w:pStyle w:val="SourceCode"/>
      </w:pPr>
      <w:r>
        <w:t>// Remember, validatePhone (Lesson 4.7) checks a trimmed phone: required,</w:t>
      </w:r>
    </w:p>
    <w:p w14:paraId="230AACAE" w14:textId="77777777" w:rsidR="0021401E" w:rsidRDefault="008C7BD2">
      <w:pPr>
        <w:pStyle w:val="SourceCode"/>
      </w:pPr>
      <w:r>
        <w:t>// at most 20 characters, and only digits, spaces, and + - ( ); find</w:t>
      </w:r>
    </w:p>
    <w:p w14:paraId="6B8F5963" w14:textId="77777777" w:rsidR="0021401E" w:rsidRDefault="008C7BD2">
      <w:pPr>
        <w:pStyle w:val="SourceCode"/>
      </w:pPr>
      <w:r>
        <w:t>// returns npos when the character is not in the allowed text.</w:t>
      </w:r>
    </w:p>
    <w:p w14:paraId="7565246C" w14:textId="77777777" w:rsidR="0021401E" w:rsidRDefault="008C7BD2">
      <w:pPr>
        <w:pStyle w:val="SourceCode"/>
      </w:pPr>
      <w:r>
        <w:t>static std::string validatePhone(const std::string &amp;phone) {</w:t>
      </w:r>
    </w:p>
    <w:p w14:paraId="44332E02" w14:textId="77777777" w:rsidR="0021401E" w:rsidRDefault="008C7BD2">
      <w:pPr>
        <w:pStyle w:val="SourceCode"/>
      </w:pPr>
      <w:r>
        <w:t xml:space="preserve">    if (phone.empty()) {</w:t>
      </w:r>
    </w:p>
    <w:p w14:paraId="7A78D66B" w14:textId="77777777" w:rsidR="0021401E" w:rsidRDefault="008C7BD2">
      <w:pPr>
        <w:pStyle w:val="SourceCode"/>
      </w:pPr>
      <w:r>
        <w:t xml:space="preserve">        return "phone is required";</w:t>
      </w:r>
    </w:p>
    <w:p w14:paraId="08C6C2F5" w14:textId="77777777" w:rsidR="0021401E" w:rsidRDefault="008C7BD2">
      <w:pPr>
        <w:pStyle w:val="SourceCode"/>
      </w:pPr>
      <w:r>
        <w:t xml:space="preserve">    }</w:t>
      </w:r>
    </w:p>
    <w:p w14:paraId="4C31DCB0" w14:textId="77777777" w:rsidR="0021401E" w:rsidRDefault="008C7BD2">
      <w:pPr>
        <w:pStyle w:val="SourceCode"/>
      </w:pPr>
      <w:r>
        <w:t xml:space="preserve">    if (phone.length() &gt; PHONE_LIMIT) {</w:t>
      </w:r>
    </w:p>
    <w:p w14:paraId="2FEC21CE" w14:textId="77777777" w:rsidR="0021401E" w:rsidRDefault="008C7BD2">
      <w:pPr>
        <w:pStyle w:val="SourceCode"/>
      </w:pPr>
      <w:r>
        <w:t xml:space="preserve">        return "phone must be at most 20 characters";</w:t>
      </w:r>
    </w:p>
    <w:p w14:paraId="10D9BBD3" w14:textId="77777777" w:rsidR="0021401E" w:rsidRDefault="008C7BD2">
      <w:pPr>
        <w:pStyle w:val="SourceCode"/>
      </w:pPr>
      <w:r>
        <w:t xml:space="preserve">    }</w:t>
      </w:r>
    </w:p>
    <w:p w14:paraId="0C0734EB" w14:textId="77777777" w:rsidR="0021401E" w:rsidRDefault="008C7BD2">
      <w:pPr>
        <w:pStyle w:val="SourceCode"/>
      </w:pPr>
      <w:r>
        <w:t xml:space="preserve">    for (char character : phone) {</w:t>
      </w:r>
    </w:p>
    <w:p w14:paraId="0B85D5BE" w14:textId="77777777" w:rsidR="0021401E" w:rsidRDefault="008C7BD2">
      <w:pPr>
        <w:pStyle w:val="SourceCode"/>
      </w:pPr>
      <w:r>
        <w:t xml:space="preserve">        if (PHONE_CHARACTERS.find(character) == std::string::npos) {</w:t>
      </w:r>
    </w:p>
    <w:p w14:paraId="2865A09C" w14:textId="77777777" w:rsidR="0021401E" w:rsidRDefault="008C7BD2">
      <w:pPr>
        <w:pStyle w:val="SourceCode"/>
      </w:pPr>
      <w:r>
        <w:t xml:space="preserve">            return "phone may contain only digits, spaces, and + - ( )";</w:t>
      </w:r>
    </w:p>
    <w:p w14:paraId="5DCF3831" w14:textId="77777777" w:rsidR="0021401E" w:rsidRDefault="008C7BD2">
      <w:pPr>
        <w:pStyle w:val="SourceCode"/>
      </w:pPr>
      <w:r>
        <w:t xml:space="preserve">        }</w:t>
      </w:r>
    </w:p>
    <w:p w14:paraId="71ABA07D" w14:textId="77777777" w:rsidR="0021401E" w:rsidRDefault="008C7BD2">
      <w:pPr>
        <w:pStyle w:val="SourceCode"/>
      </w:pPr>
      <w:r>
        <w:t xml:space="preserve">    }</w:t>
      </w:r>
    </w:p>
    <w:p w14:paraId="6038E2CE" w14:textId="77777777" w:rsidR="0021401E" w:rsidRDefault="008C7BD2">
      <w:pPr>
        <w:pStyle w:val="SourceCode"/>
      </w:pPr>
      <w:r>
        <w:t xml:space="preserve">    return "";</w:t>
      </w:r>
    </w:p>
    <w:p w14:paraId="0161DB5F" w14:textId="77777777" w:rsidR="0021401E" w:rsidRDefault="008C7BD2">
      <w:pPr>
        <w:pStyle w:val="SourceCode"/>
      </w:pPr>
      <w:r>
        <w:t>}</w:t>
      </w:r>
    </w:p>
    <w:p w14:paraId="22297985" w14:textId="77777777" w:rsidR="0021401E" w:rsidRDefault="0021401E">
      <w:pPr>
        <w:pStyle w:val="SourceCode"/>
      </w:pPr>
    </w:p>
    <w:p w14:paraId="2C27AB07" w14:textId="77777777" w:rsidR="0021401E" w:rsidRDefault="008C7BD2">
      <w:pPr>
        <w:pStyle w:val="SourceCode"/>
      </w:pPr>
      <w:r>
        <w:t>// Checks a trimmed email with Lesson 4.5's rules and returns the first</w:t>
      </w:r>
    </w:p>
    <w:p w14:paraId="08D8E401" w14:textId="77777777" w:rsidR="0021401E" w:rsidRDefault="008C7BD2">
      <w:pPr>
        <w:pStyle w:val="SourceCode"/>
      </w:pPr>
      <w:r>
        <w:t>// problem, or "" when there is none: required, at most 254 characters,</w:t>
      </w:r>
    </w:p>
    <w:p w14:paraId="03AFBBE4" w14:textId="77777777" w:rsidR="0021401E" w:rsidRDefault="008C7BD2">
      <w:pPr>
        <w:pStyle w:val="SourceCode"/>
      </w:pPr>
      <w:r>
        <w:t>// and one @ with a dot after it.</w:t>
      </w:r>
    </w:p>
    <w:p w14:paraId="07C7DA88" w14:textId="77777777" w:rsidR="0021401E" w:rsidRDefault="008C7BD2">
      <w:pPr>
        <w:pStyle w:val="SourceCode"/>
      </w:pPr>
      <w:r>
        <w:t>static std::string validateEmail(const std::string &amp;email) {</w:t>
      </w:r>
    </w:p>
    <w:p w14:paraId="1917542F" w14:textId="77777777" w:rsidR="0021401E" w:rsidRDefault="008C7BD2">
      <w:pPr>
        <w:pStyle w:val="SourceCode"/>
      </w:pPr>
      <w:r>
        <w:t xml:space="preserve">    if (email.empty()) {</w:t>
      </w:r>
    </w:p>
    <w:p w14:paraId="2F0556D2" w14:textId="77777777" w:rsidR="0021401E" w:rsidRDefault="008C7BD2">
      <w:pPr>
        <w:pStyle w:val="SourceCode"/>
      </w:pPr>
      <w:r>
        <w:t xml:space="preserve">        return "email is required";</w:t>
      </w:r>
    </w:p>
    <w:p w14:paraId="7AE079E9" w14:textId="77777777" w:rsidR="0021401E" w:rsidRDefault="008C7BD2">
      <w:pPr>
        <w:pStyle w:val="SourceCode"/>
      </w:pPr>
      <w:r>
        <w:t xml:space="preserve">    }</w:t>
      </w:r>
    </w:p>
    <w:p w14:paraId="10B1CA02" w14:textId="77777777" w:rsidR="0021401E" w:rsidRDefault="008C7BD2">
      <w:pPr>
        <w:pStyle w:val="SourceCode"/>
      </w:pPr>
      <w:r>
        <w:t xml:space="preserve">    if (email.length() &gt; EMAIL_LIMIT) {</w:t>
      </w:r>
    </w:p>
    <w:p w14:paraId="0F9F6F3E" w14:textId="77777777" w:rsidR="0021401E" w:rsidRDefault="008C7BD2">
      <w:pPr>
        <w:pStyle w:val="SourceCode"/>
      </w:pPr>
      <w:r>
        <w:t xml:space="preserve">        return "email must be at most 254 characters";</w:t>
      </w:r>
    </w:p>
    <w:p w14:paraId="727B600F" w14:textId="77777777" w:rsidR="0021401E" w:rsidRDefault="008C7BD2">
      <w:pPr>
        <w:pStyle w:val="SourceCode"/>
      </w:pPr>
      <w:r>
        <w:t xml:space="preserve">    }</w:t>
      </w:r>
    </w:p>
    <w:p w14:paraId="022104AE" w14:textId="77777777" w:rsidR="0021401E" w:rsidRDefault="008C7BD2">
      <w:pPr>
        <w:pStyle w:val="SourceCode"/>
      </w:pPr>
      <w:r>
        <w:t xml:space="preserve">    // One @ (the first is also the last), and a dot after it.</w:t>
      </w:r>
    </w:p>
    <w:p w14:paraId="47BD49F9" w14:textId="77777777" w:rsidR="0021401E" w:rsidRDefault="008C7BD2">
      <w:pPr>
        <w:pStyle w:val="SourceCode"/>
      </w:pPr>
      <w:r>
        <w:t xml:space="preserve">    std::size_t atSignPosition = email.find('@');</w:t>
      </w:r>
    </w:p>
    <w:p w14:paraId="43CBA93B" w14:textId="77777777" w:rsidR="0021401E" w:rsidRDefault="008C7BD2">
      <w:pPr>
        <w:pStyle w:val="SourceCode"/>
      </w:pPr>
      <w:r>
        <w:t xml:space="preserve">    if (atSignPosition == std::string::npos ||</w:t>
      </w:r>
    </w:p>
    <w:p w14:paraId="772809C2" w14:textId="77777777" w:rsidR="0021401E" w:rsidRDefault="008C7BD2">
      <w:pPr>
        <w:pStyle w:val="SourceCode"/>
      </w:pPr>
      <w:r>
        <w:t xml:space="preserve">        atSignPosition != email.rfind('@') ||</w:t>
      </w:r>
    </w:p>
    <w:p w14:paraId="560B42B3" w14:textId="77777777" w:rsidR="0021401E" w:rsidRDefault="008C7BD2">
      <w:pPr>
        <w:pStyle w:val="SourceCode"/>
      </w:pPr>
      <w:r>
        <w:t xml:space="preserve">        email.find('.', atSignPosition) == std::string::npos) {</w:t>
      </w:r>
    </w:p>
    <w:p w14:paraId="090AA42C" w14:textId="77777777" w:rsidR="0021401E" w:rsidRDefault="008C7BD2">
      <w:pPr>
        <w:pStyle w:val="SourceCode"/>
      </w:pPr>
      <w:r>
        <w:t xml:space="preserve">        return "email must have one @ and a dot after it";</w:t>
      </w:r>
    </w:p>
    <w:p w14:paraId="7848E8F9" w14:textId="77777777" w:rsidR="0021401E" w:rsidRDefault="008C7BD2">
      <w:pPr>
        <w:pStyle w:val="SourceCode"/>
      </w:pPr>
      <w:r>
        <w:t xml:space="preserve">    }</w:t>
      </w:r>
    </w:p>
    <w:p w14:paraId="201E931E" w14:textId="77777777" w:rsidR="0021401E" w:rsidRDefault="008C7BD2">
      <w:pPr>
        <w:pStyle w:val="SourceCode"/>
      </w:pPr>
      <w:r>
        <w:t xml:space="preserve">    return "";</w:t>
      </w:r>
    </w:p>
    <w:p w14:paraId="4FFEA6B6" w14:textId="77777777" w:rsidR="0021401E" w:rsidRDefault="008C7BD2">
      <w:pPr>
        <w:pStyle w:val="SourceCode"/>
      </w:pPr>
      <w:r>
        <w:t>}</w:t>
      </w:r>
    </w:p>
    <w:p w14:paraId="774E7286" w14:textId="77777777" w:rsidR="0021401E" w:rsidRDefault="0021401E">
      <w:pPr>
        <w:pStyle w:val="SourceCode"/>
      </w:pPr>
    </w:p>
    <w:p w14:paraId="178C79CA" w14:textId="77777777" w:rsidR="0021401E" w:rsidRDefault="008C7BD2">
      <w:pPr>
        <w:pStyle w:val="SourceCode"/>
      </w:pPr>
      <w:r>
        <w:t>// Remember, validateContact (Lesson 4.5) returns the first problem, or ""</w:t>
      </w:r>
    </w:p>
    <w:p w14:paraId="0328FEA6" w14:textId="77777777" w:rsidR="0021401E" w:rsidRDefault="008C7BD2">
      <w:pPr>
        <w:pStyle w:val="SourceCode"/>
      </w:pPr>
      <w:r>
        <w:t>// when there is none. The email must pass validateEmail. An empty phone</w:t>
      </w:r>
    </w:p>
    <w:p w14:paraId="56BDC5A0" w14:textId="77777777" w:rsidR="0021401E" w:rsidRDefault="008C7BD2">
      <w:pPr>
        <w:pStyle w:val="SourceCode"/>
      </w:pPr>
      <w:r>
        <w:t>// means no phone; any other phone must pass validatePhone. The group may</w:t>
      </w:r>
    </w:p>
    <w:p w14:paraId="4953621E" w14:textId="77777777" w:rsidR="0021401E" w:rsidRDefault="008C7BD2">
      <w:pPr>
        <w:pStyle w:val="SourceCode"/>
      </w:pPr>
      <w:r>
        <w:t>// be empty too: no group.</w:t>
      </w:r>
    </w:p>
    <w:p w14:paraId="1EE80552" w14:textId="77777777" w:rsidR="0021401E" w:rsidRDefault="008C7BD2">
      <w:pPr>
        <w:pStyle w:val="SourceCode"/>
      </w:pPr>
      <w:r>
        <w:t>static std::string validateContact(const std::string &amp;contactName,</w:t>
      </w:r>
    </w:p>
    <w:p w14:paraId="4620EE42" w14:textId="77777777" w:rsidR="0021401E" w:rsidRDefault="008C7BD2">
      <w:pPr>
        <w:pStyle w:val="SourceCode"/>
      </w:pPr>
      <w:r>
        <w:t xml:space="preserve">                                   const std::string &amp;email,</w:t>
      </w:r>
    </w:p>
    <w:p w14:paraId="78614126" w14:textId="77777777" w:rsidR="0021401E" w:rsidRDefault="008C7BD2">
      <w:pPr>
        <w:pStyle w:val="SourceCode"/>
      </w:pPr>
      <w:r>
        <w:t xml:space="preserve">                                   const std::string &amp;phone,</w:t>
      </w:r>
    </w:p>
    <w:p w14:paraId="460D5394" w14:textId="77777777" w:rsidR="0021401E" w:rsidRDefault="008C7BD2">
      <w:pPr>
        <w:pStyle w:val="SourceCode"/>
      </w:pPr>
      <w:r>
        <w:t xml:space="preserve">                                   const std::string &amp;groupName) {</w:t>
      </w:r>
    </w:p>
    <w:p w14:paraId="084C2983" w14:textId="77777777" w:rsidR="0021401E" w:rsidRDefault="008C7BD2">
      <w:pPr>
        <w:pStyle w:val="SourceCode"/>
      </w:pPr>
      <w:r>
        <w:t xml:space="preserve">    if (contactName.empty()) {</w:t>
      </w:r>
    </w:p>
    <w:p w14:paraId="6CE14AC6" w14:textId="77777777" w:rsidR="0021401E" w:rsidRDefault="008C7BD2">
      <w:pPr>
        <w:pStyle w:val="SourceCode"/>
      </w:pPr>
      <w:r>
        <w:t xml:space="preserve">        return "name is required";</w:t>
      </w:r>
    </w:p>
    <w:p w14:paraId="19FE7303" w14:textId="77777777" w:rsidR="0021401E" w:rsidRDefault="008C7BD2">
      <w:pPr>
        <w:pStyle w:val="SourceCode"/>
      </w:pPr>
      <w:r>
        <w:t xml:space="preserve">    }</w:t>
      </w:r>
    </w:p>
    <w:p w14:paraId="518EEEEA" w14:textId="77777777" w:rsidR="0021401E" w:rsidRDefault="008C7BD2">
      <w:pPr>
        <w:pStyle w:val="SourceCode"/>
      </w:pPr>
      <w:r>
        <w:t xml:space="preserve">    if (contactName.length() &gt; NAME_LIMIT) {</w:t>
      </w:r>
    </w:p>
    <w:p w14:paraId="73706304" w14:textId="77777777" w:rsidR="0021401E" w:rsidRDefault="008C7BD2">
      <w:pPr>
        <w:pStyle w:val="SourceCode"/>
      </w:pPr>
      <w:r>
        <w:t xml:space="preserve">        return "name must be at most 100 characters";</w:t>
      </w:r>
    </w:p>
    <w:p w14:paraId="399392C1" w14:textId="77777777" w:rsidR="0021401E" w:rsidRDefault="008C7BD2">
      <w:pPr>
        <w:pStyle w:val="SourceCode"/>
      </w:pPr>
      <w:r>
        <w:t xml:space="preserve">    }</w:t>
      </w:r>
    </w:p>
    <w:p w14:paraId="6D71CB28" w14:textId="77777777" w:rsidR="0021401E" w:rsidRDefault="008C7BD2">
      <w:pPr>
        <w:pStyle w:val="SourceCode"/>
      </w:pPr>
      <w:r>
        <w:t xml:space="preserve">    if (!validateEmail(email).empty()) {</w:t>
      </w:r>
    </w:p>
    <w:p w14:paraId="418B9D97" w14:textId="77777777" w:rsidR="0021401E" w:rsidRDefault="008C7BD2">
      <w:pPr>
        <w:pStyle w:val="SourceCode"/>
      </w:pPr>
      <w:r>
        <w:t xml:space="preserve">        return validateEmail(email);</w:t>
      </w:r>
    </w:p>
    <w:p w14:paraId="24297E9A" w14:textId="77777777" w:rsidR="0021401E" w:rsidRDefault="008C7BD2">
      <w:pPr>
        <w:pStyle w:val="SourceCode"/>
      </w:pPr>
      <w:r>
        <w:t xml:space="preserve">    }</w:t>
      </w:r>
    </w:p>
    <w:p w14:paraId="66EA9E21" w14:textId="77777777" w:rsidR="0021401E" w:rsidRDefault="008C7BD2">
      <w:pPr>
        <w:pStyle w:val="SourceCode"/>
      </w:pPr>
      <w:r>
        <w:t xml:space="preserve">    if (!phone.empty() &amp;&amp; !validatePhone(phone).empty()) {</w:t>
      </w:r>
    </w:p>
    <w:p w14:paraId="51C13D11" w14:textId="77777777" w:rsidR="0021401E" w:rsidRDefault="008C7BD2">
      <w:pPr>
        <w:pStyle w:val="SourceCode"/>
      </w:pPr>
      <w:r>
        <w:t xml:space="preserve">        return validatePhone(phone);</w:t>
      </w:r>
    </w:p>
    <w:p w14:paraId="7D509049" w14:textId="77777777" w:rsidR="0021401E" w:rsidRDefault="008C7BD2">
      <w:pPr>
        <w:pStyle w:val="SourceCode"/>
      </w:pPr>
      <w:r>
        <w:t xml:space="preserve">    }</w:t>
      </w:r>
    </w:p>
    <w:p w14:paraId="16BC3BEE" w14:textId="77777777" w:rsidR="0021401E" w:rsidRDefault="008C7BD2">
      <w:pPr>
        <w:pStyle w:val="SourceCode"/>
      </w:pPr>
      <w:r>
        <w:t xml:space="preserve">    if (groupName.length() &gt; GROUP_LIMIT) {</w:t>
      </w:r>
    </w:p>
    <w:p w14:paraId="4E53D33B" w14:textId="77777777" w:rsidR="0021401E" w:rsidRDefault="008C7BD2">
      <w:pPr>
        <w:pStyle w:val="SourceCode"/>
      </w:pPr>
      <w:r>
        <w:t xml:space="preserve">        return "group must be at most 50 characters";</w:t>
      </w:r>
    </w:p>
    <w:p w14:paraId="00DB5A00" w14:textId="77777777" w:rsidR="0021401E" w:rsidRDefault="008C7BD2">
      <w:pPr>
        <w:pStyle w:val="SourceCode"/>
      </w:pPr>
      <w:r>
        <w:t xml:space="preserve">    }</w:t>
      </w:r>
    </w:p>
    <w:p w14:paraId="7A186420" w14:textId="77777777" w:rsidR="0021401E" w:rsidRDefault="008C7BD2">
      <w:pPr>
        <w:pStyle w:val="SourceCode"/>
      </w:pPr>
      <w:r>
        <w:t xml:space="preserve">    return "";</w:t>
      </w:r>
    </w:p>
    <w:p w14:paraId="14C60D53" w14:textId="77777777" w:rsidR="0021401E" w:rsidRDefault="008C7BD2">
      <w:pPr>
        <w:pStyle w:val="SourceCode"/>
      </w:pPr>
      <w:r>
        <w:t>}</w:t>
      </w:r>
    </w:p>
    <w:p w14:paraId="0CF9E52C" w14:textId="77777777" w:rsidR="0021401E" w:rsidRDefault="0021401E">
      <w:pPr>
        <w:pStyle w:val="SourceCode"/>
      </w:pPr>
    </w:p>
    <w:p w14:paraId="69D98F6A" w14:textId="77777777" w:rsidR="0021401E" w:rsidRDefault="008C7BD2">
      <w:pPr>
        <w:pStyle w:val="SourceCode"/>
      </w:pPr>
      <w:r>
        <w:t>// Remember, validateTerm (Lesson 4.9) checks a trimmed search term.</w:t>
      </w:r>
    </w:p>
    <w:p w14:paraId="5A5FCBD1" w14:textId="77777777" w:rsidR="0021401E" w:rsidRDefault="008C7BD2">
      <w:pPr>
        <w:pStyle w:val="SourceCode"/>
      </w:pPr>
      <w:r>
        <w:t>static std::string validateTerm(const std::string &amp;term) {</w:t>
      </w:r>
    </w:p>
    <w:p w14:paraId="281B09DD" w14:textId="77777777" w:rsidR="0021401E" w:rsidRDefault="008C7BD2">
      <w:pPr>
        <w:pStyle w:val="SourceCode"/>
      </w:pPr>
      <w:r>
        <w:t xml:space="preserve">    if (term.empty()) {</w:t>
      </w:r>
    </w:p>
    <w:p w14:paraId="30561D35" w14:textId="77777777" w:rsidR="0021401E" w:rsidRDefault="008C7BD2">
      <w:pPr>
        <w:pStyle w:val="SourceCode"/>
      </w:pPr>
      <w:r>
        <w:t xml:space="preserve">        return "search term is required";</w:t>
      </w:r>
    </w:p>
    <w:p w14:paraId="72AB3D63" w14:textId="77777777" w:rsidR="0021401E" w:rsidRDefault="008C7BD2">
      <w:pPr>
        <w:pStyle w:val="SourceCode"/>
      </w:pPr>
      <w:r>
        <w:t xml:space="preserve">    }</w:t>
      </w:r>
    </w:p>
    <w:p w14:paraId="2E5EF594" w14:textId="77777777" w:rsidR="0021401E" w:rsidRDefault="008C7BD2">
      <w:pPr>
        <w:pStyle w:val="SourceCode"/>
      </w:pPr>
      <w:r>
        <w:t xml:space="preserve">    if (term.length() &gt; NAME_LIMIT) {</w:t>
      </w:r>
    </w:p>
    <w:p w14:paraId="0BFFF6ED" w14:textId="77777777" w:rsidR="0021401E" w:rsidRDefault="008C7BD2">
      <w:pPr>
        <w:pStyle w:val="SourceCode"/>
      </w:pPr>
      <w:r>
        <w:t xml:space="preserve">        return "search term must be at most 100 characters";</w:t>
      </w:r>
    </w:p>
    <w:p w14:paraId="75B09280" w14:textId="77777777" w:rsidR="0021401E" w:rsidRDefault="008C7BD2">
      <w:pPr>
        <w:pStyle w:val="SourceCode"/>
      </w:pPr>
      <w:r>
        <w:t xml:space="preserve">    }</w:t>
      </w:r>
    </w:p>
    <w:p w14:paraId="11F11F61" w14:textId="77777777" w:rsidR="0021401E" w:rsidRDefault="008C7BD2">
      <w:pPr>
        <w:pStyle w:val="SourceCode"/>
      </w:pPr>
      <w:r>
        <w:t xml:space="preserve">    return "";</w:t>
      </w:r>
    </w:p>
    <w:p w14:paraId="6A4D8ED9" w14:textId="77777777" w:rsidR="0021401E" w:rsidRDefault="008C7BD2">
      <w:pPr>
        <w:pStyle w:val="SourceCode"/>
      </w:pPr>
      <w:r>
        <w:t>}</w:t>
      </w:r>
    </w:p>
    <w:p w14:paraId="3C6E0707" w14:textId="77777777" w:rsidR="0021401E" w:rsidRDefault="0021401E">
      <w:pPr>
        <w:pStyle w:val="SourceCode"/>
      </w:pPr>
    </w:p>
    <w:p w14:paraId="64107C78" w14:textId="77777777" w:rsidR="0021401E" w:rsidRDefault="008C7BD2">
      <w:pPr>
        <w:pStyle w:val="SourceCode"/>
      </w:pPr>
      <w:r>
        <w:t>// Remember, lastInsertId asks the server for the id this connection</w:t>
      </w:r>
    </w:p>
    <w:p w14:paraId="6783FB22" w14:textId="77777777" w:rsidR="0021401E" w:rsidRDefault="008C7BD2">
      <w:pPr>
        <w:pStyle w:val="SourceCode"/>
      </w:pPr>
      <w:r>
        <w:t>// inserted last, with SELECT LAST_INSERT_ID() (Lesson 4.5).</w:t>
      </w:r>
    </w:p>
    <w:p w14:paraId="4D4624A3" w14:textId="77777777" w:rsidR="0021401E" w:rsidRDefault="008C7BD2">
      <w:pPr>
        <w:pStyle w:val="SourceCode"/>
      </w:pPr>
      <w:r>
        <w:t>static int lastInsertId(sql::Connection &amp;connection) {</w:t>
      </w:r>
    </w:p>
    <w:p w14:paraId="16F86087" w14:textId="77777777" w:rsidR="0021401E" w:rsidRDefault="008C7BD2">
      <w:pPr>
        <w:pStyle w:val="SourceCode"/>
      </w:pPr>
      <w:r>
        <w:t xml:space="preserve">    std::unique_ptr&lt;sql::Statement&gt; statement(connection.createStatement());</w:t>
      </w:r>
    </w:p>
    <w:p w14:paraId="519BD051" w14:textId="77777777" w:rsidR="0021401E" w:rsidRDefault="008C7BD2">
      <w:pPr>
        <w:pStyle w:val="SourceCode"/>
      </w:pPr>
      <w:r>
        <w:t xml:space="preserve">    std::unique_ptr&lt;sql::ResultSet&gt; rows(</w:t>
      </w:r>
    </w:p>
    <w:p w14:paraId="619392E2" w14:textId="77777777" w:rsidR="0021401E" w:rsidRDefault="008C7BD2">
      <w:pPr>
        <w:pStyle w:val="SourceCode"/>
      </w:pPr>
      <w:r>
        <w:t xml:space="preserve">        statement-&gt;executeQuery("SELECT LAST_INSERT_ID()"));</w:t>
      </w:r>
    </w:p>
    <w:p w14:paraId="7576D1AC" w14:textId="77777777" w:rsidR="0021401E" w:rsidRDefault="008C7BD2">
      <w:pPr>
        <w:pStyle w:val="SourceCode"/>
      </w:pPr>
      <w:r>
        <w:t xml:space="preserve">    if (!rows-&gt;next()) {</w:t>
      </w:r>
    </w:p>
    <w:p w14:paraId="6A56B110" w14:textId="77777777" w:rsidR="0021401E" w:rsidRDefault="008C7BD2">
      <w:pPr>
        <w:pStyle w:val="SourceCode"/>
      </w:pPr>
      <w:r>
        <w:t xml:space="preserve">        throw std::runtime_error("LAST_INSERT_ID() returned no row");</w:t>
      </w:r>
    </w:p>
    <w:p w14:paraId="1AD39D23" w14:textId="77777777" w:rsidR="0021401E" w:rsidRDefault="008C7BD2">
      <w:pPr>
        <w:pStyle w:val="SourceCode"/>
      </w:pPr>
      <w:r>
        <w:t xml:space="preserve">    }</w:t>
      </w:r>
    </w:p>
    <w:p w14:paraId="434017E3" w14:textId="77777777" w:rsidR="0021401E" w:rsidRDefault="008C7BD2">
      <w:pPr>
        <w:pStyle w:val="SourceCode"/>
      </w:pPr>
      <w:r>
        <w:t xml:space="preserve">    return rows-&gt;getInt(1);</w:t>
      </w:r>
    </w:p>
    <w:p w14:paraId="0CE146F2" w14:textId="77777777" w:rsidR="0021401E" w:rsidRDefault="008C7BD2">
      <w:pPr>
        <w:pStyle w:val="SourceCode"/>
      </w:pPr>
      <w:r>
        <w:t>}</w:t>
      </w:r>
    </w:p>
    <w:p w14:paraId="396B5F79" w14:textId="77777777" w:rsidR="0021401E" w:rsidRDefault="0021401E">
      <w:pPr>
        <w:pStyle w:val="SourceCode"/>
      </w:pPr>
    </w:p>
    <w:p w14:paraId="673A6937" w14:textId="77777777" w:rsidR="0021401E" w:rsidRDefault="008C7BD2">
      <w:pPr>
        <w:pStyle w:val="SourceCode"/>
      </w:pPr>
      <w:r>
        <w:t>// Returns the id of the group with this name, or 0 when there is none.</w:t>
      </w:r>
    </w:p>
    <w:p w14:paraId="46E34F07" w14:textId="77777777" w:rsidR="0021401E" w:rsidRDefault="008C7BD2">
      <w:pPr>
        <w:pStyle w:val="SourceCode"/>
      </w:pPr>
      <w:r>
        <w:t>static int findGroupId(sql::Connection &amp;connection,</w:t>
      </w:r>
    </w:p>
    <w:p w14:paraId="195B968A" w14:textId="77777777" w:rsidR="0021401E" w:rsidRDefault="008C7BD2">
      <w:pPr>
        <w:pStyle w:val="SourceCode"/>
      </w:pPr>
      <w:r>
        <w:t xml:space="preserve">                       const std::string &amp;groupName) {</w:t>
      </w:r>
    </w:p>
    <w:p w14:paraId="69AADB30" w14:textId="77777777" w:rsidR="0021401E" w:rsidRDefault="008C7BD2">
      <w:pPr>
        <w:pStyle w:val="SourceCode"/>
      </w:pPr>
      <w:r>
        <w:t xml:space="preserve">    std::unique_ptr&lt;sql::PreparedStatement&gt; find(</w:t>
      </w:r>
    </w:p>
    <w:p w14:paraId="5AA79CF9" w14:textId="77777777" w:rsidR="0021401E" w:rsidRDefault="008C7BD2">
      <w:pPr>
        <w:pStyle w:val="SourceCode"/>
      </w:pPr>
      <w:r>
        <w:t xml:space="preserve">        connection.prepareStatement(FIND_GROUP));</w:t>
      </w:r>
    </w:p>
    <w:p w14:paraId="6B3DE2CF" w14:textId="77777777" w:rsidR="0021401E" w:rsidRDefault="008C7BD2">
      <w:pPr>
        <w:pStyle w:val="SourceCode"/>
      </w:pPr>
      <w:r>
        <w:t xml:space="preserve">    find-&gt;setString(1, groupName);</w:t>
      </w:r>
    </w:p>
    <w:p w14:paraId="4032FDAF" w14:textId="77777777" w:rsidR="0021401E" w:rsidRDefault="008C7BD2">
      <w:pPr>
        <w:pStyle w:val="SourceCode"/>
      </w:pPr>
      <w:r>
        <w:t xml:space="preserve">    std::unique_ptr&lt;sql::ResultSet&gt; rows(find-&gt;executeQuery());</w:t>
      </w:r>
    </w:p>
    <w:p w14:paraId="7F3AFE5C" w14:textId="77777777" w:rsidR="0021401E" w:rsidRDefault="008C7BD2">
      <w:pPr>
        <w:pStyle w:val="SourceCode"/>
      </w:pPr>
      <w:r>
        <w:t xml:space="preserve">    if (!rows-&gt;next()) {</w:t>
      </w:r>
    </w:p>
    <w:p w14:paraId="153CFCD2" w14:textId="77777777" w:rsidR="0021401E" w:rsidRDefault="008C7BD2">
      <w:pPr>
        <w:pStyle w:val="SourceCode"/>
      </w:pPr>
      <w:r>
        <w:t xml:space="preserve">        return 0;</w:t>
      </w:r>
    </w:p>
    <w:p w14:paraId="5FBBBF42" w14:textId="77777777" w:rsidR="0021401E" w:rsidRDefault="008C7BD2">
      <w:pPr>
        <w:pStyle w:val="SourceCode"/>
      </w:pPr>
      <w:r>
        <w:t xml:space="preserve">    }</w:t>
      </w:r>
    </w:p>
    <w:p w14:paraId="40A51EF1" w14:textId="77777777" w:rsidR="0021401E" w:rsidRDefault="008C7BD2">
      <w:pPr>
        <w:pStyle w:val="SourceCode"/>
      </w:pPr>
      <w:r>
        <w:t xml:space="preserve">    return rows-&gt;getInt(1);</w:t>
      </w:r>
    </w:p>
    <w:p w14:paraId="19A0E6D5" w14:textId="77777777" w:rsidR="0021401E" w:rsidRDefault="008C7BD2">
      <w:pPr>
        <w:pStyle w:val="SourceCode"/>
      </w:pPr>
      <w:r>
        <w:t>}</w:t>
      </w:r>
    </w:p>
    <w:p w14:paraId="4CC446B4" w14:textId="77777777" w:rsidR="0021401E" w:rsidRDefault="0021401E">
      <w:pPr>
        <w:pStyle w:val="SourceCode"/>
      </w:pPr>
    </w:p>
    <w:p w14:paraId="20D9529E" w14:textId="77777777" w:rsidR="0021401E" w:rsidRDefault="008C7BD2">
      <w:pPr>
        <w:pStyle w:val="SourceCode"/>
      </w:pPr>
      <w:r>
        <w:t>// Inserts one group and returns its new id (Lesson 4.11).</w:t>
      </w:r>
    </w:p>
    <w:p w14:paraId="4C43281A" w14:textId="77777777" w:rsidR="0021401E" w:rsidRDefault="008C7BD2">
      <w:pPr>
        <w:pStyle w:val="SourceCode"/>
      </w:pPr>
      <w:r>
        <w:t>static int insertGroup(sql::Connection &amp;connection,</w:t>
      </w:r>
    </w:p>
    <w:p w14:paraId="476649D5" w14:textId="77777777" w:rsidR="0021401E" w:rsidRDefault="008C7BD2">
      <w:pPr>
        <w:pStyle w:val="SourceCode"/>
      </w:pPr>
      <w:r>
        <w:t xml:space="preserve">                       const std::string &amp;groupName) {</w:t>
      </w:r>
    </w:p>
    <w:p w14:paraId="3A2B48CC" w14:textId="77777777" w:rsidR="0021401E" w:rsidRDefault="008C7BD2">
      <w:pPr>
        <w:pStyle w:val="SourceCode"/>
      </w:pPr>
      <w:r>
        <w:t xml:space="preserve">    std::unique_ptr&lt;sql::PreparedStatement&gt; insert(</w:t>
      </w:r>
    </w:p>
    <w:p w14:paraId="29947A79" w14:textId="77777777" w:rsidR="0021401E" w:rsidRDefault="008C7BD2">
      <w:pPr>
        <w:pStyle w:val="SourceCode"/>
      </w:pPr>
      <w:r>
        <w:t xml:space="preserve">        connection.prepareStatement(INSERT_GROUP));</w:t>
      </w:r>
    </w:p>
    <w:p w14:paraId="402B4EEC" w14:textId="77777777" w:rsidR="0021401E" w:rsidRDefault="008C7BD2">
      <w:pPr>
        <w:pStyle w:val="SourceCode"/>
      </w:pPr>
      <w:r>
        <w:t xml:space="preserve">    insert-&gt;setString(1, groupName);</w:t>
      </w:r>
    </w:p>
    <w:p w14:paraId="587F7AD7" w14:textId="77777777" w:rsidR="0021401E" w:rsidRDefault="008C7BD2">
      <w:pPr>
        <w:pStyle w:val="SourceCode"/>
      </w:pPr>
      <w:r>
        <w:t xml:space="preserve">    insert-&gt;executeUpdate();</w:t>
      </w:r>
    </w:p>
    <w:p w14:paraId="2D987268" w14:textId="77777777" w:rsidR="0021401E" w:rsidRDefault="008C7BD2">
      <w:pPr>
        <w:pStyle w:val="SourceCode"/>
      </w:pPr>
      <w:r>
        <w:t xml:space="preserve">    return lastInsertId(connection);</w:t>
      </w:r>
    </w:p>
    <w:p w14:paraId="4C69D3A0" w14:textId="77777777" w:rsidR="0021401E" w:rsidRDefault="008C7BD2">
      <w:pPr>
        <w:pStyle w:val="SourceCode"/>
      </w:pPr>
      <w:r>
        <w:t>}</w:t>
      </w:r>
    </w:p>
    <w:p w14:paraId="12E884C8" w14:textId="77777777" w:rsidR="0021401E" w:rsidRDefault="0021401E">
      <w:pPr>
        <w:pStyle w:val="SourceCode"/>
      </w:pPr>
    </w:p>
    <w:p w14:paraId="7D3AB675" w14:textId="77777777" w:rsidR="0021401E" w:rsidRDefault="008C7BD2">
      <w:pPr>
        <w:pStyle w:val="SourceCode"/>
      </w:pPr>
      <w:r>
        <w:t>// Inserts one contact, with its group id, and returns its new id (Lesson</w:t>
      </w:r>
    </w:p>
    <w:p w14:paraId="5076A37C" w14:textId="77777777" w:rsidR="0021401E" w:rsidRDefault="008C7BD2">
      <w:pPr>
        <w:pStyle w:val="SourceCode"/>
      </w:pPr>
      <w:r>
        <w:t>// 4.5). Remember, setNull sends NULL, so an empty phone is stored as no</w:t>
      </w:r>
    </w:p>
    <w:p w14:paraId="726AA4FC" w14:textId="77777777" w:rsidR="0021401E" w:rsidRDefault="008C7BD2">
      <w:pPr>
        <w:pStyle w:val="SourceCode"/>
      </w:pPr>
      <w:r>
        <w:t>// phone, and a group id of 0 as no group.</w:t>
      </w:r>
    </w:p>
    <w:p w14:paraId="004848B1" w14:textId="77777777" w:rsidR="0021401E" w:rsidRDefault="008C7BD2">
      <w:pPr>
        <w:pStyle w:val="SourceCode"/>
      </w:pPr>
      <w:r>
        <w:t>static int insertContact(sql::Connection &amp;connection,</w:t>
      </w:r>
    </w:p>
    <w:p w14:paraId="70196C90" w14:textId="77777777" w:rsidR="0021401E" w:rsidRDefault="008C7BD2">
      <w:pPr>
        <w:pStyle w:val="SourceCode"/>
      </w:pPr>
      <w:r>
        <w:t xml:space="preserve">                         const std::string &amp;contactName,</w:t>
      </w:r>
    </w:p>
    <w:p w14:paraId="1A66CE59" w14:textId="77777777" w:rsidR="0021401E" w:rsidRDefault="008C7BD2">
      <w:pPr>
        <w:pStyle w:val="SourceCode"/>
      </w:pPr>
      <w:r>
        <w:t xml:space="preserve">                         const std::string &amp;email, const std::string &amp;phone,</w:t>
      </w:r>
    </w:p>
    <w:p w14:paraId="7506DBC2" w14:textId="77777777" w:rsidR="0021401E" w:rsidRDefault="008C7BD2">
      <w:pPr>
        <w:pStyle w:val="SourceCode"/>
      </w:pPr>
      <w:r>
        <w:t xml:space="preserve">                         int groupId) {</w:t>
      </w:r>
    </w:p>
    <w:p w14:paraId="2329A0DB" w14:textId="77777777" w:rsidR="0021401E" w:rsidRDefault="008C7BD2">
      <w:pPr>
        <w:pStyle w:val="SourceCode"/>
      </w:pPr>
      <w:r>
        <w:t xml:space="preserve">    std::unique_ptr&lt;sql::PreparedStatement&gt; insert(</w:t>
      </w:r>
    </w:p>
    <w:p w14:paraId="0F0CC34F" w14:textId="77777777" w:rsidR="0021401E" w:rsidRDefault="008C7BD2">
      <w:pPr>
        <w:pStyle w:val="SourceCode"/>
      </w:pPr>
      <w:r>
        <w:t xml:space="preserve">        connection.prepareStatement(INSERT_CONTACT));</w:t>
      </w:r>
    </w:p>
    <w:p w14:paraId="77AD67B1" w14:textId="77777777" w:rsidR="0021401E" w:rsidRDefault="008C7BD2">
      <w:pPr>
        <w:pStyle w:val="SourceCode"/>
      </w:pPr>
      <w:r>
        <w:t xml:space="preserve">    insert-&gt;setString(1, contactName);</w:t>
      </w:r>
    </w:p>
    <w:p w14:paraId="526FE1C4" w14:textId="77777777" w:rsidR="0021401E" w:rsidRDefault="008C7BD2">
      <w:pPr>
        <w:pStyle w:val="SourceCode"/>
      </w:pPr>
      <w:r>
        <w:t xml:space="preserve">    insert-&gt;setString(2, email);</w:t>
      </w:r>
    </w:p>
    <w:p w14:paraId="29350EC5" w14:textId="77777777" w:rsidR="0021401E" w:rsidRDefault="008C7BD2">
      <w:pPr>
        <w:pStyle w:val="SourceCode"/>
      </w:pPr>
      <w:r>
        <w:t xml:space="preserve">    if (phone.empty()) {</w:t>
      </w:r>
    </w:p>
    <w:p w14:paraId="73846AFD" w14:textId="77777777" w:rsidR="0021401E" w:rsidRDefault="008C7BD2">
      <w:pPr>
        <w:pStyle w:val="SourceCode"/>
      </w:pPr>
      <w:r>
        <w:t xml:space="preserve">        insert-&gt;setNull(3, sql::DataType::VARCHAR);</w:t>
      </w:r>
    </w:p>
    <w:p w14:paraId="3A095A6E" w14:textId="77777777" w:rsidR="0021401E" w:rsidRDefault="008C7BD2">
      <w:pPr>
        <w:pStyle w:val="SourceCode"/>
      </w:pPr>
      <w:r>
        <w:t xml:space="preserve">    } else {</w:t>
      </w:r>
    </w:p>
    <w:p w14:paraId="13DF04CE" w14:textId="77777777" w:rsidR="0021401E" w:rsidRDefault="008C7BD2">
      <w:pPr>
        <w:pStyle w:val="SourceCode"/>
      </w:pPr>
      <w:r>
        <w:t xml:space="preserve">        insert-&gt;setString(3, phone);</w:t>
      </w:r>
    </w:p>
    <w:p w14:paraId="6DC81A51" w14:textId="77777777" w:rsidR="0021401E" w:rsidRDefault="008C7BD2">
      <w:pPr>
        <w:pStyle w:val="SourceCode"/>
      </w:pPr>
      <w:r>
        <w:t xml:space="preserve">    }</w:t>
      </w:r>
    </w:p>
    <w:p w14:paraId="30A67A35" w14:textId="77777777" w:rsidR="0021401E" w:rsidRDefault="008C7BD2">
      <w:pPr>
        <w:pStyle w:val="SourceCode"/>
      </w:pPr>
      <w:r>
        <w:t xml:space="preserve">    if (groupId == 0) {</w:t>
      </w:r>
    </w:p>
    <w:p w14:paraId="7DAB0291" w14:textId="77777777" w:rsidR="0021401E" w:rsidRDefault="008C7BD2">
      <w:pPr>
        <w:pStyle w:val="SourceCode"/>
      </w:pPr>
      <w:r>
        <w:t xml:space="preserve">        insert-&gt;setNull(4, sql::DataType::INTEGER);</w:t>
      </w:r>
    </w:p>
    <w:p w14:paraId="248E612D" w14:textId="77777777" w:rsidR="0021401E" w:rsidRDefault="008C7BD2">
      <w:pPr>
        <w:pStyle w:val="SourceCode"/>
      </w:pPr>
      <w:r>
        <w:t xml:space="preserve">    } else {</w:t>
      </w:r>
    </w:p>
    <w:p w14:paraId="0532AF6D" w14:textId="77777777" w:rsidR="0021401E" w:rsidRDefault="008C7BD2">
      <w:pPr>
        <w:pStyle w:val="SourceCode"/>
      </w:pPr>
      <w:r>
        <w:t xml:space="preserve">        insert-&gt;setInt(4, groupId);</w:t>
      </w:r>
    </w:p>
    <w:p w14:paraId="0480A54B" w14:textId="77777777" w:rsidR="0021401E" w:rsidRDefault="008C7BD2">
      <w:pPr>
        <w:pStyle w:val="SourceCode"/>
      </w:pPr>
      <w:r>
        <w:t xml:space="preserve">    }</w:t>
      </w:r>
    </w:p>
    <w:p w14:paraId="5651E6AB" w14:textId="77777777" w:rsidR="0021401E" w:rsidRDefault="008C7BD2">
      <w:pPr>
        <w:pStyle w:val="SourceCode"/>
      </w:pPr>
      <w:r>
        <w:t xml:space="preserve">    insert-&gt;executeUpdate();</w:t>
      </w:r>
    </w:p>
    <w:p w14:paraId="1F0AFF58" w14:textId="77777777" w:rsidR="0021401E" w:rsidRDefault="008C7BD2">
      <w:pPr>
        <w:pStyle w:val="SourceCode"/>
      </w:pPr>
      <w:r>
        <w:t xml:space="preserve">    return lastInsertId(connection);</w:t>
      </w:r>
    </w:p>
    <w:p w14:paraId="03F2A8EA" w14:textId="77777777" w:rsidR="0021401E" w:rsidRDefault="008C7BD2">
      <w:pPr>
        <w:pStyle w:val="SourceCode"/>
      </w:pPr>
      <w:r>
        <w:t>}</w:t>
      </w:r>
    </w:p>
    <w:p w14:paraId="0F46D999" w14:textId="77777777" w:rsidR="0021401E" w:rsidRDefault="0021401E">
      <w:pPr>
        <w:pStyle w:val="SourceCode"/>
      </w:pPr>
    </w:p>
    <w:p w14:paraId="2C168C17" w14:textId="77777777" w:rsidR="0021401E" w:rsidRDefault="008C7BD2">
      <w:pPr>
        <w:pStyle w:val="SourceCode"/>
      </w:pPr>
      <w:r>
        <w:t>// Adds a contact and, when groupName is not empty, puts it in that group,</w:t>
      </w:r>
    </w:p>
    <w:p w14:paraId="78090919" w14:textId="77777777" w:rsidR="0021401E" w:rsidRDefault="008C7BD2">
      <w:pPr>
        <w:pStyle w:val="SourceCode"/>
      </w:pPr>
      <w:r>
        <w:t>// creating the group first if it does not exist yet. Every statement runs</w:t>
      </w:r>
    </w:p>
    <w:p w14:paraId="0DAEED82" w14:textId="77777777" w:rsidR="0021401E" w:rsidRDefault="008C7BD2">
      <w:pPr>
        <w:pStyle w:val="SourceCode"/>
      </w:pPr>
      <w:r>
        <w:t>// in one transaction (Lesson 4.13): the new group and the contact that</w:t>
      </w:r>
    </w:p>
    <w:p w14:paraId="0ADA5D96" w14:textId="77777777" w:rsidR="0021401E" w:rsidRDefault="008C7BD2">
      <w:pPr>
        <w:pStyle w:val="SourceCode"/>
      </w:pPr>
      <w:r>
        <w:t>// points at it are kept together, or neither is. Prints the outcome,</w:t>
      </w:r>
    </w:p>
    <w:p w14:paraId="7644F04C" w14:textId="77777777" w:rsidR="0021401E" w:rsidRDefault="008C7BD2">
      <w:pPr>
        <w:pStyle w:val="SourceCode"/>
      </w:pPr>
      <w:r>
        <w:t>// or one Error line and then rolls back. The values have already been</w:t>
      </w:r>
    </w:p>
    <w:p w14:paraId="4DC38546" w14:textId="77777777" w:rsidR="0021401E" w:rsidRDefault="008C7BD2">
      <w:pPr>
        <w:pStyle w:val="SourceCode"/>
      </w:pPr>
      <w:r>
        <w:t>// validated, so the transaction stays short.</w:t>
      </w:r>
    </w:p>
    <w:p w14:paraId="60DCBD66" w14:textId="77777777" w:rsidR="0021401E" w:rsidRDefault="008C7BD2">
      <w:pPr>
        <w:pStyle w:val="SourceCode"/>
      </w:pPr>
      <w:r>
        <w:t>static void addContactInGroup(sql::Connection &amp;connection,</w:t>
      </w:r>
    </w:p>
    <w:p w14:paraId="0F5ACC46" w14:textId="77777777" w:rsidR="0021401E" w:rsidRDefault="008C7BD2">
      <w:pPr>
        <w:pStyle w:val="SourceCode"/>
      </w:pPr>
      <w:r>
        <w:t xml:space="preserve">                              const std::string &amp;contactName,</w:t>
      </w:r>
    </w:p>
    <w:p w14:paraId="295B4138" w14:textId="77777777" w:rsidR="0021401E" w:rsidRDefault="008C7BD2">
      <w:pPr>
        <w:pStyle w:val="SourceCode"/>
      </w:pPr>
      <w:r>
        <w:t xml:space="preserve">                              const std::string &amp;email,</w:t>
      </w:r>
    </w:p>
    <w:p w14:paraId="2CE1C621" w14:textId="77777777" w:rsidR="0021401E" w:rsidRDefault="008C7BD2">
      <w:pPr>
        <w:pStyle w:val="SourceCode"/>
      </w:pPr>
      <w:r>
        <w:t xml:space="preserve">                              const std::string &amp;phone,</w:t>
      </w:r>
    </w:p>
    <w:p w14:paraId="6C7AB016" w14:textId="77777777" w:rsidR="0021401E" w:rsidRDefault="008C7BD2">
      <w:pPr>
        <w:pStyle w:val="SourceCode"/>
      </w:pPr>
      <w:r>
        <w:t xml:space="preserve">                              const std::string &amp;groupName) {</w:t>
      </w:r>
    </w:p>
    <w:p w14:paraId="39C21C80" w14:textId="77777777" w:rsidR="0021401E" w:rsidRDefault="008C7BD2">
      <w:pPr>
        <w:pStyle w:val="SourceCode"/>
      </w:pPr>
      <w:r>
        <w:t xml:space="preserve">    // Remember, Connector/C++ has no call that begins one transaction, so</w:t>
      </w:r>
    </w:p>
    <w:p w14:paraId="66CC328A" w14:textId="77777777" w:rsidR="0021401E" w:rsidRDefault="008C7BD2">
      <w:pPr>
        <w:pStyle w:val="SourceCode"/>
      </w:pPr>
      <w:r>
        <w:t xml:space="preserve">    // the program sends START TRANSACTION as SQL (Lesson 4.13). If it</w:t>
      </w:r>
    </w:p>
    <w:p w14:paraId="42BBC262" w14:textId="77777777" w:rsidR="0021401E" w:rsidRDefault="008C7BD2">
      <w:pPr>
        <w:pStyle w:val="SourceCode"/>
      </w:pPr>
      <w:r>
        <w:t xml:space="preserve">    // fails, the connection is in trouble, and nothing was started.</w:t>
      </w:r>
    </w:p>
    <w:p w14:paraId="381CF2CF" w14:textId="77777777" w:rsidR="0021401E" w:rsidRDefault="008C7BD2">
      <w:pPr>
        <w:pStyle w:val="SourceCode"/>
      </w:pPr>
      <w:r>
        <w:t xml:space="preserve">    try {</w:t>
      </w:r>
    </w:p>
    <w:p w14:paraId="499BB46F" w14:textId="77777777" w:rsidR="0021401E" w:rsidRDefault="008C7BD2">
      <w:pPr>
        <w:pStyle w:val="SourceCode"/>
      </w:pPr>
      <w:r>
        <w:t xml:space="preserve">        std::unique_ptr&lt;sql::Statement&gt; statement(</w:t>
      </w:r>
    </w:p>
    <w:p w14:paraId="7565D9DE" w14:textId="77777777" w:rsidR="0021401E" w:rsidRDefault="008C7BD2">
      <w:pPr>
        <w:pStyle w:val="SourceCode"/>
      </w:pPr>
      <w:r>
        <w:t xml:space="preserve">            connection.createStatement());</w:t>
      </w:r>
    </w:p>
    <w:p w14:paraId="5F6407CB" w14:textId="77777777" w:rsidR="0021401E" w:rsidRDefault="008C7BD2">
      <w:pPr>
        <w:pStyle w:val="SourceCode"/>
      </w:pPr>
      <w:r>
        <w:t xml:space="preserve">        statement-&gt;execute("START TRANSACTION");</w:t>
      </w:r>
    </w:p>
    <w:p w14:paraId="1B8BD130" w14:textId="77777777" w:rsidR="0021401E" w:rsidRDefault="008C7BD2">
      <w:pPr>
        <w:pStyle w:val="SourceCode"/>
      </w:pPr>
      <w:r>
        <w:t xml:space="preserve">    } catch (const sql::SQLException &amp;error) {</w:t>
      </w:r>
    </w:p>
    <w:p w14:paraId="5DE4DB21" w14:textId="77777777" w:rsidR="0021401E" w:rsidRDefault="008C7BD2">
      <w:pPr>
        <w:pStyle w:val="SourceCode"/>
      </w:pPr>
      <w:r>
        <w:t xml:space="preserve">        reportError(error);</w:t>
      </w:r>
    </w:p>
    <w:p w14:paraId="2FB75FC6" w14:textId="77777777" w:rsidR="0021401E" w:rsidRDefault="008C7BD2">
      <w:pPr>
        <w:pStyle w:val="SourceCode"/>
      </w:pPr>
      <w:r>
        <w:t xml:space="preserve">        return;</w:t>
      </w:r>
    </w:p>
    <w:p w14:paraId="28E20027" w14:textId="77777777" w:rsidR="0021401E" w:rsidRDefault="008C7BD2">
      <w:pPr>
        <w:pStyle w:val="SourceCode"/>
      </w:pPr>
      <w:r>
        <w:t xml:space="preserve">    }</w:t>
      </w:r>
    </w:p>
    <w:p w14:paraId="012CAE1D" w14:textId="77777777" w:rsidR="0021401E" w:rsidRDefault="008C7BD2">
      <w:pPr>
        <w:pStyle w:val="SourceCode"/>
      </w:pPr>
      <w:r>
        <w:t xml:space="preserve">    try {</w:t>
      </w:r>
    </w:p>
    <w:p w14:paraId="2A204F20" w14:textId="77777777" w:rsidR="0021401E" w:rsidRDefault="008C7BD2">
      <w:pPr>
        <w:pStyle w:val="SourceCode"/>
      </w:pPr>
      <w:r>
        <w:t xml:space="preserve">        std::string groupText = "";</w:t>
      </w:r>
    </w:p>
    <w:p w14:paraId="34884822" w14:textId="77777777" w:rsidR="0021401E" w:rsidRDefault="008C7BD2">
      <w:pPr>
        <w:pStyle w:val="SourceCode"/>
      </w:pPr>
      <w:r>
        <w:t xml:space="preserve">        int groupId = 0;</w:t>
      </w:r>
    </w:p>
    <w:p w14:paraId="6B440698" w14:textId="77777777" w:rsidR="0021401E" w:rsidRDefault="008C7BD2">
      <w:pPr>
        <w:pStyle w:val="SourceCode"/>
      </w:pPr>
      <w:r>
        <w:t xml:space="preserve">        if (!groupName.empty()) {</w:t>
      </w:r>
    </w:p>
    <w:p w14:paraId="2BBDED4B" w14:textId="77777777" w:rsidR="0021401E" w:rsidRDefault="008C7BD2">
      <w:pPr>
        <w:pStyle w:val="SourceCode"/>
      </w:pPr>
      <w:r>
        <w:t xml:space="preserve">            groupId = findGroupId(connection, groupName);</w:t>
      </w:r>
    </w:p>
    <w:p w14:paraId="3045200D" w14:textId="77777777" w:rsidR="0021401E" w:rsidRDefault="008C7BD2">
      <w:pPr>
        <w:pStyle w:val="SourceCode"/>
      </w:pPr>
      <w:r>
        <w:t xml:space="preserve">            groupText = " in group " + groupName;</w:t>
      </w:r>
    </w:p>
    <w:p w14:paraId="66EB6956" w14:textId="77777777" w:rsidR="0021401E" w:rsidRDefault="008C7BD2">
      <w:pPr>
        <w:pStyle w:val="SourceCode"/>
      </w:pPr>
      <w:r>
        <w:t xml:space="preserve">            if (groupId == 0) {</w:t>
      </w:r>
    </w:p>
    <w:p w14:paraId="7035078B" w14:textId="77777777" w:rsidR="0021401E" w:rsidRDefault="008C7BD2">
      <w:pPr>
        <w:pStyle w:val="SourceCode"/>
      </w:pPr>
      <w:r>
        <w:t xml:space="preserve">                groupId = insertGroup(connection, groupName);</w:t>
      </w:r>
    </w:p>
    <w:p w14:paraId="3D6F50A3" w14:textId="77777777" w:rsidR="0021401E" w:rsidRDefault="008C7BD2">
      <w:pPr>
        <w:pStyle w:val="SourceCode"/>
      </w:pPr>
      <w:r>
        <w:t xml:space="preserve">                groupText = " in new group " + groupName;</w:t>
      </w:r>
    </w:p>
    <w:p w14:paraId="727561D7" w14:textId="77777777" w:rsidR="0021401E" w:rsidRDefault="008C7BD2">
      <w:pPr>
        <w:pStyle w:val="SourceCode"/>
      </w:pPr>
      <w:r>
        <w:t xml:space="preserve">            }</w:t>
      </w:r>
    </w:p>
    <w:p w14:paraId="1C377323" w14:textId="77777777" w:rsidR="0021401E" w:rsidRDefault="008C7BD2">
      <w:pPr>
        <w:pStyle w:val="SourceCode"/>
      </w:pPr>
      <w:r>
        <w:t xml:space="preserve">        }</w:t>
      </w:r>
    </w:p>
    <w:p w14:paraId="1648CD46" w14:textId="77777777" w:rsidR="0021401E" w:rsidRDefault="008C7BD2">
      <w:pPr>
        <w:pStyle w:val="SourceCode"/>
      </w:pPr>
      <w:r>
        <w:t xml:space="preserve">        int contactId = insertContact(connection, contactName, email, phone,</w:t>
      </w:r>
    </w:p>
    <w:p w14:paraId="01F7BBD1" w14:textId="77777777" w:rsidR="0021401E" w:rsidRDefault="008C7BD2">
      <w:pPr>
        <w:pStyle w:val="SourceCode"/>
      </w:pPr>
      <w:r>
        <w:t xml:space="preserve">                                      groupId);</w:t>
      </w:r>
    </w:p>
    <w:p w14:paraId="17ECFC0C" w14:textId="77777777" w:rsidR="0021401E" w:rsidRDefault="008C7BD2">
      <w:pPr>
        <w:pStyle w:val="SourceCode"/>
      </w:pPr>
      <w:r>
        <w:t xml:space="preserve">        connection.commit();</w:t>
      </w:r>
    </w:p>
    <w:p w14:paraId="798E17E6" w14:textId="77777777" w:rsidR="0021401E" w:rsidRDefault="008C7BD2">
      <w:pPr>
        <w:pStyle w:val="SourceCode"/>
      </w:pPr>
      <w:r>
        <w:t xml:space="preserve">        std::cout &lt;&lt; "Added " &lt;&lt; contactName &lt;&lt; " with id " &lt;&lt; contactId</w:t>
      </w:r>
    </w:p>
    <w:p w14:paraId="5B37C498" w14:textId="77777777" w:rsidR="0021401E" w:rsidRDefault="008C7BD2">
      <w:pPr>
        <w:pStyle w:val="SourceCode"/>
      </w:pPr>
      <w:r>
        <w:t xml:space="preserve">                  &lt;&lt; groupText &lt;&lt; '\n';</w:t>
      </w:r>
    </w:p>
    <w:p w14:paraId="057DE6BF" w14:textId="77777777" w:rsidR="0021401E" w:rsidRDefault="008C7BD2">
      <w:pPr>
        <w:pStyle w:val="SourceCode"/>
      </w:pPr>
      <w:r>
        <w:t xml:space="preserve">    } catch (const sql::SQLException &amp;error) {</w:t>
      </w:r>
    </w:p>
    <w:p w14:paraId="4A09D39A" w14:textId="77777777" w:rsidR="0021401E" w:rsidRDefault="008C7BD2">
      <w:pPr>
        <w:pStyle w:val="SourceCode"/>
      </w:pPr>
      <w:r>
        <w:t xml:space="preserve">        // Remember, a failed statement leaves the earlier ones pending, so</w:t>
      </w:r>
    </w:p>
    <w:p w14:paraId="760786D8" w14:textId="77777777" w:rsidR="0021401E" w:rsidRDefault="008C7BD2">
      <w:pPr>
        <w:pStyle w:val="SourceCode"/>
      </w:pPr>
      <w:r>
        <w:t xml:space="preserve">        // rollback() undoes them all, the new group too (Lesson 4.14).</w:t>
      </w:r>
    </w:p>
    <w:p w14:paraId="19CD0CC0" w14:textId="77777777" w:rsidR="0021401E" w:rsidRDefault="008C7BD2">
      <w:pPr>
        <w:pStyle w:val="SourceCode"/>
      </w:pPr>
      <w:r>
        <w:t xml:space="preserve">        reportError(error);</w:t>
      </w:r>
    </w:p>
    <w:p w14:paraId="6A6ED406" w14:textId="77777777" w:rsidR="0021401E" w:rsidRDefault="008C7BD2">
      <w:pPr>
        <w:pStyle w:val="SourceCode"/>
      </w:pPr>
      <w:r>
        <w:t xml:space="preserve">        connection.rollback();</w:t>
      </w:r>
    </w:p>
    <w:p w14:paraId="38C8E5D0" w14:textId="77777777" w:rsidR="0021401E" w:rsidRDefault="008C7BD2">
      <w:pPr>
        <w:pStyle w:val="SourceCode"/>
      </w:pPr>
      <w:r>
        <w:t xml:space="preserve">    }</w:t>
      </w:r>
    </w:p>
    <w:p w14:paraId="0E252B2A" w14:textId="77777777" w:rsidR="0021401E" w:rsidRDefault="008C7BD2">
      <w:pPr>
        <w:pStyle w:val="SourceCode"/>
      </w:pPr>
      <w:r>
        <w:t>}</w:t>
      </w:r>
    </w:p>
    <w:p w14:paraId="42F5B27D" w14:textId="77777777" w:rsidR="0021401E" w:rsidRDefault="0021401E">
      <w:pPr>
        <w:pStyle w:val="SourceCode"/>
      </w:pPr>
    </w:p>
    <w:p w14:paraId="66CD4325" w14:textId="77777777" w:rsidR="0021401E" w:rsidRDefault="008C7BD2">
      <w:pPr>
        <w:pStyle w:val="SourceCode"/>
      </w:pPr>
      <w:r>
        <w:t>// Trims and validates a new contact, then adds it in one transaction.</w:t>
      </w:r>
    </w:p>
    <w:p w14:paraId="6B95C532" w14:textId="77777777" w:rsidR="0021401E" w:rsidRDefault="008C7BD2">
      <w:pPr>
        <w:pStyle w:val="SourceCode"/>
      </w:pPr>
      <w:r>
        <w:t>// Rejected input is one Error line and is never sent.</w:t>
      </w:r>
    </w:p>
    <w:p w14:paraId="6BBAF870" w14:textId="77777777" w:rsidR="0021401E" w:rsidRDefault="008C7BD2">
      <w:pPr>
        <w:pStyle w:val="SourceCode"/>
      </w:pPr>
      <w:r>
        <w:t>void addContact(sql::Connection &amp;connection, const std::string &amp;rawName,</w:t>
      </w:r>
    </w:p>
    <w:p w14:paraId="7ED9C277" w14:textId="77777777" w:rsidR="0021401E" w:rsidRDefault="008C7BD2">
      <w:pPr>
        <w:pStyle w:val="SourceCode"/>
      </w:pPr>
      <w:r>
        <w:t xml:space="preserve">                const std::string &amp;rawEmail, const std::string &amp;rawPhone,</w:t>
      </w:r>
    </w:p>
    <w:p w14:paraId="03065116" w14:textId="77777777" w:rsidR="0021401E" w:rsidRDefault="008C7BD2">
      <w:pPr>
        <w:pStyle w:val="SourceCode"/>
      </w:pPr>
      <w:r>
        <w:t xml:space="preserve">                const std::string &amp;rawGroup) {</w:t>
      </w:r>
    </w:p>
    <w:p w14:paraId="2461643A" w14:textId="77777777" w:rsidR="0021401E" w:rsidRDefault="008C7BD2">
      <w:pPr>
        <w:pStyle w:val="SourceCode"/>
      </w:pPr>
      <w:r>
        <w:t xml:space="preserve">    std::string contactName = trimText(rawName);</w:t>
      </w:r>
    </w:p>
    <w:p w14:paraId="474ED77E" w14:textId="77777777" w:rsidR="0021401E" w:rsidRDefault="008C7BD2">
      <w:pPr>
        <w:pStyle w:val="SourceCode"/>
      </w:pPr>
      <w:r>
        <w:t xml:space="preserve">    std::string email = trimText(rawEmail);</w:t>
      </w:r>
    </w:p>
    <w:p w14:paraId="36ADE620" w14:textId="77777777" w:rsidR="0021401E" w:rsidRDefault="008C7BD2">
      <w:pPr>
        <w:pStyle w:val="SourceCode"/>
      </w:pPr>
      <w:r>
        <w:t xml:space="preserve">    std::string phone = trimText(rawPhone);</w:t>
      </w:r>
    </w:p>
    <w:p w14:paraId="48621BF0" w14:textId="77777777" w:rsidR="0021401E" w:rsidRDefault="008C7BD2">
      <w:pPr>
        <w:pStyle w:val="SourceCode"/>
      </w:pPr>
      <w:r>
        <w:t xml:space="preserve">    std::string groupName = trimText(rawGroup);</w:t>
      </w:r>
    </w:p>
    <w:p w14:paraId="76D69682" w14:textId="77777777" w:rsidR="0021401E" w:rsidRDefault="008C7BD2">
      <w:pPr>
        <w:pStyle w:val="SourceCode"/>
      </w:pPr>
      <w:r>
        <w:t xml:space="preserve">    std::string problem = validateContact(contactName, email, phone,</w:t>
      </w:r>
    </w:p>
    <w:p w14:paraId="2158EEA4" w14:textId="77777777" w:rsidR="0021401E" w:rsidRDefault="008C7BD2">
      <w:pPr>
        <w:pStyle w:val="SourceCode"/>
      </w:pPr>
      <w:r>
        <w:t xml:space="preserve">                                          groupName);</w:t>
      </w:r>
    </w:p>
    <w:p w14:paraId="6BC7D554" w14:textId="77777777" w:rsidR="0021401E" w:rsidRDefault="008C7BD2">
      <w:pPr>
        <w:pStyle w:val="SourceCode"/>
      </w:pPr>
      <w:r>
        <w:t xml:space="preserve">    if (!problem.empty()) {</w:t>
      </w:r>
    </w:p>
    <w:p w14:paraId="6C4FE9DB" w14:textId="77777777" w:rsidR="0021401E" w:rsidRDefault="008C7BD2">
      <w:pPr>
        <w:pStyle w:val="SourceCode"/>
      </w:pPr>
      <w:r>
        <w:t xml:space="preserve">        std::cerr &lt;&lt; "Error: " &lt;&lt; problem &lt;&lt; '\n';</w:t>
      </w:r>
    </w:p>
    <w:p w14:paraId="50CB5797" w14:textId="77777777" w:rsidR="0021401E" w:rsidRDefault="008C7BD2">
      <w:pPr>
        <w:pStyle w:val="SourceCode"/>
      </w:pPr>
      <w:r>
        <w:t xml:space="preserve">        return;</w:t>
      </w:r>
    </w:p>
    <w:p w14:paraId="23EC1E63" w14:textId="77777777" w:rsidR="0021401E" w:rsidRDefault="008C7BD2">
      <w:pPr>
        <w:pStyle w:val="SourceCode"/>
      </w:pPr>
      <w:r>
        <w:t xml:space="preserve">    }</w:t>
      </w:r>
    </w:p>
    <w:p w14:paraId="34569056" w14:textId="77777777" w:rsidR="0021401E" w:rsidRDefault="008C7BD2">
      <w:pPr>
        <w:pStyle w:val="SourceCode"/>
      </w:pPr>
      <w:r>
        <w:t xml:space="preserve">    addContactInGroup(connection, contactName, email, phone, groupName);</w:t>
      </w:r>
    </w:p>
    <w:p w14:paraId="77EBFAF2" w14:textId="77777777" w:rsidR="0021401E" w:rsidRDefault="008C7BD2">
      <w:pPr>
        <w:pStyle w:val="SourceCode"/>
      </w:pPr>
      <w:r>
        <w:t>}</w:t>
      </w:r>
    </w:p>
    <w:p w14:paraId="33070F99" w14:textId="77777777" w:rsidR="0021401E" w:rsidRDefault="0021401E">
      <w:pPr>
        <w:pStyle w:val="SourceCode"/>
      </w:pPr>
    </w:p>
    <w:p w14:paraId="30EE39D3" w14:textId="77777777" w:rsidR="0021401E" w:rsidRDefault="008C7BD2">
      <w:pPr>
        <w:pStyle w:val="SourceCode"/>
      </w:pPr>
      <w:r>
        <w:t>// Remember, changePhone (Lesson 4.7) trims and validates the new phone,</w:t>
      </w:r>
    </w:p>
    <w:p w14:paraId="3E2D13F1" w14:textId="77777777" w:rsidR="0021401E" w:rsidRDefault="008C7BD2">
      <w:pPr>
        <w:pStyle w:val="SourceCode"/>
      </w:pPr>
      <w:r>
        <w:t>// then updates it; 0 rows matched means no such contact, an outcome.</w:t>
      </w:r>
    </w:p>
    <w:p w14:paraId="6262D88B" w14:textId="77777777" w:rsidR="0021401E" w:rsidRDefault="008C7BD2">
      <w:pPr>
        <w:pStyle w:val="SourceCode"/>
      </w:pPr>
      <w:r>
        <w:t>void changePhone(sql::Connection &amp;connection, int contactId,</w:t>
      </w:r>
    </w:p>
    <w:p w14:paraId="051A3E17" w14:textId="77777777" w:rsidR="0021401E" w:rsidRDefault="008C7BD2">
      <w:pPr>
        <w:pStyle w:val="SourceCode"/>
      </w:pPr>
      <w:r>
        <w:t xml:space="preserve">                 const std::string &amp;newPhone) {</w:t>
      </w:r>
    </w:p>
    <w:p w14:paraId="5ACCB9EB" w14:textId="77777777" w:rsidR="0021401E" w:rsidRDefault="008C7BD2">
      <w:pPr>
        <w:pStyle w:val="SourceCode"/>
      </w:pPr>
      <w:r>
        <w:t xml:space="preserve">    std::string phone = trimText(newPhone);</w:t>
      </w:r>
    </w:p>
    <w:p w14:paraId="7B0543BC" w14:textId="77777777" w:rsidR="0021401E" w:rsidRDefault="008C7BD2">
      <w:pPr>
        <w:pStyle w:val="SourceCode"/>
      </w:pPr>
      <w:r>
        <w:t xml:space="preserve">    std::string problem = validatePhone(phone);</w:t>
      </w:r>
    </w:p>
    <w:p w14:paraId="14047B8F" w14:textId="77777777" w:rsidR="0021401E" w:rsidRDefault="008C7BD2">
      <w:pPr>
        <w:pStyle w:val="SourceCode"/>
      </w:pPr>
      <w:r>
        <w:t xml:space="preserve">    if (!problem.empty()) {</w:t>
      </w:r>
    </w:p>
    <w:p w14:paraId="0B04E4F5" w14:textId="77777777" w:rsidR="0021401E" w:rsidRDefault="008C7BD2">
      <w:pPr>
        <w:pStyle w:val="SourceCode"/>
      </w:pPr>
      <w:r>
        <w:t xml:space="preserve">        std::cerr &lt;&lt; "Error: " &lt;&lt; problem &lt;&lt; '\n';</w:t>
      </w:r>
    </w:p>
    <w:p w14:paraId="55D053D5" w14:textId="77777777" w:rsidR="0021401E" w:rsidRDefault="008C7BD2">
      <w:pPr>
        <w:pStyle w:val="SourceCode"/>
      </w:pPr>
      <w:r>
        <w:t xml:space="preserve">        return;</w:t>
      </w:r>
    </w:p>
    <w:p w14:paraId="342D0180" w14:textId="77777777" w:rsidR="0021401E" w:rsidRDefault="008C7BD2">
      <w:pPr>
        <w:pStyle w:val="SourceCode"/>
      </w:pPr>
      <w:r>
        <w:t xml:space="preserve">    }</w:t>
      </w:r>
    </w:p>
    <w:p w14:paraId="3D9F4D4A" w14:textId="77777777" w:rsidR="0021401E" w:rsidRDefault="008C7BD2">
      <w:pPr>
        <w:pStyle w:val="SourceCode"/>
      </w:pPr>
      <w:r>
        <w:t xml:space="preserve">    try {</w:t>
      </w:r>
    </w:p>
    <w:p w14:paraId="2364D5CB" w14:textId="77777777" w:rsidR="0021401E" w:rsidRDefault="008C7BD2">
      <w:pPr>
        <w:pStyle w:val="SourceCode"/>
      </w:pPr>
      <w:r>
        <w:t xml:space="preserve">        std::unique_ptr&lt;sql::PreparedStatement&gt; update(</w:t>
      </w:r>
    </w:p>
    <w:p w14:paraId="6E6A9247" w14:textId="77777777" w:rsidR="0021401E" w:rsidRDefault="008C7BD2">
      <w:pPr>
        <w:pStyle w:val="SourceCode"/>
      </w:pPr>
      <w:r>
        <w:t xml:space="preserve">            connection.prepareStatement(UPDATE_PHONE));</w:t>
      </w:r>
    </w:p>
    <w:p w14:paraId="097A9D37" w14:textId="77777777" w:rsidR="0021401E" w:rsidRDefault="008C7BD2">
      <w:pPr>
        <w:pStyle w:val="SourceCode"/>
      </w:pPr>
      <w:r>
        <w:t xml:space="preserve">        update-&gt;setString(1, phone);</w:t>
      </w:r>
    </w:p>
    <w:p w14:paraId="3FEDFE5A" w14:textId="77777777" w:rsidR="0021401E" w:rsidRDefault="008C7BD2">
      <w:pPr>
        <w:pStyle w:val="SourceCode"/>
      </w:pPr>
      <w:r>
        <w:t xml:space="preserve">        update-&gt;setInt(2, contactId);</w:t>
      </w:r>
    </w:p>
    <w:p w14:paraId="2843A574" w14:textId="77777777" w:rsidR="0021401E" w:rsidRDefault="008C7BD2">
      <w:pPr>
        <w:pStyle w:val="SourceCode"/>
      </w:pPr>
      <w:r>
        <w:t xml:space="preserve">        int rowsMatched = update-&gt;executeUpdate();</w:t>
      </w:r>
    </w:p>
    <w:p w14:paraId="462F160D" w14:textId="77777777" w:rsidR="0021401E" w:rsidRDefault="008C7BD2">
      <w:pPr>
        <w:pStyle w:val="SourceCode"/>
      </w:pPr>
      <w:r>
        <w:t xml:space="preserve">        if (rowsMatched == 0) {</w:t>
      </w:r>
    </w:p>
    <w:p w14:paraId="176DD26F" w14:textId="77777777" w:rsidR="0021401E" w:rsidRDefault="008C7BD2">
      <w:pPr>
        <w:pStyle w:val="SourceCode"/>
      </w:pPr>
      <w:r>
        <w:t xml:space="preserve">            std::cout &lt;&lt; "No contact with id " &lt;&lt; contactId</w:t>
      </w:r>
    </w:p>
    <w:p w14:paraId="6B2E9A67" w14:textId="77777777" w:rsidR="0021401E" w:rsidRDefault="008C7BD2">
      <w:pPr>
        <w:pStyle w:val="SourceCode"/>
      </w:pPr>
      <w:r>
        <w:t xml:space="preserve">                      &lt;&lt; " (rows matched: " &lt;&lt; rowsMatched &lt;&lt; ")\n";</w:t>
      </w:r>
    </w:p>
    <w:p w14:paraId="75E65674" w14:textId="77777777" w:rsidR="0021401E" w:rsidRDefault="008C7BD2">
      <w:pPr>
        <w:pStyle w:val="SourceCode"/>
      </w:pPr>
      <w:r>
        <w:t xml:space="preserve">        } else {</w:t>
      </w:r>
    </w:p>
    <w:p w14:paraId="208F95DB" w14:textId="77777777" w:rsidR="0021401E" w:rsidRDefault="008C7BD2">
      <w:pPr>
        <w:pStyle w:val="SourceCode"/>
      </w:pPr>
      <w:r>
        <w:t xml:space="preserve">            std::cout &lt;&lt; "Updated contact " &lt;&lt; contactId &lt;&lt; " phone to "</w:t>
      </w:r>
    </w:p>
    <w:p w14:paraId="3F74B3D2" w14:textId="77777777" w:rsidR="0021401E" w:rsidRDefault="008C7BD2">
      <w:pPr>
        <w:pStyle w:val="SourceCode"/>
      </w:pPr>
      <w:r>
        <w:t xml:space="preserve">                      &lt;&lt; phone &lt;&lt; " (rows matched: " &lt;&lt; rowsMatched &lt;&lt; ")\n";</w:t>
      </w:r>
    </w:p>
    <w:p w14:paraId="7B236124" w14:textId="77777777" w:rsidR="0021401E" w:rsidRDefault="008C7BD2">
      <w:pPr>
        <w:pStyle w:val="SourceCode"/>
      </w:pPr>
      <w:r>
        <w:t xml:space="preserve">        }</w:t>
      </w:r>
    </w:p>
    <w:p w14:paraId="1752AAD3" w14:textId="77777777" w:rsidR="0021401E" w:rsidRDefault="008C7BD2">
      <w:pPr>
        <w:pStyle w:val="SourceCode"/>
      </w:pPr>
      <w:r>
        <w:t xml:space="preserve">    } catch (const sql::SQLException &amp;error) {</w:t>
      </w:r>
    </w:p>
    <w:p w14:paraId="59702729" w14:textId="77777777" w:rsidR="0021401E" w:rsidRDefault="008C7BD2">
      <w:pPr>
        <w:pStyle w:val="SourceCode"/>
      </w:pPr>
      <w:r>
        <w:t xml:space="preserve">        reportError(error);</w:t>
      </w:r>
    </w:p>
    <w:p w14:paraId="3E9B26D0" w14:textId="77777777" w:rsidR="0021401E" w:rsidRDefault="008C7BD2">
      <w:pPr>
        <w:pStyle w:val="SourceCode"/>
      </w:pPr>
      <w:r>
        <w:t xml:space="preserve">    }</w:t>
      </w:r>
    </w:p>
    <w:p w14:paraId="612CC803" w14:textId="77777777" w:rsidR="0021401E" w:rsidRDefault="008C7BD2">
      <w:pPr>
        <w:pStyle w:val="SourceCode"/>
      </w:pPr>
      <w:r>
        <w:t>}</w:t>
      </w:r>
    </w:p>
    <w:p w14:paraId="0E01FBC0" w14:textId="77777777" w:rsidR="0021401E" w:rsidRDefault="0021401E">
      <w:pPr>
        <w:pStyle w:val="SourceCode"/>
      </w:pPr>
    </w:p>
    <w:p w14:paraId="7D23B45C" w14:textId="77777777" w:rsidR="0021401E" w:rsidRDefault="008C7BD2">
      <w:pPr>
        <w:pStyle w:val="SourceCode"/>
      </w:pPr>
      <w:r>
        <w:t>// Remember, removeContact (Lesson 4.8) reports an id that no contact has</w:t>
      </w:r>
    </w:p>
    <w:p w14:paraId="5DCB35CA" w14:textId="77777777" w:rsidR="0021401E" w:rsidRDefault="008C7BD2">
      <w:pPr>
        <w:pStyle w:val="SourceCode"/>
      </w:pPr>
      <w:r>
        <w:t>// as an outcome: the DELETE worked and removed 0 rows. delete is a C++</w:t>
      </w:r>
    </w:p>
    <w:p w14:paraId="57DB76B3" w14:textId="77777777" w:rsidR="0021401E" w:rsidRDefault="008C7BD2">
      <w:pPr>
        <w:pStyle w:val="SourceCode"/>
      </w:pPr>
      <w:r>
        <w:t>// keyword, so the statement is called remove.</w:t>
      </w:r>
    </w:p>
    <w:p w14:paraId="19659595" w14:textId="77777777" w:rsidR="0021401E" w:rsidRDefault="008C7BD2">
      <w:pPr>
        <w:pStyle w:val="SourceCode"/>
      </w:pPr>
      <w:r>
        <w:t>void removeContact(sql::Connection &amp;connection, int contactId) {</w:t>
      </w:r>
    </w:p>
    <w:p w14:paraId="692845D3" w14:textId="77777777" w:rsidR="0021401E" w:rsidRDefault="008C7BD2">
      <w:pPr>
        <w:pStyle w:val="SourceCode"/>
      </w:pPr>
      <w:r>
        <w:t xml:space="preserve">    try {</w:t>
      </w:r>
    </w:p>
    <w:p w14:paraId="490BA18B" w14:textId="77777777" w:rsidR="0021401E" w:rsidRDefault="008C7BD2">
      <w:pPr>
        <w:pStyle w:val="SourceCode"/>
      </w:pPr>
      <w:r>
        <w:t xml:space="preserve">        std::unique_ptr&lt;sql::PreparedStatement&gt; remove(</w:t>
      </w:r>
    </w:p>
    <w:p w14:paraId="5E412EEE" w14:textId="77777777" w:rsidR="0021401E" w:rsidRDefault="008C7BD2">
      <w:pPr>
        <w:pStyle w:val="SourceCode"/>
      </w:pPr>
      <w:r>
        <w:t xml:space="preserve">            connection.prepareStatement(DELETE_CONTACT));</w:t>
      </w:r>
    </w:p>
    <w:p w14:paraId="05B24DB6" w14:textId="77777777" w:rsidR="0021401E" w:rsidRDefault="008C7BD2">
      <w:pPr>
        <w:pStyle w:val="SourceCode"/>
      </w:pPr>
      <w:r>
        <w:t xml:space="preserve">        remove-&gt;setInt(1, contactId);</w:t>
      </w:r>
    </w:p>
    <w:p w14:paraId="245BEC27" w14:textId="77777777" w:rsidR="0021401E" w:rsidRDefault="008C7BD2">
      <w:pPr>
        <w:pStyle w:val="SourceCode"/>
      </w:pPr>
      <w:r>
        <w:t xml:space="preserve">        int deleted = remove-&gt;executeUpdate();</w:t>
      </w:r>
    </w:p>
    <w:p w14:paraId="757F4E02" w14:textId="77777777" w:rsidR="0021401E" w:rsidRDefault="008C7BD2">
      <w:pPr>
        <w:pStyle w:val="SourceCode"/>
      </w:pPr>
      <w:r>
        <w:t xml:space="preserve">        if (deleted == 0) {</w:t>
      </w:r>
    </w:p>
    <w:p w14:paraId="2FE0AB9F" w14:textId="77777777" w:rsidR="0021401E" w:rsidRDefault="008C7BD2">
      <w:pPr>
        <w:pStyle w:val="SourceCode"/>
      </w:pPr>
      <w:r>
        <w:t xml:space="preserve">            std::cout &lt;&lt; "No contact with id " &lt;&lt; contactId</w:t>
      </w:r>
    </w:p>
    <w:p w14:paraId="5924C734" w14:textId="77777777" w:rsidR="0021401E" w:rsidRDefault="008C7BD2">
      <w:pPr>
        <w:pStyle w:val="SourceCode"/>
      </w:pPr>
      <w:r>
        <w:t xml:space="preserve">                      &lt;&lt; " (rows affected: " &lt;&lt; deleted &lt;&lt; ")\n";</w:t>
      </w:r>
    </w:p>
    <w:p w14:paraId="72FB0AED" w14:textId="77777777" w:rsidR="0021401E" w:rsidRDefault="008C7BD2">
      <w:pPr>
        <w:pStyle w:val="SourceCode"/>
      </w:pPr>
      <w:r>
        <w:t xml:space="preserve">        } else {</w:t>
      </w:r>
    </w:p>
    <w:p w14:paraId="23DF1BAA" w14:textId="77777777" w:rsidR="0021401E" w:rsidRDefault="008C7BD2">
      <w:pPr>
        <w:pStyle w:val="SourceCode"/>
      </w:pPr>
      <w:r>
        <w:t xml:space="preserve">            std::cout &lt;&lt; "Deleted contact " &lt;&lt; contactId</w:t>
      </w:r>
    </w:p>
    <w:p w14:paraId="4134FC15" w14:textId="77777777" w:rsidR="0021401E" w:rsidRDefault="008C7BD2">
      <w:pPr>
        <w:pStyle w:val="SourceCode"/>
      </w:pPr>
      <w:r>
        <w:t xml:space="preserve">                      &lt;&lt; " (rows affected: " &lt;&lt; deleted &lt;&lt; ")\n";</w:t>
      </w:r>
    </w:p>
    <w:p w14:paraId="28B79BBB" w14:textId="77777777" w:rsidR="0021401E" w:rsidRDefault="008C7BD2">
      <w:pPr>
        <w:pStyle w:val="SourceCode"/>
      </w:pPr>
      <w:r>
        <w:t xml:space="preserve">        }</w:t>
      </w:r>
    </w:p>
    <w:p w14:paraId="26DE1034" w14:textId="77777777" w:rsidR="0021401E" w:rsidRDefault="008C7BD2">
      <w:pPr>
        <w:pStyle w:val="SourceCode"/>
      </w:pPr>
      <w:r>
        <w:t xml:space="preserve">    } catch (const sql::SQLException &amp;error) {</w:t>
      </w:r>
    </w:p>
    <w:p w14:paraId="3020685E" w14:textId="77777777" w:rsidR="0021401E" w:rsidRDefault="008C7BD2">
      <w:pPr>
        <w:pStyle w:val="SourceCode"/>
      </w:pPr>
      <w:r>
        <w:t xml:space="preserve">        reportError(error);</w:t>
      </w:r>
    </w:p>
    <w:p w14:paraId="6650B0F1" w14:textId="77777777" w:rsidR="0021401E" w:rsidRDefault="008C7BD2">
      <w:pPr>
        <w:pStyle w:val="SourceCode"/>
      </w:pPr>
      <w:r>
        <w:t xml:space="preserve">    }</w:t>
      </w:r>
    </w:p>
    <w:p w14:paraId="40A102BD" w14:textId="77777777" w:rsidR="0021401E" w:rsidRDefault="008C7BD2">
      <w:pPr>
        <w:pStyle w:val="SourceCode"/>
      </w:pPr>
      <w:r>
        <w:t>}</w:t>
      </w:r>
    </w:p>
    <w:p w14:paraId="7BF2E9CB" w14:textId="77777777" w:rsidR="0021401E" w:rsidRDefault="0021401E">
      <w:pPr>
        <w:pStyle w:val="SourceCode"/>
      </w:pPr>
    </w:p>
    <w:p w14:paraId="3100087C" w14:textId="77777777" w:rsidR="0021401E" w:rsidRDefault="008C7BD2">
      <w:pPr>
        <w:pStyle w:val="SourceCode"/>
      </w:pPr>
      <w:r>
        <w:t>// Remember, searchContacts (Lesson 4.9) runs a one-value search and</w:t>
      </w:r>
    </w:p>
    <w:p w14:paraId="69523AB6" w14:textId="77777777" w:rsidR="0021401E" w:rsidRDefault="008C7BD2">
      <w:pPr>
        <w:pStyle w:val="SourceCode"/>
      </w:pPr>
      <w:r>
        <w:t>// prints each match, or No contacts found.</w:t>
      </w:r>
    </w:p>
    <w:p w14:paraId="12A344C4" w14:textId="77777777" w:rsidR="0021401E" w:rsidRDefault="008C7BD2">
      <w:pPr>
        <w:pStyle w:val="SourceCode"/>
      </w:pPr>
      <w:r>
        <w:t>static void searchContacts(sql::Connection &amp;connection,</w:t>
      </w:r>
    </w:p>
    <w:p w14:paraId="1C91D538" w14:textId="77777777" w:rsidR="0021401E" w:rsidRDefault="008C7BD2">
      <w:pPr>
        <w:pStyle w:val="SourceCode"/>
      </w:pPr>
      <w:r>
        <w:t xml:space="preserve">                           const std::string &amp;heading,</w:t>
      </w:r>
    </w:p>
    <w:p w14:paraId="21AD79CC" w14:textId="77777777" w:rsidR="0021401E" w:rsidRDefault="008C7BD2">
      <w:pPr>
        <w:pStyle w:val="SourceCode"/>
      </w:pPr>
      <w:r>
        <w:t xml:space="preserve">                           const std::string &amp;query,</w:t>
      </w:r>
    </w:p>
    <w:p w14:paraId="17264048" w14:textId="77777777" w:rsidR="0021401E" w:rsidRDefault="008C7BD2">
      <w:pPr>
        <w:pStyle w:val="SourceCode"/>
      </w:pPr>
      <w:r>
        <w:t xml:space="preserve">                           const std::string &amp;searchValue) {</w:t>
      </w:r>
    </w:p>
    <w:p w14:paraId="317CD456" w14:textId="77777777" w:rsidR="0021401E" w:rsidRDefault="008C7BD2">
      <w:pPr>
        <w:pStyle w:val="SourceCode"/>
      </w:pPr>
      <w:r>
        <w:t xml:space="preserve">    try {</w:t>
      </w:r>
    </w:p>
    <w:p w14:paraId="1CEABA57" w14:textId="77777777" w:rsidR="0021401E" w:rsidRDefault="008C7BD2">
      <w:pPr>
        <w:pStyle w:val="SourceCode"/>
      </w:pPr>
      <w:r>
        <w:t xml:space="preserve">        std::vector&lt;Contact&gt; contactList =</w:t>
      </w:r>
    </w:p>
    <w:p w14:paraId="73FB5FF0" w14:textId="77777777" w:rsidR="0021401E" w:rsidRDefault="008C7BD2">
      <w:pPr>
        <w:pStyle w:val="SourceCode"/>
      </w:pPr>
      <w:r>
        <w:t xml:space="preserve">            readContacts(connection, query, searchValue);</w:t>
      </w:r>
    </w:p>
    <w:p w14:paraId="0D9C6D35" w14:textId="77777777" w:rsidR="0021401E" w:rsidRDefault="008C7BD2">
      <w:pPr>
        <w:pStyle w:val="SourceCode"/>
      </w:pPr>
      <w:r>
        <w:t xml:space="preserve">        std::cout &lt;&lt; heading &lt;&lt; ":\n";</w:t>
      </w:r>
    </w:p>
    <w:p w14:paraId="451636D6" w14:textId="77777777" w:rsidR="0021401E" w:rsidRDefault="008C7BD2">
      <w:pPr>
        <w:pStyle w:val="SourceCode"/>
      </w:pPr>
      <w:r>
        <w:t xml:space="preserve">        for (const Contact &amp;contact : contactList) {</w:t>
      </w:r>
    </w:p>
    <w:p w14:paraId="00428C82" w14:textId="77777777" w:rsidR="0021401E" w:rsidRDefault="008C7BD2">
      <w:pPr>
        <w:pStyle w:val="SourceCode"/>
      </w:pPr>
      <w:r>
        <w:t xml:space="preserve">            printContact(contact);</w:t>
      </w:r>
    </w:p>
    <w:p w14:paraId="141505C3" w14:textId="77777777" w:rsidR="0021401E" w:rsidRDefault="008C7BD2">
      <w:pPr>
        <w:pStyle w:val="SourceCode"/>
      </w:pPr>
      <w:r>
        <w:t xml:space="preserve">        }</w:t>
      </w:r>
    </w:p>
    <w:p w14:paraId="058AB59A" w14:textId="77777777" w:rsidR="0021401E" w:rsidRDefault="008C7BD2">
      <w:pPr>
        <w:pStyle w:val="SourceCode"/>
      </w:pPr>
      <w:r>
        <w:t xml:space="preserve">        if (contactList.empty()) {</w:t>
      </w:r>
    </w:p>
    <w:p w14:paraId="356599C9" w14:textId="77777777" w:rsidR="0021401E" w:rsidRDefault="008C7BD2">
      <w:pPr>
        <w:pStyle w:val="SourceCode"/>
      </w:pPr>
      <w:r>
        <w:t xml:space="preserve">            std::cout &lt;&lt; "  No contacts found\n";</w:t>
      </w:r>
    </w:p>
    <w:p w14:paraId="15C992F0" w14:textId="77777777" w:rsidR="0021401E" w:rsidRDefault="008C7BD2">
      <w:pPr>
        <w:pStyle w:val="SourceCode"/>
      </w:pPr>
      <w:r>
        <w:t xml:space="preserve">        }</w:t>
      </w:r>
    </w:p>
    <w:p w14:paraId="7116C1D9" w14:textId="77777777" w:rsidR="0021401E" w:rsidRDefault="008C7BD2">
      <w:pPr>
        <w:pStyle w:val="SourceCode"/>
      </w:pPr>
      <w:r>
        <w:t xml:space="preserve">    } catch (const sql::SQLException &amp;error) {</w:t>
      </w:r>
    </w:p>
    <w:p w14:paraId="111798AC" w14:textId="77777777" w:rsidR="0021401E" w:rsidRDefault="008C7BD2">
      <w:pPr>
        <w:pStyle w:val="SourceCode"/>
      </w:pPr>
      <w:r>
        <w:t xml:space="preserve">        reportError(error);</w:t>
      </w:r>
    </w:p>
    <w:p w14:paraId="5148B542" w14:textId="77777777" w:rsidR="0021401E" w:rsidRDefault="008C7BD2">
      <w:pPr>
        <w:pStyle w:val="SourceCode"/>
      </w:pPr>
      <w:r>
        <w:t xml:space="preserve">    }</w:t>
      </w:r>
    </w:p>
    <w:p w14:paraId="6D5E7659" w14:textId="77777777" w:rsidR="0021401E" w:rsidRDefault="008C7BD2">
      <w:pPr>
        <w:pStyle w:val="SourceCode"/>
      </w:pPr>
      <w:r>
        <w:t>}</w:t>
      </w:r>
    </w:p>
    <w:p w14:paraId="5BEF1836" w14:textId="77777777" w:rsidR="0021401E" w:rsidRDefault="0021401E">
      <w:pPr>
        <w:pStyle w:val="SourceCode"/>
      </w:pPr>
    </w:p>
    <w:p w14:paraId="7E80AE66" w14:textId="77777777" w:rsidR="0021401E" w:rsidRDefault="008C7BD2">
      <w:pPr>
        <w:pStyle w:val="SourceCode"/>
      </w:pPr>
      <w:r>
        <w:t>// Remember, findByName and findByDomain (Lesson 4.9) trim and check the</w:t>
      </w:r>
    </w:p>
    <w:p w14:paraId="29AF76A4" w14:textId="77777777" w:rsidR="0021401E" w:rsidRDefault="008C7BD2">
      <w:pPr>
        <w:pStyle w:val="SourceCode"/>
      </w:pPr>
      <w:r>
        <w:t>// term, then search; the domain search builds its LIKE pattern, "%@" +</w:t>
      </w:r>
    </w:p>
    <w:p w14:paraId="4B674785" w14:textId="77777777" w:rsidR="0021401E" w:rsidRDefault="008C7BD2">
      <w:pPr>
        <w:pStyle w:val="SourceCode"/>
      </w:pPr>
      <w:r>
        <w:t>// domain, in code and sends it as the parameter. Remember, % any, _ one.</w:t>
      </w:r>
    </w:p>
    <w:p w14:paraId="542FA044" w14:textId="77777777" w:rsidR="0021401E" w:rsidRDefault="008C7BD2">
      <w:pPr>
        <w:pStyle w:val="SourceCode"/>
      </w:pPr>
      <w:r>
        <w:t>void findByName(sql::Connection &amp;connection, const std::string &amp;rawName) {</w:t>
      </w:r>
    </w:p>
    <w:p w14:paraId="42244092" w14:textId="77777777" w:rsidR="0021401E" w:rsidRDefault="008C7BD2">
      <w:pPr>
        <w:pStyle w:val="SourceCode"/>
      </w:pPr>
      <w:r>
        <w:t xml:space="preserve">    std::string contactName = trimText(rawName);</w:t>
      </w:r>
    </w:p>
    <w:p w14:paraId="03CE0226" w14:textId="77777777" w:rsidR="0021401E" w:rsidRDefault="008C7BD2">
      <w:pPr>
        <w:pStyle w:val="SourceCode"/>
      </w:pPr>
      <w:r>
        <w:t xml:space="preserve">    std::string problem = validateTerm(contactName);</w:t>
      </w:r>
    </w:p>
    <w:p w14:paraId="11352EDE" w14:textId="77777777" w:rsidR="0021401E" w:rsidRDefault="008C7BD2">
      <w:pPr>
        <w:pStyle w:val="SourceCode"/>
      </w:pPr>
      <w:r>
        <w:t xml:space="preserve">    if (!problem.empty()) {</w:t>
      </w:r>
    </w:p>
    <w:p w14:paraId="4053C3EE" w14:textId="77777777" w:rsidR="0021401E" w:rsidRDefault="008C7BD2">
      <w:pPr>
        <w:pStyle w:val="SourceCode"/>
      </w:pPr>
      <w:r>
        <w:t xml:space="preserve">        std::cerr &lt;&lt; "Error: " &lt;&lt; problem &lt;&lt; '\n';</w:t>
      </w:r>
    </w:p>
    <w:p w14:paraId="68904DA9" w14:textId="77777777" w:rsidR="0021401E" w:rsidRDefault="008C7BD2">
      <w:pPr>
        <w:pStyle w:val="SourceCode"/>
      </w:pPr>
      <w:r>
        <w:t xml:space="preserve">        return;</w:t>
      </w:r>
    </w:p>
    <w:p w14:paraId="03004230" w14:textId="77777777" w:rsidR="0021401E" w:rsidRDefault="008C7BD2">
      <w:pPr>
        <w:pStyle w:val="SourceCode"/>
      </w:pPr>
      <w:r>
        <w:t xml:space="preserve">    }</w:t>
      </w:r>
    </w:p>
    <w:p w14:paraId="3BF7CD3B" w14:textId="77777777" w:rsidR="0021401E" w:rsidRDefault="008C7BD2">
      <w:pPr>
        <w:pStyle w:val="SourceCode"/>
      </w:pPr>
      <w:r>
        <w:t xml:space="preserve">    searchContacts(connection, "Name is " + contactName, FIND_BY_NAME,</w:t>
      </w:r>
    </w:p>
    <w:p w14:paraId="2C892734" w14:textId="77777777" w:rsidR="0021401E" w:rsidRDefault="008C7BD2">
      <w:pPr>
        <w:pStyle w:val="SourceCode"/>
      </w:pPr>
      <w:r>
        <w:t xml:space="preserve">                   contactName);</w:t>
      </w:r>
    </w:p>
    <w:p w14:paraId="24B1CD69" w14:textId="77777777" w:rsidR="0021401E" w:rsidRDefault="008C7BD2">
      <w:pPr>
        <w:pStyle w:val="SourceCode"/>
      </w:pPr>
      <w:r>
        <w:t>}</w:t>
      </w:r>
    </w:p>
    <w:p w14:paraId="5421EE9D" w14:textId="77777777" w:rsidR="0021401E" w:rsidRDefault="0021401E">
      <w:pPr>
        <w:pStyle w:val="SourceCode"/>
      </w:pPr>
    </w:p>
    <w:p w14:paraId="34CBE317" w14:textId="77777777" w:rsidR="0021401E" w:rsidRDefault="008C7BD2">
      <w:pPr>
        <w:pStyle w:val="SourceCode"/>
      </w:pPr>
      <w:r>
        <w:t>void findByDomain(sql::Connection &amp;connection,</w:t>
      </w:r>
    </w:p>
    <w:p w14:paraId="0CD3ABF8" w14:textId="77777777" w:rsidR="0021401E" w:rsidRDefault="008C7BD2">
      <w:pPr>
        <w:pStyle w:val="SourceCode"/>
      </w:pPr>
      <w:r>
        <w:t xml:space="preserve">                  const std::string &amp;rawDomain) {</w:t>
      </w:r>
    </w:p>
    <w:p w14:paraId="2F790EEE" w14:textId="77777777" w:rsidR="0021401E" w:rsidRDefault="008C7BD2">
      <w:pPr>
        <w:pStyle w:val="SourceCode"/>
      </w:pPr>
      <w:r>
        <w:t xml:space="preserve">    std::string domain = trimText(rawDomain);</w:t>
      </w:r>
    </w:p>
    <w:p w14:paraId="523E7F06" w14:textId="77777777" w:rsidR="0021401E" w:rsidRDefault="008C7BD2">
      <w:pPr>
        <w:pStyle w:val="SourceCode"/>
      </w:pPr>
      <w:r>
        <w:t xml:space="preserve">    std::string problem = validateTerm(domain);</w:t>
      </w:r>
    </w:p>
    <w:p w14:paraId="429BFCB8" w14:textId="77777777" w:rsidR="0021401E" w:rsidRDefault="008C7BD2">
      <w:pPr>
        <w:pStyle w:val="SourceCode"/>
      </w:pPr>
      <w:r>
        <w:t xml:space="preserve">    if (!problem.empty()) {</w:t>
      </w:r>
    </w:p>
    <w:p w14:paraId="753AFC20" w14:textId="77777777" w:rsidR="0021401E" w:rsidRDefault="008C7BD2">
      <w:pPr>
        <w:pStyle w:val="SourceCode"/>
      </w:pPr>
      <w:r>
        <w:t xml:space="preserve">        std::cerr &lt;&lt; "Error: " &lt;&lt; problem &lt;&lt; '\n';</w:t>
      </w:r>
    </w:p>
    <w:p w14:paraId="72E75D4B" w14:textId="77777777" w:rsidR="0021401E" w:rsidRDefault="008C7BD2">
      <w:pPr>
        <w:pStyle w:val="SourceCode"/>
      </w:pPr>
      <w:r>
        <w:t xml:space="preserve">        return;</w:t>
      </w:r>
    </w:p>
    <w:p w14:paraId="30F3083F" w14:textId="77777777" w:rsidR="0021401E" w:rsidRDefault="008C7BD2">
      <w:pPr>
        <w:pStyle w:val="SourceCode"/>
      </w:pPr>
      <w:r>
        <w:t xml:space="preserve">    }</w:t>
      </w:r>
    </w:p>
    <w:p w14:paraId="7690386B" w14:textId="77777777" w:rsidR="0021401E" w:rsidRDefault="008C7BD2">
      <w:pPr>
        <w:pStyle w:val="SourceCode"/>
      </w:pPr>
      <w:r>
        <w:t xml:space="preserve">    std::string pattern = "%@" + domain;</w:t>
      </w:r>
    </w:p>
    <w:p w14:paraId="15D1516B" w14:textId="77777777" w:rsidR="0021401E" w:rsidRDefault="008C7BD2">
      <w:pPr>
        <w:pStyle w:val="SourceCode"/>
        <w:keepNext/>
      </w:pPr>
      <w:r>
        <w:t xml:space="preserve">    searchContacts(connection, "Email matches " + pattern, FIND_BY_EMAIL,</w:t>
      </w:r>
    </w:p>
    <w:p w14:paraId="1A2D22C1" w14:textId="77777777" w:rsidR="0021401E" w:rsidRDefault="008C7BD2">
      <w:pPr>
        <w:pStyle w:val="SourceCode"/>
        <w:keepNext/>
      </w:pPr>
      <w:r>
        <w:t xml:space="preserve">                   pattern);</w:t>
      </w:r>
    </w:p>
    <w:p w14:paraId="509B1862" w14:textId="77777777" w:rsidR="0021401E" w:rsidRDefault="008C7BD2">
      <w:pPr>
        <w:pStyle w:val="SourceCode"/>
      </w:pPr>
      <w:r>
        <w:t>}</w:t>
      </w:r>
    </w:p>
    <w:p w14:paraId="6903525F" w14:textId="77777777" w:rsidR="0021401E" w:rsidRDefault="0021401E">
      <w:pPr>
        <w:keepNext/>
      </w:pPr>
    </w:p>
    <w:p w14:paraId="3F7C007F" w14:textId="77777777" w:rsidR="0021401E" w:rsidRDefault="008C7BD2">
      <w:pPr>
        <w:pStyle w:val="Heading3"/>
      </w:pPr>
      <w:r>
        <w:t>cpp/main.cpp</w:t>
      </w:r>
    </w:p>
    <w:p w14:paraId="132BD6E4" w14:textId="77777777" w:rsidR="0021401E" w:rsidRDefault="008C7BD2">
      <w:pPr>
        <w:pStyle w:val="SourceCode"/>
        <w:keepNext/>
      </w:pPr>
      <w:r>
        <w:t>// The Contact Manager's entry file: the command loop and one small</w:t>
      </w:r>
    </w:p>
    <w:p w14:paraId="13DF98A3" w14:textId="77777777" w:rsidR="0021401E" w:rsidRDefault="008C7BD2">
      <w:pPr>
        <w:pStyle w:val="SourceCode"/>
        <w:keepNext/>
      </w:pPr>
      <w:r>
        <w:t>// function per command. Every step that talks to the database comes from</w:t>
      </w:r>
    </w:p>
    <w:p w14:paraId="03EF5459" w14:textId="77777777" w:rsidR="0021401E" w:rsidRDefault="008C7BD2">
      <w:pPr>
        <w:pStyle w:val="SourceCode"/>
      </w:pPr>
      <w:r>
        <w:t>// the contacts module. Remember, #include adds the declarations we need:</w:t>
      </w:r>
    </w:p>
    <w:p w14:paraId="0F83977A" w14:textId="77777777" w:rsidR="0021401E" w:rsidRDefault="008C7BD2">
      <w:pPr>
        <w:pStyle w:val="SourceCode"/>
      </w:pPr>
      <w:r>
        <w:t>// cstdlib for std::getenv, iostream for input and printing, and</w:t>
      </w:r>
    </w:p>
    <w:p w14:paraId="4656DF30" w14:textId="77777777" w:rsidR="0021401E" w:rsidRDefault="008C7BD2">
      <w:pPr>
        <w:pStyle w:val="SourceCode"/>
      </w:pPr>
      <w:r>
        <w:t>// contacts.h for the module and the connector.</w:t>
      </w:r>
    </w:p>
    <w:p w14:paraId="0DBD134D" w14:textId="77777777" w:rsidR="0021401E" w:rsidRDefault="008C7BD2">
      <w:pPr>
        <w:pStyle w:val="SourceCode"/>
      </w:pPr>
      <w:r>
        <w:t>#include &lt;cstdlib&gt;</w:t>
      </w:r>
    </w:p>
    <w:p w14:paraId="299A22CD" w14:textId="77777777" w:rsidR="0021401E" w:rsidRDefault="008C7BD2">
      <w:pPr>
        <w:pStyle w:val="SourceCode"/>
      </w:pPr>
      <w:r>
        <w:t>#include &lt;iostream&gt;</w:t>
      </w:r>
    </w:p>
    <w:p w14:paraId="1935E44C" w14:textId="77777777" w:rsidR="0021401E" w:rsidRDefault="008C7BD2">
      <w:pPr>
        <w:pStyle w:val="SourceCode"/>
      </w:pPr>
      <w:r>
        <w:t>#include &lt;string&gt;</w:t>
      </w:r>
    </w:p>
    <w:p w14:paraId="4383F893" w14:textId="77777777" w:rsidR="0021401E" w:rsidRDefault="008C7BD2">
      <w:pPr>
        <w:pStyle w:val="SourceCode"/>
      </w:pPr>
      <w:r>
        <w:t>#include "contacts.h"</w:t>
      </w:r>
    </w:p>
    <w:p w14:paraId="38E3E563" w14:textId="77777777" w:rsidR="0021401E" w:rsidRDefault="0021401E">
      <w:pPr>
        <w:pStyle w:val="SourceCode"/>
      </w:pPr>
    </w:p>
    <w:p w14:paraId="19E3D378" w14:textId="77777777" w:rsidR="0021401E" w:rsidRDefault="008C7BD2">
      <w:pPr>
        <w:pStyle w:val="SourceCode"/>
      </w:pPr>
      <w:r>
        <w:t>// Remember, readAnswer shows the prompt and std::getline reads one line.</w:t>
      </w:r>
    </w:p>
    <w:p w14:paraId="54346787" w14:textId="77777777" w:rsidR="0021401E" w:rsidRDefault="008C7BD2">
      <w:pPr>
        <w:pStyle w:val="SourceCode"/>
      </w:pPr>
      <w:r>
        <w:t>// When input has ended, getline reads nothing, so the answer stays empty</w:t>
      </w:r>
    </w:p>
    <w:p w14:paraId="79748413" w14:textId="77777777" w:rsidR="0021401E" w:rsidRDefault="008C7BD2">
      <w:pPr>
        <w:pStyle w:val="SourceCode"/>
      </w:pPr>
      <w:r>
        <w:t>// text.</w:t>
      </w:r>
    </w:p>
    <w:p w14:paraId="05FBCB89" w14:textId="77777777" w:rsidR="0021401E" w:rsidRDefault="008C7BD2">
      <w:pPr>
        <w:pStyle w:val="SourceCode"/>
      </w:pPr>
      <w:r>
        <w:t>std::string readAnswer(const std::string &amp;prompt) {</w:t>
      </w:r>
    </w:p>
    <w:p w14:paraId="27BBF959" w14:textId="77777777" w:rsidR="0021401E" w:rsidRDefault="008C7BD2">
      <w:pPr>
        <w:pStyle w:val="SourceCode"/>
      </w:pPr>
      <w:r>
        <w:t xml:space="preserve">    std::cout &lt;&lt; prompt;</w:t>
      </w:r>
    </w:p>
    <w:p w14:paraId="7159961C" w14:textId="77777777" w:rsidR="0021401E" w:rsidRDefault="008C7BD2">
      <w:pPr>
        <w:pStyle w:val="SourceCode"/>
      </w:pPr>
      <w:r>
        <w:t xml:space="preserve">    std::string answer = "";</w:t>
      </w:r>
    </w:p>
    <w:p w14:paraId="14E094A7" w14:textId="77777777" w:rsidR="0021401E" w:rsidRDefault="008C7BD2">
      <w:pPr>
        <w:pStyle w:val="SourceCode"/>
      </w:pPr>
      <w:r>
        <w:t xml:space="preserve">    std::getline(std::cin, answer);</w:t>
      </w:r>
    </w:p>
    <w:p w14:paraId="06B3947A" w14:textId="77777777" w:rsidR="0021401E" w:rsidRDefault="008C7BD2">
      <w:pPr>
        <w:pStyle w:val="SourceCode"/>
      </w:pPr>
      <w:r>
        <w:t xml:space="preserve">    return answer;</w:t>
      </w:r>
    </w:p>
    <w:p w14:paraId="3253BC93" w14:textId="77777777" w:rsidR="0021401E" w:rsidRDefault="008C7BD2">
      <w:pPr>
        <w:pStyle w:val="SourceCode"/>
      </w:pPr>
      <w:r>
        <w:t>}</w:t>
      </w:r>
    </w:p>
    <w:p w14:paraId="51762C57" w14:textId="77777777" w:rsidR="0021401E" w:rsidRDefault="0021401E">
      <w:pPr>
        <w:pStyle w:val="SourceCode"/>
      </w:pPr>
    </w:p>
    <w:p w14:paraId="3D8FF6BF" w14:textId="77777777" w:rsidR="0021401E" w:rsidRDefault="008C7BD2">
      <w:pPr>
        <w:pStyle w:val="SourceCode"/>
      </w:pPr>
      <w:r>
        <w:t>// Each command below asks for what it needs and hands the answers to the</w:t>
      </w:r>
    </w:p>
    <w:p w14:paraId="56F9E1DD" w14:textId="77777777" w:rsidR="0021401E" w:rsidRDefault="008C7BD2">
      <w:pPr>
        <w:pStyle w:val="SourceCode"/>
      </w:pPr>
      <w:r>
        <w:t>// contacts module, which validates them, runs the SQL, and prints the</w:t>
      </w:r>
    </w:p>
    <w:p w14:paraId="4B5ACB61" w14:textId="77777777" w:rsidR="0021401E" w:rsidRDefault="008C7BD2">
      <w:pPr>
        <w:pStyle w:val="SourceCode"/>
      </w:pPr>
      <w:r>
        <w:t>// outcome or one Error line. Remember, return leaves at once, and</w:t>
      </w:r>
    </w:p>
    <w:p w14:paraId="753917E2" w14:textId="77777777" w:rsidR="0021401E" w:rsidRDefault="008C7BD2">
      <w:pPr>
        <w:pStyle w:val="SourceCode"/>
      </w:pPr>
      <w:r>
        <w:t>// std::cerr is for errors only.</w:t>
      </w:r>
    </w:p>
    <w:p w14:paraId="2A563C87" w14:textId="77777777" w:rsidR="0021401E" w:rsidRDefault="008C7BD2">
      <w:pPr>
        <w:pStyle w:val="SourceCode"/>
      </w:pPr>
      <w:r>
        <w:t>void runList(sql::Connection &amp;connection, const std::string &amp;sortOrder) {</w:t>
      </w:r>
    </w:p>
    <w:p w14:paraId="495CD199" w14:textId="77777777" w:rsidR="0021401E" w:rsidRDefault="008C7BD2">
      <w:pPr>
        <w:pStyle w:val="SourceCode"/>
      </w:pPr>
      <w:r>
        <w:t xml:space="preserve">    if (sortOrder == "newest") {</w:t>
      </w:r>
    </w:p>
    <w:p w14:paraId="08E1AA29" w14:textId="77777777" w:rsidR="0021401E" w:rsidRDefault="008C7BD2">
      <w:pPr>
        <w:pStyle w:val="SourceCode"/>
      </w:pPr>
      <w:r>
        <w:t xml:space="preserve">        listContacts(connection, "Contacts, newest first", NEWEST_FIRST);</w:t>
      </w:r>
    </w:p>
    <w:p w14:paraId="5449969F" w14:textId="77777777" w:rsidR="0021401E" w:rsidRDefault="008C7BD2">
      <w:pPr>
        <w:pStyle w:val="SourceCode"/>
      </w:pPr>
      <w:r>
        <w:t xml:space="preserve">    } else {</w:t>
      </w:r>
    </w:p>
    <w:p w14:paraId="262446A7" w14:textId="77777777" w:rsidR="0021401E" w:rsidRDefault="008C7BD2">
      <w:pPr>
        <w:pStyle w:val="SourceCode"/>
      </w:pPr>
      <w:r>
        <w:t xml:space="preserve">        listContacts(connection, "Contacts by name", BY_NAME);</w:t>
      </w:r>
    </w:p>
    <w:p w14:paraId="58B735EE" w14:textId="77777777" w:rsidR="0021401E" w:rsidRDefault="008C7BD2">
      <w:pPr>
        <w:pStyle w:val="SourceCode"/>
      </w:pPr>
      <w:r>
        <w:t xml:space="preserve">    }</w:t>
      </w:r>
    </w:p>
    <w:p w14:paraId="079CCD52" w14:textId="77777777" w:rsidR="0021401E" w:rsidRDefault="008C7BD2">
      <w:pPr>
        <w:pStyle w:val="SourceCode"/>
      </w:pPr>
      <w:r>
        <w:t>}</w:t>
      </w:r>
    </w:p>
    <w:p w14:paraId="257D7ECF" w14:textId="77777777" w:rsidR="0021401E" w:rsidRDefault="0021401E">
      <w:pPr>
        <w:pStyle w:val="SourceCode"/>
      </w:pPr>
    </w:p>
    <w:p w14:paraId="5A7691A1" w14:textId="77777777" w:rsidR="0021401E" w:rsidRDefault="008C7BD2">
      <w:pPr>
        <w:pStyle w:val="SourceCode"/>
      </w:pPr>
      <w:r>
        <w:t>void runAdd(sql::Connection &amp;connection) {</w:t>
      </w:r>
    </w:p>
    <w:p w14:paraId="11BDC3CE" w14:textId="77777777" w:rsidR="0021401E" w:rsidRDefault="008C7BD2">
      <w:pPr>
        <w:pStyle w:val="SourceCode"/>
      </w:pPr>
      <w:r>
        <w:t xml:space="preserve">    std::string contactName = readAnswer("Name: ");</w:t>
      </w:r>
    </w:p>
    <w:p w14:paraId="380D620B" w14:textId="77777777" w:rsidR="0021401E" w:rsidRDefault="008C7BD2">
      <w:pPr>
        <w:pStyle w:val="SourceCode"/>
      </w:pPr>
      <w:r>
        <w:t xml:space="preserve">    std::string email = readAnswer("Email: ");</w:t>
      </w:r>
    </w:p>
    <w:p w14:paraId="74772047" w14:textId="77777777" w:rsidR="0021401E" w:rsidRDefault="008C7BD2">
      <w:pPr>
        <w:pStyle w:val="SourceCode"/>
      </w:pPr>
      <w:r>
        <w:t xml:space="preserve">    std::string phone = readAnswer("Phone: ");</w:t>
      </w:r>
    </w:p>
    <w:p w14:paraId="191E2D4B" w14:textId="77777777" w:rsidR="0021401E" w:rsidRDefault="008C7BD2">
      <w:pPr>
        <w:pStyle w:val="SourceCode"/>
      </w:pPr>
      <w:r>
        <w:t xml:space="preserve">    std::string groupName = readAnswer("Group: ");</w:t>
      </w:r>
    </w:p>
    <w:p w14:paraId="35BC667F" w14:textId="77777777" w:rsidR="0021401E" w:rsidRDefault="008C7BD2">
      <w:pPr>
        <w:pStyle w:val="SourceCode"/>
      </w:pPr>
      <w:r>
        <w:t xml:space="preserve">    addContact(connection, contactName, email, phone, groupName);</w:t>
      </w:r>
    </w:p>
    <w:p w14:paraId="17B4DE38" w14:textId="77777777" w:rsidR="0021401E" w:rsidRDefault="008C7BD2">
      <w:pPr>
        <w:pStyle w:val="SourceCode"/>
      </w:pPr>
      <w:r>
        <w:t>}</w:t>
      </w:r>
    </w:p>
    <w:p w14:paraId="10BDDA25" w14:textId="77777777" w:rsidR="0021401E" w:rsidRDefault="0021401E">
      <w:pPr>
        <w:pStyle w:val="SourceCode"/>
      </w:pPr>
    </w:p>
    <w:p w14:paraId="5E668213" w14:textId="77777777" w:rsidR="0021401E" w:rsidRDefault="008C7BD2">
      <w:pPr>
        <w:pStyle w:val="SourceCode"/>
      </w:pPr>
      <w:r>
        <w:t>// A contact is found by its id, the number list shows. Text that is not</w:t>
      </w:r>
    </w:p>
    <w:p w14:paraId="1D98FB6E" w14:textId="77777777" w:rsidR="0021401E" w:rsidRDefault="008C7BD2">
      <w:pPr>
        <w:pStyle w:val="SourceCode"/>
      </w:pPr>
      <w:r>
        <w:t>// an id is refused before anything is sent.</w:t>
      </w:r>
    </w:p>
    <w:p w14:paraId="10F26D5A" w14:textId="77777777" w:rsidR="0021401E" w:rsidRDefault="008C7BD2">
      <w:pPr>
        <w:pStyle w:val="SourceCode"/>
      </w:pPr>
      <w:r>
        <w:t>void runUpdate(sql::Connection &amp;connection) {</w:t>
      </w:r>
    </w:p>
    <w:p w14:paraId="3F59C6A0" w14:textId="77777777" w:rsidR="0021401E" w:rsidRDefault="008C7BD2">
      <w:pPr>
        <w:pStyle w:val="SourceCode"/>
      </w:pPr>
      <w:r>
        <w:t xml:space="preserve">    int contactId = parseId(readAnswer("Id: "));</w:t>
      </w:r>
    </w:p>
    <w:p w14:paraId="7225B30D" w14:textId="77777777" w:rsidR="0021401E" w:rsidRDefault="008C7BD2">
      <w:pPr>
        <w:pStyle w:val="SourceCode"/>
      </w:pPr>
      <w:r>
        <w:t xml:space="preserve">    if (contactId == 0) {</w:t>
      </w:r>
    </w:p>
    <w:p w14:paraId="2B52EC24" w14:textId="77777777" w:rsidR="0021401E" w:rsidRDefault="008C7BD2">
      <w:pPr>
        <w:pStyle w:val="SourceCode"/>
      </w:pPr>
      <w:r>
        <w:t xml:space="preserve">        std::cerr &lt;&lt; "Error: id must be a whole number, 1 or more\n";</w:t>
      </w:r>
    </w:p>
    <w:p w14:paraId="2739E2A4" w14:textId="77777777" w:rsidR="0021401E" w:rsidRDefault="008C7BD2">
      <w:pPr>
        <w:pStyle w:val="SourceCode"/>
      </w:pPr>
      <w:r>
        <w:t xml:space="preserve">        return;</w:t>
      </w:r>
    </w:p>
    <w:p w14:paraId="72B884F1" w14:textId="77777777" w:rsidR="0021401E" w:rsidRDefault="008C7BD2">
      <w:pPr>
        <w:pStyle w:val="SourceCode"/>
      </w:pPr>
      <w:r>
        <w:t xml:space="preserve">    }</w:t>
      </w:r>
    </w:p>
    <w:p w14:paraId="2BD109D0" w14:textId="77777777" w:rsidR="0021401E" w:rsidRDefault="008C7BD2">
      <w:pPr>
        <w:pStyle w:val="SourceCode"/>
      </w:pPr>
      <w:r>
        <w:t xml:space="preserve">    std::string phone = readAnswer("New phone: ");</w:t>
      </w:r>
    </w:p>
    <w:p w14:paraId="0D723892" w14:textId="77777777" w:rsidR="0021401E" w:rsidRDefault="008C7BD2">
      <w:pPr>
        <w:pStyle w:val="SourceCode"/>
      </w:pPr>
      <w:r>
        <w:t xml:space="preserve">    changePhone(connection, contactId, phone);</w:t>
      </w:r>
    </w:p>
    <w:p w14:paraId="71F101DE" w14:textId="77777777" w:rsidR="0021401E" w:rsidRDefault="008C7BD2">
      <w:pPr>
        <w:pStyle w:val="SourceCode"/>
      </w:pPr>
      <w:r>
        <w:t>}</w:t>
      </w:r>
    </w:p>
    <w:p w14:paraId="45E190C4" w14:textId="77777777" w:rsidR="0021401E" w:rsidRDefault="0021401E">
      <w:pPr>
        <w:pStyle w:val="SourceCode"/>
      </w:pPr>
    </w:p>
    <w:p w14:paraId="797B976D" w14:textId="77777777" w:rsidR="0021401E" w:rsidRDefault="008C7BD2">
      <w:pPr>
        <w:pStyle w:val="SourceCode"/>
      </w:pPr>
      <w:r>
        <w:t>void runDelete(sql::Connection &amp;connection) {</w:t>
      </w:r>
    </w:p>
    <w:p w14:paraId="156D23D7" w14:textId="77777777" w:rsidR="0021401E" w:rsidRDefault="008C7BD2">
      <w:pPr>
        <w:pStyle w:val="SourceCode"/>
      </w:pPr>
      <w:r>
        <w:t xml:space="preserve">    int contactId = parseId(readAnswer("Id: "));</w:t>
      </w:r>
    </w:p>
    <w:p w14:paraId="1704B0AC" w14:textId="77777777" w:rsidR="0021401E" w:rsidRDefault="008C7BD2">
      <w:pPr>
        <w:pStyle w:val="SourceCode"/>
      </w:pPr>
      <w:r>
        <w:t xml:space="preserve">    if (contactId == 0) {</w:t>
      </w:r>
    </w:p>
    <w:p w14:paraId="29FA677D" w14:textId="77777777" w:rsidR="0021401E" w:rsidRDefault="008C7BD2">
      <w:pPr>
        <w:pStyle w:val="SourceCode"/>
      </w:pPr>
      <w:r>
        <w:t xml:space="preserve">        std::cerr &lt;&lt; "Error: id must be a whole number, 1 or more\n";</w:t>
      </w:r>
    </w:p>
    <w:p w14:paraId="0660F850" w14:textId="77777777" w:rsidR="0021401E" w:rsidRDefault="008C7BD2">
      <w:pPr>
        <w:pStyle w:val="SourceCode"/>
      </w:pPr>
      <w:r>
        <w:t xml:space="preserve">        return;</w:t>
      </w:r>
    </w:p>
    <w:p w14:paraId="5122B6A1" w14:textId="77777777" w:rsidR="0021401E" w:rsidRDefault="008C7BD2">
      <w:pPr>
        <w:pStyle w:val="SourceCode"/>
      </w:pPr>
      <w:r>
        <w:t xml:space="preserve">    }</w:t>
      </w:r>
    </w:p>
    <w:p w14:paraId="3BC526B7" w14:textId="77777777" w:rsidR="0021401E" w:rsidRDefault="008C7BD2">
      <w:pPr>
        <w:pStyle w:val="SourceCode"/>
      </w:pPr>
      <w:r>
        <w:t xml:space="preserve">    removeContact(connection, contactId);</w:t>
      </w:r>
    </w:p>
    <w:p w14:paraId="156B075C" w14:textId="77777777" w:rsidR="0021401E" w:rsidRDefault="008C7BD2">
      <w:pPr>
        <w:pStyle w:val="SourceCode"/>
      </w:pPr>
      <w:r>
        <w:t>}</w:t>
      </w:r>
    </w:p>
    <w:p w14:paraId="460615D6" w14:textId="77777777" w:rsidR="0021401E" w:rsidRDefault="0021401E">
      <w:pPr>
        <w:pStyle w:val="SourceCode"/>
      </w:pPr>
    </w:p>
    <w:p w14:paraId="72807C2B" w14:textId="77777777" w:rsidR="0021401E" w:rsidRDefault="008C7BD2">
      <w:pPr>
        <w:pStyle w:val="SourceCode"/>
      </w:pPr>
      <w:r>
        <w:t>void runFind(sql::Connection &amp;connection) {</w:t>
      </w:r>
    </w:p>
    <w:p w14:paraId="46287E20" w14:textId="77777777" w:rsidR="0021401E" w:rsidRDefault="008C7BD2">
      <w:pPr>
        <w:pStyle w:val="SourceCode"/>
      </w:pPr>
      <w:r>
        <w:t xml:space="preserve">    std::string field = readAnswer("Find by: ");</w:t>
      </w:r>
    </w:p>
    <w:p w14:paraId="1A7B58E2" w14:textId="77777777" w:rsidR="0021401E" w:rsidRDefault="008C7BD2">
      <w:pPr>
        <w:pStyle w:val="SourceCode"/>
      </w:pPr>
      <w:r>
        <w:t xml:space="preserve">    if (field == "name") {</w:t>
      </w:r>
    </w:p>
    <w:p w14:paraId="090DA5FB" w14:textId="77777777" w:rsidR="0021401E" w:rsidRDefault="008C7BD2">
      <w:pPr>
        <w:pStyle w:val="SourceCode"/>
      </w:pPr>
      <w:r>
        <w:t xml:space="preserve">        findByName(connection, readAnswer("Name: "));</w:t>
      </w:r>
    </w:p>
    <w:p w14:paraId="6BA5336C" w14:textId="77777777" w:rsidR="0021401E" w:rsidRDefault="008C7BD2">
      <w:pPr>
        <w:pStyle w:val="SourceCode"/>
      </w:pPr>
      <w:r>
        <w:t xml:space="preserve">    } else if (field == "domain") {</w:t>
      </w:r>
    </w:p>
    <w:p w14:paraId="3BB29AA4" w14:textId="77777777" w:rsidR="0021401E" w:rsidRDefault="008C7BD2">
      <w:pPr>
        <w:pStyle w:val="SourceCode"/>
      </w:pPr>
      <w:r>
        <w:t xml:space="preserve">        findByDomain(connection, readAnswer("Domain: "));</w:t>
      </w:r>
    </w:p>
    <w:p w14:paraId="4DE34857" w14:textId="77777777" w:rsidR="0021401E" w:rsidRDefault="008C7BD2">
      <w:pPr>
        <w:pStyle w:val="SourceCode"/>
      </w:pPr>
      <w:r>
        <w:t xml:space="preserve">    } else {</w:t>
      </w:r>
    </w:p>
    <w:p w14:paraId="235B0561" w14:textId="77777777" w:rsidR="0021401E" w:rsidRDefault="008C7BD2">
      <w:pPr>
        <w:pStyle w:val="SourceCode"/>
      </w:pPr>
      <w:r>
        <w:t xml:space="preserve">        std::cerr &lt;&lt; "Error: find by name or domain; nothing was searched\n";</w:t>
      </w:r>
    </w:p>
    <w:p w14:paraId="75EA108F" w14:textId="77777777" w:rsidR="0021401E" w:rsidRDefault="008C7BD2">
      <w:pPr>
        <w:pStyle w:val="SourceCode"/>
      </w:pPr>
      <w:r>
        <w:t xml:space="preserve">    }</w:t>
      </w:r>
    </w:p>
    <w:p w14:paraId="2F8A323D" w14:textId="77777777" w:rsidR="0021401E" w:rsidRDefault="008C7BD2">
      <w:pPr>
        <w:pStyle w:val="SourceCode"/>
      </w:pPr>
      <w:r>
        <w:t>}</w:t>
      </w:r>
    </w:p>
    <w:p w14:paraId="63B62467" w14:textId="77777777" w:rsidR="0021401E" w:rsidRDefault="0021401E">
      <w:pPr>
        <w:pStyle w:val="SourceCode"/>
      </w:pPr>
    </w:p>
    <w:p w14:paraId="5D9F5FE1" w14:textId="77777777" w:rsidR="0021401E" w:rsidRDefault="008C7BD2">
      <w:pPr>
        <w:pStyle w:val="SourceCode"/>
      </w:pPr>
      <w:r>
        <w:t>// Changes the order list uses from now on: name or newest. sortOrder is</w:t>
      </w:r>
    </w:p>
    <w:p w14:paraId="462E1A1F" w14:textId="77777777" w:rsidR="0021401E" w:rsidRDefault="008C7BD2">
      <w:pPr>
        <w:pStyle w:val="SourceCode"/>
      </w:pPr>
      <w:r>
        <w:t>// main's own variable, passed by reference. Anything else is refused, and</w:t>
      </w:r>
    </w:p>
    <w:p w14:paraId="71ACF9DD" w14:textId="77777777" w:rsidR="0021401E" w:rsidRDefault="008C7BD2">
      <w:pPr>
        <w:pStyle w:val="SourceCode"/>
      </w:pPr>
      <w:r>
        <w:t>// the order stays as it was. The answer only chooses between two fixed</w:t>
      </w:r>
    </w:p>
    <w:p w14:paraId="13FA94FD" w14:textId="77777777" w:rsidR="0021401E" w:rsidRDefault="008C7BD2">
      <w:pPr>
        <w:pStyle w:val="SourceCode"/>
      </w:pPr>
      <w:r>
        <w:t>// SQL texts; it never becomes part of the SQL (Lesson 4.10).</w:t>
      </w:r>
    </w:p>
    <w:p w14:paraId="0F327193" w14:textId="77777777" w:rsidR="0021401E" w:rsidRDefault="008C7BD2">
      <w:pPr>
        <w:pStyle w:val="SourceCode"/>
      </w:pPr>
      <w:r>
        <w:t>void runSort(std::string &amp;sortOrder) {</w:t>
      </w:r>
    </w:p>
    <w:p w14:paraId="1D3BC8B4" w14:textId="77777777" w:rsidR="0021401E" w:rsidRDefault="008C7BD2">
      <w:pPr>
        <w:pStyle w:val="SourceCode"/>
      </w:pPr>
      <w:r>
        <w:t xml:space="preserve">    std::string field = readAnswer("Sort by: ");</w:t>
      </w:r>
    </w:p>
    <w:p w14:paraId="198F72FD" w14:textId="77777777" w:rsidR="0021401E" w:rsidRDefault="008C7BD2">
      <w:pPr>
        <w:pStyle w:val="SourceCode"/>
      </w:pPr>
      <w:r>
        <w:t xml:space="preserve">    if (field != "name" &amp;&amp; field != "newest") {</w:t>
      </w:r>
    </w:p>
    <w:p w14:paraId="2F3B2655" w14:textId="77777777" w:rsidR="0021401E" w:rsidRDefault="008C7BD2">
      <w:pPr>
        <w:pStyle w:val="SourceCode"/>
      </w:pPr>
      <w:r>
        <w:t xml:space="preserve">        std::cerr &lt;&lt; "Error: sort by name or newest; nothing was sorted\n";</w:t>
      </w:r>
    </w:p>
    <w:p w14:paraId="0B3A5D3B" w14:textId="77777777" w:rsidR="0021401E" w:rsidRDefault="008C7BD2">
      <w:pPr>
        <w:pStyle w:val="SourceCode"/>
      </w:pPr>
      <w:r>
        <w:t xml:space="preserve">        return;</w:t>
      </w:r>
    </w:p>
    <w:p w14:paraId="59174572" w14:textId="77777777" w:rsidR="0021401E" w:rsidRDefault="008C7BD2">
      <w:pPr>
        <w:pStyle w:val="SourceCode"/>
      </w:pPr>
      <w:r>
        <w:t xml:space="preserve">    }</w:t>
      </w:r>
    </w:p>
    <w:p w14:paraId="6CD01C46" w14:textId="77777777" w:rsidR="0021401E" w:rsidRDefault="008C7BD2">
      <w:pPr>
        <w:pStyle w:val="SourceCode"/>
      </w:pPr>
      <w:r>
        <w:t xml:space="preserve">    sortOrder = field;</w:t>
      </w:r>
    </w:p>
    <w:p w14:paraId="06D99EEC" w14:textId="77777777" w:rsidR="0021401E" w:rsidRDefault="008C7BD2">
      <w:pPr>
        <w:pStyle w:val="SourceCode"/>
      </w:pPr>
      <w:r>
        <w:t xml:space="preserve">    std::cout &lt;&lt; "Sorted by " &lt;&lt; field &lt;&lt; '\n';</w:t>
      </w:r>
    </w:p>
    <w:p w14:paraId="65B27004" w14:textId="77777777" w:rsidR="0021401E" w:rsidRDefault="008C7BD2">
      <w:pPr>
        <w:pStyle w:val="SourceCode"/>
      </w:pPr>
      <w:r>
        <w:t>}</w:t>
      </w:r>
    </w:p>
    <w:p w14:paraId="098030B5" w14:textId="77777777" w:rsidR="0021401E" w:rsidRDefault="0021401E">
      <w:pPr>
        <w:pStyle w:val="SourceCode"/>
      </w:pPr>
    </w:p>
    <w:p w14:paraId="15D94EC6" w14:textId="77777777" w:rsidR="0021401E" w:rsidRDefault="008C7BD2">
      <w:pPr>
        <w:pStyle w:val="SourceCode"/>
      </w:pPr>
      <w:r>
        <w:t>// Remember, main starts the program; 0 = success, 1 = failure.</w:t>
      </w:r>
    </w:p>
    <w:p w14:paraId="4CAFAC30" w14:textId="77777777" w:rsidR="0021401E" w:rsidRDefault="008C7BD2">
      <w:pPr>
        <w:pStyle w:val="SourceCode"/>
      </w:pPr>
      <w:r>
        <w:t>int main() {</w:t>
      </w:r>
    </w:p>
    <w:p w14:paraId="0A6D985D" w14:textId="77777777" w:rsidR="0021401E" w:rsidRDefault="008C7BD2">
      <w:pPr>
        <w:pStyle w:val="SourceCode"/>
      </w:pPr>
      <w:r>
        <w:t xml:space="preserve">    // Remember, the password comes only from SPA_DB_PASSWORD.</w:t>
      </w:r>
    </w:p>
    <w:p w14:paraId="297AE2FB" w14:textId="77777777" w:rsidR="0021401E" w:rsidRDefault="008C7BD2">
      <w:pPr>
        <w:pStyle w:val="SourceCode"/>
      </w:pPr>
      <w:r>
        <w:t xml:space="preserve">    const char *password = std::getenv("SPA_DB_PASSWORD");</w:t>
      </w:r>
    </w:p>
    <w:p w14:paraId="6A627DB0" w14:textId="77777777" w:rsidR="0021401E" w:rsidRDefault="008C7BD2">
      <w:pPr>
        <w:pStyle w:val="SourceCode"/>
      </w:pPr>
      <w:r>
        <w:t xml:space="preserve">    if (password == nullptr) {</w:t>
      </w:r>
    </w:p>
    <w:p w14:paraId="5F7CC637" w14:textId="77777777" w:rsidR="0021401E" w:rsidRDefault="008C7BD2">
      <w:pPr>
        <w:pStyle w:val="SourceCode"/>
      </w:pPr>
      <w:r>
        <w:t xml:space="preserve">        std::cerr &lt;&lt; "Error: SPA_DB_PASSWORD is not set\n";</w:t>
      </w:r>
    </w:p>
    <w:p w14:paraId="50CD20CB" w14:textId="77777777" w:rsidR="0021401E" w:rsidRDefault="008C7BD2">
      <w:pPr>
        <w:pStyle w:val="SourceCode"/>
      </w:pPr>
      <w:r>
        <w:t xml:space="preserve">        return 1;</w:t>
      </w:r>
    </w:p>
    <w:p w14:paraId="686FEC67" w14:textId="77777777" w:rsidR="0021401E" w:rsidRDefault="008C7BD2">
      <w:pPr>
        <w:pStyle w:val="SourceCode"/>
      </w:pPr>
      <w:r>
        <w:t xml:space="preserve">    }</w:t>
      </w:r>
    </w:p>
    <w:p w14:paraId="28CD1166" w14:textId="77777777" w:rsidR="0021401E" w:rsidRDefault="0021401E">
      <w:pPr>
        <w:pStyle w:val="SourceCode"/>
      </w:pPr>
    </w:p>
    <w:p w14:paraId="5E2131B2" w14:textId="77777777" w:rsidR="0021401E" w:rsidRDefault="008C7BD2">
      <w:pPr>
        <w:pStyle w:val="SourceCode"/>
      </w:pPr>
      <w:r>
        <w:t xml:space="preserve">    // The start: make sure the database and its tables exist, then count</w:t>
      </w:r>
    </w:p>
    <w:p w14:paraId="3A7C69FB" w14:textId="77777777" w:rsidR="0021401E" w:rsidRDefault="008C7BD2">
      <w:pPr>
        <w:pStyle w:val="SourceCode"/>
      </w:pPr>
      <w:r>
        <w:t xml:space="preserve">    // what earlier runs saved. Without them no command can work, so a</w:t>
      </w:r>
    </w:p>
    <w:p w14:paraId="51FAA6BD" w14:textId="77777777" w:rsidR="0021401E" w:rsidRDefault="008C7BD2">
      <w:pPr>
        <w:pStyle w:val="SourceCode"/>
      </w:pPr>
      <w:r>
        <w:t xml:space="preserve">    // failure here stops the program with exit code 1. Remember,</w:t>
      </w:r>
    </w:p>
    <w:p w14:paraId="17DB715C" w14:textId="77777777" w:rsidR="0021401E" w:rsidRDefault="008C7BD2">
      <w:pPr>
        <w:pStyle w:val="SourceCode"/>
      </w:pPr>
      <w:r>
        <w:t xml:space="preserve">    // std::unique_ptr closes a connection when its block ends, so the</w:t>
      </w:r>
    </w:p>
    <w:p w14:paraId="5898A1F3" w14:textId="77777777" w:rsidR="0021401E" w:rsidRDefault="008C7BD2">
      <w:pPr>
        <w:pStyle w:val="SourceCode"/>
      </w:pPr>
      <w:r>
        <w:t xml:space="preserve">    // server connection, in its own { } block, closes before the next</w:t>
      </w:r>
    </w:p>
    <w:p w14:paraId="7289C4B6" w14:textId="77777777" w:rsidR="0021401E" w:rsidRDefault="008C7BD2">
      <w:pPr>
        <w:pStyle w:val="SourceCode"/>
      </w:pPr>
      <w:r>
        <w:t xml:space="preserve">    // one opens. The catch for std::exception reports anything else that</w:t>
      </w:r>
    </w:p>
    <w:p w14:paraId="2A4C675D" w14:textId="77777777" w:rsidR="0021401E" w:rsidRDefault="008C7BD2">
      <w:pPr>
        <w:pStyle w:val="SourceCode"/>
      </w:pPr>
      <w:r>
        <w:t xml:space="preserve">    // stops the program, such as LAST_INSERT_ID() returning no row.</w:t>
      </w:r>
    </w:p>
    <w:p w14:paraId="50262E54" w14:textId="77777777" w:rsidR="0021401E" w:rsidRDefault="008C7BD2">
      <w:pPr>
        <w:pStyle w:val="SourceCode"/>
      </w:pPr>
      <w:r>
        <w:t xml:space="preserve">    try {</w:t>
      </w:r>
    </w:p>
    <w:p w14:paraId="63CC3AA9" w14:textId="77777777" w:rsidR="0021401E" w:rsidRDefault="008C7BD2">
      <w:pPr>
        <w:pStyle w:val="SourceCode"/>
      </w:pPr>
      <w:r>
        <w:t xml:space="preserve">        {</w:t>
      </w:r>
    </w:p>
    <w:p w14:paraId="2CF33FAF" w14:textId="77777777" w:rsidR="0021401E" w:rsidRDefault="008C7BD2">
      <w:pPr>
        <w:pStyle w:val="SourceCode"/>
      </w:pPr>
      <w:r>
        <w:t xml:space="preserve">            std::unique_ptr&lt;sql::Connection&gt; server = connectServer(password);</w:t>
      </w:r>
    </w:p>
    <w:p w14:paraId="0ADEF1B2" w14:textId="77777777" w:rsidR="0021401E" w:rsidRDefault="008C7BD2">
      <w:pPr>
        <w:pStyle w:val="SourceCode"/>
      </w:pPr>
      <w:r>
        <w:t xml:space="preserve">            createDatabase(*server);</w:t>
      </w:r>
    </w:p>
    <w:p w14:paraId="25EAFA54" w14:textId="77777777" w:rsidR="0021401E" w:rsidRDefault="008C7BD2">
      <w:pPr>
        <w:pStyle w:val="SourceCode"/>
      </w:pPr>
      <w:r>
        <w:t xml:space="preserve">        }</w:t>
      </w:r>
    </w:p>
    <w:p w14:paraId="429238FD" w14:textId="77777777" w:rsidR="0021401E" w:rsidRDefault="008C7BD2">
      <w:pPr>
        <w:pStyle w:val="SourceCode"/>
      </w:pPr>
      <w:r>
        <w:t xml:space="preserve">        std::unique_ptr&lt;sql::Connection&gt; connection =</w:t>
      </w:r>
    </w:p>
    <w:p w14:paraId="7EA11EE5" w14:textId="77777777" w:rsidR="0021401E" w:rsidRDefault="008C7BD2">
      <w:pPr>
        <w:pStyle w:val="SourceCode"/>
      </w:pPr>
      <w:r>
        <w:t xml:space="preserve">            connectDatabase(password);</w:t>
      </w:r>
    </w:p>
    <w:p w14:paraId="062B20FE" w14:textId="77777777" w:rsidR="0021401E" w:rsidRDefault="008C7BD2">
      <w:pPr>
        <w:pStyle w:val="SourceCode"/>
      </w:pPr>
      <w:r>
        <w:t xml:space="preserve">        createSchema(*connection);</w:t>
      </w:r>
    </w:p>
    <w:p w14:paraId="3F9D7608" w14:textId="77777777" w:rsidR="0021401E" w:rsidRDefault="008C7BD2">
      <w:pPr>
        <w:pStyle w:val="SourceCode"/>
      </w:pPr>
      <w:r>
        <w:t xml:space="preserve">        int total = countContacts(*connection);</w:t>
      </w:r>
    </w:p>
    <w:p w14:paraId="16C5EEDF" w14:textId="77777777" w:rsidR="0021401E" w:rsidRDefault="008C7BD2">
      <w:pPr>
        <w:pStyle w:val="SourceCode"/>
      </w:pPr>
      <w:r>
        <w:t xml:space="preserve">        std::cout &lt;&lt; "Database ready: " &lt;&lt; DATABASE &lt;&lt; '\n';</w:t>
      </w:r>
    </w:p>
    <w:p w14:paraId="42698BF2" w14:textId="77777777" w:rsidR="0021401E" w:rsidRDefault="008C7BD2">
      <w:pPr>
        <w:pStyle w:val="SourceCode"/>
      </w:pPr>
      <w:r>
        <w:t xml:space="preserve">        std::cout &lt;&lt; "Contacts stored: " &lt;&lt; total &lt;&lt; '\n';</w:t>
      </w:r>
    </w:p>
    <w:p w14:paraId="662A9FD3" w14:textId="77777777" w:rsidR="0021401E" w:rsidRDefault="0021401E">
      <w:pPr>
        <w:pStyle w:val="SourceCode"/>
      </w:pPr>
    </w:p>
    <w:p w14:paraId="0C42447C" w14:textId="77777777" w:rsidR="0021401E" w:rsidRDefault="008C7BD2">
      <w:pPr>
        <w:pStyle w:val="SourceCode"/>
      </w:pPr>
      <w:r>
        <w:t xml:space="preserve">        // Remember, running becomes false only for quit or ended input,</w:t>
      </w:r>
    </w:p>
    <w:p w14:paraId="654A12ED" w14:textId="77777777" w:rsidR="0021401E" w:rsidRDefault="008C7BD2">
      <w:pPr>
        <w:pStyle w:val="SourceCode"/>
      </w:pPr>
      <w:r>
        <w:t xml:space="preserve">        // and == compares text exactly. The one connection stays open for</w:t>
      </w:r>
    </w:p>
    <w:p w14:paraId="65C4EBAE" w14:textId="77777777" w:rsidR="0021401E" w:rsidRDefault="008C7BD2">
      <w:pPr>
        <w:pStyle w:val="SourceCode"/>
      </w:pPr>
      <w:r>
        <w:t xml:space="preserve">        // every command until the loop ends.</w:t>
      </w:r>
    </w:p>
    <w:p w14:paraId="4E926D64" w14:textId="77777777" w:rsidR="0021401E" w:rsidRDefault="008C7BD2">
      <w:pPr>
        <w:pStyle w:val="SourceCode"/>
      </w:pPr>
      <w:r>
        <w:t xml:space="preserve">        std::string sortOrder = "name";</w:t>
      </w:r>
    </w:p>
    <w:p w14:paraId="627B86D8" w14:textId="77777777" w:rsidR="0021401E" w:rsidRDefault="008C7BD2">
      <w:pPr>
        <w:pStyle w:val="SourceCode"/>
      </w:pPr>
      <w:r>
        <w:t xml:space="preserve">        bool running = true;</w:t>
      </w:r>
    </w:p>
    <w:p w14:paraId="37F0ED6D" w14:textId="77777777" w:rsidR="0021401E" w:rsidRDefault="008C7BD2">
      <w:pPr>
        <w:pStyle w:val="SourceCode"/>
      </w:pPr>
      <w:r>
        <w:t xml:space="preserve">        while (running) {</w:t>
      </w:r>
    </w:p>
    <w:p w14:paraId="30D14A16" w14:textId="77777777" w:rsidR="0021401E" w:rsidRDefault="008C7BD2">
      <w:pPr>
        <w:pStyle w:val="SourceCode"/>
      </w:pPr>
      <w:r>
        <w:t xml:space="preserve">            std::string command = readAnswer("contacts&gt; ");</w:t>
      </w:r>
    </w:p>
    <w:p w14:paraId="6813FF83" w14:textId="77777777" w:rsidR="0021401E" w:rsidRDefault="008C7BD2">
      <w:pPr>
        <w:pStyle w:val="SourceCode"/>
      </w:pPr>
      <w:r>
        <w:t xml:space="preserve">            if (command == "quit" || command == "") {</w:t>
      </w:r>
    </w:p>
    <w:p w14:paraId="623E3667" w14:textId="77777777" w:rsidR="0021401E" w:rsidRDefault="008C7BD2">
      <w:pPr>
        <w:pStyle w:val="SourceCode"/>
      </w:pPr>
      <w:r>
        <w:t xml:space="preserve">                std::cout &lt;&lt; "Contact Manager closed\n";</w:t>
      </w:r>
    </w:p>
    <w:p w14:paraId="07BA0A41" w14:textId="77777777" w:rsidR="0021401E" w:rsidRDefault="008C7BD2">
      <w:pPr>
        <w:pStyle w:val="SourceCode"/>
      </w:pPr>
      <w:r>
        <w:t xml:space="preserve">                running = false;</w:t>
      </w:r>
    </w:p>
    <w:p w14:paraId="07280442" w14:textId="77777777" w:rsidR="0021401E" w:rsidRDefault="008C7BD2">
      <w:pPr>
        <w:pStyle w:val="SourceCode"/>
      </w:pPr>
      <w:r>
        <w:t xml:space="preserve">            } else if (command == "list") {</w:t>
      </w:r>
    </w:p>
    <w:p w14:paraId="253804A3" w14:textId="77777777" w:rsidR="0021401E" w:rsidRDefault="008C7BD2">
      <w:pPr>
        <w:pStyle w:val="SourceCode"/>
      </w:pPr>
      <w:r>
        <w:t xml:space="preserve">                runList(*connection, sortOrder);</w:t>
      </w:r>
    </w:p>
    <w:p w14:paraId="71169E94" w14:textId="77777777" w:rsidR="0021401E" w:rsidRDefault="008C7BD2">
      <w:pPr>
        <w:pStyle w:val="SourceCode"/>
      </w:pPr>
      <w:r>
        <w:t xml:space="preserve">            } else if (command == "add") {</w:t>
      </w:r>
    </w:p>
    <w:p w14:paraId="0BCE8AE8" w14:textId="77777777" w:rsidR="0021401E" w:rsidRDefault="008C7BD2">
      <w:pPr>
        <w:pStyle w:val="SourceCode"/>
      </w:pPr>
      <w:r>
        <w:t xml:space="preserve">                runAdd(*connection);</w:t>
      </w:r>
    </w:p>
    <w:p w14:paraId="0DB39291" w14:textId="77777777" w:rsidR="0021401E" w:rsidRDefault="008C7BD2">
      <w:pPr>
        <w:pStyle w:val="SourceCode"/>
      </w:pPr>
      <w:r>
        <w:t xml:space="preserve">            } else if (command == "update") {</w:t>
      </w:r>
    </w:p>
    <w:p w14:paraId="3D0A8590" w14:textId="77777777" w:rsidR="0021401E" w:rsidRDefault="008C7BD2">
      <w:pPr>
        <w:pStyle w:val="SourceCode"/>
      </w:pPr>
      <w:r>
        <w:t xml:space="preserve">                runUpdate(*connection);</w:t>
      </w:r>
    </w:p>
    <w:p w14:paraId="57B2CAB0" w14:textId="77777777" w:rsidR="0021401E" w:rsidRDefault="008C7BD2">
      <w:pPr>
        <w:pStyle w:val="SourceCode"/>
      </w:pPr>
      <w:r>
        <w:t xml:space="preserve">            } else if (command == "delete") {</w:t>
      </w:r>
    </w:p>
    <w:p w14:paraId="0116B8EE" w14:textId="77777777" w:rsidR="0021401E" w:rsidRDefault="008C7BD2">
      <w:pPr>
        <w:pStyle w:val="SourceCode"/>
      </w:pPr>
      <w:r>
        <w:t xml:space="preserve">                runDelete(*connection);</w:t>
      </w:r>
    </w:p>
    <w:p w14:paraId="5FC120A8" w14:textId="77777777" w:rsidR="0021401E" w:rsidRDefault="008C7BD2">
      <w:pPr>
        <w:pStyle w:val="SourceCode"/>
      </w:pPr>
      <w:r>
        <w:t xml:space="preserve">            } else if (command == "find") {</w:t>
      </w:r>
    </w:p>
    <w:p w14:paraId="0F0EAE98" w14:textId="77777777" w:rsidR="0021401E" w:rsidRDefault="008C7BD2">
      <w:pPr>
        <w:pStyle w:val="SourceCode"/>
      </w:pPr>
      <w:r>
        <w:t xml:space="preserve">                runFind(*connection);</w:t>
      </w:r>
    </w:p>
    <w:p w14:paraId="414CA8D4" w14:textId="77777777" w:rsidR="0021401E" w:rsidRDefault="008C7BD2">
      <w:pPr>
        <w:pStyle w:val="SourceCode"/>
      </w:pPr>
      <w:r>
        <w:t xml:space="preserve">            } else if (command == "sort") {</w:t>
      </w:r>
    </w:p>
    <w:p w14:paraId="34F59BEB" w14:textId="77777777" w:rsidR="0021401E" w:rsidRDefault="008C7BD2">
      <w:pPr>
        <w:pStyle w:val="SourceCode"/>
      </w:pPr>
      <w:r>
        <w:t xml:space="preserve">                runSort(sortOrder);</w:t>
      </w:r>
    </w:p>
    <w:p w14:paraId="4D6B441D" w14:textId="77777777" w:rsidR="0021401E" w:rsidRDefault="008C7BD2">
      <w:pPr>
        <w:pStyle w:val="SourceCode"/>
      </w:pPr>
      <w:r>
        <w:t xml:space="preserve">            } else {</w:t>
      </w:r>
    </w:p>
    <w:p w14:paraId="2720D9CA" w14:textId="77777777" w:rsidR="0021401E" w:rsidRDefault="008C7BD2">
      <w:pPr>
        <w:pStyle w:val="SourceCode"/>
      </w:pPr>
      <w:r>
        <w:t xml:space="preserve">                std::cerr &lt;&lt; "Error: unknown command: " &lt;&lt; command &lt;&lt; '\n';</w:t>
      </w:r>
    </w:p>
    <w:p w14:paraId="324FD846" w14:textId="77777777" w:rsidR="0021401E" w:rsidRDefault="008C7BD2">
      <w:pPr>
        <w:pStyle w:val="SourceCode"/>
      </w:pPr>
      <w:r>
        <w:t xml:space="preserve">            }</w:t>
      </w:r>
    </w:p>
    <w:p w14:paraId="3C28D09E" w14:textId="77777777" w:rsidR="0021401E" w:rsidRDefault="008C7BD2">
      <w:pPr>
        <w:pStyle w:val="SourceCode"/>
      </w:pPr>
      <w:r>
        <w:t xml:space="preserve">        }</w:t>
      </w:r>
    </w:p>
    <w:p w14:paraId="04D8196A" w14:textId="77777777" w:rsidR="0021401E" w:rsidRDefault="008C7BD2">
      <w:pPr>
        <w:pStyle w:val="SourceCode"/>
      </w:pPr>
      <w:r>
        <w:t xml:space="preserve">    } catch (const sql::SQLException &amp;error) {</w:t>
      </w:r>
    </w:p>
    <w:p w14:paraId="7153AD14" w14:textId="77777777" w:rsidR="0021401E" w:rsidRDefault="008C7BD2">
      <w:pPr>
        <w:pStyle w:val="SourceCode"/>
      </w:pPr>
      <w:r>
        <w:t xml:space="preserve">        reportError(error);</w:t>
      </w:r>
    </w:p>
    <w:p w14:paraId="3223D399" w14:textId="77777777" w:rsidR="0021401E" w:rsidRDefault="008C7BD2">
      <w:pPr>
        <w:pStyle w:val="SourceCode"/>
      </w:pPr>
      <w:r>
        <w:t xml:space="preserve">        return 1;</w:t>
      </w:r>
    </w:p>
    <w:p w14:paraId="23796DD3" w14:textId="77777777" w:rsidR="0021401E" w:rsidRDefault="008C7BD2">
      <w:pPr>
        <w:pStyle w:val="SourceCode"/>
      </w:pPr>
      <w:r>
        <w:t xml:space="preserve">    } catch (const std::exception &amp;error) {</w:t>
      </w:r>
    </w:p>
    <w:p w14:paraId="0476F7F2" w14:textId="77777777" w:rsidR="0021401E" w:rsidRDefault="008C7BD2">
      <w:pPr>
        <w:pStyle w:val="SourceCode"/>
      </w:pPr>
      <w:r>
        <w:t xml:space="preserve">        std::cerr &lt;&lt; "Error: " &lt;&lt; error.what() &lt;&lt; '\n';</w:t>
      </w:r>
    </w:p>
    <w:p w14:paraId="6312AC8B" w14:textId="77777777" w:rsidR="0021401E" w:rsidRDefault="008C7BD2">
      <w:pPr>
        <w:pStyle w:val="SourceCode"/>
      </w:pPr>
      <w:r>
        <w:t xml:space="preserve">        return 1;</w:t>
      </w:r>
    </w:p>
    <w:p w14:paraId="5E724216" w14:textId="77777777" w:rsidR="0021401E" w:rsidRDefault="008C7BD2">
      <w:pPr>
        <w:pStyle w:val="SourceCode"/>
      </w:pPr>
      <w:r>
        <w:t xml:space="preserve">    }</w:t>
      </w:r>
    </w:p>
    <w:p w14:paraId="605E2DEB" w14:textId="77777777" w:rsidR="0021401E" w:rsidRDefault="0021401E">
      <w:pPr>
        <w:pStyle w:val="SourceCode"/>
      </w:pPr>
    </w:p>
    <w:p w14:paraId="181467BE" w14:textId="77777777" w:rsidR="0021401E" w:rsidRDefault="008C7BD2">
      <w:pPr>
        <w:pStyle w:val="SourceCode"/>
      </w:pPr>
      <w:r>
        <w:t xml:space="preserve">    // A refused command, or a statement the server refused, is reported</w:t>
      </w:r>
    </w:p>
    <w:p w14:paraId="61DC8F8E" w14:textId="77777777" w:rsidR="0021401E" w:rsidRDefault="008C7BD2">
      <w:pPr>
        <w:pStyle w:val="SourceCode"/>
        <w:keepNext/>
      </w:pPr>
      <w:r>
        <w:t xml:space="preserve">    // and the loop goes on, so the run as a whole succeeded.</w:t>
      </w:r>
    </w:p>
    <w:p w14:paraId="657C28E1" w14:textId="77777777" w:rsidR="0021401E" w:rsidRDefault="008C7BD2">
      <w:pPr>
        <w:pStyle w:val="SourceCode"/>
        <w:keepNext/>
      </w:pPr>
      <w:r>
        <w:t xml:space="preserve">    return 0;</w:t>
      </w:r>
    </w:p>
    <w:p w14:paraId="673927F6" w14:textId="77777777" w:rsidR="0021401E" w:rsidRDefault="008C7BD2">
      <w:pPr>
        <w:pStyle w:val="SourceCode"/>
      </w:pPr>
      <w:r>
        <w:t>}</w:t>
      </w:r>
    </w:p>
    <w:p w14:paraId="16BEFB9C" w14:textId="77777777" w:rsidR="0021401E" w:rsidRDefault="0021401E">
      <w:pPr>
        <w:keepNext/>
      </w:pPr>
    </w:p>
    <w:p w14:paraId="37C75116" w14:textId="77777777" w:rsidR="0021401E" w:rsidRDefault="008C7BD2">
      <w:pPr>
        <w:pStyle w:val="Heading3"/>
      </w:pPr>
      <w:r>
        <w:t>Windows PowerShell Build and Run</w:t>
      </w:r>
    </w:p>
    <w:p w14:paraId="747E826B" w14:textId="77777777" w:rsidR="0021401E" w:rsidRDefault="008C7BD2">
      <w:pPr>
        <w:keepNext/>
      </w:pPr>
      <w:r>
        <w:t>Run 1 and Run 2 read run1.txt and run2.txt with &lt;, as Concept explains.</w:t>
      </w:r>
    </w:p>
    <w:p w14:paraId="345E4360" w14:textId="77777777" w:rsidR="0021401E" w:rsidRDefault="0021401E">
      <w:pPr>
        <w:keepNext/>
      </w:pPr>
    </w:p>
    <w:p w14:paraId="1F4B8122" w14:textId="77777777" w:rsidR="0021401E" w:rsidRDefault="008C7BD2">
      <w:pPr>
        <w:pStyle w:val="CommandBlock"/>
        <w:keepNext/>
      </w:pPr>
      <w:r>
        <w:t>$buildTools = "C:\Program Files (x86)\Microsoft Visual Studio\18\BuildTools"</w:t>
      </w:r>
    </w:p>
    <w:p w14:paraId="2EA5C53A" w14:textId="77777777" w:rsidR="0021401E" w:rsidRDefault="008C7BD2">
      <w:pPr>
        <w:pStyle w:val="CommandBlock"/>
        <w:keepNext/>
      </w:pPr>
      <w:r>
        <w:t>&amp; "$buildTools\Common7\Tools\Launch-VsDevShell.ps1" -Arch amd64 `</w:t>
      </w:r>
    </w:p>
    <w:p w14:paraId="288C0DAD" w14:textId="77777777" w:rsidR="0021401E" w:rsidRDefault="008C7BD2">
      <w:pPr>
        <w:pStyle w:val="CommandBlock"/>
        <w:keepNext/>
      </w:pPr>
      <w:r>
        <w:t xml:space="preserve">    -HostArch amd64 -SkipAutomaticLocation</w:t>
      </w:r>
    </w:p>
    <w:p w14:paraId="1FF563E4" w14:textId="77777777" w:rsidR="0021401E" w:rsidRDefault="008C7BD2">
      <w:pPr>
        <w:pStyle w:val="CommandBlock"/>
        <w:keepNext/>
      </w:pPr>
      <w:r>
        <w:t>$connector = "C:\Program Files\MySQL\MySQL Connector C++ 26.7"</w:t>
      </w:r>
    </w:p>
    <w:p w14:paraId="2405E497" w14:textId="77777777" w:rsidR="0021401E" w:rsidRDefault="008C7BD2">
      <w:pPr>
        <w:pStyle w:val="CommandBlock"/>
        <w:keepNext/>
      </w:pPr>
      <w:r>
        <w:t>cl /nologo /std:c++20 /EHsc /W4 /WX /MD /D_CRT_SECURE_NO_WARNINGS `</w:t>
      </w:r>
    </w:p>
    <w:p w14:paraId="111F48A1" w14:textId="77777777" w:rsidR="0021401E" w:rsidRDefault="008C7BD2">
      <w:pPr>
        <w:pStyle w:val="CommandBlock"/>
        <w:keepNext/>
      </w:pPr>
      <w:r>
        <w:t xml:space="preserve">    /external:I "$connector\include" /external:W0 `</w:t>
      </w:r>
    </w:p>
    <w:p w14:paraId="7831FECF" w14:textId="77777777" w:rsidR="0021401E" w:rsidRDefault="008C7BD2">
      <w:pPr>
        <w:pStyle w:val="CommandBlock"/>
        <w:keepNext/>
      </w:pPr>
      <w:r>
        <w:t xml:space="preserve">    .\cpp\main.cpp .\cpp\contacts.cpp /Fo:cpp\ /Fe:cpp\contacts.exe `</w:t>
      </w:r>
    </w:p>
    <w:p w14:paraId="31093F7D" w14:textId="77777777" w:rsidR="0021401E" w:rsidRDefault="008C7BD2">
      <w:pPr>
        <w:pStyle w:val="CommandBlock"/>
        <w:keepNext/>
      </w:pPr>
      <w:r>
        <w:t xml:space="preserve">    /link /LIBPATH:"$connector\lib64\vs14" mysqlcppconn.lib</w:t>
      </w:r>
    </w:p>
    <w:p w14:paraId="4AD574A7" w14:textId="77777777" w:rsidR="0021401E" w:rsidRDefault="008C7BD2">
      <w:pPr>
        <w:pStyle w:val="CommandBlock"/>
        <w:keepNext/>
      </w:pPr>
      <w:r>
        <w:t>cmd /c ".\cpp\contacts.exe &lt; run1.txt"</w:t>
      </w:r>
    </w:p>
    <w:p w14:paraId="79E90720" w14:textId="77777777" w:rsidR="0021401E" w:rsidRDefault="008C7BD2">
      <w:pPr>
        <w:pStyle w:val="CommandBlock"/>
        <w:keepNext/>
      </w:pPr>
      <w:r>
        <w:t>$LASTEXITCODE</w:t>
      </w:r>
    </w:p>
    <w:p w14:paraId="7BC35C5E" w14:textId="77777777" w:rsidR="0021401E" w:rsidRDefault="008C7BD2">
      <w:pPr>
        <w:pStyle w:val="CommandBlock"/>
        <w:keepNext/>
      </w:pPr>
      <w:r>
        <w:t>cmd /c ".\cpp\contacts.exe &lt; run2.txt"</w:t>
      </w:r>
    </w:p>
    <w:p w14:paraId="10BB8B32" w14:textId="77777777" w:rsidR="0021401E" w:rsidRDefault="008C7BD2">
      <w:pPr>
        <w:pStyle w:val="CommandBlock"/>
      </w:pPr>
      <w:r>
        <w:t>$LASTEXITCODE</w:t>
      </w:r>
    </w:p>
    <w:p w14:paraId="05D7B92F" w14:textId="77777777" w:rsidR="0021401E" w:rsidRDefault="0021401E">
      <w:pPr>
        <w:keepNext/>
      </w:pPr>
    </w:p>
    <w:p w14:paraId="3FE80682" w14:textId="77777777" w:rsidR="0021401E" w:rsidRDefault="008C7BD2">
      <w:pPr>
        <w:pStyle w:val="Heading3"/>
      </w:pPr>
      <w:r>
        <w:t>Linux or macOS Build and Run</w:t>
      </w:r>
    </w:p>
    <w:p w14:paraId="434E792D" w14:textId="77777777" w:rsidR="0021401E" w:rsidRDefault="008C7BD2">
      <w:pPr>
        <w:pStyle w:val="CommandBlock"/>
        <w:keepNext/>
      </w:pPr>
      <w:r>
        <w:t>g++ -std=c++20 -Wall -Wextra -Wpedantic -Werror \</w:t>
      </w:r>
    </w:p>
    <w:p w14:paraId="348B85EB" w14:textId="77777777" w:rsidR="0021401E" w:rsidRDefault="008C7BD2">
      <w:pPr>
        <w:pStyle w:val="CommandBlock"/>
        <w:keepNext/>
      </w:pPr>
      <w:r>
        <w:t xml:space="preserve">    ./cpp/main.cpp ./cpp/contacts.cpp \</w:t>
      </w:r>
    </w:p>
    <w:p w14:paraId="679D68A7" w14:textId="77777777" w:rsidR="0021401E" w:rsidRDefault="008C7BD2">
      <w:pPr>
        <w:pStyle w:val="CommandBlock"/>
        <w:keepNext/>
      </w:pPr>
      <w:r>
        <w:t xml:space="preserve">    -isystem /usr/include/mysql-cppconn -lmysqlcppconn \</w:t>
      </w:r>
    </w:p>
    <w:p w14:paraId="1CC4B82B" w14:textId="77777777" w:rsidR="0021401E" w:rsidRDefault="008C7BD2">
      <w:pPr>
        <w:pStyle w:val="CommandBlock"/>
        <w:keepNext/>
      </w:pPr>
      <w:r>
        <w:t xml:space="preserve">    -o ./cpp/contacts</w:t>
      </w:r>
    </w:p>
    <w:p w14:paraId="41DA19DF" w14:textId="77777777" w:rsidR="0021401E" w:rsidRDefault="008C7BD2">
      <w:pPr>
        <w:pStyle w:val="CommandBlock"/>
        <w:keepNext/>
      </w:pPr>
      <w:r>
        <w:t>./cpp/contacts &lt; run1.txt</w:t>
      </w:r>
    </w:p>
    <w:p w14:paraId="671F4817" w14:textId="77777777" w:rsidR="0021401E" w:rsidRDefault="008C7BD2">
      <w:pPr>
        <w:pStyle w:val="CommandBlock"/>
        <w:keepNext/>
      </w:pPr>
      <w:r>
        <w:t>echo $?</w:t>
      </w:r>
    </w:p>
    <w:p w14:paraId="361D9085" w14:textId="77777777" w:rsidR="0021401E" w:rsidRDefault="008C7BD2">
      <w:pPr>
        <w:pStyle w:val="CommandBlock"/>
        <w:keepNext/>
      </w:pPr>
      <w:r>
        <w:t>./cpp/contacts &lt; run2.txt</w:t>
      </w:r>
    </w:p>
    <w:p w14:paraId="273E02F4" w14:textId="77777777" w:rsidR="0021401E" w:rsidRDefault="008C7BD2">
      <w:pPr>
        <w:pStyle w:val="CommandBlock"/>
      </w:pPr>
      <w:r>
        <w:t>echo $?</w:t>
      </w:r>
    </w:p>
    <w:p w14:paraId="11040CCE" w14:textId="77777777" w:rsidR="0021401E" w:rsidRDefault="0021401E">
      <w:pPr>
        <w:keepNext/>
      </w:pPr>
    </w:p>
    <w:p w14:paraId="636BFD38" w14:textId="77777777" w:rsidR="0021401E" w:rsidRDefault="008C7BD2">
      <w:pPr>
        <w:pStyle w:val="Heading3"/>
      </w:pPr>
      <w:r>
        <w:t>Windows PowerShell Typed Run</w:t>
      </w:r>
    </w:p>
    <w:p w14:paraId="40DE4B00" w14:textId="77777777" w:rsidR="0021401E" w:rsidRDefault="008C7BD2">
      <w:pPr>
        <w:keepNext/>
      </w:pPr>
      <w:r>
        <w:t>Type this run: the program waits at each prompt for the answer that the typed run in the Required Clean-Run Output in Validation Rules shows.</w:t>
      </w:r>
    </w:p>
    <w:p w14:paraId="2AF009EE" w14:textId="77777777" w:rsidR="0021401E" w:rsidRDefault="0021401E">
      <w:pPr>
        <w:keepNext/>
      </w:pPr>
    </w:p>
    <w:p w14:paraId="55B9BB83" w14:textId="77777777" w:rsidR="0021401E" w:rsidRDefault="008C7BD2">
      <w:pPr>
        <w:pStyle w:val="CommandBlock"/>
        <w:keepNext/>
      </w:pPr>
      <w:r>
        <w:t>.\cpp\contacts.exe</w:t>
      </w:r>
    </w:p>
    <w:p w14:paraId="515B7871" w14:textId="77777777" w:rsidR="0021401E" w:rsidRDefault="008C7BD2">
      <w:pPr>
        <w:pStyle w:val="CommandBlock"/>
      </w:pPr>
      <w:r>
        <w:t>$LASTEXITCODE</w:t>
      </w:r>
    </w:p>
    <w:p w14:paraId="3D285773" w14:textId="77777777" w:rsidR="0021401E" w:rsidRDefault="0021401E">
      <w:pPr>
        <w:keepNext/>
      </w:pPr>
    </w:p>
    <w:p w14:paraId="4FAFACCB" w14:textId="77777777" w:rsidR="0021401E" w:rsidRDefault="008C7BD2">
      <w:pPr>
        <w:pStyle w:val="Heading3"/>
      </w:pPr>
      <w:r>
        <w:t>Linux or macOS Typed Run</w:t>
      </w:r>
    </w:p>
    <w:p w14:paraId="2184D5AB" w14:textId="77777777" w:rsidR="0021401E" w:rsidRDefault="008C7BD2">
      <w:pPr>
        <w:pStyle w:val="CommandBlock"/>
        <w:keepNext/>
      </w:pPr>
      <w:r>
        <w:t>./cpp/contacts</w:t>
      </w:r>
    </w:p>
    <w:p w14:paraId="0005C682" w14:textId="77777777" w:rsidR="0021401E" w:rsidRDefault="008C7BD2">
      <w:pPr>
        <w:pStyle w:val="CommandBlock"/>
      </w:pPr>
      <w:r>
        <w:t>echo $?</w:t>
      </w:r>
    </w:p>
    <w:p w14:paraId="789D2458" w14:textId="77777777" w:rsidR="0021401E" w:rsidRDefault="0021401E">
      <w:pPr>
        <w:keepNext/>
      </w:pPr>
    </w:p>
    <w:p w14:paraId="3F8829DF" w14:textId="77777777" w:rsidR="0021401E" w:rsidRDefault="008C7BD2">
      <w:pPr>
        <w:pStyle w:val="Heading3"/>
      </w:pPr>
      <w:r>
        <w:t>Check Your Results</w:t>
      </w:r>
    </w:p>
    <w:p w14:paraId="65BB38FC" w14:textId="77777777" w:rsidR="0021401E" w:rsidRDefault="008C7BD2">
      <w:r>
        <w:t>Launch-VsDevShell prints a short Visual Studio banner, and cl prints the name of each file it compiles; those lines come before the program's output. 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 macOS) prin</w:t>
      </w:r>
      <w:r>
        <w:t>ts 0. Your screen must match the three runs of the Required Clean-Run Output in Validation Rules, line for line, with the same spelling, spacing, and capitalization.</w:t>
      </w:r>
    </w:p>
    <w:p w14:paraId="5A8607BE" w14:textId="77777777" w:rsidR="0021401E" w:rsidRDefault="0021401E">
      <w:pPr>
        <w:keepNext/>
      </w:pPr>
    </w:p>
    <w:p w14:paraId="62E3E8F3"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5C6CA5D1"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4F222036"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6B3A96EC"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41BCDDBC"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059354D6" w14:textId="77777777" w:rsidR="0021401E" w:rsidRDefault="008C7BD2">
      <w:pPr>
        <w:pStyle w:val="ListBullet"/>
      </w:pPr>
      <w:r>
        <w:t>If the third add says in group Home instead of in new group Home, the rollback did not happen: the group from the refused add was kept.</w:t>
      </w:r>
    </w:p>
    <w:p w14:paraId="002A3990" w14:textId="77777777" w:rsidR="0021401E" w:rsidRDefault="008C7BD2">
      <w:pPr>
        <w:pStyle w:val="ListBullet"/>
      </w:pPr>
      <w:r>
        <w:t>If the build fails with unresolved external symbol "void __cdecl addContact, the cl command left out .\cpp\contacts.cpp.</w:t>
      </w:r>
    </w:p>
    <w:p w14:paraId="6EEEF60B" w14:textId="77777777" w:rsidR="0021401E" w:rsidRDefault="008C7BD2">
      <w:pPr>
        <w:pStyle w:val="ListBullet"/>
      </w:pPr>
      <w:r>
        <w:t>If the build fails with another message, read the first error: it names the file and line to fix.</w:t>
      </w:r>
    </w:p>
    <w:p w14:paraId="6061EEB2" w14:textId="77777777" w:rsidR="0021401E" w:rsidRDefault="0021401E">
      <w:pPr>
        <w:keepNext/>
      </w:pPr>
    </w:p>
    <w:p w14:paraId="280EFDB4" w14:textId="77777777" w:rsidR="0021401E" w:rsidRDefault="008C7BD2">
      <w:pPr>
        <w:pStyle w:val="Heading3"/>
      </w:pPr>
      <w:r>
        <w:t>Windows PowerShell Missing Password Check</w:t>
      </w:r>
    </w:p>
    <w:p w14:paraId="6227B077"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27A9A969" w14:textId="77777777" w:rsidR="0021401E" w:rsidRDefault="0021401E">
      <w:pPr>
        <w:keepNext/>
      </w:pPr>
    </w:p>
    <w:p w14:paraId="32D4F55D" w14:textId="77777777" w:rsidR="0021401E" w:rsidRDefault="008C7BD2">
      <w:pPr>
        <w:pStyle w:val="CommandBlock"/>
        <w:keepNext/>
      </w:pPr>
      <w:r>
        <w:t>$savedPassword = $env:SPA_DB_PASSWORD</w:t>
      </w:r>
    </w:p>
    <w:p w14:paraId="2ED5D0EB" w14:textId="77777777" w:rsidR="0021401E" w:rsidRDefault="008C7BD2">
      <w:pPr>
        <w:pStyle w:val="CommandBlock"/>
        <w:keepNext/>
      </w:pPr>
      <w:r>
        <w:t>Remove-Item Env:SPA_DB_PASSWORD</w:t>
      </w:r>
    </w:p>
    <w:p w14:paraId="5BBCA2EF" w14:textId="77777777" w:rsidR="0021401E" w:rsidRDefault="008C7BD2">
      <w:pPr>
        <w:pStyle w:val="CommandBlock"/>
        <w:keepNext/>
      </w:pPr>
      <w:r>
        <w:t>.\cpp\contacts.exe</w:t>
      </w:r>
    </w:p>
    <w:p w14:paraId="6EC38350" w14:textId="77777777" w:rsidR="0021401E" w:rsidRDefault="008C7BD2">
      <w:pPr>
        <w:pStyle w:val="CommandBlock"/>
        <w:keepNext/>
      </w:pPr>
      <w:r>
        <w:t>$LASTEXITCODE</w:t>
      </w:r>
    </w:p>
    <w:p w14:paraId="5D9181C2" w14:textId="77777777" w:rsidR="0021401E" w:rsidRDefault="008C7BD2">
      <w:pPr>
        <w:pStyle w:val="CommandBlock"/>
      </w:pPr>
      <w:r>
        <w:t>$env:SPA_DB_PASSWORD = $savedPassword</w:t>
      </w:r>
    </w:p>
    <w:p w14:paraId="322BC652" w14:textId="77777777" w:rsidR="0021401E" w:rsidRDefault="0021401E">
      <w:pPr>
        <w:keepNext/>
      </w:pPr>
    </w:p>
    <w:p w14:paraId="5463FF45" w14:textId="77777777" w:rsidR="0021401E" w:rsidRDefault="008C7BD2">
      <w:pPr>
        <w:pStyle w:val="Heading3"/>
      </w:pPr>
      <w:r>
        <w:t>Linux or macOS Missing Password Check</w:t>
      </w:r>
    </w:p>
    <w:p w14:paraId="1B44DED9" w14:textId="77777777" w:rsidR="0021401E" w:rsidRDefault="008C7BD2">
      <w:pPr>
        <w:pStyle w:val="CommandBlock"/>
        <w:keepNext/>
      </w:pPr>
      <w:r>
        <w:t>env -u SPA_DB_PASSWORD ./cpp/contacts</w:t>
      </w:r>
    </w:p>
    <w:p w14:paraId="3C25EA12" w14:textId="77777777" w:rsidR="0021401E" w:rsidRDefault="008C7BD2">
      <w:pPr>
        <w:pStyle w:val="CommandBlock"/>
      </w:pPr>
      <w:r>
        <w:t>echo $?</w:t>
      </w:r>
    </w:p>
    <w:p w14:paraId="15919A12" w14:textId="77777777" w:rsidR="0021401E" w:rsidRDefault="0021401E">
      <w:pPr>
        <w:keepNext/>
      </w:pPr>
    </w:p>
    <w:p w14:paraId="0DD05CBD" w14:textId="77777777" w:rsidR="0021401E" w:rsidRDefault="008C7BD2">
      <w:pPr>
        <w:keepNext/>
      </w:pPr>
      <w:r>
        <w:t>The program must print only this line, on the error stream, and then exit code 1, before it tries to connect:</w:t>
      </w:r>
    </w:p>
    <w:p w14:paraId="0D827AFB" w14:textId="77777777" w:rsidR="0021401E" w:rsidRDefault="0021401E">
      <w:pPr>
        <w:keepNext/>
      </w:pPr>
    </w:p>
    <w:p w14:paraId="61B4AB20" w14:textId="77777777" w:rsidR="0021401E" w:rsidRDefault="008C7BD2">
      <w:pPr>
        <w:pStyle w:val="RequiredOutput"/>
      </w:pPr>
      <w:r>
        <w:t>Error: SPA_DB_PASSWORD is not set</w:t>
      </w:r>
    </w:p>
    <w:p w14:paraId="6B15D073" w14:textId="77777777" w:rsidR="0021401E" w:rsidRDefault="0021401E">
      <w:pPr>
        <w:keepNext/>
      </w:pPr>
    </w:p>
    <w:p w14:paraId="3EEAC636" w14:textId="77777777" w:rsidR="0021401E" w:rsidRDefault="0021401E">
      <w:pPr>
        <w:keepNext/>
      </w:pPr>
    </w:p>
    <w:p w14:paraId="4FC2D7F6" w14:textId="77777777" w:rsidR="0021401E" w:rsidRDefault="008C7BD2">
      <w:pPr>
        <w:pStyle w:val="Heading2"/>
      </w:pPr>
      <w:r>
        <w:t>What to Notice</w:t>
      </w:r>
    </w:p>
    <w:p w14:paraId="00E3EA1D" w14:textId="77777777" w:rsidR="0021401E" w:rsidRDefault="008C7BD2">
      <w:pPr>
        <w:pStyle w:val="ListBullet"/>
      </w:pPr>
      <w:r>
        <w:t>readContacts uses one PreparedStatement for every query: setString(1, searchValue) runs only when the query has a ?, and executeQuery() then sends it. A query with no ? needs no value.</w:t>
      </w:r>
    </w:p>
    <w:p w14:paraId="429903AC" w14:textId="77777777" w:rsidR="0021401E" w:rsidRDefault="008C7BD2">
      <w:pPr>
        <w:pStyle w:val="ListBullet"/>
      </w:pPr>
      <w:r>
        <w:t>addContactInGroup has two try blocks: the first sends START TRANSACTION and returns after its Error line if that fails; the second holds the statements and commit(), and its catch calls rollback(). A failure before the transaction began has nothing to roll back.</w:t>
      </w:r>
    </w:p>
    <w:p w14:paraId="032EAC9D" w14:textId="77777777" w:rsidR="0021401E" w:rsidRDefault="008C7BD2">
      <w:pPr>
        <w:pStyle w:val="ListBullet"/>
      </w:pPr>
      <w:r>
        <w:t>parseId uses Lesson 2.11's std::stoi with used, the number of characters it read: used != digits.length() means something was left over, as in 7x. catch (const std::exception &amp;) catches both exceptions std::stoi throws, std::invalid_argument and std::out_of_range, because each is a kind of std::exception (Lesson 3.18).</w:t>
      </w:r>
    </w:p>
    <w:p w14:paraId="30A0BAC8" w14:textId="77777777" w:rsidR="0021401E" w:rsidRDefault="008C7BD2">
      <w:pPr>
        <w:pStyle w:val="ListBullet"/>
      </w:pPr>
      <w:r>
        <w:t>The constants in contacts.h are const std::string, so each file that includes the header gets its own copy, and the linker sees no duplicate.</w:t>
      </w:r>
    </w:p>
    <w:p w14:paraId="212A69E5" w14:textId="77777777" w:rsidR="0021401E" w:rsidRDefault="0021401E">
      <w:pPr>
        <w:keepNext/>
      </w:pPr>
    </w:p>
    <w:p w14:paraId="732D3B7F" w14:textId="77777777" w:rsidR="0021401E" w:rsidRDefault="008C7BD2">
      <w:pPr>
        <w:pStyle w:val="Heading3"/>
      </w:pPr>
      <w:r>
        <w:t>Basic and Production-Minded Comparison</w:t>
      </w:r>
    </w:p>
    <w:p w14:paraId="29507804"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contacts.h and contacts.cpp, keeps the loop and the questions in main.cpp, offers every command the curriculum asks for, adds a contact and its group in one transaction, and reports every error through user_message.</w:t>
      </w:r>
    </w:p>
    <w:p w14:paraId="0F18F51E" w14:textId="77777777" w:rsidR="0021401E" w:rsidRDefault="0021401E">
      <w:pPr>
        <w:keepNext/>
      </w:pPr>
    </w:p>
    <w:p w14:paraId="4B803433" w14:textId="77777777" w:rsidR="0021401E" w:rsidRDefault="0021401E">
      <w:pPr>
        <w:keepNext/>
      </w:pPr>
    </w:p>
    <w:p w14:paraId="105F5A21" w14:textId="77777777" w:rsidR="0021401E" w:rsidRDefault="0021401E">
      <w:pPr>
        <w:keepNext/>
      </w:pPr>
    </w:p>
    <w:p w14:paraId="3511500C" w14:textId="77777777" w:rsidR="0021401E" w:rsidRDefault="008C7BD2">
      <w:pPr>
        <w:pStyle w:val="Heading1"/>
      </w:pPr>
      <w:r>
        <w:t>C# Implementation</w:t>
      </w:r>
    </w:p>
    <w:p w14:paraId="7438AEB4" w14:textId="77777777" w:rsidR="0021401E" w:rsidRDefault="008C7BD2">
      <w:r>
        <w:t>Remember, C# uses the MySqlConnector package, pinned in each .csproj (Lesson 4.0). Its placeholders have names, AddWithValue gives each one its value, DBNull.Value sends NULL, LastInsertedId is the new id, and using disposes of each connection, command, and reader (Lessons 4.5 to 4.7).</w:t>
      </w:r>
    </w:p>
    <w:p w14:paraId="3D932122" w14:textId="77777777" w:rsidR="0021401E" w:rsidRDefault="0021401E">
      <w:pPr>
        <w:keepNext/>
      </w:pPr>
    </w:p>
    <w:p w14:paraId="506AE500" w14:textId="77777777" w:rsidR="0021401E" w:rsidRDefault="0021401E">
      <w:pPr>
        <w:keepNext/>
      </w:pPr>
    </w:p>
    <w:p w14:paraId="2FE00E10" w14:textId="77777777" w:rsidR="0021401E" w:rsidRDefault="008C7BD2">
      <w:pPr>
        <w:pStyle w:val="Heading2"/>
      </w:pPr>
      <w:r>
        <w:t>Basic Implementation</w:t>
      </w:r>
    </w:p>
    <w:p w14:paraId="41884637" w14:textId="77777777" w:rsidR="0021401E" w:rsidRDefault="008C7BD2">
      <w:r>
        <w:t>Start with the Contact Manager's shape in one file: the start, which makes sure the database and its tables exist, the command loop, and three commands, list, add, and quit. ReadAnswer is Chapter 3's, and ValidateContact is Lesson 4.5's with Lesson 4.7's phone characters. ListContacts reads the SELECT with a MySqlDataReader and prints each row; AddContact asks the three questions, trims and validates the answers, and sends the INSERT with @name, @email, and @phone. Main fills one MySqlConnectionStringBuilde</w:t>
      </w:r>
      <w:r>
        <w:t>r, opens a connection to the server alone inside its own { } block to send CREATE DATABASE IF NOT EXISTS, sets Database and opens the second connection, sends both CREATE TABLE IF NOT EXISTS statements, reads the COUNT(*) in another { } block, and runs the loop. Every step is commented, so read the comments as you type it.</w:t>
      </w:r>
    </w:p>
    <w:p w14:paraId="23FA93FC" w14:textId="77777777" w:rsidR="0021401E" w:rsidRDefault="0021401E">
      <w:pPr>
        <w:keepNext/>
      </w:pPr>
    </w:p>
    <w:p w14:paraId="5F0BE284" w14:textId="77777777" w:rsidR="0021401E" w:rsidRDefault="008C7BD2">
      <w:pPr>
        <w:pStyle w:val="Heading3"/>
      </w:pPr>
      <w:r>
        <w:t>csharp/BasicContacts/Program.cs</w:t>
      </w:r>
    </w:p>
    <w:p w14:paraId="65FDD617" w14:textId="77777777" w:rsidR="0021401E" w:rsidRDefault="008C7BD2">
      <w:pPr>
        <w:pStyle w:val="SourceCode"/>
        <w:keepNext/>
      </w:pPr>
      <w:r>
        <w:t>// The Basic Contact Manager: one file, a command loop, and three</w:t>
      </w:r>
    </w:p>
    <w:p w14:paraId="560B1F06" w14:textId="77777777" w:rsidR="0021401E" w:rsidRDefault="008C7BD2">
      <w:pPr>
        <w:pStyle w:val="SourceCode"/>
        <w:keepNext/>
      </w:pPr>
      <w:r>
        <w:t>// commands: list, add, and quit. The contacts live in the MySQL database</w:t>
      </w:r>
    </w:p>
    <w:p w14:paraId="03B20DE3" w14:textId="77777777" w:rsidR="0021401E" w:rsidRDefault="008C7BD2">
      <w:pPr>
        <w:pStyle w:val="SourceCode"/>
      </w:pPr>
      <w:r>
        <w:t>// spa_contact_manager, so they are still there the next time any program</w:t>
      </w:r>
    </w:p>
    <w:p w14:paraId="60CB75BC" w14:textId="77777777" w:rsidR="0021401E" w:rsidRDefault="008C7BD2">
      <w:pPr>
        <w:pStyle w:val="SourceCode"/>
      </w:pPr>
      <w:r>
        <w:t>// opens it. Remember, using brings a namespace's names into the program;</w:t>
      </w:r>
    </w:p>
    <w:p w14:paraId="787096F1" w14:textId="77777777" w:rsidR="0021401E" w:rsidRDefault="008C7BD2">
      <w:pPr>
        <w:pStyle w:val="SourceCode"/>
      </w:pPr>
      <w:r>
        <w:t>// MySqlConnector is the connector package.</w:t>
      </w:r>
    </w:p>
    <w:p w14:paraId="125BA01A" w14:textId="77777777" w:rsidR="0021401E" w:rsidRDefault="008C7BD2">
      <w:pPr>
        <w:pStyle w:val="SourceCode"/>
      </w:pPr>
      <w:r>
        <w:t>using System;</w:t>
      </w:r>
    </w:p>
    <w:p w14:paraId="6019C55C" w14:textId="77777777" w:rsidR="0021401E" w:rsidRDefault="008C7BD2">
      <w:pPr>
        <w:pStyle w:val="SourceCode"/>
      </w:pPr>
      <w:r>
        <w:t>using MySqlConnector;</w:t>
      </w:r>
    </w:p>
    <w:p w14:paraId="57B531F0" w14:textId="77777777" w:rsidR="0021401E" w:rsidRDefault="0021401E">
      <w:pPr>
        <w:pStyle w:val="SourceCode"/>
      </w:pPr>
    </w:p>
    <w:p w14:paraId="5D49A405" w14:textId="77777777" w:rsidR="0021401E" w:rsidRDefault="008C7BD2">
      <w:pPr>
        <w:pStyle w:val="SourceCode"/>
      </w:pPr>
      <w:r>
        <w:t>internal static class Program</w:t>
      </w:r>
    </w:p>
    <w:p w14:paraId="6D2639DE" w14:textId="77777777" w:rsidR="0021401E" w:rsidRDefault="008C7BD2">
      <w:pPr>
        <w:pStyle w:val="SourceCode"/>
      </w:pPr>
      <w:r>
        <w:t>{</w:t>
      </w:r>
    </w:p>
    <w:p w14:paraId="6E86E29F" w14:textId="77777777" w:rsidR="0021401E" w:rsidRDefault="008C7BD2">
      <w:pPr>
        <w:pStyle w:val="SourceCode"/>
      </w:pPr>
      <w:r>
        <w:t xml:space="preserve">    // The lesson server and account, and the project's own database.</w:t>
      </w:r>
    </w:p>
    <w:p w14:paraId="47B0DA08" w14:textId="77777777" w:rsidR="0021401E" w:rsidRDefault="008C7BD2">
      <w:pPr>
        <w:pStyle w:val="SourceCode"/>
      </w:pPr>
      <w:r>
        <w:t xml:space="preserve">    // Remember, const values never change, and uint is the never-negative</w:t>
      </w:r>
    </w:p>
    <w:p w14:paraId="66A950E0" w14:textId="77777777" w:rsidR="0021401E" w:rsidRDefault="008C7BD2">
      <w:pPr>
        <w:pStyle w:val="SourceCode"/>
      </w:pPr>
      <w:r>
        <w:t xml:space="preserve">    // whole number Port takes.</w:t>
      </w:r>
    </w:p>
    <w:p w14:paraId="089097C4" w14:textId="77777777" w:rsidR="0021401E" w:rsidRDefault="008C7BD2">
      <w:pPr>
        <w:pStyle w:val="SourceCode"/>
      </w:pPr>
      <w:r>
        <w:t xml:space="preserve">    private const string Host = "127.0.0.1";</w:t>
      </w:r>
    </w:p>
    <w:p w14:paraId="2E1AED61" w14:textId="77777777" w:rsidR="0021401E" w:rsidRDefault="008C7BD2">
      <w:pPr>
        <w:pStyle w:val="SourceCode"/>
      </w:pPr>
      <w:r>
        <w:t xml:space="preserve">    private const uint Port = 3306;</w:t>
      </w:r>
    </w:p>
    <w:p w14:paraId="5A117E66" w14:textId="77777777" w:rsidR="0021401E" w:rsidRDefault="008C7BD2">
      <w:pPr>
        <w:pStyle w:val="SourceCode"/>
      </w:pPr>
      <w:r>
        <w:t xml:space="preserve">    private const string User = "devuser";</w:t>
      </w:r>
    </w:p>
    <w:p w14:paraId="6C2AF8ED" w14:textId="77777777" w:rsidR="0021401E" w:rsidRDefault="008C7BD2">
      <w:pPr>
        <w:pStyle w:val="SourceCode"/>
      </w:pPr>
      <w:r>
        <w:t xml:space="preserve">    private const string Database = "spa_contact_manager";</w:t>
      </w:r>
    </w:p>
    <w:p w14:paraId="479C8F30" w14:textId="77777777" w:rsidR="0021401E" w:rsidRDefault="0021401E">
      <w:pPr>
        <w:pStyle w:val="SourceCode"/>
      </w:pPr>
    </w:p>
    <w:p w14:paraId="5C2DFE46" w14:textId="77777777" w:rsidR="0021401E" w:rsidRDefault="008C7BD2">
      <w:pPr>
        <w:pStyle w:val="SourceCode"/>
      </w:pPr>
      <w:r>
        <w:t xml:space="preserve">    // The schema: the database, then this language's two tables, each</w:t>
      </w:r>
    </w:p>
    <w:p w14:paraId="6B80BB76" w14:textId="77777777" w:rsidR="0021401E" w:rsidRDefault="008C7BD2">
      <w:pPr>
        <w:pStyle w:val="SourceCode"/>
      </w:pPr>
      <w:r>
        <w:t xml:space="preserve">    // created only when it is missing. Remember, each language has its own</w:t>
      </w:r>
    </w:p>
    <w:p w14:paraId="44A49D9F" w14:textId="77777777" w:rsidR="0021401E" w:rsidRDefault="008C7BD2">
      <w:pPr>
        <w:pStyle w:val="SourceCode"/>
      </w:pPr>
      <w:r>
        <w:t xml:space="preserve">    // tables, here contacts_csharp and contact_groups_csharp (Lesson 4.4),</w:t>
      </w:r>
    </w:p>
    <w:p w14:paraId="7A3FAB0F" w14:textId="77777777" w:rsidR="0021401E" w:rsidRDefault="008C7BD2">
      <w:pPr>
        <w:pStyle w:val="SourceCode"/>
      </w:pPr>
      <w:r>
        <w:t xml:space="preserve">    // and IF NOT EXISTS makes a rerun do nothing (Lessons 4.2 and 4.4). The</w:t>
      </w:r>
    </w:p>
    <w:p w14:paraId="77925788" w14:textId="77777777" w:rsidR="0021401E" w:rsidRDefault="008C7BD2">
      <w:pPr>
        <w:pStyle w:val="SourceCode"/>
      </w:pPr>
      <w:r>
        <w:t xml:space="preserve">    // Basic version adds no groups but creates contact_groups_csharp and</w:t>
      </w:r>
    </w:p>
    <w:p w14:paraId="4434EAA0" w14:textId="77777777" w:rsidR="0021401E" w:rsidRDefault="008C7BD2">
      <w:pPr>
        <w:pStyle w:val="SourceCode"/>
      </w:pPr>
      <w:r>
        <w:t xml:space="preserve">    // group_id: the Production-Minded version shares these tables, and IF</w:t>
      </w:r>
    </w:p>
    <w:p w14:paraId="3D19DD75" w14:textId="77777777" w:rsidR="0021401E" w:rsidRDefault="008C7BD2">
      <w:pPr>
        <w:pStyle w:val="SourceCode"/>
      </w:pPr>
      <w:r>
        <w:t xml:space="preserve">    // NOT EXISTS would never add them later. INDEX idx_contacts_csharp_name</w:t>
      </w:r>
    </w:p>
    <w:p w14:paraId="2451A979" w14:textId="77777777" w:rsidR="0021401E" w:rsidRDefault="008C7BD2">
      <w:pPr>
        <w:pStyle w:val="SourceCode"/>
      </w:pPr>
      <w:r>
        <w:t xml:space="preserve">    // (name), Lesson 4.12's index, is made once, in CREATE TABLE: MySQL has</w:t>
      </w:r>
    </w:p>
    <w:p w14:paraId="6BDF43DF" w14:textId="77777777" w:rsidR="0021401E" w:rsidRDefault="008C7BD2">
      <w:pPr>
        <w:pStyle w:val="SourceCode"/>
      </w:pPr>
      <w:r>
        <w:t xml:space="preserve">    // no CREATE INDEX IF NOT EXISTS, so CREATE INDEX would fail with error</w:t>
      </w:r>
    </w:p>
    <w:p w14:paraId="6F3BB5B3" w14:textId="77777777" w:rsidR="0021401E" w:rsidRDefault="008C7BD2">
      <w:pPr>
        <w:pStyle w:val="SourceCode"/>
      </w:pPr>
      <w:r>
        <w:t xml:space="preserve">    // 1061 on the second start. Remember, + joins the pieces into one text.</w:t>
      </w:r>
    </w:p>
    <w:p w14:paraId="60B67F40" w14:textId="77777777" w:rsidR="0021401E" w:rsidRDefault="008C7BD2">
      <w:pPr>
        <w:pStyle w:val="SourceCode"/>
      </w:pPr>
      <w:r>
        <w:t xml:space="preserve">    private const string CreateDatabaseSql =</w:t>
      </w:r>
    </w:p>
    <w:p w14:paraId="543C9164" w14:textId="77777777" w:rsidR="0021401E" w:rsidRDefault="008C7BD2">
      <w:pPr>
        <w:pStyle w:val="SourceCode"/>
      </w:pPr>
      <w:r>
        <w:t xml:space="preserve">        "CREATE DATABASE IF NOT EXISTS spa_contact_manager";</w:t>
      </w:r>
    </w:p>
    <w:p w14:paraId="32A28CAF" w14:textId="77777777" w:rsidR="0021401E" w:rsidRDefault="008C7BD2">
      <w:pPr>
        <w:pStyle w:val="SourceCode"/>
      </w:pPr>
      <w:r>
        <w:t xml:space="preserve">    private const string CreateGroupsSql =</w:t>
      </w:r>
    </w:p>
    <w:p w14:paraId="20FBE9DF" w14:textId="77777777" w:rsidR="0021401E" w:rsidRDefault="008C7BD2">
      <w:pPr>
        <w:pStyle w:val="SourceCode"/>
      </w:pPr>
      <w:r>
        <w:t xml:space="preserve">        "CREATE TABLE IF NOT EXISTS contact_groups_csharp (" +</w:t>
      </w:r>
    </w:p>
    <w:p w14:paraId="7B47D0BF" w14:textId="77777777" w:rsidR="0021401E" w:rsidRDefault="008C7BD2">
      <w:pPr>
        <w:pStyle w:val="SourceCode"/>
      </w:pPr>
      <w:r>
        <w:t xml:space="preserve">        "id INT AUTO_INCREMENT PRIMARY KEY, " +</w:t>
      </w:r>
    </w:p>
    <w:p w14:paraId="0D202D32" w14:textId="77777777" w:rsidR="0021401E" w:rsidRDefault="008C7BD2">
      <w:pPr>
        <w:pStyle w:val="SourceCode"/>
      </w:pPr>
      <w:r>
        <w:t xml:space="preserve">        "name VARCHAR(50) NOT NULL UNIQUE" +</w:t>
      </w:r>
    </w:p>
    <w:p w14:paraId="267289BE" w14:textId="77777777" w:rsidR="0021401E" w:rsidRDefault="008C7BD2">
      <w:pPr>
        <w:pStyle w:val="SourceCode"/>
      </w:pPr>
      <w:r>
        <w:t xml:space="preserve">        ") CHARACTER SET utf8mb4";</w:t>
      </w:r>
    </w:p>
    <w:p w14:paraId="131B08CE" w14:textId="77777777" w:rsidR="0021401E" w:rsidRDefault="008C7BD2">
      <w:pPr>
        <w:pStyle w:val="SourceCode"/>
      </w:pPr>
      <w:r>
        <w:t xml:space="preserve">    private const string CreateContactsSql =</w:t>
      </w:r>
    </w:p>
    <w:p w14:paraId="0F2D84F4" w14:textId="77777777" w:rsidR="0021401E" w:rsidRDefault="008C7BD2">
      <w:pPr>
        <w:pStyle w:val="SourceCode"/>
      </w:pPr>
      <w:r>
        <w:t xml:space="preserve">        "CREATE TABLE IF NOT EXISTS contacts_csharp (" +</w:t>
      </w:r>
    </w:p>
    <w:p w14:paraId="60524E5E" w14:textId="77777777" w:rsidR="0021401E" w:rsidRDefault="008C7BD2">
      <w:pPr>
        <w:pStyle w:val="SourceCode"/>
      </w:pPr>
      <w:r>
        <w:t xml:space="preserve">        "id INT AUTO_INCREMENT PRIMARY KEY, " +</w:t>
      </w:r>
    </w:p>
    <w:p w14:paraId="50956229" w14:textId="77777777" w:rsidR="0021401E" w:rsidRDefault="008C7BD2">
      <w:pPr>
        <w:pStyle w:val="SourceCode"/>
      </w:pPr>
      <w:r>
        <w:t xml:space="preserve">        "name VARCHAR(100) NOT NULL, " +</w:t>
      </w:r>
    </w:p>
    <w:p w14:paraId="0DE39BF5" w14:textId="77777777" w:rsidR="0021401E" w:rsidRDefault="008C7BD2">
      <w:pPr>
        <w:pStyle w:val="SourceCode"/>
      </w:pPr>
      <w:r>
        <w:t xml:space="preserve">        "email VARCHAR(254) NOT NULL UNIQUE, " +</w:t>
      </w:r>
    </w:p>
    <w:p w14:paraId="6FE2D068" w14:textId="77777777" w:rsidR="0021401E" w:rsidRDefault="008C7BD2">
      <w:pPr>
        <w:pStyle w:val="SourceCode"/>
      </w:pPr>
      <w:r>
        <w:t xml:space="preserve">        "phone VARCHAR(20) NULL, " +</w:t>
      </w:r>
    </w:p>
    <w:p w14:paraId="6B620DC8" w14:textId="77777777" w:rsidR="0021401E" w:rsidRDefault="008C7BD2">
      <w:pPr>
        <w:pStyle w:val="SourceCode"/>
      </w:pPr>
      <w:r>
        <w:t xml:space="preserve">        "group_id INT NULL, " +</w:t>
      </w:r>
    </w:p>
    <w:p w14:paraId="2BB78FFE" w14:textId="77777777" w:rsidR="0021401E" w:rsidRDefault="008C7BD2">
      <w:pPr>
        <w:pStyle w:val="SourceCode"/>
      </w:pPr>
      <w:r>
        <w:t xml:space="preserve">        "INDEX idx_contacts_csharp_name (name), " +</w:t>
      </w:r>
    </w:p>
    <w:p w14:paraId="3C1BD120" w14:textId="77777777" w:rsidR="0021401E" w:rsidRDefault="008C7BD2">
      <w:pPr>
        <w:pStyle w:val="SourceCode"/>
      </w:pPr>
      <w:r>
        <w:t xml:space="preserve">        "FOREIGN KEY (group_id) REFERENCES contact_groups_csharp (id)" +</w:t>
      </w:r>
    </w:p>
    <w:p w14:paraId="123287E7" w14:textId="77777777" w:rsidR="0021401E" w:rsidRDefault="008C7BD2">
      <w:pPr>
        <w:pStyle w:val="SourceCode"/>
      </w:pPr>
      <w:r>
        <w:t xml:space="preserve">        ") CHARACTER SET utf8mb4";</w:t>
      </w:r>
    </w:p>
    <w:p w14:paraId="37946323" w14:textId="77777777" w:rsidR="0021401E" w:rsidRDefault="0021401E">
      <w:pPr>
        <w:pStyle w:val="SourceCode"/>
      </w:pPr>
    </w:p>
    <w:p w14:paraId="52AC14B9" w14:textId="77777777" w:rsidR="0021401E" w:rsidRDefault="008C7BD2">
      <w:pPr>
        <w:pStyle w:val="SourceCode"/>
      </w:pPr>
      <w:r>
        <w:t xml:space="preserve">    // Remember, COUNT(*) counts the rows (Lesson 4.10), ORDER BY name, id</w:t>
      </w:r>
    </w:p>
    <w:p w14:paraId="2EA3E356" w14:textId="77777777" w:rsidR="0021401E" w:rsidRDefault="008C7BD2">
      <w:pPr>
        <w:pStyle w:val="SourceCode"/>
      </w:pPr>
      <w:r>
        <w:t xml:space="preserve">    // sorts by name with id settling ties, and @name, @email, and @phone</w:t>
      </w:r>
    </w:p>
    <w:p w14:paraId="605523D2" w14:textId="77777777" w:rsidR="0021401E" w:rsidRDefault="008C7BD2">
      <w:pPr>
        <w:pStyle w:val="SourceCode"/>
      </w:pPr>
      <w:r>
        <w:t xml:space="preserve">    // are named placeholders (Lesson 4.5).</w:t>
      </w:r>
    </w:p>
    <w:p w14:paraId="3D4C175D" w14:textId="77777777" w:rsidR="0021401E" w:rsidRDefault="008C7BD2">
      <w:pPr>
        <w:pStyle w:val="SourceCode"/>
      </w:pPr>
      <w:r>
        <w:t xml:space="preserve">    private const string CountContactsSql =</w:t>
      </w:r>
    </w:p>
    <w:p w14:paraId="2B293017" w14:textId="77777777" w:rsidR="0021401E" w:rsidRDefault="008C7BD2">
      <w:pPr>
        <w:pStyle w:val="SourceCode"/>
      </w:pPr>
      <w:r>
        <w:t xml:space="preserve">        "SELECT COUNT(*) AS total FROM contacts_csharp";</w:t>
      </w:r>
    </w:p>
    <w:p w14:paraId="6626AC02" w14:textId="77777777" w:rsidR="0021401E" w:rsidRDefault="008C7BD2">
      <w:pPr>
        <w:pStyle w:val="SourceCode"/>
      </w:pPr>
      <w:r>
        <w:t xml:space="preserve">    private const string ByNameSql =</w:t>
      </w:r>
    </w:p>
    <w:p w14:paraId="74A1B7C4" w14:textId="77777777" w:rsidR="0021401E" w:rsidRDefault="008C7BD2">
      <w:pPr>
        <w:pStyle w:val="SourceCode"/>
      </w:pPr>
      <w:r>
        <w:t xml:space="preserve">        "SELECT id, name, email, phone FROM contacts_csharp ORDER BY name, id";</w:t>
      </w:r>
    </w:p>
    <w:p w14:paraId="7B13E1BF" w14:textId="77777777" w:rsidR="0021401E" w:rsidRDefault="008C7BD2">
      <w:pPr>
        <w:pStyle w:val="SourceCode"/>
      </w:pPr>
      <w:r>
        <w:t xml:space="preserve">    private const string InsertContactSql =</w:t>
      </w:r>
    </w:p>
    <w:p w14:paraId="44C84CDB" w14:textId="77777777" w:rsidR="0021401E" w:rsidRDefault="008C7BD2">
      <w:pPr>
        <w:pStyle w:val="SourceCode"/>
      </w:pPr>
      <w:r>
        <w:t xml:space="preserve">        "INSERT INTO contacts_csharp (name, email, phone) " +</w:t>
      </w:r>
    </w:p>
    <w:p w14:paraId="533939C3" w14:textId="77777777" w:rsidR="0021401E" w:rsidRDefault="008C7BD2">
      <w:pPr>
        <w:pStyle w:val="SourceCode"/>
      </w:pPr>
      <w:r>
        <w:t xml:space="preserve">        "VALUES (@name, @email, @phone)";</w:t>
      </w:r>
    </w:p>
    <w:p w14:paraId="5569BD43" w14:textId="77777777" w:rsidR="0021401E" w:rsidRDefault="0021401E">
      <w:pPr>
        <w:pStyle w:val="SourceCode"/>
      </w:pPr>
    </w:p>
    <w:p w14:paraId="548EA1DC" w14:textId="77777777" w:rsidR="0021401E" w:rsidRDefault="008C7BD2">
      <w:pPr>
        <w:pStyle w:val="SourceCode"/>
      </w:pPr>
      <w:r>
        <w:t xml:space="preserve">    // The characters a phone may hold (Lesson 4.7).</w:t>
      </w:r>
    </w:p>
    <w:p w14:paraId="7EE44BAF" w14:textId="77777777" w:rsidR="0021401E" w:rsidRDefault="008C7BD2">
      <w:pPr>
        <w:pStyle w:val="SourceCode"/>
      </w:pPr>
      <w:r>
        <w:t xml:space="preserve">    private const string PhoneCharacters = "0123456789 +-()";</w:t>
      </w:r>
    </w:p>
    <w:p w14:paraId="173885D1" w14:textId="77777777" w:rsidR="0021401E" w:rsidRDefault="0021401E">
      <w:pPr>
        <w:pStyle w:val="SourceCode"/>
      </w:pPr>
    </w:p>
    <w:p w14:paraId="6E726589" w14:textId="77777777" w:rsidR="0021401E" w:rsidRDefault="008C7BD2">
      <w:pPr>
        <w:pStyle w:val="SourceCode"/>
      </w:pPr>
      <w:r>
        <w:t xml:space="preserve">    // Remember, ReadAnswer shows the prompt and reads one line; it returns</w:t>
      </w:r>
    </w:p>
    <w:p w14:paraId="35AE24F8" w14:textId="77777777" w:rsidR="0021401E" w:rsidRDefault="008C7BD2">
      <w:pPr>
        <w:pStyle w:val="SourceCode"/>
      </w:pPr>
      <w:r>
        <w:t xml:space="preserve">    // empty text instead of null when input has ended.</w:t>
      </w:r>
    </w:p>
    <w:p w14:paraId="74CCFCA8" w14:textId="77777777" w:rsidR="0021401E" w:rsidRDefault="008C7BD2">
      <w:pPr>
        <w:pStyle w:val="SourceCode"/>
      </w:pPr>
      <w:r>
        <w:t xml:space="preserve">    private static string ReadAnswer(string prompt)</w:t>
      </w:r>
    </w:p>
    <w:p w14:paraId="7705AC91" w14:textId="77777777" w:rsidR="0021401E" w:rsidRDefault="008C7BD2">
      <w:pPr>
        <w:pStyle w:val="SourceCode"/>
      </w:pPr>
      <w:r>
        <w:t xml:space="preserve">    {</w:t>
      </w:r>
    </w:p>
    <w:p w14:paraId="2FBA3A7A" w14:textId="77777777" w:rsidR="0021401E" w:rsidRDefault="008C7BD2">
      <w:pPr>
        <w:pStyle w:val="SourceCode"/>
      </w:pPr>
      <w:r>
        <w:t xml:space="preserve">        Console.Write(prompt);</w:t>
      </w:r>
    </w:p>
    <w:p w14:paraId="16622148" w14:textId="77777777" w:rsidR="0021401E" w:rsidRDefault="008C7BD2">
      <w:pPr>
        <w:pStyle w:val="SourceCode"/>
      </w:pPr>
      <w:r>
        <w:t xml:space="preserve">        string? answer = Console.ReadLine();</w:t>
      </w:r>
    </w:p>
    <w:p w14:paraId="4DA37B28" w14:textId="77777777" w:rsidR="0021401E" w:rsidRDefault="008C7BD2">
      <w:pPr>
        <w:pStyle w:val="SourceCode"/>
      </w:pPr>
      <w:r>
        <w:t xml:space="preserve">        if (answer == null)</w:t>
      </w:r>
    </w:p>
    <w:p w14:paraId="13B8899F" w14:textId="77777777" w:rsidR="0021401E" w:rsidRDefault="008C7BD2">
      <w:pPr>
        <w:pStyle w:val="SourceCode"/>
      </w:pPr>
      <w:r>
        <w:t xml:space="preserve">        {</w:t>
      </w:r>
    </w:p>
    <w:p w14:paraId="2984554E" w14:textId="77777777" w:rsidR="0021401E" w:rsidRDefault="008C7BD2">
      <w:pPr>
        <w:pStyle w:val="SourceCode"/>
      </w:pPr>
      <w:r>
        <w:t xml:space="preserve">            return "";</w:t>
      </w:r>
    </w:p>
    <w:p w14:paraId="54C9622F" w14:textId="77777777" w:rsidR="0021401E" w:rsidRDefault="008C7BD2">
      <w:pPr>
        <w:pStyle w:val="SourceCode"/>
      </w:pPr>
      <w:r>
        <w:t xml:space="preserve">        }</w:t>
      </w:r>
    </w:p>
    <w:p w14:paraId="4CC87E8A" w14:textId="77777777" w:rsidR="0021401E" w:rsidRDefault="008C7BD2">
      <w:pPr>
        <w:pStyle w:val="SourceCode"/>
      </w:pPr>
      <w:r>
        <w:t xml:space="preserve">        return answer;</w:t>
      </w:r>
    </w:p>
    <w:p w14:paraId="42AB4954" w14:textId="77777777" w:rsidR="0021401E" w:rsidRDefault="008C7BD2">
      <w:pPr>
        <w:pStyle w:val="SourceCode"/>
      </w:pPr>
      <w:r>
        <w:t xml:space="preserve">    }</w:t>
      </w:r>
    </w:p>
    <w:p w14:paraId="4028E326" w14:textId="77777777" w:rsidR="0021401E" w:rsidRDefault="0021401E">
      <w:pPr>
        <w:pStyle w:val="SourceCode"/>
      </w:pPr>
    </w:p>
    <w:p w14:paraId="7B9EF527" w14:textId="77777777" w:rsidR="0021401E" w:rsidRDefault="008C7BD2">
      <w:pPr>
        <w:pStyle w:val="SourceCode"/>
      </w:pPr>
      <w:r>
        <w:t xml:space="preserve">    // Checks one contact's trimmed values and returns the first problem,</w:t>
      </w:r>
    </w:p>
    <w:p w14:paraId="1C2FDCE5" w14:textId="77777777" w:rsidR="0021401E" w:rsidRDefault="008C7BD2">
      <w:pPr>
        <w:pStyle w:val="SourceCode"/>
      </w:pPr>
      <w:r>
        <w:t xml:space="preserve">    // or "" when there is none: Lesson 4.5's checks, with Lesson 4.7's</w:t>
      </w:r>
    </w:p>
    <w:p w14:paraId="7339FD41" w14:textId="77777777" w:rsidR="0021401E" w:rsidRDefault="008C7BD2">
      <w:pPr>
        <w:pStyle w:val="SourceCode"/>
      </w:pPr>
      <w:r>
        <w:t xml:space="preserve">    // phone rule. An empty phone is allowed; it means no phone. Remember,</w:t>
      </w:r>
    </w:p>
    <w:p w14:paraId="12B58C12" w14:textId="77777777" w:rsidR="0021401E" w:rsidRDefault="008C7BD2">
      <w:pPr>
        <w:pStyle w:val="SourceCode"/>
      </w:pPr>
      <w:r>
        <w:t xml:space="preserve">    // IndexOf returns -1 when nothing is found.</w:t>
      </w:r>
    </w:p>
    <w:p w14:paraId="59CB3FEA" w14:textId="77777777" w:rsidR="0021401E" w:rsidRDefault="008C7BD2">
      <w:pPr>
        <w:pStyle w:val="SourceCode"/>
      </w:pPr>
      <w:r>
        <w:t xml:space="preserve">    private static string ValidateContact(string contactName, string email,</w:t>
      </w:r>
    </w:p>
    <w:p w14:paraId="655FE8BE" w14:textId="77777777" w:rsidR="0021401E" w:rsidRDefault="008C7BD2">
      <w:pPr>
        <w:pStyle w:val="SourceCode"/>
      </w:pPr>
      <w:r>
        <w:t xml:space="preserve">        string phone)</w:t>
      </w:r>
    </w:p>
    <w:p w14:paraId="2B70C114" w14:textId="77777777" w:rsidR="0021401E" w:rsidRDefault="008C7BD2">
      <w:pPr>
        <w:pStyle w:val="SourceCode"/>
      </w:pPr>
      <w:r>
        <w:t xml:space="preserve">    {</w:t>
      </w:r>
    </w:p>
    <w:p w14:paraId="1FABE001" w14:textId="77777777" w:rsidR="0021401E" w:rsidRDefault="008C7BD2">
      <w:pPr>
        <w:pStyle w:val="SourceCode"/>
      </w:pPr>
      <w:r>
        <w:t xml:space="preserve">        if (contactName == "")</w:t>
      </w:r>
    </w:p>
    <w:p w14:paraId="1FBD41A2" w14:textId="77777777" w:rsidR="0021401E" w:rsidRDefault="008C7BD2">
      <w:pPr>
        <w:pStyle w:val="SourceCode"/>
      </w:pPr>
      <w:r>
        <w:t xml:space="preserve">        {</w:t>
      </w:r>
    </w:p>
    <w:p w14:paraId="3A8BB154" w14:textId="77777777" w:rsidR="0021401E" w:rsidRDefault="008C7BD2">
      <w:pPr>
        <w:pStyle w:val="SourceCode"/>
      </w:pPr>
      <w:r>
        <w:t xml:space="preserve">            return "name is required";</w:t>
      </w:r>
    </w:p>
    <w:p w14:paraId="1C1EB650" w14:textId="77777777" w:rsidR="0021401E" w:rsidRDefault="008C7BD2">
      <w:pPr>
        <w:pStyle w:val="SourceCode"/>
      </w:pPr>
      <w:r>
        <w:t xml:space="preserve">        }</w:t>
      </w:r>
    </w:p>
    <w:p w14:paraId="6144E9E3" w14:textId="77777777" w:rsidR="0021401E" w:rsidRDefault="008C7BD2">
      <w:pPr>
        <w:pStyle w:val="SourceCode"/>
      </w:pPr>
      <w:r>
        <w:t xml:space="preserve">        if (contactName.Length &gt; 100)</w:t>
      </w:r>
    </w:p>
    <w:p w14:paraId="2BCD869A" w14:textId="77777777" w:rsidR="0021401E" w:rsidRDefault="008C7BD2">
      <w:pPr>
        <w:pStyle w:val="SourceCode"/>
      </w:pPr>
      <w:r>
        <w:t xml:space="preserve">        {</w:t>
      </w:r>
    </w:p>
    <w:p w14:paraId="06B19352" w14:textId="77777777" w:rsidR="0021401E" w:rsidRDefault="008C7BD2">
      <w:pPr>
        <w:pStyle w:val="SourceCode"/>
      </w:pPr>
      <w:r>
        <w:t xml:space="preserve">            return "name must be at most 100 characters";</w:t>
      </w:r>
    </w:p>
    <w:p w14:paraId="656D6E4E" w14:textId="77777777" w:rsidR="0021401E" w:rsidRDefault="008C7BD2">
      <w:pPr>
        <w:pStyle w:val="SourceCode"/>
      </w:pPr>
      <w:r>
        <w:t xml:space="preserve">        }</w:t>
      </w:r>
    </w:p>
    <w:p w14:paraId="322D850C" w14:textId="77777777" w:rsidR="0021401E" w:rsidRDefault="008C7BD2">
      <w:pPr>
        <w:pStyle w:val="SourceCode"/>
      </w:pPr>
      <w:r>
        <w:t xml:space="preserve">        if (email == "")</w:t>
      </w:r>
    </w:p>
    <w:p w14:paraId="1755E79E" w14:textId="77777777" w:rsidR="0021401E" w:rsidRDefault="008C7BD2">
      <w:pPr>
        <w:pStyle w:val="SourceCode"/>
      </w:pPr>
      <w:r>
        <w:t xml:space="preserve">        {</w:t>
      </w:r>
    </w:p>
    <w:p w14:paraId="55A34C19" w14:textId="77777777" w:rsidR="0021401E" w:rsidRDefault="008C7BD2">
      <w:pPr>
        <w:pStyle w:val="SourceCode"/>
      </w:pPr>
      <w:r>
        <w:t xml:space="preserve">            return "email is required";</w:t>
      </w:r>
    </w:p>
    <w:p w14:paraId="74AB41A8" w14:textId="77777777" w:rsidR="0021401E" w:rsidRDefault="008C7BD2">
      <w:pPr>
        <w:pStyle w:val="SourceCode"/>
      </w:pPr>
      <w:r>
        <w:t xml:space="preserve">        }</w:t>
      </w:r>
    </w:p>
    <w:p w14:paraId="6902BD6B" w14:textId="77777777" w:rsidR="0021401E" w:rsidRDefault="008C7BD2">
      <w:pPr>
        <w:pStyle w:val="SourceCode"/>
      </w:pPr>
      <w:r>
        <w:t xml:space="preserve">        if (email.Length &gt; 254)</w:t>
      </w:r>
    </w:p>
    <w:p w14:paraId="2929A796" w14:textId="77777777" w:rsidR="0021401E" w:rsidRDefault="008C7BD2">
      <w:pPr>
        <w:pStyle w:val="SourceCode"/>
      </w:pPr>
      <w:r>
        <w:t xml:space="preserve">        {</w:t>
      </w:r>
    </w:p>
    <w:p w14:paraId="3E0EE6AE" w14:textId="77777777" w:rsidR="0021401E" w:rsidRDefault="008C7BD2">
      <w:pPr>
        <w:pStyle w:val="SourceCode"/>
      </w:pPr>
      <w:r>
        <w:t xml:space="preserve">            return "email must be at most 254 characters";</w:t>
      </w:r>
    </w:p>
    <w:p w14:paraId="5CB47C19" w14:textId="77777777" w:rsidR="0021401E" w:rsidRDefault="008C7BD2">
      <w:pPr>
        <w:pStyle w:val="SourceCode"/>
      </w:pPr>
      <w:r>
        <w:t xml:space="preserve">        }</w:t>
      </w:r>
    </w:p>
    <w:p w14:paraId="1309B196" w14:textId="77777777" w:rsidR="0021401E" w:rsidRDefault="008C7BD2">
      <w:pPr>
        <w:pStyle w:val="SourceCode"/>
      </w:pPr>
      <w:r>
        <w:t xml:space="preserve">        // One @ (the first is also the last), and a dot after it.</w:t>
      </w:r>
    </w:p>
    <w:p w14:paraId="75EE8D8C" w14:textId="77777777" w:rsidR="0021401E" w:rsidRDefault="008C7BD2">
      <w:pPr>
        <w:pStyle w:val="SourceCode"/>
      </w:pPr>
      <w:r>
        <w:t xml:space="preserve">        int atSignPosition = email.IndexOf('@');</w:t>
      </w:r>
    </w:p>
    <w:p w14:paraId="5BB92DB1" w14:textId="77777777" w:rsidR="0021401E" w:rsidRDefault="008C7BD2">
      <w:pPr>
        <w:pStyle w:val="SourceCode"/>
      </w:pPr>
      <w:r>
        <w:t xml:space="preserve">        if (atSignPosition == -1 || atSignPosition != email.LastIndexOf('@')</w:t>
      </w:r>
    </w:p>
    <w:p w14:paraId="6A1AC6A0" w14:textId="77777777" w:rsidR="0021401E" w:rsidRDefault="008C7BD2">
      <w:pPr>
        <w:pStyle w:val="SourceCode"/>
      </w:pPr>
      <w:r>
        <w:t xml:space="preserve">            || email.IndexOf('.', atSignPosition) == -1)</w:t>
      </w:r>
    </w:p>
    <w:p w14:paraId="2042D479" w14:textId="77777777" w:rsidR="0021401E" w:rsidRDefault="008C7BD2">
      <w:pPr>
        <w:pStyle w:val="SourceCode"/>
      </w:pPr>
      <w:r>
        <w:t xml:space="preserve">        {</w:t>
      </w:r>
    </w:p>
    <w:p w14:paraId="3EDDF276" w14:textId="77777777" w:rsidR="0021401E" w:rsidRDefault="008C7BD2">
      <w:pPr>
        <w:pStyle w:val="SourceCode"/>
      </w:pPr>
      <w:r>
        <w:t xml:space="preserve">            return "email must have one @ and a dot after it";</w:t>
      </w:r>
    </w:p>
    <w:p w14:paraId="63AB5DCD" w14:textId="77777777" w:rsidR="0021401E" w:rsidRDefault="008C7BD2">
      <w:pPr>
        <w:pStyle w:val="SourceCode"/>
      </w:pPr>
      <w:r>
        <w:t xml:space="preserve">        }</w:t>
      </w:r>
    </w:p>
    <w:p w14:paraId="403A5F82" w14:textId="77777777" w:rsidR="0021401E" w:rsidRDefault="008C7BD2">
      <w:pPr>
        <w:pStyle w:val="SourceCode"/>
      </w:pPr>
      <w:r>
        <w:t xml:space="preserve">        if (phone.Length &gt; 20)</w:t>
      </w:r>
    </w:p>
    <w:p w14:paraId="1A6ED67F" w14:textId="77777777" w:rsidR="0021401E" w:rsidRDefault="008C7BD2">
      <w:pPr>
        <w:pStyle w:val="SourceCode"/>
      </w:pPr>
      <w:r>
        <w:t xml:space="preserve">        {</w:t>
      </w:r>
    </w:p>
    <w:p w14:paraId="29277891" w14:textId="77777777" w:rsidR="0021401E" w:rsidRDefault="008C7BD2">
      <w:pPr>
        <w:pStyle w:val="SourceCode"/>
      </w:pPr>
      <w:r>
        <w:t xml:space="preserve">            return "phone must be at most 20 characters";</w:t>
      </w:r>
    </w:p>
    <w:p w14:paraId="6A490F84" w14:textId="77777777" w:rsidR="0021401E" w:rsidRDefault="008C7BD2">
      <w:pPr>
        <w:pStyle w:val="SourceCode"/>
      </w:pPr>
      <w:r>
        <w:t xml:space="preserve">        }</w:t>
      </w:r>
    </w:p>
    <w:p w14:paraId="0FE527AD" w14:textId="77777777" w:rsidR="0021401E" w:rsidRDefault="008C7BD2">
      <w:pPr>
        <w:pStyle w:val="SourceCode"/>
      </w:pPr>
      <w:r>
        <w:t xml:space="preserve">        foreach (char character in phone)</w:t>
      </w:r>
    </w:p>
    <w:p w14:paraId="652FE0D3" w14:textId="77777777" w:rsidR="0021401E" w:rsidRDefault="008C7BD2">
      <w:pPr>
        <w:pStyle w:val="SourceCode"/>
      </w:pPr>
      <w:r>
        <w:t xml:space="preserve">        {</w:t>
      </w:r>
    </w:p>
    <w:p w14:paraId="78D0FBB4" w14:textId="77777777" w:rsidR="0021401E" w:rsidRDefault="008C7BD2">
      <w:pPr>
        <w:pStyle w:val="SourceCode"/>
      </w:pPr>
      <w:r>
        <w:t xml:space="preserve">            if (PhoneCharacters.IndexOf(character) == -1)</w:t>
      </w:r>
    </w:p>
    <w:p w14:paraId="04552EAB" w14:textId="77777777" w:rsidR="0021401E" w:rsidRDefault="008C7BD2">
      <w:pPr>
        <w:pStyle w:val="SourceCode"/>
      </w:pPr>
      <w:r>
        <w:t xml:space="preserve">            {</w:t>
      </w:r>
    </w:p>
    <w:p w14:paraId="52EBF66A" w14:textId="77777777" w:rsidR="0021401E" w:rsidRDefault="008C7BD2">
      <w:pPr>
        <w:pStyle w:val="SourceCode"/>
      </w:pPr>
      <w:r>
        <w:t xml:space="preserve">                return "phone may contain only digits, spaces, and + - ( )";</w:t>
      </w:r>
    </w:p>
    <w:p w14:paraId="4159255D" w14:textId="77777777" w:rsidR="0021401E" w:rsidRDefault="008C7BD2">
      <w:pPr>
        <w:pStyle w:val="SourceCode"/>
      </w:pPr>
      <w:r>
        <w:t xml:space="preserve">            }</w:t>
      </w:r>
    </w:p>
    <w:p w14:paraId="13FB26FF" w14:textId="77777777" w:rsidR="0021401E" w:rsidRDefault="008C7BD2">
      <w:pPr>
        <w:pStyle w:val="SourceCode"/>
      </w:pPr>
      <w:r>
        <w:t xml:space="preserve">        }</w:t>
      </w:r>
    </w:p>
    <w:p w14:paraId="2513BFAF" w14:textId="77777777" w:rsidR="0021401E" w:rsidRDefault="008C7BD2">
      <w:pPr>
        <w:pStyle w:val="SourceCode"/>
      </w:pPr>
      <w:r>
        <w:t xml:space="preserve">        return "";</w:t>
      </w:r>
    </w:p>
    <w:p w14:paraId="01AD5526" w14:textId="77777777" w:rsidR="0021401E" w:rsidRDefault="008C7BD2">
      <w:pPr>
        <w:pStyle w:val="SourceCode"/>
      </w:pPr>
      <w:r>
        <w:t xml:space="preserve">    }</w:t>
      </w:r>
    </w:p>
    <w:p w14:paraId="71A84B99" w14:textId="77777777" w:rsidR="0021401E" w:rsidRDefault="0021401E">
      <w:pPr>
        <w:pStyle w:val="SourceCode"/>
      </w:pPr>
    </w:p>
    <w:p w14:paraId="606920A6" w14:textId="77777777" w:rsidR="0021401E" w:rsidRDefault="008C7BD2">
      <w:pPr>
        <w:pStyle w:val="SourceCode"/>
      </w:pPr>
      <w:r>
        <w:t xml:space="preserve">    // Prints every contact, read fresh from the table, then the count.</w:t>
      </w:r>
    </w:p>
    <w:p w14:paraId="3C1658A5" w14:textId="77777777" w:rsidR="0021401E" w:rsidRDefault="008C7BD2">
      <w:pPr>
        <w:pStyle w:val="SourceCode"/>
      </w:pPr>
      <w:r>
        <w:t xml:space="preserve">    // Remember, Read moves to the next row, GetString(n) reads column n</w:t>
      </w:r>
    </w:p>
    <w:p w14:paraId="405391B3" w14:textId="77777777" w:rsidR="0021401E" w:rsidRDefault="008C7BD2">
      <w:pPr>
        <w:pStyle w:val="SourceCode"/>
      </w:pPr>
      <w:r>
        <w:t xml:space="preserve">    // counted from 0, IsDBNull(n) is true for a NULL column (Lesson 4.6),</w:t>
      </w:r>
    </w:p>
    <w:p w14:paraId="61095F1C" w14:textId="77777777" w:rsidR="0021401E" w:rsidRDefault="008C7BD2">
      <w:pPr>
        <w:pStyle w:val="SourceCode"/>
      </w:pPr>
      <w:r>
        <w:t xml:space="preserve">    // and using closes the reader and the command, even after a throw.</w:t>
      </w:r>
    </w:p>
    <w:p w14:paraId="3F92A245" w14:textId="77777777" w:rsidR="0021401E" w:rsidRDefault="008C7BD2">
      <w:pPr>
        <w:pStyle w:val="SourceCode"/>
      </w:pPr>
      <w:r>
        <w:t xml:space="preserve">    private static void ListContacts(MySqlConnection connection)</w:t>
      </w:r>
    </w:p>
    <w:p w14:paraId="7767F686" w14:textId="77777777" w:rsidR="0021401E" w:rsidRDefault="008C7BD2">
      <w:pPr>
        <w:pStyle w:val="SourceCode"/>
      </w:pPr>
      <w:r>
        <w:t xml:space="preserve">    {</w:t>
      </w:r>
    </w:p>
    <w:p w14:paraId="6A695B21" w14:textId="77777777" w:rsidR="0021401E" w:rsidRDefault="008C7BD2">
      <w:pPr>
        <w:pStyle w:val="SourceCode"/>
      </w:pPr>
      <w:r>
        <w:t xml:space="preserve">        try</w:t>
      </w:r>
    </w:p>
    <w:p w14:paraId="66D9E2EB" w14:textId="77777777" w:rsidR="0021401E" w:rsidRDefault="008C7BD2">
      <w:pPr>
        <w:pStyle w:val="SourceCode"/>
      </w:pPr>
      <w:r>
        <w:t xml:space="preserve">        {</w:t>
      </w:r>
    </w:p>
    <w:p w14:paraId="4FE33AB8" w14:textId="77777777" w:rsidR="0021401E" w:rsidRDefault="008C7BD2">
      <w:pPr>
        <w:pStyle w:val="SourceCode"/>
      </w:pPr>
      <w:r>
        <w:t xml:space="preserve">            using MySqlCommand query = new MySqlCommand(ByNameSql,</w:t>
      </w:r>
    </w:p>
    <w:p w14:paraId="5B508D84" w14:textId="77777777" w:rsidR="0021401E" w:rsidRDefault="008C7BD2">
      <w:pPr>
        <w:pStyle w:val="SourceCode"/>
      </w:pPr>
      <w:r>
        <w:t xml:space="preserve">                connection);</w:t>
      </w:r>
    </w:p>
    <w:p w14:paraId="3C51F7A4" w14:textId="77777777" w:rsidR="0021401E" w:rsidRDefault="008C7BD2">
      <w:pPr>
        <w:pStyle w:val="SourceCode"/>
      </w:pPr>
      <w:r>
        <w:t xml:space="preserve">            using MySqlDataReader reader = query.ExecuteReader();</w:t>
      </w:r>
    </w:p>
    <w:p w14:paraId="2F961DA1" w14:textId="77777777" w:rsidR="0021401E" w:rsidRDefault="008C7BD2">
      <w:pPr>
        <w:pStyle w:val="SourceCode"/>
      </w:pPr>
      <w:r>
        <w:t xml:space="preserve">            Console.WriteLine("Contacts by name:");</w:t>
      </w:r>
    </w:p>
    <w:p w14:paraId="2CFB752B" w14:textId="77777777" w:rsidR="0021401E" w:rsidRDefault="008C7BD2">
      <w:pPr>
        <w:pStyle w:val="SourceCode"/>
      </w:pPr>
      <w:r>
        <w:t xml:space="preserve">            int count = 0;</w:t>
      </w:r>
    </w:p>
    <w:p w14:paraId="45CAB7A1" w14:textId="77777777" w:rsidR="0021401E" w:rsidRDefault="008C7BD2">
      <w:pPr>
        <w:pStyle w:val="SourceCode"/>
      </w:pPr>
      <w:r>
        <w:t xml:space="preserve">            while (reader.Read())</w:t>
      </w:r>
    </w:p>
    <w:p w14:paraId="0CF3807F" w14:textId="77777777" w:rsidR="0021401E" w:rsidRDefault="008C7BD2">
      <w:pPr>
        <w:pStyle w:val="SourceCode"/>
      </w:pPr>
      <w:r>
        <w:t xml:space="preserve">            {</w:t>
      </w:r>
    </w:p>
    <w:p w14:paraId="749535EA" w14:textId="77777777" w:rsidR="0021401E" w:rsidRDefault="008C7BD2">
      <w:pPr>
        <w:pStyle w:val="SourceCode"/>
      </w:pPr>
      <w:r>
        <w:t xml:space="preserve">                string phoneText = "(no phone)";</w:t>
      </w:r>
    </w:p>
    <w:p w14:paraId="1B42518A" w14:textId="77777777" w:rsidR="0021401E" w:rsidRDefault="008C7BD2">
      <w:pPr>
        <w:pStyle w:val="SourceCode"/>
      </w:pPr>
      <w:r>
        <w:t xml:space="preserve">                if (!reader.IsDBNull(3))</w:t>
      </w:r>
    </w:p>
    <w:p w14:paraId="5A3ED49A" w14:textId="77777777" w:rsidR="0021401E" w:rsidRDefault="008C7BD2">
      <w:pPr>
        <w:pStyle w:val="SourceCode"/>
      </w:pPr>
      <w:r>
        <w:t xml:space="preserve">                {</w:t>
      </w:r>
    </w:p>
    <w:p w14:paraId="376EFE00" w14:textId="77777777" w:rsidR="0021401E" w:rsidRDefault="008C7BD2">
      <w:pPr>
        <w:pStyle w:val="SourceCode"/>
      </w:pPr>
      <w:r>
        <w:t xml:space="preserve">                    phoneText = reader.GetString(3);</w:t>
      </w:r>
    </w:p>
    <w:p w14:paraId="3813089D" w14:textId="77777777" w:rsidR="0021401E" w:rsidRDefault="008C7BD2">
      <w:pPr>
        <w:pStyle w:val="SourceCode"/>
      </w:pPr>
      <w:r>
        <w:t xml:space="preserve">                }</w:t>
      </w:r>
    </w:p>
    <w:p w14:paraId="4D3E34DE" w14:textId="77777777" w:rsidR="0021401E" w:rsidRDefault="008C7BD2">
      <w:pPr>
        <w:pStyle w:val="SourceCode"/>
      </w:pPr>
      <w:r>
        <w:t xml:space="preserve">                Console.WriteLine("  " + reader.GetInt32(0) + ": " +</w:t>
      </w:r>
    </w:p>
    <w:p w14:paraId="667F0D93" w14:textId="77777777" w:rsidR="0021401E" w:rsidRDefault="008C7BD2">
      <w:pPr>
        <w:pStyle w:val="SourceCode"/>
      </w:pPr>
      <w:r>
        <w:t xml:space="preserve">                    reader.GetString(1) + ", " + reader.GetString(2) + ", " +</w:t>
      </w:r>
    </w:p>
    <w:p w14:paraId="3338B3F1" w14:textId="77777777" w:rsidR="0021401E" w:rsidRDefault="008C7BD2">
      <w:pPr>
        <w:pStyle w:val="SourceCode"/>
      </w:pPr>
      <w:r>
        <w:t xml:space="preserve">                    phoneText);</w:t>
      </w:r>
    </w:p>
    <w:p w14:paraId="215C01D7" w14:textId="77777777" w:rsidR="0021401E" w:rsidRDefault="008C7BD2">
      <w:pPr>
        <w:pStyle w:val="SourceCode"/>
      </w:pPr>
      <w:r>
        <w:t xml:space="preserve">                count++;</w:t>
      </w:r>
    </w:p>
    <w:p w14:paraId="61BF4E0D" w14:textId="77777777" w:rsidR="0021401E" w:rsidRDefault="008C7BD2">
      <w:pPr>
        <w:pStyle w:val="SourceCode"/>
      </w:pPr>
      <w:r>
        <w:t xml:space="preserve">            }</w:t>
      </w:r>
    </w:p>
    <w:p w14:paraId="0322245D" w14:textId="77777777" w:rsidR="0021401E" w:rsidRDefault="008C7BD2">
      <w:pPr>
        <w:pStyle w:val="SourceCode"/>
      </w:pPr>
      <w:r>
        <w:t xml:space="preserve">            Console.WriteLine("Contacts: " + count);</w:t>
      </w:r>
    </w:p>
    <w:p w14:paraId="4FD9BCE1" w14:textId="77777777" w:rsidR="0021401E" w:rsidRDefault="008C7BD2">
      <w:pPr>
        <w:pStyle w:val="SourceCode"/>
      </w:pPr>
      <w:r>
        <w:t xml:space="preserve">        }</w:t>
      </w:r>
    </w:p>
    <w:p w14:paraId="6F2FED50" w14:textId="77777777" w:rsidR="0021401E" w:rsidRDefault="008C7BD2">
      <w:pPr>
        <w:pStyle w:val="SourceCode"/>
      </w:pPr>
      <w:r>
        <w:t xml:space="preserve">        catch (MySqlException error)</w:t>
      </w:r>
    </w:p>
    <w:p w14:paraId="1CB00449" w14:textId="77777777" w:rsidR="0021401E" w:rsidRDefault="008C7BD2">
      <w:pPr>
        <w:pStyle w:val="SourceCode"/>
      </w:pPr>
      <w:r>
        <w:t xml:space="preserve">        {</w:t>
      </w:r>
    </w:p>
    <w:p w14:paraId="27A11F7D" w14:textId="77777777" w:rsidR="0021401E" w:rsidRDefault="008C7BD2">
      <w:pPr>
        <w:pStyle w:val="SourceCode"/>
      </w:pPr>
      <w:r>
        <w:t xml:space="preserve">            Console.Error.WriteLine("Error: " + error.Message);</w:t>
      </w:r>
    </w:p>
    <w:p w14:paraId="6B41D660" w14:textId="77777777" w:rsidR="0021401E" w:rsidRDefault="008C7BD2">
      <w:pPr>
        <w:pStyle w:val="SourceCode"/>
      </w:pPr>
      <w:r>
        <w:t xml:space="preserve">        }</w:t>
      </w:r>
    </w:p>
    <w:p w14:paraId="57CA0427" w14:textId="77777777" w:rsidR="0021401E" w:rsidRDefault="008C7BD2">
      <w:pPr>
        <w:pStyle w:val="SourceCode"/>
      </w:pPr>
      <w:r>
        <w:t xml:space="preserve">    }</w:t>
      </w:r>
    </w:p>
    <w:p w14:paraId="7C0E3FEE" w14:textId="77777777" w:rsidR="0021401E" w:rsidRDefault="0021401E">
      <w:pPr>
        <w:pStyle w:val="SourceCode"/>
      </w:pPr>
    </w:p>
    <w:p w14:paraId="49B77FA7" w14:textId="77777777" w:rsidR="0021401E" w:rsidRDefault="008C7BD2">
      <w:pPr>
        <w:pStyle w:val="SourceCode"/>
      </w:pPr>
      <w:r>
        <w:t xml:space="preserve">    // Asks for one contact, trims and validates it, then inserts it with</w:t>
      </w:r>
    </w:p>
    <w:p w14:paraId="1FA8FC9E" w14:textId="77777777" w:rsidR="0021401E" w:rsidRDefault="008C7BD2">
      <w:pPr>
        <w:pStyle w:val="SourceCode"/>
      </w:pPr>
      <w:r>
        <w:t xml:space="preserve">    // parameters and prints its new id, or one Error line. Remember, Trim</w:t>
      </w:r>
    </w:p>
    <w:p w14:paraId="30EFEFCC" w14:textId="77777777" w:rsidR="0021401E" w:rsidRDefault="008C7BD2">
      <w:pPr>
        <w:pStyle w:val="SourceCode"/>
      </w:pPr>
      <w:r>
        <w:t xml:space="preserve">    // removes the spaces at both ends, DBNull.Value sends NULL, so an</w:t>
      </w:r>
    </w:p>
    <w:p w14:paraId="7FCF3A00" w14:textId="77777777" w:rsidR="0021401E" w:rsidRDefault="008C7BD2">
      <w:pPr>
        <w:pStyle w:val="SourceCode"/>
      </w:pPr>
      <w:r>
        <w:t xml:space="preserve">    // empty phone is stored as no phone, and LastInsertedId is the new</w:t>
      </w:r>
    </w:p>
    <w:p w14:paraId="4BF10A7C" w14:textId="77777777" w:rsidR="0021401E" w:rsidRDefault="008C7BD2">
      <w:pPr>
        <w:pStyle w:val="SourceCode"/>
      </w:pPr>
      <w:r>
        <w:t xml:space="preserve">    // row's id (Lesson 4.5).</w:t>
      </w:r>
    </w:p>
    <w:p w14:paraId="792C13E1" w14:textId="77777777" w:rsidR="0021401E" w:rsidRDefault="008C7BD2">
      <w:pPr>
        <w:pStyle w:val="SourceCode"/>
      </w:pPr>
      <w:r>
        <w:t xml:space="preserve">    private static void AddContact(MySqlConnection connection)</w:t>
      </w:r>
    </w:p>
    <w:p w14:paraId="2B03A0F7" w14:textId="77777777" w:rsidR="0021401E" w:rsidRDefault="008C7BD2">
      <w:pPr>
        <w:pStyle w:val="SourceCode"/>
      </w:pPr>
      <w:r>
        <w:t xml:space="preserve">    {</w:t>
      </w:r>
    </w:p>
    <w:p w14:paraId="4542F1E1" w14:textId="77777777" w:rsidR="0021401E" w:rsidRDefault="008C7BD2">
      <w:pPr>
        <w:pStyle w:val="SourceCode"/>
      </w:pPr>
      <w:r>
        <w:t xml:space="preserve">        string contactName = ReadAnswer("Name: ").Trim();</w:t>
      </w:r>
    </w:p>
    <w:p w14:paraId="34462FE3" w14:textId="77777777" w:rsidR="0021401E" w:rsidRDefault="008C7BD2">
      <w:pPr>
        <w:pStyle w:val="SourceCode"/>
      </w:pPr>
      <w:r>
        <w:t xml:space="preserve">        string email = ReadAnswer("Email: ").Trim();</w:t>
      </w:r>
    </w:p>
    <w:p w14:paraId="03A7E791" w14:textId="77777777" w:rsidR="0021401E" w:rsidRDefault="008C7BD2">
      <w:pPr>
        <w:pStyle w:val="SourceCode"/>
      </w:pPr>
      <w:r>
        <w:t xml:space="preserve">        string phone = ReadAnswer("Phone: ").Trim();</w:t>
      </w:r>
    </w:p>
    <w:p w14:paraId="5B6B5FD2" w14:textId="77777777" w:rsidR="0021401E" w:rsidRDefault="008C7BD2">
      <w:pPr>
        <w:pStyle w:val="SourceCode"/>
      </w:pPr>
      <w:r>
        <w:t xml:space="preserve">        string problem = ValidateContact(contactName, email, phone);</w:t>
      </w:r>
    </w:p>
    <w:p w14:paraId="4147D354" w14:textId="77777777" w:rsidR="0021401E" w:rsidRDefault="008C7BD2">
      <w:pPr>
        <w:pStyle w:val="SourceCode"/>
      </w:pPr>
      <w:r>
        <w:t xml:space="preserve">        if (problem != "")</w:t>
      </w:r>
    </w:p>
    <w:p w14:paraId="7B8327C3" w14:textId="77777777" w:rsidR="0021401E" w:rsidRDefault="008C7BD2">
      <w:pPr>
        <w:pStyle w:val="SourceCode"/>
      </w:pPr>
      <w:r>
        <w:t xml:space="preserve">        {</w:t>
      </w:r>
    </w:p>
    <w:p w14:paraId="71995368" w14:textId="77777777" w:rsidR="0021401E" w:rsidRDefault="008C7BD2">
      <w:pPr>
        <w:pStyle w:val="SourceCode"/>
      </w:pPr>
      <w:r>
        <w:t xml:space="preserve">            Console.Error.WriteLine("Error: " + problem);</w:t>
      </w:r>
    </w:p>
    <w:p w14:paraId="2221A875" w14:textId="77777777" w:rsidR="0021401E" w:rsidRDefault="008C7BD2">
      <w:pPr>
        <w:pStyle w:val="SourceCode"/>
      </w:pPr>
      <w:r>
        <w:t xml:space="preserve">            return;</w:t>
      </w:r>
    </w:p>
    <w:p w14:paraId="004844BC" w14:textId="77777777" w:rsidR="0021401E" w:rsidRDefault="008C7BD2">
      <w:pPr>
        <w:pStyle w:val="SourceCode"/>
      </w:pPr>
      <w:r>
        <w:t xml:space="preserve">        }</w:t>
      </w:r>
    </w:p>
    <w:p w14:paraId="6F81848F" w14:textId="77777777" w:rsidR="0021401E" w:rsidRDefault="008C7BD2">
      <w:pPr>
        <w:pStyle w:val="SourceCode"/>
      </w:pPr>
      <w:r>
        <w:t xml:space="preserve">        try</w:t>
      </w:r>
    </w:p>
    <w:p w14:paraId="56C75EDB" w14:textId="77777777" w:rsidR="0021401E" w:rsidRDefault="008C7BD2">
      <w:pPr>
        <w:pStyle w:val="SourceCode"/>
      </w:pPr>
      <w:r>
        <w:t xml:space="preserve">        {</w:t>
      </w:r>
    </w:p>
    <w:p w14:paraId="398ED7FE" w14:textId="77777777" w:rsidR="0021401E" w:rsidRDefault="008C7BD2">
      <w:pPr>
        <w:pStyle w:val="SourceCode"/>
      </w:pPr>
      <w:r>
        <w:t xml:space="preserve">            using MySqlCommand insert = new MySqlCommand(InsertContactSql,</w:t>
      </w:r>
    </w:p>
    <w:p w14:paraId="3800FC59" w14:textId="77777777" w:rsidR="0021401E" w:rsidRDefault="008C7BD2">
      <w:pPr>
        <w:pStyle w:val="SourceCode"/>
      </w:pPr>
      <w:r>
        <w:t xml:space="preserve">                connection);</w:t>
      </w:r>
    </w:p>
    <w:p w14:paraId="18DDAA57" w14:textId="77777777" w:rsidR="0021401E" w:rsidRDefault="008C7BD2">
      <w:pPr>
        <w:pStyle w:val="SourceCode"/>
      </w:pPr>
      <w:r>
        <w:t xml:space="preserve">            insert.Parameters.AddWithValue("@name", contactName);</w:t>
      </w:r>
    </w:p>
    <w:p w14:paraId="0ADC9470" w14:textId="77777777" w:rsidR="0021401E" w:rsidRDefault="008C7BD2">
      <w:pPr>
        <w:pStyle w:val="SourceCode"/>
      </w:pPr>
      <w:r>
        <w:t xml:space="preserve">            insert.Parameters.AddWithValue("@email", email);</w:t>
      </w:r>
    </w:p>
    <w:p w14:paraId="4B375571" w14:textId="77777777" w:rsidR="0021401E" w:rsidRDefault="008C7BD2">
      <w:pPr>
        <w:pStyle w:val="SourceCode"/>
      </w:pPr>
      <w:r>
        <w:t xml:space="preserve">            if (phone == "")</w:t>
      </w:r>
    </w:p>
    <w:p w14:paraId="24D5B834" w14:textId="77777777" w:rsidR="0021401E" w:rsidRDefault="008C7BD2">
      <w:pPr>
        <w:pStyle w:val="SourceCode"/>
      </w:pPr>
      <w:r>
        <w:t xml:space="preserve">            {</w:t>
      </w:r>
    </w:p>
    <w:p w14:paraId="360868CD" w14:textId="77777777" w:rsidR="0021401E" w:rsidRDefault="008C7BD2">
      <w:pPr>
        <w:pStyle w:val="SourceCode"/>
      </w:pPr>
      <w:r>
        <w:t xml:space="preserve">                insert.Parameters.AddWithValue("@phone", DBNull.Value);</w:t>
      </w:r>
    </w:p>
    <w:p w14:paraId="7BA94601" w14:textId="77777777" w:rsidR="0021401E" w:rsidRDefault="008C7BD2">
      <w:pPr>
        <w:pStyle w:val="SourceCode"/>
      </w:pPr>
      <w:r>
        <w:t xml:space="preserve">            }</w:t>
      </w:r>
    </w:p>
    <w:p w14:paraId="27EF83C9" w14:textId="77777777" w:rsidR="0021401E" w:rsidRDefault="008C7BD2">
      <w:pPr>
        <w:pStyle w:val="SourceCode"/>
      </w:pPr>
      <w:r>
        <w:t xml:space="preserve">            else</w:t>
      </w:r>
    </w:p>
    <w:p w14:paraId="2A9F6D65" w14:textId="77777777" w:rsidR="0021401E" w:rsidRDefault="008C7BD2">
      <w:pPr>
        <w:pStyle w:val="SourceCode"/>
      </w:pPr>
      <w:r>
        <w:t xml:space="preserve">            {</w:t>
      </w:r>
    </w:p>
    <w:p w14:paraId="41347815" w14:textId="77777777" w:rsidR="0021401E" w:rsidRDefault="008C7BD2">
      <w:pPr>
        <w:pStyle w:val="SourceCode"/>
      </w:pPr>
      <w:r>
        <w:t xml:space="preserve">                insert.Parameters.AddWithValue("@phone", phone);</w:t>
      </w:r>
    </w:p>
    <w:p w14:paraId="14EFA6E8" w14:textId="77777777" w:rsidR="0021401E" w:rsidRDefault="008C7BD2">
      <w:pPr>
        <w:pStyle w:val="SourceCode"/>
      </w:pPr>
      <w:r>
        <w:t xml:space="preserve">            }</w:t>
      </w:r>
    </w:p>
    <w:p w14:paraId="48E2CDA0" w14:textId="77777777" w:rsidR="0021401E" w:rsidRDefault="008C7BD2">
      <w:pPr>
        <w:pStyle w:val="SourceCode"/>
      </w:pPr>
      <w:r>
        <w:t xml:space="preserve">            insert.ExecuteNonQuery();</w:t>
      </w:r>
    </w:p>
    <w:p w14:paraId="3FF74792" w14:textId="77777777" w:rsidR="0021401E" w:rsidRDefault="008C7BD2">
      <w:pPr>
        <w:pStyle w:val="SourceCode"/>
      </w:pPr>
      <w:r>
        <w:t xml:space="preserve">            Console.WriteLine("Added " + contactName + " with id " +</w:t>
      </w:r>
    </w:p>
    <w:p w14:paraId="0C817AB8" w14:textId="77777777" w:rsidR="0021401E" w:rsidRDefault="008C7BD2">
      <w:pPr>
        <w:pStyle w:val="SourceCode"/>
      </w:pPr>
      <w:r>
        <w:t xml:space="preserve">                insert.LastInsertedId);</w:t>
      </w:r>
    </w:p>
    <w:p w14:paraId="5E4D8DAE" w14:textId="77777777" w:rsidR="0021401E" w:rsidRDefault="008C7BD2">
      <w:pPr>
        <w:pStyle w:val="SourceCode"/>
      </w:pPr>
      <w:r>
        <w:t xml:space="preserve">        }</w:t>
      </w:r>
    </w:p>
    <w:p w14:paraId="604125D3" w14:textId="77777777" w:rsidR="0021401E" w:rsidRDefault="008C7BD2">
      <w:pPr>
        <w:pStyle w:val="SourceCode"/>
      </w:pPr>
      <w:r>
        <w:t xml:space="preserve">        catch (MySqlException error)</w:t>
      </w:r>
    </w:p>
    <w:p w14:paraId="3E54F2C8" w14:textId="77777777" w:rsidR="0021401E" w:rsidRDefault="008C7BD2">
      <w:pPr>
        <w:pStyle w:val="SourceCode"/>
      </w:pPr>
      <w:r>
        <w:t xml:space="preserve">        {</w:t>
      </w:r>
    </w:p>
    <w:p w14:paraId="5BF2C868" w14:textId="77777777" w:rsidR="0021401E" w:rsidRDefault="008C7BD2">
      <w:pPr>
        <w:pStyle w:val="SourceCode"/>
      </w:pPr>
      <w:r>
        <w:t xml:space="preserve">            // Lesson 4.14's Basic test: the one number expected here, a</w:t>
      </w:r>
    </w:p>
    <w:p w14:paraId="0BFF3140" w14:textId="77777777" w:rsidR="0021401E" w:rsidRDefault="008C7BD2">
      <w:pPr>
        <w:pStyle w:val="SourceCode"/>
      </w:pPr>
      <w:r>
        <w:t xml:space="preserve">            // taken email (1062), gets the user's words; any other failure</w:t>
      </w:r>
    </w:p>
    <w:p w14:paraId="58111434" w14:textId="77777777" w:rsidR="0021401E" w:rsidRDefault="008C7BD2">
      <w:pPr>
        <w:pStyle w:val="SourceCode"/>
      </w:pPr>
      <w:r>
        <w:t xml:space="preserve">            // keeps the server's message.</w:t>
      </w:r>
    </w:p>
    <w:p w14:paraId="2240F253" w14:textId="77777777" w:rsidR="0021401E" w:rsidRDefault="008C7BD2">
      <w:pPr>
        <w:pStyle w:val="SourceCode"/>
      </w:pPr>
      <w:r>
        <w:t xml:space="preserve">            if (error.Number == 1062)</w:t>
      </w:r>
    </w:p>
    <w:p w14:paraId="309D0F0E" w14:textId="77777777" w:rsidR="0021401E" w:rsidRDefault="008C7BD2">
      <w:pPr>
        <w:pStyle w:val="SourceCode"/>
      </w:pPr>
      <w:r>
        <w:t xml:space="preserve">            {</w:t>
      </w:r>
    </w:p>
    <w:p w14:paraId="145748B5" w14:textId="77777777" w:rsidR="0021401E" w:rsidRDefault="008C7BD2">
      <w:pPr>
        <w:pStyle w:val="SourceCode"/>
      </w:pPr>
      <w:r>
        <w:t xml:space="preserve">                Console.Error.WriteLine("Error: That email is already in use.");</w:t>
      </w:r>
    </w:p>
    <w:p w14:paraId="738CF934" w14:textId="77777777" w:rsidR="0021401E" w:rsidRDefault="008C7BD2">
      <w:pPr>
        <w:pStyle w:val="SourceCode"/>
      </w:pPr>
      <w:r>
        <w:t xml:space="preserve">            }</w:t>
      </w:r>
    </w:p>
    <w:p w14:paraId="02413B9A" w14:textId="77777777" w:rsidR="0021401E" w:rsidRDefault="008C7BD2">
      <w:pPr>
        <w:pStyle w:val="SourceCode"/>
      </w:pPr>
      <w:r>
        <w:t xml:space="preserve">            else</w:t>
      </w:r>
    </w:p>
    <w:p w14:paraId="1B98323A" w14:textId="77777777" w:rsidR="0021401E" w:rsidRDefault="008C7BD2">
      <w:pPr>
        <w:pStyle w:val="SourceCode"/>
      </w:pPr>
      <w:r>
        <w:t xml:space="preserve">            {</w:t>
      </w:r>
    </w:p>
    <w:p w14:paraId="38CBA627" w14:textId="77777777" w:rsidR="0021401E" w:rsidRDefault="008C7BD2">
      <w:pPr>
        <w:pStyle w:val="SourceCode"/>
      </w:pPr>
      <w:r>
        <w:t xml:space="preserve">                Console.Error.WriteLine("Error: " + error.Message);</w:t>
      </w:r>
    </w:p>
    <w:p w14:paraId="77B1F0CB" w14:textId="77777777" w:rsidR="0021401E" w:rsidRDefault="008C7BD2">
      <w:pPr>
        <w:pStyle w:val="SourceCode"/>
      </w:pPr>
      <w:r>
        <w:t xml:space="preserve">            }</w:t>
      </w:r>
    </w:p>
    <w:p w14:paraId="006F98A8" w14:textId="77777777" w:rsidR="0021401E" w:rsidRDefault="008C7BD2">
      <w:pPr>
        <w:pStyle w:val="SourceCode"/>
      </w:pPr>
      <w:r>
        <w:t xml:space="preserve">        }</w:t>
      </w:r>
    </w:p>
    <w:p w14:paraId="544010B7" w14:textId="77777777" w:rsidR="0021401E" w:rsidRDefault="008C7BD2">
      <w:pPr>
        <w:pStyle w:val="SourceCode"/>
      </w:pPr>
      <w:r>
        <w:t xml:space="preserve">    }</w:t>
      </w:r>
    </w:p>
    <w:p w14:paraId="38CE125A" w14:textId="77777777" w:rsidR="0021401E" w:rsidRDefault="0021401E">
      <w:pPr>
        <w:pStyle w:val="SourceCode"/>
      </w:pPr>
    </w:p>
    <w:p w14:paraId="54A2CBC7" w14:textId="77777777" w:rsidR="0021401E" w:rsidRDefault="008C7BD2">
      <w:pPr>
        <w:pStyle w:val="SourceCode"/>
      </w:pPr>
      <w:r>
        <w:t xml:space="preserve">    // Remember, Main starts the program; 0 = success, 1 = failure.</w:t>
      </w:r>
    </w:p>
    <w:p w14:paraId="04707D45" w14:textId="77777777" w:rsidR="0021401E" w:rsidRDefault="008C7BD2">
      <w:pPr>
        <w:pStyle w:val="SourceCode"/>
      </w:pPr>
      <w:r>
        <w:t xml:space="preserve">    private static int Main()</w:t>
      </w:r>
    </w:p>
    <w:p w14:paraId="6A8269B9" w14:textId="77777777" w:rsidR="0021401E" w:rsidRDefault="008C7BD2">
      <w:pPr>
        <w:pStyle w:val="SourceCode"/>
      </w:pPr>
      <w:r>
        <w:t xml:space="preserve">    {</w:t>
      </w:r>
    </w:p>
    <w:p w14:paraId="281EDE1D" w14:textId="77777777" w:rsidR="0021401E" w:rsidRDefault="008C7BD2">
      <w:pPr>
        <w:pStyle w:val="SourceCode"/>
      </w:pPr>
      <w:r>
        <w:t xml:space="preserve">        // Remember, the password comes only from SPA_DB_PASSWORD.</w:t>
      </w:r>
    </w:p>
    <w:p w14:paraId="433BB455" w14:textId="77777777" w:rsidR="0021401E" w:rsidRDefault="008C7BD2">
      <w:pPr>
        <w:pStyle w:val="SourceCode"/>
      </w:pPr>
      <w:r>
        <w:t xml:space="preserve">        string? password =</w:t>
      </w:r>
    </w:p>
    <w:p w14:paraId="64820AC0" w14:textId="77777777" w:rsidR="0021401E" w:rsidRDefault="008C7BD2">
      <w:pPr>
        <w:pStyle w:val="SourceCode"/>
      </w:pPr>
      <w:r>
        <w:t xml:space="preserve">            Environment.GetEnvironmentVariable("SPA_DB_PASSWORD");</w:t>
      </w:r>
    </w:p>
    <w:p w14:paraId="6BE35AD6" w14:textId="77777777" w:rsidR="0021401E" w:rsidRDefault="008C7BD2">
      <w:pPr>
        <w:pStyle w:val="SourceCode"/>
      </w:pPr>
      <w:r>
        <w:t xml:space="preserve">        if (password == null)</w:t>
      </w:r>
    </w:p>
    <w:p w14:paraId="0C20C3F3" w14:textId="77777777" w:rsidR="0021401E" w:rsidRDefault="008C7BD2">
      <w:pPr>
        <w:pStyle w:val="SourceCode"/>
      </w:pPr>
      <w:r>
        <w:t xml:space="preserve">        {</w:t>
      </w:r>
    </w:p>
    <w:p w14:paraId="6009ECA9" w14:textId="77777777" w:rsidR="0021401E" w:rsidRDefault="008C7BD2">
      <w:pPr>
        <w:pStyle w:val="SourceCode"/>
      </w:pPr>
      <w:r>
        <w:t xml:space="preserve">            Console.Error.WriteLine("Error: SPA_DB_PASSWORD is not set");</w:t>
      </w:r>
    </w:p>
    <w:p w14:paraId="77C8EFC0" w14:textId="77777777" w:rsidR="0021401E" w:rsidRDefault="008C7BD2">
      <w:pPr>
        <w:pStyle w:val="SourceCode"/>
      </w:pPr>
      <w:r>
        <w:t xml:space="preserve">            return 1;</w:t>
      </w:r>
    </w:p>
    <w:p w14:paraId="72A28937" w14:textId="77777777" w:rsidR="0021401E" w:rsidRDefault="008C7BD2">
      <w:pPr>
        <w:pStyle w:val="SourceCode"/>
      </w:pPr>
      <w:r>
        <w:t xml:space="preserve">        }</w:t>
      </w:r>
    </w:p>
    <w:p w14:paraId="6076F58B" w14:textId="77777777" w:rsidR="0021401E" w:rsidRDefault="0021401E">
      <w:pPr>
        <w:pStyle w:val="SourceCode"/>
      </w:pPr>
    </w:p>
    <w:p w14:paraId="4EB6CB5C" w14:textId="77777777" w:rsidR="0021401E" w:rsidRDefault="008C7BD2">
      <w:pPr>
        <w:pStyle w:val="SourceCode"/>
      </w:pPr>
      <w:r>
        <w:t xml:space="preserve">        // The start: connect to the server alone and make sure the</w:t>
      </w:r>
    </w:p>
    <w:p w14:paraId="55A4578C" w14:textId="77777777" w:rsidR="0021401E" w:rsidRDefault="008C7BD2">
      <w:pPr>
        <w:pStyle w:val="SourceCode"/>
      </w:pPr>
      <w:r>
        <w:t xml:space="preserve">        // database exists, then connect to the database and make sure both</w:t>
      </w:r>
    </w:p>
    <w:p w14:paraId="1CBF6882" w14:textId="77777777" w:rsidR="0021401E" w:rsidRDefault="008C7BD2">
      <w:pPr>
        <w:pStyle w:val="SourceCode"/>
      </w:pPr>
      <w:r>
        <w:t xml:space="preserve">        // tables exist. Nothing can work without them, so a failure here</w:t>
      </w:r>
    </w:p>
    <w:p w14:paraId="7619041D" w14:textId="77777777" w:rsidR="0021401E" w:rsidRDefault="008C7BD2">
      <w:pPr>
        <w:pStyle w:val="SourceCode"/>
      </w:pPr>
      <w:r>
        <w:t xml:space="preserve">        // stops the program with exit code 1. Remember, the builder holds</w:t>
      </w:r>
    </w:p>
    <w:p w14:paraId="38BFB1EA" w14:textId="77777777" w:rsidR="0021401E" w:rsidRDefault="008C7BD2">
      <w:pPr>
        <w:pStyle w:val="SourceCode"/>
      </w:pPr>
      <w:r>
        <w:t xml:space="preserve">        // the connection settings, using disposes of each connection when</w:t>
      </w:r>
    </w:p>
    <w:p w14:paraId="2D192EB5" w14:textId="77777777" w:rsidR="0021401E" w:rsidRDefault="008C7BD2">
      <w:pPr>
        <w:pStyle w:val="SourceCode"/>
      </w:pPr>
      <w:r>
        <w:t xml:space="preserve">        // its block ends, and the inner { } block closes the first one</w:t>
      </w:r>
    </w:p>
    <w:p w14:paraId="3A21A148" w14:textId="77777777" w:rsidR="0021401E" w:rsidRDefault="008C7BD2">
      <w:pPr>
        <w:pStyle w:val="SourceCode"/>
      </w:pPr>
      <w:r>
        <w:t xml:space="preserve">        // before the second opens.</w:t>
      </w:r>
    </w:p>
    <w:p w14:paraId="37352498" w14:textId="77777777" w:rsidR="0021401E" w:rsidRDefault="008C7BD2">
      <w:pPr>
        <w:pStyle w:val="SourceCode"/>
      </w:pPr>
      <w:r>
        <w:t xml:space="preserve">        try</w:t>
      </w:r>
    </w:p>
    <w:p w14:paraId="0CC9A21B" w14:textId="77777777" w:rsidR="0021401E" w:rsidRDefault="008C7BD2">
      <w:pPr>
        <w:pStyle w:val="SourceCode"/>
      </w:pPr>
      <w:r>
        <w:t xml:space="preserve">        {</w:t>
      </w:r>
    </w:p>
    <w:p w14:paraId="2E5C92D8" w14:textId="77777777" w:rsidR="0021401E" w:rsidRDefault="008C7BD2">
      <w:pPr>
        <w:pStyle w:val="SourceCode"/>
      </w:pPr>
      <w:r>
        <w:t xml:space="preserve">            MySqlConnectionStringBuilder settings =</w:t>
      </w:r>
    </w:p>
    <w:p w14:paraId="307A2251" w14:textId="77777777" w:rsidR="0021401E" w:rsidRDefault="008C7BD2">
      <w:pPr>
        <w:pStyle w:val="SourceCode"/>
      </w:pPr>
      <w:r>
        <w:t xml:space="preserve">                new MySqlConnectionStringBuilder();</w:t>
      </w:r>
    </w:p>
    <w:p w14:paraId="58833998" w14:textId="77777777" w:rsidR="0021401E" w:rsidRDefault="008C7BD2">
      <w:pPr>
        <w:pStyle w:val="SourceCode"/>
      </w:pPr>
      <w:r>
        <w:t xml:space="preserve">            settings.Server = Host;</w:t>
      </w:r>
    </w:p>
    <w:p w14:paraId="3D455097" w14:textId="77777777" w:rsidR="0021401E" w:rsidRDefault="008C7BD2">
      <w:pPr>
        <w:pStyle w:val="SourceCode"/>
      </w:pPr>
      <w:r>
        <w:t xml:space="preserve">            settings.Port = Port;</w:t>
      </w:r>
    </w:p>
    <w:p w14:paraId="27317890" w14:textId="77777777" w:rsidR="0021401E" w:rsidRDefault="008C7BD2">
      <w:pPr>
        <w:pStyle w:val="SourceCode"/>
      </w:pPr>
      <w:r>
        <w:t xml:space="preserve">            settings.UserID = User;</w:t>
      </w:r>
    </w:p>
    <w:p w14:paraId="2FEAFFA2" w14:textId="77777777" w:rsidR="0021401E" w:rsidRDefault="008C7BD2">
      <w:pPr>
        <w:pStyle w:val="SourceCode"/>
      </w:pPr>
      <w:r>
        <w:t xml:space="preserve">            settings.Password = password;</w:t>
      </w:r>
    </w:p>
    <w:p w14:paraId="655DC317" w14:textId="77777777" w:rsidR="0021401E" w:rsidRDefault="008C7BD2">
      <w:pPr>
        <w:pStyle w:val="SourceCode"/>
      </w:pPr>
      <w:r>
        <w:t xml:space="preserve">            {</w:t>
      </w:r>
    </w:p>
    <w:p w14:paraId="59123002" w14:textId="77777777" w:rsidR="0021401E" w:rsidRDefault="008C7BD2">
      <w:pPr>
        <w:pStyle w:val="SourceCode"/>
      </w:pPr>
      <w:r>
        <w:t xml:space="preserve">                using MySqlConnection server =</w:t>
      </w:r>
    </w:p>
    <w:p w14:paraId="29C890B9" w14:textId="77777777" w:rsidR="0021401E" w:rsidRDefault="008C7BD2">
      <w:pPr>
        <w:pStyle w:val="SourceCode"/>
      </w:pPr>
      <w:r>
        <w:t xml:space="preserve">                    new MySqlConnection(settings.ConnectionString);</w:t>
      </w:r>
    </w:p>
    <w:p w14:paraId="0E64D470" w14:textId="77777777" w:rsidR="0021401E" w:rsidRDefault="008C7BD2">
      <w:pPr>
        <w:pStyle w:val="SourceCode"/>
      </w:pPr>
      <w:r>
        <w:t xml:space="preserve">                server.Open();</w:t>
      </w:r>
    </w:p>
    <w:p w14:paraId="4D368E40" w14:textId="77777777" w:rsidR="0021401E" w:rsidRDefault="008C7BD2">
      <w:pPr>
        <w:pStyle w:val="SourceCode"/>
      </w:pPr>
      <w:r>
        <w:t xml:space="preserve">                using MySqlCommand create =</w:t>
      </w:r>
    </w:p>
    <w:p w14:paraId="40FC049E" w14:textId="77777777" w:rsidR="0021401E" w:rsidRDefault="008C7BD2">
      <w:pPr>
        <w:pStyle w:val="SourceCode"/>
      </w:pPr>
      <w:r>
        <w:t xml:space="preserve">                    new MySqlCommand(CreateDatabaseSql, server);</w:t>
      </w:r>
    </w:p>
    <w:p w14:paraId="1F49F34C" w14:textId="77777777" w:rsidR="0021401E" w:rsidRDefault="008C7BD2">
      <w:pPr>
        <w:pStyle w:val="SourceCode"/>
      </w:pPr>
      <w:r>
        <w:t xml:space="preserve">                create.ExecuteNonQuery();</w:t>
      </w:r>
    </w:p>
    <w:p w14:paraId="7307728A" w14:textId="77777777" w:rsidR="0021401E" w:rsidRDefault="008C7BD2">
      <w:pPr>
        <w:pStyle w:val="SourceCode"/>
      </w:pPr>
      <w:r>
        <w:t xml:space="preserve">            }</w:t>
      </w:r>
    </w:p>
    <w:p w14:paraId="7FC2005B" w14:textId="77777777" w:rsidR="0021401E" w:rsidRDefault="008C7BD2">
      <w:pPr>
        <w:pStyle w:val="SourceCode"/>
      </w:pPr>
      <w:r>
        <w:t xml:space="preserve">            settings.Database = Database;</w:t>
      </w:r>
    </w:p>
    <w:p w14:paraId="5094965F" w14:textId="77777777" w:rsidR="0021401E" w:rsidRDefault="008C7BD2">
      <w:pPr>
        <w:pStyle w:val="SourceCode"/>
      </w:pPr>
      <w:r>
        <w:t xml:space="preserve">            using MySqlConnection connection =</w:t>
      </w:r>
    </w:p>
    <w:p w14:paraId="6F59A954" w14:textId="77777777" w:rsidR="0021401E" w:rsidRDefault="008C7BD2">
      <w:pPr>
        <w:pStyle w:val="SourceCode"/>
      </w:pPr>
      <w:r>
        <w:t xml:space="preserve">                new MySqlConnection(settings.ConnectionString);</w:t>
      </w:r>
    </w:p>
    <w:p w14:paraId="5DC1EE28" w14:textId="77777777" w:rsidR="0021401E" w:rsidRDefault="008C7BD2">
      <w:pPr>
        <w:pStyle w:val="SourceCode"/>
      </w:pPr>
      <w:r>
        <w:t xml:space="preserve">            connection.Open();</w:t>
      </w:r>
    </w:p>
    <w:p w14:paraId="73DA4B12" w14:textId="77777777" w:rsidR="0021401E" w:rsidRDefault="008C7BD2">
      <w:pPr>
        <w:pStyle w:val="SourceCode"/>
      </w:pPr>
      <w:r>
        <w:t xml:space="preserve">            using MySqlCommand groups = new MySqlCommand(CreateGroupsSql,</w:t>
      </w:r>
    </w:p>
    <w:p w14:paraId="187EE9E0" w14:textId="77777777" w:rsidR="0021401E" w:rsidRDefault="008C7BD2">
      <w:pPr>
        <w:pStyle w:val="SourceCode"/>
      </w:pPr>
      <w:r>
        <w:t xml:space="preserve">                connection);</w:t>
      </w:r>
    </w:p>
    <w:p w14:paraId="57DF056C" w14:textId="77777777" w:rsidR="0021401E" w:rsidRDefault="008C7BD2">
      <w:pPr>
        <w:pStyle w:val="SourceCode"/>
      </w:pPr>
      <w:r>
        <w:t xml:space="preserve">            groups.ExecuteNonQuery();</w:t>
      </w:r>
    </w:p>
    <w:p w14:paraId="21DFF247" w14:textId="77777777" w:rsidR="0021401E" w:rsidRDefault="008C7BD2">
      <w:pPr>
        <w:pStyle w:val="SourceCode"/>
      </w:pPr>
      <w:r>
        <w:t xml:space="preserve">            using MySqlCommand contacts = new MySqlCommand(CreateContactsSql,</w:t>
      </w:r>
    </w:p>
    <w:p w14:paraId="275E52CE" w14:textId="77777777" w:rsidR="0021401E" w:rsidRDefault="008C7BD2">
      <w:pPr>
        <w:pStyle w:val="SourceCode"/>
      </w:pPr>
      <w:r>
        <w:t xml:space="preserve">                connection);</w:t>
      </w:r>
    </w:p>
    <w:p w14:paraId="689B6779" w14:textId="77777777" w:rsidR="0021401E" w:rsidRDefault="008C7BD2">
      <w:pPr>
        <w:pStyle w:val="SourceCode"/>
      </w:pPr>
      <w:r>
        <w:t xml:space="preserve">            contacts.ExecuteNonQuery();</w:t>
      </w:r>
    </w:p>
    <w:p w14:paraId="2CDD8777" w14:textId="77777777" w:rsidR="0021401E" w:rsidRDefault="008C7BD2">
      <w:pPr>
        <w:pStyle w:val="SourceCode"/>
      </w:pPr>
      <w:r>
        <w:t xml:space="preserve">            // The count is what earlier runs saved: 0 on the very first</w:t>
      </w:r>
    </w:p>
    <w:p w14:paraId="49A2B965" w14:textId="77777777" w:rsidR="0021401E" w:rsidRDefault="008C7BD2">
      <w:pPr>
        <w:pStyle w:val="SourceCode"/>
      </w:pPr>
      <w:r>
        <w:t xml:space="preserve">            // start. Remember, Read moves to COUNT(*)'s one row, and</w:t>
      </w:r>
    </w:p>
    <w:p w14:paraId="02AF3761" w14:textId="77777777" w:rsidR="0021401E" w:rsidRDefault="008C7BD2">
      <w:pPr>
        <w:pStyle w:val="SourceCode"/>
      </w:pPr>
      <w:r>
        <w:t xml:space="preserve">            // GetInt32(0) reads its one column (Lesson 4.10). Its own { }</w:t>
      </w:r>
    </w:p>
    <w:p w14:paraId="16EC35FE" w14:textId="77777777" w:rsidR="0021401E" w:rsidRDefault="008C7BD2">
      <w:pPr>
        <w:pStyle w:val="SourceCode"/>
      </w:pPr>
      <w:r>
        <w:t xml:space="preserve">            // block closes the reader at once, because a connection serves</w:t>
      </w:r>
    </w:p>
    <w:p w14:paraId="7EE01C20" w14:textId="77777777" w:rsidR="0021401E" w:rsidRDefault="008C7BD2">
      <w:pPr>
        <w:pStyle w:val="SourceCode"/>
      </w:pPr>
      <w:r>
        <w:t xml:space="preserve">            // one open reader at a time.</w:t>
      </w:r>
    </w:p>
    <w:p w14:paraId="76A3FA12" w14:textId="77777777" w:rsidR="0021401E" w:rsidRDefault="008C7BD2">
      <w:pPr>
        <w:pStyle w:val="SourceCode"/>
      </w:pPr>
      <w:r>
        <w:t xml:space="preserve">            int total = 0;</w:t>
      </w:r>
    </w:p>
    <w:p w14:paraId="0BBD8DE3" w14:textId="77777777" w:rsidR="0021401E" w:rsidRDefault="008C7BD2">
      <w:pPr>
        <w:pStyle w:val="SourceCode"/>
      </w:pPr>
      <w:r>
        <w:t xml:space="preserve">            {</w:t>
      </w:r>
    </w:p>
    <w:p w14:paraId="01F8EEFF" w14:textId="77777777" w:rsidR="0021401E" w:rsidRDefault="008C7BD2">
      <w:pPr>
        <w:pStyle w:val="SourceCode"/>
      </w:pPr>
      <w:r>
        <w:t xml:space="preserve">                using MySqlCommand counting =</w:t>
      </w:r>
    </w:p>
    <w:p w14:paraId="45F56296" w14:textId="77777777" w:rsidR="0021401E" w:rsidRDefault="008C7BD2">
      <w:pPr>
        <w:pStyle w:val="SourceCode"/>
      </w:pPr>
      <w:r>
        <w:t xml:space="preserve">                    new MySqlCommand(CountContactsSql, connection);</w:t>
      </w:r>
    </w:p>
    <w:p w14:paraId="71D3E5F0" w14:textId="77777777" w:rsidR="0021401E" w:rsidRDefault="008C7BD2">
      <w:pPr>
        <w:pStyle w:val="SourceCode"/>
      </w:pPr>
      <w:r>
        <w:t xml:space="preserve">                using MySqlDataReader reader = counting.ExecuteReader();</w:t>
      </w:r>
    </w:p>
    <w:p w14:paraId="69292A09" w14:textId="77777777" w:rsidR="0021401E" w:rsidRDefault="008C7BD2">
      <w:pPr>
        <w:pStyle w:val="SourceCode"/>
      </w:pPr>
      <w:r>
        <w:t xml:space="preserve">                reader.Read();</w:t>
      </w:r>
    </w:p>
    <w:p w14:paraId="6B3E933A" w14:textId="77777777" w:rsidR="0021401E" w:rsidRDefault="008C7BD2">
      <w:pPr>
        <w:pStyle w:val="SourceCode"/>
      </w:pPr>
      <w:r>
        <w:t xml:space="preserve">                total = reader.GetInt32(0);</w:t>
      </w:r>
    </w:p>
    <w:p w14:paraId="5AA310DA" w14:textId="77777777" w:rsidR="0021401E" w:rsidRDefault="008C7BD2">
      <w:pPr>
        <w:pStyle w:val="SourceCode"/>
      </w:pPr>
      <w:r>
        <w:t xml:space="preserve">            }</w:t>
      </w:r>
    </w:p>
    <w:p w14:paraId="3CCA73E8" w14:textId="77777777" w:rsidR="0021401E" w:rsidRDefault="008C7BD2">
      <w:pPr>
        <w:pStyle w:val="SourceCode"/>
      </w:pPr>
      <w:r>
        <w:t xml:space="preserve">            Console.WriteLine("Database ready: " + Database);</w:t>
      </w:r>
    </w:p>
    <w:p w14:paraId="3DCD56A9" w14:textId="77777777" w:rsidR="0021401E" w:rsidRDefault="008C7BD2">
      <w:pPr>
        <w:pStyle w:val="SourceCode"/>
      </w:pPr>
      <w:r>
        <w:t xml:space="preserve">            Console.WriteLine("Contacts stored: " + total);</w:t>
      </w:r>
    </w:p>
    <w:p w14:paraId="098260E6" w14:textId="77777777" w:rsidR="0021401E" w:rsidRDefault="0021401E">
      <w:pPr>
        <w:pStyle w:val="SourceCode"/>
      </w:pPr>
    </w:p>
    <w:p w14:paraId="69CC0050" w14:textId="77777777" w:rsidR="0021401E" w:rsidRDefault="008C7BD2">
      <w:pPr>
        <w:pStyle w:val="SourceCode"/>
      </w:pPr>
      <w:r>
        <w:t xml:space="preserve">            // The command loop, as in Chapter 3's Contact Manager: running</w:t>
      </w:r>
    </w:p>
    <w:p w14:paraId="5234F612" w14:textId="77777777" w:rsidR="0021401E" w:rsidRDefault="008C7BD2">
      <w:pPr>
        <w:pStyle w:val="SourceCode"/>
      </w:pPr>
      <w:r>
        <w:t xml:space="preserve">            // becomes false only for quit or ended input. Remember, ==</w:t>
      </w:r>
    </w:p>
    <w:p w14:paraId="54D0F7CA" w14:textId="77777777" w:rsidR="0021401E" w:rsidRDefault="008C7BD2">
      <w:pPr>
        <w:pStyle w:val="SourceCode"/>
      </w:pPr>
      <w:r>
        <w:t xml:space="preserve">            // compares text exactly.</w:t>
      </w:r>
    </w:p>
    <w:p w14:paraId="6FBEE5C2" w14:textId="77777777" w:rsidR="0021401E" w:rsidRDefault="008C7BD2">
      <w:pPr>
        <w:pStyle w:val="SourceCode"/>
      </w:pPr>
      <w:r>
        <w:t xml:space="preserve">            bool running = true;</w:t>
      </w:r>
    </w:p>
    <w:p w14:paraId="09813A77" w14:textId="77777777" w:rsidR="0021401E" w:rsidRDefault="008C7BD2">
      <w:pPr>
        <w:pStyle w:val="SourceCode"/>
      </w:pPr>
      <w:r>
        <w:t xml:space="preserve">            while (running)</w:t>
      </w:r>
    </w:p>
    <w:p w14:paraId="3DACABCA" w14:textId="77777777" w:rsidR="0021401E" w:rsidRDefault="008C7BD2">
      <w:pPr>
        <w:pStyle w:val="SourceCode"/>
      </w:pPr>
      <w:r>
        <w:t xml:space="preserve">            {</w:t>
      </w:r>
    </w:p>
    <w:p w14:paraId="244745F1" w14:textId="77777777" w:rsidR="0021401E" w:rsidRDefault="008C7BD2">
      <w:pPr>
        <w:pStyle w:val="SourceCode"/>
      </w:pPr>
      <w:r>
        <w:t xml:space="preserve">                string command = ReadAnswer("contacts&gt; ");</w:t>
      </w:r>
    </w:p>
    <w:p w14:paraId="5D52F50F" w14:textId="77777777" w:rsidR="0021401E" w:rsidRDefault="008C7BD2">
      <w:pPr>
        <w:pStyle w:val="SourceCode"/>
      </w:pPr>
      <w:r>
        <w:t xml:space="preserve">                if (command == "quit" || command == "")</w:t>
      </w:r>
    </w:p>
    <w:p w14:paraId="5290175D" w14:textId="77777777" w:rsidR="0021401E" w:rsidRDefault="008C7BD2">
      <w:pPr>
        <w:pStyle w:val="SourceCode"/>
      </w:pPr>
      <w:r>
        <w:t xml:space="preserve">                {</w:t>
      </w:r>
    </w:p>
    <w:p w14:paraId="7CDD3F98" w14:textId="77777777" w:rsidR="0021401E" w:rsidRDefault="008C7BD2">
      <w:pPr>
        <w:pStyle w:val="SourceCode"/>
      </w:pPr>
      <w:r>
        <w:t xml:space="preserve">                    Console.WriteLine("Contact Manager closed");</w:t>
      </w:r>
    </w:p>
    <w:p w14:paraId="4EDDB13D" w14:textId="77777777" w:rsidR="0021401E" w:rsidRDefault="008C7BD2">
      <w:pPr>
        <w:pStyle w:val="SourceCode"/>
      </w:pPr>
      <w:r>
        <w:t xml:space="preserve">                    running = false;</w:t>
      </w:r>
    </w:p>
    <w:p w14:paraId="29E5574A" w14:textId="77777777" w:rsidR="0021401E" w:rsidRDefault="008C7BD2">
      <w:pPr>
        <w:pStyle w:val="SourceCode"/>
      </w:pPr>
      <w:r>
        <w:t xml:space="preserve">                }</w:t>
      </w:r>
    </w:p>
    <w:p w14:paraId="5E527B76" w14:textId="77777777" w:rsidR="0021401E" w:rsidRDefault="008C7BD2">
      <w:pPr>
        <w:pStyle w:val="SourceCode"/>
      </w:pPr>
      <w:r>
        <w:t xml:space="preserve">                else if (command == "list")</w:t>
      </w:r>
    </w:p>
    <w:p w14:paraId="1D5745F2" w14:textId="77777777" w:rsidR="0021401E" w:rsidRDefault="008C7BD2">
      <w:pPr>
        <w:pStyle w:val="SourceCode"/>
      </w:pPr>
      <w:r>
        <w:t xml:space="preserve">                {</w:t>
      </w:r>
    </w:p>
    <w:p w14:paraId="382313DB" w14:textId="77777777" w:rsidR="0021401E" w:rsidRDefault="008C7BD2">
      <w:pPr>
        <w:pStyle w:val="SourceCode"/>
      </w:pPr>
      <w:r>
        <w:t xml:space="preserve">                    ListContacts(connection);</w:t>
      </w:r>
    </w:p>
    <w:p w14:paraId="34BD8237" w14:textId="77777777" w:rsidR="0021401E" w:rsidRDefault="008C7BD2">
      <w:pPr>
        <w:pStyle w:val="SourceCode"/>
      </w:pPr>
      <w:r>
        <w:t xml:space="preserve">                }</w:t>
      </w:r>
    </w:p>
    <w:p w14:paraId="653940A9" w14:textId="77777777" w:rsidR="0021401E" w:rsidRDefault="008C7BD2">
      <w:pPr>
        <w:pStyle w:val="SourceCode"/>
      </w:pPr>
      <w:r>
        <w:t xml:space="preserve">                else if (command == "add")</w:t>
      </w:r>
    </w:p>
    <w:p w14:paraId="60727493" w14:textId="77777777" w:rsidR="0021401E" w:rsidRDefault="008C7BD2">
      <w:pPr>
        <w:pStyle w:val="SourceCode"/>
      </w:pPr>
      <w:r>
        <w:t xml:space="preserve">                {</w:t>
      </w:r>
    </w:p>
    <w:p w14:paraId="21EF1BCC" w14:textId="77777777" w:rsidR="0021401E" w:rsidRDefault="008C7BD2">
      <w:pPr>
        <w:pStyle w:val="SourceCode"/>
      </w:pPr>
      <w:r>
        <w:t xml:space="preserve">                    AddContact(connection);</w:t>
      </w:r>
    </w:p>
    <w:p w14:paraId="6D0A2644" w14:textId="77777777" w:rsidR="0021401E" w:rsidRDefault="008C7BD2">
      <w:pPr>
        <w:pStyle w:val="SourceCode"/>
      </w:pPr>
      <w:r>
        <w:t xml:space="preserve">                }</w:t>
      </w:r>
    </w:p>
    <w:p w14:paraId="396AF1A5" w14:textId="77777777" w:rsidR="0021401E" w:rsidRDefault="008C7BD2">
      <w:pPr>
        <w:pStyle w:val="SourceCode"/>
      </w:pPr>
      <w:r>
        <w:t xml:space="preserve">                else</w:t>
      </w:r>
    </w:p>
    <w:p w14:paraId="56C512FE" w14:textId="77777777" w:rsidR="0021401E" w:rsidRDefault="008C7BD2">
      <w:pPr>
        <w:pStyle w:val="SourceCode"/>
      </w:pPr>
      <w:r>
        <w:t xml:space="preserve">                {</w:t>
      </w:r>
    </w:p>
    <w:p w14:paraId="6176821F" w14:textId="77777777" w:rsidR="0021401E" w:rsidRDefault="008C7BD2">
      <w:pPr>
        <w:pStyle w:val="SourceCode"/>
      </w:pPr>
      <w:r>
        <w:t xml:space="preserve">                    // Remember, Console.Error is for errors only.</w:t>
      </w:r>
    </w:p>
    <w:p w14:paraId="1A6AD607" w14:textId="77777777" w:rsidR="0021401E" w:rsidRDefault="008C7BD2">
      <w:pPr>
        <w:pStyle w:val="SourceCode"/>
      </w:pPr>
      <w:r>
        <w:t xml:space="preserve">                    Console.Error.WriteLine("Error: unknown command: " +</w:t>
      </w:r>
    </w:p>
    <w:p w14:paraId="0FA17A33" w14:textId="77777777" w:rsidR="0021401E" w:rsidRDefault="008C7BD2">
      <w:pPr>
        <w:pStyle w:val="SourceCode"/>
      </w:pPr>
      <w:r>
        <w:t xml:space="preserve">                        command);</w:t>
      </w:r>
    </w:p>
    <w:p w14:paraId="40D9BE16" w14:textId="77777777" w:rsidR="0021401E" w:rsidRDefault="008C7BD2">
      <w:pPr>
        <w:pStyle w:val="SourceCode"/>
      </w:pPr>
      <w:r>
        <w:t xml:space="preserve">                }</w:t>
      </w:r>
    </w:p>
    <w:p w14:paraId="7C5E175F" w14:textId="77777777" w:rsidR="0021401E" w:rsidRDefault="008C7BD2">
      <w:pPr>
        <w:pStyle w:val="SourceCode"/>
      </w:pPr>
      <w:r>
        <w:t xml:space="preserve">            }</w:t>
      </w:r>
    </w:p>
    <w:p w14:paraId="40B39F5B" w14:textId="77777777" w:rsidR="0021401E" w:rsidRDefault="008C7BD2">
      <w:pPr>
        <w:pStyle w:val="SourceCode"/>
      </w:pPr>
      <w:r>
        <w:t xml:space="preserve">        }</w:t>
      </w:r>
    </w:p>
    <w:p w14:paraId="45F54C09" w14:textId="77777777" w:rsidR="0021401E" w:rsidRDefault="008C7BD2">
      <w:pPr>
        <w:pStyle w:val="SourceCode"/>
      </w:pPr>
      <w:r>
        <w:t xml:space="preserve">        catch (MySqlException error)</w:t>
      </w:r>
    </w:p>
    <w:p w14:paraId="6E72D746" w14:textId="77777777" w:rsidR="0021401E" w:rsidRDefault="008C7BD2">
      <w:pPr>
        <w:pStyle w:val="SourceCode"/>
      </w:pPr>
      <w:r>
        <w:t xml:space="preserve">        {</w:t>
      </w:r>
    </w:p>
    <w:p w14:paraId="46B988BF" w14:textId="77777777" w:rsidR="0021401E" w:rsidRDefault="008C7BD2">
      <w:pPr>
        <w:pStyle w:val="SourceCode"/>
      </w:pPr>
      <w:r>
        <w:t xml:space="preserve">            Console.Error.WriteLine("Error: " + error.Message);</w:t>
      </w:r>
    </w:p>
    <w:p w14:paraId="56BFEC04" w14:textId="77777777" w:rsidR="0021401E" w:rsidRDefault="008C7BD2">
      <w:pPr>
        <w:pStyle w:val="SourceCode"/>
      </w:pPr>
      <w:r>
        <w:t xml:space="preserve">            return 1;</w:t>
      </w:r>
    </w:p>
    <w:p w14:paraId="1BCE2D1F" w14:textId="77777777" w:rsidR="0021401E" w:rsidRDefault="008C7BD2">
      <w:pPr>
        <w:pStyle w:val="SourceCode"/>
      </w:pPr>
      <w:r>
        <w:t xml:space="preserve">        }</w:t>
      </w:r>
    </w:p>
    <w:p w14:paraId="4FA5C5AB" w14:textId="77777777" w:rsidR="0021401E" w:rsidRDefault="0021401E">
      <w:pPr>
        <w:pStyle w:val="SourceCode"/>
      </w:pPr>
    </w:p>
    <w:p w14:paraId="259D0EEF" w14:textId="77777777" w:rsidR="0021401E" w:rsidRDefault="008C7BD2">
      <w:pPr>
        <w:pStyle w:val="SourceCode"/>
      </w:pPr>
      <w:r>
        <w:t xml:space="preserve">        // A refused command is reported and the loop goes on, so the run</w:t>
      </w:r>
    </w:p>
    <w:p w14:paraId="1552AA30" w14:textId="77777777" w:rsidR="0021401E" w:rsidRDefault="008C7BD2">
      <w:pPr>
        <w:pStyle w:val="SourceCode"/>
      </w:pPr>
      <w:r>
        <w:t xml:space="preserve">        // as a whole succeeded.</w:t>
      </w:r>
    </w:p>
    <w:p w14:paraId="1F57B23B" w14:textId="77777777" w:rsidR="0021401E" w:rsidRDefault="008C7BD2">
      <w:pPr>
        <w:pStyle w:val="SourceCode"/>
        <w:keepNext/>
      </w:pPr>
      <w:r>
        <w:t xml:space="preserve">        return 0;</w:t>
      </w:r>
    </w:p>
    <w:p w14:paraId="025D3D28" w14:textId="77777777" w:rsidR="0021401E" w:rsidRDefault="008C7BD2">
      <w:pPr>
        <w:pStyle w:val="SourceCode"/>
        <w:keepNext/>
      </w:pPr>
      <w:r>
        <w:t xml:space="preserve">    }</w:t>
      </w:r>
    </w:p>
    <w:p w14:paraId="4DFFD217" w14:textId="77777777" w:rsidR="0021401E" w:rsidRDefault="008C7BD2">
      <w:pPr>
        <w:pStyle w:val="SourceCode"/>
      </w:pPr>
      <w:r>
        <w:t>}</w:t>
      </w:r>
    </w:p>
    <w:p w14:paraId="6A2B9CCA" w14:textId="77777777" w:rsidR="0021401E" w:rsidRDefault="0021401E">
      <w:pPr>
        <w:keepNext/>
      </w:pPr>
    </w:p>
    <w:p w14:paraId="262AD976" w14:textId="77777777" w:rsidR="0021401E" w:rsidRDefault="008C7BD2">
      <w:pPr>
        <w:pStyle w:val="Heading3"/>
      </w:pPr>
      <w:r>
        <w:t>Windows PowerShell Basic Build and Run</w:t>
      </w:r>
    </w:p>
    <w:p w14:paraId="54E542CE" w14:textId="77777777" w:rsidR="0021401E" w:rsidRDefault="008C7BD2">
      <w:pPr>
        <w:keepNext/>
      </w:pPr>
      <w:r>
        <w:t>Run the block from the database-contact-manager folder, in a terminal that has SPA_DB_PASSWORD, and type the commands as Check Your Results shows.</w:t>
      </w:r>
    </w:p>
    <w:p w14:paraId="7A40C8DA" w14:textId="77777777" w:rsidR="0021401E" w:rsidRDefault="0021401E">
      <w:pPr>
        <w:keepNext/>
      </w:pPr>
    </w:p>
    <w:p w14:paraId="2266423E" w14:textId="77777777" w:rsidR="0021401E" w:rsidRDefault="008C7BD2">
      <w:pPr>
        <w:pStyle w:val="CommandBlock"/>
        <w:keepNext/>
      </w:pPr>
      <w:r>
        <w:t>dotnet build .\csharp\BasicContacts --nologo --warnaserror</w:t>
      </w:r>
    </w:p>
    <w:p w14:paraId="4807FF7E" w14:textId="77777777" w:rsidR="0021401E" w:rsidRDefault="008C7BD2">
      <w:pPr>
        <w:pStyle w:val="CommandBlock"/>
        <w:keepNext/>
      </w:pPr>
      <w:r>
        <w:t>dotnet run --no-build --project .\csharp\BasicContacts</w:t>
      </w:r>
    </w:p>
    <w:p w14:paraId="75E15CBC" w14:textId="77777777" w:rsidR="0021401E" w:rsidRDefault="008C7BD2">
      <w:pPr>
        <w:pStyle w:val="CommandBlock"/>
      </w:pPr>
      <w:r>
        <w:t>$LASTEXITCODE</w:t>
      </w:r>
    </w:p>
    <w:p w14:paraId="61AFA1F0" w14:textId="77777777" w:rsidR="0021401E" w:rsidRDefault="0021401E">
      <w:pPr>
        <w:keepNext/>
      </w:pPr>
    </w:p>
    <w:p w14:paraId="29E467F4" w14:textId="77777777" w:rsidR="0021401E" w:rsidRDefault="008C7BD2">
      <w:pPr>
        <w:pStyle w:val="Heading3"/>
      </w:pPr>
      <w:r>
        <w:t>Linux or macOS Basic Build and Run</w:t>
      </w:r>
    </w:p>
    <w:p w14:paraId="3A74C778" w14:textId="77777777" w:rsidR="0021401E" w:rsidRDefault="008C7BD2">
      <w:pPr>
        <w:pStyle w:val="CommandBlock"/>
        <w:keepNext/>
      </w:pPr>
      <w:r>
        <w:t>dotnet build ./csharp/BasicContacts --nologo --warnaserror</w:t>
      </w:r>
    </w:p>
    <w:p w14:paraId="2D15198A" w14:textId="77777777" w:rsidR="0021401E" w:rsidRDefault="008C7BD2">
      <w:pPr>
        <w:pStyle w:val="CommandBlock"/>
        <w:keepNext/>
      </w:pPr>
      <w:r>
        <w:t>dotnet run --no-build --project ./csharp/BasicContacts</w:t>
      </w:r>
    </w:p>
    <w:p w14:paraId="1D819FE5" w14:textId="77777777" w:rsidR="0021401E" w:rsidRDefault="008C7BD2">
      <w:pPr>
        <w:pStyle w:val="CommandBlock"/>
      </w:pPr>
      <w:r>
        <w:t>echo $?</w:t>
      </w:r>
    </w:p>
    <w:p w14:paraId="10DFE917" w14:textId="77777777" w:rsidR="0021401E" w:rsidRDefault="0021401E">
      <w:pPr>
        <w:keepNext/>
      </w:pPr>
    </w:p>
    <w:p w14:paraId="78FDC31C" w14:textId="77777777" w:rsidR="0021401E" w:rsidRDefault="008C7BD2">
      <w:pPr>
        <w:pStyle w:val="Heading3"/>
      </w:pPr>
      <w:r>
        <w:t>Check Your Results</w:t>
      </w:r>
    </w:p>
    <w:p w14:paraId="3A330C5F" w14:textId="77777777" w:rsidR="0021401E" w:rsidRDefault="008C7BD2">
      <w:pPr>
        <w:keepNext/>
      </w:pPr>
      <w:r>
        <w:t>dotnet build shows its progress first and ends with a line such as Build succeeded in 1.2s (your time differs); those lines are not part of the program's output. Type each command and answer exactly as it appears after its prompt below, and press Enter after each one. Your screen must show these lines, with the same spelling, spacing, and capitalization, and $LASTEXITCODE (echo $? on Linux or macOS) must print 0:</w:t>
      </w:r>
    </w:p>
    <w:p w14:paraId="536E7473" w14:textId="77777777" w:rsidR="0021401E" w:rsidRDefault="0021401E">
      <w:pPr>
        <w:keepNext/>
      </w:pPr>
    </w:p>
    <w:p w14:paraId="4F7634BF" w14:textId="77777777" w:rsidR="0021401E" w:rsidRDefault="008C7BD2">
      <w:pPr>
        <w:pStyle w:val="RequiredOutput"/>
        <w:keepNext/>
      </w:pPr>
      <w:r>
        <w:t>Database ready: spa_contact_manager</w:t>
      </w:r>
    </w:p>
    <w:p w14:paraId="04D25C7B" w14:textId="77777777" w:rsidR="0021401E" w:rsidRDefault="008C7BD2">
      <w:pPr>
        <w:pStyle w:val="RequiredOutput"/>
        <w:keepNext/>
      </w:pPr>
      <w:r>
        <w:t>Contacts stored: 0</w:t>
      </w:r>
    </w:p>
    <w:p w14:paraId="15328D0A" w14:textId="77777777" w:rsidR="0021401E" w:rsidRDefault="008C7BD2">
      <w:pPr>
        <w:pStyle w:val="RequiredOutput"/>
        <w:keepNext/>
      </w:pPr>
      <w:r>
        <w:t>contacts&gt; add</w:t>
      </w:r>
    </w:p>
    <w:p w14:paraId="4F596E81" w14:textId="77777777" w:rsidR="0021401E" w:rsidRDefault="008C7BD2">
      <w:pPr>
        <w:pStyle w:val="RequiredOutput"/>
        <w:keepNext/>
      </w:pPr>
      <w:r>
        <w:t>Name: Ada Lovelace</w:t>
      </w:r>
    </w:p>
    <w:p w14:paraId="34F13BB5" w14:textId="77777777" w:rsidR="0021401E" w:rsidRDefault="008C7BD2">
      <w:pPr>
        <w:pStyle w:val="RequiredOutput"/>
        <w:keepNext/>
      </w:pPr>
      <w:r>
        <w:t>Email: ada@example.com</w:t>
      </w:r>
    </w:p>
    <w:p w14:paraId="258C575D" w14:textId="77777777" w:rsidR="0021401E" w:rsidRDefault="008C7BD2">
      <w:pPr>
        <w:pStyle w:val="RequiredOutput"/>
        <w:keepNext/>
      </w:pPr>
      <w:r>
        <w:t>Phone: 555-0100</w:t>
      </w:r>
    </w:p>
    <w:p w14:paraId="14003EA3" w14:textId="77777777" w:rsidR="0021401E" w:rsidRDefault="008C7BD2">
      <w:pPr>
        <w:pStyle w:val="RequiredOutput"/>
        <w:keepNext/>
      </w:pPr>
      <w:r>
        <w:t>Added Ada Lovelace with id 1</w:t>
      </w:r>
    </w:p>
    <w:p w14:paraId="686FC15D" w14:textId="77777777" w:rsidR="0021401E" w:rsidRDefault="008C7BD2">
      <w:pPr>
        <w:pStyle w:val="RequiredOutput"/>
        <w:keepNext/>
      </w:pPr>
      <w:r>
        <w:t>contacts&gt; add</w:t>
      </w:r>
    </w:p>
    <w:p w14:paraId="2259F7EF" w14:textId="77777777" w:rsidR="0021401E" w:rsidRDefault="008C7BD2">
      <w:pPr>
        <w:pStyle w:val="RequiredOutput"/>
        <w:keepNext/>
      </w:pPr>
      <w:r>
        <w:t>Name: Grace Hopper</w:t>
      </w:r>
    </w:p>
    <w:p w14:paraId="70895BEC" w14:textId="77777777" w:rsidR="0021401E" w:rsidRDefault="008C7BD2">
      <w:pPr>
        <w:pStyle w:val="RequiredOutput"/>
        <w:keepNext/>
      </w:pPr>
      <w:r>
        <w:t>Email: grace@example.com</w:t>
      </w:r>
    </w:p>
    <w:p w14:paraId="60984D3E" w14:textId="77777777" w:rsidR="0021401E" w:rsidRDefault="008C7BD2">
      <w:pPr>
        <w:pStyle w:val="RequiredOutput"/>
        <w:keepNext/>
      </w:pPr>
      <w:r>
        <w:t>Phone: 555-0199</w:t>
      </w:r>
    </w:p>
    <w:p w14:paraId="4DD81B90" w14:textId="77777777" w:rsidR="0021401E" w:rsidRDefault="008C7BD2">
      <w:pPr>
        <w:pStyle w:val="RequiredOutput"/>
        <w:keepNext/>
      </w:pPr>
      <w:r>
        <w:t>Added Grace Hopper with id 2</w:t>
      </w:r>
    </w:p>
    <w:p w14:paraId="76A64D8F" w14:textId="77777777" w:rsidR="0021401E" w:rsidRDefault="008C7BD2">
      <w:pPr>
        <w:pStyle w:val="RequiredOutput"/>
        <w:keepNext/>
      </w:pPr>
      <w:r>
        <w:t>contacts&gt; list</w:t>
      </w:r>
    </w:p>
    <w:p w14:paraId="64FA5684" w14:textId="77777777" w:rsidR="0021401E" w:rsidRDefault="008C7BD2">
      <w:pPr>
        <w:pStyle w:val="RequiredOutput"/>
        <w:keepNext/>
      </w:pPr>
      <w:r>
        <w:t>Contacts by name:</w:t>
      </w:r>
    </w:p>
    <w:p w14:paraId="72D5F19F" w14:textId="77777777" w:rsidR="0021401E" w:rsidRDefault="008C7BD2">
      <w:pPr>
        <w:pStyle w:val="RequiredOutput"/>
        <w:keepNext/>
      </w:pPr>
      <w:r>
        <w:t xml:space="preserve">  1: Ada Lovelace, ada@example.com, 555-0100</w:t>
      </w:r>
    </w:p>
    <w:p w14:paraId="14A361A4" w14:textId="77777777" w:rsidR="0021401E" w:rsidRDefault="008C7BD2">
      <w:pPr>
        <w:pStyle w:val="RequiredOutput"/>
        <w:keepNext/>
      </w:pPr>
      <w:r>
        <w:t xml:space="preserve">  2: Grace Hopper, grace@example.com, 555-0199</w:t>
      </w:r>
    </w:p>
    <w:p w14:paraId="5AE5943D" w14:textId="77777777" w:rsidR="0021401E" w:rsidRDefault="008C7BD2">
      <w:pPr>
        <w:pStyle w:val="RequiredOutput"/>
        <w:keepNext/>
      </w:pPr>
      <w:r>
        <w:t>Contacts: 2</w:t>
      </w:r>
    </w:p>
    <w:p w14:paraId="3474C2D3" w14:textId="77777777" w:rsidR="0021401E" w:rsidRDefault="008C7BD2">
      <w:pPr>
        <w:pStyle w:val="RequiredOutput"/>
        <w:keepNext/>
      </w:pPr>
      <w:r>
        <w:t>contacts&gt; quit</w:t>
      </w:r>
    </w:p>
    <w:p w14:paraId="7E62EA3F" w14:textId="77777777" w:rsidR="0021401E" w:rsidRDefault="008C7BD2">
      <w:pPr>
        <w:pStyle w:val="RequiredOutput"/>
      </w:pPr>
      <w:r>
        <w:t>Contact Manager closed</w:t>
      </w:r>
    </w:p>
    <w:p w14:paraId="33C16BAC" w14:textId="77777777" w:rsidR="0021401E" w:rsidRDefault="0021401E">
      <w:pPr>
        <w:keepNext/>
      </w:pPr>
    </w:p>
    <w:p w14:paraId="1E4C77D5" w14:textId="77777777" w:rsidR="0021401E" w:rsidRDefault="008C7BD2">
      <w:pPr>
        <w:pStyle w:val="ListBullet"/>
      </w:pPr>
      <w:r>
        <w:t>Database ready: spa_contact_manager proves the start: the program connected, and the database and both tables exist, created now or found from an earlier run.</w:t>
      </w:r>
    </w:p>
    <w:p w14:paraId="769DF1C1" w14:textId="77777777" w:rsidR="0021401E" w:rsidRDefault="008C7BD2">
      <w:pPr>
        <w:pStyle w:val="ListBullet"/>
      </w:pPr>
      <w:r>
        <w:t>Contacts stored: 0 proves your language's tables are new. If you ran the project before, it shows how many contacts they already hold; see Starting Over in Project Setup.</w:t>
      </w:r>
    </w:p>
    <w:p w14:paraId="24506EFA" w14:textId="77777777" w:rsidR="0021401E" w:rsidRDefault="008C7BD2">
      <w:pPr>
        <w:pStyle w:val="ListBullet"/>
      </w:pPr>
      <w:r>
        <w:t>Added Ada Lovelace with id 1 and Added Grace Hopper with id 2 prove the INSERT: the server gave each new row the next id.</w:t>
      </w:r>
    </w:p>
    <w:p w14:paraId="3CBE3C05" w14:textId="77777777" w:rsidR="0021401E" w:rsidRDefault="008C7BD2">
      <w:pPr>
        <w:pStyle w:val="ListBullet"/>
      </w:pPr>
      <w:r>
        <w:t>The list proves the rows are in the table, read back by a SELECT, by name.</w:t>
      </w:r>
    </w:p>
    <w:p w14:paraId="6911656E" w14:textId="77777777" w:rsidR="0021401E" w:rsidRDefault="008C7BD2">
      <w:pPr>
        <w:pStyle w:val="ListBullet"/>
      </w:pPr>
      <w:r>
        <w:t>If add prints Error: That email is already in use., those contacts are already stored, from an earlier run: run Starting Over first, or read on with the contacts you have.</w:t>
      </w:r>
    </w:p>
    <w:p w14:paraId="5B6D1017" w14:textId="77777777" w:rsidR="0021401E" w:rsidRDefault="008C7BD2">
      <w:pPr>
        <w:pStyle w:val="ListBullet"/>
      </w:pPr>
      <w:r>
        <w:t>If dotnet build cannot find MySqlConnector, rerun the Connector Setup's dotnet restore lines. If the program stops with There is already an open DataReader associated with this Connection, a reader was still open when the next command ran: give it its own { } block or method, so using closes it.</w:t>
      </w:r>
    </w:p>
    <w:p w14:paraId="020F281D" w14:textId="77777777" w:rsidR="0021401E" w:rsidRDefault="008C7BD2">
      <w:pPr>
        <w:pStyle w:val="ListBullet"/>
      </w:pPr>
      <w:r>
        <w:t>If the build fails with another message, read the first error: it names the file and line to fix.</w:t>
      </w:r>
    </w:p>
    <w:p w14:paraId="1A828747" w14:textId="77777777" w:rsidR="0021401E" w:rsidRDefault="0021401E">
      <w:pPr>
        <w:keepNext/>
      </w:pPr>
    </w:p>
    <w:p w14:paraId="1C8C5EC0" w14:textId="77777777" w:rsidR="0021401E" w:rsidRDefault="0021401E">
      <w:pPr>
        <w:keepNext/>
      </w:pPr>
    </w:p>
    <w:p w14:paraId="501BBFD2" w14:textId="77777777" w:rsidR="0021401E" w:rsidRDefault="008C7BD2">
      <w:pPr>
        <w:pStyle w:val="Heading2"/>
      </w:pPr>
      <w:r>
        <w:t>Production-Minded Implementation</w:t>
      </w:r>
    </w:p>
    <w:p w14:paraId="539AAD7C" w14:textId="77777777" w:rsidR="0021401E" w:rsidRDefault="008C7BD2">
      <w:r>
        <w:t>The production-minded version keeps the same start and loop and adds every other command the curriculum asks for, organized into a module and an entry file, as Chapter 3's Contact Manager was. Contacts.cs holds the Contact class and the static class ContactsModule: its public methods are the commands' work and the start's steps, and its private methods are the helpers they share (Open, ContactFromRow, PrintContact, ReadContacts, the Validate methods, FindGroupId, InsertGroup, InsertContact, AddContactInGrou</w:t>
      </w:r>
      <w:r>
        <w:t>p, and SearchContacts). Program.cs holds ReadAnswer, one Run method per command, and the loop. Main opens the two connections, keeps the second one for the whole loop, and passes it to every Run method.</w:t>
      </w:r>
    </w:p>
    <w:p w14:paraId="6FFE51D9" w14:textId="77777777" w:rsidR="0021401E" w:rsidRDefault="0021401E">
      <w:pPr>
        <w:keepNext/>
      </w:pPr>
    </w:p>
    <w:p w14:paraId="0A96EFF1" w14:textId="77777777" w:rsidR="0021401E" w:rsidRDefault="008C7BD2">
      <w:pPr>
        <w:pStyle w:val="Heading3"/>
      </w:pPr>
      <w:r>
        <w:t>csharp/Contacts/Contacts.cs</w:t>
      </w:r>
    </w:p>
    <w:p w14:paraId="5B7F98A3" w14:textId="77777777" w:rsidR="0021401E" w:rsidRDefault="008C7BD2">
      <w:pPr>
        <w:pStyle w:val="SourceCode"/>
        <w:keepNext/>
      </w:pPr>
      <w:r>
        <w:t>// Remember, using brings a namespace's names into the program;</w:t>
      </w:r>
    </w:p>
    <w:p w14:paraId="490F85DF" w14:textId="77777777" w:rsidR="0021401E" w:rsidRDefault="008C7BD2">
      <w:pPr>
        <w:pStyle w:val="SourceCode"/>
        <w:keepNext/>
      </w:pPr>
      <w:r>
        <w:t>// MySqlConnector is the connector package.</w:t>
      </w:r>
    </w:p>
    <w:p w14:paraId="738FA1FC" w14:textId="77777777" w:rsidR="0021401E" w:rsidRDefault="008C7BD2">
      <w:pPr>
        <w:pStyle w:val="SourceCode"/>
      </w:pPr>
      <w:r>
        <w:t>using System;</w:t>
      </w:r>
    </w:p>
    <w:p w14:paraId="684648EA" w14:textId="77777777" w:rsidR="0021401E" w:rsidRDefault="008C7BD2">
      <w:pPr>
        <w:pStyle w:val="SourceCode"/>
      </w:pPr>
      <w:r>
        <w:t>using System.Collections.Generic;</w:t>
      </w:r>
    </w:p>
    <w:p w14:paraId="6B682953" w14:textId="77777777" w:rsidR="0021401E" w:rsidRDefault="008C7BD2">
      <w:pPr>
        <w:pStyle w:val="SourceCode"/>
      </w:pPr>
      <w:r>
        <w:t>using MySqlConnector;</w:t>
      </w:r>
    </w:p>
    <w:p w14:paraId="160639B6" w14:textId="77777777" w:rsidR="0021401E" w:rsidRDefault="0021401E">
      <w:pPr>
        <w:pStyle w:val="SourceCode"/>
      </w:pPr>
    </w:p>
    <w:p w14:paraId="07E0A59B" w14:textId="77777777" w:rsidR="0021401E" w:rsidRDefault="008C7BD2">
      <w:pPr>
        <w:pStyle w:val="SourceCode"/>
      </w:pPr>
      <w:r>
        <w:t>// One contact, as Lesson 4.6 mapped it, plus its group's name. Remember,</w:t>
      </w:r>
    </w:p>
    <w:p w14:paraId="503DDE69" w14:textId="77777777" w:rsidR="0021401E" w:rsidRDefault="008C7BD2">
      <w:pPr>
        <w:pStyle w:val="SourceCode"/>
      </w:pPr>
      <w:r>
        <w:t>// string? may hold null, which stands for a NULL column, and the</w:t>
      </w:r>
    </w:p>
    <w:p w14:paraId="708A3756" w14:textId="77777777" w:rsidR="0021401E" w:rsidRDefault="008C7BD2">
      <w:pPr>
        <w:pStyle w:val="SourceCode"/>
      </w:pPr>
      <w:r>
        <w:t>// constructor fills the new instance's fields.</w:t>
      </w:r>
    </w:p>
    <w:p w14:paraId="0179CC3E" w14:textId="77777777" w:rsidR="0021401E" w:rsidRDefault="008C7BD2">
      <w:pPr>
        <w:pStyle w:val="SourceCode"/>
      </w:pPr>
      <w:r>
        <w:t>internal class Contact</w:t>
      </w:r>
    </w:p>
    <w:p w14:paraId="389D0C83" w14:textId="77777777" w:rsidR="0021401E" w:rsidRDefault="008C7BD2">
      <w:pPr>
        <w:pStyle w:val="SourceCode"/>
      </w:pPr>
      <w:r>
        <w:t>{</w:t>
      </w:r>
    </w:p>
    <w:p w14:paraId="7BF5DAF3" w14:textId="77777777" w:rsidR="0021401E" w:rsidRDefault="008C7BD2">
      <w:pPr>
        <w:pStyle w:val="SourceCode"/>
      </w:pPr>
      <w:r>
        <w:t xml:space="preserve">    public int Id;</w:t>
      </w:r>
    </w:p>
    <w:p w14:paraId="21DD8E05" w14:textId="77777777" w:rsidR="0021401E" w:rsidRDefault="008C7BD2">
      <w:pPr>
        <w:pStyle w:val="SourceCode"/>
      </w:pPr>
      <w:r>
        <w:t xml:space="preserve">    public string FullName;</w:t>
      </w:r>
    </w:p>
    <w:p w14:paraId="4B9E2577" w14:textId="77777777" w:rsidR="0021401E" w:rsidRDefault="008C7BD2">
      <w:pPr>
        <w:pStyle w:val="SourceCode"/>
      </w:pPr>
      <w:r>
        <w:t xml:space="preserve">    public string Email;</w:t>
      </w:r>
    </w:p>
    <w:p w14:paraId="0D10234B" w14:textId="77777777" w:rsidR="0021401E" w:rsidRDefault="008C7BD2">
      <w:pPr>
        <w:pStyle w:val="SourceCode"/>
      </w:pPr>
      <w:r>
        <w:t xml:space="preserve">    public string? Phone;</w:t>
      </w:r>
    </w:p>
    <w:p w14:paraId="3F26BEA6" w14:textId="77777777" w:rsidR="0021401E" w:rsidRDefault="008C7BD2">
      <w:pPr>
        <w:pStyle w:val="SourceCode"/>
      </w:pPr>
      <w:r>
        <w:t xml:space="preserve">    public string? GroupName;</w:t>
      </w:r>
    </w:p>
    <w:p w14:paraId="4C6CCE4E" w14:textId="77777777" w:rsidR="0021401E" w:rsidRDefault="0021401E">
      <w:pPr>
        <w:pStyle w:val="SourceCode"/>
      </w:pPr>
    </w:p>
    <w:p w14:paraId="053364AD" w14:textId="77777777" w:rsidR="0021401E" w:rsidRDefault="008C7BD2">
      <w:pPr>
        <w:pStyle w:val="SourceCode"/>
      </w:pPr>
      <w:r>
        <w:t xml:space="preserve">    public Contact(int id, string fullName, string email, string? phone,</w:t>
      </w:r>
    </w:p>
    <w:p w14:paraId="1FA9E843" w14:textId="77777777" w:rsidR="0021401E" w:rsidRDefault="008C7BD2">
      <w:pPr>
        <w:pStyle w:val="SourceCode"/>
      </w:pPr>
      <w:r>
        <w:t xml:space="preserve">        string? groupName)</w:t>
      </w:r>
    </w:p>
    <w:p w14:paraId="54401AA5" w14:textId="77777777" w:rsidR="0021401E" w:rsidRDefault="008C7BD2">
      <w:pPr>
        <w:pStyle w:val="SourceCode"/>
      </w:pPr>
      <w:r>
        <w:t xml:space="preserve">    {</w:t>
      </w:r>
    </w:p>
    <w:p w14:paraId="3A4B10A5" w14:textId="77777777" w:rsidR="0021401E" w:rsidRDefault="008C7BD2">
      <w:pPr>
        <w:pStyle w:val="SourceCode"/>
      </w:pPr>
      <w:r>
        <w:t xml:space="preserve">        this.Id = id;</w:t>
      </w:r>
    </w:p>
    <w:p w14:paraId="6CCA6893" w14:textId="77777777" w:rsidR="0021401E" w:rsidRDefault="008C7BD2">
      <w:pPr>
        <w:pStyle w:val="SourceCode"/>
      </w:pPr>
      <w:r>
        <w:t xml:space="preserve">        this.FullName = fullName;</w:t>
      </w:r>
    </w:p>
    <w:p w14:paraId="2C1AB90E" w14:textId="77777777" w:rsidR="0021401E" w:rsidRDefault="008C7BD2">
      <w:pPr>
        <w:pStyle w:val="SourceCode"/>
      </w:pPr>
      <w:r>
        <w:t xml:space="preserve">        this.Email = email;</w:t>
      </w:r>
    </w:p>
    <w:p w14:paraId="183A060F" w14:textId="77777777" w:rsidR="0021401E" w:rsidRDefault="008C7BD2">
      <w:pPr>
        <w:pStyle w:val="SourceCode"/>
      </w:pPr>
      <w:r>
        <w:t xml:space="preserve">        this.Phone = phone;</w:t>
      </w:r>
    </w:p>
    <w:p w14:paraId="05073B3B" w14:textId="77777777" w:rsidR="0021401E" w:rsidRDefault="008C7BD2">
      <w:pPr>
        <w:pStyle w:val="SourceCode"/>
      </w:pPr>
      <w:r>
        <w:t xml:space="preserve">        this.GroupName = groupName;</w:t>
      </w:r>
    </w:p>
    <w:p w14:paraId="0177E861" w14:textId="77777777" w:rsidR="0021401E" w:rsidRDefault="008C7BD2">
      <w:pPr>
        <w:pStyle w:val="SourceCode"/>
      </w:pPr>
      <w:r>
        <w:t xml:space="preserve">    }</w:t>
      </w:r>
    </w:p>
    <w:p w14:paraId="701A8F93" w14:textId="77777777" w:rsidR="0021401E" w:rsidRDefault="008C7BD2">
      <w:pPr>
        <w:pStyle w:val="SourceCode"/>
      </w:pPr>
      <w:r>
        <w:t>}</w:t>
      </w:r>
    </w:p>
    <w:p w14:paraId="4602FF67" w14:textId="77777777" w:rsidR="0021401E" w:rsidRDefault="0021401E">
      <w:pPr>
        <w:pStyle w:val="SourceCode"/>
      </w:pPr>
    </w:p>
    <w:p w14:paraId="7C0CE150" w14:textId="77777777" w:rsidR="0021401E" w:rsidRDefault="008C7BD2">
      <w:pPr>
        <w:pStyle w:val="SourceCode"/>
      </w:pPr>
      <w:r>
        <w:t>// The contacts module: every step that talks to the database, each one a</w:t>
      </w:r>
    </w:p>
    <w:p w14:paraId="152CC488" w14:textId="77777777" w:rsidR="0021401E" w:rsidRDefault="008C7BD2">
      <w:pPr>
        <w:pStyle w:val="SourceCode"/>
      </w:pPr>
      <w:r>
        <w:t>// piece a Chapter 4 lesson built. It reads no input; Program.cs asks the</w:t>
      </w:r>
    </w:p>
    <w:p w14:paraId="717C62A8" w14:textId="77777777" w:rsidR="0021401E" w:rsidRDefault="008C7BD2">
      <w:pPr>
        <w:pStyle w:val="SourceCode"/>
      </w:pPr>
      <w:r>
        <w:t>// questions.</w:t>
      </w:r>
    </w:p>
    <w:p w14:paraId="4BE1AB49" w14:textId="77777777" w:rsidR="0021401E" w:rsidRDefault="008C7BD2">
      <w:pPr>
        <w:pStyle w:val="SourceCode"/>
      </w:pPr>
      <w:r>
        <w:t>internal static class ContactsModule</w:t>
      </w:r>
    </w:p>
    <w:p w14:paraId="2B74EADC" w14:textId="77777777" w:rsidR="0021401E" w:rsidRDefault="008C7BD2">
      <w:pPr>
        <w:pStyle w:val="SourceCode"/>
      </w:pPr>
      <w:r>
        <w:t>{</w:t>
      </w:r>
    </w:p>
    <w:p w14:paraId="3F62BD82" w14:textId="77777777" w:rsidR="0021401E" w:rsidRDefault="008C7BD2">
      <w:pPr>
        <w:pStyle w:val="SourceCode"/>
      </w:pPr>
      <w:r>
        <w:t xml:space="preserve">    // The lesson server and account, and the project's own database,</w:t>
      </w:r>
    </w:p>
    <w:p w14:paraId="4A0CF7EC" w14:textId="77777777" w:rsidR="0021401E" w:rsidRDefault="008C7BD2">
      <w:pPr>
        <w:pStyle w:val="SourceCode"/>
      </w:pPr>
      <w:r>
        <w:t xml:space="preserve">    // which keeps the contacts between runs. Remember, const values never</w:t>
      </w:r>
    </w:p>
    <w:p w14:paraId="6E8FEE73" w14:textId="77777777" w:rsidR="0021401E" w:rsidRDefault="008C7BD2">
      <w:pPr>
        <w:pStyle w:val="SourceCode"/>
      </w:pPr>
      <w:r>
        <w:t xml:space="preserve">    // change, and uint is the never-negative whole number Port takes.</w:t>
      </w:r>
    </w:p>
    <w:p w14:paraId="22BBAA30" w14:textId="77777777" w:rsidR="0021401E" w:rsidRDefault="008C7BD2">
      <w:pPr>
        <w:pStyle w:val="SourceCode"/>
      </w:pPr>
      <w:r>
        <w:t xml:space="preserve">    public const string Database = "spa_contact_manager";</w:t>
      </w:r>
    </w:p>
    <w:p w14:paraId="147CC962" w14:textId="77777777" w:rsidR="0021401E" w:rsidRDefault="008C7BD2">
      <w:pPr>
        <w:pStyle w:val="SourceCode"/>
      </w:pPr>
      <w:r>
        <w:t xml:space="preserve">    private const string Host = "127.0.0.1";</w:t>
      </w:r>
    </w:p>
    <w:p w14:paraId="12467531" w14:textId="77777777" w:rsidR="0021401E" w:rsidRDefault="008C7BD2">
      <w:pPr>
        <w:pStyle w:val="SourceCode"/>
      </w:pPr>
      <w:r>
        <w:t xml:space="preserve">    private const uint Port = 3306;</w:t>
      </w:r>
    </w:p>
    <w:p w14:paraId="340AA24E" w14:textId="77777777" w:rsidR="0021401E" w:rsidRDefault="008C7BD2">
      <w:pPr>
        <w:pStyle w:val="SourceCode"/>
      </w:pPr>
      <w:r>
        <w:t xml:space="preserve">    private const string User = "devuser";</w:t>
      </w:r>
    </w:p>
    <w:p w14:paraId="17016B72" w14:textId="77777777" w:rsidR="0021401E" w:rsidRDefault="0021401E">
      <w:pPr>
        <w:pStyle w:val="SourceCode"/>
      </w:pPr>
    </w:p>
    <w:p w14:paraId="2C83B77A" w14:textId="77777777" w:rsidR="0021401E" w:rsidRDefault="008C7BD2">
      <w:pPr>
        <w:pStyle w:val="SourceCode"/>
      </w:pPr>
      <w:r>
        <w:t xml:space="preserve">    // The schema. Remember, each language has its own tables, here</w:t>
      </w:r>
    </w:p>
    <w:p w14:paraId="54228C99" w14:textId="77777777" w:rsidR="0021401E" w:rsidRDefault="008C7BD2">
      <w:pPr>
        <w:pStyle w:val="SourceCode"/>
      </w:pPr>
      <w:r>
        <w:t xml:space="preserve">    // contacts_csharp and contact_groups_csharp, and IF NOT EXISTS makes a</w:t>
      </w:r>
    </w:p>
    <w:p w14:paraId="4C78BC26" w14:textId="77777777" w:rsidR="0021401E" w:rsidRDefault="008C7BD2">
      <w:pPr>
        <w:pStyle w:val="SourceCode"/>
      </w:pPr>
      <w:r>
        <w:t xml:space="preserve">    // rerun do nothing (Lessons 4.2 and 4.4), so every start runs these</w:t>
      </w:r>
    </w:p>
    <w:p w14:paraId="4ED6CD3A" w14:textId="77777777" w:rsidR="0021401E" w:rsidRDefault="008C7BD2">
      <w:pPr>
        <w:pStyle w:val="SourceCode"/>
      </w:pPr>
      <w:r>
        <w:t xml:space="preserve">    // safely and never drops a row. contact_groups_csharp comes first,</w:t>
      </w:r>
    </w:p>
    <w:p w14:paraId="218C1897" w14:textId="77777777" w:rsidR="0021401E" w:rsidRDefault="008C7BD2">
      <w:pPr>
        <w:pStyle w:val="SourceCode"/>
      </w:pPr>
      <w:r>
        <w:t xml:space="preserve">    // because the FOREIGN KEY in contacts_csharp names it (Lesson 4.11).</w:t>
      </w:r>
    </w:p>
    <w:p w14:paraId="16982FA0" w14:textId="77777777" w:rsidR="0021401E" w:rsidRDefault="008C7BD2">
      <w:pPr>
        <w:pStyle w:val="SourceCode"/>
      </w:pPr>
      <w:r>
        <w:t xml:space="preserve">    // INDEX idx_contacts_csharp_name (name) is Lesson 4.12's index, written</w:t>
      </w:r>
    </w:p>
    <w:p w14:paraId="6767CDA3" w14:textId="77777777" w:rsidR="0021401E" w:rsidRDefault="008C7BD2">
      <w:pPr>
        <w:pStyle w:val="SourceCode"/>
      </w:pPr>
      <w:r>
        <w:t xml:space="preserve">    // inside CREATE TABLE, so it is made with the table, once.</w:t>
      </w:r>
    </w:p>
    <w:p w14:paraId="1448CF1E" w14:textId="77777777" w:rsidR="0021401E" w:rsidRDefault="008C7BD2">
      <w:pPr>
        <w:pStyle w:val="SourceCode"/>
      </w:pPr>
      <w:r>
        <w:t xml:space="preserve">    private const string CreateDatabaseSql =</w:t>
      </w:r>
    </w:p>
    <w:p w14:paraId="483E70C3" w14:textId="77777777" w:rsidR="0021401E" w:rsidRDefault="008C7BD2">
      <w:pPr>
        <w:pStyle w:val="SourceCode"/>
      </w:pPr>
      <w:r>
        <w:t xml:space="preserve">        "CREATE DATABASE IF NOT EXISTS spa_contact_manager";</w:t>
      </w:r>
    </w:p>
    <w:p w14:paraId="1E78D1E4" w14:textId="77777777" w:rsidR="0021401E" w:rsidRDefault="008C7BD2">
      <w:pPr>
        <w:pStyle w:val="SourceCode"/>
      </w:pPr>
      <w:r>
        <w:t xml:space="preserve">    private const string CreateGroupsSql =</w:t>
      </w:r>
    </w:p>
    <w:p w14:paraId="1C18E4A2" w14:textId="77777777" w:rsidR="0021401E" w:rsidRDefault="008C7BD2">
      <w:pPr>
        <w:pStyle w:val="SourceCode"/>
      </w:pPr>
      <w:r>
        <w:t xml:space="preserve">        "CREATE TABLE IF NOT EXISTS contact_groups_csharp (" +</w:t>
      </w:r>
    </w:p>
    <w:p w14:paraId="0207D54D" w14:textId="77777777" w:rsidR="0021401E" w:rsidRDefault="008C7BD2">
      <w:pPr>
        <w:pStyle w:val="SourceCode"/>
      </w:pPr>
      <w:r>
        <w:t xml:space="preserve">        "id INT AUTO_INCREMENT PRIMARY KEY, " +</w:t>
      </w:r>
    </w:p>
    <w:p w14:paraId="018E922A" w14:textId="77777777" w:rsidR="0021401E" w:rsidRDefault="008C7BD2">
      <w:pPr>
        <w:pStyle w:val="SourceCode"/>
      </w:pPr>
      <w:r>
        <w:t xml:space="preserve">        "name VARCHAR(50) NOT NULL UNIQUE" +</w:t>
      </w:r>
    </w:p>
    <w:p w14:paraId="558A08A9" w14:textId="77777777" w:rsidR="0021401E" w:rsidRDefault="008C7BD2">
      <w:pPr>
        <w:pStyle w:val="SourceCode"/>
      </w:pPr>
      <w:r>
        <w:t xml:space="preserve">        ") CHARACTER SET utf8mb4";</w:t>
      </w:r>
    </w:p>
    <w:p w14:paraId="2B7B1D19" w14:textId="77777777" w:rsidR="0021401E" w:rsidRDefault="008C7BD2">
      <w:pPr>
        <w:pStyle w:val="SourceCode"/>
      </w:pPr>
      <w:r>
        <w:t xml:space="preserve">    private const string CreateContactsSql =</w:t>
      </w:r>
    </w:p>
    <w:p w14:paraId="2D18096C" w14:textId="77777777" w:rsidR="0021401E" w:rsidRDefault="008C7BD2">
      <w:pPr>
        <w:pStyle w:val="SourceCode"/>
      </w:pPr>
      <w:r>
        <w:t xml:space="preserve">        "CREATE TABLE IF NOT EXISTS contacts_csharp (" +</w:t>
      </w:r>
    </w:p>
    <w:p w14:paraId="0E2E36B3" w14:textId="77777777" w:rsidR="0021401E" w:rsidRDefault="008C7BD2">
      <w:pPr>
        <w:pStyle w:val="SourceCode"/>
      </w:pPr>
      <w:r>
        <w:t xml:space="preserve">        "id INT AUTO_INCREMENT PRIMARY KEY, " +</w:t>
      </w:r>
    </w:p>
    <w:p w14:paraId="1DF528ED" w14:textId="77777777" w:rsidR="0021401E" w:rsidRDefault="008C7BD2">
      <w:pPr>
        <w:pStyle w:val="SourceCode"/>
      </w:pPr>
      <w:r>
        <w:t xml:space="preserve">        "name VARCHAR(100) NOT NULL, " +</w:t>
      </w:r>
    </w:p>
    <w:p w14:paraId="612FD2E7" w14:textId="77777777" w:rsidR="0021401E" w:rsidRDefault="008C7BD2">
      <w:pPr>
        <w:pStyle w:val="SourceCode"/>
      </w:pPr>
      <w:r>
        <w:t xml:space="preserve">        "email VARCHAR(254) NOT NULL UNIQUE, " +</w:t>
      </w:r>
    </w:p>
    <w:p w14:paraId="02BADAB6" w14:textId="77777777" w:rsidR="0021401E" w:rsidRDefault="008C7BD2">
      <w:pPr>
        <w:pStyle w:val="SourceCode"/>
      </w:pPr>
      <w:r>
        <w:t xml:space="preserve">        "phone VARCHAR(20) NULL, " +</w:t>
      </w:r>
    </w:p>
    <w:p w14:paraId="55653615" w14:textId="77777777" w:rsidR="0021401E" w:rsidRDefault="008C7BD2">
      <w:pPr>
        <w:pStyle w:val="SourceCode"/>
      </w:pPr>
      <w:r>
        <w:t xml:space="preserve">        "group_id INT NULL, " +</w:t>
      </w:r>
    </w:p>
    <w:p w14:paraId="26D8A5CA" w14:textId="77777777" w:rsidR="0021401E" w:rsidRDefault="008C7BD2">
      <w:pPr>
        <w:pStyle w:val="SourceCode"/>
      </w:pPr>
      <w:r>
        <w:t xml:space="preserve">        "INDEX idx_contacts_csharp_name (name), " +</w:t>
      </w:r>
    </w:p>
    <w:p w14:paraId="605CFEE9" w14:textId="77777777" w:rsidR="0021401E" w:rsidRDefault="008C7BD2">
      <w:pPr>
        <w:pStyle w:val="SourceCode"/>
      </w:pPr>
      <w:r>
        <w:t xml:space="preserve">        "FOREIGN KEY (group_id) REFERENCES contact_groups_csharp (id)" +</w:t>
      </w:r>
    </w:p>
    <w:p w14:paraId="6AAC2A40" w14:textId="77777777" w:rsidR="0021401E" w:rsidRDefault="008C7BD2">
      <w:pPr>
        <w:pStyle w:val="SourceCode"/>
      </w:pPr>
      <w:r>
        <w:t xml:space="preserve">        ") CHARACTER SET utf8mb4";</w:t>
      </w:r>
    </w:p>
    <w:p w14:paraId="69DDD1E2" w14:textId="77777777" w:rsidR="0021401E" w:rsidRDefault="0021401E">
      <w:pPr>
        <w:pStyle w:val="SourceCode"/>
      </w:pPr>
    </w:p>
    <w:p w14:paraId="7DC9B5DF" w14:textId="77777777" w:rsidR="0021401E" w:rsidRDefault="008C7BD2">
      <w:pPr>
        <w:pStyle w:val="SourceCode"/>
      </w:pPr>
      <w:r>
        <w:t xml:space="preserve">    // Every list and search reads the same five columns. Remember, LEFT</w:t>
      </w:r>
    </w:p>
    <w:p w14:paraId="3E5325FF" w14:textId="77777777" w:rsidR="0021401E" w:rsidRDefault="008C7BD2">
      <w:pPr>
        <w:pStyle w:val="SourceCode"/>
      </w:pPr>
      <w:r>
        <w:t xml:space="preserve">    // JOIN keeps every contact, with NULL as group_name when it has no</w:t>
      </w:r>
    </w:p>
    <w:p w14:paraId="16E57664" w14:textId="77777777" w:rsidR="0021401E" w:rsidRDefault="008C7BD2">
      <w:pPr>
        <w:pStyle w:val="SourceCode"/>
      </w:pPr>
      <w:r>
        <w:t xml:space="preserve">    // group (Lesson 4.11). ORDER BY name, id ends with a unique column,</w:t>
      </w:r>
    </w:p>
    <w:p w14:paraId="7BFB8A21" w14:textId="77777777" w:rsidR="0021401E" w:rsidRDefault="008C7BD2">
      <w:pPr>
        <w:pStyle w:val="SourceCode"/>
      </w:pPr>
      <w:r>
        <w:t xml:space="preserve">    // and DESC puts the newest id first (Lesson 4.10).</w:t>
      </w:r>
    </w:p>
    <w:p w14:paraId="7BEF0FD7" w14:textId="77777777" w:rsidR="0021401E" w:rsidRDefault="008C7BD2">
      <w:pPr>
        <w:pStyle w:val="SourceCode"/>
      </w:pPr>
      <w:r>
        <w:t xml:space="preserve">    private const string SelectContactsSql =</w:t>
      </w:r>
    </w:p>
    <w:p w14:paraId="1D3FB50D" w14:textId="77777777" w:rsidR="0021401E" w:rsidRDefault="008C7BD2">
      <w:pPr>
        <w:pStyle w:val="SourceCode"/>
      </w:pPr>
      <w:r>
        <w:t xml:space="preserve">        "SELECT contacts_csharp.id, contacts_csharp.name, " +</w:t>
      </w:r>
    </w:p>
    <w:p w14:paraId="301176A3" w14:textId="77777777" w:rsidR="0021401E" w:rsidRDefault="008C7BD2">
      <w:pPr>
        <w:pStyle w:val="SourceCode"/>
      </w:pPr>
      <w:r>
        <w:t xml:space="preserve">        "contacts_csharp.email, contacts_csharp.phone, " +</w:t>
      </w:r>
    </w:p>
    <w:p w14:paraId="2901068F" w14:textId="77777777" w:rsidR="0021401E" w:rsidRDefault="008C7BD2">
      <w:pPr>
        <w:pStyle w:val="SourceCode"/>
      </w:pPr>
      <w:r>
        <w:t xml:space="preserve">        "contact_groups_csharp.name AS group_name FROM contacts_csharp " +</w:t>
      </w:r>
    </w:p>
    <w:p w14:paraId="27657065" w14:textId="77777777" w:rsidR="0021401E" w:rsidRDefault="008C7BD2">
      <w:pPr>
        <w:pStyle w:val="SourceCode"/>
      </w:pPr>
      <w:r>
        <w:t xml:space="preserve">        "LEFT JOIN contact_groups_csharp " +</w:t>
      </w:r>
    </w:p>
    <w:p w14:paraId="7995A15D" w14:textId="77777777" w:rsidR="0021401E" w:rsidRDefault="008C7BD2">
      <w:pPr>
        <w:pStyle w:val="SourceCode"/>
      </w:pPr>
      <w:r>
        <w:t xml:space="preserve">        "ON contacts_csharp.group_id = contact_groups_csharp.id ";</w:t>
      </w:r>
    </w:p>
    <w:p w14:paraId="7C5C6258" w14:textId="77777777" w:rsidR="0021401E" w:rsidRDefault="008C7BD2">
      <w:pPr>
        <w:pStyle w:val="SourceCode"/>
      </w:pPr>
      <w:r>
        <w:t xml:space="preserve">    public const string ByNameSql =</w:t>
      </w:r>
    </w:p>
    <w:p w14:paraId="7F35CA05" w14:textId="77777777" w:rsidR="0021401E" w:rsidRDefault="008C7BD2">
      <w:pPr>
        <w:pStyle w:val="SourceCode"/>
      </w:pPr>
      <w:r>
        <w:t xml:space="preserve">        SelectContactsSql + "ORDER BY contacts_csharp.name, contacts_csharp.id";</w:t>
      </w:r>
    </w:p>
    <w:p w14:paraId="4D940BFD" w14:textId="77777777" w:rsidR="0021401E" w:rsidRDefault="008C7BD2">
      <w:pPr>
        <w:pStyle w:val="SourceCode"/>
      </w:pPr>
      <w:r>
        <w:t xml:space="preserve">    public const string NewestFirstSql =</w:t>
      </w:r>
    </w:p>
    <w:p w14:paraId="439CD196" w14:textId="77777777" w:rsidR="0021401E" w:rsidRDefault="008C7BD2">
      <w:pPr>
        <w:pStyle w:val="SourceCode"/>
      </w:pPr>
      <w:r>
        <w:t xml:space="preserve">        SelectContactsSql + "ORDER BY contacts_csharp.id DESC";</w:t>
      </w:r>
    </w:p>
    <w:p w14:paraId="722137D0" w14:textId="77777777" w:rsidR="0021401E" w:rsidRDefault="0021401E">
      <w:pPr>
        <w:pStyle w:val="SourceCode"/>
      </w:pPr>
    </w:p>
    <w:p w14:paraId="7F671BF9" w14:textId="77777777" w:rsidR="0021401E" w:rsidRDefault="008C7BD2">
      <w:pPr>
        <w:pStyle w:val="SourceCode"/>
      </w:pPr>
      <w:r>
        <w:t xml:space="preserve">    // The searches and the count. Remember, WHERE keeps the matching rows,</w:t>
      </w:r>
    </w:p>
    <w:p w14:paraId="31A91193" w14:textId="77777777" w:rsidR="0021401E" w:rsidRDefault="008C7BD2">
      <w:pPr>
        <w:pStyle w:val="SourceCode"/>
      </w:pPr>
      <w:r>
        <w:t xml:space="preserve">    // @value is a named placeholder (Lessons 4.9 and 4.5), and COUNT(*)</w:t>
      </w:r>
    </w:p>
    <w:p w14:paraId="3E140074" w14:textId="77777777" w:rsidR="0021401E" w:rsidRDefault="008C7BD2">
      <w:pPr>
        <w:pStyle w:val="SourceCode"/>
      </w:pPr>
      <w:r>
        <w:t xml:space="preserve">    // counts the rows (Lesson 4.10).</w:t>
      </w:r>
    </w:p>
    <w:p w14:paraId="206249FE" w14:textId="77777777" w:rsidR="0021401E" w:rsidRDefault="008C7BD2">
      <w:pPr>
        <w:pStyle w:val="SourceCode"/>
      </w:pPr>
      <w:r>
        <w:t xml:space="preserve">    private const string FindByNameSql =</w:t>
      </w:r>
    </w:p>
    <w:p w14:paraId="75BD65AB" w14:textId="77777777" w:rsidR="0021401E" w:rsidRDefault="008C7BD2">
      <w:pPr>
        <w:pStyle w:val="SourceCode"/>
      </w:pPr>
      <w:r>
        <w:t xml:space="preserve">        SelectContactsSql +</w:t>
      </w:r>
    </w:p>
    <w:p w14:paraId="7DF24D80" w14:textId="77777777" w:rsidR="0021401E" w:rsidRDefault="008C7BD2">
      <w:pPr>
        <w:pStyle w:val="SourceCode"/>
      </w:pPr>
      <w:r>
        <w:t xml:space="preserve">        "WHERE contacts_csharp.name = @value ORDER BY contacts_csharp.id";</w:t>
      </w:r>
    </w:p>
    <w:p w14:paraId="5394156B" w14:textId="77777777" w:rsidR="0021401E" w:rsidRDefault="008C7BD2">
      <w:pPr>
        <w:pStyle w:val="SourceCode"/>
      </w:pPr>
      <w:r>
        <w:t xml:space="preserve">    private const string FindByEmailSql = SelectContactsSql +</w:t>
      </w:r>
    </w:p>
    <w:p w14:paraId="730695B1" w14:textId="77777777" w:rsidR="0021401E" w:rsidRDefault="008C7BD2">
      <w:pPr>
        <w:pStyle w:val="SourceCode"/>
      </w:pPr>
      <w:r>
        <w:t xml:space="preserve">        "WHERE contacts_csharp.email LIKE @value ORDER BY contacts_csharp.id";</w:t>
      </w:r>
    </w:p>
    <w:p w14:paraId="5EA98FC0" w14:textId="77777777" w:rsidR="0021401E" w:rsidRDefault="008C7BD2">
      <w:pPr>
        <w:pStyle w:val="SourceCode"/>
      </w:pPr>
      <w:r>
        <w:t xml:space="preserve">    private const string CountContactsSql =</w:t>
      </w:r>
    </w:p>
    <w:p w14:paraId="29FC9AAF" w14:textId="77777777" w:rsidR="0021401E" w:rsidRDefault="008C7BD2">
      <w:pPr>
        <w:pStyle w:val="SourceCode"/>
      </w:pPr>
      <w:r>
        <w:t xml:space="preserve">        "SELECT COUNT(*) AS total FROM contacts_csharp";</w:t>
      </w:r>
    </w:p>
    <w:p w14:paraId="5AC6EE8F" w14:textId="77777777" w:rsidR="0021401E" w:rsidRDefault="0021401E">
      <w:pPr>
        <w:pStyle w:val="SourceCode"/>
      </w:pPr>
    </w:p>
    <w:p w14:paraId="1CBACCA0" w14:textId="77777777" w:rsidR="0021401E" w:rsidRDefault="008C7BD2">
      <w:pPr>
        <w:pStyle w:val="SourceCode"/>
      </w:pPr>
      <w:r>
        <w:t xml:space="preserve">    // The add's group lookup, then the writes. Remember, INSERT leaves the</w:t>
      </w:r>
    </w:p>
    <w:p w14:paraId="4548E673" w14:textId="77777777" w:rsidR="0021401E" w:rsidRDefault="008C7BD2">
      <w:pPr>
        <w:pStyle w:val="SourceCode"/>
      </w:pPr>
      <w:r>
        <w:t xml:space="preserve">    // AUTO_INCREMENT id out (Lesson 4.5), and the SET value comes before the</w:t>
      </w:r>
    </w:p>
    <w:p w14:paraId="18BD98D4" w14:textId="77777777" w:rsidR="0021401E" w:rsidRDefault="008C7BD2">
      <w:pPr>
        <w:pStyle w:val="SourceCode"/>
      </w:pPr>
      <w:r>
        <w:t xml:space="preserve">    // WHERE id (Lesson 4.7).</w:t>
      </w:r>
    </w:p>
    <w:p w14:paraId="3C9CC8B2" w14:textId="77777777" w:rsidR="0021401E" w:rsidRDefault="008C7BD2">
      <w:pPr>
        <w:pStyle w:val="SourceCode"/>
      </w:pPr>
      <w:r>
        <w:t xml:space="preserve">    private const string FindGroupSql =</w:t>
      </w:r>
    </w:p>
    <w:p w14:paraId="65CC19AC" w14:textId="77777777" w:rsidR="0021401E" w:rsidRDefault="008C7BD2">
      <w:pPr>
        <w:pStyle w:val="SourceCode"/>
      </w:pPr>
      <w:r>
        <w:t xml:space="preserve">        "SELECT id FROM contact_groups_csharp WHERE name = @name";</w:t>
      </w:r>
    </w:p>
    <w:p w14:paraId="6201C07C" w14:textId="77777777" w:rsidR="0021401E" w:rsidRDefault="008C7BD2">
      <w:pPr>
        <w:pStyle w:val="SourceCode"/>
      </w:pPr>
      <w:r>
        <w:t xml:space="preserve">    private const string InsertGroupSql =</w:t>
      </w:r>
    </w:p>
    <w:p w14:paraId="78424F8D" w14:textId="77777777" w:rsidR="0021401E" w:rsidRDefault="008C7BD2">
      <w:pPr>
        <w:pStyle w:val="SourceCode"/>
      </w:pPr>
      <w:r>
        <w:t xml:space="preserve">        "INSERT INTO contact_groups_csharp (name) VALUES (@name)";</w:t>
      </w:r>
    </w:p>
    <w:p w14:paraId="22F2D3C1" w14:textId="77777777" w:rsidR="0021401E" w:rsidRDefault="008C7BD2">
      <w:pPr>
        <w:pStyle w:val="SourceCode"/>
      </w:pPr>
      <w:r>
        <w:t xml:space="preserve">    private const string InsertContactSql =</w:t>
      </w:r>
    </w:p>
    <w:p w14:paraId="58B24C95" w14:textId="77777777" w:rsidR="0021401E" w:rsidRDefault="008C7BD2">
      <w:pPr>
        <w:pStyle w:val="SourceCode"/>
      </w:pPr>
      <w:r>
        <w:t xml:space="preserve">        "INSERT INTO contacts_csharp (name, email, phone, group_id) " +</w:t>
      </w:r>
    </w:p>
    <w:p w14:paraId="4B30D62E" w14:textId="77777777" w:rsidR="0021401E" w:rsidRDefault="008C7BD2">
      <w:pPr>
        <w:pStyle w:val="SourceCode"/>
      </w:pPr>
      <w:r>
        <w:t xml:space="preserve">        "VALUES (@name, @email, @phone, @group_id)";</w:t>
      </w:r>
    </w:p>
    <w:p w14:paraId="2B958BB0" w14:textId="77777777" w:rsidR="0021401E" w:rsidRDefault="008C7BD2">
      <w:pPr>
        <w:pStyle w:val="SourceCode"/>
      </w:pPr>
      <w:r>
        <w:t xml:space="preserve">    private const string UpdatePhoneSql =</w:t>
      </w:r>
    </w:p>
    <w:p w14:paraId="231CA4C6" w14:textId="77777777" w:rsidR="0021401E" w:rsidRDefault="008C7BD2">
      <w:pPr>
        <w:pStyle w:val="SourceCode"/>
      </w:pPr>
      <w:r>
        <w:t xml:space="preserve">        "UPDATE contacts_csharp SET phone = @phone WHERE id = @id";</w:t>
      </w:r>
    </w:p>
    <w:p w14:paraId="1CE9FE7F" w14:textId="77777777" w:rsidR="0021401E" w:rsidRDefault="008C7BD2">
      <w:pPr>
        <w:pStyle w:val="SourceCode"/>
      </w:pPr>
      <w:r>
        <w:t xml:space="preserve">    private const string DeleteContactSql =</w:t>
      </w:r>
    </w:p>
    <w:p w14:paraId="57D51B50" w14:textId="77777777" w:rsidR="0021401E" w:rsidRDefault="008C7BD2">
      <w:pPr>
        <w:pStyle w:val="SourceCode"/>
      </w:pPr>
      <w:r>
        <w:t xml:space="preserve">        "DELETE FROM contacts_csharp WHERE id = @id";</w:t>
      </w:r>
    </w:p>
    <w:p w14:paraId="2585A95A" w14:textId="77777777" w:rsidR="0021401E" w:rsidRDefault="0021401E">
      <w:pPr>
        <w:pStyle w:val="SourceCode"/>
      </w:pPr>
    </w:p>
    <w:p w14:paraId="13BE9AA5" w14:textId="77777777" w:rsidR="0021401E" w:rsidRDefault="008C7BD2">
      <w:pPr>
        <w:pStyle w:val="SourceCode"/>
      </w:pPr>
      <w:r>
        <w:t xml:space="preserve">    // The column limits from the schema, and the characters a phone may</w:t>
      </w:r>
    </w:p>
    <w:p w14:paraId="123F6138" w14:textId="77777777" w:rsidR="0021401E" w:rsidRDefault="008C7BD2">
      <w:pPr>
        <w:pStyle w:val="SourceCode"/>
      </w:pPr>
      <w:r>
        <w:t xml:space="preserve">    // hold (Lesson 4.7).</w:t>
      </w:r>
    </w:p>
    <w:p w14:paraId="24815A71" w14:textId="77777777" w:rsidR="0021401E" w:rsidRDefault="008C7BD2">
      <w:pPr>
        <w:pStyle w:val="SourceCode"/>
      </w:pPr>
      <w:r>
        <w:t xml:space="preserve">    private const int NameLimit = 100;</w:t>
      </w:r>
    </w:p>
    <w:p w14:paraId="11776444" w14:textId="77777777" w:rsidR="0021401E" w:rsidRDefault="008C7BD2">
      <w:pPr>
        <w:pStyle w:val="SourceCode"/>
      </w:pPr>
      <w:r>
        <w:t xml:space="preserve">    private const int EmailLimit = 254;</w:t>
      </w:r>
    </w:p>
    <w:p w14:paraId="2C4E358F" w14:textId="77777777" w:rsidR="0021401E" w:rsidRDefault="008C7BD2">
      <w:pPr>
        <w:pStyle w:val="SourceCode"/>
      </w:pPr>
      <w:r>
        <w:t xml:space="preserve">    private const int PhoneLimit = 20;</w:t>
      </w:r>
    </w:p>
    <w:p w14:paraId="4F6972E9" w14:textId="77777777" w:rsidR="0021401E" w:rsidRDefault="008C7BD2">
      <w:pPr>
        <w:pStyle w:val="SourceCode"/>
      </w:pPr>
      <w:r>
        <w:t xml:space="preserve">    private const int GroupLimit = 50;</w:t>
      </w:r>
    </w:p>
    <w:p w14:paraId="1B6A24D2" w14:textId="77777777" w:rsidR="0021401E" w:rsidRDefault="008C7BD2">
      <w:pPr>
        <w:pStyle w:val="SourceCode"/>
      </w:pPr>
      <w:r>
        <w:t xml:space="preserve">    private const string PhoneCharacters = "0123456789 +-()";</w:t>
      </w:r>
    </w:p>
    <w:p w14:paraId="52134D67" w14:textId="77777777" w:rsidR="0021401E" w:rsidRDefault="0021401E">
      <w:pPr>
        <w:pStyle w:val="SourceCode"/>
      </w:pPr>
    </w:p>
    <w:p w14:paraId="498D3C56" w14:textId="77777777" w:rsidR="0021401E" w:rsidRDefault="008C7BD2">
      <w:pPr>
        <w:pStyle w:val="SourceCode"/>
      </w:pPr>
      <w:r>
        <w:t xml:space="preserve">    // Opens a connection with these settings and returns it. Like Lesson</w:t>
      </w:r>
    </w:p>
    <w:p w14:paraId="4A5099DD" w14:textId="77777777" w:rsidR="0021401E" w:rsidRDefault="008C7BD2">
      <w:pPr>
        <w:pStyle w:val="SourceCode"/>
      </w:pPr>
      <w:r>
        <w:t xml:space="preserve">    // 4.14's ConnectDatabase, it lets the connector's own MySqlException</w:t>
      </w:r>
    </w:p>
    <w:p w14:paraId="112B9F56" w14:textId="77777777" w:rsidR="0021401E" w:rsidRDefault="008C7BD2">
      <w:pPr>
        <w:pStyle w:val="SourceCode"/>
      </w:pPr>
      <w:r>
        <w:t xml:space="preserve">    // through: throw; on its own passes the caught exception on, unchanged.</w:t>
      </w:r>
    </w:p>
    <w:p w14:paraId="518C56DF" w14:textId="77777777" w:rsidR="0021401E" w:rsidRDefault="008C7BD2">
      <w:pPr>
        <w:pStyle w:val="SourceCode"/>
      </w:pPr>
      <w:r>
        <w:t xml:space="preserve">    // Remember, an unnamed catch ignores the error's details, and Dispose</w:t>
      </w:r>
    </w:p>
    <w:p w14:paraId="0FED7E6F" w14:textId="77777777" w:rsidR="0021401E" w:rsidRDefault="008C7BD2">
      <w:pPr>
        <w:pStyle w:val="SourceCode"/>
      </w:pPr>
      <w:r>
        <w:t xml:space="preserve">    // releases a connection that never opened.</w:t>
      </w:r>
    </w:p>
    <w:p w14:paraId="25181E80" w14:textId="77777777" w:rsidR="0021401E" w:rsidRDefault="008C7BD2">
      <w:pPr>
        <w:pStyle w:val="SourceCode"/>
      </w:pPr>
      <w:r>
        <w:t xml:space="preserve">    private static MySqlConnection Open(MySqlConnectionStringBuilder settings)</w:t>
      </w:r>
    </w:p>
    <w:p w14:paraId="2956D47E" w14:textId="77777777" w:rsidR="0021401E" w:rsidRDefault="008C7BD2">
      <w:pPr>
        <w:pStyle w:val="SourceCode"/>
      </w:pPr>
      <w:r>
        <w:t xml:space="preserve">    {</w:t>
      </w:r>
    </w:p>
    <w:p w14:paraId="03229DE6" w14:textId="77777777" w:rsidR="0021401E" w:rsidRDefault="008C7BD2">
      <w:pPr>
        <w:pStyle w:val="SourceCode"/>
      </w:pPr>
      <w:r>
        <w:t xml:space="preserve">        MySqlConnection connection =</w:t>
      </w:r>
    </w:p>
    <w:p w14:paraId="621035E7" w14:textId="77777777" w:rsidR="0021401E" w:rsidRDefault="008C7BD2">
      <w:pPr>
        <w:pStyle w:val="SourceCode"/>
      </w:pPr>
      <w:r>
        <w:t xml:space="preserve">            new MySqlConnection(settings.ConnectionString);</w:t>
      </w:r>
    </w:p>
    <w:p w14:paraId="22F0C559" w14:textId="77777777" w:rsidR="0021401E" w:rsidRDefault="008C7BD2">
      <w:pPr>
        <w:pStyle w:val="SourceCode"/>
      </w:pPr>
      <w:r>
        <w:t xml:space="preserve">        try</w:t>
      </w:r>
    </w:p>
    <w:p w14:paraId="09CFBD6E" w14:textId="77777777" w:rsidR="0021401E" w:rsidRDefault="008C7BD2">
      <w:pPr>
        <w:pStyle w:val="SourceCode"/>
      </w:pPr>
      <w:r>
        <w:t xml:space="preserve">        {</w:t>
      </w:r>
    </w:p>
    <w:p w14:paraId="01A2CD20" w14:textId="77777777" w:rsidR="0021401E" w:rsidRDefault="008C7BD2">
      <w:pPr>
        <w:pStyle w:val="SourceCode"/>
      </w:pPr>
      <w:r>
        <w:t xml:space="preserve">            connection.Open();</w:t>
      </w:r>
    </w:p>
    <w:p w14:paraId="5DA405E3" w14:textId="77777777" w:rsidR="0021401E" w:rsidRDefault="008C7BD2">
      <w:pPr>
        <w:pStyle w:val="SourceCode"/>
      </w:pPr>
      <w:r>
        <w:t xml:space="preserve">        }</w:t>
      </w:r>
    </w:p>
    <w:p w14:paraId="7882B752" w14:textId="77777777" w:rsidR="0021401E" w:rsidRDefault="008C7BD2">
      <w:pPr>
        <w:pStyle w:val="SourceCode"/>
      </w:pPr>
      <w:r>
        <w:t xml:space="preserve">        catch (MySqlException)</w:t>
      </w:r>
    </w:p>
    <w:p w14:paraId="49BFB2A2" w14:textId="77777777" w:rsidR="0021401E" w:rsidRDefault="008C7BD2">
      <w:pPr>
        <w:pStyle w:val="SourceCode"/>
      </w:pPr>
      <w:r>
        <w:t xml:space="preserve">        {</w:t>
      </w:r>
    </w:p>
    <w:p w14:paraId="5A34D5C7" w14:textId="77777777" w:rsidR="0021401E" w:rsidRDefault="008C7BD2">
      <w:pPr>
        <w:pStyle w:val="SourceCode"/>
      </w:pPr>
      <w:r>
        <w:t xml:space="preserve">            connection.Dispose();</w:t>
      </w:r>
    </w:p>
    <w:p w14:paraId="37FA26D5" w14:textId="77777777" w:rsidR="0021401E" w:rsidRDefault="008C7BD2">
      <w:pPr>
        <w:pStyle w:val="SourceCode"/>
      </w:pPr>
      <w:r>
        <w:t xml:space="preserve">            throw;</w:t>
      </w:r>
    </w:p>
    <w:p w14:paraId="12B096AB" w14:textId="77777777" w:rsidR="0021401E" w:rsidRDefault="008C7BD2">
      <w:pPr>
        <w:pStyle w:val="SourceCode"/>
      </w:pPr>
      <w:r>
        <w:t xml:space="preserve">        }</w:t>
      </w:r>
    </w:p>
    <w:p w14:paraId="1B90D712" w14:textId="77777777" w:rsidR="0021401E" w:rsidRDefault="008C7BD2">
      <w:pPr>
        <w:pStyle w:val="SourceCode"/>
      </w:pPr>
      <w:r>
        <w:t xml:space="preserve">        return connection;</w:t>
      </w:r>
    </w:p>
    <w:p w14:paraId="1E9782D1" w14:textId="77777777" w:rsidR="0021401E" w:rsidRDefault="008C7BD2">
      <w:pPr>
        <w:pStyle w:val="SourceCode"/>
      </w:pPr>
      <w:r>
        <w:t xml:space="preserve">    }</w:t>
      </w:r>
    </w:p>
    <w:p w14:paraId="35824506" w14:textId="77777777" w:rsidR="0021401E" w:rsidRDefault="0021401E">
      <w:pPr>
        <w:pStyle w:val="SourceCode"/>
      </w:pPr>
    </w:p>
    <w:p w14:paraId="619EBA63" w14:textId="77777777" w:rsidR="0021401E" w:rsidRDefault="008C7BD2">
      <w:pPr>
        <w:pStyle w:val="SourceCode"/>
      </w:pPr>
      <w:r>
        <w:t xml:space="preserve">    // Remember, ConnectServer (Lesson 4.0) connects to the server only,</w:t>
      </w:r>
    </w:p>
    <w:p w14:paraId="2161658C" w14:textId="77777777" w:rsidR="0021401E" w:rsidRDefault="008C7BD2">
      <w:pPr>
        <w:pStyle w:val="SourceCode"/>
      </w:pPr>
      <w:r>
        <w:t xml:space="preserve">    // with no database chosen.</w:t>
      </w:r>
    </w:p>
    <w:p w14:paraId="30816FD2" w14:textId="77777777" w:rsidR="0021401E" w:rsidRDefault="008C7BD2">
      <w:pPr>
        <w:pStyle w:val="SourceCode"/>
      </w:pPr>
      <w:r>
        <w:t xml:space="preserve">    public static MySqlConnection ConnectServer(string password)</w:t>
      </w:r>
    </w:p>
    <w:p w14:paraId="70AB9B76" w14:textId="77777777" w:rsidR="0021401E" w:rsidRDefault="008C7BD2">
      <w:pPr>
        <w:pStyle w:val="SourceCode"/>
      </w:pPr>
      <w:r>
        <w:t xml:space="preserve">    {</w:t>
      </w:r>
    </w:p>
    <w:p w14:paraId="0277E559" w14:textId="77777777" w:rsidR="0021401E" w:rsidRDefault="008C7BD2">
      <w:pPr>
        <w:pStyle w:val="SourceCode"/>
      </w:pPr>
      <w:r>
        <w:t xml:space="preserve">        MySqlConnectionStringBuilder settings =</w:t>
      </w:r>
    </w:p>
    <w:p w14:paraId="4CA634F7" w14:textId="77777777" w:rsidR="0021401E" w:rsidRDefault="008C7BD2">
      <w:pPr>
        <w:pStyle w:val="SourceCode"/>
      </w:pPr>
      <w:r>
        <w:t xml:space="preserve">            new MySqlConnectionStringBuilder();</w:t>
      </w:r>
    </w:p>
    <w:p w14:paraId="1F4AB2F7" w14:textId="77777777" w:rsidR="0021401E" w:rsidRDefault="008C7BD2">
      <w:pPr>
        <w:pStyle w:val="SourceCode"/>
      </w:pPr>
      <w:r>
        <w:t xml:space="preserve">        settings.Server = Host;</w:t>
      </w:r>
    </w:p>
    <w:p w14:paraId="0FC05FF0" w14:textId="77777777" w:rsidR="0021401E" w:rsidRDefault="008C7BD2">
      <w:pPr>
        <w:pStyle w:val="SourceCode"/>
      </w:pPr>
      <w:r>
        <w:t xml:space="preserve">        settings.Port = Port;</w:t>
      </w:r>
    </w:p>
    <w:p w14:paraId="622D221F" w14:textId="77777777" w:rsidR="0021401E" w:rsidRDefault="008C7BD2">
      <w:pPr>
        <w:pStyle w:val="SourceCode"/>
      </w:pPr>
      <w:r>
        <w:t xml:space="preserve">        settings.UserID = User;</w:t>
      </w:r>
    </w:p>
    <w:p w14:paraId="7882F858" w14:textId="77777777" w:rsidR="0021401E" w:rsidRDefault="008C7BD2">
      <w:pPr>
        <w:pStyle w:val="SourceCode"/>
      </w:pPr>
      <w:r>
        <w:t xml:space="preserve">        settings.Password = password;</w:t>
      </w:r>
    </w:p>
    <w:p w14:paraId="537E3630" w14:textId="77777777" w:rsidR="0021401E" w:rsidRDefault="008C7BD2">
      <w:pPr>
        <w:pStyle w:val="SourceCode"/>
      </w:pPr>
      <w:r>
        <w:t xml:space="preserve">        return Open(settings);</w:t>
      </w:r>
    </w:p>
    <w:p w14:paraId="2BF1B0C5" w14:textId="77777777" w:rsidR="0021401E" w:rsidRDefault="008C7BD2">
      <w:pPr>
        <w:pStyle w:val="SourceCode"/>
      </w:pPr>
      <w:r>
        <w:t xml:space="preserve">    }</w:t>
      </w:r>
    </w:p>
    <w:p w14:paraId="72174D88" w14:textId="77777777" w:rsidR="0021401E" w:rsidRDefault="0021401E">
      <w:pPr>
        <w:pStyle w:val="SourceCode"/>
      </w:pPr>
    </w:p>
    <w:p w14:paraId="03063DB1" w14:textId="77777777" w:rsidR="0021401E" w:rsidRDefault="008C7BD2">
      <w:pPr>
        <w:pStyle w:val="SourceCode"/>
      </w:pPr>
      <w:r>
        <w:t xml:space="preserve">    // Remember, ConnectDatabase connects with the database setting too,</w:t>
      </w:r>
    </w:p>
    <w:p w14:paraId="21795657" w14:textId="77777777" w:rsidR="0021401E" w:rsidRDefault="008C7BD2">
      <w:pPr>
        <w:pStyle w:val="SourceCode"/>
      </w:pPr>
      <w:r>
        <w:t xml:space="preserve">    // and UseAffectedRows = false counts the rows a statement matched</w:t>
      </w:r>
    </w:p>
    <w:p w14:paraId="46F2136F" w14:textId="77777777" w:rsidR="0021401E" w:rsidRDefault="008C7BD2">
      <w:pPr>
        <w:pStyle w:val="SourceCode"/>
      </w:pPr>
      <w:r>
        <w:t xml:space="preserve">    // (Lesson 4.7).</w:t>
      </w:r>
    </w:p>
    <w:p w14:paraId="4FE07346" w14:textId="77777777" w:rsidR="0021401E" w:rsidRDefault="008C7BD2">
      <w:pPr>
        <w:pStyle w:val="SourceCode"/>
      </w:pPr>
      <w:r>
        <w:t xml:space="preserve">    public static MySqlConnection ConnectDatabase(string password)</w:t>
      </w:r>
    </w:p>
    <w:p w14:paraId="70B3181F" w14:textId="77777777" w:rsidR="0021401E" w:rsidRDefault="008C7BD2">
      <w:pPr>
        <w:pStyle w:val="SourceCode"/>
      </w:pPr>
      <w:r>
        <w:t xml:space="preserve">    {</w:t>
      </w:r>
    </w:p>
    <w:p w14:paraId="21B15958" w14:textId="77777777" w:rsidR="0021401E" w:rsidRDefault="008C7BD2">
      <w:pPr>
        <w:pStyle w:val="SourceCode"/>
      </w:pPr>
      <w:r>
        <w:t xml:space="preserve">        MySqlConnectionStringBuilder settings =</w:t>
      </w:r>
    </w:p>
    <w:p w14:paraId="2BBD5704" w14:textId="77777777" w:rsidR="0021401E" w:rsidRDefault="008C7BD2">
      <w:pPr>
        <w:pStyle w:val="SourceCode"/>
      </w:pPr>
      <w:r>
        <w:t xml:space="preserve">            new MySqlConnectionStringBuilder();</w:t>
      </w:r>
    </w:p>
    <w:p w14:paraId="19C00A53" w14:textId="77777777" w:rsidR="0021401E" w:rsidRDefault="008C7BD2">
      <w:pPr>
        <w:pStyle w:val="SourceCode"/>
      </w:pPr>
      <w:r>
        <w:t xml:space="preserve">        settings.Server = Host;</w:t>
      </w:r>
    </w:p>
    <w:p w14:paraId="7758CBC5" w14:textId="77777777" w:rsidR="0021401E" w:rsidRDefault="008C7BD2">
      <w:pPr>
        <w:pStyle w:val="SourceCode"/>
      </w:pPr>
      <w:r>
        <w:t xml:space="preserve">        settings.Port = Port;</w:t>
      </w:r>
    </w:p>
    <w:p w14:paraId="248E388F" w14:textId="77777777" w:rsidR="0021401E" w:rsidRDefault="008C7BD2">
      <w:pPr>
        <w:pStyle w:val="SourceCode"/>
      </w:pPr>
      <w:r>
        <w:t xml:space="preserve">        settings.UserID = User;</w:t>
      </w:r>
    </w:p>
    <w:p w14:paraId="7F1C8051" w14:textId="77777777" w:rsidR="0021401E" w:rsidRDefault="008C7BD2">
      <w:pPr>
        <w:pStyle w:val="SourceCode"/>
      </w:pPr>
      <w:r>
        <w:t xml:space="preserve">        settings.Password = password;</w:t>
      </w:r>
    </w:p>
    <w:p w14:paraId="03739060" w14:textId="77777777" w:rsidR="0021401E" w:rsidRDefault="008C7BD2">
      <w:pPr>
        <w:pStyle w:val="SourceCode"/>
      </w:pPr>
      <w:r>
        <w:t xml:space="preserve">        settings.Database = Database;</w:t>
      </w:r>
    </w:p>
    <w:p w14:paraId="03766A8D" w14:textId="77777777" w:rsidR="0021401E" w:rsidRDefault="008C7BD2">
      <w:pPr>
        <w:pStyle w:val="SourceCode"/>
      </w:pPr>
      <w:r>
        <w:t xml:space="preserve">        settings.UseAffectedRows = false;</w:t>
      </w:r>
    </w:p>
    <w:p w14:paraId="70E2551F" w14:textId="77777777" w:rsidR="0021401E" w:rsidRDefault="008C7BD2">
      <w:pPr>
        <w:pStyle w:val="SourceCode"/>
      </w:pPr>
      <w:r>
        <w:t xml:space="preserve">        return Open(settings);</w:t>
      </w:r>
    </w:p>
    <w:p w14:paraId="35E8856A" w14:textId="77777777" w:rsidR="0021401E" w:rsidRDefault="008C7BD2">
      <w:pPr>
        <w:pStyle w:val="SourceCode"/>
      </w:pPr>
      <w:r>
        <w:t xml:space="preserve">    }</w:t>
      </w:r>
    </w:p>
    <w:p w14:paraId="345316CA" w14:textId="77777777" w:rsidR="0021401E" w:rsidRDefault="0021401E">
      <w:pPr>
        <w:pStyle w:val="SourceCode"/>
      </w:pPr>
    </w:p>
    <w:p w14:paraId="729E10B5" w14:textId="77777777" w:rsidR="0021401E" w:rsidRDefault="008C7BD2">
      <w:pPr>
        <w:pStyle w:val="SourceCode"/>
      </w:pPr>
      <w:r>
        <w:t xml:space="preserve">    // Makes sure the project's database exists, as Lesson 4.2's</w:t>
      </w:r>
    </w:p>
    <w:p w14:paraId="34F3DAFA" w14:textId="77777777" w:rsidR="0021401E" w:rsidRDefault="008C7BD2">
      <w:pPr>
        <w:pStyle w:val="SourceCode"/>
      </w:pPr>
      <w:r>
        <w:t xml:space="preserve">    // CreateDatabase did. Remember, using disposes of the command when the</w:t>
      </w:r>
    </w:p>
    <w:p w14:paraId="0A247FF7" w14:textId="77777777" w:rsidR="0021401E" w:rsidRDefault="008C7BD2">
      <w:pPr>
        <w:pStyle w:val="SourceCode"/>
      </w:pPr>
      <w:r>
        <w:t xml:space="preserve">    // method ends; a failed statement throws a MySqlException.</w:t>
      </w:r>
    </w:p>
    <w:p w14:paraId="354DE3B9" w14:textId="77777777" w:rsidR="0021401E" w:rsidRDefault="008C7BD2">
      <w:pPr>
        <w:pStyle w:val="SourceCode"/>
      </w:pPr>
      <w:r>
        <w:t xml:space="preserve">    public static void CreateDatabase(MySqlConnection server)</w:t>
      </w:r>
    </w:p>
    <w:p w14:paraId="08260481" w14:textId="77777777" w:rsidR="0021401E" w:rsidRDefault="008C7BD2">
      <w:pPr>
        <w:pStyle w:val="SourceCode"/>
      </w:pPr>
      <w:r>
        <w:t xml:space="preserve">    {</w:t>
      </w:r>
    </w:p>
    <w:p w14:paraId="3587899A" w14:textId="77777777" w:rsidR="0021401E" w:rsidRDefault="008C7BD2">
      <w:pPr>
        <w:pStyle w:val="SourceCode"/>
      </w:pPr>
      <w:r>
        <w:t xml:space="preserve">        using MySqlCommand create = new MySqlCommand(CreateDatabaseSql,</w:t>
      </w:r>
    </w:p>
    <w:p w14:paraId="2BB6B063" w14:textId="77777777" w:rsidR="0021401E" w:rsidRDefault="008C7BD2">
      <w:pPr>
        <w:pStyle w:val="SourceCode"/>
      </w:pPr>
      <w:r>
        <w:t xml:space="preserve">            server);</w:t>
      </w:r>
    </w:p>
    <w:p w14:paraId="1A999ED5" w14:textId="77777777" w:rsidR="0021401E" w:rsidRDefault="008C7BD2">
      <w:pPr>
        <w:pStyle w:val="SourceCode"/>
      </w:pPr>
      <w:r>
        <w:t xml:space="preserve">        create.ExecuteNonQuery();</w:t>
      </w:r>
    </w:p>
    <w:p w14:paraId="126F1531" w14:textId="77777777" w:rsidR="0021401E" w:rsidRDefault="008C7BD2">
      <w:pPr>
        <w:pStyle w:val="SourceCode"/>
      </w:pPr>
      <w:r>
        <w:t xml:space="preserve">    }</w:t>
      </w:r>
    </w:p>
    <w:p w14:paraId="4A8CBB09" w14:textId="77777777" w:rsidR="0021401E" w:rsidRDefault="0021401E">
      <w:pPr>
        <w:pStyle w:val="SourceCode"/>
      </w:pPr>
    </w:p>
    <w:p w14:paraId="13F037FE" w14:textId="77777777" w:rsidR="0021401E" w:rsidRDefault="008C7BD2">
      <w:pPr>
        <w:pStyle w:val="SourceCode"/>
      </w:pPr>
      <w:r>
        <w:t xml:space="preserve">    // Makes sure both tables exist. On the first start this creates them;</w:t>
      </w:r>
    </w:p>
    <w:p w14:paraId="01A0B816" w14:textId="77777777" w:rsidR="0021401E" w:rsidRDefault="008C7BD2">
      <w:pPr>
        <w:pStyle w:val="SourceCode"/>
      </w:pPr>
      <w:r>
        <w:t xml:space="preserve">    // on every later start it changes nothing, so the saved contacts stay.</w:t>
      </w:r>
    </w:p>
    <w:p w14:paraId="0DC2C8EF" w14:textId="77777777" w:rsidR="0021401E" w:rsidRDefault="008C7BD2">
      <w:pPr>
        <w:pStyle w:val="SourceCode"/>
      </w:pPr>
      <w:r>
        <w:t xml:space="preserve">    public static void CreateSchema(MySqlConnection connection)</w:t>
      </w:r>
    </w:p>
    <w:p w14:paraId="04A3415C" w14:textId="77777777" w:rsidR="0021401E" w:rsidRDefault="008C7BD2">
      <w:pPr>
        <w:pStyle w:val="SourceCode"/>
      </w:pPr>
      <w:r>
        <w:t xml:space="preserve">    {</w:t>
      </w:r>
    </w:p>
    <w:p w14:paraId="060F1ECF" w14:textId="77777777" w:rsidR="0021401E" w:rsidRDefault="008C7BD2">
      <w:pPr>
        <w:pStyle w:val="SourceCode"/>
      </w:pPr>
      <w:r>
        <w:t xml:space="preserve">        using MySqlCommand groups = new MySqlCommand(CreateGroupsSql,</w:t>
      </w:r>
    </w:p>
    <w:p w14:paraId="0D1DA5C2" w14:textId="77777777" w:rsidR="0021401E" w:rsidRDefault="008C7BD2">
      <w:pPr>
        <w:pStyle w:val="SourceCode"/>
      </w:pPr>
      <w:r>
        <w:t xml:space="preserve">            connection);</w:t>
      </w:r>
    </w:p>
    <w:p w14:paraId="456CC84C" w14:textId="77777777" w:rsidR="0021401E" w:rsidRDefault="008C7BD2">
      <w:pPr>
        <w:pStyle w:val="SourceCode"/>
      </w:pPr>
      <w:r>
        <w:t xml:space="preserve">        groups.ExecuteNonQuery();</w:t>
      </w:r>
    </w:p>
    <w:p w14:paraId="794CF25F" w14:textId="77777777" w:rsidR="0021401E" w:rsidRDefault="008C7BD2">
      <w:pPr>
        <w:pStyle w:val="SourceCode"/>
      </w:pPr>
      <w:r>
        <w:t xml:space="preserve">        using MySqlCommand contacts = new MySqlCommand(CreateContactsSql,</w:t>
      </w:r>
    </w:p>
    <w:p w14:paraId="17FB181B" w14:textId="77777777" w:rsidR="0021401E" w:rsidRDefault="008C7BD2">
      <w:pPr>
        <w:pStyle w:val="SourceCode"/>
      </w:pPr>
      <w:r>
        <w:t xml:space="preserve">            connection);</w:t>
      </w:r>
    </w:p>
    <w:p w14:paraId="16D88560" w14:textId="77777777" w:rsidR="0021401E" w:rsidRDefault="008C7BD2">
      <w:pPr>
        <w:pStyle w:val="SourceCode"/>
      </w:pPr>
      <w:r>
        <w:t xml:space="preserve">        contacts.ExecuteNonQuery();</w:t>
      </w:r>
    </w:p>
    <w:p w14:paraId="0B8164E2" w14:textId="77777777" w:rsidR="0021401E" w:rsidRDefault="008C7BD2">
      <w:pPr>
        <w:pStyle w:val="SourceCode"/>
      </w:pPr>
      <w:r>
        <w:t xml:space="preserve">    }</w:t>
      </w:r>
    </w:p>
    <w:p w14:paraId="7E07DDA2" w14:textId="77777777" w:rsidR="0021401E" w:rsidRDefault="0021401E">
      <w:pPr>
        <w:pStyle w:val="SourceCode"/>
      </w:pPr>
    </w:p>
    <w:p w14:paraId="0ECE7E26" w14:textId="77777777" w:rsidR="0021401E" w:rsidRDefault="008C7BD2">
      <w:pPr>
        <w:pStyle w:val="SourceCode"/>
      </w:pPr>
      <w:r>
        <w:t xml:space="preserve">    // Remember, COUNT(*) answers with one row of one column (Lesson 4.10);</w:t>
      </w:r>
    </w:p>
    <w:p w14:paraId="22CA39AB" w14:textId="77777777" w:rsidR="0021401E" w:rsidRDefault="008C7BD2">
      <w:pPr>
        <w:pStyle w:val="SourceCode"/>
      </w:pPr>
      <w:r>
        <w:t xml:space="preserve">    // Read moves to it, and GetInt32(0) reads it.</w:t>
      </w:r>
    </w:p>
    <w:p w14:paraId="431321FF" w14:textId="77777777" w:rsidR="0021401E" w:rsidRDefault="008C7BD2">
      <w:pPr>
        <w:pStyle w:val="SourceCode"/>
      </w:pPr>
      <w:r>
        <w:t xml:space="preserve">    public static int CountContacts(MySqlConnection connection)</w:t>
      </w:r>
    </w:p>
    <w:p w14:paraId="500C1B69" w14:textId="77777777" w:rsidR="0021401E" w:rsidRDefault="008C7BD2">
      <w:pPr>
        <w:pStyle w:val="SourceCode"/>
      </w:pPr>
      <w:r>
        <w:t xml:space="preserve">    {</w:t>
      </w:r>
    </w:p>
    <w:p w14:paraId="7B847AEF" w14:textId="77777777" w:rsidR="0021401E" w:rsidRDefault="008C7BD2">
      <w:pPr>
        <w:pStyle w:val="SourceCode"/>
      </w:pPr>
      <w:r>
        <w:t xml:space="preserve">        using MySqlCommand counting = new MySqlCommand(CountContactsSql,</w:t>
      </w:r>
    </w:p>
    <w:p w14:paraId="246D2354" w14:textId="77777777" w:rsidR="0021401E" w:rsidRDefault="008C7BD2">
      <w:pPr>
        <w:pStyle w:val="SourceCode"/>
      </w:pPr>
      <w:r>
        <w:t xml:space="preserve">            connection);</w:t>
      </w:r>
    </w:p>
    <w:p w14:paraId="09F114C7" w14:textId="77777777" w:rsidR="0021401E" w:rsidRDefault="008C7BD2">
      <w:pPr>
        <w:pStyle w:val="SourceCode"/>
      </w:pPr>
      <w:r>
        <w:t xml:space="preserve">        using MySqlDataReader reader = counting.ExecuteReader();</w:t>
      </w:r>
    </w:p>
    <w:p w14:paraId="00B6BFCF" w14:textId="77777777" w:rsidR="0021401E" w:rsidRDefault="008C7BD2">
      <w:pPr>
        <w:pStyle w:val="SourceCode"/>
      </w:pPr>
      <w:r>
        <w:t xml:space="preserve">        reader.Read();</w:t>
      </w:r>
    </w:p>
    <w:p w14:paraId="7DE90D6F" w14:textId="77777777" w:rsidR="0021401E" w:rsidRDefault="008C7BD2">
      <w:pPr>
        <w:pStyle w:val="SourceCode"/>
      </w:pPr>
      <w:r>
        <w:t xml:space="preserve">        return reader.GetInt32(0);</w:t>
      </w:r>
    </w:p>
    <w:p w14:paraId="70B56617" w14:textId="77777777" w:rsidR="0021401E" w:rsidRDefault="008C7BD2">
      <w:pPr>
        <w:pStyle w:val="SourceCode"/>
      </w:pPr>
      <w:r>
        <w:t xml:space="preserve">    }</w:t>
      </w:r>
    </w:p>
    <w:p w14:paraId="7A1A7504" w14:textId="77777777" w:rsidR="0021401E" w:rsidRDefault="0021401E">
      <w:pPr>
        <w:pStyle w:val="SourceCode"/>
      </w:pPr>
    </w:p>
    <w:p w14:paraId="6408139C" w14:textId="77777777" w:rsidR="0021401E" w:rsidRDefault="008C7BD2">
      <w:pPr>
        <w:pStyle w:val="SourceCode"/>
      </w:pPr>
      <w:r>
        <w:t xml:space="preserve">    // Turns an error number into a message for the user: Lesson 4.14's</w:t>
      </w:r>
    </w:p>
    <w:p w14:paraId="24E53CF0" w14:textId="77777777" w:rsidR="0021401E" w:rsidRDefault="008C7BD2">
      <w:pPr>
        <w:pStyle w:val="SourceCode"/>
      </w:pPr>
      <w:r>
        <w:t xml:space="preserve">    // UserMessage, reused unchanged. 1042 is MySqlConnector's number for a</w:t>
      </w:r>
    </w:p>
    <w:p w14:paraId="095F80EF" w14:textId="77777777" w:rsidR="0021401E" w:rsidRDefault="008C7BD2">
      <w:pPr>
        <w:pStyle w:val="SourceCode"/>
      </w:pPr>
      <w:r>
        <w:t xml:space="preserve">    // server it cannot reach. Remember, switch compares the value with</w:t>
      </w:r>
    </w:p>
    <w:p w14:paraId="2FE1F7B7" w14:textId="77777777" w:rsidR="0021401E" w:rsidRDefault="008C7BD2">
      <w:pPr>
        <w:pStyle w:val="SourceCode"/>
      </w:pPr>
      <w:r>
        <w:t xml:space="preserve">    // each case, and default keeps the server's own message.</w:t>
      </w:r>
    </w:p>
    <w:p w14:paraId="0AE8E560" w14:textId="77777777" w:rsidR="0021401E" w:rsidRDefault="008C7BD2">
      <w:pPr>
        <w:pStyle w:val="SourceCode"/>
      </w:pPr>
      <w:r>
        <w:t xml:space="preserve">    public static string UserMessage(int number, string serverMessage)</w:t>
      </w:r>
    </w:p>
    <w:p w14:paraId="23B448B4" w14:textId="77777777" w:rsidR="0021401E" w:rsidRDefault="008C7BD2">
      <w:pPr>
        <w:pStyle w:val="SourceCode"/>
      </w:pPr>
      <w:r>
        <w:t xml:space="preserve">    {</w:t>
      </w:r>
    </w:p>
    <w:p w14:paraId="5655D70A" w14:textId="77777777" w:rsidR="0021401E" w:rsidRDefault="008C7BD2">
      <w:pPr>
        <w:pStyle w:val="SourceCode"/>
      </w:pPr>
      <w:r>
        <w:t xml:space="preserve">        switch (number)</w:t>
      </w:r>
    </w:p>
    <w:p w14:paraId="36277692" w14:textId="77777777" w:rsidR="0021401E" w:rsidRDefault="008C7BD2">
      <w:pPr>
        <w:pStyle w:val="SourceCode"/>
      </w:pPr>
      <w:r>
        <w:t xml:space="preserve">        {</w:t>
      </w:r>
    </w:p>
    <w:p w14:paraId="22FC9403" w14:textId="77777777" w:rsidR="0021401E" w:rsidRDefault="008C7BD2">
      <w:pPr>
        <w:pStyle w:val="SourceCode"/>
      </w:pPr>
      <w:r>
        <w:t xml:space="preserve">            case 1042:</w:t>
      </w:r>
    </w:p>
    <w:p w14:paraId="4EC6E9D1" w14:textId="77777777" w:rsidR="0021401E" w:rsidRDefault="008C7BD2">
      <w:pPr>
        <w:pStyle w:val="SourceCode"/>
      </w:pPr>
      <w:r>
        <w:t xml:space="preserve">                return "Cannot reach the database server. " +</w:t>
      </w:r>
    </w:p>
    <w:p w14:paraId="4004CFA4" w14:textId="77777777" w:rsidR="0021401E" w:rsidRDefault="008C7BD2">
      <w:pPr>
        <w:pStyle w:val="SourceCode"/>
      </w:pPr>
      <w:r>
        <w:t xml:space="preserve">                    "Check the host and port.";</w:t>
      </w:r>
    </w:p>
    <w:p w14:paraId="139EA2D1" w14:textId="77777777" w:rsidR="0021401E" w:rsidRDefault="008C7BD2">
      <w:pPr>
        <w:pStyle w:val="SourceCode"/>
      </w:pPr>
      <w:r>
        <w:t xml:space="preserve">            case 1045:</w:t>
      </w:r>
    </w:p>
    <w:p w14:paraId="47D8F668" w14:textId="77777777" w:rsidR="0021401E" w:rsidRDefault="008C7BD2">
      <w:pPr>
        <w:pStyle w:val="SourceCode"/>
      </w:pPr>
      <w:r>
        <w:t xml:space="preserve">                return "The database refused the user name or password.";</w:t>
      </w:r>
    </w:p>
    <w:p w14:paraId="6971BC62" w14:textId="77777777" w:rsidR="0021401E" w:rsidRDefault="008C7BD2">
      <w:pPr>
        <w:pStyle w:val="SourceCode"/>
      </w:pPr>
      <w:r>
        <w:t xml:space="preserve">            case 1062:</w:t>
      </w:r>
    </w:p>
    <w:p w14:paraId="4B54FC2E" w14:textId="77777777" w:rsidR="0021401E" w:rsidRDefault="008C7BD2">
      <w:pPr>
        <w:pStyle w:val="SourceCode"/>
      </w:pPr>
      <w:r>
        <w:t xml:space="preserve">                return "That email is already in use.";</w:t>
      </w:r>
    </w:p>
    <w:p w14:paraId="165B3EDD" w14:textId="77777777" w:rsidR="0021401E" w:rsidRDefault="008C7BD2">
      <w:pPr>
        <w:pStyle w:val="SourceCode"/>
      </w:pPr>
      <w:r>
        <w:t xml:space="preserve">            case 1452:</w:t>
      </w:r>
    </w:p>
    <w:p w14:paraId="45876912" w14:textId="77777777" w:rsidR="0021401E" w:rsidRDefault="008C7BD2">
      <w:pPr>
        <w:pStyle w:val="SourceCode"/>
      </w:pPr>
      <w:r>
        <w:t xml:space="preserve">                return "That group does not exist.";</w:t>
      </w:r>
    </w:p>
    <w:p w14:paraId="76D6A7A2" w14:textId="77777777" w:rsidR="0021401E" w:rsidRDefault="008C7BD2">
      <w:pPr>
        <w:pStyle w:val="SourceCode"/>
      </w:pPr>
      <w:r>
        <w:t xml:space="preserve">            case 1064:</w:t>
      </w:r>
    </w:p>
    <w:p w14:paraId="23E9F8B9" w14:textId="77777777" w:rsidR="0021401E" w:rsidRDefault="008C7BD2">
      <w:pPr>
        <w:pStyle w:val="SourceCode"/>
      </w:pPr>
      <w:r>
        <w:t xml:space="preserve">                return "The program's SQL is invalid. Please report this bug.";</w:t>
      </w:r>
    </w:p>
    <w:p w14:paraId="61F7A93F" w14:textId="77777777" w:rsidR="0021401E" w:rsidRDefault="008C7BD2">
      <w:pPr>
        <w:pStyle w:val="SourceCode"/>
      </w:pPr>
      <w:r>
        <w:t xml:space="preserve">            default:</w:t>
      </w:r>
    </w:p>
    <w:p w14:paraId="7524C022" w14:textId="77777777" w:rsidR="0021401E" w:rsidRDefault="008C7BD2">
      <w:pPr>
        <w:pStyle w:val="SourceCode"/>
      </w:pPr>
      <w:r>
        <w:t xml:space="preserve">                return serverMessage;</w:t>
      </w:r>
    </w:p>
    <w:p w14:paraId="1DEBC7EC" w14:textId="77777777" w:rsidR="0021401E" w:rsidRDefault="008C7BD2">
      <w:pPr>
        <w:pStyle w:val="SourceCode"/>
      </w:pPr>
      <w:r>
        <w:t xml:space="preserve">        }</w:t>
      </w:r>
    </w:p>
    <w:p w14:paraId="79616E0A" w14:textId="77777777" w:rsidR="0021401E" w:rsidRDefault="008C7BD2">
      <w:pPr>
        <w:pStyle w:val="SourceCode"/>
      </w:pPr>
      <w:r>
        <w:t xml:space="preserve">    }</w:t>
      </w:r>
    </w:p>
    <w:p w14:paraId="29C77683" w14:textId="77777777" w:rsidR="0021401E" w:rsidRDefault="0021401E">
      <w:pPr>
        <w:pStyle w:val="SourceCode"/>
      </w:pPr>
    </w:p>
    <w:p w14:paraId="641A4340" w14:textId="77777777" w:rsidR="0021401E" w:rsidRDefault="008C7BD2">
      <w:pPr>
        <w:pStyle w:val="SourceCode"/>
      </w:pPr>
      <w:r>
        <w:t xml:space="preserve">    // Remember, ReportError prints the one Error line: Number is the</w:t>
      </w:r>
    </w:p>
    <w:p w14:paraId="5E92C8E9" w14:textId="77777777" w:rsidR="0021401E" w:rsidRDefault="008C7BD2">
      <w:pPr>
        <w:pStyle w:val="SourceCode"/>
      </w:pPr>
      <w:r>
        <w:t xml:space="preserve">    // number and Message the server's message.</w:t>
      </w:r>
    </w:p>
    <w:p w14:paraId="40328A9B" w14:textId="77777777" w:rsidR="0021401E" w:rsidRDefault="008C7BD2">
      <w:pPr>
        <w:pStyle w:val="SourceCode"/>
      </w:pPr>
      <w:r>
        <w:t xml:space="preserve">    public static void ReportError(MySqlException error)</w:t>
      </w:r>
    </w:p>
    <w:p w14:paraId="6DFC2EBA" w14:textId="77777777" w:rsidR="0021401E" w:rsidRDefault="008C7BD2">
      <w:pPr>
        <w:pStyle w:val="SourceCode"/>
      </w:pPr>
      <w:r>
        <w:t xml:space="preserve">    {</w:t>
      </w:r>
    </w:p>
    <w:p w14:paraId="7E998E47" w14:textId="77777777" w:rsidR="0021401E" w:rsidRDefault="008C7BD2">
      <w:pPr>
        <w:pStyle w:val="SourceCode"/>
      </w:pPr>
      <w:r>
        <w:t xml:space="preserve">        Console.Error.WriteLine("Error: " +</w:t>
      </w:r>
    </w:p>
    <w:p w14:paraId="63F42B9B" w14:textId="77777777" w:rsidR="0021401E" w:rsidRDefault="008C7BD2">
      <w:pPr>
        <w:pStyle w:val="SourceCode"/>
      </w:pPr>
      <w:r>
        <w:t xml:space="preserve">            UserMessage(error.Number, error.Message));</w:t>
      </w:r>
    </w:p>
    <w:p w14:paraId="2939D637" w14:textId="77777777" w:rsidR="0021401E" w:rsidRDefault="008C7BD2">
      <w:pPr>
        <w:pStyle w:val="SourceCode"/>
      </w:pPr>
      <w:r>
        <w:t xml:space="preserve">    }</w:t>
      </w:r>
    </w:p>
    <w:p w14:paraId="2ADBCDF4" w14:textId="77777777" w:rsidR="0021401E" w:rsidRDefault="0021401E">
      <w:pPr>
        <w:pStyle w:val="SourceCode"/>
      </w:pPr>
    </w:p>
    <w:p w14:paraId="4D78D88A" w14:textId="77777777" w:rsidR="0021401E" w:rsidRDefault="008C7BD2">
      <w:pPr>
        <w:pStyle w:val="SourceCode"/>
      </w:pPr>
      <w:r>
        <w:t xml:space="preserve">    // Turns typed text into a contact id, or returns 0 when the text is</w:t>
      </w:r>
    </w:p>
    <w:p w14:paraId="30180A3D" w14:textId="77777777" w:rsidR="0021401E" w:rsidRDefault="008C7BD2">
      <w:pPr>
        <w:pStyle w:val="SourceCode"/>
      </w:pPr>
      <w:r>
        <w:t xml:space="preserve">    // not a whole number of 1 or more (ids start at 1, so 0 is never an</w:t>
      </w:r>
    </w:p>
    <w:p w14:paraId="254D936A" w14:textId="77777777" w:rsidR="0021401E" w:rsidRDefault="008C7BD2">
      <w:pPr>
        <w:pStyle w:val="SourceCode"/>
      </w:pPr>
      <w:r>
        <w:t xml:space="preserve">    // id). Remember, int.TryParse returns false for text that is not a</w:t>
      </w:r>
    </w:p>
    <w:p w14:paraId="2C1D0766" w14:textId="77777777" w:rsidR="0021401E" w:rsidRDefault="008C7BD2">
      <w:pPr>
        <w:pStyle w:val="SourceCode"/>
      </w:pPr>
      <w:r>
        <w:t xml:space="preserve">    // whole number, and out gives it the variable to fill (Lesson 2.11).</w:t>
      </w:r>
    </w:p>
    <w:p w14:paraId="70B1AF3D" w14:textId="77777777" w:rsidR="0021401E" w:rsidRDefault="008C7BD2">
      <w:pPr>
        <w:pStyle w:val="SourceCode"/>
      </w:pPr>
      <w:r>
        <w:t xml:space="preserve">    public static int ParseId(string typedId)</w:t>
      </w:r>
    </w:p>
    <w:p w14:paraId="6B9CB988" w14:textId="77777777" w:rsidR="0021401E" w:rsidRDefault="008C7BD2">
      <w:pPr>
        <w:pStyle w:val="SourceCode"/>
      </w:pPr>
      <w:r>
        <w:t xml:space="preserve">    {</w:t>
      </w:r>
    </w:p>
    <w:p w14:paraId="768698B4" w14:textId="77777777" w:rsidR="0021401E" w:rsidRDefault="008C7BD2">
      <w:pPr>
        <w:pStyle w:val="SourceCode"/>
      </w:pPr>
      <w:r>
        <w:t xml:space="preserve">        if (!int.TryParse(typedId.Trim(), out int contactId) || contactId &lt; 1)</w:t>
      </w:r>
    </w:p>
    <w:p w14:paraId="249D2CCD" w14:textId="77777777" w:rsidR="0021401E" w:rsidRDefault="008C7BD2">
      <w:pPr>
        <w:pStyle w:val="SourceCode"/>
      </w:pPr>
      <w:r>
        <w:t xml:space="preserve">        {</w:t>
      </w:r>
    </w:p>
    <w:p w14:paraId="3CCC6E3E" w14:textId="77777777" w:rsidR="0021401E" w:rsidRDefault="008C7BD2">
      <w:pPr>
        <w:pStyle w:val="SourceCode"/>
      </w:pPr>
      <w:r>
        <w:t xml:space="preserve">            return 0;</w:t>
      </w:r>
    </w:p>
    <w:p w14:paraId="09AE1C17" w14:textId="77777777" w:rsidR="0021401E" w:rsidRDefault="008C7BD2">
      <w:pPr>
        <w:pStyle w:val="SourceCode"/>
      </w:pPr>
      <w:r>
        <w:t xml:space="preserve">        }</w:t>
      </w:r>
    </w:p>
    <w:p w14:paraId="7778507B" w14:textId="77777777" w:rsidR="0021401E" w:rsidRDefault="008C7BD2">
      <w:pPr>
        <w:pStyle w:val="SourceCode"/>
      </w:pPr>
      <w:r>
        <w:t xml:space="preserve">        return contactId;</w:t>
      </w:r>
    </w:p>
    <w:p w14:paraId="5DB46C61" w14:textId="77777777" w:rsidR="0021401E" w:rsidRDefault="008C7BD2">
      <w:pPr>
        <w:pStyle w:val="SourceCode"/>
      </w:pPr>
      <w:r>
        <w:t xml:space="preserve">    }</w:t>
      </w:r>
    </w:p>
    <w:p w14:paraId="6DAE9C14" w14:textId="77777777" w:rsidR="0021401E" w:rsidRDefault="0021401E">
      <w:pPr>
        <w:pStyle w:val="SourceCode"/>
      </w:pPr>
    </w:p>
    <w:p w14:paraId="5EA6991C" w14:textId="77777777" w:rsidR="0021401E" w:rsidRDefault="008C7BD2">
      <w:pPr>
        <w:pStyle w:val="SourceCode"/>
      </w:pPr>
      <w:r>
        <w:t xml:space="preserve">    // Remember, ContactFromRow maps the current row into a Contact (Lesson</w:t>
      </w:r>
    </w:p>
    <w:p w14:paraId="384CAC1A" w14:textId="77777777" w:rsidR="0021401E" w:rsidRDefault="008C7BD2">
      <w:pPr>
        <w:pStyle w:val="SourceCode"/>
      </w:pPr>
      <w:r>
        <w:t xml:space="preserve">    // 4.6), and IsDBNull(n) is true when column n holds NULL.</w:t>
      </w:r>
    </w:p>
    <w:p w14:paraId="70732E9E" w14:textId="77777777" w:rsidR="0021401E" w:rsidRDefault="008C7BD2">
      <w:pPr>
        <w:pStyle w:val="SourceCode"/>
      </w:pPr>
      <w:r>
        <w:t xml:space="preserve">    private static Contact ContactFromRow(MySqlDataReader reader)</w:t>
      </w:r>
    </w:p>
    <w:p w14:paraId="0DD0670D" w14:textId="77777777" w:rsidR="0021401E" w:rsidRDefault="008C7BD2">
      <w:pPr>
        <w:pStyle w:val="SourceCode"/>
      </w:pPr>
      <w:r>
        <w:t xml:space="preserve">    {</w:t>
      </w:r>
    </w:p>
    <w:p w14:paraId="0F0E16BF" w14:textId="77777777" w:rsidR="0021401E" w:rsidRDefault="008C7BD2">
      <w:pPr>
        <w:pStyle w:val="SourceCode"/>
      </w:pPr>
      <w:r>
        <w:t xml:space="preserve">        string? phone = null;</w:t>
      </w:r>
    </w:p>
    <w:p w14:paraId="2A8B59A1" w14:textId="77777777" w:rsidR="0021401E" w:rsidRDefault="008C7BD2">
      <w:pPr>
        <w:pStyle w:val="SourceCode"/>
      </w:pPr>
      <w:r>
        <w:t xml:space="preserve">        if (!reader.IsDBNull(3))</w:t>
      </w:r>
    </w:p>
    <w:p w14:paraId="3EFA50D4" w14:textId="77777777" w:rsidR="0021401E" w:rsidRDefault="008C7BD2">
      <w:pPr>
        <w:pStyle w:val="SourceCode"/>
      </w:pPr>
      <w:r>
        <w:t xml:space="preserve">        {</w:t>
      </w:r>
    </w:p>
    <w:p w14:paraId="23FB989A" w14:textId="77777777" w:rsidR="0021401E" w:rsidRDefault="008C7BD2">
      <w:pPr>
        <w:pStyle w:val="SourceCode"/>
      </w:pPr>
      <w:r>
        <w:t xml:space="preserve">            phone = reader.GetString(3);</w:t>
      </w:r>
    </w:p>
    <w:p w14:paraId="061A1FA5" w14:textId="77777777" w:rsidR="0021401E" w:rsidRDefault="008C7BD2">
      <w:pPr>
        <w:pStyle w:val="SourceCode"/>
      </w:pPr>
      <w:r>
        <w:t xml:space="preserve">        }</w:t>
      </w:r>
    </w:p>
    <w:p w14:paraId="333CAC4C" w14:textId="77777777" w:rsidR="0021401E" w:rsidRDefault="008C7BD2">
      <w:pPr>
        <w:pStyle w:val="SourceCode"/>
      </w:pPr>
      <w:r>
        <w:t xml:space="preserve">        string? groupName = null;</w:t>
      </w:r>
    </w:p>
    <w:p w14:paraId="39AAB1A8" w14:textId="77777777" w:rsidR="0021401E" w:rsidRDefault="008C7BD2">
      <w:pPr>
        <w:pStyle w:val="SourceCode"/>
      </w:pPr>
      <w:r>
        <w:t xml:space="preserve">        if (!reader.IsDBNull(4))</w:t>
      </w:r>
    </w:p>
    <w:p w14:paraId="646E4FE6" w14:textId="77777777" w:rsidR="0021401E" w:rsidRDefault="008C7BD2">
      <w:pPr>
        <w:pStyle w:val="SourceCode"/>
      </w:pPr>
      <w:r>
        <w:t xml:space="preserve">        {</w:t>
      </w:r>
    </w:p>
    <w:p w14:paraId="76FC0A89" w14:textId="77777777" w:rsidR="0021401E" w:rsidRDefault="008C7BD2">
      <w:pPr>
        <w:pStyle w:val="SourceCode"/>
      </w:pPr>
      <w:r>
        <w:t xml:space="preserve">            groupName = reader.GetString(4);</w:t>
      </w:r>
    </w:p>
    <w:p w14:paraId="3E2D1DC2" w14:textId="77777777" w:rsidR="0021401E" w:rsidRDefault="008C7BD2">
      <w:pPr>
        <w:pStyle w:val="SourceCode"/>
      </w:pPr>
      <w:r>
        <w:t xml:space="preserve">        }</w:t>
      </w:r>
    </w:p>
    <w:p w14:paraId="63DB7C35" w14:textId="77777777" w:rsidR="0021401E" w:rsidRDefault="008C7BD2">
      <w:pPr>
        <w:pStyle w:val="SourceCode"/>
      </w:pPr>
      <w:r>
        <w:t xml:space="preserve">        return new Contact(reader.GetInt32(0), reader.GetString(1),</w:t>
      </w:r>
    </w:p>
    <w:p w14:paraId="7638EA32" w14:textId="77777777" w:rsidR="0021401E" w:rsidRDefault="008C7BD2">
      <w:pPr>
        <w:pStyle w:val="SourceCode"/>
      </w:pPr>
      <w:r>
        <w:t xml:space="preserve">            reader.GetString(2), phone, groupName);</w:t>
      </w:r>
    </w:p>
    <w:p w14:paraId="007D846B" w14:textId="77777777" w:rsidR="0021401E" w:rsidRDefault="008C7BD2">
      <w:pPr>
        <w:pStyle w:val="SourceCode"/>
      </w:pPr>
      <w:r>
        <w:t xml:space="preserve">    }</w:t>
      </w:r>
    </w:p>
    <w:p w14:paraId="6A4DA0E9" w14:textId="77777777" w:rsidR="0021401E" w:rsidRDefault="0021401E">
      <w:pPr>
        <w:pStyle w:val="SourceCode"/>
      </w:pPr>
    </w:p>
    <w:p w14:paraId="3F22F2A6" w14:textId="77777777" w:rsidR="0021401E" w:rsidRDefault="008C7BD2">
      <w:pPr>
        <w:pStyle w:val="SourceCode"/>
      </w:pPr>
      <w:r>
        <w:t xml:space="preserve">    // Prints one contact on one line, with (no phone) and (no group) for</w:t>
      </w:r>
    </w:p>
    <w:p w14:paraId="3AC38DBE" w14:textId="77777777" w:rsidR="0021401E" w:rsidRDefault="008C7BD2">
      <w:pPr>
        <w:pStyle w:val="SourceCode"/>
      </w:pPr>
      <w:r>
        <w:t xml:space="preserve">    // the columns that were NULL.</w:t>
      </w:r>
    </w:p>
    <w:p w14:paraId="7B2177C7" w14:textId="77777777" w:rsidR="0021401E" w:rsidRDefault="008C7BD2">
      <w:pPr>
        <w:pStyle w:val="SourceCode"/>
      </w:pPr>
      <w:r>
        <w:t xml:space="preserve">    private static void PrintContact(Contact contact)</w:t>
      </w:r>
    </w:p>
    <w:p w14:paraId="4DFD119E" w14:textId="77777777" w:rsidR="0021401E" w:rsidRDefault="008C7BD2">
      <w:pPr>
        <w:pStyle w:val="SourceCode"/>
      </w:pPr>
      <w:r>
        <w:t xml:space="preserve">    {</w:t>
      </w:r>
    </w:p>
    <w:p w14:paraId="0099ABDA" w14:textId="77777777" w:rsidR="0021401E" w:rsidRDefault="008C7BD2">
      <w:pPr>
        <w:pStyle w:val="SourceCode"/>
      </w:pPr>
      <w:r>
        <w:t xml:space="preserve">        string phoneText = "(no phone)";</w:t>
      </w:r>
    </w:p>
    <w:p w14:paraId="22626852" w14:textId="77777777" w:rsidR="0021401E" w:rsidRDefault="008C7BD2">
      <w:pPr>
        <w:pStyle w:val="SourceCode"/>
      </w:pPr>
      <w:r>
        <w:t xml:space="preserve">        if (contact.Phone != null)</w:t>
      </w:r>
    </w:p>
    <w:p w14:paraId="3448C604" w14:textId="77777777" w:rsidR="0021401E" w:rsidRDefault="008C7BD2">
      <w:pPr>
        <w:pStyle w:val="SourceCode"/>
      </w:pPr>
      <w:r>
        <w:t xml:space="preserve">        {</w:t>
      </w:r>
    </w:p>
    <w:p w14:paraId="66E15D95" w14:textId="77777777" w:rsidR="0021401E" w:rsidRDefault="008C7BD2">
      <w:pPr>
        <w:pStyle w:val="SourceCode"/>
      </w:pPr>
      <w:r>
        <w:t xml:space="preserve">            phoneText = contact.Phone;</w:t>
      </w:r>
    </w:p>
    <w:p w14:paraId="6ED00251" w14:textId="77777777" w:rsidR="0021401E" w:rsidRDefault="008C7BD2">
      <w:pPr>
        <w:pStyle w:val="SourceCode"/>
      </w:pPr>
      <w:r>
        <w:t xml:space="preserve">        }</w:t>
      </w:r>
    </w:p>
    <w:p w14:paraId="3CF5D636" w14:textId="77777777" w:rsidR="0021401E" w:rsidRDefault="008C7BD2">
      <w:pPr>
        <w:pStyle w:val="SourceCode"/>
      </w:pPr>
      <w:r>
        <w:t xml:space="preserve">        string groupText = "(no group)";</w:t>
      </w:r>
    </w:p>
    <w:p w14:paraId="3E27A7F7" w14:textId="77777777" w:rsidR="0021401E" w:rsidRDefault="008C7BD2">
      <w:pPr>
        <w:pStyle w:val="SourceCode"/>
      </w:pPr>
      <w:r>
        <w:t xml:space="preserve">        if (contact.GroupName != null)</w:t>
      </w:r>
    </w:p>
    <w:p w14:paraId="12637A1D" w14:textId="77777777" w:rsidR="0021401E" w:rsidRDefault="008C7BD2">
      <w:pPr>
        <w:pStyle w:val="SourceCode"/>
      </w:pPr>
      <w:r>
        <w:t xml:space="preserve">        {</w:t>
      </w:r>
    </w:p>
    <w:p w14:paraId="0D5053AD" w14:textId="77777777" w:rsidR="0021401E" w:rsidRDefault="008C7BD2">
      <w:pPr>
        <w:pStyle w:val="SourceCode"/>
      </w:pPr>
      <w:r>
        <w:t xml:space="preserve">            groupText = contact.GroupName;</w:t>
      </w:r>
    </w:p>
    <w:p w14:paraId="5DA6BC9B" w14:textId="77777777" w:rsidR="0021401E" w:rsidRDefault="008C7BD2">
      <w:pPr>
        <w:pStyle w:val="SourceCode"/>
      </w:pPr>
      <w:r>
        <w:t xml:space="preserve">        }</w:t>
      </w:r>
    </w:p>
    <w:p w14:paraId="609E7F51" w14:textId="77777777" w:rsidR="0021401E" w:rsidRDefault="008C7BD2">
      <w:pPr>
        <w:pStyle w:val="SourceCode"/>
      </w:pPr>
      <w:r>
        <w:t xml:space="preserve">        Console.WriteLine("  " + contact.Id + ": " + contact.FullName +</w:t>
      </w:r>
    </w:p>
    <w:p w14:paraId="3B872DAD" w14:textId="77777777" w:rsidR="0021401E" w:rsidRDefault="008C7BD2">
      <w:pPr>
        <w:pStyle w:val="SourceCode"/>
      </w:pPr>
      <w:r>
        <w:t xml:space="preserve">            ", " + contact.Email + ", " + phoneText + ", " + groupText);</w:t>
      </w:r>
    </w:p>
    <w:p w14:paraId="4BF02B3A" w14:textId="77777777" w:rsidR="0021401E" w:rsidRDefault="008C7BD2">
      <w:pPr>
        <w:pStyle w:val="SourceCode"/>
      </w:pPr>
      <w:r>
        <w:t xml:space="preserve">    }</w:t>
      </w:r>
    </w:p>
    <w:p w14:paraId="57B720B1" w14:textId="77777777" w:rsidR="0021401E" w:rsidRDefault="0021401E">
      <w:pPr>
        <w:pStyle w:val="SourceCode"/>
      </w:pPr>
    </w:p>
    <w:p w14:paraId="276E113A" w14:textId="77777777" w:rsidR="0021401E" w:rsidRDefault="008C7BD2">
      <w:pPr>
        <w:pStyle w:val="SourceCode"/>
      </w:pPr>
      <w:r>
        <w:t xml:space="preserve">    // Runs one query and returns every contact it finds, as Lesson 4.6's</w:t>
      </w:r>
    </w:p>
    <w:p w14:paraId="44979944" w14:textId="77777777" w:rsidR="0021401E" w:rsidRDefault="008C7BD2">
      <w:pPr>
        <w:pStyle w:val="SourceCode"/>
      </w:pPr>
      <w:r>
        <w:t xml:space="preserve">    // ReadContacts did. searchValue fills the query's @value; a query</w:t>
      </w:r>
    </w:p>
    <w:p w14:paraId="06DF8C37" w14:textId="77777777" w:rsidR="0021401E" w:rsidRDefault="008C7BD2">
      <w:pPr>
        <w:pStyle w:val="SourceCode"/>
      </w:pPr>
      <w:r>
        <w:t xml:space="preserve">    // with no @value gets "". A failed query throws a MySqlException.</w:t>
      </w:r>
    </w:p>
    <w:p w14:paraId="4912CA89" w14:textId="77777777" w:rsidR="0021401E" w:rsidRDefault="008C7BD2">
      <w:pPr>
        <w:pStyle w:val="SourceCode"/>
      </w:pPr>
      <w:r>
        <w:t xml:space="preserve">    // Remember, using closes the reader and the command.</w:t>
      </w:r>
    </w:p>
    <w:p w14:paraId="70F0B837" w14:textId="77777777" w:rsidR="0021401E" w:rsidRDefault="008C7BD2">
      <w:pPr>
        <w:pStyle w:val="SourceCode"/>
      </w:pPr>
      <w:r>
        <w:t xml:space="preserve">    private static List&lt;Contact&gt; ReadContacts(MySqlConnection connection,</w:t>
      </w:r>
    </w:p>
    <w:p w14:paraId="5DD81D00" w14:textId="77777777" w:rsidR="0021401E" w:rsidRDefault="008C7BD2">
      <w:pPr>
        <w:pStyle w:val="SourceCode"/>
      </w:pPr>
      <w:r>
        <w:t xml:space="preserve">        string query, string searchValue)</w:t>
      </w:r>
    </w:p>
    <w:p w14:paraId="46DD6F21" w14:textId="77777777" w:rsidR="0021401E" w:rsidRDefault="008C7BD2">
      <w:pPr>
        <w:pStyle w:val="SourceCode"/>
      </w:pPr>
      <w:r>
        <w:t xml:space="preserve">    {</w:t>
      </w:r>
    </w:p>
    <w:p w14:paraId="37FD0E92" w14:textId="77777777" w:rsidR="0021401E" w:rsidRDefault="008C7BD2">
      <w:pPr>
        <w:pStyle w:val="SourceCode"/>
      </w:pPr>
      <w:r>
        <w:t xml:space="preserve">        using MySqlCommand reading = new MySqlCommand(query, connection);</w:t>
      </w:r>
    </w:p>
    <w:p w14:paraId="0224B8C1" w14:textId="77777777" w:rsidR="0021401E" w:rsidRDefault="008C7BD2">
      <w:pPr>
        <w:pStyle w:val="SourceCode"/>
      </w:pPr>
      <w:r>
        <w:t xml:space="preserve">        if (searchValue != "")</w:t>
      </w:r>
    </w:p>
    <w:p w14:paraId="55D0830D" w14:textId="77777777" w:rsidR="0021401E" w:rsidRDefault="008C7BD2">
      <w:pPr>
        <w:pStyle w:val="SourceCode"/>
      </w:pPr>
      <w:r>
        <w:t xml:space="preserve">        {</w:t>
      </w:r>
    </w:p>
    <w:p w14:paraId="3B4079BE" w14:textId="77777777" w:rsidR="0021401E" w:rsidRDefault="008C7BD2">
      <w:pPr>
        <w:pStyle w:val="SourceCode"/>
      </w:pPr>
      <w:r>
        <w:t xml:space="preserve">            reading.Parameters.AddWithValue("@value", searchValue);</w:t>
      </w:r>
    </w:p>
    <w:p w14:paraId="338B4DB5" w14:textId="77777777" w:rsidR="0021401E" w:rsidRDefault="008C7BD2">
      <w:pPr>
        <w:pStyle w:val="SourceCode"/>
      </w:pPr>
      <w:r>
        <w:t xml:space="preserve">        }</w:t>
      </w:r>
    </w:p>
    <w:p w14:paraId="0230F0E0" w14:textId="77777777" w:rsidR="0021401E" w:rsidRDefault="008C7BD2">
      <w:pPr>
        <w:pStyle w:val="SourceCode"/>
      </w:pPr>
      <w:r>
        <w:t xml:space="preserve">        using MySqlDataReader reader = reading.ExecuteReader();</w:t>
      </w:r>
    </w:p>
    <w:p w14:paraId="2A9565DE" w14:textId="77777777" w:rsidR="0021401E" w:rsidRDefault="008C7BD2">
      <w:pPr>
        <w:pStyle w:val="SourceCode"/>
      </w:pPr>
      <w:r>
        <w:t xml:space="preserve">        List&lt;Contact&gt; contactList = new List&lt;Contact&gt;();</w:t>
      </w:r>
    </w:p>
    <w:p w14:paraId="4071BABC" w14:textId="77777777" w:rsidR="0021401E" w:rsidRDefault="008C7BD2">
      <w:pPr>
        <w:pStyle w:val="SourceCode"/>
      </w:pPr>
      <w:r>
        <w:t xml:space="preserve">        while (reader.Read())</w:t>
      </w:r>
    </w:p>
    <w:p w14:paraId="66159AE8" w14:textId="77777777" w:rsidR="0021401E" w:rsidRDefault="008C7BD2">
      <w:pPr>
        <w:pStyle w:val="SourceCode"/>
      </w:pPr>
      <w:r>
        <w:t xml:space="preserve">        {</w:t>
      </w:r>
    </w:p>
    <w:p w14:paraId="65E4A39A" w14:textId="77777777" w:rsidR="0021401E" w:rsidRDefault="008C7BD2">
      <w:pPr>
        <w:pStyle w:val="SourceCode"/>
      </w:pPr>
      <w:r>
        <w:t xml:space="preserve">            contactList.Add(ContactFromRow(reader));</w:t>
      </w:r>
    </w:p>
    <w:p w14:paraId="0F652550" w14:textId="77777777" w:rsidR="0021401E" w:rsidRDefault="008C7BD2">
      <w:pPr>
        <w:pStyle w:val="SourceCode"/>
      </w:pPr>
      <w:r>
        <w:t xml:space="preserve">        }</w:t>
      </w:r>
    </w:p>
    <w:p w14:paraId="365523C9" w14:textId="77777777" w:rsidR="0021401E" w:rsidRDefault="008C7BD2">
      <w:pPr>
        <w:pStyle w:val="SourceCode"/>
      </w:pPr>
      <w:r>
        <w:t xml:space="preserve">        return contactList;</w:t>
      </w:r>
    </w:p>
    <w:p w14:paraId="7B4AB8EC" w14:textId="77777777" w:rsidR="0021401E" w:rsidRDefault="008C7BD2">
      <w:pPr>
        <w:pStyle w:val="SourceCode"/>
      </w:pPr>
      <w:r>
        <w:t xml:space="preserve">    }</w:t>
      </w:r>
    </w:p>
    <w:p w14:paraId="7CA52CF1" w14:textId="77777777" w:rsidR="0021401E" w:rsidRDefault="0021401E">
      <w:pPr>
        <w:pStyle w:val="SourceCode"/>
      </w:pPr>
    </w:p>
    <w:p w14:paraId="67BA1974" w14:textId="77777777" w:rsidR="0021401E" w:rsidRDefault="008C7BD2">
      <w:pPr>
        <w:pStyle w:val="SourceCode"/>
      </w:pPr>
      <w:r>
        <w:t xml:space="preserve">    // Prints the heading, every contact a query finds, and the count, or</w:t>
      </w:r>
    </w:p>
    <w:p w14:paraId="696F5360" w14:textId="77777777" w:rsidR="0021401E" w:rsidRDefault="008C7BD2">
      <w:pPr>
        <w:pStyle w:val="SourceCode"/>
      </w:pPr>
      <w:r>
        <w:t xml:space="preserve">    // one Error line when the query failed.</w:t>
      </w:r>
    </w:p>
    <w:p w14:paraId="6EDE7AB7" w14:textId="77777777" w:rsidR="0021401E" w:rsidRDefault="008C7BD2">
      <w:pPr>
        <w:pStyle w:val="SourceCode"/>
      </w:pPr>
      <w:r>
        <w:t xml:space="preserve">    public static void ListContacts(MySqlConnection connection,</w:t>
      </w:r>
    </w:p>
    <w:p w14:paraId="6816AD72" w14:textId="77777777" w:rsidR="0021401E" w:rsidRDefault="008C7BD2">
      <w:pPr>
        <w:pStyle w:val="SourceCode"/>
      </w:pPr>
      <w:r>
        <w:t xml:space="preserve">        string heading, string query)</w:t>
      </w:r>
    </w:p>
    <w:p w14:paraId="4908EF11" w14:textId="77777777" w:rsidR="0021401E" w:rsidRDefault="008C7BD2">
      <w:pPr>
        <w:pStyle w:val="SourceCode"/>
      </w:pPr>
      <w:r>
        <w:t xml:space="preserve">    {</w:t>
      </w:r>
    </w:p>
    <w:p w14:paraId="76C8344B" w14:textId="77777777" w:rsidR="0021401E" w:rsidRDefault="008C7BD2">
      <w:pPr>
        <w:pStyle w:val="SourceCode"/>
      </w:pPr>
      <w:r>
        <w:t xml:space="preserve">        try</w:t>
      </w:r>
    </w:p>
    <w:p w14:paraId="798B0845" w14:textId="77777777" w:rsidR="0021401E" w:rsidRDefault="008C7BD2">
      <w:pPr>
        <w:pStyle w:val="SourceCode"/>
      </w:pPr>
      <w:r>
        <w:t xml:space="preserve">        {</w:t>
      </w:r>
    </w:p>
    <w:p w14:paraId="65C935FA" w14:textId="77777777" w:rsidR="0021401E" w:rsidRDefault="008C7BD2">
      <w:pPr>
        <w:pStyle w:val="SourceCode"/>
      </w:pPr>
      <w:r>
        <w:t xml:space="preserve">            List&lt;Contact&gt; contactList = ReadContacts(connection, query, "");</w:t>
      </w:r>
    </w:p>
    <w:p w14:paraId="73289BD9" w14:textId="77777777" w:rsidR="0021401E" w:rsidRDefault="008C7BD2">
      <w:pPr>
        <w:pStyle w:val="SourceCode"/>
      </w:pPr>
      <w:r>
        <w:t xml:space="preserve">            Console.WriteLine(heading + ":");</w:t>
      </w:r>
    </w:p>
    <w:p w14:paraId="77EFC07A" w14:textId="77777777" w:rsidR="0021401E" w:rsidRDefault="008C7BD2">
      <w:pPr>
        <w:pStyle w:val="SourceCode"/>
      </w:pPr>
      <w:r>
        <w:t xml:space="preserve">            foreach (Contact contact in contactList)</w:t>
      </w:r>
    </w:p>
    <w:p w14:paraId="43B7F0D8" w14:textId="77777777" w:rsidR="0021401E" w:rsidRDefault="008C7BD2">
      <w:pPr>
        <w:pStyle w:val="SourceCode"/>
      </w:pPr>
      <w:r>
        <w:t xml:space="preserve">            {</w:t>
      </w:r>
    </w:p>
    <w:p w14:paraId="029F774C" w14:textId="77777777" w:rsidR="0021401E" w:rsidRDefault="008C7BD2">
      <w:pPr>
        <w:pStyle w:val="SourceCode"/>
      </w:pPr>
      <w:r>
        <w:t xml:space="preserve">                PrintContact(contact);</w:t>
      </w:r>
    </w:p>
    <w:p w14:paraId="3AB05682" w14:textId="77777777" w:rsidR="0021401E" w:rsidRDefault="008C7BD2">
      <w:pPr>
        <w:pStyle w:val="SourceCode"/>
      </w:pPr>
      <w:r>
        <w:t xml:space="preserve">            }</w:t>
      </w:r>
    </w:p>
    <w:p w14:paraId="19F3800A" w14:textId="77777777" w:rsidR="0021401E" w:rsidRDefault="008C7BD2">
      <w:pPr>
        <w:pStyle w:val="SourceCode"/>
      </w:pPr>
      <w:r>
        <w:t xml:space="preserve">            Console.WriteLine("Contacts: " + contactList.Count);</w:t>
      </w:r>
    </w:p>
    <w:p w14:paraId="2D83BCB3" w14:textId="77777777" w:rsidR="0021401E" w:rsidRDefault="008C7BD2">
      <w:pPr>
        <w:pStyle w:val="SourceCode"/>
      </w:pPr>
      <w:r>
        <w:t xml:space="preserve">        }</w:t>
      </w:r>
    </w:p>
    <w:p w14:paraId="31EAFA4B" w14:textId="77777777" w:rsidR="0021401E" w:rsidRDefault="008C7BD2">
      <w:pPr>
        <w:pStyle w:val="SourceCode"/>
      </w:pPr>
      <w:r>
        <w:t xml:space="preserve">        catch (MySqlException error)</w:t>
      </w:r>
    </w:p>
    <w:p w14:paraId="1E90CBDE" w14:textId="77777777" w:rsidR="0021401E" w:rsidRDefault="008C7BD2">
      <w:pPr>
        <w:pStyle w:val="SourceCode"/>
      </w:pPr>
      <w:r>
        <w:t xml:space="preserve">        {</w:t>
      </w:r>
    </w:p>
    <w:p w14:paraId="33E9B51A" w14:textId="77777777" w:rsidR="0021401E" w:rsidRDefault="008C7BD2">
      <w:pPr>
        <w:pStyle w:val="SourceCode"/>
      </w:pPr>
      <w:r>
        <w:t xml:space="preserve">            ReportError(error);</w:t>
      </w:r>
    </w:p>
    <w:p w14:paraId="27D57BCA" w14:textId="77777777" w:rsidR="0021401E" w:rsidRDefault="008C7BD2">
      <w:pPr>
        <w:pStyle w:val="SourceCode"/>
      </w:pPr>
      <w:r>
        <w:t xml:space="preserve">        }</w:t>
      </w:r>
    </w:p>
    <w:p w14:paraId="43FAC9F3" w14:textId="77777777" w:rsidR="0021401E" w:rsidRDefault="008C7BD2">
      <w:pPr>
        <w:pStyle w:val="SourceCode"/>
      </w:pPr>
      <w:r>
        <w:t xml:space="preserve">    }</w:t>
      </w:r>
    </w:p>
    <w:p w14:paraId="072259C1" w14:textId="77777777" w:rsidR="0021401E" w:rsidRDefault="0021401E">
      <w:pPr>
        <w:pStyle w:val="SourceCode"/>
      </w:pPr>
    </w:p>
    <w:p w14:paraId="4BD9F8DC" w14:textId="77777777" w:rsidR="0021401E" w:rsidRDefault="008C7BD2">
      <w:pPr>
        <w:pStyle w:val="SourceCode"/>
      </w:pPr>
      <w:r>
        <w:t xml:space="preserve">    // Remember, ValidatePhone (Lesson 4.7) checks a trimmed phone:</w:t>
      </w:r>
    </w:p>
    <w:p w14:paraId="042CEF29" w14:textId="77777777" w:rsidR="0021401E" w:rsidRDefault="008C7BD2">
      <w:pPr>
        <w:pStyle w:val="SourceCode"/>
      </w:pPr>
      <w:r>
        <w:t xml:space="preserve">    // required, at most 20 characters, and only digits, spaces, and</w:t>
      </w:r>
    </w:p>
    <w:p w14:paraId="4ADFA633" w14:textId="77777777" w:rsidR="0021401E" w:rsidRDefault="008C7BD2">
      <w:pPr>
        <w:pStyle w:val="SourceCode"/>
      </w:pPr>
      <w:r>
        <w:t xml:space="preserve">    // + - ( ); IndexOf returns -1 when the character is not allowed.</w:t>
      </w:r>
    </w:p>
    <w:p w14:paraId="00F7D61C" w14:textId="77777777" w:rsidR="0021401E" w:rsidRDefault="008C7BD2">
      <w:pPr>
        <w:pStyle w:val="SourceCode"/>
      </w:pPr>
      <w:r>
        <w:t xml:space="preserve">    private static string ValidatePhone(string phone)</w:t>
      </w:r>
    </w:p>
    <w:p w14:paraId="3EDDB302" w14:textId="77777777" w:rsidR="0021401E" w:rsidRDefault="008C7BD2">
      <w:pPr>
        <w:pStyle w:val="SourceCode"/>
      </w:pPr>
      <w:r>
        <w:t xml:space="preserve">    {</w:t>
      </w:r>
    </w:p>
    <w:p w14:paraId="5A292E77" w14:textId="77777777" w:rsidR="0021401E" w:rsidRDefault="008C7BD2">
      <w:pPr>
        <w:pStyle w:val="SourceCode"/>
      </w:pPr>
      <w:r>
        <w:t xml:space="preserve">        if (phone == "")</w:t>
      </w:r>
    </w:p>
    <w:p w14:paraId="78E86F42" w14:textId="77777777" w:rsidR="0021401E" w:rsidRDefault="008C7BD2">
      <w:pPr>
        <w:pStyle w:val="SourceCode"/>
      </w:pPr>
      <w:r>
        <w:t xml:space="preserve">        {</w:t>
      </w:r>
    </w:p>
    <w:p w14:paraId="080123A0" w14:textId="77777777" w:rsidR="0021401E" w:rsidRDefault="008C7BD2">
      <w:pPr>
        <w:pStyle w:val="SourceCode"/>
      </w:pPr>
      <w:r>
        <w:t xml:space="preserve">            return "phone is required";</w:t>
      </w:r>
    </w:p>
    <w:p w14:paraId="2EC0734A" w14:textId="77777777" w:rsidR="0021401E" w:rsidRDefault="008C7BD2">
      <w:pPr>
        <w:pStyle w:val="SourceCode"/>
      </w:pPr>
      <w:r>
        <w:t xml:space="preserve">        }</w:t>
      </w:r>
    </w:p>
    <w:p w14:paraId="2813A045" w14:textId="77777777" w:rsidR="0021401E" w:rsidRDefault="008C7BD2">
      <w:pPr>
        <w:pStyle w:val="SourceCode"/>
      </w:pPr>
      <w:r>
        <w:t xml:space="preserve">        if (phone.Length &gt; PhoneLimit)</w:t>
      </w:r>
    </w:p>
    <w:p w14:paraId="13F84E5C" w14:textId="77777777" w:rsidR="0021401E" w:rsidRDefault="008C7BD2">
      <w:pPr>
        <w:pStyle w:val="SourceCode"/>
      </w:pPr>
      <w:r>
        <w:t xml:space="preserve">        {</w:t>
      </w:r>
    </w:p>
    <w:p w14:paraId="37E2EA5A" w14:textId="77777777" w:rsidR="0021401E" w:rsidRDefault="008C7BD2">
      <w:pPr>
        <w:pStyle w:val="SourceCode"/>
      </w:pPr>
      <w:r>
        <w:t xml:space="preserve">            return "phone must be at most 20 characters";</w:t>
      </w:r>
    </w:p>
    <w:p w14:paraId="17454AC0" w14:textId="77777777" w:rsidR="0021401E" w:rsidRDefault="008C7BD2">
      <w:pPr>
        <w:pStyle w:val="SourceCode"/>
      </w:pPr>
      <w:r>
        <w:t xml:space="preserve">        }</w:t>
      </w:r>
    </w:p>
    <w:p w14:paraId="5851693C" w14:textId="77777777" w:rsidR="0021401E" w:rsidRDefault="008C7BD2">
      <w:pPr>
        <w:pStyle w:val="SourceCode"/>
      </w:pPr>
      <w:r>
        <w:t xml:space="preserve">        foreach (char character in phone)</w:t>
      </w:r>
    </w:p>
    <w:p w14:paraId="463F198F" w14:textId="77777777" w:rsidR="0021401E" w:rsidRDefault="008C7BD2">
      <w:pPr>
        <w:pStyle w:val="SourceCode"/>
      </w:pPr>
      <w:r>
        <w:t xml:space="preserve">        {</w:t>
      </w:r>
    </w:p>
    <w:p w14:paraId="7DC458F7" w14:textId="77777777" w:rsidR="0021401E" w:rsidRDefault="008C7BD2">
      <w:pPr>
        <w:pStyle w:val="SourceCode"/>
      </w:pPr>
      <w:r>
        <w:t xml:space="preserve">            if (PhoneCharacters.IndexOf(character) == -1)</w:t>
      </w:r>
    </w:p>
    <w:p w14:paraId="7095E9A6" w14:textId="77777777" w:rsidR="0021401E" w:rsidRDefault="008C7BD2">
      <w:pPr>
        <w:pStyle w:val="SourceCode"/>
      </w:pPr>
      <w:r>
        <w:t xml:space="preserve">            {</w:t>
      </w:r>
    </w:p>
    <w:p w14:paraId="42317120" w14:textId="77777777" w:rsidR="0021401E" w:rsidRDefault="008C7BD2">
      <w:pPr>
        <w:pStyle w:val="SourceCode"/>
      </w:pPr>
      <w:r>
        <w:t xml:space="preserve">                return "phone may contain only digits, spaces, and + - ( )";</w:t>
      </w:r>
    </w:p>
    <w:p w14:paraId="7DCDC126" w14:textId="77777777" w:rsidR="0021401E" w:rsidRDefault="008C7BD2">
      <w:pPr>
        <w:pStyle w:val="SourceCode"/>
      </w:pPr>
      <w:r>
        <w:t xml:space="preserve">            }</w:t>
      </w:r>
    </w:p>
    <w:p w14:paraId="5977B78E" w14:textId="77777777" w:rsidR="0021401E" w:rsidRDefault="008C7BD2">
      <w:pPr>
        <w:pStyle w:val="SourceCode"/>
      </w:pPr>
      <w:r>
        <w:t xml:space="preserve">        }</w:t>
      </w:r>
    </w:p>
    <w:p w14:paraId="60C99A07" w14:textId="77777777" w:rsidR="0021401E" w:rsidRDefault="008C7BD2">
      <w:pPr>
        <w:pStyle w:val="SourceCode"/>
      </w:pPr>
      <w:r>
        <w:t xml:space="preserve">        return "";</w:t>
      </w:r>
    </w:p>
    <w:p w14:paraId="3126D769" w14:textId="77777777" w:rsidR="0021401E" w:rsidRDefault="008C7BD2">
      <w:pPr>
        <w:pStyle w:val="SourceCode"/>
      </w:pPr>
      <w:r>
        <w:t xml:space="preserve">    }</w:t>
      </w:r>
    </w:p>
    <w:p w14:paraId="3A229AF5" w14:textId="77777777" w:rsidR="0021401E" w:rsidRDefault="0021401E">
      <w:pPr>
        <w:pStyle w:val="SourceCode"/>
      </w:pPr>
    </w:p>
    <w:p w14:paraId="5C9F6B3D" w14:textId="77777777" w:rsidR="0021401E" w:rsidRDefault="008C7BD2">
      <w:pPr>
        <w:pStyle w:val="SourceCode"/>
      </w:pPr>
      <w:r>
        <w:t xml:space="preserve">    // Checks a trimmed email with Lesson 4.5's rules and returns the first</w:t>
      </w:r>
    </w:p>
    <w:p w14:paraId="6AE1F2E0" w14:textId="77777777" w:rsidR="0021401E" w:rsidRDefault="008C7BD2">
      <w:pPr>
        <w:pStyle w:val="SourceCode"/>
      </w:pPr>
      <w:r>
        <w:t xml:space="preserve">    // problem, or "" when there is none: required, at most 254</w:t>
      </w:r>
    </w:p>
    <w:p w14:paraId="792F74E8" w14:textId="77777777" w:rsidR="0021401E" w:rsidRDefault="008C7BD2">
      <w:pPr>
        <w:pStyle w:val="SourceCode"/>
      </w:pPr>
      <w:r>
        <w:t xml:space="preserve">    // characters, and one @ with a dot after it.</w:t>
      </w:r>
    </w:p>
    <w:p w14:paraId="2CA4DA19" w14:textId="77777777" w:rsidR="0021401E" w:rsidRDefault="008C7BD2">
      <w:pPr>
        <w:pStyle w:val="SourceCode"/>
      </w:pPr>
      <w:r>
        <w:t xml:space="preserve">    private static string ValidateEmail(string email)</w:t>
      </w:r>
    </w:p>
    <w:p w14:paraId="4B4FC7A0" w14:textId="77777777" w:rsidR="0021401E" w:rsidRDefault="008C7BD2">
      <w:pPr>
        <w:pStyle w:val="SourceCode"/>
      </w:pPr>
      <w:r>
        <w:t xml:space="preserve">    {</w:t>
      </w:r>
    </w:p>
    <w:p w14:paraId="4EAA1719" w14:textId="77777777" w:rsidR="0021401E" w:rsidRDefault="008C7BD2">
      <w:pPr>
        <w:pStyle w:val="SourceCode"/>
      </w:pPr>
      <w:r>
        <w:t xml:space="preserve">        if (email == "")</w:t>
      </w:r>
    </w:p>
    <w:p w14:paraId="6E44E8FB" w14:textId="77777777" w:rsidR="0021401E" w:rsidRDefault="008C7BD2">
      <w:pPr>
        <w:pStyle w:val="SourceCode"/>
      </w:pPr>
      <w:r>
        <w:t xml:space="preserve">        {</w:t>
      </w:r>
    </w:p>
    <w:p w14:paraId="64AAC949" w14:textId="77777777" w:rsidR="0021401E" w:rsidRDefault="008C7BD2">
      <w:pPr>
        <w:pStyle w:val="SourceCode"/>
      </w:pPr>
      <w:r>
        <w:t xml:space="preserve">            return "email is required";</w:t>
      </w:r>
    </w:p>
    <w:p w14:paraId="06F8E923" w14:textId="77777777" w:rsidR="0021401E" w:rsidRDefault="008C7BD2">
      <w:pPr>
        <w:pStyle w:val="SourceCode"/>
      </w:pPr>
      <w:r>
        <w:t xml:space="preserve">        }</w:t>
      </w:r>
    </w:p>
    <w:p w14:paraId="1614A19C" w14:textId="77777777" w:rsidR="0021401E" w:rsidRDefault="008C7BD2">
      <w:pPr>
        <w:pStyle w:val="SourceCode"/>
      </w:pPr>
      <w:r>
        <w:t xml:space="preserve">        if (email.Length &gt; EmailLimit)</w:t>
      </w:r>
    </w:p>
    <w:p w14:paraId="3088927F" w14:textId="77777777" w:rsidR="0021401E" w:rsidRDefault="008C7BD2">
      <w:pPr>
        <w:pStyle w:val="SourceCode"/>
      </w:pPr>
      <w:r>
        <w:t xml:space="preserve">        {</w:t>
      </w:r>
    </w:p>
    <w:p w14:paraId="0268EE27" w14:textId="77777777" w:rsidR="0021401E" w:rsidRDefault="008C7BD2">
      <w:pPr>
        <w:pStyle w:val="SourceCode"/>
      </w:pPr>
      <w:r>
        <w:t xml:space="preserve">            return "email must be at most 254 characters";</w:t>
      </w:r>
    </w:p>
    <w:p w14:paraId="0E8503BF" w14:textId="77777777" w:rsidR="0021401E" w:rsidRDefault="008C7BD2">
      <w:pPr>
        <w:pStyle w:val="SourceCode"/>
      </w:pPr>
      <w:r>
        <w:t xml:space="preserve">        }</w:t>
      </w:r>
    </w:p>
    <w:p w14:paraId="1FED64FF" w14:textId="77777777" w:rsidR="0021401E" w:rsidRDefault="008C7BD2">
      <w:pPr>
        <w:pStyle w:val="SourceCode"/>
      </w:pPr>
      <w:r>
        <w:t xml:space="preserve">        // One @ (the first is also the last), and a dot after it.</w:t>
      </w:r>
    </w:p>
    <w:p w14:paraId="7148545D" w14:textId="77777777" w:rsidR="0021401E" w:rsidRDefault="008C7BD2">
      <w:pPr>
        <w:pStyle w:val="SourceCode"/>
      </w:pPr>
      <w:r>
        <w:t xml:space="preserve">        int atSignPosition = email.IndexOf('@');</w:t>
      </w:r>
    </w:p>
    <w:p w14:paraId="7ED969CB" w14:textId="77777777" w:rsidR="0021401E" w:rsidRDefault="008C7BD2">
      <w:pPr>
        <w:pStyle w:val="SourceCode"/>
      </w:pPr>
      <w:r>
        <w:t xml:space="preserve">        if (atSignPosition == -1 || atSignPosition != email.LastIndexOf('@')</w:t>
      </w:r>
    </w:p>
    <w:p w14:paraId="75BC943E" w14:textId="77777777" w:rsidR="0021401E" w:rsidRDefault="008C7BD2">
      <w:pPr>
        <w:pStyle w:val="SourceCode"/>
      </w:pPr>
      <w:r>
        <w:t xml:space="preserve">            || email.IndexOf('.', atSignPosition) == -1)</w:t>
      </w:r>
    </w:p>
    <w:p w14:paraId="5E900655" w14:textId="77777777" w:rsidR="0021401E" w:rsidRDefault="008C7BD2">
      <w:pPr>
        <w:pStyle w:val="SourceCode"/>
      </w:pPr>
      <w:r>
        <w:t xml:space="preserve">        {</w:t>
      </w:r>
    </w:p>
    <w:p w14:paraId="564FD5CD" w14:textId="77777777" w:rsidR="0021401E" w:rsidRDefault="008C7BD2">
      <w:pPr>
        <w:pStyle w:val="SourceCode"/>
      </w:pPr>
      <w:r>
        <w:t xml:space="preserve">            return "email must have one @ and a dot after it";</w:t>
      </w:r>
    </w:p>
    <w:p w14:paraId="4FC9FB07" w14:textId="77777777" w:rsidR="0021401E" w:rsidRDefault="008C7BD2">
      <w:pPr>
        <w:pStyle w:val="SourceCode"/>
      </w:pPr>
      <w:r>
        <w:t xml:space="preserve">        }</w:t>
      </w:r>
    </w:p>
    <w:p w14:paraId="12B0286B" w14:textId="77777777" w:rsidR="0021401E" w:rsidRDefault="008C7BD2">
      <w:pPr>
        <w:pStyle w:val="SourceCode"/>
      </w:pPr>
      <w:r>
        <w:t xml:space="preserve">        return "";</w:t>
      </w:r>
    </w:p>
    <w:p w14:paraId="0B0B416E" w14:textId="77777777" w:rsidR="0021401E" w:rsidRDefault="008C7BD2">
      <w:pPr>
        <w:pStyle w:val="SourceCode"/>
      </w:pPr>
      <w:r>
        <w:t xml:space="preserve">    }</w:t>
      </w:r>
    </w:p>
    <w:p w14:paraId="49D9C10C" w14:textId="77777777" w:rsidR="0021401E" w:rsidRDefault="0021401E">
      <w:pPr>
        <w:pStyle w:val="SourceCode"/>
      </w:pPr>
    </w:p>
    <w:p w14:paraId="41CFCA04" w14:textId="77777777" w:rsidR="0021401E" w:rsidRDefault="008C7BD2">
      <w:pPr>
        <w:pStyle w:val="SourceCode"/>
      </w:pPr>
      <w:r>
        <w:t xml:space="preserve">    // Remember, ValidateContact (Lesson 4.5) returns the first problem, or</w:t>
      </w:r>
    </w:p>
    <w:p w14:paraId="5B85E16E" w14:textId="77777777" w:rsidR="0021401E" w:rsidRDefault="008C7BD2">
      <w:pPr>
        <w:pStyle w:val="SourceCode"/>
      </w:pPr>
      <w:r>
        <w:t xml:space="preserve">    // "" when there is none. The email must pass ValidateEmail. An empty</w:t>
      </w:r>
    </w:p>
    <w:p w14:paraId="3A261AF8" w14:textId="77777777" w:rsidR="0021401E" w:rsidRDefault="008C7BD2">
      <w:pPr>
        <w:pStyle w:val="SourceCode"/>
      </w:pPr>
      <w:r>
        <w:t xml:space="preserve">    // phone means no phone; any other phone must pass ValidatePhone. The</w:t>
      </w:r>
    </w:p>
    <w:p w14:paraId="62E5660C" w14:textId="77777777" w:rsidR="0021401E" w:rsidRDefault="008C7BD2">
      <w:pPr>
        <w:pStyle w:val="SourceCode"/>
      </w:pPr>
      <w:r>
        <w:t xml:space="preserve">    // group may be empty too: no group.</w:t>
      </w:r>
    </w:p>
    <w:p w14:paraId="1588BEEB" w14:textId="77777777" w:rsidR="0021401E" w:rsidRDefault="008C7BD2">
      <w:pPr>
        <w:pStyle w:val="SourceCode"/>
      </w:pPr>
      <w:r>
        <w:t xml:space="preserve">    private static string ValidateContact(string contactName, string email,</w:t>
      </w:r>
    </w:p>
    <w:p w14:paraId="3A10E7B5" w14:textId="77777777" w:rsidR="0021401E" w:rsidRDefault="008C7BD2">
      <w:pPr>
        <w:pStyle w:val="SourceCode"/>
      </w:pPr>
      <w:r>
        <w:t xml:space="preserve">        string phone, string groupName)</w:t>
      </w:r>
    </w:p>
    <w:p w14:paraId="3595D648" w14:textId="77777777" w:rsidR="0021401E" w:rsidRDefault="008C7BD2">
      <w:pPr>
        <w:pStyle w:val="SourceCode"/>
      </w:pPr>
      <w:r>
        <w:t xml:space="preserve">    {</w:t>
      </w:r>
    </w:p>
    <w:p w14:paraId="504A6597" w14:textId="77777777" w:rsidR="0021401E" w:rsidRDefault="008C7BD2">
      <w:pPr>
        <w:pStyle w:val="SourceCode"/>
      </w:pPr>
      <w:r>
        <w:t xml:space="preserve">        if (contactName == "")</w:t>
      </w:r>
    </w:p>
    <w:p w14:paraId="51283F1A" w14:textId="77777777" w:rsidR="0021401E" w:rsidRDefault="008C7BD2">
      <w:pPr>
        <w:pStyle w:val="SourceCode"/>
      </w:pPr>
      <w:r>
        <w:t xml:space="preserve">        {</w:t>
      </w:r>
    </w:p>
    <w:p w14:paraId="10099BD8" w14:textId="77777777" w:rsidR="0021401E" w:rsidRDefault="008C7BD2">
      <w:pPr>
        <w:pStyle w:val="SourceCode"/>
      </w:pPr>
      <w:r>
        <w:t xml:space="preserve">            return "name is required";</w:t>
      </w:r>
    </w:p>
    <w:p w14:paraId="5BAC6750" w14:textId="77777777" w:rsidR="0021401E" w:rsidRDefault="008C7BD2">
      <w:pPr>
        <w:pStyle w:val="SourceCode"/>
      </w:pPr>
      <w:r>
        <w:t xml:space="preserve">        }</w:t>
      </w:r>
    </w:p>
    <w:p w14:paraId="00044A99" w14:textId="77777777" w:rsidR="0021401E" w:rsidRDefault="008C7BD2">
      <w:pPr>
        <w:pStyle w:val="SourceCode"/>
      </w:pPr>
      <w:r>
        <w:t xml:space="preserve">        if (contactName.Length &gt; NameLimit)</w:t>
      </w:r>
    </w:p>
    <w:p w14:paraId="3FAE7D97" w14:textId="77777777" w:rsidR="0021401E" w:rsidRDefault="008C7BD2">
      <w:pPr>
        <w:pStyle w:val="SourceCode"/>
      </w:pPr>
      <w:r>
        <w:t xml:space="preserve">        {</w:t>
      </w:r>
    </w:p>
    <w:p w14:paraId="2414D191" w14:textId="77777777" w:rsidR="0021401E" w:rsidRDefault="008C7BD2">
      <w:pPr>
        <w:pStyle w:val="SourceCode"/>
      </w:pPr>
      <w:r>
        <w:t xml:space="preserve">            return "name must be at most 100 characters";</w:t>
      </w:r>
    </w:p>
    <w:p w14:paraId="4DB8627E" w14:textId="77777777" w:rsidR="0021401E" w:rsidRDefault="008C7BD2">
      <w:pPr>
        <w:pStyle w:val="SourceCode"/>
      </w:pPr>
      <w:r>
        <w:t xml:space="preserve">        }</w:t>
      </w:r>
    </w:p>
    <w:p w14:paraId="35A76C2B" w14:textId="77777777" w:rsidR="0021401E" w:rsidRDefault="008C7BD2">
      <w:pPr>
        <w:pStyle w:val="SourceCode"/>
      </w:pPr>
      <w:r>
        <w:t xml:space="preserve">        if (ValidateEmail(email) != "")</w:t>
      </w:r>
    </w:p>
    <w:p w14:paraId="72ED72C7" w14:textId="77777777" w:rsidR="0021401E" w:rsidRDefault="008C7BD2">
      <w:pPr>
        <w:pStyle w:val="SourceCode"/>
      </w:pPr>
      <w:r>
        <w:t xml:space="preserve">        {</w:t>
      </w:r>
    </w:p>
    <w:p w14:paraId="1A592F3C" w14:textId="77777777" w:rsidR="0021401E" w:rsidRDefault="008C7BD2">
      <w:pPr>
        <w:pStyle w:val="SourceCode"/>
      </w:pPr>
      <w:r>
        <w:t xml:space="preserve">            return ValidateEmail(email);</w:t>
      </w:r>
    </w:p>
    <w:p w14:paraId="6A75DCD9" w14:textId="77777777" w:rsidR="0021401E" w:rsidRDefault="008C7BD2">
      <w:pPr>
        <w:pStyle w:val="SourceCode"/>
      </w:pPr>
      <w:r>
        <w:t xml:space="preserve">        }</w:t>
      </w:r>
    </w:p>
    <w:p w14:paraId="46A658AF" w14:textId="77777777" w:rsidR="0021401E" w:rsidRDefault="008C7BD2">
      <w:pPr>
        <w:pStyle w:val="SourceCode"/>
      </w:pPr>
      <w:r>
        <w:t xml:space="preserve">        if (phone != "" &amp;&amp; ValidatePhone(phone) != "")</w:t>
      </w:r>
    </w:p>
    <w:p w14:paraId="76A501F8" w14:textId="77777777" w:rsidR="0021401E" w:rsidRDefault="008C7BD2">
      <w:pPr>
        <w:pStyle w:val="SourceCode"/>
      </w:pPr>
      <w:r>
        <w:t xml:space="preserve">        {</w:t>
      </w:r>
    </w:p>
    <w:p w14:paraId="3349837A" w14:textId="77777777" w:rsidR="0021401E" w:rsidRDefault="008C7BD2">
      <w:pPr>
        <w:pStyle w:val="SourceCode"/>
      </w:pPr>
      <w:r>
        <w:t xml:space="preserve">            return ValidatePhone(phone);</w:t>
      </w:r>
    </w:p>
    <w:p w14:paraId="2645A6E1" w14:textId="77777777" w:rsidR="0021401E" w:rsidRDefault="008C7BD2">
      <w:pPr>
        <w:pStyle w:val="SourceCode"/>
      </w:pPr>
      <w:r>
        <w:t xml:space="preserve">        }</w:t>
      </w:r>
    </w:p>
    <w:p w14:paraId="591FCB1F" w14:textId="77777777" w:rsidR="0021401E" w:rsidRDefault="008C7BD2">
      <w:pPr>
        <w:pStyle w:val="SourceCode"/>
      </w:pPr>
      <w:r>
        <w:t xml:space="preserve">        if (groupName.Length &gt; GroupLimit)</w:t>
      </w:r>
    </w:p>
    <w:p w14:paraId="33C045BF" w14:textId="77777777" w:rsidR="0021401E" w:rsidRDefault="008C7BD2">
      <w:pPr>
        <w:pStyle w:val="SourceCode"/>
      </w:pPr>
      <w:r>
        <w:t xml:space="preserve">        {</w:t>
      </w:r>
    </w:p>
    <w:p w14:paraId="72406FEC" w14:textId="77777777" w:rsidR="0021401E" w:rsidRDefault="008C7BD2">
      <w:pPr>
        <w:pStyle w:val="SourceCode"/>
      </w:pPr>
      <w:r>
        <w:t xml:space="preserve">            return "group must be at most 50 characters";</w:t>
      </w:r>
    </w:p>
    <w:p w14:paraId="2D12B223" w14:textId="77777777" w:rsidR="0021401E" w:rsidRDefault="008C7BD2">
      <w:pPr>
        <w:pStyle w:val="SourceCode"/>
      </w:pPr>
      <w:r>
        <w:t xml:space="preserve">        }</w:t>
      </w:r>
    </w:p>
    <w:p w14:paraId="4148B6DE" w14:textId="77777777" w:rsidR="0021401E" w:rsidRDefault="008C7BD2">
      <w:pPr>
        <w:pStyle w:val="SourceCode"/>
      </w:pPr>
      <w:r>
        <w:t xml:space="preserve">        return "";</w:t>
      </w:r>
    </w:p>
    <w:p w14:paraId="1D9C276F" w14:textId="77777777" w:rsidR="0021401E" w:rsidRDefault="008C7BD2">
      <w:pPr>
        <w:pStyle w:val="SourceCode"/>
      </w:pPr>
      <w:r>
        <w:t xml:space="preserve">    }</w:t>
      </w:r>
    </w:p>
    <w:p w14:paraId="0AA19D6D" w14:textId="77777777" w:rsidR="0021401E" w:rsidRDefault="0021401E">
      <w:pPr>
        <w:pStyle w:val="SourceCode"/>
      </w:pPr>
    </w:p>
    <w:p w14:paraId="752118BD" w14:textId="77777777" w:rsidR="0021401E" w:rsidRDefault="008C7BD2">
      <w:pPr>
        <w:pStyle w:val="SourceCode"/>
      </w:pPr>
      <w:r>
        <w:t xml:space="preserve">    // Remember, ValidateTerm (Lesson 4.9) checks a trimmed search term.</w:t>
      </w:r>
    </w:p>
    <w:p w14:paraId="11BF0911" w14:textId="77777777" w:rsidR="0021401E" w:rsidRDefault="008C7BD2">
      <w:pPr>
        <w:pStyle w:val="SourceCode"/>
      </w:pPr>
      <w:r>
        <w:t xml:space="preserve">    private static string ValidateTerm(string term)</w:t>
      </w:r>
    </w:p>
    <w:p w14:paraId="68CB9522" w14:textId="77777777" w:rsidR="0021401E" w:rsidRDefault="008C7BD2">
      <w:pPr>
        <w:pStyle w:val="SourceCode"/>
      </w:pPr>
      <w:r>
        <w:t xml:space="preserve">    {</w:t>
      </w:r>
    </w:p>
    <w:p w14:paraId="65252FE3" w14:textId="77777777" w:rsidR="0021401E" w:rsidRDefault="008C7BD2">
      <w:pPr>
        <w:pStyle w:val="SourceCode"/>
      </w:pPr>
      <w:r>
        <w:t xml:space="preserve">        if (term == "")</w:t>
      </w:r>
    </w:p>
    <w:p w14:paraId="5EAAFEF0" w14:textId="77777777" w:rsidR="0021401E" w:rsidRDefault="008C7BD2">
      <w:pPr>
        <w:pStyle w:val="SourceCode"/>
      </w:pPr>
      <w:r>
        <w:t xml:space="preserve">        {</w:t>
      </w:r>
    </w:p>
    <w:p w14:paraId="61033778" w14:textId="77777777" w:rsidR="0021401E" w:rsidRDefault="008C7BD2">
      <w:pPr>
        <w:pStyle w:val="SourceCode"/>
      </w:pPr>
      <w:r>
        <w:t xml:space="preserve">            return "search term is required";</w:t>
      </w:r>
    </w:p>
    <w:p w14:paraId="5373E137" w14:textId="77777777" w:rsidR="0021401E" w:rsidRDefault="008C7BD2">
      <w:pPr>
        <w:pStyle w:val="SourceCode"/>
      </w:pPr>
      <w:r>
        <w:t xml:space="preserve">        }</w:t>
      </w:r>
    </w:p>
    <w:p w14:paraId="1F93E708" w14:textId="77777777" w:rsidR="0021401E" w:rsidRDefault="008C7BD2">
      <w:pPr>
        <w:pStyle w:val="SourceCode"/>
      </w:pPr>
      <w:r>
        <w:t xml:space="preserve">        if (term.Length &gt; NameLimit)</w:t>
      </w:r>
    </w:p>
    <w:p w14:paraId="0812CE8A" w14:textId="77777777" w:rsidR="0021401E" w:rsidRDefault="008C7BD2">
      <w:pPr>
        <w:pStyle w:val="SourceCode"/>
      </w:pPr>
      <w:r>
        <w:t xml:space="preserve">        {</w:t>
      </w:r>
    </w:p>
    <w:p w14:paraId="548A3330" w14:textId="77777777" w:rsidR="0021401E" w:rsidRDefault="008C7BD2">
      <w:pPr>
        <w:pStyle w:val="SourceCode"/>
      </w:pPr>
      <w:r>
        <w:t xml:space="preserve">            return "search term must be at most 100 characters";</w:t>
      </w:r>
    </w:p>
    <w:p w14:paraId="54DA94F9" w14:textId="77777777" w:rsidR="0021401E" w:rsidRDefault="008C7BD2">
      <w:pPr>
        <w:pStyle w:val="SourceCode"/>
      </w:pPr>
      <w:r>
        <w:t xml:space="preserve">        }</w:t>
      </w:r>
    </w:p>
    <w:p w14:paraId="6091FACF" w14:textId="77777777" w:rsidR="0021401E" w:rsidRDefault="008C7BD2">
      <w:pPr>
        <w:pStyle w:val="SourceCode"/>
      </w:pPr>
      <w:r>
        <w:t xml:space="preserve">        return "";</w:t>
      </w:r>
    </w:p>
    <w:p w14:paraId="5B4FB5AF" w14:textId="77777777" w:rsidR="0021401E" w:rsidRDefault="008C7BD2">
      <w:pPr>
        <w:pStyle w:val="SourceCode"/>
      </w:pPr>
      <w:r>
        <w:t xml:space="preserve">    }</w:t>
      </w:r>
    </w:p>
    <w:p w14:paraId="1BF9D64A" w14:textId="77777777" w:rsidR="0021401E" w:rsidRDefault="0021401E">
      <w:pPr>
        <w:pStyle w:val="SourceCode"/>
      </w:pPr>
    </w:p>
    <w:p w14:paraId="5A9E94F2" w14:textId="77777777" w:rsidR="0021401E" w:rsidRDefault="008C7BD2">
      <w:pPr>
        <w:pStyle w:val="SourceCode"/>
      </w:pPr>
      <w:r>
        <w:t xml:space="preserve">    // Returns the group's id, or 0 when Read finds no row. Remember, a</w:t>
      </w:r>
    </w:p>
    <w:p w14:paraId="10C4ED5F" w14:textId="77777777" w:rsidR="0021401E" w:rsidRDefault="008C7BD2">
      <w:pPr>
        <w:pStyle w:val="SourceCode"/>
      </w:pPr>
      <w:r>
        <w:t xml:space="preserve">    // command joins the transaction as its third value (Lesson 4.13); using</w:t>
      </w:r>
    </w:p>
    <w:p w14:paraId="6DD306BD" w14:textId="77777777" w:rsidR="0021401E" w:rsidRDefault="008C7BD2">
      <w:pPr>
        <w:pStyle w:val="SourceCode"/>
      </w:pPr>
      <w:r>
        <w:t xml:space="preserve">    // closes the reader before InsertGroup runs: one open reader at a time.</w:t>
      </w:r>
    </w:p>
    <w:p w14:paraId="53B66776" w14:textId="77777777" w:rsidR="0021401E" w:rsidRDefault="008C7BD2">
      <w:pPr>
        <w:pStyle w:val="SourceCode"/>
      </w:pPr>
      <w:r>
        <w:t xml:space="preserve">    private static int FindGroupId(MySqlConnection connection,</w:t>
      </w:r>
    </w:p>
    <w:p w14:paraId="17ABFBCD" w14:textId="77777777" w:rsidR="0021401E" w:rsidRDefault="008C7BD2">
      <w:pPr>
        <w:pStyle w:val="SourceCode"/>
      </w:pPr>
      <w:r>
        <w:t xml:space="preserve">        MySqlTransaction transaction, string groupName)</w:t>
      </w:r>
    </w:p>
    <w:p w14:paraId="3BE7AA76" w14:textId="77777777" w:rsidR="0021401E" w:rsidRDefault="008C7BD2">
      <w:pPr>
        <w:pStyle w:val="SourceCode"/>
      </w:pPr>
      <w:r>
        <w:t xml:space="preserve">    {</w:t>
      </w:r>
    </w:p>
    <w:p w14:paraId="4183332E" w14:textId="77777777" w:rsidR="0021401E" w:rsidRDefault="008C7BD2">
      <w:pPr>
        <w:pStyle w:val="SourceCode"/>
      </w:pPr>
      <w:r>
        <w:t xml:space="preserve">        using MySqlCommand find = new MySqlCommand(FindGroupSql, connection,</w:t>
      </w:r>
    </w:p>
    <w:p w14:paraId="614F3C08" w14:textId="77777777" w:rsidR="0021401E" w:rsidRDefault="008C7BD2">
      <w:pPr>
        <w:pStyle w:val="SourceCode"/>
      </w:pPr>
      <w:r>
        <w:t xml:space="preserve">            transaction);</w:t>
      </w:r>
    </w:p>
    <w:p w14:paraId="37BEF452" w14:textId="77777777" w:rsidR="0021401E" w:rsidRDefault="008C7BD2">
      <w:pPr>
        <w:pStyle w:val="SourceCode"/>
      </w:pPr>
      <w:r>
        <w:t xml:space="preserve">        find.Parameters.AddWithValue("@name", groupName);</w:t>
      </w:r>
    </w:p>
    <w:p w14:paraId="33AFB978" w14:textId="77777777" w:rsidR="0021401E" w:rsidRDefault="008C7BD2">
      <w:pPr>
        <w:pStyle w:val="SourceCode"/>
      </w:pPr>
      <w:r>
        <w:t xml:space="preserve">        using MySqlDataReader reader = find.ExecuteReader();</w:t>
      </w:r>
    </w:p>
    <w:p w14:paraId="776AF59A" w14:textId="77777777" w:rsidR="0021401E" w:rsidRDefault="008C7BD2">
      <w:pPr>
        <w:pStyle w:val="SourceCode"/>
      </w:pPr>
      <w:r>
        <w:t xml:space="preserve">        if (!reader.Read())</w:t>
      </w:r>
    </w:p>
    <w:p w14:paraId="5D5CF9F2" w14:textId="77777777" w:rsidR="0021401E" w:rsidRDefault="008C7BD2">
      <w:pPr>
        <w:pStyle w:val="SourceCode"/>
      </w:pPr>
      <w:r>
        <w:t xml:space="preserve">        {</w:t>
      </w:r>
    </w:p>
    <w:p w14:paraId="52EDB36C" w14:textId="77777777" w:rsidR="0021401E" w:rsidRDefault="008C7BD2">
      <w:pPr>
        <w:pStyle w:val="SourceCode"/>
      </w:pPr>
      <w:r>
        <w:t xml:space="preserve">            return 0;</w:t>
      </w:r>
    </w:p>
    <w:p w14:paraId="04090F67" w14:textId="77777777" w:rsidR="0021401E" w:rsidRDefault="008C7BD2">
      <w:pPr>
        <w:pStyle w:val="SourceCode"/>
      </w:pPr>
      <w:r>
        <w:t xml:space="preserve">        }</w:t>
      </w:r>
    </w:p>
    <w:p w14:paraId="6AA09BBC" w14:textId="77777777" w:rsidR="0021401E" w:rsidRDefault="008C7BD2">
      <w:pPr>
        <w:pStyle w:val="SourceCode"/>
      </w:pPr>
      <w:r>
        <w:t xml:space="preserve">        return reader.GetInt32(0);</w:t>
      </w:r>
    </w:p>
    <w:p w14:paraId="2E8379C7" w14:textId="77777777" w:rsidR="0021401E" w:rsidRDefault="008C7BD2">
      <w:pPr>
        <w:pStyle w:val="SourceCode"/>
      </w:pPr>
      <w:r>
        <w:t xml:space="preserve">    }</w:t>
      </w:r>
    </w:p>
    <w:p w14:paraId="04E39226" w14:textId="77777777" w:rsidR="0021401E" w:rsidRDefault="0021401E">
      <w:pPr>
        <w:pStyle w:val="SourceCode"/>
      </w:pPr>
    </w:p>
    <w:p w14:paraId="296A80E4" w14:textId="77777777" w:rsidR="0021401E" w:rsidRDefault="008C7BD2">
      <w:pPr>
        <w:pStyle w:val="SourceCode"/>
      </w:pPr>
      <w:r>
        <w:t xml:space="preserve">    // Inserts one group and returns its new id (Lesson 4.11). Remember,</w:t>
      </w:r>
    </w:p>
    <w:p w14:paraId="75DF706F" w14:textId="77777777" w:rsidR="0021401E" w:rsidRDefault="008C7BD2">
      <w:pPr>
        <w:pStyle w:val="SourceCode"/>
      </w:pPr>
      <w:r>
        <w:t xml:space="preserve">    // LastInsertedId is the id the server gave the new row.</w:t>
      </w:r>
    </w:p>
    <w:p w14:paraId="17E948B7" w14:textId="77777777" w:rsidR="0021401E" w:rsidRDefault="008C7BD2">
      <w:pPr>
        <w:pStyle w:val="SourceCode"/>
      </w:pPr>
      <w:r>
        <w:t xml:space="preserve">    private static long InsertGroup(MySqlConnection connection,</w:t>
      </w:r>
    </w:p>
    <w:p w14:paraId="6B9747A7" w14:textId="77777777" w:rsidR="0021401E" w:rsidRDefault="008C7BD2">
      <w:pPr>
        <w:pStyle w:val="SourceCode"/>
      </w:pPr>
      <w:r>
        <w:t xml:space="preserve">        MySqlTransaction transaction, string groupName)</w:t>
      </w:r>
    </w:p>
    <w:p w14:paraId="25A4D432" w14:textId="77777777" w:rsidR="0021401E" w:rsidRDefault="008C7BD2">
      <w:pPr>
        <w:pStyle w:val="SourceCode"/>
      </w:pPr>
      <w:r>
        <w:t xml:space="preserve">    {</w:t>
      </w:r>
    </w:p>
    <w:p w14:paraId="3F6D45D3" w14:textId="77777777" w:rsidR="0021401E" w:rsidRDefault="008C7BD2">
      <w:pPr>
        <w:pStyle w:val="SourceCode"/>
      </w:pPr>
      <w:r>
        <w:t xml:space="preserve">        using MySqlCommand insert = new MySqlCommand(InsertGroupSql,</w:t>
      </w:r>
    </w:p>
    <w:p w14:paraId="5E1C8A50" w14:textId="77777777" w:rsidR="0021401E" w:rsidRDefault="008C7BD2">
      <w:pPr>
        <w:pStyle w:val="SourceCode"/>
      </w:pPr>
      <w:r>
        <w:t xml:space="preserve">            connection, transaction);</w:t>
      </w:r>
    </w:p>
    <w:p w14:paraId="07F31707" w14:textId="77777777" w:rsidR="0021401E" w:rsidRDefault="008C7BD2">
      <w:pPr>
        <w:pStyle w:val="SourceCode"/>
      </w:pPr>
      <w:r>
        <w:t xml:space="preserve">        insert.Parameters.AddWithValue("@name", groupName);</w:t>
      </w:r>
    </w:p>
    <w:p w14:paraId="13C7139B" w14:textId="77777777" w:rsidR="0021401E" w:rsidRDefault="008C7BD2">
      <w:pPr>
        <w:pStyle w:val="SourceCode"/>
      </w:pPr>
      <w:r>
        <w:t xml:space="preserve">        insert.ExecuteNonQuery();</w:t>
      </w:r>
    </w:p>
    <w:p w14:paraId="5747CD4A" w14:textId="77777777" w:rsidR="0021401E" w:rsidRDefault="008C7BD2">
      <w:pPr>
        <w:pStyle w:val="SourceCode"/>
      </w:pPr>
      <w:r>
        <w:t xml:space="preserve">        return insert.LastInsertedId;</w:t>
      </w:r>
    </w:p>
    <w:p w14:paraId="789B819F" w14:textId="77777777" w:rsidR="0021401E" w:rsidRDefault="008C7BD2">
      <w:pPr>
        <w:pStyle w:val="SourceCode"/>
      </w:pPr>
      <w:r>
        <w:t xml:space="preserve">    }</w:t>
      </w:r>
    </w:p>
    <w:p w14:paraId="00C8A6A1" w14:textId="77777777" w:rsidR="0021401E" w:rsidRDefault="0021401E">
      <w:pPr>
        <w:pStyle w:val="SourceCode"/>
      </w:pPr>
    </w:p>
    <w:p w14:paraId="2CAD1753" w14:textId="77777777" w:rsidR="0021401E" w:rsidRDefault="008C7BD2">
      <w:pPr>
        <w:pStyle w:val="SourceCode"/>
      </w:pPr>
      <w:r>
        <w:t xml:space="preserve">    // Inserts one contact, with its group id, and returns its new id</w:t>
      </w:r>
    </w:p>
    <w:p w14:paraId="0764A4C6" w14:textId="77777777" w:rsidR="0021401E" w:rsidRDefault="008C7BD2">
      <w:pPr>
        <w:pStyle w:val="SourceCode"/>
      </w:pPr>
      <w:r>
        <w:t xml:space="preserve">    // (Lesson 4.5). Remember, DBNull.Value sends NULL, so an empty phone is</w:t>
      </w:r>
    </w:p>
    <w:p w14:paraId="3B11E1D6" w14:textId="77777777" w:rsidR="0021401E" w:rsidRDefault="008C7BD2">
      <w:pPr>
        <w:pStyle w:val="SourceCode"/>
      </w:pPr>
      <w:r>
        <w:t xml:space="preserve">    // stored as no phone, and a group id of 0 as no group.</w:t>
      </w:r>
    </w:p>
    <w:p w14:paraId="38119CC8" w14:textId="77777777" w:rsidR="0021401E" w:rsidRDefault="008C7BD2">
      <w:pPr>
        <w:pStyle w:val="SourceCode"/>
      </w:pPr>
      <w:r>
        <w:t xml:space="preserve">    private static long InsertContact(MySqlConnection connection,</w:t>
      </w:r>
    </w:p>
    <w:p w14:paraId="16B87223" w14:textId="77777777" w:rsidR="0021401E" w:rsidRDefault="008C7BD2">
      <w:pPr>
        <w:pStyle w:val="SourceCode"/>
      </w:pPr>
      <w:r>
        <w:t xml:space="preserve">        MySqlTransaction transaction, string contactName, string email,</w:t>
      </w:r>
    </w:p>
    <w:p w14:paraId="3CFF5526" w14:textId="77777777" w:rsidR="0021401E" w:rsidRDefault="008C7BD2">
      <w:pPr>
        <w:pStyle w:val="SourceCode"/>
      </w:pPr>
      <w:r>
        <w:t xml:space="preserve">        string phone, long groupId)</w:t>
      </w:r>
    </w:p>
    <w:p w14:paraId="2A7261A2" w14:textId="77777777" w:rsidR="0021401E" w:rsidRDefault="008C7BD2">
      <w:pPr>
        <w:pStyle w:val="SourceCode"/>
      </w:pPr>
      <w:r>
        <w:t xml:space="preserve">    {</w:t>
      </w:r>
    </w:p>
    <w:p w14:paraId="01183AA1" w14:textId="77777777" w:rsidR="0021401E" w:rsidRDefault="008C7BD2">
      <w:pPr>
        <w:pStyle w:val="SourceCode"/>
      </w:pPr>
      <w:r>
        <w:t xml:space="preserve">        using MySqlCommand insert = new MySqlCommand(InsertContactSql,</w:t>
      </w:r>
    </w:p>
    <w:p w14:paraId="198DDD80" w14:textId="77777777" w:rsidR="0021401E" w:rsidRDefault="008C7BD2">
      <w:pPr>
        <w:pStyle w:val="SourceCode"/>
      </w:pPr>
      <w:r>
        <w:t xml:space="preserve">            connection, transaction);</w:t>
      </w:r>
    </w:p>
    <w:p w14:paraId="72773504" w14:textId="77777777" w:rsidR="0021401E" w:rsidRDefault="008C7BD2">
      <w:pPr>
        <w:pStyle w:val="SourceCode"/>
      </w:pPr>
      <w:r>
        <w:t xml:space="preserve">        insert.Parameters.AddWithValue("@name", contactName);</w:t>
      </w:r>
    </w:p>
    <w:p w14:paraId="6239C4AA" w14:textId="77777777" w:rsidR="0021401E" w:rsidRDefault="008C7BD2">
      <w:pPr>
        <w:pStyle w:val="SourceCode"/>
      </w:pPr>
      <w:r>
        <w:t xml:space="preserve">        insert.Parameters.AddWithValue("@email", email);</w:t>
      </w:r>
    </w:p>
    <w:p w14:paraId="5D3A86B2" w14:textId="77777777" w:rsidR="0021401E" w:rsidRDefault="008C7BD2">
      <w:pPr>
        <w:pStyle w:val="SourceCode"/>
      </w:pPr>
      <w:r>
        <w:t xml:space="preserve">        if (phone == "")</w:t>
      </w:r>
    </w:p>
    <w:p w14:paraId="294E4BCF" w14:textId="77777777" w:rsidR="0021401E" w:rsidRDefault="008C7BD2">
      <w:pPr>
        <w:pStyle w:val="SourceCode"/>
      </w:pPr>
      <w:r>
        <w:t xml:space="preserve">        {</w:t>
      </w:r>
    </w:p>
    <w:p w14:paraId="3BBF0251" w14:textId="77777777" w:rsidR="0021401E" w:rsidRDefault="008C7BD2">
      <w:pPr>
        <w:pStyle w:val="SourceCode"/>
      </w:pPr>
      <w:r>
        <w:t xml:space="preserve">            insert.Parameters.AddWithValue("@phone", DBNull.Value);</w:t>
      </w:r>
    </w:p>
    <w:p w14:paraId="29C8A728" w14:textId="77777777" w:rsidR="0021401E" w:rsidRDefault="008C7BD2">
      <w:pPr>
        <w:pStyle w:val="SourceCode"/>
      </w:pPr>
      <w:r>
        <w:t xml:space="preserve">        }</w:t>
      </w:r>
    </w:p>
    <w:p w14:paraId="11C1792F" w14:textId="77777777" w:rsidR="0021401E" w:rsidRDefault="008C7BD2">
      <w:pPr>
        <w:pStyle w:val="SourceCode"/>
      </w:pPr>
      <w:r>
        <w:t xml:space="preserve">        else</w:t>
      </w:r>
    </w:p>
    <w:p w14:paraId="4652B6C6" w14:textId="77777777" w:rsidR="0021401E" w:rsidRDefault="008C7BD2">
      <w:pPr>
        <w:pStyle w:val="SourceCode"/>
      </w:pPr>
      <w:r>
        <w:t xml:space="preserve">        {</w:t>
      </w:r>
    </w:p>
    <w:p w14:paraId="6E3A9455" w14:textId="77777777" w:rsidR="0021401E" w:rsidRDefault="008C7BD2">
      <w:pPr>
        <w:pStyle w:val="SourceCode"/>
      </w:pPr>
      <w:r>
        <w:t xml:space="preserve">            insert.Parameters.AddWithValue("@phone", phone);</w:t>
      </w:r>
    </w:p>
    <w:p w14:paraId="585968E1" w14:textId="77777777" w:rsidR="0021401E" w:rsidRDefault="008C7BD2">
      <w:pPr>
        <w:pStyle w:val="SourceCode"/>
      </w:pPr>
      <w:r>
        <w:t xml:space="preserve">        }</w:t>
      </w:r>
    </w:p>
    <w:p w14:paraId="79195E12" w14:textId="77777777" w:rsidR="0021401E" w:rsidRDefault="008C7BD2">
      <w:pPr>
        <w:pStyle w:val="SourceCode"/>
      </w:pPr>
      <w:r>
        <w:t xml:space="preserve">        if (groupId == 0)</w:t>
      </w:r>
    </w:p>
    <w:p w14:paraId="5D3ACCAD" w14:textId="77777777" w:rsidR="0021401E" w:rsidRDefault="008C7BD2">
      <w:pPr>
        <w:pStyle w:val="SourceCode"/>
      </w:pPr>
      <w:r>
        <w:t xml:space="preserve">        {</w:t>
      </w:r>
    </w:p>
    <w:p w14:paraId="33CAF7AB" w14:textId="77777777" w:rsidR="0021401E" w:rsidRDefault="008C7BD2">
      <w:pPr>
        <w:pStyle w:val="SourceCode"/>
      </w:pPr>
      <w:r>
        <w:t xml:space="preserve">            insert.Parameters.AddWithValue("@group_id", DBNull.Value);</w:t>
      </w:r>
    </w:p>
    <w:p w14:paraId="0C8C2767" w14:textId="77777777" w:rsidR="0021401E" w:rsidRDefault="008C7BD2">
      <w:pPr>
        <w:pStyle w:val="SourceCode"/>
      </w:pPr>
      <w:r>
        <w:t xml:space="preserve">        }</w:t>
      </w:r>
    </w:p>
    <w:p w14:paraId="77D04A72" w14:textId="77777777" w:rsidR="0021401E" w:rsidRDefault="008C7BD2">
      <w:pPr>
        <w:pStyle w:val="SourceCode"/>
      </w:pPr>
      <w:r>
        <w:t xml:space="preserve">        else</w:t>
      </w:r>
    </w:p>
    <w:p w14:paraId="0CC4E1D1" w14:textId="77777777" w:rsidR="0021401E" w:rsidRDefault="008C7BD2">
      <w:pPr>
        <w:pStyle w:val="SourceCode"/>
      </w:pPr>
      <w:r>
        <w:t xml:space="preserve">        {</w:t>
      </w:r>
    </w:p>
    <w:p w14:paraId="7817BFB3" w14:textId="77777777" w:rsidR="0021401E" w:rsidRDefault="008C7BD2">
      <w:pPr>
        <w:pStyle w:val="SourceCode"/>
      </w:pPr>
      <w:r>
        <w:t xml:space="preserve">            insert.Parameters.AddWithValue("@group_id", groupId);</w:t>
      </w:r>
    </w:p>
    <w:p w14:paraId="42223FBF" w14:textId="77777777" w:rsidR="0021401E" w:rsidRDefault="008C7BD2">
      <w:pPr>
        <w:pStyle w:val="SourceCode"/>
      </w:pPr>
      <w:r>
        <w:t xml:space="preserve">        }</w:t>
      </w:r>
    </w:p>
    <w:p w14:paraId="36F456D5" w14:textId="77777777" w:rsidR="0021401E" w:rsidRDefault="008C7BD2">
      <w:pPr>
        <w:pStyle w:val="SourceCode"/>
      </w:pPr>
      <w:r>
        <w:t xml:space="preserve">        insert.ExecuteNonQuery();</w:t>
      </w:r>
    </w:p>
    <w:p w14:paraId="56B3F80D" w14:textId="77777777" w:rsidR="0021401E" w:rsidRDefault="008C7BD2">
      <w:pPr>
        <w:pStyle w:val="SourceCode"/>
      </w:pPr>
      <w:r>
        <w:t xml:space="preserve">        return insert.LastInsertedId;</w:t>
      </w:r>
    </w:p>
    <w:p w14:paraId="51400049" w14:textId="77777777" w:rsidR="0021401E" w:rsidRDefault="008C7BD2">
      <w:pPr>
        <w:pStyle w:val="SourceCode"/>
      </w:pPr>
      <w:r>
        <w:t xml:space="preserve">    }</w:t>
      </w:r>
    </w:p>
    <w:p w14:paraId="1F57CA23" w14:textId="77777777" w:rsidR="0021401E" w:rsidRDefault="0021401E">
      <w:pPr>
        <w:pStyle w:val="SourceCode"/>
      </w:pPr>
    </w:p>
    <w:p w14:paraId="05F25D7C" w14:textId="77777777" w:rsidR="0021401E" w:rsidRDefault="008C7BD2">
      <w:pPr>
        <w:pStyle w:val="SourceCode"/>
      </w:pPr>
      <w:r>
        <w:t xml:space="preserve">    // Adds a contact and, when groupName is not empty, puts it in that</w:t>
      </w:r>
    </w:p>
    <w:p w14:paraId="3DF91D70" w14:textId="77777777" w:rsidR="0021401E" w:rsidRDefault="008C7BD2">
      <w:pPr>
        <w:pStyle w:val="SourceCode"/>
      </w:pPr>
      <w:r>
        <w:t xml:space="preserve">    // group, creating the group first if it does not exist yet. Every</w:t>
      </w:r>
    </w:p>
    <w:p w14:paraId="18EB1ECB" w14:textId="77777777" w:rsidR="0021401E" w:rsidRDefault="008C7BD2">
      <w:pPr>
        <w:pStyle w:val="SourceCode"/>
      </w:pPr>
      <w:r>
        <w:t xml:space="preserve">    // statement runs in one transaction (Lesson 4.13): the new group and</w:t>
      </w:r>
    </w:p>
    <w:p w14:paraId="0F0901B4" w14:textId="77777777" w:rsidR="0021401E" w:rsidRDefault="008C7BD2">
      <w:pPr>
        <w:pStyle w:val="SourceCode"/>
      </w:pPr>
      <w:r>
        <w:t xml:space="preserve">    // the contact that points at it are kept together, or neither is.</w:t>
      </w:r>
    </w:p>
    <w:p w14:paraId="67931375" w14:textId="77777777" w:rsidR="0021401E" w:rsidRDefault="008C7BD2">
      <w:pPr>
        <w:pStyle w:val="SourceCode"/>
      </w:pPr>
      <w:r>
        <w:t xml:space="preserve">    // Prints the outcome, or one Error line and then rolls back. The values</w:t>
      </w:r>
    </w:p>
    <w:p w14:paraId="105E4AC5" w14:textId="77777777" w:rsidR="0021401E" w:rsidRDefault="008C7BD2">
      <w:pPr>
        <w:pStyle w:val="SourceCode"/>
      </w:pPr>
      <w:r>
        <w:t xml:space="preserve">    // have already been validated, so the transaction stays short.</w:t>
      </w:r>
    </w:p>
    <w:p w14:paraId="0C672430" w14:textId="77777777" w:rsidR="0021401E" w:rsidRDefault="008C7BD2">
      <w:pPr>
        <w:pStyle w:val="SourceCode"/>
      </w:pPr>
      <w:r>
        <w:t xml:space="preserve">    private static void AddContactInGroup(MySqlConnection connection,</w:t>
      </w:r>
    </w:p>
    <w:p w14:paraId="6BE3F6E3" w14:textId="77777777" w:rsidR="0021401E" w:rsidRDefault="008C7BD2">
      <w:pPr>
        <w:pStyle w:val="SourceCode"/>
      </w:pPr>
      <w:r>
        <w:t xml:space="preserve">        string contactName, string email, string phone, string groupName)</w:t>
      </w:r>
    </w:p>
    <w:p w14:paraId="23835E2C" w14:textId="77777777" w:rsidR="0021401E" w:rsidRDefault="008C7BD2">
      <w:pPr>
        <w:pStyle w:val="SourceCode"/>
      </w:pPr>
      <w:r>
        <w:t xml:space="preserve">    {</w:t>
      </w:r>
    </w:p>
    <w:p w14:paraId="01C093A2" w14:textId="77777777" w:rsidR="0021401E" w:rsidRDefault="008C7BD2">
      <w:pPr>
        <w:pStyle w:val="SourceCode"/>
      </w:pPr>
      <w:r>
        <w:t xml:space="preserve">        try</w:t>
      </w:r>
    </w:p>
    <w:p w14:paraId="53EC5291" w14:textId="77777777" w:rsidR="0021401E" w:rsidRDefault="008C7BD2">
      <w:pPr>
        <w:pStyle w:val="SourceCode"/>
      </w:pPr>
      <w:r>
        <w:t xml:space="preserve">        {</w:t>
      </w:r>
    </w:p>
    <w:p w14:paraId="2C285EAB" w14:textId="77777777" w:rsidR="0021401E" w:rsidRDefault="008C7BD2">
      <w:pPr>
        <w:pStyle w:val="SourceCode"/>
      </w:pPr>
      <w:r>
        <w:t xml:space="preserve">            // Remember, BeginTransaction sends START TRANSACTION, and</w:t>
      </w:r>
    </w:p>
    <w:p w14:paraId="23C4965F" w14:textId="77777777" w:rsidR="0021401E" w:rsidRDefault="008C7BD2">
      <w:pPr>
        <w:pStyle w:val="SourceCode"/>
      </w:pPr>
      <w:r>
        <w:t xml:space="preserve">            // using disposes of the transaction when the method ends.</w:t>
      </w:r>
    </w:p>
    <w:p w14:paraId="47C98298" w14:textId="77777777" w:rsidR="0021401E" w:rsidRDefault="008C7BD2">
      <w:pPr>
        <w:pStyle w:val="SourceCode"/>
      </w:pPr>
      <w:r>
        <w:t xml:space="preserve">            using MySqlTransaction transaction =</w:t>
      </w:r>
    </w:p>
    <w:p w14:paraId="18A3D105" w14:textId="77777777" w:rsidR="0021401E" w:rsidRDefault="008C7BD2">
      <w:pPr>
        <w:pStyle w:val="SourceCode"/>
      </w:pPr>
      <w:r>
        <w:t xml:space="preserve">                connection.BeginTransaction();</w:t>
      </w:r>
    </w:p>
    <w:p w14:paraId="5F967173" w14:textId="77777777" w:rsidR="0021401E" w:rsidRDefault="008C7BD2">
      <w:pPr>
        <w:pStyle w:val="SourceCode"/>
      </w:pPr>
      <w:r>
        <w:t xml:space="preserve">            try</w:t>
      </w:r>
    </w:p>
    <w:p w14:paraId="298B314E" w14:textId="77777777" w:rsidR="0021401E" w:rsidRDefault="008C7BD2">
      <w:pPr>
        <w:pStyle w:val="SourceCode"/>
      </w:pPr>
      <w:r>
        <w:t xml:space="preserve">            {</w:t>
      </w:r>
    </w:p>
    <w:p w14:paraId="5BEF3FB9" w14:textId="77777777" w:rsidR="0021401E" w:rsidRDefault="008C7BD2">
      <w:pPr>
        <w:pStyle w:val="SourceCode"/>
      </w:pPr>
      <w:r>
        <w:t xml:space="preserve">                string groupText = "";</w:t>
      </w:r>
    </w:p>
    <w:p w14:paraId="046C7381" w14:textId="77777777" w:rsidR="0021401E" w:rsidRDefault="008C7BD2">
      <w:pPr>
        <w:pStyle w:val="SourceCode"/>
      </w:pPr>
      <w:r>
        <w:t xml:space="preserve">                long groupId = 0;</w:t>
      </w:r>
    </w:p>
    <w:p w14:paraId="4F97C06D" w14:textId="77777777" w:rsidR="0021401E" w:rsidRDefault="008C7BD2">
      <w:pPr>
        <w:pStyle w:val="SourceCode"/>
      </w:pPr>
      <w:r>
        <w:t xml:space="preserve">                if (groupName != "")</w:t>
      </w:r>
    </w:p>
    <w:p w14:paraId="0BBE0804" w14:textId="77777777" w:rsidR="0021401E" w:rsidRDefault="008C7BD2">
      <w:pPr>
        <w:pStyle w:val="SourceCode"/>
      </w:pPr>
      <w:r>
        <w:t xml:space="preserve">                {</w:t>
      </w:r>
    </w:p>
    <w:p w14:paraId="144642F2" w14:textId="77777777" w:rsidR="0021401E" w:rsidRDefault="008C7BD2">
      <w:pPr>
        <w:pStyle w:val="SourceCode"/>
      </w:pPr>
      <w:r>
        <w:t xml:space="preserve">                    groupId = FindGroupId(connection, transaction, groupName);</w:t>
      </w:r>
    </w:p>
    <w:p w14:paraId="6682E7F2" w14:textId="77777777" w:rsidR="0021401E" w:rsidRDefault="008C7BD2">
      <w:pPr>
        <w:pStyle w:val="SourceCode"/>
      </w:pPr>
      <w:r>
        <w:t xml:space="preserve">                    groupText = " in group " + groupName;</w:t>
      </w:r>
    </w:p>
    <w:p w14:paraId="47092B4B" w14:textId="77777777" w:rsidR="0021401E" w:rsidRDefault="008C7BD2">
      <w:pPr>
        <w:pStyle w:val="SourceCode"/>
      </w:pPr>
      <w:r>
        <w:t xml:space="preserve">                    if (groupId == 0)</w:t>
      </w:r>
    </w:p>
    <w:p w14:paraId="45CECA2A" w14:textId="77777777" w:rsidR="0021401E" w:rsidRDefault="008C7BD2">
      <w:pPr>
        <w:pStyle w:val="SourceCode"/>
      </w:pPr>
      <w:r>
        <w:t xml:space="preserve">                    {</w:t>
      </w:r>
    </w:p>
    <w:p w14:paraId="292E9902" w14:textId="77777777" w:rsidR="0021401E" w:rsidRDefault="008C7BD2">
      <w:pPr>
        <w:pStyle w:val="SourceCode"/>
      </w:pPr>
      <w:r>
        <w:t xml:space="preserve">                        groupId = InsertGroup(connection, transaction,</w:t>
      </w:r>
    </w:p>
    <w:p w14:paraId="7BB09CD7" w14:textId="77777777" w:rsidR="0021401E" w:rsidRDefault="008C7BD2">
      <w:pPr>
        <w:pStyle w:val="SourceCode"/>
      </w:pPr>
      <w:r>
        <w:t xml:space="preserve">                            groupName);</w:t>
      </w:r>
    </w:p>
    <w:p w14:paraId="417DF05F" w14:textId="77777777" w:rsidR="0021401E" w:rsidRDefault="008C7BD2">
      <w:pPr>
        <w:pStyle w:val="SourceCode"/>
      </w:pPr>
      <w:r>
        <w:t xml:space="preserve">                        groupText = " in new group " + groupName;</w:t>
      </w:r>
    </w:p>
    <w:p w14:paraId="177B478D" w14:textId="77777777" w:rsidR="0021401E" w:rsidRDefault="008C7BD2">
      <w:pPr>
        <w:pStyle w:val="SourceCode"/>
      </w:pPr>
      <w:r>
        <w:t xml:space="preserve">                    }</w:t>
      </w:r>
    </w:p>
    <w:p w14:paraId="6F74BA4C" w14:textId="77777777" w:rsidR="0021401E" w:rsidRDefault="008C7BD2">
      <w:pPr>
        <w:pStyle w:val="SourceCode"/>
      </w:pPr>
      <w:r>
        <w:t xml:space="preserve">                }</w:t>
      </w:r>
    </w:p>
    <w:p w14:paraId="6C1BD9C9" w14:textId="77777777" w:rsidR="0021401E" w:rsidRDefault="008C7BD2">
      <w:pPr>
        <w:pStyle w:val="SourceCode"/>
      </w:pPr>
      <w:r>
        <w:t xml:space="preserve">                long contactId = InsertContact(connection, transaction,</w:t>
      </w:r>
    </w:p>
    <w:p w14:paraId="037EEEAE" w14:textId="77777777" w:rsidR="0021401E" w:rsidRDefault="008C7BD2">
      <w:pPr>
        <w:pStyle w:val="SourceCode"/>
      </w:pPr>
      <w:r>
        <w:t xml:space="preserve">                    contactName, email, phone, groupId);</w:t>
      </w:r>
    </w:p>
    <w:p w14:paraId="37974A06" w14:textId="77777777" w:rsidR="0021401E" w:rsidRDefault="008C7BD2">
      <w:pPr>
        <w:pStyle w:val="SourceCode"/>
      </w:pPr>
      <w:r>
        <w:t xml:space="preserve">                transaction.Commit();</w:t>
      </w:r>
    </w:p>
    <w:p w14:paraId="41FFA697" w14:textId="77777777" w:rsidR="0021401E" w:rsidRDefault="008C7BD2">
      <w:pPr>
        <w:pStyle w:val="SourceCode"/>
      </w:pPr>
      <w:r>
        <w:t xml:space="preserve">                Console.WriteLine("Added " + contactName + " with id " +</w:t>
      </w:r>
    </w:p>
    <w:p w14:paraId="07A6C39A" w14:textId="77777777" w:rsidR="0021401E" w:rsidRDefault="008C7BD2">
      <w:pPr>
        <w:pStyle w:val="SourceCode"/>
      </w:pPr>
      <w:r>
        <w:t xml:space="preserve">                    contactId + groupText);</w:t>
      </w:r>
    </w:p>
    <w:p w14:paraId="23AAAF22" w14:textId="77777777" w:rsidR="0021401E" w:rsidRDefault="008C7BD2">
      <w:pPr>
        <w:pStyle w:val="SourceCode"/>
      </w:pPr>
      <w:r>
        <w:t xml:space="preserve">            }</w:t>
      </w:r>
    </w:p>
    <w:p w14:paraId="660D6A11" w14:textId="77777777" w:rsidR="0021401E" w:rsidRDefault="008C7BD2">
      <w:pPr>
        <w:pStyle w:val="SourceCode"/>
      </w:pPr>
      <w:r>
        <w:t xml:space="preserve">            catch (MySqlException error)</w:t>
      </w:r>
    </w:p>
    <w:p w14:paraId="2BAAE94A" w14:textId="77777777" w:rsidR="0021401E" w:rsidRDefault="008C7BD2">
      <w:pPr>
        <w:pStyle w:val="SourceCode"/>
      </w:pPr>
      <w:r>
        <w:t xml:space="preserve">            {</w:t>
      </w:r>
    </w:p>
    <w:p w14:paraId="56C490ED" w14:textId="77777777" w:rsidR="0021401E" w:rsidRDefault="008C7BD2">
      <w:pPr>
        <w:pStyle w:val="SourceCode"/>
      </w:pPr>
      <w:r>
        <w:t xml:space="preserve">                // Remember, a failed statement leaves the earlier ones</w:t>
      </w:r>
    </w:p>
    <w:p w14:paraId="4DF8B428" w14:textId="77777777" w:rsidR="0021401E" w:rsidRDefault="008C7BD2">
      <w:pPr>
        <w:pStyle w:val="SourceCode"/>
      </w:pPr>
      <w:r>
        <w:t xml:space="preserve">                // pending, so Rollback undoes them all, the new group too</w:t>
      </w:r>
    </w:p>
    <w:p w14:paraId="59243720" w14:textId="77777777" w:rsidR="0021401E" w:rsidRDefault="008C7BD2">
      <w:pPr>
        <w:pStyle w:val="SourceCode"/>
      </w:pPr>
      <w:r>
        <w:t xml:space="preserve">                // (Lesson 4.14).</w:t>
      </w:r>
    </w:p>
    <w:p w14:paraId="5D63A33C" w14:textId="77777777" w:rsidR="0021401E" w:rsidRDefault="008C7BD2">
      <w:pPr>
        <w:pStyle w:val="SourceCode"/>
      </w:pPr>
      <w:r>
        <w:t xml:space="preserve">                ReportError(error);</w:t>
      </w:r>
    </w:p>
    <w:p w14:paraId="527A221E" w14:textId="77777777" w:rsidR="0021401E" w:rsidRDefault="008C7BD2">
      <w:pPr>
        <w:pStyle w:val="SourceCode"/>
      </w:pPr>
      <w:r>
        <w:t xml:space="preserve">                transaction.Rollback();</w:t>
      </w:r>
    </w:p>
    <w:p w14:paraId="327BB343" w14:textId="77777777" w:rsidR="0021401E" w:rsidRDefault="008C7BD2">
      <w:pPr>
        <w:pStyle w:val="SourceCode"/>
      </w:pPr>
      <w:r>
        <w:t xml:space="preserve">            }</w:t>
      </w:r>
    </w:p>
    <w:p w14:paraId="4E98ED6D" w14:textId="77777777" w:rsidR="0021401E" w:rsidRDefault="008C7BD2">
      <w:pPr>
        <w:pStyle w:val="SourceCode"/>
      </w:pPr>
      <w:r>
        <w:t xml:space="preserve">        }</w:t>
      </w:r>
    </w:p>
    <w:p w14:paraId="5BD95180" w14:textId="77777777" w:rsidR="0021401E" w:rsidRDefault="008C7BD2">
      <w:pPr>
        <w:pStyle w:val="SourceCode"/>
      </w:pPr>
      <w:r>
        <w:t xml:space="preserve">        catch (MySqlException error)</w:t>
      </w:r>
    </w:p>
    <w:p w14:paraId="3B1892B6" w14:textId="77777777" w:rsidR="0021401E" w:rsidRDefault="008C7BD2">
      <w:pPr>
        <w:pStyle w:val="SourceCode"/>
      </w:pPr>
      <w:r>
        <w:t xml:space="preserve">        {</w:t>
      </w:r>
    </w:p>
    <w:p w14:paraId="38C12995" w14:textId="77777777" w:rsidR="0021401E" w:rsidRDefault="008C7BD2">
      <w:pPr>
        <w:pStyle w:val="SourceCode"/>
      </w:pPr>
      <w:r>
        <w:t xml:space="preserve">            // BeginTransaction itself failed: the connection is in</w:t>
      </w:r>
    </w:p>
    <w:p w14:paraId="65650E52" w14:textId="77777777" w:rsidR="0021401E" w:rsidRDefault="008C7BD2">
      <w:pPr>
        <w:pStyle w:val="SourceCode"/>
      </w:pPr>
      <w:r>
        <w:t xml:space="preserve">            // trouble, and nothing was started.</w:t>
      </w:r>
    </w:p>
    <w:p w14:paraId="70E34DC8" w14:textId="77777777" w:rsidR="0021401E" w:rsidRDefault="008C7BD2">
      <w:pPr>
        <w:pStyle w:val="SourceCode"/>
      </w:pPr>
      <w:r>
        <w:t xml:space="preserve">            ReportError(error);</w:t>
      </w:r>
    </w:p>
    <w:p w14:paraId="5B2BE45F" w14:textId="77777777" w:rsidR="0021401E" w:rsidRDefault="008C7BD2">
      <w:pPr>
        <w:pStyle w:val="SourceCode"/>
      </w:pPr>
      <w:r>
        <w:t xml:space="preserve">        }</w:t>
      </w:r>
    </w:p>
    <w:p w14:paraId="3DE4EDF3" w14:textId="77777777" w:rsidR="0021401E" w:rsidRDefault="008C7BD2">
      <w:pPr>
        <w:pStyle w:val="SourceCode"/>
      </w:pPr>
      <w:r>
        <w:t xml:space="preserve">    }</w:t>
      </w:r>
    </w:p>
    <w:p w14:paraId="12894A2A" w14:textId="77777777" w:rsidR="0021401E" w:rsidRDefault="0021401E">
      <w:pPr>
        <w:pStyle w:val="SourceCode"/>
      </w:pPr>
    </w:p>
    <w:p w14:paraId="37EEDA4A" w14:textId="77777777" w:rsidR="0021401E" w:rsidRDefault="008C7BD2">
      <w:pPr>
        <w:pStyle w:val="SourceCode"/>
      </w:pPr>
      <w:r>
        <w:t xml:space="preserve">    // Trims and validates a new contact, then adds it in one transaction.</w:t>
      </w:r>
    </w:p>
    <w:p w14:paraId="61392917" w14:textId="77777777" w:rsidR="0021401E" w:rsidRDefault="008C7BD2">
      <w:pPr>
        <w:pStyle w:val="SourceCode"/>
      </w:pPr>
      <w:r>
        <w:t xml:space="preserve">    // Rejected input is one Error line and is never sent. Remember, Trim</w:t>
      </w:r>
    </w:p>
    <w:p w14:paraId="68EA39E2" w14:textId="77777777" w:rsidR="0021401E" w:rsidRDefault="008C7BD2">
      <w:pPr>
        <w:pStyle w:val="SourceCode"/>
      </w:pPr>
      <w:r>
        <w:t xml:space="preserve">    // removes the spaces at both ends.</w:t>
      </w:r>
    </w:p>
    <w:p w14:paraId="7CBB8DD5" w14:textId="77777777" w:rsidR="0021401E" w:rsidRDefault="008C7BD2">
      <w:pPr>
        <w:pStyle w:val="SourceCode"/>
      </w:pPr>
      <w:r>
        <w:t xml:space="preserve">    public static void AddContact(MySqlConnection connection, string rawName,</w:t>
      </w:r>
    </w:p>
    <w:p w14:paraId="423D1273" w14:textId="77777777" w:rsidR="0021401E" w:rsidRDefault="008C7BD2">
      <w:pPr>
        <w:pStyle w:val="SourceCode"/>
      </w:pPr>
      <w:r>
        <w:t xml:space="preserve">        string rawEmail, string rawPhone, string rawGroup)</w:t>
      </w:r>
    </w:p>
    <w:p w14:paraId="3BF9992C" w14:textId="77777777" w:rsidR="0021401E" w:rsidRDefault="008C7BD2">
      <w:pPr>
        <w:pStyle w:val="SourceCode"/>
      </w:pPr>
      <w:r>
        <w:t xml:space="preserve">    {</w:t>
      </w:r>
    </w:p>
    <w:p w14:paraId="71760D31" w14:textId="77777777" w:rsidR="0021401E" w:rsidRDefault="008C7BD2">
      <w:pPr>
        <w:pStyle w:val="SourceCode"/>
      </w:pPr>
      <w:r>
        <w:t xml:space="preserve">        string contactName = rawName.Trim();</w:t>
      </w:r>
    </w:p>
    <w:p w14:paraId="58E4F355" w14:textId="77777777" w:rsidR="0021401E" w:rsidRDefault="008C7BD2">
      <w:pPr>
        <w:pStyle w:val="SourceCode"/>
      </w:pPr>
      <w:r>
        <w:t xml:space="preserve">        string email = rawEmail.Trim();</w:t>
      </w:r>
    </w:p>
    <w:p w14:paraId="6257D852" w14:textId="77777777" w:rsidR="0021401E" w:rsidRDefault="008C7BD2">
      <w:pPr>
        <w:pStyle w:val="SourceCode"/>
      </w:pPr>
      <w:r>
        <w:t xml:space="preserve">        string phone = rawPhone.Trim();</w:t>
      </w:r>
    </w:p>
    <w:p w14:paraId="5F12B6D3" w14:textId="77777777" w:rsidR="0021401E" w:rsidRDefault="008C7BD2">
      <w:pPr>
        <w:pStyle w:val="SourceCode"/>
      </w:pPr>
      <w:r>
        <w:t xml:space="preserve">        string groupName = rawGroup.Trim();</w:t>
      </w:r>
    </w:p>
    <w:p w14:paraId="6BFCB236" w14:textId="77777777" w:rsidR="0021401E" w:rsidRDefault="008C7BD2">
      <w:pPr>
        <w:pStyle w:val="SourceCode"/>
      </w:pPr>
      <w:r>
        <w:t xml:space="preserve">        string problem = ValidateContact(contactName, email, phone,</w:t>
      </w:r>
    </w:p>
    <w:p w14:paraId="584DC198" w14:textId="77777777" w:rsidR="0021401E" w:rsidRDefault="008C7BD2">
      <w:pPr>
        <w:pStyle w:val="SourceCode"/>
      </w:pPr>
      <w:r>
        <w:t xml:space="preserve">            groupName);</w:t>
      </w:r>
    </w:p>
    <w:p w14:paraId="3A08C759" w14:textId="77777777" w:rsidR="0021401E" w:rsidRDefault="008C7BD2">
      <w:pPr>
        <w:pStyle w:val="SourceCode"/>
      </w:pPr>
      <w:r>
        <w:t xml:space="preserve">        if (problem != "")</w:t>
      </w:r>
    </w:p>
    <w:p w14:paraId="7DD48715" w14:textId="77777777" w:rsidR="0021401E" w:rsidRDefault="008C7BD2">
      <w:pPr>
        <w:pStyle w:val="SourceCode"/>
      </w:pPr>
      <w:r>
        <w:t xml:space="preserve">        {</w:t>
      </w:r>
    </w:p>
    <w:p w14:paraId="5D4F2418" w14:textId="77777777" w:rsidR="0021401E" w:rsidRDefault="008C7BD2">
      <w:pPr>
        <w:pStyle w:val="SourceCode"/>
      </w:pPr>
      <w:r>
        <w:t xml:space="preserve">            Console.Error.WriteLine("Error: " + problem);</w:t>
      </w:r>
    </w:p>
    <w:p w14:paraId="4028831D" w14:textId="77777777" w:rsidR="0021401E" w:rsidRDefault="008C7BD2">
      <w:pPr>
        <w:pStyle w:val="SourceCode"/>
      </w:pPr>
      <w:r>
        <w:t xml:space="preserve">            return;</w:t>
      </w:r>
    </w:p>
    <w:p w14:paraId="6D3AB391" w14:textId="77777777" w:rsidR="0021401E" w:rsidRDefault="008C7BD2">
      <w:pPr>
        <w:pStyle w:val="SourceCode"/>
      </w:pPr>
      <w:r>
        <w:t xml:space="preserve">        }</w:t>
      </w:r>
    </w:p>
    <w:p w14:paraId="0007BF2F" w14:textId="77777777" w:rsidR="0021401E" w:rsidRDefault="008C7BD2">
      <w:pPr>
        <w:pStyle w:val="SourceCode"/>
      </w:pPr>
      <w:r>
        <w:t xml:space="preserve">        AddContactInGroup(connection, contactName, email, phone, groupName);</w:t>
      </w:r>
    </w:p>
    <w:p w14:paraId="443E2B24" w14:textId="77777777" w:rsidR="0021401E" w:rsidRDefault="008C7BD2">
      <w:pPr>
        <w:pStyle w:val="SourceCode"/>
      </w:pPr>
      <w:r>
        <w:t xml:space="preserve">    }</w:t>
      </w:r>
    </w:p>
    <w:p w14:paraId="2009DF58" w14:textId="77777777" w:rsidR="0021401E" w:rsidRDefault="0021401E">
      <w:pPr>
        <w:pStyle w:val="SourceCode"/>
      </w:pPr>
    </w:p>
    <w:p w14:paraId="35C9FD39" w14:textId="77777777" w:rsidR="0021401E" w:rsidRDefault="008C7BD2">
      <w:pPr>
        <w:pStyle w:val="SourceCode"/>
      </w:pPr>
      <w:r>
        <w:t xml:space="preserve">    // Remember, ChangePhone (Lesson 4.7) trims and validates the new phone,</w:t>
      </w:r>
    </w:p>
    <w:p w14:paraId="21044DC6" w14:textId="77777777" w:rsidR="0021401E" w:rsidRDefault="008C7BD2">
      <w:pPr>
        <w:pStyle w:val="SourceCode"/>
      </w:pPr>
      <w:r>
        <w:t xml:space="preserve">    // then updates it; 0 rows matched means no such contact, an outcome.</w:t>
      </w:r>
    </w:p>
    <w:p w14:paraId="3D286525" w14:textId="77777777" w:rsidR="0021401E" w:rsidRDefault="008C7BD2">
      <w:pPr>
        <w:pStyle w:val="SourceCode"/>
      </w:pPr>
      <w:r>
        <w:t xml:space="preserve">    public static void ChangePhone(MySqlConnection connection, int contactId,</w:t>
      </w:r>
    </w:p>
    <w:p w14:paraId="51BD0978" w14:textId="77777777" w:rsidR="0021401E" w:rsidRDefault="008C7BD2">
      <w:pPr>
        <w:pStyle w:val="SourceCode"/>
      </w:pPr>
      <w:r>
        <w:t xml:space="preserve">        string newPhone)</w:t>
      </w:r>
    </w:p>
    <w:p w14:paraId="5C210FF1" w14:textId="77777777" w:rsidR="0021401E" w:rsidRDefault="008C7BD2">
      <w:pPr>
        <w:pStyle w:val="SourceCode"/>
      </w:pPr>
      <w:r>
        <w:t xml:space="preserve">    {</w:t>
      </w:r>
    </w:p>
    <w:p w14:paraId="7B6D7819" w14:textId="77777777" w:rsidR="0021401E" w:rsidRDefault="008C7BD2">
      <w:pPr>
        <w:pStyle w:val="SourceCode"/>
      </w:pPr>
      <w:r>
        <w:t xml:space="preserve">        string phone = newPhone.Trim();</w:t>
      </w:r>
    </w:p>
    <w:p w14:paraId="31A55856" w14:textId="77777777" w:rsidR="0021401E" w:rsidRDefault="008C7BD2">
      <w:pPr>
        <w:pStyle w:val="SourceCode"/>
      </w:pPr>
      <w:r>
        <w:t xml:space="preserve">        string problem = ValidatePhone(phone);</w:t>
      </w:r>
    </w:p>
    <w:p w14:paraId="2F3A9B75" w14:textId="77777777" w:rsidR="0021401E" w:rsidRDefault="008C7BD2">
      <w:pPr>
        <w:pStyle w:val="SourceCode"/>
      </w:pPr>
      <w:r>
        <w:t xml:space="preserve">        if (problem != "")</w:t>
      </w:r>
    </w:p>
    <w:p w14:paraId="766AA487" w14:textId="77777777" w:rsidR="0021401E" w:rsidRDefault="008C7BD2">
      <w:pPr>
        <w:pStyle w:val="SourceCode"/>
      </w:pPr>
      <w:r>
        <w:t xml:space="preserve">        {</w:t>
      </w:r>
    </w:p>
    <w:p w14:paraId="7436C4C1" w14:textId="77777777" w:rsidR="0021401E" w:rsidRDefault="008C7BD2">
      <w:pPr>
        <w:pStyle w:val="SourceCode"/>
      </w:pPr>
      <w:r>
        <w:t xml:space="preserve">            Console.Error.WriteLine("Error: " + problem);</w:t>
      </w:r>
    </w:p>
    <w:p w14:paraId="742707BC" w14:textId="77777777" w:rsidR="0021401E" w:rsidRDefault="008C7BD2">
      <w:pPr>
        <w:pStyle w:val="SourceCode"/>
      </w:pPr>
      <w:r>
        <w:t xml:space="preserve">            return;</w:t>
      </w:r>
    </w:p>
    <w:p w14:paraId="1860BF98" w14:textId="77777777" w:rsidR="0021401E" w:rsidRDefault="008C7BD2">
      <w:pPr>
        <w:pStyle w:val="SourceCode"/>
      </w:pPr>
      <w:r>
        <w:t xml:space="preserve">        }</w:t>
      </w:r>
    </w:p>
    <w:p w14:paraId="52A2ED47" w14:textId="77777777" w:rsidR="0021401E" w:rsidRDefault="008C7BD2">
      <w:pPr>
        <w:pStyle w:val="SourceCode"/>
      </w:pPr>
      <w:r>
        <w:t xml:space="preserve">        try</w:t>
      </w:r>
    </w:p>
    <w:p w14:paraId="4F75AC6F" w14:textId="77777777" w:rsidR="0021401E" w:rsidRDefault="008C7BD2">
      <w:pPr>
        <w:pStyle w:val="SourceCode"/>
      </w:pPr>
      <w:r>
        <w:t xml:space="preserve">        {</w:t>
      </w:r>
    </w:p>
    <w:p w14:paraId="706510E3" w14:textId="77777777" w:rsidR="0021401E" w:rsidRDefault="008C7BD2">
      <w:pPr>
        <w:pStyle w:val="SourceCode"/>
      </w:pPr>
      <w:r>
        <w:t xml:space="preserve">            using MySqlCommand update = new MySqlCommand(UpdatePhoneSql,</w:t>
      </w:r>
    </w:p>
    <w:p w14:paraId="7045CA40" w14:textId="77777777" w:rsidR="0021401E" w:rsidRDefault="008C7BD2">
      <w:pPr>
        <w:pStyle w:val="SourceCode"/>
      </w:pPr>
      <w:r>
        <w:t xml:space="preserve">                connection);</w:t>
      </w:r>
    </w:p>
    <w:p w14:paraId="406CE7C5" w14:textId="77777777" w:rsidR="0021401E" w:rsidRDefault="008C7BD2">
      <w:pPr>
        <w:pStyle w:val="SourceCode"/>
      </w:pPr>
      <w:r>
        <w:t xml:space="preserve">            update.Parameters.AddWithValue("@phone", phone);</w:t>
      </w:r>
    </w:p>
    <w:p w14:paraId="2D044769" w14:textId="77777777" w:rsidR="0021401E" w:rsidRDefault="008C7BD2">
      <w:pPr>
        <w:pStyle w:val="SourceCode"/>
      </w:pPr>
      <w:r>
        <w:t xml:space="preserve">            update.Parameters.AddWithValue("@id", contactId);</w:t>
      </w:r>
    </w:p>
    <w:p w14:paraId="18344EA1" w14:textId="77777777" w:rsidR="0021401E" w:rsidRDefault="008C7BD2">
      <w:pPr>
        <w:pStyle w:val="SourceCode"/>
      </w:pPr>
      <w:r>
        <w:t xml:space="preserve">            int rowsMatched = update.ExecuteNonQuery();</w:t>
      </w:r>
    </w:p>
    <w:p w14:paraId="29B934E8" w14:textId="77777777" w:rsidR="0021401E" w:rsidRDefault="008C7BD2">
      <w:pPr>
        <w:pStyle w:val="SourceCode"/>
      </w:pPr>
      <w:r>
        <w:t xml:space="preserve">            if (rowsMatched == 0)</w:t>
      </w:r>
    </w:p>
    <w:p w14:paraId="412F6785" w14:textId="77777777" w:rsidR="0021401E" w:rsidRDefault="008C7BD2">
      <w:pPr>
        <w:pStyle w:val="SourceCode"/>
      </w:pPr>
      <w:r>
        <w:t xml:space="preserve">            {</w:t>
      </w:r>
    </w:p>
    <w:p w14:paraId="52A33ED8" w14:textId="77777777" w:rsidR="0021401E" w:rsidRDefault="008C7BD2">
      <w:pPr>
        <w:pStyle w:val="SourceCode"/>
      </w:pPr>
      <w:r>
        <w:t xml:space="preserve">                Console.WriteLine("No contact with id " + contactId +</w:t>
      </w:r>
    </w:p>
    <w:p w14:paraId="5BAEC307" w14:textId="77777777" w:rsidR="0021401E" w:rsidRDefault="008C7BD2">
      <w:pPr>
        <w:pStyle w:val="SourceCode"/>
      </w:pPr>
      <w:r>
        <w:t xml:space="preserve">                    " (rows matched: " + rowsMatched + ")");</w:t>
      </w:r>
    </w:p>
    <w:p w14:paraId="5A7CC639" w14:textId="77777777" w:rsidR="0021401E" w:rsidRDefault="008C7BD2">
      <w:pPr>
        <w:pStyle w:val="SourceCode"/>
      </w:pPr>
      <w:r>
        <w:t xml:space="preserve">            }</w:t>
      </w:r>
    </w:p>
    <w:p w14:paraId="7FCD5B02" w14:textId="77777777" w:rsidR="0021401E" w:rsidRDefault="008C7BD2">
      <w:pPr>
        <w:pStyle w:val="SourceCode"/>
      </w:pPr>
      <w:r>
        <w:t xml:space="preserve">            else</w:t>
      </w:r>
    </w:p>
    <w:p w14:paraId="042967EC" w14:textId="77777777" w:rsidR="0021401E" w:rsidRDefault="008C7BD2">
      <w:pPr>
        <w:pStyle w:val="SourceCode"/>
      </w:pPr>
      <w:r>
        <w:t xml:space="preserve">            {</w:t>
      </w:r>
    </w:p>
    <w:p w14:paraId="43847684" w14:textId="77777777" w:rsidR="0021401E" w:rsidRDefault="008C7BD2">
      <w:pPr>
        <w:pStyle w:val="SourceCode"/>
      </w:pPr>
      <w:r>
        <w:t xml:space="preserve">                Console.WriteLine("Updated contact " + contactId +</w:t>
      </w:r>
    </w:p>
    <w:p w14:paraId="4BC37F1E" w14:textId="77777777" w:rsidR="0021401E" w:rsidRDefault="008C7BD2">
      <w:pPr>
        <w:pStyle w:val="SourceCode"/>
      </w:pPr>
      <w:r>
        <w:t xml:space="preserve">                    " phone to " + phone + " (rows matched: " + rowsMatched +</w:t>
      </w:r>
    </w:p>
    <w:p w14:paraId="25F08195" w14:textId="77777777" w:rsidR="0021401E" w:rsidRDefault="008C7BD2">
      <w:pPr>
        <w:pStyle w:val="SourceCode"/>
      </w:pPr>
      <w:r>
        <w:t xml:space="preserve">                    ")");</w:t>
      </w:r>
    </w:p>
    <w:p w14:paraId="16A8093F" w14:textId="77777777" w:rsidR="0021401E" w:rsidRDefault="008C7BD2">
      <w:pPr>
        <w:pStyle w:val="SourceCode"/>
      </w:pPr>
      <w:r>
        <w:t xml:space="preserve">            }</w:t>
      </w:r>
    </w:p>
    <w:p w14:paraId="477780BD" w14:textId="77777777" w:rsidR="0021401E" w:rsidRDefault="008C7BD2">
      <w:pPr>
        <w:pStyle w:val="SourceCode"/>
      </w:pPr>
      <w:r>
        <w:t xml:space="preserve">        }</w:t>
      </w:r>
    </w:p>
    <w:p w14:paraId="4E92BE1B" w14:textId="77777777" w:rsidR="0021401E" w:rsidRDefault="008C7BD2">
      <w:pPr>
        <w:pStyle w:val="SourceCode"/>
      </w:pPr>
      <w:r>
        <w:t xml:space="preserve">        catch (MySqlException error)</w:t>
      </w:r>
    </w:p>
    <w:p w14:paraId="6E93FDC7" w14:textId="77777777" w:rsidR="0021401E" w:rsidRDefault="008C7BD2">
      <w:pPr>
        <w:pStyle w:val="SourceCode"/>
      </w:pPr>
      <w:r>
        <w:t xml:space="preserve">        {</w:t>
      </w:r>
    </w:p>
    <w:p w14:paraId="3E7BB1AE" w14:textId="77777777" w:rsidR="0021401E" w:rsidRDefault="008C7BD2">
      <w:pPr>
        <w:pStyle w:val="SourceCode"/>
      </w:pPr>
      <w:r>
        <w:t xml:space="preserve">            ReportError(error);</w:t>
      </w:r>
    </w:p>
    <w:p w14:paraId="2A5C39C0" w14:textId="77777777" w:rsidR="0021401E" w:rsidRDefault="008C7BD2">
      <w:pPr>
        <w:pStyle w:val="SourceCode"/>
      </w:pPr>
      <w:r>
        <w:t xml:space="preserve">        }</w:t>
      </w:r>
    </w:p>
    <w:p w14:paraId="2F2056EA" w14:textId="77777777" w:rsidR="0021401E" w:rsidRDefault="008C7BD2">
      <w:pPr>
        <w:pStyle w:val="SourceCode"/>
      </w:pPr>
      <w:r>
        <w:t xml:space="preserve">    }</w:t>
      </w:r>
    </w:p>
    <w:p w14:paraId="06B31286" w14:textId="77777777" w:rsidR="0021401E" w:rsidRDefault="0021401E">
      <w:pPr>
        <w:pStyle w:val="SourceCode"/>
      </w:pPr>
    </w:p>
    <w:p w14:paraId="1EDA450C" w14:textId="77777777" w:rsidR="0021401E" w:rsidRDefault="008C7BD2">
      <w:pPr>
        <w:pStyle w:val="SourceCode"/>
      </w:pPr>
      <w:r>
        <w:t xml:space="preserve">    // Remember, RemoveContact (Lesson 4.8) reports an id that no contact</w:t>
      </w:r>
    </w:p>
    <w:p w14:paraId="369790D6" w14:textId="77777777" w:rsidR="0021401E" w:rsidRDefault="008C7BD2">
      <w:pPr>
        <w:pStyle w:val="SourceCode"/>
      </w:pPr>
      <w:r>
        <w:t xml:space="preserve">    // has as an outcome: the DELETE worked and removed 0 rows.</w:t>
      </w:r>
    </w:p>
    <w:p w14:paraId="6F9C3369" w14:textId="77777777" w:rsidR="0021401E" w:rsidRDefault="008C7BD2">
      <w:pPr>
        <w:pStyle w:val="SourceCode"/>
      </w:pPr>
      <w:r>
        <w:t xml:space="preserve">    public static void RemoveContact(MySqlConnection connection,</w:t>
      </w:r>
    </w:p>
    <w:p w14:paraId="566D42E5" w14:textId="77777777" w:rsidR="0021401E" w:rsidRDefault="008C7BD2">
      <w:pPr>
        <w:pStyle w:val="SourceCode"/>
      </w:pPr>
      <w:r>
        <w:t xml:space="preserve">        int contactId)</w:t>
      </w:r>
    </w:p>
    <w:p w14:paraId="38AC3FDB" w14:textId="77777777" w:rsidR="0021401E" w:rsidRDefault="008C7BD2">
      <w:pPr>
        <w:pStyle w:val="SourceCode"/>
      </w:pPr>
      <w:r>
        <w:t xml:space="preserve">    {</w:t>
      </w:r>
    </w:p>
    <w:p w14:paraId="431A8748" w14:textId="77777777" w:rsidR="0021401E" w:rsidRDefault="008C7BD2">
      <w:pPr>
        <w:pStyle w:val="SourceCode"/>
      </w:pPr>
      <w:r>
        <w:t xml:space="preserve">        try</w:t>
      </w:r>
    </w:p>
    <w:p w14:paraId="6BC49D03" w14:textId="77777777" w:rsidR="0021401E" w:rsidRDefault="008C7BD2">
      <w:pPr>
        <w:pStyle w:val="SourceCode"/>
      </w:pPr>
      <w:r>
        <w:t xml:space="preserve">        {</w:t>
      </w:r>
    </w:p>
    <w:p w14:paraId="70C85D58" w14:textId="77777777" w:rsidR="0021401E" w:rsidRDefault="008C7BD2">
      <w:pPr>
        <w:pStyle w:val="SourceCode"/>
      </w:pPr>
      <w:r>
        <w:t xml:space="preserve">            using MySqlCommand remove = new MySqlCommand(DeleteContactSql,</w:t>
      </w:r>
    </w:p>
    <w:p w14:paraId="51B1F07B" w14:textId="77777777" w:rsidR="0021401E" w:rsidRDefault="008C7BD2">
      <w:pPr>
        <w:pStyle w:val="SourceCode"/>
      </w:pPr>
      <w:r>
        <w:t xml:space="preserve">                connection);</w:t>
      </w:r>
    </w:p>
    <w:p w14:paraId="32636DBC" w14:textId="77777777" w:rsidR="0021401E" w:rsidRDefault="008C7BD2">
      <w:pPr>
        <w:pStyle w:val="SourceCode"/>
      </w:pPr>
      <w:r>
        <w:t xml:space="preserve">            remove.Parameters.AddWithValue("@id", contactId);</w:t>
      </w:r>
    </w:p>
    <w:p w14:paraId="2B7590FA" w14:textId="77777777" w:rsidR="0021401E" w:rsidRDefault="008C7BD2">
      <w:pPr>
        <w:pStyle w:val="SourceCode"/>
      </w:pPr>
      <w:r>
        <w:t xml:space="preserve">            int deleted = remove.ExecuteNonQuery();</w:t>
      </w:r>
    </w:p>
    <w:p w14:paraId="58478BD4" w14:textId="77777777" w:rsidR="0021401E" w:rsidRDefault="008C7BD2">
      <w:pPr>
        <w:pStyle w:val="SourceCode"/>
      </w:pPr>
      <w:r>
        <w:t xml:space="preserve">            if (deleted == 0)</w:t>
      </w:r>
    </w:p>
    <w:p w14:paraId="4BCC2905" w14:textId="77777777" w:rsidR="0021401E" w:rsidRDefault="008C7BD2">
      <w:pPr>
        <w:pStyle w:val="SourceCode"/>
      </w:pPr>
      <w:r>
        <w:t xml:space="preserve">            {</w:t>
      </w:r>
    </w:p>
    <w:p w14:paraId="724E78F5" w14:textId="77777777" w:rsidR="0021401E" w:rsidRDefault="008C7BD2">
      <w:pPr>
        <w:pStyle w:val="SourceCode"/>
      </w:pPr>
      <w:r>
        <w:t xml:space="preserve">                Console.WriteLine("No contact with id " + contactId +</w:t>
      </w:r>
    </w:p>
    <w:p w14:paraId="47834E88" w14:textId="77777777" w:rsidR="0021401E" w:rsidRDefault="008C7BD2">
      <w:pPr>
        <w:pStyle w:val="SourceCode"/>
      </w:pPr>
      <w:r>
        <w:t xml:space="preserve">                    " (rows affected: " + deleted + ")");</w:t>
      </w:r>
    </w:p>
    <w:p w14:paraId="1368973E" w14:textId="77777777" w:rsidR="0021401E" w:rsidRDefault="008C7BD2">
      <w:pPr>
        <w:pStyle w:val="SourceCode"/>
      </w:pPr>
      <w:r>
        <w:t xml:space="preserve">            }</w:t>
      </w:r>
    </w:p>
    <w:p w14:paraId="2E7EE537" w14:textId="77777777" w:rsidR="0021401E" w:rsidRDefault="008C7BD2">
      <w:pPr>
        <w:pStyle w:val="SourceCode"/>
      </w:pPr>
      <w:r>
        <w:t xml:space="preserve">            else</w:t>
      </w:r>
    </w:p>
    <w:p w14:paraId="552C3197" w14:textId="77777777" w:rsidR="0021401E" w:rsidRDefault="008C7BD2">
      <w:pPr>
        <w:pStyle w:val="SourceCode"/>
      </w:pPr>
      <w:r>
        <w:t xml:space="preserve">            {</w:t>
      </w:r>
    </w:p>
    <w:p w14:paraId="1B775A0E" w14:textId="77777777" w:rsidR="0021401E" w:rsidRDefault="008C7BD2">
      <w:pPr>
        <w:pStyle w:val="SourceCode"/>
      </w:pPr>
      <w:r>
        <w:t xml:space="preserve">                Console.WriteLine("Deleted contact " + contactId +</w:t>
      </w:r>
    </w:p>
    <w:p w14:paraId="4CC689A7" w14:textId="77777777" w:rsidR="0021401E" w:rsidRDefault="008C7BD2">
      <w:pPr>
        <w:pStyle w:val="SourceCode"/>
      </w:pPr>
      <w:r>
        <w:t xml:space="preserve">                    " (rows affected: " + deleted + ")");</w:t>
      </w:r>
    </w:p>
    <w:p w14:paraId="779B98D7" w14:textId="77777777" w:rsidR="0021401E" w:rsidRDefault="008C7BD2">
      <w:pPr>
        <w:pStyle w:val="SourceCode"/>
      </w:pPr>
      <w:r>
        <w:t xml:space="preserve">            }</w:t>
      </w:r>
    </w:p>
    <w:p w14:paraId="274373C2" w14:textId="77777777" w:rsidR="0021401E" w:rsidRDefault="008C7BD2">
      <w:pPr>
        <w:pStyle w:val="SourceCode"/>
      </w:pPr>
      <w:r>
        <w:t xml:space="preserve">        }</w:t>
      </w:r>
    </w:p>
    <w:p w14:paraId="61BC927F" w14:textId="77777777" w:rsidR="0021401E" w:rsidRDefault="008C7BD2">
      <w:pPr>
        <w:pStyle w:val="SourceCode"/>
      </w:pPr>
      <w:r>
        <w:t xml:space="preserve">        catch (MySqlException error)</w:t>
      </w:r>
    </w:p>
    <w:p w14:paraId="1A4CF4BF" w14:textId="77777777" w:rsidR="0021401E" w:rsidRDefault="008C7BD2">
      <w:pPr>
        <w:pStyle w:val="SourceCode"/>
      </w:pPr>
      <w:r>
        <w:t xml:space="preserve">        {</w:t>
      </w:r>
    </w:p>
    <w:p w14:paraId="1555F85D" w14:textId="77777777" w:rsidR="0021401E" w:rsidRDefault="008C7BD2">
      <w:pPr>
        <w:pStyle w:val="SourceCode"/>
      </w:pPr>
      <w:r>
        <w:t xml:space="preserve">            ReportError(error);</w:t>
      </w:r>
    </w:p>
    <w:p w14:paraId="1E25CB5F" w14:textId="77777777" w:rsidR="0021401E" w:rsidRDefault="008C7BD2">
      <w:pPr>
        <w:pStyle w:val="SourceCode"/>
      </w:pPr>
      <w:r>
        <w:t xml:space="preserve">        }</w:t>
      </w:r>
    </w:p>
    <w:p w14:paraId="2AF7CF35" w14:textId="77777777" w:rsidR="0021401E" w:rsidRDefault="008C7BD2">
      <w:pPr>
        <w:pStyle w:val="SourceCode"/>
      </w:pPr>
      <w:r>
        <w:t xml:space="preserve">    }</w:t>
      </w:r>
    </w:p>
    <w:p w14:paraId="7FD4F9F8" w14:textId="77777777" w:rsidR="0021401E" w:rsidRDefault="0021401E">
      <w:pPr>
        <w:pStyle w:val="SourceCode"/>
      </w:pPr>
    </w:p>
    <w:p w14:paraId="28869781" w14:textId="77777777" w:rsidR="0021401E" w:rsidRDefault="008C7BD2">
      <w:pPr>
        <w:pStyle w:val="SourceCode"/>
      </w:pPr>
      <w:r>
        <w:t xml:space="preserve">    // Remember, SearchContacts (Lesson 4.9) runs a one-value search and</w:t>
      </w:r>
    </w:p>
    <w:p w14:paraId="4E6F05CE" w14:textId="77777777" w:rsidR="0021401E" w:rsidRDefault="008C7BD2">
      <w:pPr>
        <w:pStyle w:val="SourceCode"/>
      </w:pPr>
      <w:r>
        <w:t xml:space="preserve">    // prints each match, or No contacts found.</w:t>
      </w:r>
    </w:p>
    <w:p w14:paraId="143E96CA" w14:textId="77777777" w:rsidR="0021401E" w:rsidRDefault="008C7BD2">
      <w:pPr>
        <w:pStyle w:val="SourceCode"/>
      </w:pPr>
      <w:r>
        <w:t xml:space="preserve">    private static void SearchContacts(MySqlConnection connection,</w:t>
      </w:r>
    </w:p>
    <w:p w14:paraId="402B8CE3" w14:textId="77777777" w:rsidR="0021401E" w:rsidRDefault="008C7BD2">
      <w:pPr>
        <w:pStyle w:val="SourceCode"/>
      </w:pPr>
      <w:r>
        <w:t xml:space="preserve">        string heading, string query, string searchValue)</w:t>
      </w:r>
    </w:p>
    <w:p w14:paraId="61C8C192" w14:textId="77777777" w:rsidR="0021401E" w:rsidRDefault="008C7BD2">
      <w:pPr>
        <w:pStyle w:val="SourceCode"/>
      </w:pPr>
      <w:r>
        <w:t xml:space="preserve">    {</w:t>
      </w:r>
    </w:p>
    <w:p w14:paraId="6DB6E776" w14:textId="77777777" w:rsidR="0021401E" w:rsidRDefault="008C7BD2">
      <w:pPr>
        <w:pStyle w:val="SourceCode"/>
      </w:pPr>
      <w:r>
        <w:t xml:space="preserve">        try</w:t>
      </w:r>
    </w:p>
    <w:p w14:paraId="1CDA8983" w14:textId="77777777" w:rsidR="0021401E" w:rsidRDefault="008C7BD2">
      <w:pPr>
        <w:pStyle w:val="SourceCode"/>
      </w:pPr>
      <w:r>
        <w:t xml:space="preserve">        {</w:t>
      </w:r>
    </w:p>
    <w:p w14:paraId="06DA32F2" w14:textId="77777777" w:rsidR="0021401E" w:rsidRDefault="008C7BD2">
      <w:pPr>
        <w:pStyle w:val="SourceCode"/>
      </w:pPr>
      <w:r>
        <w:t xml:space="preserve">            List&lt;Contact&gt; contactList = ReadContacts(connection, query,</w:t>
      </w:r>
    </w:p>
    <w:p w14:paraId="7BE124E8" w14:textId="77777777" w:rsidR="0021401E" w:rsidRDefault="008C7BD2">
      <w:pPr>
        <w:pStyle w:val="SourceCode"/>
      </w:pPr>
      <w:r>
        <w:t xml:space="preserve">                searchValue);</w:t>
      </w:r>
    </w:p>
    <w:p w14:paraId="0751E4ED" w14:textId="77777777" w:rsidR="0021401E" w:rsidRDefault="008C7BD2">
      <w:pPr>
        <w:pStyle w:val="SourceCode"/>
      </w:pPr>
      <w:r>
        <w:t xml:space="preserve">            Console.WriteLine(heading + ":");</w:t>
      </w:r>
    </w:p>
    <w:p w14:paraId="6BC80953" w14:textId="77777777" w:rsidR="0021401E" w:rsidRDefault="008C7BD2">
      <w:pPr>
        <w:pStyle w:val="SourceCode"/>
      </w:pPr>
      <w:r>
        <w:t xml:space="preserve">            foreach (Contact contact in contactList)</w:t>
      </w:r>
    </w:p>
    <w:p w14:paraId="741A9BF3" w14:textId="77777777" w:rsidR="0021401E" w:rsidRDefault="008C7BD2">
      <w:pPr>
        <w:pStyle w:val="SourceCode"/>
      </w:pPr>
      <w:r>
        <w:t xml:space="preserve">            {</w:t>
      </w:r>
    </w:p>
    <w:p w14:paraId="3BDDC193" w14:textId="77777777" w:rsidR="0021401E" w:rsidRDefault="008C7BD2">
      <w:pPr>
        <w:pStyle w:val="SourceCode"/>
      </w:pPr>
      <w:r>
        <w:t xml:space="preserve">                PrintContact(contact);</w:t>
      </w:r>
    </w:p>
    <w:p w14:paraId="4557E777" w14:textId="77777777" w:rsidR="0021401E" w:rsidRDefault="008C7BD2">
      <w:pPr>
        <w:pStyle w:val="SourceCode"/>
      </w:pPr>
      <w:r>
        <w:t xml:space="preserve">            }</w:t>
      </w:r>
    </w:p>
    <w:p w14:paraId="58578982" w14:textId="77777777" w:rsidR="0021401E" w:rsidRDefault="008C7BD2">
      <w:pPr>
        <w:pStyle w:val="SourceCode"/>
      </w:pPr>
      <w:r>
        <w:t xml:space="preserve">            if (contactList.Count == 0)</w:t>
      </w:r>
    </w:p>
    <w:p w14:paraId="314332CB" w14:textId="77777777" w:rsidR="0021401E" w:rsidRDefault="008C7BD2">
      <w:pPr>
        <w:pStyle w:val="SourceCode"/>
      </w:pPr>
      <w:r>
        <w:t xml:space="preserve">            {</w:t>
      </w:r>
    </w:p>
    <w:p w14:paraId="7A00652B" w14:textId="77777777" w:rsidR="0021401E" w:rsidRDefault="008C7BD2">
      <w:pPr>
        <w:pStyle w:val="SourceCode"/>
      </w:pPr>
      <w:r>
        <w:t xml:space="preserve">                Console.WriteLine("  No contacts found");</w:t>
      </w:r>
    </w:p>
    <w:p w14:paraId="7C361123" w14:textId="77777777" w:rsidR="0021401E" w:rsidRDefault="008C7BD2">
      <w:pPr>
        <w:pStyle w:val="SourceCode"/>
      </w:pPr>
      <w:r>
        <w:t xml:space="preserve">            }</w:t>
      </w:r>
    </w:p>
    <w:p w14:paraId="413C68EC" w14:textId="77777777" w:rsidR="0021401E" w:rsidRDefault="008C7BD2">
      <w:pPr>
        <w:pStyle w:val="SourceCode"/>
      </w:pPr>
      <w:r>
        <w:t xml:space="preserve">        }</w:t>
      </w:r>
    </w:p>
    <w:p w14:paraId="4591ED4A" w14:textId="77777777" w:rsidR="0021401E" w:rsidRDefault="008C7BD2">
      <w:pPr>
        <w:pStyle w:val="SourceCode"/>
      </w:pPr>
      <w:r>
        <w:t xml:space="preserve">        catch (MySqlException error)</w:t>
      </w:r>
    </w:p>
    <w:p w14:paraId="0A491BA2" w14:textId="77777777" w:rsidR="0021401E" w:rsidRDefault="008C7BD2">
      <w:pPr>
        <w:pStyle w:val="SourceCode"/>
      </w:pPr>
      <w:r>
        <w:t xml:space="preserve">        {</w:t>
      </w:r>
    </w:p>
    <w:p w14:paraId="31B5D0F9" w14:textId="77777777" w:rsidR="0021401E" w:rsidRDefault="008C7BD2">
      <w:pPr>
        <w:pStyle w:val="SourceCode"/>
      </w:pPr>
      <w:r>
        <w:t xml:space="preserve">            ReportError(error);</w:t>
      </w:r>
    </w:p>
    <w:p w14:paraId="271EA000" w14:textId="77777777" w:rsidR="0021401E" w:rsidRDefault="008C7BD2">
      <w:pPr>
        <w:pStyle w:val="SourceCode"/>
      </w:pPr>
      <w:r>
        <w:t xml:space="preserve">        }</w:t>
      </w:r>
    </w:p>
    <w:p w14:paraId="5CECD4AC" w14:textId="77777777" w:rsidR="0021401E" w:rsidRDefault="008C7BD2">
      <w:pPr>
        <w:pStyle w:val="SourceCode"/>
      </w:pPr>
      <w:r>
        <w:t xml:space="preserve">    }</w:t>
      </w:r>
    </w:p>
    <w:p w14:paraId="04A7BEED" w14:textId="77777777" w:rsidR="0021401E" w:rsidRDefault="0021401E">
      <w:pPr>
        <w:pStyle w:val="SourceCode"/>
      </w:pPr>
    </w:p>
    <w:p w14:paraId="325447EA" w14:textId="77777777" w:rsidR="0021401E" w:rsidRDefault="008C7BD2">
      <w:pPr>
        <w:pStyle w:val="SourceCode"/>
      </w:pPr>
      <w:r>
        <w:t xml:space="preserve">    // Remember, FindByName and FindByDomain (Lesson 4.9) trim and check the</w:t>
      </w:r>
    </w:p>
    <w:p w14:paraId="6657B03A" w14:textId="77777777" w:rsidR="0021401E" w:rsidRDefault="008C7BD2">
      <w:pPr>
        <w:pStyle w:val="SourceCode"/>
      </w:pPr>
      <w:r>
        <w:t xml:space="preserve">    // term, then search; FindByDomain passes "%@" + domain as the parameter,</w:t>
      </w:r>
    </w:p>
    <w:p w14:paraId="4D108134" w14:textId="77777777" w:rsidR="0021401E" w:rsidRDefault="008C7BD2">
      <w:pPr>
        <w:pStyle w:val="SourceCode"/>
      </w:pPr>
      <w:r>
        <w:t xml:space="preserve">    // a LIKE pattern built in code. Remember, % any, _ one.</w:t>
      </w:r>
    </w:p>
    <w:p w14:paraId="0D398375" w14:textId="77777777" w:rsidR="0021401E" w:rsidRDefault="008C7BD2">
      <w:pPr>
        <w:pStyle w:val="SourceCode"/>
      </w:pPr>
      <w:r>
        <w:t xml:space="preserve">    public static void FindByName(MySqlConnection connection, string rawName)</w:t>
      </w:r>
    </w:p>
    <w:p w14:paraId="7274D1A1" w14:textId="77777777" w:rsidR="0021401E" w:rsidRDefault="008C7BD2">
      <w:pPr>
        <w:pStyle w:val="SourceCode"/>
      </w:pPr>
      <w:r>
        <w:t xml:space="preserve">    {</w:t>
      </w:r>
    </w:p>
    <w:p w14:paraId="069AFB30" w14:textId="77777777" w:rsidR="0021401E" w:rsidRDefault="008C7BD2">
      <w:pPr>
        <w:pStyle w:val="SourceCode"/>
      </w:pPr>
      <w:r>
        <w:t xml:space="preserve">        string contactName = rawName.Trim();</w:t>
      </w:r>
    </w:p>
    <w:p w14:paraId="02A310EC" w14:textId="77777777" w:rsidR="0021401E" w:rsidRDefault="008C7BD2">
      <w:pPr>
        <w:pStyle w:val="SourceCode"/>
      </w:pPr>
      <w:r>
        <w:t xml:space="preserve">        string problem = ValidateTerm(contactName);</w:t>
      </w:r>
    </w:p>
    <w:p w14:paraId="44CCCEDA" w14:textId="77777777" w:rsidR="0021401E" w:rsidRDefault="008C7BD2">
      <w:pPr>
        <w:pStyle w:val="SourceCode"/>
      </w:pPr>
      <w:r>
        <w:t xml:space="preserve">        if (problem != "")</w:t>
      </w:r>
    </w:p>
    <w:p w14:paraId="002865FB" w14:textId="77777777" w:rsidR="0021401E" w:rsidRDefault="008C7BD2">
      <w:pPr>
        <w:pStyle w:val="SourceCode"/>
      </w:pPr>
      <w:r>
        <w:t xml:space="preserve">        {</w:t>
      </w:r>
    </w:p>
    <w:p w14:paraId="28DCFE11" w14:textId="77777777" w:rsidR="0021401E" w:rsidRDefault="008C7BD2">
      <w:pPr>
        <w:pStyle w:val="SourceCode"/>
      </w:pPr>
      <w:r>
        <w:t xml:space="preserve">            Console.Error.WriteLine("Error: " + problem);</w:t>
      </w:r>
    </w:p>
    <w:p w14:paraId="410B8847" w14:textId="77777777" w:rsidR="0021401E" w:rsidRDefault="008C7BD2">
      <w:pPr>
        <w:pStyle w:val="SourceCode"/>
      </w:pPr>
      <w:r>
        <w:t xml:space="preserve">            return;</w:t>
      </w:r>
    </w:p>
    <w:p w14:paraId="7277D332" w14:textId="77777777" w:rsidR="0021401E" w:rsidRDefault="008C7BD2">
      <w:pPr>
        <w:pStyle w:val="SourceCode"/>
      </w:pPr>
      <w:r>
        <w:t xml:space="preserve">        }</w:t>
      </w:r>
    </w:p>
    <w:p w14:paraId="79EE2956" w14:textId="77777777" w:rsidR="0021401E" w:rsidRDefault="008C7BD2">
      <w:pPr>
        <w:pStyle w:val="SourceCode"/>
      </w:pPr>
      <w:r>
        <w:t xml:space="preserve">        SearchContacts(connection, "Name is " + contactName, FindByNameSql,</w:t>
      </w:r>
    </w:p>
    <w:p w14:paraId="40B4B1F7" w14:textId="77777777" w:rsidR="0021401E" w:rsidRDefault="008C7BD2">
      <w:pPr>
        <w:pStyle w:val="SourceCode"/>
      </w:pPr>
      <w:r>
        <w:t xml:space="preserve">            contactName);</w:t>
      </w:r>
    </w:p>
    <w:p w14:paraId="6F1C35F5" w14:textId="77777777" w:rsidR="0021401E" w:rsidRDefault="008C7BD2">
      <w:pPr>
        <w:pStyle w:val="SourceCode"/>
      </w:pPr>
      <w:r>
        <w:t xml:space="preserve">    }</w:t>
      </w:r>
    </w:p>
    <w:p w14:paraId="284EE10E" w14:textId="77777777" w:rsidR="0021401E" w:rsidRDefault="0021401E">
      <w:pPr>
        <w:pStyle w:val="SourceCode"/>
      </w:pPr>
    </w:p>
    <w:p w14:paraId="751CA309" w14:textId="77777777" w:rsidR="0021401E" w:rsidRDefault="008C7BD2">
      <w:pPr>
        <w:pStyle w:val="SourceCode"/>
      </w:pPr>
      <w:r>
        <w:t xml:space="preserve">    public static void FindByDomain(MySqlConnection connection,</w:t>
      </w:r>
    </w:p>
    <w:p w14:paraId="66A77F03" w14:textId="77777777" w:rsidR="0021401E" w:rsidRDefault="008C7BD2">
      <w:pPr>
        <w:pStyle w:val="SourceCode"/>
      </w:pPr>
      <w:r>
        <w:t xml:space="preserve">        string rawDomain)</w:t>
      </w:r>
    </w:p>
    <w:p w14:paraId="42C081E9" w14:textId="77777777" w:rsidR="0021401E" w:rsidRDefault="008C7BD2">
      <w:pPr>
        <w:pStyle w:val="SourceCode"/>
      </w:pPr>
      <w:r>
        <w:t xml:space="preserve">    {</w:t>
      </w:r>
    </w:p>
    <w:p w14:paraId="6E44B018" w14:textId="77777777" w:rsidR="0021401E" w:rsidRDefault="008C7BD2">
      <w:pPr>
        <w:pStyle w:val="SourceCode"/>
      </w:pPr>
      <w:r>
        <w:t xml:space="preserve">        string domain = rawDomain.Trim();</w:t>
      </w:r>
    </w:p>
    <w:p w14:paraId="5C246A80" w14:textId="77777777" w:rsidR="0021401E" w:rsidRDefault="008C7BD2">
      <w:pPr>
        <w:pStyle w:val="SourceCode"/>
      </w:pPr>
      <w:r>
        <w:t xml:space="preserve">        string problem = ValidateTerm(domain);</w:t>
      </w:r>
    </w:p>
    <w:p w14:paraId="7C168BFC" w14:textId="77777777" w:rsidR="0021401E" w:rsidRDefault="008C7BD2">
      <w:pPr>
        <w:pStyle w:val="SourceCode"/>
      </w:pPr>
      <w:r>
        <w:t xml:space="preserve">        if (problem != "")</w:t>
      </w:r>
    </w:p>
    <w:p w14:paraId="08053A70" w14:textId="77777777" w:rsidR="0021401E" w:rsidRDefault="008C7BD2">
      <w:pPr>
        <w:pStyle w:val="SourceCode"/>
      </w:pPr>
      <w:r>
        <w:t xml:space="preserve">        {</w:t>
      </w:r>
    </w:p>
    <w:p w14:paraId="4B9F7FC7" w14:textId="77777777" w:rsidR="0021401E" w:rsidRDefault="008C7BD2">
      <w:pPr>
        <w:pStyle w:val="SourceCode"/>
      </w:pPr>
      <w:r>
        <w:t xml:space="preserve">            Console.Error.WriteLine("Error: " + problem);</w:t>
      </w:r>
    </w:p>
    <w:p w14:paraId="40F5CBC3" w14:textId="77777777" w:rsidR="0021401E" w:rsidRDefault="008C7BD2">
      <w:pPr>
        <w:pStyle w:val="SourceCode"/>
      </w:pPr>
      <w:r>
        <w:t xml:space="preserve">            return;</w:t>
      </w:r>
    </w:p>
    <w:p w14:paraId="3096C2D8" w14:textId="77777777" w:rsidR="0021401E" w:rsidRDefault="008C7BD2">
      <w:pPr>
        <w:pStyle w:val="SourceCode"/>
      </w:pPr>
      <w:r>
        <w:t xml:space="preserve">        }</w:t>
      </w:r>
    </w:p>
    <w:p w14:paraId="22BDAB7E" w14:textId="77777777" w:rsidR="0021401E" w:rsidRDefault="008C7BD2">
      <w:pPr>
        <w:pStyle w:val="SourceCode"/>
      </w:pPr>
      <w:r>
        <w:t xml:space="preserve">        string pattern = "%@" + domain;</w:t>
      </w:r>
    </w:p>
    <w:p w14:paraId="6168BE23" w14:textId="77777777" w:rsidR="0021401E" w:rsidRDefault="008C7BD2">
      <w:pPr>
        <w:pStyle w:val="SourceCode"/>
      </w:pPr>
      <w:r>
        <w:t xml:space="preserve">        SearchContacts(connection, "Email matches " + pattern,</w:t>
      </w:r>
    </w:p>
    <w:p w14:paraId="0A533BDB" w14:textId="77777777" w:rsidR="0021401E" w:rsidRDefault="008C7BD2">
      <w:pPr>
        <w:pStyle w:val="SourceCode"/>
        <w:keepNext/>
      </w:pPr>
      <w:r>
        <w:t xml:space="preserve">            FindByEmailSql, pattern);</w:t>
      </w:r>
    </w:p>
    <w:p w14:paraId="362BECB1" w14:textId="77777777" w:rsidR="0021401E" w:rsidRDefault="008C7BD2">
      <w:pPr>
        <w:pStyle w:val="SourceCode"/>
        <w:keepNext/>
      </w:pPr>
      <w:r>
        <w:t xml:space="preserve">    }</w:t>
      </w:r>
    </w:p>
    <w:p w14:paraId="4E241B9D" w14:textId="77777777" w:rsidR="0021401E" w:rsidRDefault="008C7BD2">
      <w:pPr>
        <w:pStyle w:val="SourceCode"/>
      </w:pPr>
      <w:r>
        <w:t>}</w:t>
      </w:r>
    </w:p>
    <w:p w14:paraId="5A4443A7" w14:textId="77777777" w:rsidR="0021401E" w:rsidRDefault="0021401E">
      <w:pPr>
        <w:keepNext/>
      </w:pPr>
    </w:p>
    <w:p w14:paraId="07E453E9" w14:textId="77777777" w:rsidR="0021401E" w:rsidRDefault="008C7BD2">
      <w:pPr>
        <w:pStyle w:val="Heading3"/>
      </w:pPr>
      <w:r>
        <w:t>csharp/Contacts/Program.cs</w:t>
      </w:r>
    </w:p>
    <w:p w14:paraId="5D73B6E2" w14:textId="77777777" w:rsidR="0021401E" w:rsidRDefault="008C7BD2">
      <w:pPr>
        <w:pStyle w:val="SourceCode"/>
        <w:keepNext/>
      </w:pPr>
      <w:r>
        <w:t>// The Contact Manager's entry file: the command loop and one small</w:t>
      </w:r>
    </w:p>
    <w:p w14:paraId="3B3BE082" w14:textId="77777777" w:rsidR="0021401E" w:rsidRDefault="008C7BD2">
      <w:pPr>
        <w:pStyle w:val="SourceCode"/>
        <w:keepNext/>
      </w:pPr>
      <w:r>
        <w:t>// method per command. Every step that talks to the database comes from</w:t>
      </w:r>
    </w:p>
    <w:p w14:paraId="03209DFE" w14:textId="77777777" w:rsidR="0021401E" w:rsidRDefault="008C7BD2">
      <w:pPr>
        <w:pStyle w:val="SourceCode"/>
      </w:pPr>
      <w:r>
        <w:t>// ContactsModule in Contacts.cs. Remember, using brings a namespace's</w:t>
      </w:r>
    </w:p>
    <w:p w14:paraId="1559C6AF" w14:textId="77777777" w:rsidR="0021401E" w:rsidRDefault="008C7BD2">
      <w:pPr>
        <w:pStyle w:val="SourceCode"/>
      </w:pPr>
      <w:r>
        <w:t>// names into the program; MySqlConnector is the connector package.</w:t>
      </w:r>
    </w:p>
    <w:p w14:paraId="3027DDE7" w14:textId="77777777" w:rsidR="0021401E" w:rsidRDefault="008C7BD2">
      <w:pPr>
        <w:pStyle w:val="SourceCode"/>
      </w:pPr>
      <w:r>
        <w:t>using System;</w:t>
      </w:r>
    </w:p>
    <w:p w14:paraId="0478A57D" w14:textId="77777777" w:rsidR="0021401E" w:rsidRDefault="008C7BD2">
      <w:pPr>
        <w:pStyle w:val="SourceCode"/>
      </w:pPr>
      <w:r>
        <w:t>using MySqlConnector;</w:t>
      </w:r>
    </w:p>
    <w:p w14:paraId="2371533A" w14:textId="77777777" w:rsidR="0021401E" w:rsidRDefault="0021401E">
      <w:pPr>
        <w:pStyle w:val="SourceCode"/>
      </w:pPr>
    </w:p>
    <w:p w14:paraId="4D928EFE" w14:textId="77777777" w:rsidR="0021401E" w:rsidRDefault="008C7BD2">
      <w:pPr>
        <w:pStyle w:val="SourceCode"/>
      </w:pPr>
      <w:r>
        <w:t>internal static class Program</w:t>
      </w:r>
    </w:p>
    <w:p w14:paraId="0A848596" w14:textId="77777777" w:rsidR="0021401E" w:rsidRDefault="008C7BD2">
      <w:pPr>
        <w:pStyle w:val="SourceCode"/>
      </w:pPr>
      <w:r>
        <w:t>{</w:t>
      </w:r>
    </w:p>
    <w:p w14:paraId="190580C5" w14:textId="77777777" w:rsidR="0021401E" w:rsidRDefault="008C7BD2">
      <w:pPr>
        <w:pStyle w:val="SourceCode"/>
      </w:pPr>
      <w:r>
        <w:t xml:space="preserve">    // Remember, ReadAnswer shows the prompt and reads one line; it returns</w:t>
      </w:r>
    </w:p>
    <w:p w14:paraId="0329BEAA" w14:textId="77777777" w:rsidR="0021401E" w:rsidRDefault="008C7BD2">
      <w:pPr>
        <w:pStyle w:val="SourceCode"/>
      </w:pPr>
      <w:r>
        <w:t xml:space="preserve">    // empty text instead of null when input has ended.</w:t>
      </w:r>
    </w:p>
    <w:p w14:paraId="738442F7" w14:textId="77777777" w:rsidR="0021401E" w:rsidRDefault="008C7BD2">
      <w:pPr>
        <w:pStyle w:val="SourceCode"/>
      </w:pPr>
      <w:r>
        <w:t xml:space="preserve">    private static string ReadAnswer(string prompt)</w:t>
      </w:r>
    </w:p>
    <w:p w14:paraId="3409FB50" w14:textId="77777777" w:rsidR="0021401E" w:rsidRDefault="008C7BD2">
      <w:pPr>
        <w:pStyle w:val="SourceCode"/>
      </w:pPr>
      <w:r>
        <w:t xml:space="preserve">    {</w:t>
      </w:r>
    </w:p>
    <w:p w14:paraId="7DFB0719" w14:textId="77777777" w:rsidR="0021401E" w:rsidRDefault="008C7BD2">
      <w:pPr>
        <w:pStyle w:val="SourceCode"/>
      </w:pPr>
      <w:r>
        <w:t xml:space="preserve">        Console.Write(prompt);</w:t>
      </w:r>
    </w:p>
    <w:p w14:paraId="224C3E86" w14:textId="77777777" w:rsidR="0021401E" w:rsidRDefault="008C7BD2">
      <w:pPr>
        <w:pStyle w:val="SourceCode"/>
      </w:pPr>
      <w:r>
        <w:t xml:space="preserve">        string? answer = Console.ReadLine();</w:t>
      </w:r>
    </w:p>
    <w:p w14:paraId="620758A5" w14:textId="77777777" w:rsidR="0021401E" w:rsidRDefault="008C7BD2">
      <w:pPr>
        <w:pStyle w:val="SourceCode"/>
      </w:pPr>
      <w:r>
        <w:t xml:space="preserve">        if (answer == null)</w:t>
      </w:r>
    </w:p>
    <w:p w14:paraId="4EE09419" w14:textId="77777777" w:rsidR="0021401E" w:rsidRDefault="008C7BD2">
      <w:pPr>
        <w:pStyle w:val="SourceCode"/>
      </w:pPr>
      <w:r>
        <w:t xml:space="preserve">        {</w:t>
      </w:r>
    </w:p>
    <w:p w14:paraId="189E5AFA" w14:textId="77777777" w:rsidR="0021401E" w:rsidRDefault="008C7BD2">
      <w:pPr>
        <w:pStyle w:val="SourceCode"/>
      </w:pPr>
      <w:r>
        <w:t xml:space="preserve">            return "";</w:t>
      </w:r>
    </w:p>
    <w:p w14:paraId="0E14DEC6" w14:textId="77777777" w:rsidR="0021401E" w:rsidRDefault="008C7BD2">
      <w:pPr>
        <w:pStyle w:val="SourceCode"/>
      </w:pPr>
      <w:r>
        <w:t xml:space="preserve">        }</w:t>
      </w:r>
    </w:p>
    <w:p w14:paraId="51B2FD03" w14:textId="77777777" w:rsidR="0021401E" w:rsidRDefault="008C7BD2">
      <w:pPr>
        <w:pStyle w:val="SourceCode"/>
      </w:pPr>
      <w:r>
        <w:t xml:space="preserve">        return answer;</w:t>
      </w:r>
    </w:p>
    <w:p w14:paraId="5AA146F0" w14:textId="77777777" w:rsidR="0021401E" w:rsidRDefault="008C7BD2">
      <w:pPr>
        <w:pStyle w:val="SourceCode"/>
      </w:pPr>
      <w:r>
        <w:t xml:space="preserve">    }</w:t>
      </w:r>
    </w:p>
    <w:p w14:paraId="782B3FC6" w14:textId="77777777" w:rsidR="0021401E" w:rsidRDefault="0021401E">
      <w:pPr>
        <w:pStyle w:val="SourceCode"/>
      </w:pPr>
    </w:p>
    <w:p w14:paraId="2E3A7FEC" w14:textId="77777777" w:rsidR="0021401E" w:rsidRDefault="008C7BD2">
      <w:pPr>
        <w:pStyle w:val="SourceCode"/>
      </w:pPr>
      <w:r>
        <w:t xml:space="preserve">    // Each command below asks for what it needs and hands the answers to</w:t>
      </w:r>
    </w:p>
    <w:p w14:paraId="154A5748" w14:textId="77777777" w:rsidR="0021401E" w:rsidRDefault="008C7BD2">
      <w:pPr>
        <w:pStyle w:val="SourceCode"/>
      </w:pPr>
      <w:r>
        <w:t xml:space="preserve">    // ContactsModule, which validates them, runs the SQL, and prints the</w:t>
      </w:r>
    </w:p>
    <w:p w14:paraId="600310C3" w14:textId="77777777" w:rsidR="0021401E" w:rsidRDefault="008C7BD2">
      <w:pPr>
        <w:pStyle w:val="SourceCode"/>
      </w:pPr>
      <w:r>
        <w:t xml:space="preserve">    // outcome or one Error line. Remember, return leaves at once, and</w:t>
      </w:r>
    </w:p>
    <w:p w14:paraId="70A6FE1A" w14:textId="77777777" w:rsidR="0021401E" w:rsidRDefault="008C7BD2">
      <w:pPr>
        <w:pStyle w:val="SourceCode"/>
      </w:pPr>
      <w:r>
        <w:t xml:space="preserve">    // Console.Error is for errors only.</w:t>
      </w:r>
    </w:p>
    <w:p w14:paraId="516F0F8C" w14:textId="77777777" w:rsidR="0021401E" w:rsidRDefault="008C7BD2">
      <w:pPr>
        <w:pStyle w:val="SourceCode"/>
      </w:pPr>
      <w:r>
        <w:t xml:space="preserve">    private static void RunList(MySqlConnection connection, string sortOrder)</w:t>
      </w:r>
    </w:p>
    <w:p w14:paraId="2CB4617A" w14:textId="77777777" w:rsidR="0021401E" w:rsidRDefault="008C7BD2">
      <w:pPr>
        <w:pStyle w:val="SourceCode"/>
      </w:pPr>
      <w:r>
        <w:t xml:space="preserve">    {</w:t>
      </w:r>
    </w:p>
    <w:p w14:paraId="1F0C4337" w14:textId="77777777" w:rsidR="0021401E" w:rsidRDefault="008C7BD2">
      <w:pPr>
        <w:pStyle w:val="SourceCode"/>
      </w:pPr>
      <w:r>
        <w:t xml:space="preserve">        if (sortOrder == "newest")</w:t>
      </w:r>
    </w:p>
    <w:p w14:paraId="347B49CE" w14:textId="77777777" w:rsidR="0021401E" w:rsidRDefault="008C7BD2">
      <w:pPr>
        <w:pStyle w:val="SourceCode"/>
      </w:pPr>
      <w:r>
        <w:t xml:space="preserve">        {</w:t>
      </w:r>
    </w:p>
    <w:p w14:paraId="78CB3FD8" w14:textId="77777777" w:rsidR="0021401E" w:rsidRDefault="008C7BD2">
      <w:pPr>
        <w:pStyle w:val="SourceCode"/>
      </w:pPr>
      <w:r>
        <w:t xml:space="preserve">            ContactsModule.ListContacts(connection, "Contacts, newest first",</w:t>
      </w:r>
    </w:p>
    <w:p w14:paraId="285D43C5" w14:textId="77777777" w:rsidR="0021401E" w:rsidRDefault="008C7BD2">
      <w:pPr>
        <w:pStyle w:val="SourceCode"/>
      </w:pPr>
      <w:r>
        <w:t xml:space="preserve">                ContactsModule.NewestFirstSql);</w:t>
      </w:r>
    </w:p>
    <w:p w14:paraId="1CFDB19D" w14:textId="77777777" w:rsidR="0021401E" w:rsidRDefault="008C7BD2">
      <w:pPr>
        <w:pStyle w:val="SourceCode"/>
      </w:pPr>
      <w:r>
        <w:t xml:space="preserve">        }</w:t>
      </w:r>
    </w:p>
    <w:p w14:paraId="4B938DBB" w14:textId="77777777" w:rsidR="0021401E" w:rsidRDefault="008C7BD2">
      <w:pPr>
        <w:pStyle w:val="SourceCode"/>
      </w:pPr>
      <w:r>
        <w:t xml:space="preserve">        else</w:t>
      </w:r>
    </w:p>
    <w:p w14:paraId="76B11386" w14:textId="77777777" w:rsidR="0021401E" w:rsidRDefault="008C7BD2">
      <w:pPr>
        <w:pStyle w:val="SourceCode"/>
      </w:pPr>
      <w:r>
        <w:t xml:space="preserve">        {</w:t>
      </w:r>
    </w:p>
    <w:p w14:paraId="0246FEA9" w14:textId="77777777" w:rsidR="0021401E" w:rsidRDefault="008C7BD2">
      <w:pPr>
        <w:pStyle w:val="SourceCode"/>
      </w:pPr>
      <w:r>
        <w:t xml:space="preserve">            ContactsModule.ListContacts(connection, "Contacts by name",</w:t>
      </w:r>
    </w:p>
    <w:p w14:paraId="78A439FC" w14:textId="77777777" w:rsidR="0021401E" w:rsidRDefault="008C7BD2">
      <w:pPr>
        <w:pStyle w:val="SourceCode"/>
      </w:pPr>
      <w:r>
        <w:t xml:space="preserve">                ContactsModule.ByNameSql);</w:t>
      </w:r>
    </w:p>
    <w:p w14:paraId="4F517947" w14:textId="77777777" w:rsidR="0021401E" w:rsidRDefault="008C7BD2">
      <w:pPr>
        <w:pStyle w:val="SourceCode"/>
      </w:pPr>
      <w:r>
        <w:t xml:space="preserve">        }</w:t>
      </w:r>
    </w:p>
    <w:p w14:paraId="03A66599" w14:textId="77777777" w:rsidR="0021401E" w:rsidRDefault="008C7BD2">
      <w:pPr>
        <w:pStyle w:val="SourceCode"/>
      </w:pPr>
      <w:r>
        <w:t xml:space="preserve">    }</w:t>
      </w:r>
    </w:p>
    <w:p w14:paraId="21945907" w14:textId="77777777" w:rsidR="0021401E" w:rsidRDefault="0021401E">
      <w:pPr>
        <w:pStyle w:val="SourceCode"/>
      </w:pPr>
    </w:p>
    <w:p w14:paraId="53282F18" w14:textId="77777777" w:rsidR="0021401E" w:rsidRDefault="008C7BD2">
      <w:pPr>
        <w:pStyle w:val="SourceCode"/>
      </w:pPr>
      <w:r>
        <w:t xml:space="preserve">    private static void RunAdd(MySqlConnection connection)</w:t>
      </w:r>
    </w:p>
    <w:p w14:paraId="47A3857C" w14:textId="77777777" w:rsidR="0021401E" w:rsidRDefault="008C7BD2">
      <w:pPr>
        <w:pStyle w:val="SourceCode"/>
      </w:pPr>
      <w:r>
        <w:t xml:space="preserve">    {</w:t>
      </w:r>
    </w:p>
    <w:p w14:paraId="6744B0C0" w14:textId="77777777" w:rsidR="0021401E" w:rsidRDefault="008C7BD2">
      <w:pPr>
        <w:pStyle w:val="SourceCode"/>
      </w:pPr>
      <w:r>
        <w:t xml:space="preserve">        string contactName = ReadAnswer("Name: ");</w:t>
      </w:r>
    </w:p>
    <w:p w14:paraId="513D9343" w14:textId="77777777" w:rsidR="0021401E" w:rsidRDefault="008C7BD2">
      <w:pPr>
        <w:pStyle w:val="SourceCode"/>
      </w:pPr>
      <w:r>
        <w:t xml:space="preserve">        string email = ReadAnswer("Email: ");</w:t>
      </w:r>
    </w:p>
    <w:p w14:paraId="42473F31" w14:textId="77777777" w:rsidR="0021401E" w:rsidRDefault="008C7BD2">
      <w:pPr>
        <w:pStyle w:val="SourceCode"/>
      </w:pPr>
      <w:r>
        <w:t xml:space="preserve">        string phone = ReadAnswer("Phone: ");</w:t>
      </w:r>
    </w:p>
    <w:p w14:paraId="42500A13" w14:textId="77777777" w:rsidR="0021401E" w:rsidRDefault="008C7BD2">
      <w:pPr>
        <w:pStyle w:val="SourceCode"/>
      </w:pPr>
      <w:r>
        <w:t xml:space="preserve">        string groupName = ReadAnswer("Group: ");</w:t>
      </w:r>
    </w:p>
    <w:p w14:paraId="139F5B7D" w14:textId="77777777" w:rsidR="0021401E" w:rsidRDefault="008C7BD2">
      <w:pPr>
        <w:pStyle w:val="SourceCode"/>
      </w:pPr>
      <w:r>
        <w:t xml:space="preserve">        ContactsModule.AddContact(connection, contactName, email, phone,</w:t>
      </w:r>
    </w:p>
    <w:p w14:paraId="6385830E" w14:textId="77777777" w:rsidR="0021401E" w:rsidRDefault="008C7BD2">
      <w:pPr>
        <w:pStyle w:val="SourceCode"/>
      </w:pPr>
      <w:r>
        <w:t xml:space="preserve">            groupName);</w:t>
      </w:r>
    </w:p>
    <w:p w14:paraId="14019637" w14:textId="77777777" w:rsidR="0021401E" w:rsidRDefault="008C7BD2">
      <w:pPr>
        <w:pStyle w:val="SourceCode"/>
      </w:pPr>
      <w:r>
        <w:t xml:space="preserve">    }</w:t>
      </w:r>
    </w:p>
    <w:p w14:paraId="1BEC8590" w14:textId="77777777" w:rsidR="0021401E" w:rsidRDefault="0021401E">
      <w:pPr>
        <w:pStyle w:val="SourceCode"/>
      </w:pPr>
    </w:p>
    <w:p w14:paraId="5BCCA706" w14:textId="77777777" w:rsidR="0021401E" w:rsidRDefault="008C7BD2">
      <w:pPr>
        <w:pStyle w:val="SourceCode"/>
      </w:pPr>
      <w:r>
        <w:t xml:space="preserve">    // A contact is found by its id, the number list shows. Text that is</w:t>
      </w:r>
    </w:p>
    <w:p w14:paraId="5530767B" w14:textId="77777777" w:rsidR="0021401E" w:rsidRDefault="008C7BD2">
      <w:pPr>
        <w:pStyle w:val="SourceCode"/>
      </w:pPr>
      <w:r>
        <w:t xml:space="preserve">    // not an id is refused before anything is sent.</w:t>
      </w:r>
    </w:p>
    <w:p w14:paraId="3F3E3CB4" w14:textId="77777777" w:rsidR="0021401E" w:rsidRDefault="008C7BD2">
      <w:pPr>
        <w:pStyle w:val="SourceCode"/>
      </w:pPr>
      <w:r>
        <w:t xml:space="preserve">    private static void RunUpdate(MySqlConnection connection)</w:t>
      </w:r>
    </w:p>
    <w:p w14:paraId="51AB8E12" w14:textId="77777777" w:rsidR="0021401E" w:rsidRDefault="008C7BD2">
      <w:pPr>
        <w:pStyle w:val="SourceCode"/>
      </w:pPr>
      <w:r>
        <w:t xml:space="preserve">    {</w:t>
      </w:r>
    </w:p>
    <w:p w14:paraId="3D7629B9" w14:textId="77777777" w:rsidR="0021401E" w:rsidRDefault="008C7BD2">
      <w:pPr>
        <w:pStyle w:val="SourceCode"/>
      </w:pPr>
      <w:r>
        <w:t xml:space="preserve">        int contactId = ContactsModule.ParseId(ReadAnswer("Id: "));</w:t>
      </w:r>
    </w:p>
    <w:p w14:paraId="792B683C" w14:textId="77777777" w:rsidR="0021401E" w:rsidRDefault="008C7BD2">
      <w:pPr>
        <w:pStyle w:val="SourceCode"/>
      </w:pPr>
      <w:r>
        <w:t xml:space="preserve">        if (contactId == 0)</w:t>
      </w:r>
    </w:p>
    <w:p w14:paraId="114AB152" w14:textId="77777777" w:rsidR="0021401E" w:rsidRDefault="008C7BD2">
      <w:pPr>
        <w:pStyle w:val="SourceCode"/>
      </w:pPr>
      <w:r>
        <w:t xml:space="preserve">        {</w:t>
      </w:r>
    </w:p>
    <w:p w14:paraId="79816370" w14:textId="77777777" w:rsidR="0021401E" w:rsidRDefault="008C7BD2">
      <w:pPr>
        <w:pStyle w:val="SourceCode"/>
      </w:pPr>
      <w:r>
        <w:t xml:space="preserve">            Console.Error.WriteLine(</w:t>
      </w:r>
    </w:p>
    <w:p w14:paraId="73D0B8EB" w14:textId="77777777" w:rsidR="0021401E" w:rsidRDefault="008C7BD2">
      <w:pPr>
        <w:pStyle w:val="SourceCode"/>
      </w:pPr>
      <w:r>
        <w:t xml:space="preserve">                "Error: id must be a whole number, 1 or more");</w:t>
      </w:r>
    </w:p>
    <w:p w14:paraId="29530BAE" w14:textId="77777777" w:rsidR="0021401E" w:rsidRDefault="008C7BD2">
      <w:pPr>
        <w:pStyle w:val="SourceCode"/>
      </w:pPr>
      <w:r>
        <w:t xml:space="preserve">            return;</w:t>
      </w:r>
    </w:p>
    <w:p w14:paraId="71F3D2DF" w14:textId="77777777" w:rsidR="0021401E" w:rsidRDefault="008C7BD2">
      <w:pPr>
        <w:pStyle w:val="SourceCode"/>
      </w:pPr>
      <w:r>
        <w:t xml:space="preserve">        }</w:t>
      </w:r>
    </w:p>
    <w:p w14:paraId="31EDABD9" w14:textId="77777777" w:rsidR="0021401E" w:rsidRDefault="008C7BD2">
      <w:pPr>
        <w:pStyle w:val="SourceCode"/>
      </w:pPr>
      <w:r>
        <w:t xml:space="preserve">        string phone = ReadAnswer("New phone: ");</w:t>
      </w:r>
    </w:p>
    <w:p w14:paraId="05E680F9" w14:textId="77777777" w:rsidR="0021401E" w:rsidRDefault="008C7BD2">
      <w:pPr>
        <w:pStyle w:val="SourceCode"/>
      </w:pPr>
      <w:r>
        <w:t xml:space="preserve">        ContactsModule.ChangePhone(connection, contactId, phone);</w:t>
      </w:r>
    </w:p>
    <w:p w14:paraId="76EE7B76" w14:textId="77777777" w:rsidR="0021401E" w:rsidRDefault="008C7BD2">
      <w:pPr>
        <w:pStyle w:val="SourceCode"/>
      </w:pPr>
      <w:r>
        <w:t xml:space="preserve">    }</w:t>
      </w:r>
    </w:p>
    <w:p w14:paraId="3603681C" w14:textId="77777777" w:rsidR="0021401E" w:rsidRDefault="0021401E">
      <w:pPr>
        <w:pStyle w:val="SourceCode"/>
      </w:pPr>
    </w:p>
    <w:p w14:paraId="3BBDD8F5" w14:textId="77777777" w:rsidR="0021401E" w:rsidRDefault="008C7BD2">
      <w:pPr>
        <w:pStyle w:val="SourceCode"/>
      </w:pPr>
      <w:r>
        <w:t xml:space="preserve">    private static void RunDelete(MySqlConnection connection)</w:t>
      </w:r>
    </w:p>
    <w:p w14:paraId="7D390039" w14:textId="77777777" w:rsidR="0021401E" w:rsidRDefault="008C7BD2">
      <w:pPr>
        <w:pStyle w:val="SourceCode"/>
      </w:pPr>
      <w:r>
        <w:t xml:space="preserve">    {</w:t>
      </w:r>
    </w:p>
    <w:p w14:paraId="0ECA8704" w14:textId="77777777" w:rsidR="0021401E" w:rsidRDefault="008C7BD2">
      <w:pPr>
        <w:pStyle w:val="SourceCode"/>
      </w:pPr>
      <w:r>
        <w:t xml:space="preserve">        int contactId = ContactsModule.ParseId(ReadAnswer("Id: "));</w:t>
      </w:r>
    </w:p>
    <w:p w14:paraId="0AAA651F" w14:textId="77777777" w:rsidR="0021401E" w:rsidRDefault="008C7BD2">
      <w:pPr>
        <w:pStyle w:val="SourceCode"/>
      </w:pPr>
      <w:r>
        <w:t xml:space="preserve">        if (contactId == 0)</w:t>
      </w:r>
    </w:p>
    <w:p w14:paraId="45F6005F" w14:textId="77777777" w:rsidR="0021401E" w:rsidRDefault="008C7BD2">
      <w:pPr>
        <w:pStyle w:val="SourceCode"/>
      </w:pPr>
      <w:r>
        <w:t xml:space="preserve">        {</w:t>
      </w:r>
    </w:p>
    <w:p w14:paraId="09791980" w14:textId="77777777" w:rsidR="0021401E" w:rsidRDefault="008C7BD2">
      <w:pPr>
        <w:pStyle w:val="SourceCode"/>
      </w:pPr>
      <w:r>
        <w:t xml:space="preserve">            Console.Error.WriteLine(</w:t>
      </w:r>
    </w:p>
    <w:p w14:paraId="05D406F0" w14:textId="77777777" w:rsidR="0021401E" w:rsidRDefault="008C7BD2">
      <w:pPr>
        <w:pStyle w:val="SourceCode"/>
      </w:pPr>
      <w:r>
        <w:t xml:space="preserve">                "Error: id must be a whole number, 1 or more");</w:t>
      </w:r>
    </w:p>
    <w:p w14:paraId="321AEAF2" w14:textId="77777777" w:rsidR="0021401E" w:rsidRDefault="008C7BD2">
      <w:pPr>
        <w:pStyle w:val="SourceCode"/>
      </w:pPr>
      <w:r>
        <w:t xml:space="preserve">            return;</w:t>
      </w:r>
    </w:p>
    <w:p w14:paraId="4DB423E0" w14:textId="77777777" w:rsidR="0021401E" w:rsidRDefault="008C7BD2">
      <w:pPr>
        <w:pStyle w:val="SourceCode"/>
      </w:pPr>
      <w:r>
        <w:t xml:space="preserve">        }</w:t>
      </w:r>
    </w:p>
    <w:p w14:paraId="12D119AD" w14:textId="77777777" w:rsidR="0021401E" w:rsidRDefault="008C7BD2">
      <w:pPr>
        <w:pStyle w:val="SourceCode"/>
      </w:pPr>
      <w:r>
        <w:t xml:space="preserve">        ContactsModule.RemoveContact(connection, contactId);</w:t>
      </w:r>
    </w:p>
    <w:p w14:paraId="7AD2B864" w14:textId="77777777" w:rsidR="0021401E" w:rsidRDefault="008C7BD2">
      <w:pPr>
        <w:pStyle w:val="SourceCode"/>
      </w:pPr>
      <w:r>
        <w:t xml:space="preserve">    }</w:t>
      </w:r>
    </w:p>
    <w:p w14:paraId="00F8DD87" w14:textId="77777777" w:rsidR="0021401E" w:rsidRDefault="0021401E">
      <w:pPr>
        <w:pStyle w:val="SourceCode"/>
      </w:pPr>
    </w:p>
    <w:p w14:paraId="665727A2" w14:textId="77777777" w:rsidR="0021401E" w:rsidRDefault="008C7BD2">
      <w:pPr>
        <w:pStyle w:val="SourceCode"/>
      </w:pPr>
      <w:r>
        <w:t xml:space="preserve">    private static void RunFind(MySqlConnection connection)</w:t>
      </w:r>
    </w:p>
    <w:p w14:paraId="38985668" w14:textId="77777777" w:rsidR="0021401E" w:rsidRDefault="008C7BD2">
      <w:pPr>
        <w:pStyle w:val="SourceCode"/>
      </w:pPr>
      <w:r>
        <w:t xml:space="preserve">    {</w:t>
      </w:r>
    </w:p>
    <w:p w14:paraId="4737AFF1" w14:textId="77777777" w:rsidR="0021401E" w:rsidRDefault="008C7BD2">
      <w:pPr>
        <w:pStyle w:val="SourceCode"/>
      </w:pPr>
      <w:r>
        <w:t xml:space="preserve">        string field = ReadAnswer("Find by: ");</w:t>
      </w:r>
    </w:p>
    <w:p w14:paraId="3E659A6D" w14:textId="77777777" w:rsidR="0021401E" w:rsidRDefault="008C7BD2">
      <w:pPr>
        <w:pStyle w:val="SourceCode"/>
      </w:pPr>
      <w:r>
        <w:t xml:space="preserve">        if (field == "name")</w:t>
      </w:r>
    </w:p>
    <w:p w14:paraId="5AE21453" w14:textId="77777777" w:rsidR="0021401E" w:rsidRDefault="008C7BD2">
      <w:pPr>
        <w:pStyle w:val="SourceCode"/>
      </w:pPr>
      <w:r>
        <w:t xml:space="preserve">        {</w:t>
      </w:r>
    </w:p>
    <w:p w14:paraId="2E328DFE" w14:textId="77777777" w:rsidR="0021401E" w:rsidRDefault="008C7BD2">
      <w:pPr>
        <w:pStyle w:val="SourceCode"/>
      </w:pPr>
      <w:r>
        <w:t xml:space="preserve">            ContactsModule.FindByName(connection, ReadAnswer("Name: "));</w:t>
      </w:r>
    </w:p>
    <w:p w14:paraId="647E1AF2" w14:textId="77777777" w:rsidR="0021401E" w:rsidRDefault="008C7BD2">
      <w:pPr>
        <w:pStyle w:val="SourceCode"/>
      </w:pPr>
      <w:r>
        <w:t xml:space="preserve">        }</w:t>
      </w:r>
    </w:p>
    <w:p w14:paraId="54DC8F4D" w14:textId="77777777" w:rsidR="0021401E" w:rsidRDefault="008C7BD2">
      <w:pPr>
        <w:pStyle w:val="SourceCode"/>
      </w:pPr>
      <w:r>
        <w:t xml:space="preserve">        else if (field == "domain")</w:t>
      </w:r>
    </w:p>
    <w:p w14:paraId="2C727190" w14:textId="77777777" w:rsidR="0021401E" w:rsidRDefault="008C7BD2">
      <w:pPr>
        <w:pStyle w:val="SourceCode"/>
      </w:pPr>
      <w:r>
        <w:t xml:space="preserve">        {</w:t>
      </w:r>
    </w:p>
    <w:p w14:paraId="3D7B6D11" w14:textId="77777777" w:rsidR="0021401E" w:rsidRDefault="008C7BD2">
      <w:pPr>
        <w:pStyle w:val="SourceCode"/>
      </w:pPr>
      <w:r>
        <w:t xml:space="preserve">            ContactsModule.FindByDomain(connection, ReadAnswer("Domain: "));</w:t>
      </w:r>
    </w:p>
    <w:p w14:paraId="4313F127" w14:textId="77777777" w:rsidR="0021401E" w:rsidRDefault="008C7BD2">
      <w:pPr>
        <w:pStyle w:val="SourceCode"/>
      </w:pPr>
      <w:r>
        <w:t xml:space="preserve">        }</w:t>
      </w:r>
    </w:p>
    <w:p w14:paraId="6F17460C" w14:textId="77777777" w:rsidR="0021401E" w:rsidRDefault="008C7BD2">
      <w:pPr>
        <w:pStyle w:val="SourceCode"/>
      </w:pPr>
      <w:r>
        <w:t xml:space="preserve">        else</w:t>
      </w:r>
    </w:p>
    <w:p w14:paraId="6AE7353D" w14:textId="77777777" w:rsidR="0021401E" w:rsidRDefault="008C7BD2">
      <w:pPr>
        <w:pStyle w:val="SourceCode"/>
      </w:pPr>
      <w:r>
        <w:t xml:space="preserve">        {</w:t>
      </w:r>
    </w:p>
    <w:p w14:paraId="42F2612B" w14:textId="77777777" w:rsidR="0021401E" w:rsidRDefault="008C7BD2">
      <w:pPr>
        <w:pStyle w:val="SourceCode"/>
      </w:pPr>
      <w:r>
        <w:t xml:space="preserve">            Console.Error.WriteLine(</w:t>
      </w:r>
    </w:p>
    <w:p w14:paraId="678679C6" w14:textId="77777777" w:rsidR="0021401E" w:rsidRDefault="008C7BD2">
      <w:pPr>
        <w:pStyle w:val="SourceCode"/>
      </w:pPr>
      <w:r>
        <w:t xml:space="preserve">                "Error: find by name or domain; nothing was searched");</w:t>
      </w:r>
    </w:p>
    <w:p w14:paraId="2CFA81E3" w14:textId="77777777" w:rsidR="0021401E" w:rsidRDefault="008C7BD2">
      <w:pPr>
        <w:pStyle w:val="SourceCode"/>
      </w:pPr>
      <w:r>
        <w:t xml:space="preserve">        }</w:t>
      </w:r>
    </w:p>
    <w:p w14:paraId="2155BCF4" w14:textId="77777777" w:rsidR="0021401E" w:rsidRDefault="008C7BD2">
      <w:pPr>
        <w:pStyle w:val="SourceCode"/>
      </w:pPr>
      <w:r>
        <w:t xml:space="preserve">    }</w:t>
      </w:r>
    </w:p>
    <w:p w14:paraId="713EAE29" w14:textId="77777777" w:rsidR="0021401E" w:rsidRDefault="0021401E">
      <w:pPr>
        <w:pStyle w:val="SourceCode"/>
      </w:pPr>
    </w:p>
    <w:p w14:paraId="0CAC4CB7" w14:textId="77777777" w:rsidR="0021401E" w:rsidRDefault="008C7BD2">
      <w:pPr>
        <w:pStyle w:val="SourceCode"/>
      </w:pPr>
      <w:r>
        <w:t xml:space="preserve">    // Returns the order list uses from now on: name or newest. Anything</w:t>
      </w:r>
    </w:p>
    <w:p w14:paraId="4907B8A9" w14:textId="77777777" w:rsidR="0021401E" w:rsidRDefault="008C7BD2">
      <w:pPr>
        <w:pStyle w:val="SourceCode"/>
      </w:pPr>
      <w:r>
        <w:t xml:space="preserve">    // else is refused, and the order stays as it was. The answer only</w:t>
      </w:r>
    </w:p>
    <w:p w14:paraId="4843FD5E" w14:textId="77777777" w:rsidR="0021401E" w:rsidRDefault="008C7BD2">
      <w:pPr>
        <w:pStyle w:val="SourceCode"/>
      </w:pPr>
      <w:r>
        <w:t xml:space="preserve">    // chooses between two fixed SQL texts; it never becomes part of the</w:t>
      </w:r>
    </w:p>
    <w:p w14:paraId="735BCE0C" w14:textId="77777777" w:rsidR="0021401E" w:rsidRDefault="008C7BD2">
      <w:pPr>
        <w:pStyle w:val="SourceCode"/>
      </w:pPr>
      <w:r>
        <w:t xml:space="preserve">    // SQL (Lesson 4.10).</w:t>
      </w:r>
    </w:p>
    <w:p w14:paraId="23FC8677" w14:textId="77777777" w:rsidR="0021401E" w:rsidRDefault="008C7BD2">
      <w:pPr>
        <w:pStyle w:val="SourceCode"/>
      </w:pPr>
      <w:r>
        <w:t xml:space="preserve">    private static string RunSort(string sortOrder)</w:t>
      </w:r>
    </w:p>
    <w:p w14:paraId="29BF507C" w14:textId="77777777" w:rsidR="0021401E" w:rsidRDefault="008C7BD2">
      <w:pPr>
        <w:pStyle w:val="SourceCode"/>
      </w:pPr>
      <w:r>
        <w:t xml:space="preserve">    {</w:t>
      </w:r>
    </w:p>
    <w:p w14:paraId="2B7F62F0" w14:textId="77777777" w:rsidR="0021401E" w:rsidRDefault="008C7BD2">
      <w:pPr>
        <w:pStyle w:val="SourceCode"/>
      </w:pPr>
      <w:r>
        <w:t xml:space="preserve">        string field = ReadAnswer("Sort by: ");</w:t>
      </w:r>
    </w:p>
    <w:p w14:paraId="51036C60" w14:textId="77777777" w:rsidR="0021401E" w:rsidRDefault="008C7BD2">
      <w:pPr>
        <w:pStyle w:val="SourceCode"/>
      </w:pPr>
      <w:r>
        <w:t xml:space="preserve">        if (field != "name" &amp;&amp; field != "newest")</w:t>
      </w:r>
    </w:p>
    <w:p w14:paraId="0B617AE4" w14:textId="77777777" w:rsidR="0021401E" w:rsidRDefault="008C7BD2">
      <w:pPr>
        <w:pStyle w:val="SourceCode"/>
      </w:pPr>
      <w:r>
        <w:t xml:space="preserve">        {</w:t>
      </w:r>
    </w:p>
    <w:p w14:paraId="35B43267" w14:textId="77777777" w:rsidR="0021401E" w:rsidRDefault="008C7BD2">
      <w:pPr>
        <w:pStyle w:val="SourceCode"/>
      </w:pPr>
      <w:r>
        <w:t xml:space="preserve">            Console.Error.WriteLine(</w:t>
      </w:r>
    </w:p>
    <w:p w14:paraId="5CFE6E63" w14:textId="77777777" w:rsidR="0021401E" w:rsidRDefault="008C7BD2">
      <w:pPr>
        <w:pStyle w:val="SourceCode"/>
      </w:pPr>
      <w:r>
        <w:t xml:space="preserve">                "Error: sort by name or newest; nothing was sorted");</w:t>
      </w:r>
    </w:p>
    <w:p w14:paraId="27DDA50E" w14:textId="77777777" w:rsidR="0021401E" w:rsidRDefault="008C7BD2">
      <w:pPr>
        <w:pStyle w:val="SourceCode"/>
      </w:pPr>
      <w:r>
        <w:t xml:space="preserve">            return sortOrder;</w:t>
      </w:r>
    </w:p>
    <w:p w14:paraId="7D11E2CC" w14:textId="77777777" w:rsidR="0021401E" w:rsidRDefault="008C7BD2">
      <w:pPr>
        <w:pStyle w:val="SourceCode"/>
      </w:pPr>
      <w:r>
        <w:t xml:space="preserve">        }</w:t>
      </w:r>
    </w:p>
    <w:p w14:paraId="3236AEB6" w14:textId="77777777" w:rsidR="0021401E" w:rsidRDefault="008C7BD2">
      <w:pPr>
        <w:pStyle w:val="SourceCode"/>
      </w:pPr>
      <w:r>
        <w:t xml:space="preserve">        Console.WriteLine("Sorted by " + field);</w:t>
      </w:r>
    </w:p>
    <w:p w14:paraId="76D946AB" w14:textId="77777777" w:rsidR="0021401E" w:rsidRDefault="008C7BD2">
      <w:pPr>
        <w:pStyle w:val="SourceCode"/>
      </w:pPr>
      <w:r>
        <w:t xml:space="preserve">        return field;</w:t>
      </w:r>
    </w:p>
    <w:p w14:paraId="08790410" w14:textId="77777777" w:rsidR="0021401E" w:rsidRDefault="008C7BD2">
      <w:pPr>
        <w:pStyle w:val="SourceCode"/>
      </w:pPr>
      <w:r>
        <w:t xml:space="preserve">    }</w:t>
      </w:r>
    </w:p>
    <w:p w14:paraId="259D89B2" w14:textId="77777777" w:rsidR="0021401E" w:rsidRDefault="0021401E">
      <w:pPr>
        <w:pStyle w:val="SourceCode"/>
      </w:pPr>
    </w:p>
    <w:p w14:paraId="27B827C4" w14:textId="77777777" w:rsidR="0021401E" w:rsidRDefault="008C7BD2">
      <w:pPr>
        <w:pStyle w:val="SourceCode"/>
      </w:pPr>
      <w:r>
        <w:t xml:space="preserve">    // Remember, Main starts the program; 0 = success, 1 = failure.</w:t>
      </w:r>
    </w:p>
    <w:p w14:paraId="5EDA4339" w14:textId="77777777" w:rsidR="0021401E" w:rsidRDefault="008C7BD2">
      <w:pPr>
        <w:pStyle w:val="SourceCode"/>
      </w:pPr>
      <w:r>
        <w:t xml:space="preserve">    private static int Main()</w:t>
      </w:r>
    </w:p>
    <w:p w14:paraId="7651C44F" w14:textId="77777777" w:rsidR="0021401E" w:rsidRDefault="008C7BD2">
      <w:pPr>
        <w:pStyle w:val="SourceCode"/>
      </w:pPr>
      <w:r>
        <w:t xml:space="preserve">    {</w:t>
      </w:r>
    </w:p>
    <w:p w14:paraId="39E50C67" w14:textId="77777777" w:rsidR="0021401E" w:rsidRDefault="008C7BD2">
      <w:pPr>
        <w:pStyle w:val="SourceCode"/>
      </w:pPr>
      <w:r>
        <w:t xml:space="preserve">        // Remember, the password comes only from SPA_DB_PASSWORD.</w:t>
      </w:r>
    </w:p>
    <w:p w14:paraId="23198F15" w14:textId="77777777" w:rsidR="0021401E" w:rsidRDefault="008C7BD2">
      <w:pPr>
        <w:pStyle w:val="SourceCode"/>
      </w:pPr>
      <w:r>
        <w:t xml:space="preserve">        string? password =</w:t>
      </w:r>
    </w:p>
    <w:p w14:paraId="2692CCEE" w14:textId="77777777" w:rsidR="0021401E" w:rsidRDefault="008C7BD2">
      <w:pPr>
        <w:pStyle w:val="SourceCode"/>
      </w:pPr>
      <w:r>
        <w:t xml:space="preserve">            Environment.GetEnvironmentVariable("SPA_DB_PASSWORD");</w:t>
      </w:r>
    </w:p>
    <w:p w14:paraId="68CC980E" w14:textId="77777777" w:rsidR="0021401E" w:rsidRDefault="008C7BD2">
      <w:pPr>
        <w:pStyle w:val="SourceCode"/>
      </w:pPr>
      <w:r>
        <w:t xml:space="preserve">        if (password == null)</w:t>
      </w:r>
    </w:p>
    <w:p w14:paraId="0BF249E0" w14:textId="77777777" w:rsidR="0021401E" w:rsidRDefault="008C7BD2">
      <w:pPr>
        <w:pStyle w:val="SourceCode"/>
      </w:pPr>
      <w:r>
        <w:t xml:space="preserve">        {</w:t>
      </w:r>
    </w:p>
    <w:p w14:paraId="6908C25B" w14:textId="77777777" w:rsidR="0021401E" w:rsidRDefault="008C7BD2">
      <w:pPr>
        <w:pStyle w:val="SourceCode"/>
      </w:pPr>
      <w:r>
        <w:t xml:space="preserve">            Console.Error.WriteLine("Error: SPA_DB_PASSWORD is not set");</w:t>
      </w:r>
    </w:p>
    <w:p w14:paraId="10150ECE" w14:textId="77777777" w:rsidR="0021401E" w:rsidRDefault="008C7BD2">
      <w:pPr>
        <w:pStyle w:val="SourceCode"/>
      </w:pPr>
      <w:r>
        <w:t xml:space="preserve">            return 1;</w:t>
      </w:r>
    </w:p>
    <w:p w14:paraId="12E59DFA" w14:textId="77777777" w:rsidR="0021401E" w:rsidRDefault="008C7BD2">
      <w:pPr>
        <w:pStyle w:val="SourceCode"/>
      </w:pPr>
      <w:r>
        <w:t xml:space="preserve">        }</w:t>
      </w:r>
    </w:p>
    <w:p w14:paraId="0DEA2896" w14:textId="77777777" w:rsidR="0021401E" w:rsidRDefault="0021401E">
      <w:pPr>
        <w:pStyle w:val="SourceCode"/>
      </w:pPr>
    </w:p>
    <w:p w14:paraId="6B23AEC6" w14:textId="77777777" w:rsidR="0021401E" w:rsidRDefault="008C7BD2">
      <w:pPr>
        <w:pStyle w:val="SourceCode"/>
      </w:pPr>
      <w:r>
        <w:t xml:space="preserve">        // The start: make sure the database and its tables exist, then</w:t>
      </w:r>
    </w:p>
    <w:p w14:paraId="52F4C92E" w14:textId="77777777" w:rsidR="0021401E" w:rsidRDefault="008C7BD2">
      <w:pPr>
        <w:pStyle w:val="SourceCode"/>
      </w:pPr>
      <w:r>
        <w:t xml:space="preserve">        // count what earlier runs saved. Without them no command can work,</w:t>
      </w:r>
    </w:p>
    <w:p w14:paraId="13D6CF3E" w14:textId="77777777" w:rsidR="0021401E" w:rsidRDefault="008C7BD2">
      <w:pPr>
        <w:pStyle w:val="SourceCode"/>
      </w:pPr>
      <w:r>
        <w:t xml:space="preserve">        // so a failure here stops the program with exit code 1. Remember,</w:t>
      </w:r>
    </w:p>
    <w:p w14:paraId="32D935B9" w14:textId="77777777" w:rsidR="0021401E" w:rsidRDefault="008C7BD2">
      <w:pPr>
        <w:pStyle w:val="SourceCode"/>
      </w:pPr>
      <w:r>
        <w:t xml:space="preserve">        // using disposes of a connection when its block ends, so the</w:t>
      </w:r>
    </w:p>
    <w:p w14:paraId="51EEB686" w14:textId="77777777" w:rsidR="0021401E" w:rsidRDefault="008C7BD2">
      <w:pPr>
        <w:pStyle w:val="SourceCode"/>
      </w:pPr>
      <w:r>
        <w:t xml:space="preserve">        // server connection, in its own { } block, closes before the next</w:t>
      </w:r>
    </w:p>
    <w:p w14:paraId="4DDD14FC" w14:textId="77777777" w:rsidR="0021401E" w:rsidRDefault="008C7BD2">
      <w:pPr>
        <w:pStyle w:val="SourceCode"/>
      </w:pPr>
      <w:r>
        <w:t xml:space="preserve">        // one opens.</w:t>
      </w:r>
    </w:p>
    <w:p w14:paraId="357AED60" w14:textId="77777777" w:rsidR="0021401E" w:rsidRDefault="008C7BD2">
      <w:pPr>
        <w:pStyle w:val="SourceCode"/>
      </w:pPr>
      <w:r>
        <w:t xml:space="preserve">        try</w:t>
      </w:r>
    </w:p>
    <w:p w14:paraId="47F14FF2" w14:textId="77777777" w:rsidR="0021401E" w:rsidRDefault="008C7BD2">
      <w:pPr>
        <w:pStyle w:val="SourceCode"/>
      </w:pPr>
      <w:r>
        <w:t xml:space="preserve">        {</w:t>
      </w:r>
    </w:p>
    <w:p w14:paraId="0F94C91D" w14:textId="77777777" w:rsidR="0021401E" w:rsidRDefault="008C7BD2">
      <w:pPr>
        <w:pStyle w:val="SourceCode"/>
      </w:pPr>
      <w:r>
        <w:t xml:space="preserve">            {</w:t>
      </w:r>
    </w:p>
    <w:p w14:paraId="59F41AFA" w14:textId="77777777" w:rsidR="0021401E" w:rsidRDefault="008C7BD2">
      <w:pPr>
        <w:pStyle w:val="SourceCode"/>
      </w:pPr>
      <w:r>
        <w:t xml:space="preserve">                using MySqlConnection server =</w:t>
      </w:r>
    </w:p>
    <w:p w14:paraId="04BBC091" w14:textId="77777777" w:rsidR="0021401E" w:rsidRDefault="008C7BD2">
      <w:pPr>
        <w:pStyle w:val="SourceCode"/>
      </w:pPr>
      <w:r>
        <w:t xml:space="preserve">                    ContactsModule.ConnectServer(password);</w:t>
      </w:r>
    </w:p>
    <w:p w14:paraId="31D722B0" w14:textId="77777777" w:rsidR="0021401E" w:rsidRDefault="008C7BD2">
      <w:pPr>
        <w:pStyle w:val="SourceCode"/>
      </w:pPr>
      <w:r>
        <w:t xml:space="preserve">                ContactsModule.CreateDatabase(server);</w:t>
      </w:r>
    </w:p>
    <w:p w14:paraId="255A93A1" w14:textId="77777777" w:rsidR="0021401E" w:rsidRDefault="008C7BD2">
      <w:pPr>
        <w:pStyle w:val="SourceCode"/>
      </w:pPr>
      <w:r>
        <w:t xml:space="preserve">            }</w:t>
      </w:r>
    </w:p>
    <w:p w14:paraId="1EDE4B3A" w14:textId="77777777" w:rsidR="0021401E" w:rsidRDefault="008C7BD2">
      <w:pPr>
        <w:pStyle w:val="SourceCode"/>
      </w:pPr>
      <w:r>
        <w:t xml:space="preserve">            using MySqlConnection connection =</w:t>
      </w:r>
    </w:p>
    <w:p w14:paraId="50F8AB56" w14:textId="77777777" w:rsidR="0021401E" w:rsidRDefault="008C7BD2">
      <w:pPr>
        <w:pStyle w:val="SourceCode"/>
      </w:pPr>
      <w:r>
        <w:t xml:space="preserve">                ContactsModule.ConnectDatabase(password);</w:t>
      </w:r>
    </w:p>
    <w:p w14:paraId="6ED1F614" w14:textId="77777777" w:rsidR="0021401E" w:rsidRDefault="008C7BD2">
      <w:pPr>
        <w:pStyle w:val="SourceCode"/>
      </w:pPr>
      <w:r>
        <w:t xml:space="preserve">            ContactsModule.CreateSchema(connection);</w:t>
      </w:r>
    </w:p>
    <w:p w14:paraId="07DA566E" w14:textId="77777777" w:rsidR="0021401E" w:rsidRDefault="008C7BD2">
      <w:pPr>
        <w:pStyle w:val="SourceCode"/>
      </w:pPr>
      <w:r>
        <w:t xml:space="preserve">            int total = ContactsModule.CountContacts(connection);</w:t>
      </w:r>
    </w:p>
    <w:p w14:paraId="5E32627F" w14:textId="77777777" w:rsidR="0021401E" w:rsidRDefault="008C7BD2">
      <w:pPr>
        <w:pStyle w:val="SourceCode"/>
      </w:pPr>
      <w:r>
        <w:t xml:space="preserve">            Console.WriteLine("Database ready: " + ContactsModule.Database);</w:t>
      </w:r>
    </w:p>
    <w:p w14:paraId="4DF9863E" w14:textId="77777777" w:rsidR="0021401E" w:rsidRDefault="008C7BD2">
      <w:pPr>
        <w:pStyle w:val="SourceCode"/>
      </w:pPr>
      <w:r>
        <w:t xml:space="preserve">            Console.WriteLine("Contacts stored: " + total);</w:t>
      </w:r>
    </w:p>
    <w:p w14:paraId="789FC5C5" w14:textId="77777777" w:rsidR="0021401E" w:rsidRDefault="0021401E">
      <w:pPr>
        <w:pStyle w:val="SourceCode"/>
      </w:pPr>
    </w:p>
    <w:p w14:paraId="24732130" w14:textId="77777777" w:rsidR="0021401E" w:rsidRDefault="008C7BD2">
      <w:pPr>
        <w:pStyle w:val="SourceCode"/>
      </w:pPr>
      <w:r>
        <w:t xml:space="preserve">            // Remember, running becomes false only for quit or ended</w:t>
      </w:r>
    </w:p>
    <w:p w14:paraId="6FCCE369" w14:textId="77777777" w:rsidR="0021401E" w:rsidRDefault="008C7BD2">
      <w:pPr>
        <w:pStyle w:val="SourceCode"/>
      </w:pPr>
      <w:r>
        <w:t xml:space="preserve">            // input, and == compares text exactly. The one connection</w:t>
      </w:r>
    </w:p>
    <w:p w14:paraId="223D1D18" w14:textId="77777777" w:rsidR="0021401E" w:rsidRDefault="008C7BD2">
      <w:pPr>
        <w:pStyle w:val="SourceCode"/>
      </w:pPr>
      <w:r>
        <w:t xml:space="preserve">            // stays open for every command until the loop ends.</w:t>
      </w:r>
    </w:p>
    <w:p w14:paraId="1D91F591" w14:textId="77777777" w:rsidR="0021401E" w:rsidRDefault="008C7BD2">
      <w:pPr>
        <w:pStyle w:val="SourceCode"/>
      </w:pPr>
      <w:r>
        <w:t xml:space="preserve">            string sortOrder = "name";</w:t>
      </w:r>
    </w:p>
    <w:p w14:paraId="038678F9" w14:textId="77777777" w:rsidR="0021401E" w:rsidRDefault="008C7BD2">
      <w:pPr>
        <w:pStyle w:val="SourceCode"/>
      </w:pPr>
      <w:r>
        <w:t xml:space="preserve">            bool running = true;</w:t>
      </w:r>
    </w:p>
    <w:p w14:paraId="58DB8BE6" w14:textId="77777777" w:rsidR="0021401E" w:rsidRDefault="008C7BD2">
      <w:pPr>
        <w:pStyle w:val="SourceCode"/>
      </w:pPr>
      <w:r>
        <w:t xml:space="preserve">            while (running)</w:t>
      </w:r>
    </w:p>
    <w:p w14:paraId="7992CD2B" w14:textId="77777777" w:rsidR="0021401E" w:rsidRDefault="008C7BD2">
      <w:pPr>
        <w:pStyle w:val="SourceCode"/>
      </w:pPr>
      <w:r>
        <w:t xml:space="preserve">            {</w:t>
      </w:r>
    </w:p>
    <w:p w14:paraId="0FD5E9ED" w14:textId="77777777" w:rsidR="0021401E" w:rsidRDefault="008C7BD2">
      <w:pPr>
        <w:pStyle w:val="SourceCode"/>
      </w:pPr>
      <w:r>
        <w:t xml:space="preserve">                string command = ReadAnswer("contacts&gt; ");</w:t>
      </w:r>
    </w:p>
    <w:p w14:paraId="1C7BF3F4" w14:textId="77777777" w:rsidR="0021401E" w:rsidRDefault="008C7BD2">
      <w:pPr>
        <w:pStyle w:val="SourceCode"/>
      </w:pPr>
      <w:r>
        <w:t xml:space="preserve">                if (command == "quit" || command == "")</w:t>
      </w:r>
    </w:p>
    <w:p w14:paraId="5A4A9CB9" w14:textId="77777777" w:rsidR="0021401E" w:rsidRDefault="008C7BD2">
      <w:pPr>
        <w:pStyle w:val="SourceCode"/>
      </w:pPr>
      <w:r>
        <w:t xml:space="preserve">                {</w:t>
      </w:r>
    </w:p>
    <w:p w14:paraId="7B6B512D" w14:textId="77777777" w:rsidR="0021401E" w:rsidRDefault="008C7BD2">
      <w:pPr>
        <w:pStyle w:val="SourceCode"/>
      </w:pPr>
      <w:r>
        <w:t xml:space="preserve">                    Console.WriteLine("Contact Manager closed");</w:t>
      </w:r>
    </w:p>
    <w:p w14:paraId="5F1621BC" w14:textId="77777777" w:rsidR="0021401E" w:rsidRDefault="008C7BD2">
      <w:pPr>
        <w:pStyle w:val="SourceCode"/>
      </w:pPr>
      <w:r>
        <w:t xml:space="preserve">                    running = false;</w:t>
      </w:r>
    </w:p>
    <w:p w14:paraId="6F1902D5" w14:textId="77777777" w:rsidR="0021401E" w:rsidRDefault="008C7BD2">
      <w:pPr>
        <w:pStyle w:val="SourceCode"/>
      </w:pPr>
      <w:r>
        <w:t xml:space="preserve">                }</w:t>
      </w:r>
    </w:p>
    <w:p w14:paraId="2D8EA7E8" w14:textId="77777777" w:rsidR="0021401E" w:rsidRDefault="008C7BD2">
      <w:pPr>
        <w:pStyle w:val="SourceCode"/>
      </w:pPr>
      <w:r>
        <w:t xml:space="preserve">                else if (command == "list")</w:t>
      </w:r>
    </w:p>
    <w:p w14:paraId="54CC32F1" w14:textId="77777777" w:rsidR="0021401E" w:rsidRDefault="008C7BD2">
      <w:pPr>
        <w:pStyle w:val="SourceCode"/>
      </w:pPr>
      <w:r>
        <w:t xml:space="preserve">                {</w:t>
      </w:r>
    </w:p>
    <w:p w14:paraId="38CB2237" w14:textId="77777777" w:rsidR="0021401E" w:rsidRDefault="008C7BD2">
      <w:pPr>
        <w:pStyle w:val="SourceCode"/>
      </w:pPr>
      <w:r>
        <w:t xml:space="preserve">                    RunList(connection, sortOrder);</w:t>
      </w:r>
    </w:p>
    <w:p w14:paraId="63EC6993" w14:textId="77777777" w:rsidR="0021401E" w:rsidRDefault="008C7BD2">
      <w:pPr>
        <w:pStyle w:val="SourceCode"/>
      </w:pPr>
      <w:r>
        <w:t xml:space="preserve">                }</w:t>
      </w:r>
    </w:p>
    <w:p w14:paraId="7F9B252F" w14:textId="77777777" w:rsidR="0021401E" w:rsidRDefault="008C7BD2">
      <w:pPr>
        <w:pStyle w:val="SourceCode"/>
      </w:pPr>
      <w:r>
        <w:t xml:space="preserve">                else if (command == "add")</w:t>
      </w:r>
    </w:p>
    <w:p w14:paraId="7DEE74C8" w14:textId="77777777" w:rsidR="0021401E" w:rsidRDefault="008C7BD2">
      <w:pPr>
        <w:pStyle w:val="SourceCode"/>
      </w:pPr>
      <w:r>
        <w:t xml:space="preserve">                {</w:t>
      </w:r>
    </w:p>
    <w:p w14:paraId="40030E79" w14:textId="77777777" w:rsidR="0021401E" w:rsidRDefault="008C7BD2">
      <w:pPr>
        <w:pStyle w:val="SourceCode"/>
      </w:pPr>
      <w:r>
        <w:t xml:space="preserve">                    RunAdd(connection);</w:t>
      </w:r>
    </w:p>
    <w:p w14:paraId="504F0E80" w14:textId="77777777" w:rsidR="0021401E" w:rsidRDefault="008C7BD2">
      <w:pPr>
        <w:pStyle w:val="SourceCode"/>
      </w:pPr>
      <w:r>
        <w:t xml:space="preserve">                }</w:t>
      </w:r>
    </w:p>
    <w:p w14:paraId="03EC167A" w14:textId="77777777" w:rsidR="0021401E" w:rsidRDefault="008C7BD2">
      <w:pPr>
        <w:pStyle w:val="SourceCode"/>
      </w:pPr>
      <w:r>
        <w:t xml:space="preserve">                else if (command == "update")</w:t>
      </w:r>
    </w:p>
    <w:p w14:paraId="1326EEDC" w14:textId="77777777" w:rsidR="0021401E" w:rsidRDefault="008C7BD2">
      <w:pPr>
        <w:pStyle w:val="SourceCode"/>
      </w:pPr>
      <w:r>
        <w:t xml:space="preserve">                {</w:t>
      </w:r>
    </w:p>
    <w:p w14:paraId="57A62BA9" w14:textId="77777777" w:rsidR="0021401E" w:rsidRDefault="008C7BD2">
      <w:pPr>
        <w:pStyle w:val="SourceCode"/>
      </w:pPr>
      <w:r>
        <w:t xml:space="preserve">                    RunUpdate(connection);</w:t>
      </w:r>
    </w:p>
    <w:p w14:paraId="1CE5E603" w14:textId="77777777" w:rsidR="0021401E" w:rsidRDefault="008C7BD2">
      <w:pPr>
        <w:pStyle w:val="SourceCode"/>
      </w:pPr>
      <w:r>
        <w:t xml:space="preserve">                }</w:t>
      </w:r>
    </w:p>
    <w:p w14:paraId="3AB5BEFB" w14:textId="77777777" w:rsidR="0021401E" w:rsidRDefault="008C7BD2">
      <w:pPr>
        <w:pStyle w:val="SourceCode"/>
      </w:pPr>
      <w:r>
        <w:t xml:space="preserve">                else if (command == "delete")</w:t>
      </w:r>
    </w:p>
    <w:p w14:paraId="696C7E5E" w14:textId="77777777" w:rsidR="0021401E" w:rsidRDefault="008C7BD2">
      <w:pPr>
        <w:pStyle w:val="SourceCode"/>
      </w:pPr>
      <w:r>
        <w:t xml:space="preserve">                {</w:t>
      </w:r>
    </w:p>
    <w:p w14:paraId="0238DE87" w14:textId="77777777" w:rsidR="0021401E" w:rsidRDefault="008C7BD2">
      <w:pPr>
        <w:pStyle w:val="SourceCode"/>
      </w:pPr>
      <w:r>
        <w:t xml:space="preserve">                    RunDelete(connection);</w:t>
      </w:r>
    </w:p>
    <w:p w14:paraId="5ABD969E" w14:textId="77777777" w:rsidR="0021401E" w:rsidRDefault="008C7BD2">
      <w:pPr>
        <w:pStyle w:val="SourceCode"/>
      </w:pPr>
      <w:r>
        <w:t xml:space="preserve">                }</w:t>
      </w:r>
    </w:p>
    <w:p w14:paraId="3648005F" w14:textId="77777777" w:rsidR="0021401E" w:rsidRDefault="008C7BD2">
      <w:pPr>
        <w:pStyle w:val="SourceCode"/>
      </w:pPr>
      <w:r>
        <w:t xml:space="preserve">                else if (command == "find")</w:t>
      </w:r>
    </w:p>
    <w:p w14:paraId="0343063F" w14:textId="77777777" w:rsidR="0021401E" w:rsidRDefault="008C7BD2">
      <w:pPr>
        <w:pStyle w:val="SourceCode"/>
      </w:pPr>
      <w:r>
        <w:t xml:space="preserve">                {</w:t>
      </w:r>
    </w:p>
    <w:p w14:paraId="3D53482C" w14:textId="77777777" w:rsidR="0021401E" w:rsidRDefault="008C7BD2">
      <w:pPr>
        <w:pStyle w:val="SourceCode"/>
      </w:pPr>
      <w:r>
        <w:t xml:space="preserve">                    RunFind(connection);</w:t>
      </w:r>
    </w:p>
    <w:p w14:paraId="3F049D0C" w14:textId="77777777" w:rsidR="0021401E" w:rsidRDefault="008C7BD2">
      <w:pPr>
        <w:pStyle w:val="SourceCode"/>
      </w:pPr>
      <w:r>
        <w:t xml:space="preserve">                }</w:t>
      </w:r>
    </w:p>
    <w:p w14:paraId="2F09B6C4" w14:textId="77777777" w:rsidR="0021401E" w:rsidRDefault="008C7BD2">
      <w:pPr>
        <w:pStyle w:val="SourceCode"/>
      </w:pPr>
      <w:r>
        <w:t xml:space="preserve">                else if (command == "sort")</w:t>
      </w:r>
    </w:p>
    <w:p w14:paraId="22B55C24" w14:textId="77777777" w:rsidR="0021401E" w:rsidRDefault="008C7BD2">
      <w:pPr>
        <w:pStyle w:val="SourceCode"/>
      </w:pPr>
      <w:r>
        <w:t xml:space="preserve">                {</w:t>
      </w:r>
    </w:p>
    <w:p w14:paraId="229C89E0" w14:textId="77777777" w:rsidR="0021401E" w:rsidRDefault="008C7BD2">
      <w:pPr>
        <w:pStyle w:val="SourceCode"/>
      </w:pPr>
      <w:r>
        <w:t xml:space="preserve">                    sortOrder = RunSort(sortOrder);</w:t>
      </w:r>
    </w:p>
    <w:p w14:paraId="6A622413" w14:textId="77777777" w:rsidR="0021401E" w:rsidRDefault="008C7BD2">
      <w:pPr>
        <w:pStyle w:val="SourceCode"/>
      </w:pPr>
      <w:r>
        <w:t xml:space="preserve">                }</w:t>
      </w:r>
    </w:p>
    <w:p w14:paraId="520ED49A" w14:textId="77777777" w:rsidR="0021401E" w:rsidRDefault="008C7BD2">
      <w:pPr>
        <w:pStyle w:val="SourceCode"/>
      </w:pPr>
      <w:r>
        <w:t xml:space="preserve">                else</w:t>
      </w:r>
    </w:p>
    <w:p w14:paraId="1DFF00C6" w14:textId="77777777" w:rsidR="0021401E" w:rsidRDefault="008C7BD2">
      <w:pPr>
        <w:pStyle w:val="SourceCode"/>
      </w:pPr>
      <w:r>
        <w:t xml:space="preserve">                {</w:t>
      </w:r>
    </w:p>
    <w:p w14:paraId="5ACD63D3" w14:textId="77777777" w:rsidR="0021401E" w:rsidRDefault="008C7BD2">
      <w:pPr>
        <w:pStyle w:val="SourceCode"/>
      </w:pPr>
      <w:r>
        <w:t xml:space="preserve">                    Console.Error.WriteLine("Error: unknown command: " +</w:t>
      </w:r>
    </w:p>
    <w:p w14:paraId="147B82D3" w14:textId="77777777" w:rsidR="0021401E" w:rsidRDefault="008C7BD2">
      <w:pPr>
        <w:pStyle w:val="SourceCode"/>
      </w:pPr>
      <w:r>
        <w:t xml:space="preserve">                        command);</w:t>
      </w:r>
    </w:p>
    <w:p w14:paraId="6156A514" w14:textId="77777777" w:rsidR="0021401E" w:rsidRDefault="008C7BD2">
      <w:pPr>
        <w:pStyle w:val="SourceCode"/>
      </w:pPr>
      <w:r>
        <w:t xml:space="preserve">                }</w:t>
      </w:r>
    </w:p>
    <w:p w14:paraId="5407D498" w14:textId="77777777" w:rsidR="0021401E" w:rsidRDefault="008C7BD2">
      <w:pPr>
        <w:pStyle w:val="SourceCode"/>
      </w:pPr>
      <w:r>
        <w:t xml:space="preserve">            }</w:t>
      </w:r>
    </w:p>
    <w:p w14:paraId="4B73AD60" w14:textId="77777777" w:rsidR="0021401E" w:rsidRDefault="008C7BD2">
      <w:pPr>
        <w:pStyle w:val="SourceCode"/>
      </w:pPr>
      <w:r>
        <w:t xml:space="preserve">        }</w:t>
      </w:r>
    </w:p>
    <w:p w14:paraId="2FCF13C4" w14:textId="77777777" w:rsidR="0021401E" w:rsidRDefault="008C7BD2">
      <w:pPr>
        <w:pStyle w:val="SourceCode"/>
      </w:pPr>
      <w:r>
        <w:t xml:space="preserve">        catch (MySqlException error)</w:t>
      </w:r>
    </w:p>
    <w:p w14:paraId="36362284" w14:textId="77777777" w:rsidR="0021401E" w:rsidRDefault="008C7BD2">
      <w:pPr>
        <w:pStyle w:val="SourceCode"/>
      </w:pPr>
      <w:r>
        <w:t xml:space="preserve">        {</w:t>
      </w:r>
    </w:p>
    <w:p w14:paraId="55D6F366" w14:textId="77777777" w:rsidR="0021401E" w:rsidRDefault="008C7BD2">
      <w:pPr>
        <w:pStyle w:val="SourceCode"/>
      </w:pPr>
      <w:r>
        <w:t xml:space="preserve">            ContactsModule.ReportError(error);</w:t>
      </w:r>
    </w:p>
    <w:p w14:paraId="32447AE7" w14:textId="77777777" w:rsidR="0021401E" w:rsidRDefault="008C7BD2">
      <w:pPr>
        <w:pStyle w:val="SourceCode"/>
      </w:pPr>
      <w:r>
        <w:t xml:space="preserve">            return 1;</w:t>
      </w:r>
    </w:p>
    <w:p w14:paraId="082BCA83" w14:textId="77777777" w:rsidR="0021401E" w:rsidRDefault="008C7BD2">
      <w:pPr>
        <w:pStyle w:val="SourceCode"/>
      </w:pPr>
      <w:r>
        <w:t xml:space="preserve">        }</w:t>
      </w:r>
    </w:p>
    <w:p w14:paraId="1304A7DC" w14:textId="77777777" w:rsidR="0021401E" w:rsidRDefault="0021401E">
      <w:pPr>
        <w:pStyle w:val="SourceCode"/>
      </w:pPr>
    </w:p>
    <w:p w14:paraId="34A8531A" w14:textId="77777777" w:rsidR="0021401E" w:rsidRDefault="008C7BD2">
      <w:pPr>
        <w:pStyle w:val="SourceCode"/>
      </w:pPr>
      <w:r>
        <w:t xml:space="preserve">        // A refused command, or a statement the server refused, is</w:t>
      </w:r>
    </w:p>
    <w:p w14:paraId="3888DE6B" w14:textId="77777777" w:rsidR="0021401E" w:rsidRDefault="008C7BD2">
      <w:pPr>
        <w:pStyle w:val="SourceCode"/>
      </w:pPr>
      <w:r>
        <w:t xml:space="preserve">        // reported and the loop goes on, so the run as a whole succeeded.</w:t>
      </w:r>
    </w:p>
    <w:p w14:paraId="75C97DC5" w14:textId="77777777" w:rsidR="0021401E" w:rsidRDefault="008C7BD2">
      <w:pPr>
        <w:pStyle w:val="SourceCode"/>
        <w:keepNext/>
      </w:pPr>
      <w:r>
        <w:t xml:space="preserve">        return 0;</w:t>
      </w:r>
    </w:p>
    <w:p w14:paraId="4DEAD2AC" w14:textId="77777777" w:rsidR="0021401E" w:rsidRDefault="008C7BD2">
      <w:pPr>
        <w:pStyle w:val="SourceCode"/>
        <w:keepNext/>
      </w:pPr>
      <w:r>
        <w:t xml:space="preserve">    }</w:t>
      </w:r>
    </w:p>
    <w:p w14:paraId="44A0DDBC" w14:textId="77777777" w:rsidR="0021401E" w:rsidRDefault="008C7BD2">
      <w:pPr>
        <w:pStyle w:val="SourceCode"/>
      </w:pPr>
      <w:r>
        <w:t>}</w:t>
      </w:r>
    </w:p>
    <w:p w14:paraId="6A67598C" w14:textId="77777777" w:rsidR="0021401E" w:rsidRDefault="0021401E">
      <w:pPr>
        <w:keepNext/>
      </w:pPr>
    </w:p>
    <w:p w14:paraId="19E3516A" w14:textId="77777777" w:rsidR="0021401E" w:rsidRDefault="008C7BD2">
      <w:pPr>
        <w:pStyle w:val="Heading3"/>
      </w:pPr>
      <w:r>
        <w:t>Windows PowerShell Build and Run</w:t>
      </w:r>
    </w:p>
    <w:p w14:paraId="40B70528" w14:textId="77777777" w:rsidR="0021401E" w:rsidRDefault="008C7BD2">
      <w:pPr>
        <w:keepNext/>
      </w:pPr>
      <w:r>
        <w:t>Run 1 and Run 2 read run1.txt and run2.txt with &lt;, as Concept explains.</w:t>
      </w:r>
    </w:p>
    <w:p w14:paraId="484DAB78" w14:textId="77777777" w:rsidR="0021401E" w:rsidRDefault="0021401E">
      <w:pPr>
        <w:keepNext/>
      </w:pPr>
    </w:p>
    <w:p w14:paraId="66B7EF8F" w14:textId="77777777" w:rsidR="0021401E" w:rsidRDefault="008C7BD2">
      <w:pPr>
        <w:pStyle w:val="CommandBlock"/>
        <w:keepNext/>
      </w:pPr>
      <w:r>
        <w:t>dotnet build .\csharp\Contacts --nologo --warnaserror</w:t>
      </w:r>
    </w:p>
    <w:p w14:paraId="396E4067" w14:textId="77777777" w:rsidR="0021401E" w:rsidRDefault="008C7BD2">
      <w:pPr>
        <w:pStyle w:val="CommandBlock"/>
        <w:keepNext/>
      </w:pPr>
      <w:r>
        <w:t>cmd /c "dotnet run --no-build --project .\csharp\Contacts &lt; run1.txt"</w:t>
      </w:r>
    </w:p>
    <w:p w14:paraId="55A98822" w14:textId="77777777" w:rsidR="0021401E" w:rsidRDefault="008C7BD2">
      <w:pPr>
        <w:pStyle w:val="CommandBlock"/>
        <w:keepNext/>
      </w:pPr>
      <w:r>
        <w:t>$LASTEXITCODE</w:t>
      </w:r>
    </w:p>
    <w:p w14:paraId="63D85C96" w14:textId="77777777" w:rsidR="0021401E" w:rsidRDefault="008C7BD2">
      <w:pPr>
        <w:pStyle w:val="CommandBlock"/>
        <w:keepNext/>
      </w:pPr>
      <w:r>
        <w:t>cmd /c "dotnet run --no-build --project .\csharp\Contacts &lt; run2.txt"</w:t>
      </w:r>
    </w:p>
    <w:p w14:paraId="7E64D755" w14:textId="77777777" w:rsidR="0021401E" w:rsidRDefault="008C7BD2">
      <w:pPr>
        <w:pStyle w:val="CommandBlock"/>
      </w:pPr>
      <w:r>
        <w:t>$LASTEXITCODE</w:t>
      </w:r>
    </w:p>
    <w:p w14:paraId="7DA5C6D8" w14:textId="77777777" w:rsidR="0021401E" w:rsidRDefault="0021401E">
      <w:pPr>
        <w:keepNext/>
      </w:pPr>
    </w:p>
    <w:p w14:paraId="5BCA4D1F" w14:textId="77777777" w:rsidR="0021401E" w:rsidRDefault="008C7BD2">
      <w:pPr>
        <w:pStyle w:val="Heading3"/>
      </w:pPr>
      <w:r>
        <w:t>Linux or macOS Build and Run</w:t>
      </w:r>
    </w:p>
    <w:p w14:paraId="7AFD7374" w14:textId="77777777" w:rsidR="0021401E" w:rsidRDefault="008C7BD2">
      <w:pPr>
        <w:pStyle w:val="CommandBlock"/>
        <w:keepNext/>
      </w:pPr>
      <w:r>
        <w:t>dotnet build ./csharp/Contacts --nologo --warnaserror</w:t>
      </w:r>
    </w:p>
    <w:p w14:paraId="68431722" w14:textId="77777777" w:rsidR="0021401E" w:rsidRDefault="008C7BD2">
      <w:pPr>
        <w:pStyle w:val="CommandBlock"/>
        <w:keepNext/>
      </w:pPr>
      <w:r>
        <w:t>dotnet run --no-build --project ./csharp/Contacts &lt; run1.txt</w:t>
      </w:r>
    </w:p>
    <w:p w14:paraId="70DB6610" w14:textId="77777777" w:rsidR="0021401E" w:rsidRDefault="008C7BD2">
      <w:pPr>
        <w:pStyle w:val="CommandBlock"/>
        <w:keepNext/>
      </w:pPr>
      <w:r>
        <w:t>echo $?</w:t>
      </w:r>
    </w:p>
    <w:p w14:paraId="2BE7778A" w14:textId="77777777" w:rsidR="0021401E" w:rsidRDefault="008C7BD2">
      <w:pPr>
        <w:pStyle w:val="CommandBlock"/>
        <w:keepNext/>
      </w:pPr>
      <w:r>
        <w:t>dotnet run --no-build --project ./csharp/Contacts &lt; run2.txt</w:t>
      </w:r>
    </w:p>
    <w:p w14:paraId="69E1A932" w14:textId="77777777" w:rsidR="0021401E" w:rsidRDefault="008C7BD2">
      <w:pPr>
        <w:pStyle w:val="CommandBlock"/>
      </w:pPr>
      <w:r>
        <w:t>echo $?</w:t>
      </w:r>
    </w:p>
    <w:p w14:paraId="1124C89F" w14:textId="77777777" w:rsidR="0021401E" w:rsidRDefault="0021401E">
      <w:pPr>
        <w:keepNext/>
      </w:pPr>
    </w:p>
    <w:p w14:paraId="4B312CFD" w14:textId="77777777" w:rsidR="0021401E" w:rsidRDefault="008C7BD2">
      <w:pPr>
        <w:pStyle w:val="Heading3"/>
      </w:pPr>
      <w:r>
        <w:t>Windows PowerShell Typed Run</w:t>
      </w:r>
    </w:p>
    <w:p w14:paraId="3897CCB6" w14:textId="77777777" w:rsidR="0021401E" w:rsidRDefault="008C7BD2">
      <w:pPr>
        <w:keepNext/>
      </w:pPr>
      <w:r>
        <w:t>Type this run: the program waits at each prompt for the answer that the typed run in the Required Clean-Run Output in Validation Rules shows.</w:t>
      </w:r>
    </w:p>
    <w:p w14:paraId="3295440D" w14:textId="77777777" w:rsidR="0021401E" w:rsidRDefault="0021401E">
      <w:pPr>
        <w:keepNext/>
      </w:pPr>
    </w:p>
    <w:p w14:paraId="236069B6" w14:textId="77777777" w:rsidR="0021401E" w:rsidRDefault="008C7BD2">
      <w:pPr>
        <w:pStyle w:val="CommandBlock"/>
        <w:keepNext/>
      </w:pPr>
      <w:r>
        <w:t>dotnet run --no-build --project .\csharp\Contacts</w:t>
      </w:r>
    </w:p>
    <w:p w14:paraId="44C42D6E" w14:textId="77777777" w:rsidR="0021401E" w:rsidRDefault="008C7BD2">
      <w:pPr>
        <w:pStyle w:val="CommandBlock"/>
      </w:pPr>
      <w:r>
        <w:t>$LASTEXITCODE</w:t>
      </w:r>
    </w:p>
    <w:p w14:paraId="350FA549" w14:textId="77777777" w:rsidR="0021401E" w:rsidRDefault="0021401E">
      <w:pPr>
        <w:keepNext/>
      </w:pPr>
    </w:p>
    <w:p w14:paraId="3444B092" w14:textId="77777777" w:rsidR="0021401E" w:rsidRDefault="008C7BD2">
      <w:pPr>
        <w:pStyle w:val="Heading3"/>
      </w:pPr>
      <w:r>
        <w:t>Linux or macOS Typed Run</w:t>
      </w:r>
    </w:p>
    <w:p w14:paraId="4A369CB7" w14:textId="77777777" w:rsidR="0021401E" w:rsidRDefault="008C7BD2">
      <w:pPr>
        <w:pStyle w:val="CommandBlock"/>
        <w:keepNext/>
      </w:pPr>
      <w:r>
        <w:t>dotnet run --no-build --project ./csharp/Contacts</w:t>
      </w:r>
    </w:p>
    <w:p w14:paraId="2C2703DB" w14:textId="77777777" w:rsidR="0021401E" w:rsidRDefault="008C7BD2">
      <w:pPr>
        <w:pStyle w:val="CommandBlock"/>
      </w:pPr>
      <w:r>
        <w:t>echo $?</w:t>
      </w:r>
    </w:p>
    <w:p w14:paraId="6FCBA732" w14:textId="77777777" w:rsidR="0021401E" w:rsidRDefault="0021401E">
      <w:pPr>
        <w:keepNext/>
      </w:pPr>
    </w:p>
    <w:p w14:paraId="72DA23AB" w14:textId="77777777" w:rsidR="0021401E" w:rsidRDefault="008C7BD2">
      <w:pPr>
        <w:pStyle w:val="Heading3"/>
      </w:pPr>
      <w:r>
        <w:t>Check Your Results</w:t>
      </w:r>
    </w:p>
    <w:p w14:paraId="359756BA" w14:textId="77777777" w:rsidR="0021401E" w:rsidRDefault="008C7BD2">
      <w:r>
        <w:t>dotnet build shows its progress first and ends with a line such as Build succeeded in 1.2s (your time differs); those lines are not part of the program's output. 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w:t>
      </w:r>
      <w:r>
        <w:t xml:space="preserve"> macOS) prints 0. Your screen must match the three runs of the Required Clean-Run Output in Validation Rules, line for line, with the same spelling, spacing, and capitalization.</w:t>
      </w:r>
    </w:p>
    <w:p w14:paraId="09E6DDF0" w14:textId="77777777" w:rsidR="0021401E" w:rsidRDefault="0021401E">
      <w:pPr>
        <w:keepNext/>
      </w:pPr>
    </w:p>
    <w:p w14:paraId="78DCF4C9"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4FA7B07D"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6F2A93C8"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4F7460D5"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3EB3AAEA"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0DB09D31" w14:textId="77777777" w:rsidR="0021401E" w:rsidRDefault="008C7BD2">
      <w:pPr>
        <w:pStyle w:val="ListBullet"/>
      </w:pPr>
      <w:r>
        <w:t>If the third add says in group Home instead of in new group Home, the rollback did not happen: the group from the refused add was kept.</w:t>
      </w:r>
    </w:p>
    <w:p w14:paraId="4B8B0D88" w14:textId="77777777" w:rsidR="0021401E" w:rsidRDefault="008C7BD2">
      <w:pPr>
        <w:pStyle w:val="ListBullet"/>
      </w:pPr>
      <w:r>
        <w:t>If the build fails with The name 'ContactsModule' does not exist in the current context, Contacts.cs is not in the .\csharp\Contacts folder.</w:t>
      </w:r>
    </w:p>
    <w:p w14:paraId="3093051B" w14:textId="77777777" w:rsidR="0021401E" w:rsidRDefault="008C7BD2">
      <w:pPr>
        <w:pStyle w:val="ListBullet"/>
      </w:pPr>
      <w:r>
        <w:t>If the build fails with another message, read the first error: it names the file and line to fix.</w:t>
      </w:r>
    </w:p>
    <w:p w14:paraId="1337A977" w14:textId="77777777" w:rsidR="0021401E" w:rsidRDefault="0021401E">
      <w:pPr>
        <w:keepNext/>
      </w:pPr>
    </w:p>
    <w:p w14:paraId="596CE6BD" w14:textId="77777777" w:rsidR="0021401E" w:rsidRDefault="008C7BD2">
      <w:pPr>
        <w:pStyle w:val="Heading3"/>
      </w:pPr>
      <w:r>
        <w:t>Windows PowerShell Missing Password Check</w:t>
      </w:r>
    </w:p>
    <w:p w14:paraId="41DCB674"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4B505928" w14:textId="77777777" w:rsidR="0021401E" w:rsidRDefault="0021401E">
      <w:pPr>
        <w:keepNext/>
      </w:pPr>
    </w:p>
    <w:p w14:paraId="64792547" w14:textId="77777777" w:rsidR="0021401E" w:rsidRDefault="008C7BD2">
      <w:pPr>
        <w:pStyle w:val="CommandBlock"/>
        <w:keepNext/>
      </w:pPr>
      <w:r>
        <w:t>$savedPassword = $env:SPA_DB_PASSWORD</w:t>
      </w:r>
    </w:p>
    <w:p w14:paraId="1697F527" w14:textId="77777777" w:rsidR="0021401E" w:rsidRDefault="008C7BD2">
      <w:pPr>
        <w:pStyle w:val="CommandBlock"/>
        <w:keepNext/>
      </w:pPr>
      <w:r>
        <w:t>Remove-Item Env:SPA_DB_PASSWORD</w:t>
      </w:r>
    </w:p>
    <w:p w14:paraId="5EA4A345" w14:textId="77777777" w:rsidR="0021401E" w:rsidRDefault="008C7BD2">
      <w:pPr>
        <w:pStyle w:val="CommandBlock"/>
        <w:keepNext/>
      </w:pPr>
      <w:r>
        <w:t>dotnet run --no-build --project .\csharp\Contacts</w:t>
      </w:r>
    </w:p>
    <w:p w14:paraId="6D18808E" w14:textId="77777777" w:rsidR="0021401E" w:rsidRDefault="008C7BD2">
      <w:pPr>
        <w:pStyle w:val="CommandBlock"/>
        <w:keepNext/>
      </w:pPr>
      <w:r>
        <w:t>$LASTEXITCODE</w:t>
      </w:r>
    </w:p>
    <w:p w14:paraId="6008B667" w14:textId="77777777" w:rsidR="0021401E" w:rsidRDefault="008C7BD2">
      <w:pPr>
        <w:pStyle w:val="CommandBlock"/>
      </w:pPr>
      <w:r>
        <w:t>$env:SPA_DB_PASSWORD = $savedPassword</w:t>
      </w:r>
    </w:p>
    <w:p w14:paraId="494A8022" w14:textId="77777777" w:rsidR="0021401E" w:rsidRDefault="0021401E">
      <w:pPr>
        <w:keepNext/>
      </w:pPr>
    </w:p>
    <w:p w14:paraId="4A2275B6" w14:textId="77777777" w:rsidR="0021401E" w:rsidRDefault="008C7BD2">
      <w:pPr>
        <w:pStyle w:val="Heading3"/>
      </w:pPr>
      <w:r>
        <w:t>Linux or macOS Missing Password Check</w:t>
      </w:r>
    </w:p>
    <w:p w14:paraId="270AAD65" w14:textId="77777777" w:rsidR="0021401E" w:rsidRDefault="008C7BD2">
      <w:pPr>
        <w:pStyle w:val="CommandBlock"/>
        <w:keepNext/>
      </w:pPr>
      <w:r>
        <w:t>env -u SPA_DB_PASSWORD dotnet run --no-build --project ./csharp/Contacts</w:t>
      </w:r>
    </w:p>
    <w:p w14:paraId="5FAAD335" w14:textId="77777777" w:rsidR="0021401E" w:rsidRDefault="008C7BD2">
      <w:pPr>
        <w:pStyle w:val="CommandBlock"/>
      </w:pPr>
      <w:r>
        <w:t>echo $?</w:t>
      </w:r>
    </w:p>
    <w:p w14:paraId="37757817" w14:textId="77777777" w:rsidR="0021401E" w:rsidRDefault="0021401E">
      <w:pPr>
        <w:keepNext/>
      </w:pPr>
    </w:p>
    <w:p w14:paraId="308CCA0C" w14:textId="77777777" w:rsidR="0021401E" w:rsidRDefault="008C7BD2">
      <w:pPr>
        <w:keepNext/>
      </w:pPr>
      <w:r>
        <w:t>The program must print only this line, on the error stream, and then exit code 1, before it tries to connect:</w:t>
      </w:r>
    </w:p>
    <w:p w14:paraId="242FF0F9" w14:textId="77777777" w:rsidR="0021401E" w:rsidRDefault="0021401E">
      <w:pPr>
        <w:keepNext/>
      </w:pPr>
    </w:p>
    <w:p w14:paraId="5E3C464A" w14:textId="77777777" w:rsidR="0021401E" w:rsidRDefault="008C7BD2">
      <w:pPr>
        <w:pStyle w:val="RequiredOutput"/>
      </w:pPr>
      <w:r>
        <w:t>Error: SPA_DB_PASSWORD is not set</w:t>
      </w:r>
    </w:p>
    <w:p w14:paraId="496169D0" w14:textId="77777777" w:rsidR="0021401E" w:rsidRDefault="0021401E">
      <w:pPr>
        <w:keepNext/>
      </w:pPr>
    </w:p>
    <w:p w14:paraId="39251DBD" w14:textId="77777777" w:rsidR="0021401E" w:rsidRDefault="0021401E">
      <w:pPr>
        <w:keepNext/>
      </w:pPr>
    </w:p>
    <w:p w14:paraId="5FF2B8F2" w14:textId="77777777" w:rsidR="0021401E" w:rsidRDefault="008C7BD2">
      <w:pPr>
        <w:pStyle w:val="Heading2"/>
      </w:pPr>
      <w:r>
        <w:t>What to Notice</w:t>
      </w:r>
    </w:p>
    <w:p w14:paraId="7DADFB38" w14:textId="77777777" w:rsidR="0021401E" w:rsidRDefault="008C7BD2">
      <w:pPr>
        <w:pStyle w:val="ListBullet"/>
      </w:pPr>
      <w:r>
        <w:t>A MySqlConnection serves one open reader at a time: CountContacts, ReadContacts, and FindGroupId each declare their reader with using inside their own method, so it is closed before the method returns and the next command can run. The Basic Main reads the COUNT(*) inside its own { } block for the same reason.</w:t>
      </w:r>
    </w:p>
    <w:p w14:paraId="168B9559" w14:textId="77777777" w:rsidR="0021401E" w:rsidRDefault="008C7BD2">
      <w:pPr>
        <w:pStyle w:val="ListBullet"/>
      </w:pPr>
      <w:r>
        <w:t>AddContactInGroup has two try blocks: the outer one catches a failed BeginTransaction, when nothing was started; the inner one holds the statements and Commit, and its catch calls Rollback. Remember, every command inside the transaction is given it as a third argument (Lesson 4.13).</w:t>
      </w:r>
    </w:p>
    <w:p w14:paraId="03ED3082" w14:textId="77777777" w:rsidR="0021401E" w:rsidRDefault="008C7BD2">
      <w:pPr>
        <w:pStyle w:val="ListBullet"/>
      </w:pPr>
      <w:r>
        <w:t>Open is a small private method that ConnectServer and ConnectDatabase share: it opens the connection, and on failure disposes of it and passes the MySqlException on with throw; (Lesson 4.14), so ReportError can read its Number.</w:t>
      </w:r>
    </w:p>
    <w:p w14:paraId="3D6A8F0B" w14:textId="77777777" w:rsidR="0021401E" w:rsidRDefault="008C7BD2">
      <w:pPr>
        <w:pStyle w:val="ListBullet"/>
      </w:pPr>
      <w:r>
        <w:t>ParseId uses Lesson 2.11's int.TryParse with out int contactId, and InsertGroup and InsertContact return long, LastInsertedId's type; a long id prints and binds like an int.</w:t>
      </w:r>
    </w:p>
    <w:p w14:paraId="3BFE6C18" w14:textId="77777777" w:rsidR="0021401E" w:rsidRDefault="0021401E">
      <w:pPr>
        <w:keepNext/>
      </w:pPr>
    </w:p>
    <w:p w14:paraId="2A85990E" w14:textId="77777777" w:rsidR="0021401E" w:rsidRDefault="008C7BD2">
      <w:pPr>
        <w:pStyle w:val="Heading3"/>
      </w:pPr>
      <w:r>
        <w:t>Basic and Production-Minded Comparison</w:t>
      </w:r>
    </w:p>
    <w:p w14:paraId="624D7ABC"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Contacts.cs, keeps the loop and the questions in Program.cs, offers every command the curriculum asks for, adds a contact and its group in one transaction, and reports every error through user_message.</w:t>
      </w:r>
    </w:p>
    <w:p w14:paraId="516A7788" w14:textId="77777777" w:rsidR="0021401E" w:rsidRDefault="0021401E">
      <w:pPr>
        <w:keepNext/>
      </w:pPr>
    </w:p>
    <w:p w14:paraId="7C787232" w14:textId="77777777" w:rsidR="0021401E" w:rsidRDefault="0021401E">
      <w:pPr>
        <w:keepNext/>
      </w:pPr>
    </w:p>
    <w:p w14:paraId="33C1E78B" w14:textId="77777777" w:rsidR="0021401E" w:rsidRDefault="0021401E">
      <w:pPr>
        <w:keepNext/>
      </w:pPr>
    </w:p>
    <w:p w14:paraId="30DC913E" w14:textId="77777777" w:rsidR="0021401E" w:rsidRDefault="008C7BD2">
      <w:pPr>
        <w:pStyle w:val="Heading1"/>
      </w:pPr>
      <w:r>
        <w:t>Go Implementation</w:t>
      </w:r>
    </w:p>
    <w:p w14:paraId="18BCD7E2" w14:textId="77777777" w:rsidR="0021401E" w:rsidRDefault="008C7BD2">
      <w:r>
        <w:t>Remember, Go uses database/sql with the github.com/go-sql-driver/mysql driver (Lesson 4.0): a *sql.DB is a pool of connections (Lesson 4.2), Exec takes the values after the SQL, an sql.NullString holds text that may be NULL, and a transaction is a *sql.Tx whose statements all run on its one connection (Lessons 4.5 to 4.13). One scanner reads every typed line, as in Chapter 3's Contact Manager.</w:t>
      </w:r>
    </w:p>
    <w:p w14:paraId="1FB2C335" w14:textId="77777777" w:rsidR="0021401E" w:rsidRDefault="0021401E">
      <w:pPr>
        <w:keepNext/>
      </w:pPr>
    </w:p>
    <w:p w14:paraId="27F79462" w14:textId="77777777" w:rsidR="0021401E" w:rsidRDefault="0021401E">
      <w:pPr>
        <w:keepNext/>
      </w:pPr>
    </w:p>
    <w:p w14:paraId="60043C0E" w14:textId="77777777" w:rsidR="0021401E" w:rsidRDefault="008C7BD2">
      <w:pPr>
        <w:pStyle w:val="Heading2"/>
      </w:pPr>
      <w:r>
        <w:t>Basic Implementation</w:t>
      </w:r>
    </w:p>
    <w:p w14:paraId="1D80D7BB" w14:textId="77777777" w:rsidR="0021401E" w:rsidRDefault="008C7BD2">
      <w:r>
        <w:t>Start with the Contact Manager's shape in one file: the start, which makes sure the database and its tables exist, the command loop, and three commands, list, add, and quit. readAnswer is Chapter 3's, and validateContact is Lesson 4.5's with Lesson 4.7's phone characters. listContacts runs the SELECT with database.Query and Scans each row; addContact asks the three questions, trims and validates the answers, and sends the INSERT with Exec. run fills one mysql.Config, opens a pool for the server alone to sen</w:t>
      </w:r>
      <w:r>
        <w:t>d CREATE DATABASE IF NOT EXISTS and closes it, sets DBName and opens the second pool, sends both CREATE TABLE IF NOT EXISTS statements and the COUNT(*), and runs the loop. main reports run's error value and exits 1 when the start failed. Every step is commented, so read the comments as you type it.</w:t>
      </w:r>
    </w:p>
    <w:p w14:paraId="72E0D0F6" w14:textId="77777777" w:rsidR="0021401E" w:rsidRDefault="0021401E">
      <w:pPr>
        <w:keepNext/>
      </w:pPr>
    </w:p>
    <w:p w14:paraId="35BD57C4" w14:textId="77777777" w:rsidR="0021401E" w:rsidRDefault="008C7BD2">
      <w:pPr>
        <w:pStyle w:val="Heading3"/>
      </w:pPr>
      <w:r>
        <w:t>go/basic/main.go</w:t>
      </w:r>
    </w:p>
    <w:p w14:paraId="3BDCD158" w14:textId="77777777" w:rsidR="0021401E" w:rsidRDefault="008C7BD2">
      <w:pPr>
        <w:pStyle w:val="SourceCode"/>
        <w:keepNext/>
      </w:pPr>
      <w:r>
        <w:t>// The Basic Contact Manager: one file, a command loop, and three</w:t>
      </w:r>
    </w:p>
    <w:p w14:paraId="21580053" w14:textId="77777777" w:rsidR="0021401E" w:rsidRDefault="008C7BD2">
      <w:pPr>
        <w:pStyle w:val="SourceCode"/>
        <w:keepNext/>
      </w:pPr>
      <w:r>
        <w:t>// commands: list, add, and quit. The contacts live in the MySQL database</w:t>
      </w:r>
    </w:p>
    <w:p w14:paraId="48114472" w14:textId="77777777" w:rsidR="0021401E" w:rsidRDefault="008C7BD2">
      <w:pPr>
        <w:pStyle w:val="SourceCode"/>
      </w:pPr>
      <w:r>
        <w:t>// spa_contact_manager, so they are still there the next time any program</w:t>
      </w:r>
    </w:p>
    <w:p w14:paraId="597BB084" w14:textId="77777777" w:rsidR="0021401E" w:rsidRDefault="008C7BD2">
      <w:pPr>
        <w:pStyle w:val="SourceCode"/>
      </w:pPr>
      <w:r>
        <w:t>// opens it.</w:t>
      </w:r>
    </w:p>
    <w:p w14:paraId="792F8F64" w14:textId="77777777" w:rsidR="0021401E" w:rsidRDefault="008C7BD2">
      <w:pPr>
        <w:pStyle w:val="SourceCode"/>
      </w:pPr>
      <w:r>
        <w:t>package main</w:t>
      </w:r>
    </w:p>
    <w:p w14:paraId="309CEE8F" w14:textId="77777777" w:rsidR="0021401E" w:rsidRDefault="0021401E">
      <w:pPr>
        <w:pStyle w:val="SourceCode"/>
      </w:pPr>
    </w:p>
    <w:p w14:paraId="0F78A7EA" w14:textId="77777777" w:rsidR="0021401E" w:rsidRDefault="008C7BD2">
      <w:pPr>
        <w:pStyle w:val="SourceCode"/>
      </w:pPr>
      <w:r>
        <w:t>// Remember, import brings in ready-made packages: database/sql is Go's</w:t>
      </w:r>
    </w:p>
    <w:p w14:paraId="22CE65D2" w14:textId="77777777" w:rsidR="0021401E" w:rsidRDefault="008C7BD2">
      <w:pPr>
        <w:pStyle w:val="SourceCode"/>
      </w:pPr>
      <w:r>
        <w:t>// database package, and github.com/go-sql-driver/mysql is the MySQL</w:t>
      </w:r>
    </w:p>
    <w:p w14:paraId="6324EA66" w14:textId="77777777" w:rsidR="0021401E" w:rsidRDefault="008C7BD2">
      <w:pPr>
        <w:pStyle w:val="SourceCode"/>
      </w:pPr>
      <w:r>
        <w:t>// driver.</w:t>
      </w:r>
    </w:p>
    <w:p w14:paraId="1A414557" w14:textId="77777777" w:rsidR="0021401E" w:rsidRDefault="008C7BD2">
      <w:pPr>
        <w:pStyle w:val="SourceCode"/>
      </w:pPr>
      <w:r>
        <w:t>import (</w:t>
      </w:r>
    </w:p>
    <w:p w14:paraId="550DDEDD" w14:textId="77777777" w:rsidR="0021401E" w:rsidRDefault="008C7BD2">
      <w:pPr>
        <w:pStyle w:val="SourceCode"/>
      </w:pPr>
      <w:r>
        <w:t xml:space="preserve">    "bufio"</w:t>
      </w:r>
    </w:p>
    <w:p w14:paraId="102BB056" w14:textId="77777777" w:rsidR="0021401E" w:rsidRDefault="008C7BD2">
      <w:pPr>
        <w:pStyle w:val="SourceCode"/>
      </w:pPr>
      <w:r>
        <w:t xml:space="preserve">    "database/sql"</w:t>
      </w:r>
    </w:p>
    <w:p w14:paraId="771883DE" w14:textId="77777777" w:rsidR="0021401E" w:rsidRDefault="008C7BD2">
      <w:pPr>
        <w:pStyle w:val="SourceCode"/>
      </w:pPr>
      <w:r>
        <w:t xml:space="preserve">    "errors"</w:t>
      </w:r>
    </w:p>
    <w:p w14:paraId="0287D76F" w14:textId="77777777" w:rsidR="0021401E" w:rsidRDefault="008C7BD2">
      <w:pPr>
        <w:pStyle w:val="SourceCode"/>
      </w:pPr>
      <w:r>
        <w:t xml:space="preserve">    "fmt"</w:t>
      </w:r>
    </w:p>
    <w:p w14:paraId="30607380" w14:textId="77777777" w:rsidR="0021401E" w:rsidRDefault="008C7BD2">
      <w:pPr>
        <w:pStyle w:val="SourceCode"/>
      </w:pPr>
      <w:r>
        <w:t xml:space="preserve">    "os"</w:t>
      </w:r>
    </w:p>
    <w:p w14:paraId="7F3BB57D" w14:textId="77777777" w:rsidR="0021401E" w:rsidRDefault="008C7BD2">
      <w:pPr>
        <w:pStyle w:val="SourceCode"/>
      </w:pPr>
      <w:r>
        <w:t xml:space="preserve">    "strings"</w:t>
      </w:r>
    </w:p>
    <w:p w14:paraId="30AE71E6" w14:textId="77777777" w:rsidR="0021401E" w:rsidRDefault="0021401E">
      <w:pPr>
        <w:pStyle w:val="SourceCode"/>
      </w:pPr>
    </w:p>
    <w:p w14:paraId="2F545734" w14:textId="77777777" w:rsidR="0021401E" w:rsidRDefault="008C7BD2">
      <w:pPr>
        <w:pStyle w:val="SourceCode"/>
      </w:pPr>
      <w:r>
        <w:t xml:space="preserve">    "github.com/go-sql-driver/mysql"</w:t>
      </w:r>
    </w:p>
    <w:p w14:paraId="51A226C7" w14:textId="77777777" w:rsidR="0021401E" w:rsidRDefault="008C7BD2">
      <w:pPr>
        <w:pStyle w:val="SourceCode"/>
      </w:pPr>
      <w:r>
        <w:t>)</w:t>
      </w:r>
    </w:p>
    <w:p w14:paraId="54B685AC" w14:textId="77777777" w:rsidR="0021401E" w:rsidRDefault="0021401E">
      <w:pPr>
        <w:pStyle w:val="SourceCode"/>
      </w:pPr>
    </w:p>
    <w:p w14:paraId="7932E81B" w14:textId="77777777" w:rsidR="0021401E" w:rsidRDefault="008C7BD2">
      <w:pPr>
        <w:pStyle w:val="SourceCode"/>
      </w:pPr>
      <w:r>
        <w:t>// The lesson server and account, and the project's own database.</w:t>
      </w:r>
    </w:p>
    <w:p w14:paraId="30FF3EBC" w14:textId="77777777" w:rsidR="0021401E" w:rsidRDefault="008C7BD2">
      <w:pPr>
        <w:pStyle w:val="SourceCode"/>
      </w:pPr>
      <w:r>
        <w:t>// Remember, const values never change.</w:t>
      </w:r>
    </w:p>
    <w:p w14:paraId="4B166D91" w14:textId="77777777" w:rsidR="0021401E" w:rsidRDefault="008C7BD2">
      <w:pPr>
        <w:pStyle w:val="SourceCode"/>
      </w:pPr>
      <w:r>
        <w:t>const host = "127.0.0.1"</w:t>
      </w:r>
    </w:p>
    <w:p w14:paraId="36762127" w14:textId="77777777" w:rsidR="0021401E" w:rsidRDefault="008C7BD2">
      <w:pPr>
        <w:pStyle w:val="SourceCode"/>
      </w:pPr>
      <w:r>
        <w:t>const port = 3306</w:t>
      </w:r>
    </w:p>
    <w:p w14:paraId="6CE2A7F6" w14:textId="77777777" w:rsidR="0021401E" w:rsidRDefault="008C7BD2">
      <w:pPr>
        <w:pStyle w:val="SourceCode"/>
      </w:pPr>
      <w:r>
        <w:t>const user = "devuser"</w:t>
      </w:r>
    </w:p>
    <w:p w14:paraId="4E527D8E" w14:textId="77777777" w:rsidR="0021401E" w:rsidRDefault="008C7BD2">
      <w:pPr>
        <w:pStyle w:val="SourceCode"/>
      </w:pPr>
      <w:r>
        <w:t>const databaseName = "spa_contact_manager"</w:t>
      </w:r>
    </w:p>
    <w:p w14:paraId="4DA78DB9" w14:textId="77777777" w:rsidR="0021401E" w:rsidRDefault="0021401E">
      <w:pPr>
        <w:pStyle w:val="SourceCode"/>
      </w:pPr>
    </w:p>
    <w:p w14:paraId="2FF4C395" w14:textId="77777777" w:rsidR="0021401E" w:rsidRDefault="008C7BD2">
      <w:pPr>
        <w:pStyle w:val="SourceCode"/>
      </w:pPr>
      <w:r>
        <w:t>// The schema: the database, then this language's two tables, each created</w:t>
      </w:r>
    </w:p>
    <w:p w14:paraId="5BFFE8A5" w14:textId="77777777" w:rsidR="0021401E" w:rsidRDefault="008C7BD2">
      <w:pPr>
        <w:pStyle w:val="SourceCode"/>
      </w:pPr>
      <w:r>
        <w:t>// only when it is missing. Remember, each language has its own tables, here</w:t>
      </w:r>
    </w:p>
    <w:p w14:paraId="038CE0A8" w14:textId="77777777" w:rsidR="0021401E" w:rsidRDefault="008C7BD2">
      <w:pPr>
        <w:pStyle w:val="SourceCode"/>
      </w:pPr>
      <w:r>
        <w:t>// contacts_go and contact_groups_go (Lesson 4.4), and IF NOT EXISTS makes a</w:t>
      </w:r>
    </w:p>
    <w:p w14:paraId="4E9330EC" w14:textId="77777777" w:rsidR="0021401E" w:rsidRDefault="008C7BD2">
      <w:pPr>
        <w:pStyle w:val="SourceCode"/>
      </w:pPr>
      <w:r>
        <w:t>// rerun do nothing (Lessons 4.2 and 4.4), so every start runs these safely</w:t>
      </w:r>
    </w:p>
    <w:p w14:paraId="7FC8A7CB" w14:textId="77777777" w:rsidR="0021401E" w:rsidRDefault="008C7BD2">
      <w:pPr>
        <w:pStyle w:val="SourceCode"/>
      </w:pPr>
      <w:r>
        <w:t>// and never removes a saved row. The Basic version adds no groups, but it</w:t>
      </w:r>
    </w:p>
    <w:p w14:paraId="4FDA23B0" w14:textId="77777777" w:rsidR="0021401E" w:rsidRDefault="008C7BD2">
      <w:pPr>
        <w:pStyle w:val="SourceCode"/>
      </w:pPr>
      <w:r>
        <w:t>// creates contact_groups_go and group_id too, because the Production-Minded</w:t>
      </w:r>
    </w:p>
    <w:p w14:paraId="7E97E409" w14:textId="77777777" w:rsidR="0021401E" w:rsidRDefault="008C7BD2">
      <w:pPr>
        <w:pStyle w:val="SourceCode"/>
      </w:pPr>
      <w:r>
        <w:t>// version shares these tables: IF NOT EXISTS would never add them later.</w:t>
      </w:r>
    </w:p>
    <w:p w14:paraId="241429F4" w14:textId="77777777" w:rsidR="0021401E" w:rsidRDefault="008C7BD2">
      <w:pPr>
        <w:pStyle w:val="SourceCode"/>
      </w:pPr>
      <w:r>
        <w:t>// INDEX idx_contacts_go_name (name) is Lesson 4.12's index on name, written</w:t>
      </w:r>
    </w:p>
    <w:p w14:paraId="349A32B5" w14:textId="77777777" w:rsidR="0021401E" w:rsidRDefault="008C7BD2">
      <w:pPr>
        <w:pStyle w:val="SourceCode"/>
      </w:pPr>
      <w:r>
        <w:t>// inside CREATE TABLE so it is made once, with the table: a CREATE INDEX would</w:t>
      </w:r>
    </w:p>
    <w:p w14:paraId="1A982505" w14:textId="77777777" w:rsidR="0021401E" w:rsidRDefault="008C7BD2">
      <w:pPr>
        <w:pStyle w:val="SourceCode"/>
      </w:pPr>
      <w:r>
        <w:t>// fail with error 1061 at every later start. A line ending in + continues.</w:t>
      </w:r>
    </w:p>
    <w:p w14:paraId="59D0ED6F" w14:textId="77777777" w:rsidR="0021401E" w:rsidRDefault="008C7BD2">
      <w:pPr>
        <w:pStyle w:val="SourceCode"/>
      </w:pPr>
      <w:r>
        <w:t>const createDatabaseSQL = "CREATE DATABASE IF NOT EXISTS spa_contact_manager"</w:t>
      </w:r>
    </w:p>
    <w:p w14:paraId="3F319324" w14:textId="77777777" w:rsidR="0021401E" w:rsidRDefault="008C7BD2">
      <w:pPr>
        <w:pStyle w:val="SourceCode"/>
      </w:pPr>
      <w:r>
        <w:t>const createGroupsSQL = "CREATE TABLE IF NOT EXISTS contact_groups_go (" +</w:t>
      </w:r>
    </w:p>
    <w:p w14:paraId="6BE6A16B" w14:textId="77777777" w:rsidR="0021401E" w:rsidRDefault="008C7BD2">
      <w:pPr>
        <w:pStyle w:val="SourceCode"/>
      </w:pPr>
      <w:r>
        <w:t xml:space="preserve">    "id INT AUTO_INCREMENT PRIMARY KEY, " +</w:t>
      </w:r>
    </w:p>
    <w:p w14:paraId="09CB81CE" w14:textId="77777777" w:rsidR="0021401E" w:rsidRDefault="008C7BD2">
      <w:pPr>
        <w:pStyle w:val="SourceCode"/>
      </w:pPr>
      <w:r>
        <w:t xml:space="preserve">    "name VARCHAR(50) NOT NULL UNIQUE" +</w:t>
      </w:r>
    </w:p>
    <w:p w14:paraId="5F3F8018" w14:textId="77777777" w:rsidR="0021401E" w:rsidRDefault="008C7BD2">
      <w:pPr>
        <w:pStyle w:val="SourceCode"/>
      </w:pPr>
      <w:r>
        <w:t xml:space="preserve">    ") CHARACTER SET utf8mb4"</w:t>
      </w:r>
    </w:p>
    <w:p w14:paraId="222204C4" w14:textId="77777777" w:rsidR="0021401E" w:rsidRDefault="008C7BD2">
      <w:pPr>
        <w:pStyle w:val="SourceCode"/>
      </w:pPr>
      <w:r>
        <w:t>const createContactsSQL = "CREATE TABLE IF NOT EXISTS contacts_go (" +</w:t>
      </w:r>
    </w:p>
    <w:p w14:paraId="0E1DAA33" w14:textId="77777777" w:rsidR="0021401E" w:rsidRDefault="008C7BD2">
      <w:pPr>
        <w:pStyle w:val="SourceCode"/>
      </w:pPr>
      <w:r>
        <w:t xml:space="preserve">    "id INT AUTO_INCREMENT PRIMARY KEY, " +</w:t>
      </w:r>
    </w:p>
    <w:p w14:paraId="23171596" w14:textId="77777777" w:rsidR="0021401E" w:rsidRDefault="008C7BD2">
      <w:pPr>
        <w:pStyle w:val="SourceCode"/>
      </w:pPr>
      <w:r>
        <w:t xml:space="preserve">    "name VARCHAR(100) NOT NULL, " +</w:t>
      </w:r>
    </w:p>
    <w:p w14:paraId="47A3D1AA" w14:textId="77777777" w:rsidR="0021401E" w:rsidRDefault="008C7BD2">
      <w:pPr>
        <w:pStyle w:val="SourceCode"/>
      </w:pPr>
      <w:r>
        <w:t xml:space="preserve">    "email VARCHAR(254) NOT NULL UNIQUE, " +</w:t>
      </w:r>
    </w:p>
    <w:p w14:paraId="72AF4D1B" w14:textId="77777777" w:rsidR="0021401E" w:rsidRDefault="008C7BD2">
      <w:pPr>
        <w:pStyle w:val="SourceCode"/>
      </w:pPr>
      <w:r>
        <w:t xml:space="preserve">    "phone VARCHAR(20) NULL, " +</w:t>
      </w:r>
    </w:p>
    <w:p w14:paraId="4A2E09A8" w14:textId="77777777" w:rsidR="0021401E" w:rsidRDefault="008C7BD2">
      <w:pPr>
        <w:pStyle w:val="SourceCode"/>
      </w:pPr>
      <w:r>
        <w:t xml:space="preserve">    "group_id INT NULL, " +</w:t>
      </w:r>
    </w:p>
    <w:p w14:paraId="63354DD1" w14:textId="77777777" w:rsidR="0021401E" w:rsidRDefault="008C7BD2">
      <w:pPr>
        <w:pStyle w:val="SourceCode"/>
      </w:pPr>
      <w:r>
        <w:t xml:space="preserve">    "INDEX idx_contacts_go_name (name), " +</w:t>
      </w:r>
    </w:p>
    <w:p w14:paraId="0EF73853" w14:textId="77777777" w:rsidR="0021401E" w:rsidRDefault="008C7BD2">
      <w:pPr>
        <w:pStyle w:val="SourceCode"/>
      </w:pPr>
      <w:r>
        <w:t xml:space="preserve">    "FOREIGN KEY (group_id) REFERENCES contact_groups_go (id)" +</w:t>
      </w:r>
    </w:p>
    <w:p w14:paraId="3D38831F" w14:textId="77777777" w:rsidR="0021401E" w:rsidRDefault="008C7BD2">
      <w:pPr>
        <w:pStyle w:val="SourceCode"/>
      </w:pPr>
      <w:r>
        <w:t xml:space="preserve">    ") CHARACTER SET utf8mb4"</w:t>
      </w:r>
    </w:p>
    <w:p w14:paraId="3C0B143A" w14:textId="77777777" w:rsidR="0021401E" w:rsidRDefault="0021401E">
      <w:pPr>
        <w:pStyle w:val="SourceCode"/>
      </w:pPr>
    </w:p>
    <w:p w14:paraId="1013D85B" w14:textId="77777777" w:rsidR="0021401E" w:rsidRDefault="008C7BD2">
      <w:pPr>
        <w:pStyle w:val="SourceCode"/>
      </w:pPr>
      <w:r>
        <w:t>// Remember, COUNT(*) counts the rows (Lesson 4.10), ORDER BY name, id</w:t>
      </w:r>
    </w:p>
    <w:p w14:paraId="645FC205" w14:textId="77777777" w:rsidR="0021401E" w:rsidRDefault="008C7BD2">
      <w:pPr>
        <w:pStyle w:val="SourceCode"/>
      </w:pPr>
      <w:r>
        <w:t>// sorts by name with id settling ties, and each ? is a placeholder for a</w:t>
      </w:r>
    </w:p>
    <w:p w14:paraId="48A3250A" w14:textId="77777777" w:rsidR="0021401E" w:rsidRDefault="008C7BD2">
      <w:pPr>
        <w:pStyle w:val="SourceCode"/>
      </w:pPr>
      <w:r>
        <w:t>// value sent apart from the SQL (Lesson 4.5).</w:t>
      </w:r>
    </w:p>
    <w:p w14:paraId="35D0C7B3" w14:textId="77777777" w:rsidR="0021401E" w:rsidRDefault="008C7BD2">
      <w:pPr>
        <w:pStyle w:val="SourceCode"/>
      </w:pPr>
      <w:r>
        <w:t>const countContactsSQL = "SELECT COUNT(*) AS total FROM contacts_go"</w:t>
      </w:r>
    </w:p>
    <w:p w14:paraId="2589FA6A" w14:textId="77777777" w:rsidR="0021401E" w:rsidRDefault="008C7BD2">
      <w:pPr>
        <w:pStyle w:val="SourceCode"/>
      </w:pPr>
      <w:r>
        <w:t>const byNameSQL = "SELECT id, name, email, phone FROM contacts_go " +</w:t>
      </w:r>
    </w:p>
    <w:p w14:paraId="39588CED" w14:textId="77777777" w:rsidR="0021401E" w:rsidRDefault="008C7BD2">
      <w:pPr>
        <w:pStyle w:val="SourceCode"/>
      </w:pPr>
      <w:r>
        <w:t xml:space="preserve">    "ORDER BY name, id"</w:t>
      </w:r>
    </w:p>
    <w:p w14:paraId="15232077" w14:textId="77777777" w:rsidR="0021401E" w:rsidRDefault="008C7BD2">
      <w:pPr>
        <w:pStyle w:val="SourceCode"/>
      </w:pPr>
      <w:r>
        <w:t>const insertContactSQL = "INSERT INTO contacts_go (name, email, phone) " +</w:t>
      </w:r>
    </w:p>
    <w:p w14:paraId="7FA129D4" w14:textId="77777777" w:rsidR="0021401E" w:rsidRDefault="008C7BD2">
      <w:pPr>
        <w:pStyle w:val="SourceCode"/>
      </w:pPr>
      <w:r>
        <w:t xml:space="preserve">    "VALUES (?, ?, ?)"</w:t>
      </w:r>
    </w:p>
    <w:p w14:paraId="64CE977C" w14:textId="77777777" w:rsidR="0021401E" w:rsidRDefault="0021401E">
      <w:pPr>
        <w:pStyle w:val="SourceCode"/>
      </w:pPr>
    </w:p>
    <w:p w14:paraId="6496586C" w14:textId="77777777" w:rsidR="0021401E" w:rsidRDefault="008C7BD2">
      <w:pPr>
        <w:pStyle w:val="SourceCode"/>
      </w:pPr>
      <w:r>
        <w:t>// The characters a phone may hold (Lesson 4.7).</w:t>
      </w:r>
    </w:p>
    <w:p w14:paraId="76CB020B" w14:textId="77777777" w:rsidR="0021401E" w:rsidRDefault="008C7BD2">
      <w:pPr>
        <w:pStyle w:val="SourceCode"/>
      </w:pPr>
      <w:r>
        <w:t>const phoneCharacters = "0123456789 +-()"</w:t>
      </w:r>
    </w:p>
    <w:p w14:paraId="651A65E4" w14:textId="77777777" w:rsidR="0021401E" w:rsidRDefault="0021401E">
      <w:pPr>
        <w:pStyle w:val="SourceCode"/>
      </w:pPr>
    </w:p>
    <w:p w14:paraId="40C3CC72" w14:textId="77777777" w:rsidR="0021401E" w:rsidRDefault="008C7BD2">
      <w:pPr>
        <w:pStyle w:val="SourceCode"/>
      </w:pPr>
      <w:r>
        <w:t>// Remember, readAnswer shows the prompt, and Scan then Text reads one</w:t>
      </w:r>
    </w:p>
    <w:p w14:paraId="32870B7B" w14:textId="77777777" w:rsidR="0021401E" w:rsidRDefault="008C7BD2">
      <w:pPr>
        <w:pStyle w:val="SourceCode"/>
      </w:pPr>
      <w:r>
        <w:t>// line from the one shared scanner. When input has ended, Scan finds no</w:t>
      </w:r>
    </w:p>
    <w:p w14:paraId="01D02DE7" w14:textId="77777777" w:rsidR="0021401E" w:rsidRDefault="008C7BD2">
      <w:pPr>
        <w:pStyle w:val="SourceCode"/>
      </w:pPr>
      <w:r>
        <w:t>// line and Text returns empty text.</w:t>
      </w:r>
    </w:p>
    <w:p w14:paraId="2A7D9D95" w14:textId="77777777" w:rsidR="0021401E" w:rsidRDefault="008C7BD2">
      <w:pPr>
        <w:pStyle w:val="SourceCode"/>
      </w:pPr>
      <w:r>
        <w:t>func readAnswer(scanner *bufio.Scanner, prompt string) string {</w:t>
      </w:r>
    </w:p>
    <w:p w14:paraId="30132C7B" w14:textId="77777777" w:rsidR="0021401E" w:rsidRDefault="008C7BD2">
      <w:pPr>
        <w:pStyle w:val="SourceCode"/>
      </w:pPr>
      <w:r>
        <w:t xml:space="preserve">    fmt.Print(prompt)</w:t>
      </w:r>
    </w:p>
    <w:p w14:paraId="6A9E42DF" w14:textId="77777777" w:rsidR="0021401E" w:rsidRDefault="008C7BD2">
      <w:pPr>
        <w:pStyle w:val="SourceCode"/>
      </w:pPr>
      <w:r>
        <w:t xml:space="preserve">    scanner.Scan()</w:t>
      </w:r>
    </w:p>
    <w:p w14:paraId="54785D32" w14:textId="77777777" w:rsidR="0021401E" w:rsidRDefault="008C7BD2">
      <w:pPr>
        <w:pStyle w:val="SourceCode"/>
      </w:pPr>
      <w:r>
        <w:t xml:space="preserve">    return scanner.Text()</w:t>
      </w:r>
    </w:p>
    <w:p w14:paraId="289C2E7E" w14:textId="77777777" w:rsidR="0021401E" w:rsidRDefault="008C7BD2">
      <w:pPr>
        <w:pStyle w:val="SourceCode"/>
      </w:pPr>
      <w:r>
        <w:t>}</w:t>
      </w:r>
    </w:p>
    <w:p w14:paraId="0AB05DC3" w14:textId="77777777" w:rsidR="0021401E" w:rsidRDefault="0021401E">
      <w:pPr>
        <w:pStyle w:val="SourceCode"/>
      </w:pPr>
    </w:p>
    <w:p w14:paraId="2B09A7FB" w14:textId="77777777" w:rsidR="0021401E" w:rsidRDefault="008C7BD2">
      <w:pPr>
        <w:pStyle w:val="SourceCode"/>
      </w:pPr>
      <w:r>
        <w:t>// Checks one contact's trimmed values and returns the first problem, or</w:t>
      </w:r>
    </w:p>
    <w:p w14:paraId="2C7E0D1F" w14:textId="77777777" w:rsidR="0021401E" w:rsidRDefault="008C7BD2">
      <w:pPr>
        <w:pStyle w:val="SourceCode"/>
      </w:pPr>
      <w:r>
        <w:t>// "" when there is none: Lesson 4.5's checks, with Lesson 4.7's phone</w:t>
      </w:r>
    </w:p>
    <w:p w14:paraId="7ACA15EE" w14:textId="77777777" w:rsidR="0021401E" w:rsidRDefault="008C7BD2">
      <w:pPr>
        <w:pStyle w:val="SourceCode"/>
      </w:pPr>
      <w:r>
        <w:t>// rule. An empty phone is allowed; it means no phone. Remember,</w:t>
      </w:r>
    </w:p>
    <w:p w14:paraId="35B84A17" w14:textId="77777777" w:rsidR="0021401E" w:rsidRDefault="008C7BD2">
      <w:pPr>
        <w:pStyle w:val="SourceCode"/>
      </w:pPr>
      <w:r>
        <w:t>// strings.Index returns -1 when nothing is found, and</w:t>
      </w:r>
    </w:p>
    <w:p w14:paraId="79FF2D4B" w14:textId="77777777" w:rsidR="0021401E" w:rsidRDefault="008C7BD2">
      <w:pPr>
        <w:pStyle w:val="SourceCode"/>
      </w:pPr>
      <w:r>
        <w:t>// phone[position:position+1] is the one character at position.</w:t>
      </w:r>
    </w:p>
    <w:p w14:paraId="4D798763" w14:textId="77777777" w:rsidR="0021401E" w:rsidRDefault="008C7BD2">
      <w:pPr>
        <w:pStyle w:val="SourceCode"/>
      </w:pPr>
      <w:r>
        <w:t>func validateContact(contactName string, email string, phone string) string {</w:t>
      </w:r>
    </w:p>
    <w:p w14:paraId="4A4BC598" w14:textId="77777777" w:rsidR="0021401E" w:rsidRDefault="008C7BD2">
      <w:pPr>
        <w:pStyle w:val="SourceCode"/>
      </w:pPr>
      <w:r>
        <w:t xml:space="preserve">    if contactName == "" {</w:t>
      </w:r>
    </w:p>
    <w:p w14:paraId="57E82FE2" w14:textId="77777777" w:rsidR="0021401E" w:rsidRDefault="008C7BD2">
      <w:pPr>
        <w:pStyle w:val="SourceCode"/>
      </w:pPr>
      <w:r>
        <w:t xml:space="preserve">        return "name is required"</w:t>
      </w:r>
    </w:p>
    <w:p w14:paraId="0181DEE0" w14:textId="77777777" w:rsidR="0021401E" w:rsidRDefault="008C7BD2">
      <w:pPr>
        <w:pStyle w:val="SourceCode"/>
      </w:pPr>
      <w:r>
        <w:t xml:space="preserve">    }</w:t>
      </w:r>
    </w:p>
    <w:p w14:paraId="6E4FEED2" w14:textId="77777777" w:rsidR="0021401E" w:rsidRDefault="008C7BD2">
      <w:pPr>
        <w:pStyle w:val="SourceCode"/>
      </w:pPr>
      <w:r>
        <w:t xml:space="preserve">    if len(contactName) &gt; 100 {</w:t>
      </w:r>
    </w:p>
    <w:p w14:paraId="0B89D805" w14:textId="77777777" w:rsidR="0021401E" w:rsidRDefault="008C7BD2">
      <w:pPr>
        <w:pStyle w:val="SourceCode"/>
      </w:pPr>
      <w:r>
        <w:t xml:space="preserve">        return "name must be at most 100 characters"</w:t>
      </w:r>
    </w:p>
    <w:p w14:paraId="4230DBDB" w14:textId="77777777" w:rsidR="0021401E" w:rsidRDefault="008C7BD2">
      <w:pPr>
        <w:pStyle w:val="SourceCode"/>
      </w:pPr>
      <w:r>
        <w:t xml:space="preserve">    }</w:t>
      </w:r>
    </w:p>
    <w:p w14:paraId="676F488F" w14:textId="77777777" w:rsidR="0021401E" w:rsidRDefault="008C7BD2">
      <w:pPr>
        <w:pStyle w:val="SourceCode"/>
      </w:pPr>
      <w:r>
        <w:t xml:space="preserve">    if email == "" {</w:t>
      </w:r>
    </w:p>
    <w:p w14:paraId="333F7449" w14:textId="77777777" w:rsidR="0021401E" w:rsidRDefault="008C7BD2">
      <w:pPr>
        <w:pStyle w:val="SourceCode"/>
      </w:pPr>
      <w:r>
        <w:t xml:space="preserve">        return "email is required"</w:t>
      </w:r>
    </w:p>
    <w:p w14:paraId="245CE24C" w14:textId="77777777" w:rsidR="0021401E" w:rsidRDefault="008C7BD2">
      <w:pPr>
        <w:pStyle w:val="SourceCode"/>
      </w:pPr>
      <w:r>
        <w:t xml:space="preserve">    }</w:t>
      </w:r>
    </w:p>
    <w:p w14:paraId="1A6245EB" w14:textId="77777777" w:rsidR="0021401E" w:rsidRDefault="008C7BD2">
      <w:pPr>
        <w:pStyle w:val="SourceCode"/>
      </w:pPr>
      <w:r>
        <w:t xml:space="preserve">    if len(email) &gt; 254 {</w:t>
      </w:r>
    </w:p>
    <w:p w14:paraId="472106B6" w14:textId="77777777" w:rsidR="0021401E" w:rsidRDefault="008C7BD2">
      <w:pPr>
        <w:pStyle w:val="SourceCode"/>
      </w:pPr>
      <w:r>
        <w:t xml:space="preserve">        return "email must be at most 254 characters"</w:t>
      </w:r>
    </w:p>
    <w:p w14:paraId="590B52C0" w14:textId="77777777" w:rsidR="0021401E" w:rsidRDefault="008C7BD2">
      <w:pPr>
        <w:pStyle w:val="SourceCode"/>
      </w:pPr>
      <w:r>
        <w:t xml:space="preserve">    }</w:t>
      </w:r>
    </w:p>
    <w:p w14:paraId="22727967" w14:textId="77777777" w:rsidR="0021401E" w:rsidRDefault="008C7BD2">
      <w:pPr>
        <w:pStyle w:val="SourceCode"/>
      </w:pPr>
      <w:r>
        <w:t xml:space="preserve">    // One @ (the first is also the last), and a dot after it.</w:t>
      </w:r>
    </w:p>
    <w:p w14:paraId="1CA81C3E" w14:textId="77777777" w:rsidR="0021401E" w:rsidRDefault="008C7BD2">
      <w:pPr>
        <w:pStyle w:val="SourceCode"/>
      </w:pPr>
      <w:r>
        <w:t xml:space="preserve">    atSignPosition := strings.Index(email, "@")</w:t>
      </w:r>
    </w:p>
    <w:p w14:paraId="7850365C" w14:textId="77777777" w:rsidR="0021401E" w:rsidRDefault="008C7BD2">
      <w:pPr>
        <w:pStyle w:val="SourceCode"/>
      </w:pPr>
      <w:r>
        <w:t xml:space="preserve">    if atSignPosition == -1 ||</w:t>
      </w:r>
    </w:p>
    <w:p w14:paraId="38425E55" w14:textId="77777777" w:rsidR="0021401E" w:rsidRDefault="008C7BD2">
      <w:pPr>
        <w:pStyle w:val="SourceCode"/>
      </w:pPr>
      <w:r>
        <w:t xml:space="preserve">        atSignPosition != strings.LastIndex(email, "@") ||</w:t>
      </w:r>
    </w:p>
    <w:p w14:paraId="6529C6E8" w14:textId="77777777" w:rsidR="0021401E" w:rsidRDefault="008C7BD2">
      <w:pPr>
        <w:pStyle w:val="SourceCode"/>
      </w:pPr>
      <w:r>
        <w:t xml:space="preserve">        !strings.Contains(email[atSignPosition:], ".") {</w:t>
      </w:r>
    </w:p>
    <w:p w14:paraId="0EC09EEE" w14:textId="77777777" w:rsidR="0021401E" w:rsidRDefault="008C7BD2">
      <w:pPr>
        <w:pStyle w:val="SourceCode"/>
      </w:pPr>
      <w:r>
        <w:t xml:space="preserve">        return "email must have one @ and a dot after it"</w:t>
      </w:r>
    </w:p>
    <w:p w14:paraId="0E9DD27A" w14:textId="77777777" w:rsidR="0021401E" w:rsidRDefault="008C7BD2">
      <w:pPr>
        <w:pStyle w:val="SourceCode"/>
      </w:pPr>
      <w:r>
        <w:t xml:space="preserve">    }</w:t>
      </w:r>
    </w:p>
    <w:p w14:paraId="57A046C5" w14:textId="77777777" w:rsidR="0021401E" w:rsidRDefault="008C7BD2">
      <w:pPr>
        <w:pStyle w:val="SourceCode"/>
      </w:pPr>
      <w:r>
        <w:t xml:space="preserve">    if len(phone) &gt; 20 {</w:t>
      </w:r>
    </w:p>
    <w:p w14:paraId="3AC7D31A" w14:textId="77777777" w:rsidR="0021401E" w:rsidRDefault="008C7BD2">
      <w:pPr>
        <w:pStyle w:val="SourceCode"/>
      </w:pPr>
      <w:r>
        <w:t xml:space="preserve">        return "phone must be at most 20 characters"</w:t>
      </w:r>
    </w:p>
    <w:p w14:paraId="1EFA56A0" w14:textId="77777777" w:rsidR="0021401E" w:rsidRDefault="008C7BD2">
      <w:pPr>
        <w:pStyle w:val="SourceCode"/>
      </w:pPr>
      <w:r>
        <w:t xml:space="preserve">    }</w:t>
      </w:r>
    </w:p>
    <w:p w14:paraId="04DA0B39" w14:textId="77777777" w:rsidR="0021401E" w:rsidRDefault="008C7BD2">
      <w:pPr>
        <w:pStyle w:val="SourceCode"/>
      </w:pPr>
      <w:r>
        <w:t xml:space="preserve">    for position := 0; position &lt; len(phone); position++ {</w:t>
      </w:r>
    </w:p>
    <w:p w14:paraId="3BED4E0B" w14:textId="77777777" w:rsidR="0021401E" w:rsidRDefault="008C7BD2">
      <w:pPr>
        <w:pStyle w:val="SourceCode"/>
      </w:pPr>
      <w:r>
        <w:t xml:space="preserve">        if !strings.Contains(phoneCharacters, phone[position:position+1]) {</w:t>
      </w:r>
    </w:p>
    <w:p w14:paraId="19D7C8A7" w14:textId="77777777" w:rsidR="0021401E" w:rsidRDefault="008C7BD2">
      <w:pPr>
        <w:pStyle w:val="SourceCode"/>
      </w:pPr>
      <w:r>
        <w:t xml:space="preserve">            return "phone may contain only digits, spaces, and + - ( )"</w:t>
      </w:r>
    </w:p>
    <w:p w14:paraId="06395B2E" w14:textId="77777777" w:rsidR="0021401E" w:rsidRDefault="008C7BD2">
      <w:pPr>
        <w:pStyle w:val="SourceCode"/>
      </w:pPr>
      <w:r>
        <w:t xml:space="preserve">        }</w:t>
      </w:r>
    </w:p>
    <w:p w14:paraId="616BA324" w14:textId="77777777" w:rsidR="0021401E" w:rsidRDefault="008C7BD2">
      <w:pPr>
        <w:pStyle w:val="SourceCode"/>
      </w:pPr>
      <w:r>
        <w:t xml:space="preserve">    }</w:t>
      </w:r>
    </w:p>
    <w:p w14:paraId="795E7517" w14:textId="77777777" w:rsidR="0021401E" w:rsidRDefault="008C7BD2">
      <w:pPr>
        <w:pStyle w:val="SourceCode"/>
      </w:pPr>
      <w:r>
        <w:t xml:space="preserve">    return ""</w:t>
      </w:r>
    </w:p>
    <w:p w14:paraId="37BEEB77" w14:textId="77777777" w:rsidR="0021401E" w:rsidRDefault="008C7BD2">
      <w:pPr>
        <w:pStyle w:val="SourceCode"/>
      </w:pPr>
      <w:r>
        <w:t>}</w:t>
      </w:r>
    </w:p>
    <w:p w14:paraId="325C14AA" w14:textId="77777777" w:rsidR="0021401E" w:rsidRDefault="0021401E">
      <w:pPr>
        <w:pStyle w:val="SourceCode"/>
      </w:pPr>
    </w:p>
    <w:p w14:paraId="11918ED5" w14:textId="77777777" w:rsidR="0021401E" w:rsidRDefault="008C7BD2">
      <w:pPr>
        <w:pStyle w:val="SourceCode"/>
      </w:pPr>
      <w:r>
        <w:t>// Prints every contact, read fresh from the table, then the count.</w:t>
      </w:r>
    </w:p>
    <w:p w14:paraId="18214963" w14:textId="77777777" w:rsidR="0021401E" w:rsidRDefault="008C7BD2">
      <w:pPr>
        <w:pStyle w:val="SourceCode"/>
      </w:pPr>
      <w:r>
        <w:t>// Remember, Scan needs one address per column, an sql.NullString's Valid</w:t>
      </w:r>
    </w:p>
    <w:p w14:paraId="500923CB" w14:textId="77777777" w:rsidR="0021401E" w:rsidRDefault="008C7BD2">
      <w:pPr>
        <w:pStyle w:val="SourceCode"/>
      </w:pPr>
      <w:r>
        <w:t>// is false for a NULL column (Lesson 4.6), defer closes the rows when the</w:t>
      </w:r>
    </w:p>
    <w:p w14:paraId="09AF11DE" w14:textId="77777777" w:rsidR="0021401E" w:rsidRDefault="008C7BD2">
      <w:pPr>
        <w:pStyle w:val="SourceCode"/>
      </w:pPr>
      <w:r>
        <w:t>// function returns, and rows.Err() is nil when the rows simply ran out.</w:t>
      </w:r>
    </w:p>
    <w:p w14:paraId="1C4D3370" w14:textId="77777777" w:rsidR="0021401E" w:rsidRDefault="008C7BD2">
      <w:pPr>
        <w:pStyle w:val="SourceCode"/>
      </w:pPr>
      <w:r>
        <w:t>func listContacts(database *sql.DB) {</w:t>
      </w:r>
    </w:p>
    <w:p w14:paraId="58BB1598" w14:textId="77777777" w:rsidR="0021401E" w:rsidRDefault="008C7BD2">
      <w:pPr>
        <w:pStyle w:val="SourceCode"/>
      </w:pPr>
      <w:r>
        <w:t xml:space="preserve">    rows, err := database.Query(byNameSQL)</w:t>
      </w:r>
    </w:p>
    <w:p w14:paraId="1C38541E" w14:textId="77777777" w:rsidR="0021401E" w:rsidRDefault="008C7BD2">
      <w:pPr>
        <w:pStyle w:val="SourceCode"/>
      </w:pPr>
      <w:r>
        <w:t xml:space="preserve">    if err != nil {</w:t>
      </w:r>
    </w:p>
    <w:p w14:paraId="37FFCBF4" w14:textId="77777777" w:rsidR="0021401E" w:rsidRDefault="008C7BD2">
      <w:pPr>
        <w:pStyle w:val="SourceCode"/>
      </w:pPr>
      <w:r>
        <w:t xml:space="preserve">        fmt.Fprintln(os.Stderr, "Error:", err)</w:t>
      </w:r>
    </w:p>
    <w:p w14:paraId="6B402D4C" w14:textId="77777777" w:rsidR="0021401E" w:rsidRDefault="008C7BD2">
      <w:pPr>
        <w:pStyle w:val="SourceCode"/>
      </w:pPr>
      <w:r>
        <w:t xml:space="preserve">        return</w:t>
      </w:r>
    </w:p>
    <w:p w14:paraId="1816BEC3" w14:textId="77777777" w:rsidR="0021401E" w:rsidRDefault="008C7BD2">
      <w:pPr>
        <w:pStyle w:val="SourceCode"/>
      </w:pPr>
      <w:r>
        <w:t xml:space="preserve">    }</w:t>
      </w:r>
    </w:p>
    <w:p w14:paraId="3BA105F3" w14:textId="77777777" w:rsidR="0021401E" w:rsidRDefault="008C7BD2">
      <w:pPr>
        <w:pStyle w:val="SourceCode"/>
      </w:pPr>
      <w:r>
        <w:t xml:space="preserve">    defer rows.Close()</w:t>
      </w:r>
    </w:p>
    <w:p w14:paraId="2B6DFD37" w14:textId="77777777" w:rsidR="0021401E" w:rsidRDefault="008C7BD2">
      <w:pPr>
        <w:pStyle w:val="SourceCode"/>
      </w:pPr>
      <w:r>
        <w:t xml:space="preserve">    fmt.Println("Contacts by name:")</w:t>
      </w:r>
    </w:p>
    <w:p w14:paraId="3597FAD4" w14:textId="77777777" w:rsidR="0021401E" w:rsidRDefault="008C7BD2">
      <w:pPr>
        <w:pStyle w:val="SourceCode"/>
      </w:pPr>
      <w:r>
        <w:t xml:space="preserve">    count := 0</w:t>
      </w:r>
    </w:p>
    <w:p w14:paraId="227E544F" w14:textId="77777777" w:rsidR="0021401E" w:rsidRDefault="008C7BD2">
      <w:pPr>
        <w:pStyle w:val="SourceCode"/>
      </w:pPr>
      <w:r>
        <w:t xml:space="preserve">    for rows.Next() {</w:t>
      </w:r>
    </w:p>
    <w:p w14:paraId="63752480" w14:textId="77777777" w:rsidR="0021401E" w:rsidRDefault="008C7BD2">
      <w:pPr>
        <w:pStyle w:val="SourceCode"/>
      </w:pPr>
      <w:r>
        <w:t xml:space="preserve">        var id int</w:t>
      </w:r>
    </w:p>
    <w:p w14:paraId="20063F7C" w14:textId="77777777" w:rsidR="0021401E" w:rsidRDefault="008C7BD2">
      <w:pPr>
        <w:pStyle w:val="SourceCode"/>
      </w:pPr>
      <w:r>
        <w:t xml:space="preserve">        var contactName, email string</w:t>
      </w:r>
    </w:p>
    <w:p w14:paraId="2ABE2AA0" w14:textId="77777777" w:rsidR="0021401E" w:rsidRDefault="008C7BD2">
      <w:pPr>
        <w:pStyle w:val="SourceCode"/>
      </w:pPr>
      <w:r>
        <w:t xml:space="preserve">        var phone sql.NullString</w:t>
      </w:r>
    </w:p>
    <w:p w14:paraId="5C7606E7" w14:textId="77777777" w:rsidR="0021401E" w:rsidRDefault="008C7BD2">
      <w:pPr>
        <w:pStyle w:val="SourceCode"/>
      </w:pPr>
      <w:r>
        <w:t xml:space="preserve">        err = rows.Scan(&amp;id, &amp;contactName, &amp;email, &amp;phone)</w:t>
      </w:r>
    </w:p>
    <w:p w14:paraId="36F3B066" w14:textId="77777777" w:rsidR="0021401E" w:rsidRDefault="008C7BD2">
      <w:pPr>
        <w:pStyle w:val="SourceCode"/>
      </w:pPr>
      <w:r>
        <w:t xml:space="preserve">        if err != nil {</w:t>
      </w:r>
    </w:p>
    <w:p w14:paraId="3DC302C9" w14:textId="77777777" w:rsidR="0021401E" w:rsidRDefault="008C7BD2">
      <w:pPr>
        <w:pStyle w:val="SourceCode"/>
      </w:pPr>
      <w:r>
        <w:t xml:space="preserve">            fmt.Fprintln(os.Stderr, "Error:", err)</w:t>
      </w:r>
    </w:p>
    <w:p w14:paraId="7D4EA8AA" w14:textId="77777777" w:rsidR="0021401E" w:rsidRDefault="008C7BD2">
      <w:pPr>
        <w:pStyle w:val="SourceCode"/>
      </w:pPr>
      <w:r>
        <w:t xml:space="preserve">            return</w:t>
      </w:r>
    </w:p>
    <w:p w14:paraId="4DA9852E" w14:textId="77777777" w:rsidR="0021401E" w:rsidRDefault="008C7BD2">
      <w:pPr>
        <w:pStyle w:val="SourceCode"/>
      </w:pPr>
      <w:r>
        <w:t xml:space="preserve">        }</w:t>
      </w:r>
    </w:p>
    <w:p w14:paraId="7B6726A0" w14:textId="77777777" w:rsidR="0021401E" w:rsidRDefault="008C7BD2">
      <w:pPr>
        <w:pStyle w:val="SourceCode"/>
      </w:pPr>
      <w:r>
        <w:t xml:space="preserve">        phoneText := "(no phone)"</w:t>
      </w:r>
    </w:p>
    <w:p w14:paraId="3F41BE10" w14:textId="77777777" w:rsidR="0021401E" w:rsidRDefault="008C7BD2">
      <w:pPr>
        <w:pStyle w:val="SourceCode"/>
      </w:pPr>
      <w:r>
        <w:t xml:space="preserve">        if phone.Valid {</w:t>
      </w:r>
    </w:p>
    <w:p w14:paraId="5825420E" w14:textId="77777777" w:rsidR="0021401E" w:rsidRDefault="008C7BD2">
      <w:pPr>
        <w:pStyle w:val="SourceCode"/>
      </w:pPr>
      <w:r>
        <w:t xml:space="preserve">            phoneText = phone.String</w:t>
      </w:r>
    </w:p>
    <w:p w14:paraId="2863EF8D" w14:textId="77777777" w:rsidR="0021401E" w:rsidRDefault="008C7BD2">
      <w:pPr>
        <w:pStyle w:val="SourceCode"/>
      </w:pPr>
      <w:r>
        <w:t xml:space="preserve">        }</w:t>
      </w:r>
    </w:p>
    <w:p w14:paraId="1CE9AD3F" w14:textId="77777777" w:rsidR="0021401E" w:rsidRDefault="008C7BD2">
      <w:pPr>
        <w:pStyle w:val="SourceCode"/>
      </w:pPr>
      <w:r>
        <w:t xml:space="preserve">        fmt.Printf("  %d: %s, %s, %s\n", id, contactName, email, phoneText)</w:t>
      </w:r>
    </w:p>
    <w:p w14:paraId="4BA80621" w14:textId="77777777" w:rsidR="0021401E" w:rsidRDefault="008C7BD2">
      <w:pPr>
        <w:pStyle w:val="SourceCode"/>
      </w:pPr>
      <w:r>
        <w:t xml:space="preserve">        count++</w:t>
      </w:r>
    </w:p>
    <w:p w14:paraId="07FFFB54" w14:textId="77777777" w:rsidR="0021401E" w:rsidRDefault="008C7BD2">
      <w:pPr>
        <w:pStyle w:val="SourceCode"/>
      </w:pPr>
      <w:r>
        <w:t xml:space="preserve">    }</w:t>
      </w:r>
    </w:p>
    <w:p w14:paraId="0259891B" w14:textId="77777777" w:rsidR="0021401E" w:rsidRDefault="008C7BD2">
      <w:pPr>
        <w:pStyle w:val="SourceCode"/>
      </w:pPr>
      <w:r>
        <w:t xml:space="preserve">    err = rows.Err()</w:t>
      </w:r>
    </w:p>
    <w:p w14:paraId="3FED7E24" w14:textId="77777777" w:rsidR="0021401E" w:rsidRDefault="008C7BD2">
      <w:pPr>
        <w:pStyle w:val="SourceCode"/>
      </w:pPr>
      <w:r>
        <w:t xml:space="preserve">    if err != nil {</w:t>
      </w:r>
    </w:p>
    <w:p w14:paraId="150D00CD" w14:textId="77777777" w:rsidR="0021401E" w:rsidRDefault="008C7BD2">
      <w:pPr>
        <w:pStyle w:val="SourceCode"/>
      </w:pPr>
      <w:r>
        <w:t xml:space="preserve">        fmt.Fprintln(os.Stderr, "Error:", err)</w:t>
      </w:r>
    </w:p>
    <w:p w14:paraId="2EE47B29" w14:textId="77777777" w:rsidR="0021401E" w:rsidRDefault="008C7BD2">
      <w:pPr>
        <w:pStyle w:val="SourceCode"/>
      </w:pPr>
      <w:r>
        <w:t xml:space="preserve">        return</w:t>
      </w:r>
    </w:p>
    <w:p w14:paraId="0E55A0B3" w14:textId="77777777" w:rsidR="0021401E" w:rsidRDefault="008C7BD2">
      <w:pPr>
        <w:pStyle w:val="SourceCode"/>
      </w:pPr>
      <w:r>
        <w:t xml:space="preserve">    }</w:t>
      </w:r>
    </w:p>
    <w:p w14:paraId="0602AD7A" w14:textId="77777777" w:rsidR="0021401E" w:rsidRDefault="008C7BD2">
      <w:pPr>
        <w:pStyle w:val="SourceCode"/>
      </w:pPr>
      <w:r>
        <w:t xml:space="preserve">    fmt.Printf("Contacts: %d\n", count)</w:t>
      </w:r>
    </w:p>
    <w:p w14:paraId="2FC5C882" w14:textId="77777777" w:rsidR="0021401E" w:rsidRDefault="008C7BD2">
      <w:pPr>
        <w:pStyle w:val="SourceCode"/>
      </w:pPr>
      <w:r>
        <w:t>}</w:t>
      </w:r>
    </w:p>
    <w:p w14:paraId="51A9FCFD" w14:textId="77777777" w:rsidR="0021401E" w:rsidRDefault="0021401E">
      <w:pPr>
        <w:pStyle w:val="SourceCode"/>
      </w:pPr>
    </w:p>
    <w:p w14:paraId="015B66FB" w14:textId="77777777" w:rsidR="0021401E" w:rsidRDefault="008C7BD2">
      <w:pPr>
        <w:pStyle w:val="SourceCode"/>
      </w:pPr>
      <w:r>
        <w:t>// Asks for one contact, trims and validates it, then inserts it with</w:t>
      </w:r>
    </w:p>
    <w:p w14:paraId="2A8A6255" w14:textId="77777777" w:rsidR="0021401E" w:rsidRDefault="008C7BD2">
      <w:pPr>
        <w:pStyle w:val="SourceCode"/>
      </w:pPr>
      <w:r>
        <w:t>// parameters and prints its new id, or one Error line. Remember,</w:t>
      </w:r>
    </w:p>
    <w:p w14:paraId="19EB24BC" w14:textId="77777777" w:rsidR="0021401E" w:rsidRDefault="008C7BD2">
      <w:pPr>
        <w:pStyle w:val="SourceCode"/>
      </w:pPr>
      <w:r>
        <w:t>// strings.TrimSpace trims both ends, an sql.NullString with Valid false</w:t>
      </w:r>
    </w:p>
    <w:p w14:paraId="6CECF4B5" w14:textId="77777777" w:rsidR="0021401E" w:rsidRDefault="008C7BD2">
      <w:pPr>
        <w:pStyle w:val="SourceCode"/>
      </w:pPr>
      <w:r>
        <w:t>// sends NULL, so an empty phone is stored as no phone, and LastInsertId</w:t>
      </w:r>
    </w:p>
    <w:p w14:paraId="5974B2FC" w14:textId="77777777" w:rsidR="0021401E" w:rsidRDefault="008C7BD2">
      <w:pPr>
        <w:pStyle w:val="SourceCode"/>
      </w:pPr>
      <w:r>
        <w:t>// is the new row's id (Lesson 4.5).</w:t>
      </w:r>
    </w:p>
    <w:p w14:paraId="6D034D14" w14:textId="77777777" w:rsidR="0021401E" w:rsidRDefault="008C7BD2">
      <w:pPr>
        <w:pStyle w:val="SourceCode"/>
      </w:pPr>
      <w:r>
        <w:t>func addContact(scanner *bufio.Scanner, database *sql.DB) {</w:t>
      </w:r>
    </w:p>
    <w:p w14:paraId="32B0E8CF" w14:textId="77777777" w:rsidR="0021401E" w:rsidRDefault="008C7BD2">
      <w:pPr>
        <w:pStyle w:val="SourceCode"/>
      </w:pPr>
      <w:r>
        <w:t xml:space="preserve">    contactName := strings.TrimSpace(readAnswer(scanner, "Name: "))</w:t>
      </w:r>
    </w:p>
    <w:p w14:paraId="47E02072" w14:textId="77777777" w:rsidR="0021401E" w:rsidRDefault="008C7BD2">
      <w:pPr>
        <w:pStyle w:val="SourceCode"/>
      </w:pPr>
      <w:r>
        <w:t xml:space="preserve">    email := strings.TrimSpace(readAnswer(scanner, "Email: "))</w:t>
      </w:r>
    </w:p>
    <w:p w14:paraId="7C4987AF" w14:textId="77777777" w:rsidR="0021401E" w:rsidRDefault="008C7BD2">
      <w:pPr>
        <w:pStyle w:val="SourceCode"/>
      </w:pPr>
      <w:r>
        <w:t xml:space="preserve">    phone := strings.TrimSpace(readAnswer(scanner, "Phone: "))</w:t>
      </w:r>
    </w:p>
    <w:p w14:paraId="2BE72F59" w14:textId="77777777" w:rsidR="0021401E" w:rsidRDefault="008C7BD2">
      <w:pPr>
        <w:pStyle w:val="SourceCode"/>
      </w:pPr>
      <w:r>
        <w:t xml:space="preserve">    problem := validateContact(contactName, email, phone)</w:t>
      </w:r>
    </w:p>
    <w:p w14:paraId="5F103D06" w14:textId="77777777" w:rsidR="0021401E" w:rsidRDefault="008C7BD2">
      <w:pPr>
        <w:pStyle w:val="SourceCode"/>
      </w:pPr>
      <w:r>
        <w:t xml:space="preserve">    if problem != "" {</w:t>
      </w:r>
    </w:p>
    <w:p w14:paraId="0D020B44" w14:textId="77777777" w:rsidR="0021401E" w:rsidRDefault="008C7BD2">
      <w:pPr>
        <w:pStyle w:val="SourceCode"/>
      </w:pPr>
      <w:r>
        <w:t xml:space="preserve">        fmt.Fprintln(os.Stderr, "Error: "+problem)</w:t>
      </w:r>
    </w:p>
    <w:p w14:paraId="2276DB63" w14:textId="77777777" w:rsidR="0021401E" w:rsidRDefault="008C7BD2">
      <w:pPr>
        <w:pStyle w:val="SourceCode"/>
      </w:pPr>
      <w:r>
        <w:t xml:space="preserve">        return</w:t>
      </w:r>
    </w:p>
    <w:p w14:paraId="44CB3AD5" w14:textId="77777777" w:rsidR="0021401E" w:rsidRDefault="008C7BD2">
      <w:pPr>
        <w:pStyle w:val="SourceCode"/>
      </w:pPr>
      <w:r>
        <w:t xml:space="preserve">    }</w:t>
      </w:r>
    </w:p>
    <w:p w14:paraId="439CDD5D" w14:textId="77777777" w:rsidR="0021401E" w:rsidRDefault="008C7BD2">
      <w:pPr>
        <w:pStyle w:val="SourceCode"/>
      </w:pPr>
      <w:r>
        <w:t xml:space="preserve">    storedPhone := sql.NullString{String: phone, Valid: phone != ""}</w:t>
      </w:r>
    </w:p>
    <w:p w14:paraId="73E50668" w14:textId="77777777" w:rsidR="0021401E" w:rsidRDefault="008C7BD2">
      <w:pPr>
        <w:pStyle w:val="SourceCode"/>
      </w:pPr>
      <w:r>
        <w:t xml:space="preserve">    outcome, err := database.Exec(insertContactSQL, contactName, email,</w:t>
      </w:r>
    </w:p>
    <w:p w14:paraId="3433CAE1" w14:textId="77777777" w:rsidR="0021401E" w:rsidRDefault="008C7BD2">
      <w:pPr>
        <w:pStyle w:val="SourceCode"/>
      </w:pPr>
      <w:r>
        <w:t xml:space="preserve">        storedPhone)</w:t>
      </w:r>
    </w:p>
    <w:p w14:paraId="41FAE065" w14:textId="77777777" w:rsidR="0021401E" w:rsidRDefault="008C7BD2">
      <w:pPr>
        <w:pStyle w:val="SourceCode"/>
      </w:pPr>
      <w:r>
        <w:t xml:space="preserve">    var newID int64</w:t>
      </w:r>
    </w:p>
    <w:p w14:paraId="507F678B" w14:textId="77777777" w:rsidR="0021401E" w:rsidRDefault="008C7BD2">
      <w:pPr>
        <w:pStyle w:val="SourceCode"/>
      </w:pPr>
      <w:r>
        <w:t xml:space="preserve">    if err == nil {</w:t>
      </w:r>
    </w:p>
    <w:p w14:paraId="42B42C11" w14:textId="77777777" w:rsidR="0021401E" w:rsidRDefault="008C7BD2">
      <w:pPr>
        <w:pStyle w:val="SourceCode"/>
      </w:pPr>
      <w:r>
        <w:t xml:space="preserve">        newID, err = outcome.LastInsertId()</w:t>
      </w:r>
    </w:p>
    <w:p w14:paraId="150B6996" w14:textId="77777777" w:rsidR="0021401E" w:rsidRDefault="008C7BD2">
      <w:pPr>
        <w:pStyle w:val="SourceCode"/>
      </w:pPr>
      <w:r>
        <w:t xml:space="preserve">    }</w:t>
      </w:r>
    </w:p>
    <w:p w14:paraId="71DE580F" w14:textId="77777777" w:rsidR="0021401E" w:rsidRDefault="008C7BD2">
      <w:pPr>
        <w:pStyle w:val="SourceCode"/>
      </w:pPr>
      <w:r>
        <w:t xml:space="preserve">    if err != nil {</w:t>
      </w:r>
    </w:p>
    <w:p w14:paraId="79E53CF8" w14:textId="77777777" w:rsidR="0021401E" w:rsidRDefault="008C7BD2">
      <w:pPr>
        <w:pStyle w:val="SourceCode"/>
      </w:pPr>
      <w:r>
        <w:t xml:space="preserve">        // Lesson 4.14's Basic test: the one number expected here, a taken</w:t>
      </w:r>
    </w:p>
    <w:p w14:paraId="6A60EA4E" w14:textId="77777777" w:rsidR="0021401E" w:rsidRDefault="008C7BD2">
      <w:pPr>
        <w:pStyle w:val="SourceCode"/>
      </w:pPr>
      <w:r>
        <w:t xml:space="preserve">        // email (1062), gets the user's words; any other failure keeps the</w:t>
      </w:r>
    </w:p>
    <w:p w14:paraId="2309A80D" w14:textId="77777777" w:rsidR="0021401E" w:rsidRDefault="008C7BD2">
      <w:pPr>
        <w:pStyle w:val="SourceCode"/>
      </w:pPr>
      <w:r>
        <w:t xml:space="preserve">        // server's message. Remember, errors.As finds the</w:t>
      </w:r>
    </w:p>
    <w:p w14:paraId="4480BBE9" w14:textId="77777777" w:rsidR="0021401E" w:rsidRDefault="008C7BD2">
      <w:pPr>
        <w:pStyle w:val="SourceCode"/>
      </w:pPr>
      <w:r>
        <w:t xml:space="preserve">        // *mysql.MySQLError inside err.</w:t>
      </w:r>
    </w:p>
    <w:p w14:paraId="19B5B489" w14:textId="77777777" w:rsidR="0021401E" w:rsidRDefault="008C7BD2">
      <w:pPr>
        <w:pStyle w:val="SourceCode"/>
      </w:pPr>
      <w:r>
        <w:t xml:space="preserve">        var mysqlError *mysql.MySQLError</w:t>
      </w:r>
    </w:p>
    <w:p w14:paraId="6ADBABE8" w14:textId="77777777" w:rsidR="0021401E" w:rsidRDefault="008C7BD2">
      <w:pPr>
        <w:pStyle w:val="SourceCode"/>
      </w:pPr>
      <w:r>
        <w:t xml:space="preserve">        if errors.As(err, &amp;mysqlError) &amp;&amp; mysqlError.Number == 1062 {</w:t>
      </w:r>
    </w:p>
    <w:p w14:paraId="085ECFB5" w14:textId="77777777" w:rsidR="0021401E" w:rsidRDefault="008C7BD2">
      <w:pPr>
        <w:pStyle w:val="SourceCode"/>
      </w:pPr>
      <w:r>
        <w:t xml:space="preserve">            fmt.Fprintln(os.Stderr, "Error: That email is already in use.")</w:t>
      </w:r>
    </w:p>
    <w:p w14:paraId="3852FFF0" w14:textId="77777777" w:rsidR="0021401E" w:rsidRDefault="008C7BD2">
      <w:pPr>
        <w:pStyle w:val="SourceCode"/>
      </w:pPr>
      <w:r>
        <w:t xml:space="preserve">        } else if errors.As(err, &amp;mysqlError) {</w:t>
      </w:r>
    </w:p>
    <w:p w14:paraId="633161F8" w14:textId="77777777" w:rsidR="0021401E" w:rsidRDefault="008C7BD2">
      <w:pPr>
        <w:pStyle w:val="SourceCode"/>
      </w:pPr>
      <w:r>
        <w:t xml:space="preserve">            fmt.Fprintln(os.Stderr, "Error: "+mysqlError.Message)</w:t>
      </w:r>
    </w:p>
    <w:p w14:paraId="78884161" w14:textId="77777777" w:rsidR="0021401E" w:rsidRDefault="008C7BD2">
      <w:pPr>
        <w:pStyle w:val="SourceCode"/>
      </w:pPr>
      <w:r>
        <w:t xml:space="preserve">        } else {</w:t>
      </w:r>
    </w:p>
    <w:p w14:paraId="1E4121B9" w14:textId="77777777" w:rsidR="0021401E" w:rsidRDefault="008C7BD2">
      <w:pPr>
        <w:pStyle w:val="SourceCode"/>
      </w:pPr>
      <w:r>
        <w:t xml:space="preserve">            fmt.Fprintln(os.Stderr, "Error:", err)</w:t>
      </w:r>
    </w:p>
    <w:p w14:paraId="43B776DF" w14:textId="77777777" w:rsidR="0021401E" w:rsidRDefault="008C7BD2">
      <w:pPr>
        <w:pStyle w:val="SourceCode"/>
      </w:pPr>
      <w:r>
        <w:t xml:space="preserve">        }</w:t>
      </w:r>
    </w:p>
    <w:p w14:paraId="7058197B" w14:textId="77777777" w:rsidR="0021401E" w:rsidRDefault="008C7BD2">
      <w:pPr>
        <w:pStyle w:val="SourceCode"/>
      </w:pPr>
      <w:r>
        <w:t xml:space="preserve">        return</w:t>
      </w:r>
    </w:p>
    <w:p w14:paraId="7ED68708" w14:textId="77777777" w:rsidR="0021401E" w:rsidRDefault="008C7BD2">
      <w:pPr>
        <w:pStyle w:val="SourceCode"/>
      </w:pPr>
      <w:r>
        <w:t xml:space="preserve">    }</w:t>
      </w:r>
    </w:p>
    <w:p w14:paraId="070727C9" w14:textId="77777777" w:rsidR="0021401E" w:rsidRDefault="008C7BD2">
      <w:pPr>
        <w:pStyle w:val="SourceCode"/>
      </w:pPr>
      <w:r>
        <w:t xml:space="preserve">    fmt.Printf("Added %s with id %d\n", contactName, newID)</w:t>
      </w:r>
    </w:p>
    <w:p w14:paraId="388DF075" w14:textId="77777777" w:rsidR="0021401E" w:rsidRDefault="008C7BD2">
      <w:pPr>
        <w:pStyle w:val="SourceCode"/>
      </w:pPr>
      <w:r>
        <w:t>}</w:t>
      </w:r>
    </w:p>
    <w:p w14:paraId="384E9950" w14:textId="77777777" w:rsidR="0021401E" w:rsidRDefault="0021401E">
      <w:pPr>
        <w:pStyle w:val="SourceCode"/>
      </w:pPr>
    </w:p>
    <w:p w14:paraId="3A5C5F9D" w14:textId="77777777" w:rsidR="0021401E" w:rsidRDefault="008C7BD2">
      <w:pPr>
        <w:pStyle w:val="SourceCode"/>
      </w:pPr>
      <w:r>
        <w:t>// Opens a pool with these settings and checks that it connects. Remember,</w:t>
      </w:r>
    </w:p>
    <w:p w14:paraId="04CCE3CE" w14:textId="77777777" w:rsidR="0021401E" w:rsidRDefault="008C7BD2">
      <w:pPr>
        <w:pStyle w:val="SourceCode"/>
      </w:pPr>
      <w:r>
        <w:t>// sql.Open does not connect; Ping does.</w:t>
      </w:r>
    </w:p>
    <w:p w14:paraId="434BFA2D" w14:textId="77777777" w:rsidR="0021401E" w:rsidRDefault="008C7BD2">
      <w:pPr>
        <w:pStyle w:val="SourceCode"/>
      </w:pPr>
      <w:r>
        <w:t>func open(config *mysql.Config) (*sql.DB, error) {</w:t>
      </w:r>
    </w:p>
    <w:p w14:paraId="54C96DDB" w14:textId="77777777" w:rsidR="0021401E" w:rsidRDefault="008C7BD2">
      <w:pPr>
        <w:pStyle w:val="SourceCode"/>
      </w:pPr>
      <w:r>
        <w:t xml:space="preserve">    database, err := sql.Open("mysql", config.FormatDSN())</w:t>
      </w:r>
    </w:p>
    <w:p w14:paraId="4E885EC6" w14:textId="77777777" w:rsidR="0021401E" w:rsidRDefault="008C7BD2">
      <w:pPr>
        <w:pStyle w:val="SourceCode"/>
      </w:pPr>
      <w:r>
        <w:t xml:space="preserve">    if err != nil {</w:t>
      </w:r>
    </w:p>
    <w:p w14:paraId="60A8A134" w14:textId="77777777" w:rsidR="0021401E" w:rsidRDefault="008C7BD2">
      <w:pPr>
        <w:pStyle w:val="SourceCode"/>
      </w:pPr>
      <w:r>
        <w:t xml:space="preserve">        return nil, err</w:t>
      </w:r>
    </w:p>
    <w:p w14:paraId="403D2879" w14:textId="77777777" w:rsidR="0021401E" w:rsidRDefault="008C7BD2">
      <w:pPr>
        <w:pStyle w:val="SourceCode"/>
      </w:pPr>
      <w:r>
        <w:t xml:space="preserve">    }</w:t>
      </w:r>
    </w:p>
    <w:p w14:paraId="054688F8" w14:textId="77777777" w:rsidR="0021401E" w:rsidRDefault="008C7BD2">
      <w:pPr>
        <w:pStyle w:val="SourceCode"/>
      </w:pPr>
      <w:r>
        <w:t xml:space="preserve">    err = database.Ping()</w:t>
      </w:r>
    </w:p>
    <w:p w14:paraId="7E0151DB" w14:textId="77777777" w:rsidR="0021401E" w:rsidRDefault="008C7BD2">
      <w:pPr>
        <w:pStyle w:val="SourceCode"/>
      </w:pPr>
      <w:r>
        <w:t xml:space="preserve">    if err != nil {</w:t>
      </w:r>
    </w:p>
    <w:p w14:paraId="13AE2E81" w14:textId="77777777" w:rsidR="0021401E" w:rsidRDefault="008C7BD2">
      <w:pPr>
        <w:pStyle w:val="SourceCode"/>
      </w:pPr>
      <w:r>
        <w:t xml:space="preserve">        database.Close()</w:t>
      </w:r>
    </w:p>
    <w:p w14:paraId="1C3ACCBA" w14:textId="77777777" w:rsidR="0021401E" w:rsidRDefault="008C7BD2">
      <w:pPr>
        <w:pStyle w:val="SourceCode"/>
      </w:pPr>
      <w:r>
        <w:t xml:space="preserve">        return nil, err</w:t>
      </w:r>
    </w:p>
    <w:p w14:paraId="16CCC873" w14:textId="77777777" w:rsidR="0021401E" w:rsidRDefault="008C7BD2">
      <w:pPr>
        <w:pStyle w:val="SourceCode"/>
      </w:pPr>
      <w:r>
        <w:t xml:space="preserve">    }</w:t>
      </w:r>
    </w:p>
    <w:p w14:paraId="4932A531" w14:textId="77777777" w:rsidR="0021401E" w:rsidRDefault="008C7BD2">
      <w:pPr>
        <w:pStyle w:val="SourceCode"/>
      </w:pPr>
      <w:r>
        <w:t xml:space="preserve">    return database, nil</w:t>
      </w:r>
    </w:p>
    <w:p w14:paraId="36F8123B" w14:textId="77777777" w:rsidR="0021401E" w:rsidRDefault="008C7BD2">
      <w:pPr>
        <w:pStyle w:val="SourceCode"/>
      </w:pPr>
      <w:r>
        <w:t>}</w:t>
      </w:r>
    </w:p>
    <w:p w14:paraId="65E03B92" w14:textId="77777777" w:rsidR="0021401E" w:rsidRDefault="0021401E">
      <w:pPr>
        <w:pStyle w:val="SourceCode"/>
      </w:pPr>
    </w:p>
    <w:p w14:paraId="665A3D95" w14:textId="77777777" w:rsidR="0021401E" w:rsidRDefault="008C7BD2">
      <w:pPr>
        <w:pStyle w:val="SourceCode"/>
      </w:pPr>
      <w:r>
        <w:t>// run makes sure the database and its tables exist, counts what earlier</w:t>
      </w:r>
    </w:p>
    <w:p w14:paraId="2EF96C66" w14:textId="77777777" w:rsidR="0021401E" w:rsidRDefault="008C7BD2">
      <w:pPr>
        <w:pStyle w:val="SourceCode"/>
      </w:pPr>
      <w:r>
        <w:t>// runs saved, and runs the command loop. It returns an error value only</w:t>
      </w:r>
    </w:p>
    <w:p w14:paraId="31C054C8" w14:textId="77777777" w:rsidR="0021401E" w:rsidRDefault="008C7BD2">
      <w:pPr>
        <w:pStyle w:val="SourceCode"/>
      </w:pPr>
      <w:r>
        <w:t>// when the start failed. Remember, the config holds the connection</w:t>
      </w:r>
    </w:p>
    <w:p w14:paraId="3A813A53" w14:textId="77777777" w:rsidR="0021401E" w:rsidRDefault="008C7BD2">
      <w:pPr>
        <w:pStyle w:val="SourceCode"/>
      </w:pPr>
      <w:r>
        <w:t>// settings, and defer closes the pool when run returns.</w:t>
      </w:r>
    </w:p>
    <w:p w14:paraId="0AA74870" w14:textId="77777777" w:rsidR="0021401E" w:rsidRDefault="008C7BD2">
      <w:pPr>
        <w:pStyle w:val="SourceCode"/>
      </w:pPr>
      <w:r>
        <w:t>func run(password string) error {</w:t>
      </w:r>
    </w:p>
    <w:p w14:paraId="4E92B2B3" w14:textId="77777777" w:rsidR="0021401E" w:rsidRDefault="008C7BD2">
      <w:pPr>
        <w:pStyle w:val="SourceCode"/>
      </w:pPr>
      <w:r>
        <w:t xml:space="preserve">    config := mysql.NewConfig()</w:t>
      </w:r>
    </w:p>
    <w:p w14:paraId="6CDE57D7" w14:textId="77777777" w:rsidR="0021401E" w:rsidRDefault="008C7BD2">
      <w:pPr>
        <w:pStyle w:val="SourceCode"/>
      </w:pPr>
      <w:r>
        <w:t xml:space="preserve">    config.User = user</w:t>
      </w:r>
    </w:p>
    <w:p w14:paraId="28DCB2A4" w14:textId="77777777" w:rsidR="0021401E" w:rsidRDefault="008C7BD2">
      <w:pPr>
        <w:pStyle w:val="SourceCode"/>
      </w:pPr>
      <w:r>
        <w:t xml:space="preserve">    config.Passwd = password</w:t>
      </w:r>
    </w:p>
    <w:p w14:paraId="35BE07D5" w14:textId="77777777" w:rsidR="0021401E" w:rsidRDefault="008C7BD2">
      <w:pPr>
        <w:pStyle w:val="SourceCode"/>
      </w:pPr>
      <w:r>
        <w:t xml:space="preserve">    config.Net = "tcp"</w:t>
      </w:r>
    </w:p>
    <w:p w14:paraId="563F5071" w14:textId="77777777" w:rsidR="0021401E" w:rsidRDefault="008C7BD2">
      <w:pPr>
        <w:pStyle w:val="SourceCode"/>
      </w:pPr>
      <w:r>
        <w:t xml:space="preserve">    config.Addr = fmt.Sprintf("%s:%d", host, port)</w:t>
      </w:r>
    </w:p>
    <w:p w14:paraId="55FDE5A0" w14:textId="77777777" w:rsidR="0021401E" w:rsidRDefault="008C7BD2">
      <w:pPr>
        <w:pStyle w:val="SourceCode"/>
      </w:pPr>
      <w:r>
        <w:t xml:space="preserve">    server, err := open(config)</w:t>
      </w:r>
    </w:p>
    <w:p w14:paraId="085F1E85" w14:textId="77777777" w:rsidR="0021401E" w:rsidRDefault="008C7BD2">
      <w:pPr>
        <w:pStyle w:val="SourceCode"/>
      </w:pPr>
      <w:r>
        <w:t xml:space="preserve">    if err != nil {</w:t>
      </w:r>
    </w:p>
    <w:p w14:paraId="44227D4D" w14:textId="77777777" w:rsidR="0021401E" w:rsidRDefault="008C7BD2">
      <w:pPr>
        <w:pStyle w:val="SourceCode"/>
      </w:pPr>
      <w:r>
        <w:t xml:space="preserve">        return err</w:t>
      </w:r>
    </w:p>
    <w:p w14:paraId="7A2DDA85" w14:textId="77777777" w:rsidR="0021401E" w:rsidRDefault="008C7BD2">
      <w:pPr>
        <w:pStyle w:val="SourceCode"/>
      </w:pPr>
      <w:r>
        <w:t xml:space="preserve">    }</w:t>
      </w:r>
    </w:p>
    <w:p w14:paraId="4C252191" w14:textId="77777777" w:rsidR="0021401E" w:rsidRDefault="008C7BD2">
      <w:pPr>
        <w:pStyle w:val="SourceCode"/>
      </w:pPr>
      <w:r>
        <w:t xml:space="preserve">    _, err = server.Exec(createDatabaseSQL)</w:t>
      </w:r>
    </w:p>
    <w:p w14:paraId="47859E41" w14:textId="77777777" w:rsidR="0021401E" w:rsidRDefault="008C7BD2">
      <w:pPr>
        <w:pStyle w:val="SourceCode"/>
      </w:pPr>
      <w:r>
        <w:t xml:space="preserve">    server.Close()</w:t>
      </w:r>
    </w:p>
    <w:p w14:paraId="6C14F0A3" w14:textId="77777777" w:rsidR="0021401E" w:rsidRDefault="008C7BD2">
      <w:pPr>
        <w:pStyle w:val="SourceCode"/>
      </w:pPr>
      <w:r>
        <w:t xml:space="preserve">    if err != nil {</w:t>
      </w:r>
    </w:p>
    <w:p w14:paraId="7A6092ED" w14:textId="77777777" w:rsidR="0021401E" w:rsidRDefault="008C7BD2">
      <w:pPr>
        <w:pStyle w:val="SourceCode"/>
      </w:pPr>
      <w:r>
        <w:t xml:space="preserve">        return err</w:t>
      </w:r>
    </w:p>
    <w:p w14:paraId="65F175B9" w14:textId="77777777" w:rsidR="0021401E" w:rsidRDefault="008C7BD2">
      <w:pPr>
        <w:pStyle w:val="SourceCode"/>
      </w:pPr>
      <w:r>
        <w:t xml:space="preserve">    }</w:t>
      </w:r>
    </w:p>
    <w:p w14:paraId="7B3E1C23" w14:textId="77777777" w:rsidR="0021401E" w:rsidRDefault="008C7BD2">
      <w:pPr>
        <w:pStyle w:val="SourceCode"/>
      </w:pPr>
      <w:r>
        <w:t xml:space="preserve">    config.DBName = databaseName</w:t>
      </w:r>
    </w:p>
    <w:p w14:paraId="18CA5411" w14:textId="77777777" w:rsidR="0021401E" w:rsidRDefault="008C7BD2">
      <w:pPr>
        <w:pStyle w:val="SourceCode"/>
      </w:pPr>
      <w:r>
        <w:t xml:space="preserve">    database, err := open(config)</w:t>
      </w:r>
    </w:p>
    <w:p w14:paraId="2507D2A4" w14:textId="77777777" w:rsidR="0021401E" w:rsidRDefault="008C7BD2">
      <w:pPr>
        <w:pStyle w:val="SourceCode"/>
      </w:pPr>
      <w:r>
        <w:t xml:space="preserve">    if err != nil {</w:t>
      </w:r>
    </w:p>
    <w:p w14:paraId="3828957A" w14:textId="77777777" w:rsidR="0021401E" w:rsidRDefault="008C7BD2">
      <w:pPr>
        <w:pStyle w:val="SourceCode"/>
      </w:pPr>
      <w:r>
        <w:t xml:space="preserve">        return err</w:t>
      </w:r>
    </w:p>
    <w:p w14:paraId="07FB3022" w14:textId="77777777" w:rsidR="0021401E" w:rsidRDefault="008C7BD2">
      <w:pPr>
        <w:pStyle w:val="SourceCode"/>
      </w:pPr>
      <w:r>
        <w:t xml:space="preserve">    }</w:t>
      </w:r>
    </w:p>
    <w:p w14:paraId="4A722E6A" w14:textId="77777777" w:rsidR="0021401E" w:rsidRDefault="008C7BD2">
      <w:pPr>
        <w:pStyle w:val="SourceCode"/>
      </w:pPr>
      <w:r>
        <w:t xml:space="preserve">    defer database.Close()</w:t>
      </w:r>
    </w:p>
    <w:p w14:paraId="196B7CD7" w14:textId="77777777" w:rsidR="0021401E" w:rsidRDefault="008C7BD2">
      <w:pPr>
        <w:pStyle w:val="SourceCode"/>
      </w:pPr>
      <w:r>
        <w:t xml:space="preserve">    _, err = database.Exec(createGroupsSQL)</w:t>
      </w:r>
    </w:p>
    <w:p w14:paraId="4BA0FFE6" w14:textId="77777777" w:rsidR="0021401E" w:rsidRDefault="008C7BD2">
      <w:pPr>
        <w:pStyle w:val="SourceCode"/>
      </w:pPr>
      <w:r>
        <w:t xml:space="preserve">    if err != nil {</w:t>
      </w:r>
    </w:p>
    <w:p w14:paraId="7A85F271" w14:textId="77777777" w:rsidR="0021401E" w:rsidRDefault="008C7BD2">
      <w:pPr>
        <w:pStyle w:val="SourceCode"/>
      </w:pPr>
      <w:r>
        <w:t xml:space="preserve">        return err</w:t>
      </w:r>
    </w:p>
    <w:p w14:paraId="7FB2DBB9" w14:textId="77777777" w:rsidR="0021401E" w:rsidRDefault="008C7BD2">
      <w:pPr>
        <w:pStyle w:val="SourceCode"/>
      </w:pPr>
      <w:r>
        <w:t xml:space="preserve">    }</w:t>
      </w:r>
    </w:p>
    <w:p w14:paraId="0BA44005" w14:textId="77777777" w:rsidR="0021401E" w:rsidRDefault="008C7BD2">
      <w:pPr>
        <w:pStyle w:val="SourceCode"/>
      </w:pPr>
      <w:r>
        <w:t xml:space="preserve">    _, err = database.Exec(createContactsSQL)</w:t>
      </w:r>
    </w:p>
    <w:p w14:paraId="3738C460" w14:textId="77777777" w:rsidR="0021401E" w:rsidRDefault="008C7BD2">
      <w:pPr>
        <w:pStyle w:val="SourceCode"/>
      </w:pPr>
      <w:r>
        <w:t xml:space="preserve">    if err != nil {</w:t>
      </w:r>
    </w:p>
    <w:p w14:paraId="17D2786F" w14:textId="77777777" w:rsidR="0021401E" w:rsidRDefault="008C7BD2">
      <w:pPr>
        <w:pStyle w:val="SourceCode"/>
      </w:pPr>
      <w:r>
        <w:t xml:space="preserve">        return err</w:t>
      </w:r>
    </w:p>
    <w:p w14:paraId="006300D6" w14:textId="77777777" w:rsidR="0021401E" w:rsidRDefault="008C7BD2">
      <w:pPr>
        <w:pStyle w:val="SourceCode"/>
      </w:pPr>
      <w:r>
        <w:t xml:space="preserve">    }</w:t>
      </w:r>
    </w:p>
    <w:p w14:paraId="7123C24B" w14:textId="77777777" w:rsidR="0021401E" w:rsidRDefault="008C7BD2">
      <w:pPr>
        <w:pStyle w:val="SourceCode"/>
      </w:pPr>
      <w:r>
        <w:t xml:space="preserve">    // The count is what earlier runs saved: 0 on the very first start.</w:t>
      </w:r>
    </w:p>
    <w:p w14:paraId="03E1AC11" w14:textId="77777777" w:rsidR="0021401E" w:rsidRDefault="008C7BD2">
      <w:pPr>
        <w:pStyle w:val="SourceCode"/>
      </w:pPr>
      <w:r>
        <w:t xml:space="preserve">    // Remember, QueryRow runs a query that answers with one row, and Scan</w:t>
      </w:r>
    </w:p>
    <w:p w14:paraId="0392AA92" w14:textId="77777777" w:rsidR="0021401E" w:rsidRDefault="008C7BD2">
      <w:pPr>
        <w:pStyle w:val="SourceCode"/>
      </w:pPr>
      <w:r>
        <w:t xml:space="preserve">    // reads its one column (Lesson 4.10).</w:t>
      </w:r>
    </w:p>
    <w:p w14:paraId="2CA664D4" w14:textId="77777777" w:rsidR="0021401E" w:rsidRDefault="008C7BD2">
      <w:pPr>
        <w:pStyle w:val="SourceCode"/>
      </w:pPr>
      <w:r>
        <w:t xml:space="preserve">    var total int</w:t>
      </w:r>
    </w:p>
    <w:p w14:paraId="0676DEED" w14:textId="77777777" w:rsidR="0021401E" w:rsidRDefault="008C7BD2">
      <w:pPr>
        <w:pStyle w:val="SourceCode"/>
      </w:pPr>
      <w:r>
        <w:t xml:space="preserve">    err = database.QueryRow(countContactsSQL).Scan(&amp;total)</w:t>
      </w:r>
    </w:p>
    <w:p w14:paraId="1952EFA2" w14:textId="77777777" w:rsidR="0021401E" w:rsidRDefault="008C7BD2">
      <w:pPr>
        <w:pStyle w:val="SourceCode"/>
      </w:pPr>
      <w:r>
        <w:t xml:space="preserve">    if err != nil {</w:t>
      </w:r>
    </w:p>
    <w:p w14:paraId="1DBFE2E9" w14:textId="77777777" w:rsidR="0021401E" w:rsidRDefault="008C7BD2">
      <w:pPr>
        <w:pStyle w:val="SourceCode"/>
      </w:pPr>
      <w:r>
        <w:t xml:space="preserve">        return err</w:t>
      </w:r>
    </w:p>
    <w:p w14:paraId="6570BBF1" w14:textId="77777777" w:rsidR="0021401E" w:rsidRDefault="008C7BD2">
      <w:pPr>
        <w:pStyle w:val="SourceCode"/>
      </w:pPr>
      <w:r>
        <w:t xml:space="preserve">    }</w:t>
      </w:r>
    </w:p>
    <w:p w14:paraId="30E6E857" w14:textId="77777777" w:rsidR="0021401E" w:rsidRDefault="008C7BD2">
      <w:pPr>
        <w:pStyle w:val="SourceCode"/>
      </w:pPr>
      <w:r>
        <w:t xml:space="preserve">    fmt.Printf("Database ready: %s\n", databaseName)</w:t>
      </w:r>
    </w:p>
    <w:p w14:paraId="256C18A4" w14:textId="77777777" w:rsidR="0021401E" w:rsidRDefault="008C7BD2">
      <w:pPr>
        <w:pStyle w:val="SourceCode"/>
      </w:pPr>
      <w:r>
        <w:t xml:space="preserve">    fmt.Printf("Contacts stored: %d\n", total)</w:t>
      </w:r>
    </w:p>
    <w:p w14:paraId="3EFA068C" w14:textId="77777777" w:rsidR="0021401E" w:rsidRDefault="0021401E">
      <w:pPr>
        <w:pStyle w:val="SourceCode"/>
      </w:pPr>
    </w:p>
    <w:p w14:paraId="18DA00D4" w14:textId="77777777" w:rsidR="0021401E" w:rsidRDefault="008C7BD2">
      <w:pPr>
        <w:pStyle w:val="SourceCode"/>
      </w:pPr>
      <w:r>
        <w:t xml:space="preserve">    // The command loop, as in Chapter 3's Contact Manager: running becomes</w:t>
      </w:r>
    </w:p>
    <w:p w14:paraId="7E5E81EE" w14:textId="77777777" w:rsidR="0021401E" w:rsidRDefault="008C7BD2">
      <w:pPr>
        <w:pStyle w:val="SourceCode"/>
      </w:pPr>
      <w:r>
        <w:t xml:space="preserve">    // false only for quit or ended input. Remember, == compares text</w:t>
      </w:r>
    </w:p>
    <w:p w14:paraId="0AAB7B27" w14:textId="77777777" w:rsidR="0021401E" w:rsidRDefault="008C7BD2">
      <w:pPr>
        <w:pStyle w:val="SourceCode"/>
      </w:pPr>
      <w:r>
        <w:t xml:space="preserve">    // exactly.</w:t>
      </w:r>
    </w:p>
    <w:p w14:paraId="6FA04C06" w14:textId="77777777" w:rsidR="0021401E" w:rsidRDefault="008C7BD2">
      <w:pPr>
        <w:pStyle w:val="SourceCode"/>
      </w:pPr>
      <w:r>
        <w:t xml:space="preserve">    scanner := bufio.NewScanner(os.Stdin)</w:t>
      </w:r>
    </w:p>
    <w:p w14:paraId="73917F9B" w14:textId="77777777" w:rsidR="0021401E" w:rsidRDefault="008C7BD2">
      <w:pPr>
        <w:pStyle w:val="SourceCode"/>
      </w:pPr>
      <w:r>
        <w:t xml:space="preserve">    running := true</w:t>
      </w:r>
    </w:p>
    <w:p w14:paraId="2FD96036" w14:textId="77777777" w:rsidR="0021401E" w:rsidRDefault="008C7BD2">
      <w:pPr>
        <w:pStyle w:val="SourceCode"/>
      </w:pPr>
      <w:r>
        <w:t xml:space="preserve">    for running {</w:t>
      </w:r>
    </w:p>
    <w:p w14:paraId="414CB7AE" w14:textId="77777777" w:rsidR="0021401E" w:rsidRDefault="008C7BD2">
      <w:pPr>
        <w:pStyle w:val="SourceCode"/>
      </w:pPr>
      <w:r>
        <w:t xml:space="preserve">        command := readAnswer(scanner, "contacts&gt; ")</w:t>
      </w:r>
    </w:p>
    <w:p w14:paraId="372F73AA" w14:textId="77777777" w:rsidR="0021401E" w:rsidRDefault="008C7BD2">
      <w:pPr>
        <w:pStyle w:val="SourceCode"/>
      </w:pPr>
      <w:r>
        <w:t xml:space="preserve">        if command == "quit" || command == "" {</w:t>
      </w:r>
    </w:p>
    <w:p w14:paraId="3275185A" w14:textId="77777777" w:rsidR="0021401E" w:rsidRDefault="008C7BD2">
      <w:pPr>
        <w:pStyle w:val="SourceCode"/>
      </w:pPr>
      <w:r>
        <w:t xml:space="preserve">            fmt.Println("Contact Manager closed")</w:t>
      </w:r>
    </w:p>
    <w:p w14:paraId="5133F522" w14:textId="77777777" w:rsidR="0021401E" w:rsidRDefault="008C7BD2">
      <w:pPr>
        <w:pStyle w:val="SourceCode"/>
      </w:pPr>
      <w:r>
        <w:t xml:space="preserve">            running = false</w:t>
      </w:r>
    </w:p>
    <w:p w14:paraId="514FFB48" w14:textId="77777777" w:rsidR="0021401E" w:rsidRDefault="008C7BD2">
      <w:pPr>
        <w:pStyle w:val="SourceCode"/>
      </w:pPr>
      <w:r>
        <w:t xml:space="preserve">        } else if command == "list" {</w:t>
      </w:r>
    </w:p>
    <w:p w14:paraId="0467E282" w14:textId="77777777" w:rsidR="0021401E" w:rsidRDefault="008C7BD2">
      <w:pPr>
        <w:pStyle w:val="SourceCode"/>
      </w:pPr>
      <w:r>
        <w:t xml:space="preserve">            listContacts(database)</w:t>
      </w:r>
    </w:p>
    <w:p w14:paraId="2069578A" w14:textId="77777777" w:rsidR="0021401E" w:rsidRDefault="008C7BD2">
      <w:pPr>
        <w:pStyle w:val="SourceCode"/>
      </w:pPr>
      <w:r>
        <w:t xml:space="preserve">        } else if command == "add" {</w:t>
      </w:r>
    </w:p>
    <w:p w14:paraId="04501976" w14:textId="77777777" w:rsidR="0021401E" w:rsidRDefault="008C7BD2">
      <w:pPr>
        <w:pStyle w:val="SourceCode"/>
      </w:pPr>
      <w:r>
        <w:t xml:space="preserve">            addContact(scanner, database)</w:t>
      </w:r>
    </w:p>
    <w:p w14:paraId="0FED6C8E" w14:textId="77777777" w:rsidR="0021401E" w:rsidRDefault="008C7BD2">
      <w:pPr>
        <w:pStyle w:val="SourceCode"/>
      </w:pPr>
      <w:r>
        <w:t xml:space="preserve">        } else {</w:t>
      </w:r>
    </w:p>
    <w:p w14:paraId="226A4F44" w14:textId="77777777" w:rsidR="0021401E" w:rsidRDefault="008C7BD2">
      <w:pPr>
        <w:pStyle w:val="SourceCode"/>
      </w:pPr>
      <w:r>
        <w:t xml:space="preserve">            // Remember, stderr is for errors only.</w:t>
      </w:r>
    </w:p>
    <w:p w14:paraId="636FA8B6" w14:textId="77777777" w:rsidR="0021401E" w:rsidRDefault="008C7BD2">
      <w:pPr>
        <w:pStyle w:val="SourceCode"/>
      </w:pPr>
      <w:r>
        <w:t xml:space="preserve">            fmt.Fprintln(os.Stderr, "Error: unknown command: "+command)</w:t>
      </w:r>
    </w:p>
    <w:p w14:paraId="4DA8331F" w14:textId="77777777" w:rsidR="0021401E" w:rsidRDefault="008C7BD2">
      <w:pPr>
        <w:pStyle w:val="SourceCode"/>
      </w:pPr>
      <w:r>
        <w:t xml:space="preserve">        }</w:t>
      </w:r>
    </w:p>
    <w:p w14:paraId="48BE0068" w14:textId="77777777" w:rsidR="0021401E" w:rsidRDefault="008C7BD2">
      <w:pPr>
        <w:pStyle w:val="SourceCode"/>
      </w:pPr>
      <w:r>
        <w:t xml:space="preserve">    }</w:t>
      </w:r>
    </w:p>
    <w:p w14:paraId="3C226EF2" w14:textId="77777777" w:rsidR="0021401E" w:rsidRDefault="008C7BD2">
      <w:pPr>
        <w:pStyle w:val="SourceCode"/>
      </w:pPr>
      <w:r>
        <w:t xml:space="preserve">    return nil</w:t>
      </w:r>
    </w:p>
    <w:p w14:paraId="1007199A" w14:textId="77777777" w:rsidR="0021401E" w:rsidRDefault="008C7BD2">
      <w:pPr>
        <w:pStyle w:val="SourceCode"/>
      </w:pPr>
      <w:r>
        <w:t>}</w:t>
      </w:r>
    </w:p>
    <w:p w14:paraId="7B6DDAB2" w14:textId="77777777" w:rsidR="0021401E" w:rsidRDefault="0021401E">
      <w:pPr>
        <w:pStyle w:val="SourceCode"/>
      </w:pPr>
    </w:p>
    <w:p w14:paraId="406BCFE2" w14:textId="77777777" w:rsidR="0021401E" w:rsidRDefault="008C7BD2">
      <w:pPr>
        <w:pStyle w:val="SourceCode"/>
      </w:pPr>
      <w:r>
        <w:t>// Remember, main starts the program.</w:t>
      </w:r>
    </w:p>
    <w:p w14:paraId="0312D644" w14:textId="77777777" w:rsidR="0021401E" w:rsidRDefault="008C7BD2">
      <w:pPr>
        <w:pStyle w:val="SourceCode"/>
      </w:pPr>
      <w:r>
        <w:t>func main() {</w:t>
      </w:r>
    </w:p>
    <w:p w14:paraId="04B294EC" w14:textId="77777777" w:rsidR="0021401E" w:rsidRDefault="008C7BD2">
      <w:pPr>
        <w:pStyle w:val="SourceCode"/>
      </w:pPr>
      <w:r>
        <w:t xml:space="preserve">    // Remember, the password comes only from SPA_DB_PASSWORD.</w:t>
      </w:r>
    </w:p>
    <w:p w14:paraId="5207C746" w14:textId="77777777" w:rsidR="0021401E" w:rsidRDefault="008C7BD2">
      <w:pPr>
        <w:pStyle w:val="SourceCode"/>
      </w:pPr>
      <w:r>
        <w:t xml:space="preserve">    password, found := os.LookupEnv("SPA_DB_PASSWORD")</w:t>
      </w:r>
    </w:p>
    <w:p w14:paraId="0F74B957" w14:textId="77777777" w:rsidR="0021401E" w:rsidRDefault="008C7BD2">
      <w:pPr>
        <w:pStyle w:val="SourceCode"/>
      </w:pPr>
      <w:r>
        <w:t xml:space="preserve">    if !found {</w:t>
      </w:r>
    </w:p>
    <w:p w14:paraId="0BF6FEE6" w14:textId="77777777" w:rsidR="0021401E" w:rsidRDefault="008C7BD2">
      <w:pPr>
        <w:pStyle w:val="SourceCode"/>
      </w:pPr>
      <w:r>
        <w:t xml:space="preserve">        fmt.Fprintln(os.Stderr, "Error: SPA_DB_PASSWORD is not set")</w:t>
      </w:r>
    </w:p>
    <w:p w14:paraId="1D9D6B30" w14:textId="77777777" w:rsidR="0021401E" w:rsidRDefault="008C7BD2">
      <w:pPr>
        <w:pStyle w:val="SourceCode"/>
      </w:pPr>
      <w:r>
        <w:t xml:space="preserve">        os.Exit(1)</w:t>
      </w:r>
    </w:p>
    <w:p w14:paraId="3B25DBAB" w14:textId="77777777" w:rsidR="0021401E" w:rsidRDefault="008C7BD2">
      <w:pPr>
        <w:pStyle w:val="SourceCode"/>
      </w:pPr>
      <w:r>
        <w:t xml:space="preserve">    }</w:t>
      </w:r>
    </w:p>
    <w:p w14:paraId="3668F0AF" w14:textId="77777777" w:rsidR="0021401E" w:rsidRDefault="0021401E">
      <w:pPr>
        <w:pStyle w:val="SourceCode"/>
      </w:pPr>
    </w:p>
    <w:p w14:paraId="72E640F0" w14:textId="77777777" w:rsidR="0021401E" w:rsidRDefault="008C7BD2">
      <w:pPr>
        <w:pStyle w:val="SourceCode"/>
      </w:pPr>
      <w:r>
        <w:t xml:space="preserve">    // A failed start stops the program with exit code 1. A refused command</w:t>
      </w:r>
    </w:p>
    <w:p w14:paraId="06562F74" w14:textId="77777777" w:rsidR="0021401E" w:rsidRDefault="008C7BD2">
      <w:pPr>
        <w:pStyle w:val="SourceCode"/>
      </w:pPr>
      <w:r>
        <w:t xml:space="preserve">    // is reported and the loop goes on, so the run succeeded: exit code 0.</w:t>
      </w:r>
    </w:p>
    <w:p w14:paraId="336716C9" w14:textId="77777777" w:rsidR="0021401E" w:rsidRDefault="008C7BD2">
      <w:pPr>
        <w:pStyle w:val="SourceCode"/>
      </w:pPr>
      <w:r>
        <w:t xml:space="preserve">    // Remember, errors.As finds a server error's own message.</w:t>
      </w:r>
    </w:p>
    <w:p w14:paraId="14E1E5DA" w14:textId="77777777" w:rsidR="0021401E" w:rsidRDefault="008C7BD2">
      <w:pPr>
        <w:pStyle w:val="SourceCode"/>
      </w:pPr>
      <w:r>
        <w:t xml:space="preserve">    err := run(password)</w:t>
      </w:r>
    </w:p>
    <w:p w14:paraId="393BA4F4" w14:textId="77777777" w:rsidR="0021401E" w:rsidRDefault="008C7BD2">
      <w:pPr>
        <w:pStyle w:val="SourceCode"/>
      </w:pPr>
      <w:r>
        <w:t xml:space="preserve">    if err != nil {</w:t>
      </w:r>
    </w:p>
    <w:p w14:paraId="4033E66E" w14:textId="77777777" w:rsidR="0021401E" w:rsidRDefault="008C7BD2">
      <w:pPr>
        <w:pStyle w:val="SourceCode"/>
      </w:pPr>
      <w:r>
        <w:t xml:space="preserve">        var mysqlError *mysql.MySQLError</w:t>
      </w:r>
    </w:p>
    <w:p w14:paraId="221BCFDF" w14:textId="77777777" w:rsidR="0021401E" w:rsidRDefault="008C7BD2">
      <w:pPr>
        <w:pStyle w:val="SourceCode"/>
      </w:pPr>
      <w:r>
        <w:t xml:space="preserve">        if errors.As(err, &amp;mysqlError) {</w:t>
      </w:r>
    </w:p>
    <w:p w14:paraId="2002638C" w14:textId="77777777" w:rsidR="0021401E" w:rsidRDefault="008C7BD2">
      <w:pPr>
        <w:pStyle w:val="SourceCode"/>
      </w:pPr>
      <w:r>
        <w:t xml:space="preserve">            fmt.Fprintln(os.Stderr, "Error: "+mysqlError.Message)</w:t>
      </w:r>
    </w:p>
    <w:p w14:paraId="16B1BAEB" w14:textId="77777777" w:rsidR="0021401E" w:rsidRDefault="008C7BD2">
      <w:pPr>
        <w:pStyle w:val="SourceCode"/>
      </w:pPr>
      <w:r>
        <w:t xml:space="preserve">        } else {</w:t>
      </w:r>
    </w:p>
    <w:p w14:paraId="3B5C80AB" w14:textId="77777777" w:rsidR="0021401E" w:rsidRDefault="008C7BD2">
      <w:pPr>
        <w:pStyle w:val="SourceCode"/>
      </w:pPr>
      <w:r>
        <w:t xml:space="preserve">            fmt.Fprintln(os.Stderr, "Error:", err)</w:t>
      </w:r>
    </w:p>
    <w:p w14:paraId="66C0FBE8" w14:textId="77777777" w:rsidR="0021401E" w:rsidRDefault="008C7BD2">
      <w:pPr>
        <w:pStyle w:val="SourceCode"/>
      </w:pPr>
      <w:r>
        <w:t xml:space="preserve">        }</w:t>
      </w:r>
    </w:p>
    <w:p w14:paraId="148CE0AE" w14:textId="77777777" w:rsidR="0021401E" w:rsidRDefault="008C7BD2">
      <w:pPr>
        <w:pStyle w:val="SourceCode"/>
        <w:keepNext/>
      </w:pPr>
      <w:r>
        <w:t xml:space="preserve">        os.Exit(1)</w:t>
      </w:r>
    </w:p>
    <w:p w14:paraId="7B942E2D" w14:textId="77777777" w:rsidR="0021401E" w:rsidRDefault="008C7BD2">
      <w:pPr>
        <w:pStyle w:val="SourceCode"/>
        <w:keepNext/>
      </w:pPr>
      <w:r>
        <w:t xml:space="preserve">    }</w:t>
      </w:r>
    </w:p>
    <w:p w14:paraId="7EBC72AC" w14:textId="77777777" w:rsidR="0021401E" w:rsidRDefault="008C7BD2">
      <w:pPr>
        <w:pStyle w:val="SourceCode"/>
      </w:pPr>
      <w:r>
        <w:t>}</w:t>
      </w:r>
    </w:p>
    <w:p w14:paraId="1E883A48" w14:textId="77777777" w:rsidR="0021401E" w:rsidRDefault="0021401E">
      <w:pPr>
        <w:keepNext/>
      </w:pPr>
    </w:p>
    <w:p w14:paraId="6B309121" w14:textId="77777777" w:rsidR="0021401E" w:rsidRDefault="008C7BD2">
      <w:pPr>
        <w:pStyle w:val="Heading3"/>
      </w:pPr>
      <w:r>
        <w:t>Windows PowerShell Basic Build and Run</w:t>
      </w:r>
    </w:p>
    <w:p w14:paraId="413C88F0" w14:textId="77777777" w:rsidR="0021401E" w:rsidRDefault="008C7BD2">
      <w:pPr>
        <w:keepNext/>
      </w:pPr>
      <w:r>
        <w:t>Run the block from the database-contact-manager folder, in a terminal that has SPA_DB_PASSWORD, and type the commands as Check Your Results shows.</w:t>
      </w:r>
    </w:p>
    <w:p w14:paraId="4A5E3308" w14:textId="77777777" w:rsidR="0021401E" w:rsidRDefault="0021401E">
      <w:pPr>
        <w:keepNext/>
      </w:pPr>
    </w:p>
    <w:p w14:paraId="1AD89D90" w14:textId="77777777" w:rsidR="0021401E" w:rsidRDefault="008C7BD2">
      <w:pPr>
        <w:pStyle w:val="CommandBlock"/>
        <w:keepNext/>
      </w:pPr>
      <w:r>
        <w:t>go -C .\go build -o basic-contacts.exe .\basic</w:t>
      </w:r>
    </w:p>
    <w:p w14:paraId="0321671F" w14:textId="77777777" w:rsidR="0021401E" w:rsidRDefault="008C7BD2">
      <w:pPr>
        <w:pStyle w:val="CommandBlock"/>
        <w:keepNext/>
      </w:pPr>
      <w:r>
        <w:t>.\go\basic-contacts.exe</w:t>
      </w:r>
    </w:p>
    <w:p w14:paraId="337DC084" w14:textId="77777777" w:rsidR="0021401E" w:rsidRDefault="008C7BD2">
      <w:pPr>
        <w:pStyle w:val="CommandBlock"/>
      </w:pPr>
      <w:r>
        <w:t>$LASTEXITCODE</w:t>
      </w:r>
    </w:p>
    <w:p w14:paraId="7A4F60E4" w14:textId="77777777" w:rsidR="0021401E" w:rsidRDefault="0021401E">
      <w:pPr>
        <w:keepNext/>
      </w:pPr>
    </w:p>
    <w:p w14:paraId="524512F9" w14:textId="77777777" w:rsidR="0021401E" w:rsidRDefault="008C7BD2">
      <w:pPr>
        <w:pStyle w:val="Heading3"/>
      </w:pPr>
      <w:r>
        <w:t>Linux or macOS Basic Build and Run</w:t>
      </w:r>
    </w:p>
    <w:p w14:paraId="3EF5B5F2" w14:textId="77777777" w:rsidR="0021401E" w:rsidRDefault="008C7BD2">
      <w:pPr>
        <w:pStyle w:val="CommandBlock"/>
        <w:keepNext/>
      </w:pPr>
      <w:r>
        <w:t>go -C ./go build -o basic-contacts ./basic</w:t>
      </w:r>
    </w:p>
    <w:p w14:paraId="7351D66F" w14:textId="77777777" w:rsidR="0021401E" w:rsidRDefault="008C7BD2">
      <w:pPr>
        <w:pStyle w:val="CommandBlock"/>
        <w:keepNext/>
      </w:pPr>
      <w:r>
        <w:t>./go/basic-contacts</w:t>
      </w:r>
    </w:p>
    <w:p w14:paraId="259C5224" w14:textId="77777777" w:rsidR="0021401E" w:rsidRDefault="008C7BD2">
      <w:pPr>
        <w:pStyle w:val="CommandBlock"/>
      </w:pPr>
      <w:r>
        <w:t>echo $?</w:t>
      </w:r>
    </w:p>
    <w:p w14:paraId="7908059E" w14:textId="77777777" w:rsidR="0021401E" w:rsidRDefault="0021401E">
      <w:pPr>
        <w:keepNext/>
      </w:pPr>
    </w:p>
    <w:p w14:paraId="43CC76BC" w14:textId="77777777" w:rsidR="0021401E" w:rsidRDefault="008C7BD2">
      <w:pPr>
        <w:pStyle w:val="Heading3"/>
      </w:pPr>
      <w:r>
        <w:t>Check Your Results</w:t>
      </w:r>
    </w:p>
    <w:p w14:paraId="15F3D959" w14:textId="77777777" w:rsidR="0021401E" w:rsidRDefault="008C7BD2">
      <w:pPr>
        <w:keepNext/>
      </w:pPr>
      <w:r>
        <w:t>Type each command and answer exactly as it appears after its prompt below, and press Enter after each one. Your screen must show these lines, with the same spelling, spacing, and capitalization, and $LASTEXITCODE (echo $? on Linux or macOS) must print 0:</w:t>
      </w:r>
    </w:p>
    <w:p w14:paraId="46E5F702" w14:textId="77777777" w:rsidR="0021401E" w:rsidRDefault="0021401E">
      <w:pPr>
        <w:keepNext/>
      </w:pPr>
    </w:p>
    <w:p w14:paraId="7F41F318" w14:textId="77777777" w:rsidR="0021401E" w:rsidRDefault="008C7BD2">
      <w:pPr>
        <w:pStyle w:val="RequiredOutput"/>
        <w:keepNext/>
      </w:pPr>
      <w:r>
        <w:t>Database ready: spa_contact_manager</w:t>
      </w:r>
    </w:p>
    <w:p w14:paraId="2017EB16" w14:textId="77777777" w:rsidR="0021401E" w:rsidRDefault="008C7BD2">
      <w:pPr>
        <w:pStyle w:val="RequiredOutput"/>
        <w:keepNext/>
      </w:pPr>
      <w:r>
        <w:t>Contacts stored: 0</w:t>
      </w:r>
    </w:p>
    <w:p w14:paraId="50A27F23" w14:textId="77777777" w:rsidR="0021401E" w:rsidRDefault="008C7BD2">
      <w:pPr>
        <w:pStyle w:val="RequiredOutput"/>
        <w:keepNext/>
      </w:pPr>
      <w:r>
        <w:t>contacts&gt; add</w:t>
      </w:r>
    </w:p>
    <w:p w14:paraId="04F43AE2" w14:textId="77777777" w:rsidR="0021401E" w:rsidRDefault="008C7BD2">
      <w:pPr>
        <w:pStyle w:val="RequiredOutput"/>
        <w:keepNext/>
      </w:pPr>
      <w:r>
        <w:t>Name: Ada Lovelace</w:t>
      </w:r>
    </w:p>
    <w:p w14:paraId="2883A96C" w14:textId="77777777" w:rsidR="0021401E" w:rsidRDefault="008C7BD2">
      <w:pPr>
        <w:pStyle w:val="RequiredOutput"/>
        <w:keepNext/>
      </w:pPr>
      <w:r>
        <w:t>Email: ada@example.com</w:t>
      </w:r>
    </w:p>
    <w:p w14:paraId="5E076C59" w14:textId="77777777" w:rsidR="0021401E" w:rsidRDefault="008C7BD2">
      <w:pPr>
        <w:pStyle w:val="RequiredOutput"/>
        <w:keepNext/>
      </w:pPr>
      <w:r>
        <w:t>Phone: 555-0100</w:t>
      </w:r>
    </w:p>
    <w:p w14:paraId="5DD4838C" w14:textId="77777777" w:rsidR="0021401E" w:rsidRDefault="008C7BD2">
      <w:pPr>
        <w:pStyle w:val="RequiredOutput"/>
        <w:keepNext/>
      </w:pPr>
      <w:r>
        <w:t>Added Ada Lovelace with id 1</w:t>
      </w:r>
    </w:p>
    <w:p w14:paraId="3CC77D4F" w14:textId="77777777" w:rsidR="0021401E" w:rsidRDefault="008C7BD2">
      <w:pPr>
        <w:pStyle w:val="RequiredOutput"/>
        <w:keepNext/>
      </w:pPr>
      <w:r>
        <w:t>contacts&gt; add</w:t>
      </w:r>
    </w:p>
    <w:p w14:paraId="4C1F054F" w14:textId="77777777" w:rsidR="0021401E" w:rsidRDefault="008C7BD2">
      <w:pPr>
        <w:pStyle w:val="RequiredOutput"/>
        <w:keepNext/>
      </w:pPr>
      <w:r>
        <w:t>Name: Grace Hopper</w:t>
      </w:r>
    </w:p>
    <w:p w14:paraId="5D1B77B9" w14:textId="77777777" w:rsidR="0021401E" w:rsidRDefault="008C7BD2">
      <w:pPr>
        <w:pStyle w:val="RequiredOutput"/>
        <w:keepNext/>
      </w:pPr>
      <w:r>
        <w:t>Email: grace@example.com</w:t>
      </w:r>
    </w:p>
    <w:p w14:paraId="01CCCDC0" w14:textId="77777777" w:rsidR="0021401E" w:rsidRDefault="008C7BD2">
      <w:pPr>
        <w:pStyle w:val="RequiredOutput"/>
        <w:keepNext/>
      </w:pPr>
      <w:r>
        <w:t>Phone: 555-0199</w:t>
      </w:r>
    </w:p>
    <w:p w14:paraId="28FDF48D" w14:textId="77777777" w:rsidR="0021401E" w:rsidRDefault="008C7BD2">
      <w:pPr>
        <w:pStyle w:val="RequiredOutput"/>
        <w:keepNext/>
      </w:pPr>
      <w:r>
        <w:t>Added Grace Hopper with id 2</w:t>
      </w:r>
    </w:p>
    <w:p w14:paraId="319B88BD" w14:textId="77777777" w:rsidR="0021401E" w:rsidRDefault="008C7BD2">
      <w:pPr>
        <w:pStyle w:val="RequiredOutput"/>
        <w:keepNext/>
      </w:pPr>
      <w:r>
        <w:t>contacts&gt; list</w:t>
      </w:r>
    </w:p>
    <w:p w14:paraId="36D97807" w14:textId="77777777" w:rsidR="0021401E" w:rsidRDefault="008C7BD2">
      <w:pPr>
        <w:pStyle w:val="RequiredOutput"/>
        <w:keepNext/>
      </w:pPr>
      <w:r>
        <w:t>Contacts by name:</w:t>
      </w:r>
    </w:p>
    <w:p w14:paraId="4FDE7551" w14:textId="77777777" w:rsidR="0021401E" w:rsidRDefault="008C7BD2">
      <w:pPr>
        <w:pStyle w:val="RequiredOutput"/>
        <w:keepNext/>
      </w:pPr>
      <w:r>
        <w:t xml:space="preserve">  1: Ada Lovelace, ada@example.com, 555-0100</w:t>
      </w:r>
    </w:p>
    <w:p w14:paraId="244776ED" w14:textId="77777777" w:rsidR="0021401E" w:rsidRDefault="008C7BD2">
      <w:pPr>
        <w:pStyle w:val="RequiredOutput"/>
        <w:keepNext/>
      </w:pPr>
      <w:r>
        <w:t xml:space="preserve">  2: Grace Hopper, grace@example.com, 555-0199</w:t>
      </w:r>
    </w:p>
    <w:p w14:paraId="64AA150C" w14:textId="77777777" w:rsidR="0021401E" w:rsidRDefault="008C7BD2">
      <w:pPr>
        <w:pStyle w:val="RequiredOutput"/>
        <w:keepNext/>
      </w:pPr>
      <w:r>
        <w:t>Contacts: 2</w:t>
      </w:r>
    </w:p>
    <w:p w14:paraId="6BF65AFA" w14:textId="77777777" w:rsidR="0021401E" w:rsidRDefault="008C7BD2">
      <w:pPr>
        <w:pStyle w:val="RequiredOutput"/>
        <w:keepNext/>
      </w:pPr>
      <w:r>
        <w:t>contacts&gt; quit</w:t>
      </w:r>
    </w:p>
    <w:p w14:paraId="650D1F0E" w14:textId="77777777" w:rsidR="0021401E" w:rsidRDefault="008C7BD2">
      <w:pPr>
        <w:pStyle w:val="RequiredOutput"/>
      </w:pPr>
      <w:r>
        <w:t>Contact Manager closed</w:t>
      </w:r>
    </w:p>
    <w:p w14:paraId="436D4E34" w14:textId="77777777" w:rsidR="0021401E" w:rsidRDefault="0021401E">
      <w:pPr>
        <w:keepNext/>
      </w:pPr>
    </w:p>
    <w:p w14:paraId="535DECDE" w14:textId="77777777" w:rsidR="0021401E" w:rsidRDefault="008C7BD2">
      <w:pPr>
        <w:pStyle w:val="ListBullet"/>
      </w:pPr>
      <w:r>
        <w:t>Database ready: spa_contact_manager proves the start: the program connected, and the database and both tables exist, created now or found from an earlier run.</w:t>
      </w:r>
    </w:p>
    <w:p w14:paraId="5554E188" w14:textId="77777777" w:rsidR="0021401E" w:rsidRDefault="008C7BD2">
      <w:pPr>
        <w:pStyle w:val="ListBullet"/>
      </w:pPr>
      <w:r>
        <w:t>Contacts stored: 0 proves your language's tables are new. If you ran the project before, it shows how many contacts they already hold; see Starting Over in Project Setup.</w:t>
      </w:r>
    </w:p>
    <w:p w14:paraId="345CF2ED" w14:textId="77777777" w:rsidR="0021401E" w:rsidRDefault="008C7BD2">
      <w:pPr>
        <w:pStyle w:val="ListBullet"/>
      </w:pPr>
      <w:r>
        <w:t>Added Ada Lovelace with id 1 and Added Grace Hopper with id 2 prove the INSERT: the server gave each new row the next id.</w:t>
      </w:r>
    </w:p>
    <w:p w14:paraId="6CE043BD" w14:textId="77777777" w:rsidR="0021401E" w:rsidRDefault="008C7BD2">
      <w:pPr>
        <w:pStyle w:val="ListBullet"/>
      </w:pPr>
      <w:r>
        <w:t>The list proves the rows are in the table, read back by a SELECT, by name.</w:t>
      </w:r>
    </w:p>
    <w:p w14:paraId="72939B19" w14:textId="77777777" w:rsidR="0021401E" w:rsidRDefault="008C7BD2">
      <w:pPr>
        <w:pStyle w:val="ListBullet"/>
      </w:pPr>
      <w:r>
        <w:t>If add prints Error: That email is already in use., those contacts are already stored, from an earlier run: run Starting Over first, or read on with the contacts you have.</w:t>
      </w:r>
    </w:p>
    <w:p w14:paraId="23B20E96" w14:textId="77777777" w:rsidR="0021401E" w:rsidRDefault="008C7BD2">
      <w:pPr>
        <w:pStyle w:val="ListBullet"/>
      </w:pPr>
      <w:r>
        <w:t>If the build fails with missing go.sum entry, rerun the Connector Setup's go -C .\go mod tidy.</w:t>
      </w:r>
    </w:p>
    <w:p w14:paraId="00E657C1" w14:textId="77777777" w:rsidR="0021401E" w:rsidRDefault="008C7BD2">
      <w:pPr>
        <w:pStyle w:val="ListBullet"/>
      </w:pPr>
      <w:r>
        <w:t>If the build fails with another message, read the first error: it names the file and line to fix.</w:t>
      </w:r>
    </w:p>
    <w:p w14:paraId="1FC130A0" w14:textId="77777777" w:rsidR="0021401E" w:rsidRDefault="0021401E">
      <w:pPr>
        <w:keepNext/>
      </w:pPr>
    </w:p>
    <w:p w14:paraId="517335BA" w14:textId="77777777" w:rsidR="0021401E" w:rsidRDefault="0021401E">
      <w:pPr>
        <w:keepNext/>
      </w:pPr>
    </w:p>
    <w:p w14:paraId="4BE1107A" w14:textId="77777777" w:rsidR="0021401E" w:rsidRDefault="008C7BD2">
      <w:pPr>
        <w:pStyle w:val="Heading2"/>
      </w:pPr>
      <w:r>
        <w:t>Production-Minded Implementation</w:t>
      </w:r>
    </w:p>
    <w:p w14:paraId="1441E9B2" w14:textId="77777777" w:rsidR="0021401E" w:rsidRDefault="008C7BD2">
      <w:r>
        <w:t>The production-minded version keeps the same start and loop and adds every other command the curriculum asks for, organized into a module and an entry file, as Chapter 3's Contact Manager was. .\go\contacts\contacts.go is the contacts package: its exported functions are the commands' work and the start's steps, and its lowercase functions are the helpers they share (open, contactFromRow, printContact, readContacts, the validate functions, findGroupID, insertGroup, insertContact, insertContactInGroup, addCon</w:t>
      </w:r>
      <w:r>
        <w:t>tactInGroup, and searchContacts). .\go\main.go holds readAnswer, one run function per command, run, which holds the start and the loop, and main.</w:t>
      </w:r>
    </w:p>
    <w:p w14:paraId="3FAF0F2E" w14:textId="77777777" w:rsidR="0021401E" w:rsidRDefault="0021401E">
      <w:pPr>
        <w:keepNext/>
      </w:pPr>
    </w:p>
    <w:p w14:paraId="39E6366C" w14:textId="77777777" w:rsidR="0021401E" w:rsidRDefault="008C7BD2">
      <w:pPr>
        <w:pStyle w:val="Heading3"/>
      </w:pPr>
      <w:r>
        <w:t>go/contacts/contacts.go</w:t>
      </w:r>
    </w:p>
    <w:p w14:paraId="4FC2977D" w14:textId="77777777" w:rsidR="0021401E" w:rsidRDefault="008C7BD2">
      <w:pPr>
        <w:pStyle w:val="SourceCode"/>
        <w:keepNext/>
      </w:pPr>
      <w:r>
        <w:t>// Package contacts is the contacts module: the Contact record, the SQL,</w:t>
      </w:r>
    </w:p>
    <w:p w14:paraId="773A7079" w14:textId="77777777" w:rsidR="0021401E" w:rsidRDefault="008C7BD2">
      <w:pPr>
        <w:pStyle w:val="SourceCode"/>
        <w:keepNext/>
      </w:pPr>
      <w:r>
        <w:t>// and every step that talks to the database, each one a piece a Chapter 4</w:t>
      </w:r>
    </w:p>
    <w:p w14:paraId="17F9B889" w14:textId="77777777" w:rsidR="0021401E" w:rsidRDefault="008C7BD2">
      <w:pPr>
        <w:pStyle w:val="SourceCode"/>
      </w:pPr>
      <w:r>
        <w:t>// lesson built. It reads no input; main.go asks the questions. Remember,</w:t>
      </w:r>
    </w:p>
    <w:p w14:paraId="62292CDE" w14:textId="77777777" w:rsidR="0021401E" w:rsidRDefault="008C7BD2">
      <w:pPr>
        <w:pStyle w:val="SourceCode"/>
      </w:pPr>
      <w:r>
        <w:t>// a name that starts with a capital letter is exported: main.go can use</w:t>
      </w:r>
    </w:p>
    <w:p w14:paraId="60AB3D54" w14:textId="77777777" w:rsidR="0021401E" w:rsidRDefault="008C7BD2">
      <w:pPr>
        <w:pStyle w:val="SourceCode"/>
      </w:pPr>
      <w:r>
        <w:t>// it.</w:t>
      </w:r>
    </w:p>
    <w:p w14:paraId="245CA2F3" w14:textId="77777777" w:rsidR="0021401E" w:rsidRDefault="008C7BD2">
      <w:pPr>
        <w:pStyle w:val="SourceCode"/>
      </w:pPr>
      <w:r>
        <w:t>package contacts</w:t>
      </w:r>
    </w:p>
    <w:p w14:paraId="10E3F92E" w14:textId="77777777" w:rsidR="0021401E" w:rsidRDefault="0021401E">
      <w:pPr>
        <w:pStyle w:val="SourceCode"/>
      </w:pPr>
    </w:p>
    <w:p w14:paraId="14DB1655" w14:textId="77777777" w:rsidR="0021401E" w:rsidRDefault="008C7BD2">
      <w:pPr>
        <w:pStyle w:val="SourceCode"/>
      </w:pPr>
      <w:r>
        <w:t>// Remember, import brings in ready-made packages: database/sql is Go's</w:t>
      </w:r>
    </w:p>
    <w:p w14:paraId="33F46C55" w14:textId="77777777" w:rsidR="0021401E" w:rsidRDefault="008C7BD2">
      <w:pPr>
        <w:pStyle w:val="SourceCode"/>
      </w:pPr>
      <w:r>
        <w:t>// database package, github.com/go-sql-driver/mysql is the MySQL driver,</w:t>
      </w:r>
    </w:p>
    <w:p w14:paraId="42ECCE39" w14:textId="77777777" w:rsidR="0021401E" w:rsidRDefault="008C7BD2">
      <w:pPr>
        <w:pStyle w:val="SourceCode"/>
      </w:pPr>
      <w:r>
        <w:t>// net is Go's network package, and strconv converts text to numbers.</w:t>
      </w:r>
    </w:p>
    <w:p w14:paraId="11B03647" w14:textId="77777777" w:rsidR="0021401E" w:rsidRDefault="008C7BD2">
      <w:pPr>
        <w:pStyle w:val="SourceCode"/>
      </w:pPr>
      <w:r>
        <w:t>import (</w:t>
      </w:r>
    </w:p>
    <w:p w14:paraId="301F05E7" w14:textId="77777777" w:rsidR="0021401E" w:rsidRDefault="008C7BD2">
      <w:pPr>
        <w:pStyle w:val="SourceCode"/>
      </w:pPr>
      <w:r>
        <w:t xml:space="preserve">    "database/sql"</w:t>
      </w:r>
    </w:p>
    <w:p w14:paraId="31324D07" w14:textId="77777777" w:rsidR="0021401E" w:rsidRDefault="008C7BD2">
      <w:pPr>
        <w:pStyle w:val="SourceCode"/>
      </w:pPr>
      <w:r>
        <w:t xml:space="preserve">    "errors"</w:t>
      </w:r>
    </w:p>
    <w:p w14:paraId="71C1E4C6" w14:textId="77777777" w:rsidR="0021401E" w:rsidRDefault="008C7BD2">
      <w:pPr>
        <w:pStyle w:val="SourceCode"/>
      </w:pPr>
      <w:r>
        <w:t xml:space="preserve">    "fmt"</w:t>
      </w:r>
    </w:p>
    <w:p w14:paraId="36727AF6" w14:textId="77777777" w:rsidR="0021401E" w:rsidRDefault="008C7BD2">
      <w:pPr>
        <w:pStyle w:val="SourceCode"/>
      </w:pPr>
      <w:r>
        <w:t xml:space="preserve">    "net"</w:t>
      </w:r>
    </w:p>
    <w:p w14:paraId="60E41318" w14:textId="77777777" w:rsidR="0021401E" w:rsidRDefault="008C7BD2">
      <w:pPr>
        <w:pStyle w:val="SourceCode"/>
      </w:pPr>
      <w:r>
        <w:t xml:space="preserve">    "os"</w:t>
      </w:r>
    </w:p>
    <w:p w14:paraId="28BD76DB" w14:textId="77777777" w:rsidR="0021401E" w:rsidRDefault="008C7BD2">
      <w:pPr>
        <w:pStyle w:val="SourceCode"/>
      </w:pPr>
      <w:r>
        <w:t xml:space="preserve">    "strconv"</w:t>
      </w:r>
    </w:p>
    <w:p w14:paraId="0785820F" w14:textId="77777777" w:rsidR="0021401E" w:rsidRDefault="008C7BD2">
      <w:pPr>
        <w:pStyle w:val="SourceCode"/>
      </w:pPr>
      <w:r>
        <w:t xml:space="preserve">    "strings"</w:t>
      </w:r>
    </w:p>
    <w:p w14:paraId="27DB2C67" w14:textId="77777777" w:rsidR="0021401E" w:rsidRDefault="0021401E">
      <w:pPr>
        <w:pStyle w:val="SourceCode"/>
      </w:pPr>
    </w:p>
    <w:p w14:paraId="1E4332AD" w14:textId="77777777" w:rsidR="0021401E" w:rsidRDefault="008C7BD2">
      <w:pPr>
        <w:pStyle w:val="SourceCode"/>
      </w:pPr>
      <w:r>
        <w:t xml:space="preserve">    "github.com/go-sql-driver/mysql"</w:t>
      </w:r>
    </w:p>
    <w:p w14:paraId="12FBE6B9" w14:textId="77777777" w:rsidR="0021401E" w:rsidRDefault="008C7BD2">
      <w:pPr>
        <w:pStyle w:val="SourceCode"/>
      </w:pPr>
      <w:r>
        <w:t>)</w:t>
      </w:r>
    </w:p>
    <w:p w14:paraId="64CF12CF" w14:textId="77777777" w:rsidR="0021401E" w:rsidRDefault="0021401E">
      <w:pPr>
        <w:pStyle w:val="SourceCode"/>
      </w:pPr>
    </w:p>
    <w:p w14:paraId="7711739A" w14:textId="77777777" w:rsidR="0021401E" w:rsidRDefault="008C7BD2">
      <w:pPr>
        <w:pStyle w:val="SourceCode"/>
      </w:pPr>
      <w:r>
        <w:t>// The lesson server and account, and the project's own database, which</w:t>
      </w:r>
    </w:p>
    <w:p w14:paraId="738CC411" w14:textId="77777777" w:rsidR="0021401E" w:rsidRDefault="008C7BD2">
      <w:pPr>
        <w:pStyle w:val="SourceCode"/>
      </w:pPr>
      <w:r>
        <w:t>// keeps the contacts between runs. Remember, const values never change.</w:t>
      </w:r>
    </w:p>
    <w:p w14:paraId="7A4ABA61" w14:textId="77777777" w:rsidR="0021401E" w:rsidRDefault="008C7BD2">
      <w:pPr>
        <w:pStyle w:val="SourceCode"/>
      </w:pPr>
      <w:r>
        <w:t>const host = "127.0.0.1"</w:t>
      </w:r>
    </w:p>
    <w:p w14:paraId="1FDD2555" w14:textId="77777777" w:rsidR="0021401E" w:rsidRDefault="008C7BD2">
      <w:pPr>
        <w:pStyle w:val="SourceCode"/>
      </w:pPr>
      <w:r>
        <w:t>const port = 3306</w:t>
      </w:r>
    </w:p>
    <w:p w14:paraId="01EDFEBB" w14:textId="77777777" w:rsidR="0021401E" w:rsidRDefault="008C7BD2">
      <w:pPr>
        <w:pStyle w:val="SourceCode"/>
      </w:pPr>
      <w:r>
        <w:t>const user = "devuser"</w:t>
      </w:r>
    </w:p>
    <w:p w14:paraId="2251FF09" w14:textId="77777777" w:rsidR="0021401E" w:rsidRDefault="0021401E">
      <w:pPr>
        <w:pStyle w:val="SourceCode"/>
      </w:pPr>
    </w:p>
    <w:p w14:paraId="3EB1D177" w14:textId="77777777" w:rsidR="0021401E" w:rsidRDefault="008C7BD2">
      <w:pPr>
        <w:pStyle w:val="SourceCode"/>
      </w:pPr>
      <w:r>
        <w:t>// DatabaseName is exported, so main.go can print it.</w:t>
      </w:r>
    </w:p>
    <w:p w14:paraId="46BDA0DD" w14:textId="77777777" w:rsidR="0021401E" w:rsidRDefault="008C7BD2">
      <w:pPr>
        <w:pStyle w:val="SourceCode"/>
      </w:pPr>
      <w:r>
        <w:t>const DatabaseName = "spa_contact_manager"</w:t>
      </w:r>
    </w:p>
    <w:p w14:paraId="73D127EE" w14:textId="77777777" w:rsidR="0021401E" w:rsidRDefault="0021401E">
      <w:pPr>
        <w:pStyle w:val="SourceCode"/>
      </w:pPr>
    </w:p>
    <w:p w14:paraId="39F5DA03" w14:textId="77777777" w:rsidR="0021401E" w:rsidRDefault="008C7BD2">
      <w:pPr>
        <w:pStyle w:val="SourceCode"/>
      </w:pPr>
      <w:r>
        <w:t>// The schema. Remember, each language has its own tables, here contacts_go</w:t>
      </w:r>
    </w:p>
    <w:p w14:paraId="27B96501" w14:textId="77777777" w:rsidR="0021401E" w:rsidRDefault="008C7BD2">
      <w:pPr>
        <w:pStyle w:val="SourceCode"/>
      </w:pPr>
      <w:r>
        <w:t>// and contact_groups_go, and IF NOT EXISTS makes a rerun do nothing</w:t>
      </w:r>
    </w:p>
    <w:p w14:paraId="0E64AEE2" w14:textId="77777777" w:rsidR="0021401E" w:rsidRDefault="008C7BD2">
      <w:pPr>
        <w:pStyle w:val="SourceCode"/>
      </w:pPr>
      <w:r>
        <w:t>// (Lessons 4.2 and 4.4), so every start runs these safely and never drops a</w:t>
      </w:r>
    </w:p>
    <w:p w14:paraId="4795CD92" w14:textId="77777777" w:rsidR="0021401E" w:rsidRDefault="008C7BD2">
      <w:pPr>
        <w:pStyle w:val="SourceCode"/>
      </w:pPr>
      <w:r>
        <w:t>// row. contact_groups_go comes first, because the FOREIGN KEY in</w:t>
      </w:r>
    </w:p>
    <w:p w14:paraId="58FC4017" w14:textId="77777777" w:rsidR="0021401E" w:rsidRDefault="008C7BD2">
      <w:pPr>
        <w:pStyle w:val="SourceCode"/>
      </w:pPr>
      <w:r>
        <w:t>// contacts_go names it (Lesson 4.11). INDEX idx_contacts_go_name (name) is</w:t>
      </w:r>
    </w:p>
    <w:p w14:paraId="60339B54" w14:textId="77777777" w:rsidR="0021401E" w:rsidRDefault="008C7BD2">
      <w:pPr>
        <w:pStyle w:val="SourceCode"/>
      </w:pPr>
      <w:r>
        <w:t>// Lesson 4.12's index, written inside CREATE TABLE, so it is made with the</w:t>
      </w:r>
    </w:p>
    <w:p w14:paraId="36DAD1B7" w14:textId="77777777" w:rsidR="0021401E" w:rsidRDefault="008C7BD2">
      <w:pPr>
        <w:pStyle w:val="SourceCode"/>
      </w:pPr>
      <w:r>
        <w:t>// table, once. A line that ends with + continues on the next line.</w:t>
      </w:r>
    </w:p>
    <w:p w14:paraId="03AC180D" w14:textId="77777777" w:rsidR="0021401E" w:rsidRDefault="008C7BD2">
      <w:pPr>
        <w:pStyle w:val="SourceCode"/>
      </w:pPr>
      <w:r>
        <w:t>const createDatabaseSQL = "CREATE DATABASE IF NOT EXISTS spa_contact_manager"</w:t>
      </w:r>
    </w:p>
    <w:p w14:paraId="7C235188" w14:textId="77777777" w:rsidR="0021401E" w:rsidRDefault="008C7BD2">
      <w:pPr>
        <w:pStyle w:val="SourceCode"/>
      </w:pPr>
      <w:r>
        <w:t>const createGroupsSQL = "CREATE TABLE IF NOT EXISTS contact_groups_go (" +</w:t>
      </w:r>
    </w:p>
    <w:p w14:paraId="71FBD20D" w14:textId="77777777" w:rsidR="0021401E" w:rsidRDefault="008C7BD2">
      <w:pPr>
        <w:pStyle w:val="SourceCode"/>
      </w:pPr>
      <w:r>
        <w:t xml:space="preserve">    "id INT AUTO_INCREMENT PRIMARY KEY, " +</w:t>
      </w:r>
    </w:p>
    <w:p w14:paraId="64B64278" w14:textId="77777777" w:rsidR="0021401E" w:rsidRDefault="008C7BD2">
      <w:pPr>
        <w:pStyle w:val="SourceCode"/>
      </w:pPr>
      <w:r>
        <w:t xml:space="preserve">    "name VARCHAR(50) NOT NULL UNIQUE" +</w:t>
      </w:r>
    </w:p>
    <w:p w14:paraId="3F20D846" w14:textId="77777777" w:rsidR="0021401E" w:rsidRDefault="008C7BD2">
      <w:pPr>
        <w:pStyle w:val="SourceCode"/>
      </w:pPr>
      <w:r>
        <w:t xml:space="preserve">    ") CHARACTER SET utf8mb4"</w:t>
      </w:r>
    </w:p>
    <w:p w14:paraId="6A15D7BC" w14:textId="77777777" w:rsidR="0021401E" w:rsidRDefault="008C7BD2">
      <w:pPr>
        <w:pStyle w:val="SourceCode"/>
      </w:pPr>
      <w:r>
        <w:t>const createContactsSQL = "CREATE TABLE IF NOT EXISTS contacts_go (" +</w:t>
      </w:r>
    </w:p>
    <w:p w14:paraId="63022D1F" w14:textId="77777777" w:rsidR="0021401E" w:rsidRDefault="008C7BD2">
      <w:pPr>
        <w:pStyle w:val="SourceCode"/>
      </w:pPr>
      <w:r>
        <w:t xml:space="preserve">    "id INT AUTO_INCREMENT PRIMARY KEY, " +</w:t>
      </w:r>
    </w:p>
    <w:p w14:paraId="6589F8B1" w14:textId="77777777" w:rsidR="0021401E" w:rsidRDefault="008C7BD2">
      <w:pPr>
        <w:pStyle w:val="SourceCode"/>
      </w:pPr>
      <w:r>
        <w:t xml:space="preserve">    "name VARCHAR(100) NOT NULL, " +</w:t>
      </w:r>
    </w:p>
    <w:p w14:paraId="791696DB" w14:textId="77777777" w:rsidR="0021401E" w:rsidRDefault="008C7BD2">
      <w:pPr>
        <w:pStyle w:val="SourceCode"/>
      </w:pPr>
      <w:r>
        <w:t xml:space="preserve">    "email VARCHAR(254) NOT NULL UNIQUE, " +</w:t>
      </w:r>
    </w:p>
    <w:p w14:paraId="72A659B9" w14:textId="77777777" w:rsidR="0021401E" w:rsidRDefault="008C7BD2">
      <w:pPr>
        <w:pStyle w:val="SourceCode"/>
      </w:pPr>
      <w:r>
        <w:t xml:space="preserve">    "phone VARCHAR(20) NULL, " +</w:t>
      </w:r>
    </w:p>
    <w:p w14:paraId="72CD0C4F" w14:textId="77777777" w:rsidR="0021401E" w:rsidRDefault="008C7BD2">
      <w:pPr>
        <w:pStyle w:val="SourceCode"/>
      </w:pPr>
      <w:r>
        <w:t xml:space="preserve">    "group_id INT NULL, " +</w:t>
      </w:r>
    </w:p>
    <w:p w14:paraId="3F5E2783" w14:textId="77777777" w:rsidR="0021401E" w:rsidRDefault="008C7BD2">
      <w:pPr>
        <w:pStyle w:val="SourceCode"/>
      </w:pPr>
      <w:r>
        <w:t xml:space="preserve">    "INDEX idx_contacts_go_name (name), " +</w:t>
      </w:r>
    </w:p>
    <w:p w14:paraId="1A1EAD53" w14:textId="77777777" w:rsidR="0021401E" w:rsidRDefault="008C7BD2">
      <w:pPr>
        <w:pStyle w:val="SourceCode"/>
      </w:pPr>
      <w:r>
        <w:t xml:space="preserve">    "FOREIGN KEY (group_id) REFERENCES contact_groups_go (id)" +</w:t>
      </w:r>
    </w:p>
    <w:p w14:paraId="25EC0FBD" w14:textId="77777777" w:rsidR="0021401E" w:rsidRDefault="008C7BD2">
      <w:pPr>
        <w:pStyle w:val="SourceCode"/>
      </w:pPr>
      <w:r>
        <w:t xml:space="preserve">    ") CHARACTER SET utf8mb4"</w:t>
      </w:r>
    </w:p>
    <w:p w14:paraId="6C247D2E" w14:textId="77777777" w:rsidR="0021401E" w:rsidRDefault="0021401E">
      <w:pPr>
        <w:pStyle w:val="SourceCode"/>
      </w:pPr>
    </w:p>
    <w:p w14:paraId="4EE33E67" w14:textId="77777777" w:rsidR="0021401E" w:rsidRDefault="008C7BD2">
      <w:pPr>
        <w:pStyle w:val="SourceCode"/>
      </w:pPr>
      <w:r>
        <w:t>// Every list and search reads the same five columns. Remember, LEFT JOIN</w:t>
      </w:r>
    </w:p>
    <w:p w14:paraId="7EDDD672" w14:textId="77777777" w:rsidR="0021401E" w:rsidRDefault="008C7BD2">
      <w:pPr>
        <w:pStyle w:val="SourceCode"/>
      </w:pPr>
      <w:r>
        <w:t>// keeps every contact, with NULL as group_name when it has no group</w:t>
      </w:r>
    </w:p>
    <w:p w14:paraId="1F78DC3C" w14:textId="77777777" w:rsidR="0021401E" w:rsidRDefault="008C7BD2">
      <w:pPr>
        <w:pStyle w:val="SourceCode"/>
      </w:pPr>
      <w:r>
        <w:t>// (Lesson 4.11). ORDER BY name, id ends with a unique column, and DESC</w:t>
      </w:r>
    </w:p>
    <w:p w14:paraId="7AA5B758" w14:textId="77777777" w:rsidR="0021401E" w:rsidRDefault="008C7BD2">
      <w:pPr>
        <w:pStyle w:val="SourceCode"/>
      </w:pPr>
      <w:r>
        <w:t>// puts the newest id first (Lesson 4.10).</w:t>
      </w:r>
    </w:p>
    <w:p w14:paraId="4277AB19" w14:textId="77777777" w:rsidR="0021401E" w:rsidRDefault="008C7BD2">
      <w:pPr>
        <w:pStyle w:val="SourceCode"/>
      </w:pPr>
      <w:r>
        <w:t>const selectContactsSQL = "SELECT contacts_go.id, contacts_go.name, " +</w:t>
      </w:r>
    </w:p>
    <w:p w14:paraId="03EBA8F0" w14:textId="77777777" w:rsidR="0021401E" w:rsidRDefault="008C7BD2">
      <w:pPr>
        <w:pStyle w:val="SourceCode"/>
      </w:pPr>
      <w:r>
        <w:t xml:space="preserve">    "contacts_go.email, contacts_go.phone, " +</w:t>
      </w:r>
    </w:p>
    <w:p w14:paraId="02BCC447" w14:textId="77777777" w:rsidR="0021401E" w:rsidRDefault="008C7BD2">
      <w:pPr>
        <w:pStyle w:val="SourceCode"/>
      </w:pPr>
      <w:r>
        <w:t xml:space="preserve">    "contact_groups_go.name AS group_name " +</w:t>
      </w:r>
    </w:p>
    <w:p w14:paraId="1EC2770A" w14:textId="77777777" w:rsidR="0021401E" w:rsidRDefault="008C7BD2">
      <w:pPr>
        <w:pStyle w:val="SourceCode"/>
      </w:pPr>
      <w:r>
        <w:t xml:space="preserve">    "FROM contacts_go " +</w:t>
      </w:r>
    </w:p>
    <w:p w14:paraId="255D8AA9" w14:textId="77777777" w:rsidR="0021401E" w:rsidRDefault="008C7BD2">
      <w:pPr>
        <w:pStyle w:val="SourceCode"/>
      </w:pPr>
      <w:r>
        <w:t xml:space="preserve">    "LEFT JOIN contact_groups_go ON contacts_go.group_id = contact_groups_go.id "</w:t>
      </w:r>
    </w:p>
    <w:p w14:paraId="109D3F94" w14:textId="77777777" w:rsidR="0021401E" w:rsidRDefault="008C7BD2">
      <w:pPr>
        <w:pStyle w:val="SourceCode"/>
      </w:pPr>
      <w:r>
        <w:t>const ByNameSQL = selectContactsSQL + "ORDER BY contacts_go.name, contacts_go.id"</w:t>
      </w:r>
    </w:p>
    <w:p w14:paraId="7B9CBD7F" w14:textId="77777777" w:rsidR="0021401E" w:rsidRDefault="008C7BD2">
      <w:pPr>
        <w:pStyle w:val="SourceCode"/>
      </w:pPr>
      <w:r>
        <w:t>const NewestFirstSQL = selectContactsSQL + "ORDER BY contacts_go.id DESC"</w:t>
      </w:r>
    </w:p>
    <w:p w14:paraId="471E9BD6" w14:textId="77777777" w:rsidR="0021401E" w:rsidRDefault="0021401E">
      <w:pPr>
        <w:pStyle w:val="SourceCode"/>
      </w:pPr>
    </w:p>
    <w:p w14:paraId="7C4D2D64" w14:textId="77777777" w:rsidR="0021401E" w:rsidRDefault="008C7BD2">
      <w:pPr>
        <w:pStyle w:val="SourceCode"/>
      </w:pPr>
      <w:r>
        <w:t>// The searches and the count. Remember, WHERE keeps the matching rows,</w:t>
      </w:r>
    </w:p>
    <w:p w14:paraId="37D34E90" w14:textId="77777777" w:rsidR="0021401E" w:rsidRDefault="008C7BD2">
      <w:pPr>
        <w:pStyle w:val="SourceCode"/>
      </w:pPr>
      <w:r>
        <w:t>// each ? is a placeholder (Lessons 4.9 and 4.5), and COUNT(*) counts the</w:t>
      </w:r>
    </w:p>
    <w:p w14:paraId="4079C041" w14:textId="77777777" w:rsidR="0021401E" w:rsidRDefault="008C7BD2">
      <w:pPr>
        <w:pStyle w:val="SourceCode"/>
      </w:pPr>
      <w:r>
        <w:t>// rows (Lesson 4.10).</w:t>
      </w:r>
    </w:p>
    <w:p w14:paraId="19D16491" w14:textId="77777777" w:rsidR="0021401E" w:rsidRDefault="008C7BD2">
      <w:pPr>
        <w:pStyle w:val="SourceCode"/>
      </w:pPr>
      <w:r>
        <w:t>const findByNameSQL = selectContactsSQL +</w:t>
      </w:r>
    </w:p>
    <w:p w14:paraId="110BD82F" w14:textId="77777777" w:rsidR="0021401E" w:rsidRDefault="008C7BD2">
      <w:pPr>
        <w:pStyle w:val="SourceCode"/>
      </w:pPr>
      <w:r>
        <w:t xml:space="preserve">    "WHERE contacts_go.name = ? ORDER BY contacts_go.id"</w:t>
      </w:r>
    </w:p>
    <w:p w14:paraId="0E713DD2" w14:textId="77777777" w:rsidR="0021401E" w:rsidRDefault="008C7BD2">
      <w:pPr>
        <w:pStyle w:val="SourceCode"/>
      </w:pPr>
      <w:r>
        <w:t>const findByEmailSQL = selectContactsSQL +</w:t>
      </w:r>
    </w:p>
    <w:p w14:paraId="295D645A" w14:textId="77777777" w:rsidR="0021401E" w:rsidRDefault="008C7BD2">
      <w:pPr>
        <w:pStyle w:val="SourceCode"/>
      </w:pPr>
      <w:r>
        <w:t xml:space="preserve">    "WHERE contacts_go.email LIKE ? ORDER BY contacts_go.id"</w:t>
      </w:r>
    </w:p>
    <w:p w14:paraId="7EDF99F9" w14:textId="77777777" w:rsidR="0021401E" w:rsidRDefault="008C7BD2">
      <w:pPr>
        <w:pStyle w:val="SourceCode"/>
      </w:pPr>
      <w:r>
        <w:t>const countContactsSQL = "SELECT COUNT(*) AS total FROM contacts_go"</w:t>
      </w:r>
    </w:p>
    <w:p w14:paraId="6322D805" w14:textId="77777777" w:rsidR="0021401E" w:rsidRDefault="0021401E">
      <w:pPr>
        <w:pStyle w:val="SourceCode"/>
      </w:pPr>
    </w:p>
    <w:p w14:paraId="4AC62DAE" w14:textId="77777777" w:rsidR="0021401E" w:rsidRDefault="008C7BD2">
      <w:pPr>
        <w:pStyle w:val="SourceCode"/>
      </w:pPr>
      <w:r>
        <w:t>// The add's group lookup, then the writes. Remember, INSERT leaves the</w:t>
      </w:r>
    </w:p>
    <w:p w14:paraId="2FD33B56" w14:textId="77777777" w:rsidR="0021401E" w:rsidRDefault="008C7BD2">
      <w:pPr>
        <w:pStyle w:val="SourceCode"/>
      </w:pPr>
      <w:r>
        <w:t>// AUTO_INCREMENT id out (Lesson 4.5), and SET comes before WHERE (Lesson 4.7).</w:t>
      </w:r>
    </w:p>
    <w:p w14:paraId="559824E3" w14:textId="77777777" w:rsidR="0021401E" w:rsidRDefault="008C7BD2">
      <w:pPr>
        <w:pStyle w:val="SourceCode"/>
      </w:pPr>
      <w:r>
        <w:t>const findGroupSQL = "SELECT id FROM contact_groups_go WHERE name = ?"</w:t>
      </w:r>
    </w:p>
    <w:p w14:paraId="48CBFFB7" w14:textId="77777777" w:rsidR="0021401E" w:rsidRDefault="008C7BD2">
      <w:pPr>
        <w:pStyle w:val="SourceCode"/>
      </w:pPr>
      <w:r>
        <w:t>const insertGroupSQL = "INSERT INTO contact_groups_go (name) VALUES (?)"</w:t>
      </w:r>
    </w:p>
    <w:p w14:paraId="551DF4DC" w14:textId="77777777" w:rsidR="0021401E" w:rsidRDefault="008C7BD2">
      <w:pPr>
        <w:pStyle w:val="SourceCode"/>
      </w:pPr>
      <w:r>
        <w:t>const insertContactSQL = "INSERT INTO contacts_go (name, email, phone, " +</w:t>
      </w:r>
    </w:p>
    <w:p w14:paraId="79476C8B" w14:textId="77777777" w:rsidR="0021401E" w:rsidRDefault="008C7BD2">
      <w:pPr>
        <w:pStyle w:val="SourceCode"/>
      </w:pPr>
      <w:r>
        <w:t xml:space="preserve">    "group_id) VALUES (?, ?, ?, ?)"</w:t>
      </w:r>
    </w:p>
    <w:p w14:paraId="441BFB6B" w14:textId="77777777" w:rsidR="0021401E" w:rsidRDefault="008C7BD2">
      <w:pPr>
        <w:pStyle w:val="SourceCode"/>
      </w:pPr>
      <w:r>
        <w:t>const updatePhoneSQL = "UPDATE contacts_go SET phone = ? WHERE id = ?"</w:t>
      </w:r>
    </w:p>
    <w:p w14:paraId="00891982" w14:textId="77777777" w:rsidR="0021401E" w:rsidRDefault="008C7BD2">
      <w:pPr>
        <w:pStyle w:val="SourceCode"/>
      </w:pPr>
      <w:r>
        <w:t>const deleteContactSQL = "DELETE FROM contacts_go WHERE id = ?"</w:t>
      </w:r>
    </w:p>
    <w:p w14:paraId="26A43757" w14:textId="77777777" w:rsidR="0021401E" w:rsidRDefault="0021401E">
      <w:pPr>
        <w:pStyle w:val="SourceCode"/>
      </w:pPr>
    </w:p>
    <w:p w14:paraId="04EBD768" w14:textId="77777777" w:rsidR="0021401E" w:rsidRDefault="008C7BD2">
      <w:pPr>
        <w:pStyle w:val="SourceCode"/>
      </w:pPr>
      <w:r>
        <w:t>// The column limits from the schema, and the characters a phone may hold</w:t>
      </w:r>
    </w:p>
    <w:p w14:paraId="66B364BE" w14:textId="77777777" w:rsidR="0021401E" w:rsidRDefault="008C7BD2">
      <w:pPr>
        <w:pStyle w:val="SourceCode"/>
      </w:pPr>
      <w:r>
        <w:t>// (Lesson 4.7).</w:t>
      </w:r>
    </w:p>
    <w:p w14:paraId="0B2CB8D0" w14:textId="77777777" w:rsidR="0021401E" w:rsidRDefault="008C7BD2">
      <w:pPr>
        <w:pStyle w:val="SourceCode"/>
      </w:pPr>
      <w:r>
        <w:t>const nameLimit = 100</w:t>
      </w:r>
    </w:p>
    <w:p w14:paraId="4DBAAF05" w14:textId="77777777" w:rsidR="0021401E" w:rsidRDefault="008C7BD2">
      <w:pPr>
        <w:pStyle w:val="SourceCode"/>
      </w:pPr>
      <w:r>
        <w:t>const emailLimit = 254</w:t>
      </w:r>
    </w:p>
    <w:p w14:paraId="0DD93A25" w14:textId="77777777" w:rsidR="0021401E" w:rsidRDefault="008C7BD2">
      <w:pPr>
        <w:pStyle w:val="SourceCode"/>
      </w:pPr>
      <w:r>
        <w:t>const phoneLimit = 20</w:t>
      </w:r>
    </w:p>
    <w:p w14:paraId="6198636C" w14:textId="77777777" w:rsidR="0021401E" w:rsidRDefault="008C7BD2">
      <w:pPr>
        <w:pStyle w:val="SourceCode"/>
      </w:pPr>
      <w:r>
        <w:t>const groupLimit = 50</w:t>
      </w:r>
    </w:p>
    <w:p w14:paraId="2E2B191A" w14:textId="77777777" w:rsidR="0021401E" w:rsidRDefault="008C7BD2">
      <w:pPr>
        <w:pStyle w:val="SourceCode"/>
      </w:pPr>
      <w:r>
        <w:t>const phoneCharacters = "0123456789 +-()"</w:t>
      </w:r>
    </w:p>
    <w:p w14:paraId="466EBF61" w14:textId="77777777" w:rsidR="0021401E" w:rsidRDefault="0021401E">
      <w:pPr>
        <w:pStyle w:val="SourceCode"/>
      </w:pPr>
    </w:p>
    <w:p w14:paraId="21B0CA47" w14:textId="77777777" w:rsidR="0021401E" w:rsidRDefault="008C7BD2">
      <w:pPr>
        <w:pStyle w:val="SourceCode"/>
      </w:pPr>
      <w:r>
        <w:t>// Contact is one contact, as Lesson 4.6 mapped it, plus its group's name.</w:t>
      </w:r>
    </w:p>
    <w:p w14:paraId="164CB7B3" w14:textId="77777777" w:rsidR="0021401E" w:rsidRDefault="008C7BD2">
      <w:pPr>
        <w:pStyle w:val="SourceCode"/>
      </w:pPr>
      <w:r>
        <w:t>// Remember, an sql.NullString holds the text in String, and Valid is</w:t>
      </w:r>
    </w:p>
    <w:p w14:paraId="18300075" w14:textId="77777777" w:rsidR="0021401E" w:rsidRDefault="008C7BD2">
      <w:pPr>
        <w:pStyle w:val="SourceCode"/>
      </w:pPr>
      <w:r>
        <w:t>// false when the column was NULL.</w:t>
      </w:r>
    </w:p>
    <w:p w14:paraId="048E455A" w14:textId="77777777" w:rsidR="0021401E" w:rsidRDefault="008C7BD2">
      <w:pPr>
        <w:pStyle w:val="SourceCode"/>
      </w:pPr>
      <w:r>
        <w:t>type Contact struct {</w:t>
      </w:r>
    </w:p>
    <w:p w14:paraId="61072DB0" w14:textId="77777777" w:rsidR="0021401E" w:rsidRDefault="008C7BD2">
      <w:pPr>
        <w:pStyle w:val="SourceCode"/>
      </w:pPr>
      <w:r>
        <w:t xml:space="preserve">    id        int</w:t>
      </w:r>
    </w:p>
    <w:p w14:paraId="6B70A847" w14:textId="77777777" w:rsidR="0021401E" w:rsidRDefault="008C7BD2">
      <w:pPr>
        <w:pStyle w:val="SourceCode"/>
      </w:pPr>
      <w:r>
        <w:t xml:space="preserve">    fullName  string</w:t>
      </w:r>
    </w:p>
    <w:p w14:paraId="5BF4A8D9" w14:textId="77777777" w:rsidR="0021401E" w:rsidRDefault="008C7BD2">
      <w:pPr>
        <w:pStyle w:val="SourceCode"/>
      </w:pPr>
      <w:r>
        <w:t xml:space="preserve">    email     string</w:t>
      </w:r>
    </w:p>
    <w:p w14:paraId="53FE6CD0" w14:textId="77777777" w:rsidR="0021401E" w:rsidRDefault="008C7BD2">
      <w:pPr>
        <w:pStyle w:val="SourceCode"/>
      </w:pPr>
      <w:r>
        <w:t xml:space="preserve">    phone     sql.NullString</w:t>
      </w:r>
    </w:p>
    <w:p w14:paraId="62A15B8D" w14:textId="77777777" w:rsidR="0021401E" w:rsidRDefault="008C7BD2">
      <w:pPr>
        <w:pStyle w:val="SourceCode"/>
      </w:pPr>
      <w:r>
        <w:t xml:space="preserve">    groupName sql.NullString</w:t>
      </w:r>
    </w:p>
    <w:p w14:paraId="634210F4" w14:textId="77777777" w:rsidR="0021401E" w:rsidRDefault="008C7BD2">
      <w:pPr>
        <w:pStyle w:val="SourceCode"/>
      </w:pPr>
      <w:r>
        <w:t>}</w:t>
      </w:r>
    </w:p>
    <w:p w14:paraId="78914D95" w14:textId="77777777" w:rsidR="0021401E" w:rsidRDefault="0021401E">
      <w:pPr>
        <w:pStyle w:val="SourceCode"/>
      </w:pPr>
    </w:p>
    <w:p w14:paraId="795A5160" w14:textId="77777777" w:rsidR="0021401E" w:rsidRDefault="008C7BD2">
      <w:pPr>
        <w:pStyle w:val="SourceCode"/>
      </w:pPr>
      <w:r>
        <w:t>// open connects with these settings and returns the pool, with an error</w:t>
      </w:r>
    </w:p>
    <w:p w14:paraId="18F0C0A5" w14:textId="77777777" w:rsidR="0021401E" w:rsidRDefault="008C7BD2">
      <w:pPr>
        <w:pStyle w:val="SourceCode"/>
      </w:pPr>
      <w:r>
        <w:t>// value that is nil when the connection worked. Remember, sql.Open does</w:t>
      </w:r>
    </w:p>
    <w:p w14:paraId="671B3BA7" w14:textId="77777777" w:rsidR="0021401E" w:rsidRDefault="008C7BD2">
      <w:pPr>
        <w:pStyle w:val="SourceCode"/>
      </w:pPr>
      <w:r>
        <w:t>// not connect; Ping does.</w:t>
      </w:r>
    </w:p>
    <w:p w14:paraId="1ACC5AF9" w14:textId="77777777" w:rsidR="0021401E" w:rsidRDefault="008C7BD2">
      <w:pPr>
        <w:pStyle w:val="SourceCode"/>
      </w:pPr>
      <w:r>
        <w:t>func open(config *mysql.Config) (*sql.DB, error) {</w:t>
      </w:r>
    </w:p>
    <w:p w14:paraId="2CCACC1D" w14:textId="77777777" w:rsidR="0021401E" w:rsidRDefault="008C7BD2">
      <w:pPr>
        <w:pStyle w:val="SourceCode"/>
      </w:pPr>
      <w:r>
        <w:t xml:space="preserve">    database, err := sql.Open("mysql", config.FormatDSN())</w:t>
      </w:r>
    </w:p>
    <w:p w14:paraId="7B053D36" w14:textId="77777777" w:rsidR="0021401E" w:rsidRDefault="008C7BD2">
      <w:pPr>
        <w:pStyle w:val="SourceCode"/>
      </w:pPr>
      <w:r>
        <w:t xml:space="preserve">    if err != nil {</w:t>
      </w:r>
    </w:p>
    <w:p w14:paraId="130A482A" w14:textId="77777777" w:rsidR="0021401E" w:rsidRDefault="008C7BD2">
      <w:pPr>
        <w:pStyle w:val="SourceCode"/>
      </w:pPr>
      <w:r>
        <w:t xml:space="preserve">        return nil, err</w:t>
      </w:r>
    </w:p>
    <w:p w14:paraId="0C7F3D5E" w14:textId="77777777" w:rsidR="0021401E" w:rsidRDefault="008C7BD2">
      <w:pPr>
        <w:pStyle w:val="SourceCode"/>
      </w:pPr>
      <w:r>
        <w:t xml:space="preserve">    }</w:t>
      </w:r>
    </w:p>
    <w:p w14:paraId="0861E4EB" w14:textId="77777777" w:rsidR="0021401E" w:rsidRDefault="008C7BD2">
      <w:pPr>
        <w:pStyle w:val="SourceCode"/>
      </w:pPr>
      <w:r>
        <w:t xml:space="preserve">    err = database.Ping()</w:t>
      </w:r>
    </w:p>
    <w:p w14:paraId="2E97AD77" w14:textId="77777777" w:rsidR="0021401E" w:rsidRDefault="008C7BD2">
      <w:pPr>
        <w:pStyle w:val="SourceCode"/>
      </w:pPr>
      <w:r>
        <w:t xml:space="preserve">    if err != nil {</w:t>
      </w:r>
    </w:p>
    <w:p w14:paraId="0BE67A83" w14:textId="77777777" w:rsidR="0021401E" w:rsidRDefault="008C7BD2">
      <w:pPr>
        <w:pStyle w:val="SourceCode"/>
      </w:pPr>
      <w:r>
        <w:t xml:space="preserve">        database.Close()</w:t>
      </w:r>
    </w:p>
    <w:p w14:paraId="23F6A39F" w14:textId="77777777" w:rsidR="0021401E" w:rsidRDefault="008C7BD2">
      <w:pPr>
        <w:pStyle w:val="SourceCode"/>
      </w:pPr>
      <w:r>
        <w:t xml:space="preserve">        return nil, err</w:t>
      </w:r>
    </w:p>
    <w:p w14:paraId="47EFCECC" w14:textId="77777777" w:rsidR="0021401E" w:rsidRDefault="008C7BD2">
      <w:pPr>
        <w:pStyle w:val="SourceCode"/>
      </w:pPr>
      <w:r>
        <w:t xml:space="preserve">    }</w:t>
      </w:r>
    </w:p>
    <w:p w14:paraId="55DD3F40" w14:textId="77777777" w:rsidR="0021401E" w:rsidRDefault="008C7BD2">
      <w:pPr>
        <w:pStyle w:val="SourceCode"/>
      </w:pPr>
      <w:r>
        <w:t xml:space="preserve">    return database, nil</w:t>
      </w:r>
    </w:p>
    <w:p w14:paraId="23D05D9B" w14:textId="77777777" w:rsidR="0021401E" w:rsidRDefault="008C7BD2">
      <w:pPr>
        <w:pStyle w:val="SourceCode"/>
      </w:pPr>
      <w:r>
        <w:t>}</w:t>
      </w:r>
    </w:p>
    <w:p w14:paraId="0BA3D79B" w14:textId="77777777" w:rsidR="0021401E" w:rsidRDefault="0021401E">
      <w:pPr>
        <w:pStyle w:val="SourceCode"/>
      </w:pPr>
    </w:p>
    <w:p w14:paraId="2793160C" w14:textId="77777777" w:rsidR="0021401E" w:rsidRDefault="008C7BD2">
      <w:pPr>
        <w:pStyle w:val="SourceCode"/>
      </w:pPr>
      <w:r>
        <w:t>// ConnectServer (Lesson 4.0) connects to the server only, with no</w:t>
      </w:r>
    </w:p>
    <w:p w14:paraId="50C1A1CD" w14:textId="77777777" w:rsidR="0021401E" w:rsidRDefault="008C7BD2">
      <w:pPr>
        <w:pStyle w:val="SourceCode"/>
      </w:pPr>
      <w:r>
        <w:t>// database chosen. Like Lesson 4.14's connectDatabase, both connect</w:t>
      </w:r>
    </w:p>
    <w:p w14:paraId="2F690E57" w14:textId="77777777" w:rsidR="0021401E" w:rsidRDefault="008C7BD2">
      <w:pPr>
        <w:pStyle w:val="SourceCode"/>
      </w:pPr>
      <w:r>
        <w:t>// functions return the driver's own error value, so ReportError can find</w:t>
      </w:r>
    </w:p>
    <w:p w14:paraId="6C57E36A" w14:textId="77777777" w:rsidR="0021401E" w:rsidRDefault="008C7BD2">
      <w:pPr>
        <w:pStyle w:val="SourceCode"/>
      </w:pPr>
      <w:r>
        <w:t>// its number.</w:t>
      </w:r>
    </w:p>
    <w:p w14:paraId="02BC421D" w14:textId="77777777" w:rsidR="0021401E" w:rsidRDefault="008C7BD2">
      <w:pPr>
        <w:pStyle w:val="SourceCode"/>
      </w:pPr>
      <w:r>
        <w:t>func ConnectServer(password string) (*sql.DB, error) {</w:t>
      </w:r>
    </w:p>
    <w:p w14:paraId="0B40F588" w14:textId="77777777" w:rsidR="0021401E" w:rsidRDefault="008C7BD2">
      <w:pPr>
        <w:pStyle w:val="SourceCode"/>
      </w:pPr>
      <w:r>
        <w:t xml:space="preserve">    config := mysql.NewConfig()</w:t>
      </w:r>
    </w:p>
    <w:p w14:paraId="56180F37" w14:textId="77777777" w:rsidR="0021401E" w:rsidRDefault="008C7BD2">
      <w:pPr>
        <w:pStyle w:val="SourceCode"/>
      </w:pPr>
      <w:r>
        <w:t xml:space="preserve">    config.User = user</w:t>
      </w:r>
    </w:p>
    <w:p w14:paraId="740C9346" w14:textId="77777777" w:rsidR="0021401E" w:rsidRDefault="008C7BD2">
      <w:pPr>
        <w:pStyle w:val="SourceCode"/>
      </w:pPr>
      <w:r>
        <w:t xml:space="preserve">    config.Passwd = password</w:t>
      </w:r>
    </w:p>
    <w:p w14:paraId="217AE156" w14:textId="77777777" w:rsidR="0021401E" w:rsidRDefault="008C7BD2">
      <w:pPr>
        <w:pStyle w:val="SourceCode"/>
      </w:pPr>
      <w:r>
        <w:t xml:space="preserve">    config.Net = "tcp"</w:t>
      </w:r>
    </w:p>
    <w:p w14:paraId="0223724B" w14:textId="77777777" w:rsidR="0021401E" w:rsidRDefault="008C7BD2">
      <w:pPr>
        <w:pStyle w:val="SourceCode"/>
      </w:pPr>
      <w:r>
        <w:t xml:space="preserve">    config.Addr = fmt.Sprintf("%s:%d", host, port)</w:t>
      </w:r>
    </w:p>
    <w:p w14:paraId="24E456C1" w14:textId="77777777" w:rsidR="0021401E" w:rsidRDefault="008C7BD2">
      <w:pPr>
        <w:pStyle w:val="SourceCode"/>
      </w:pPr>
      <w:r>
        <w:t xml:space="preserve">    return open(config)</w:t>
      </w:r>
    </w:p>
    <w:p w14:paraId="66E0E3BC" w14:textId="77777777" w:rsidR="0021401E" w:rsidRDefault="008C7BD2">
      <w:pPr>
        <w:pStyle w:val="SourceCode"/>
      </w:pPr>
      <w:r>
        <w:t>}</w:t>
      </w:r>
    </w:p>
    <w:p w14:paraId="5C8D87ED" w14:textId="77777777" w:rsidR="0021401E" w:rsidRDefault="0021401E">
      <w:pPr>
        <w:pStyle w:val="SourceCode"/>
      </w:pPr>
    </w:p>
    <w:p w14:paraId="3CA466C4" w14:textId="77777777" w:rsidR="0021401E" w:rsidRDefault="008C7BD2">
      <w:pPr>
        <w:pStyle w:val="SourceCode"/>
      </w:pPr>
      <w:r>
        <w:t>// ConnectDatabase connects with the database setting too. Remember,</w:t>
      </w:r>
    </w:p>
    <w:p w14:paraId="0A07349D" w14:textId="77777777" w:rsidR="0021401E" w:rsidRDefault="008C7BD2">
      <w:pPr>
        <w:pStyle w:val="SourceCode"/>
      </w:pPr>
      <w:r>
        <w:t>// ClientFoundRows counts the rows a statement matched (Lesson 4.7).</w:t>
      </w:r>
    </w:p>
    <w:p w14:paraId="517A227B" w14:textId="77777777" w:rsidR="0021401E" w:rsidRDefault="008C7BD2">
      <w:pPr>
        <w:pStyle w:val="SourceCode"/>
      </w:pPr>
      <w:r>
        <w:t>func ConnectDatabase(password string) (*sql.DB, error) {</w:t>
      </w:r>
    </w:p>
    <w:p w14:paraId="5589B268" w14:textId="77777777" w:rsidR="0021401E" w:rsidRDefault="008C7BD2">
      <w:pPr>
        <w:pStyle w:val="SourceCode"/>
      </w:pPr>
      <w:r>
        <w:t xml:space="preserve">    config := mysql.NewConfig()</w:t>
      </w:r>
    </w:p>
    <w:p w14:paraId="1E8E24F0" w14:textId="77777777" w:rsidR="0021401E" w:rsidRDefault="008C7BD2">
      <w:pPr>
        <w:pStyle w:val="SourceCode"/>
      </w:pPr>
      <w:r>
        <w:t xml:space="preserve">    config.User = user</w:t>
      </w:r>
    </w:p>
    <w:p w14:paraId="4E2BC6E8" w14:textId="77777777" w:rsidR="0021401E" w:rsidRDefault="008C7BD2">
      <w:pPr>
        <w:pStyle w:val="SourceCode"/>
      </w:pPr>
      <w:r>
        <w:t xml:space="preserve">    config.Passwd = password</w:t>
      </w:r>
    </w:p>
    <w:p w14:paraId="007A8335" w14:textId="77777777" w:rsidR="0021401E" w:rsidRDefault="008C7BD2">
      <w:pPr>
        <w:pStyle w:val="SourceCode"/>
      </w:pPr>
      <w:r>
        <w:t xml:space="preserve">    config.Net = "tcp"</w:t>
      </w:r>
    </w:p>
    <w:p w14:paraId="77084252" w14:textId="77777777" w:rsidR="0021401E" w:rsidRDefault="008C7BD2">
      <w:pPr>
        <w:pStyle w:val="SourceCode"/>
      </w:pPr>
      <w:r>
        <w:t xml:space="preserve">    config.Addr = fmt.Sprintf("%s:%d", host, port)</w:t>
      </w:r>
    </w:p>
    <w:p w14:paraId="12E53B3B" w14:textId="77777777" w:rsidR="0021401E" w:rsidRDefault="008C7BD2">
      <w:pPr>
        <w:pStyle w:val="SourceCode"/>
      </w:pPr>
      <w:r>
        <w:t xml:space="preserve">    config.DBName = DatabaseName</w:t>
      </w:r>
    </w:p>
    <w:p w14:paraId="7F1DF39D" w14:textId="77777777" w:rsidR="0021401E" w:rsidRDefault="008C7BD2">
      <w:pPr>
        <w:pStyle w:val="SourceCode"/>
      </w:pPr>
      <w:r>
        <w:t xml:space="preserve">    config.ClientFoundRows = true</w:t>
      </w:r>
    </w:p>
    <w:p w14:paraId="3B17BC2E" w14:textId="77777777" w:rsidR="0021401E" w:rsidRDefault="008C7BD2">
      <w:pPr>
        <w:pStyle w:val="SourceCode"/>
      </w:pPr>
      <w:r>
        <w:t xml:space="preserve">    return open(config)</w:t>
      </w:r>
    </w:p>
    <w:p w14:paraId="189B0B27" w14:textId="77777777" w:rsidR="0021401E" w:rsidRDefault="008C7BD2">
      <w:pPr>
        <w:pStyle w:val="SourceCode"/>
      </w:pPr>
      <w:r>
        <w:t>}</w:t>
      </w:r>
    </w:p>
    <w:p w14:paraId="0F0793DD" w14:textId="77777777" w:rsidR="0021401E" w:rsidRDefault="0021401E">
      <w:pPr>
        <w:pStyle w:val="SourceCode"/>
      </w:pPr>
    </w:p>
    <w:p w14:paraId="30C03DB5" w14:textId="77777777" w:rsidR="0021401E" w:rsidRDefault="008C7BD2">
      <w:pPr>
        <w:pStyle w:val="SourceCode"/>
      </w:pPr>
      <w:r>
        <w:t>// CreateDatabase makes sure the project's database exists, as Lesson</w:t>
      </w:r>
    </w:p>
    <w:p w14:paraId="5A0C19FA" w14:textId="77777777" w:rsidR="0021401E" w:rsidRDefault="008C7BD2">
      <w:pPr>
        <w:pStyle w:val="SourceCode"/>
      </w:pPr>
      <w:r>
        <w:t>// 4.2's createDatabase did. Remember, Exec runs a statement that returns</w:t>
      </w:r>
    </w:p>
    <w:p w14:paraId="1D4D61C4" w14:textId="77777777" w:rsidR="0021401E" w:rsidRDefault="008C7BD2">
      <w:pPr>
        <w:pStyle w:val="SourceCode"/>
      </w:pPr>
      <w:r>
        <w:t>// no rows; _ throws away its result.</w:t>
      </w:r>
    </w:p>
    <w:p w14:paraId="3CAC5CCB" w14:textId="77777777" w:rsidR="0021401E" w:rsidRDefault="008C7BD2">
      <w:pPr>
        <w:pStyle w:val="SourceCode"/>
      </w:pPr>
      <w:r>
        <w:t>func CreateDatabase(server *sql.DB) error {</w:t>
      </w:r>
    </w:p>
    <w:p w14:paraId="3B70A140" w14:textId="77777777" w:rsidR="0021401E" w:rsidRDefault="008C7BD2">
      <w:pPr>
        <w:pStyle w:val="SourceCode"/>
      </w:pPr>
      <w:r>
        <w:t xml:space="preserve">    _, err := server.Exec(createDatabaseSQL)</w:t>
      </w:r>
    </w:p>
    <w:p w14:paraId="6AE6F55B" w14:textId="77777777" w:rsidR="0021401E" w:rsidRDefault="008C7BD2">
      <w:pPr>
        <w:pStyle w:val="SourceCode"/>
      </w:pPr>
      <w:r>
        <w:t xml:space="preserve">    return err</w:t>
      </w:r>
    </w:p>
    <w:p w14:paraId="395F8D7C" w14:textId="77777777" w:rsidR="0021401E" w:rsidRDefault="008C7BD2">
      <w:pPr>
        <w:pStyle w:val="SourceCode"/>
      </w:pPr>
      <w:r>
        <w:t>}</w:t>
      </w:r>
    </w:p>
    <w:p w14:paraId="21C39767" w14:textId="77777777" w:rsidR="0021401E" w:rsidRDefault="0021401E">
      <w:pPr>
        <w:pStyle w:val="SourceCode"/>
      </w:pPr>
    </w:p>
    <w:p w14:paraId="67941D96" w14:textId="77777777" w:rsidR="0021401E" w:rsidRDefault="008C7BD2">
      <w:pPr>
        <w:pStyle w:val="SourceCode"/>
      </w:pPr>
      <w:r>
        <w:t>// CreateSchema makes sure both tables exist. On the first start this</w:t>
      </w:r>
    </w:p>
    <w:p w14:paraId="383FF529" w14:textId="77777777" w:rsidR="0021401E" w:rsidRDefault="008C7BD2">
      <w:pPr>
        <w:pStyle w:val="SourceCode"/>
      </w:pPr>
      <w:r>
        <w:t>// creates them; on every later start it changes nothing, so the saved</w:t>
      </w:r>
    </w:p>
    <w:p w14:paraId="08ACEE6E" w14:textId="77777777" w:rsidR="0021401E" w:rsidRDefault="008C7BD2">
      <w:pPr>
        <w:pStyle w:val="SourceCode"/>
      </w:pPr>
      <w:r>
        <w:t>// contacts stay.</w:t>
      </w:r>
    </w:p>
    <w:p w14:paraId="6D439ED7" w14:textId="77777777" w:rsidR="0021401E" w:rsidRDefault="008C7BD2">
      <w:pPr>
        <w:pStyle w:val="SourceCode"/>
      </w:pPr>
      <w:r>
        <w:t>func CreateSchema(database *sql.DB) error {</w:t>
      </w:r>
    </w:p>
    <w:p w14:paraId="563196BD" w14:textId="77777777" w:rsidR="0021401E" w:rsidRDefault="008C7BD2">
      <w:pPr>
        <w:pStyle w:val="SourceCode"/>
      </w:pPr>
      <w:r>
        <w:t xml:space="preserve">    _, err := database.Exec(createGroupsSQL)</w:t>
      </w:r>
    </w:p>
    <w:p w14:paraId="4770BB95" w14:textId="77777777" w:rsidR="0021401E" w:rsidRDefault="008C7BD2">
      <w:pPr>
        <w:pStyle w:val="SourceCode"/>
      </w:pPr>
      <w:r>
        <w:t xml:space="preserve">    if err != nil {</w:t>
      </w:r>
    </w:p>
    <w:p w14:paraId="4AD924AF" w14:textId="77777777" w:rsidR="0021401E" w:rsidRDefault="008C7BD2">
      <w:pPr>
        <w:pStyle w:val="SourceCode"/>
      </w:pPr>
      <w:r>
        <w:t xml:space="preserve">        return err</w:t>
      </w:r>
    </w:p>
    <w:p w14:paraId="07613A73" w14:textId="77777777" w:rsidR="0021401E" w:rsidRDefault="008C7BD2">
      <w:pPr>
        <w:pStyle w:val="SourceCode"/>
      </w:pPr>
      <w:r>
        <w:t xml:space="preserve">    }</w:t>
      </w:r>
    </w:p>
    <w:p w14:paraId="380BFE55" w14:textId="77777777" w:rsidR="0021401E" w:rsidRDefault="008C7BD2">
      <w:pPr>
        <w:pStyle w:val="SourceCode"/>
      </w:pPr>
      <w:r>
        <w:t xml:space="preserve">    _, err = database.Exec(createContactsSQL)</w:t>
      </w:r>
    </w:p>
    <w:p w14:paraId="3F28D154" w14:textId="77777777" w:rsidR="0021401E" w:rsidRDefault="008C7BD2">
      <w:pPr>
        <w:pStyle w:val="SourceCode"/>
      </w:pPr>
      <w:r>
        <w:t xml:space="preserve">    return err</w:t>
      </w:r>
    </w:p>
    <w:p w14:paraId="1BF3642D" w14:textId="77777777" w:rsidR="0021401E" w:rsidRDefault="008C7BD2">
      <w:pPr>
        <w:pStyle w:val="SourceCode"/>
      </w:pPr>
      <w:r>
        <w:t>}</w:t>
      </w:r>
    </w:p>
    <w:p w14:paraId="6356D1F6" w14:textId="77777777" w:rsidR="0021401E" w:rsidRDefault="0021401E">
      <w:pPr>
        <w:pStyle w:val="SourceCode"/>
      </w:pPr>
    </w:p>
    <w:p w14:paraId="14C1AC60" w14:textId="77777777" w:rsidR="0021401E" w:rsidRDefault="008C7BD2">
      <w:pPr>
        <w:pStyle w:val="SourceCode"/>
      </w:pPr>
      <w:r>
        <w:t>// CountContacts returns the number of contacts. Remember, QueryRow runs a</w:t>
      </w:r>
    </w:p>
    <w:p w14:paraId="64FEA8D4" w14:textId="77777777" w:rsidR="0021401E" w:rsidRDefault="008C7BD2">
      <w:pPr>
        <w:pStyle w:val="SourceCode"/>
      </w:pPr>
      <w:r>
        <w:t>// query that answers with one row, and Scan reads its one column (Lesson</w:t>
      </w:r>
    </w:p>
    <w:p w14:paraId="189FB192" w14:textId="77777777" w:rsidR="0021401E" w:rsidRDefault="008C7BD2">
      <w:pPr>
        <w:pStyle w:val="SourceCode"/>
      </w:pPr>
      <w:r>
        <w:t>// 4.10).</w:t>
      </w:r>
    </w:p>
    <w:p w14:paraId="416BFEBD" w14:textId="77777777" w:rsidR="0021401E" w:rsidRDefault="008C7BD2">
      <w:pPr>
        <w:pStyle w:val="SourceCode"/>
      </w:pPr>
      <w:r>
        <w:t>func CountContacts(database *sql.DB) (int, error) {</w:t>
      </w:r>
    </w:p>
    <w:p w14:paraId="67186430" w14:textId="77777777" w:rsidR="0021401E" w:rsidRDefault="008C7BD2">
      <w:pPr>
        <w:pStyle w:val="SourceCode"/>
      </w:pPr>
      <w:r>
        <w:t xml:space="preserve">    var total int</w:t>
      </w:r>
    </w:p>
    <w:p w14:paraId="2DC862E0" w14:textId="77777777" w:rsidR="0021401E" w:rsidRDefault="008C7BD2">
      <w:pPr>
        <w:pStyle w:val="SourceCode"/>
      </w:pPr>
      <w:r>
        <w:t xml:space="preserve">    err := database.QueryRow(countContactsSQL).Scan(&amp;total)</w:t>
      </w:r>
    </w:p>
    <w:p w14:paraId="7B85F241" w14:textId="77777777" w:rsidR="0021401E" w:rsidRDefault="008C7BD2">
      <w:pPr>
        <w:pStyle w:val="SourceCode"/>
      </w:pPr>
      <w:r>
        <w:t xml:space="preserve">    return total, err</w:t>
      </w:r>
    </w:p>
    <w:p w14:paraId="5CABA15F" w14:textId="77777777" w:rsidR="0021401E" w:rsidRDefault="008C7BD2">
      <w:pPr>
        <w:pStyle w:val="SourceCode"/>
      </w:pPr>
      <w:r>
        <w:t>}</w:t>
      </w:r>
    </w:p>
    <w:p w14:paraId="3F5A99CC" w14:textId="77777777" w:rsidR="0021401E" w:rsidRDefault="0021401E">
      <w:pPr>
        <w:pStyle w:val="SourceCode"/>
      </w:pPr>
    </w:p>
    <w:p w14:paraId="11CAEA40" w14:textId="77777777" w:rsidR="0021401E" w:rsidRDefault="008C7BD2">
      <w:pPr>
        <w:pStyle w:val="SourceCode"/>
      </w:pPr>
      <w:r>
        <w:t>// userMessage turns a server error number into a message for the user:</w:t>
      </w:r>
    </w:p>
    <w:p w14:paraId="30894323" w14:textId="77777777" w:rsidR="0021401E" w:rsidRDefault="008C7BD2">
      <w:pPr>
        <w:pStyle w:val="SourceCode"/>
      </w:pPr>
      <w:r>
        <w:t>// Lesson 4.14's userMessage, unchanged. Remember, uint16 is a whole number</w:t>
      </w:r>
    </w:p>
    <w:p w14:paraId="1CE15DCC" w14:textId="77777777" w:rsidR="0021401E" w:rsidRDefault="008C7BD2">
      <w:pPr>
        <w:pStyle w:val="SourceCode"/>
      </w:pPr>
      <w:r>
        <w:t>// that is never negative; switch picks the case, default the server's message.</w:t>
      </w:r>
    </w:p>
    <w:p w14:paraId="0CD82AE9" w14:textId="77777777" w:rsidR="0021401E" w:rsidRDefault="008C7BD2">
      <w:pPr>
        <w:pStyle w:val="SourceCode"/>
      </w:pPr>
      <w:r>
        <w:t>func userMessage(number uint16, serverMessage string) string {</w:t>
      </w:r>
    </w:p>
    <w:p w14:paraId="5BF2F147" w14:textId="77777777" w:rsidR="0021401E" w:rsidRDefault="008C7BD2">
      <w:pPr>
        <w:pStyle w:val="SourceCode"/>
      </w:pPr>
      <w:r>
        <w:t xml:space="preserve">    switch number {</w:t>
      </w:r>
    </w:p>
    <w:p w14:paraId="121F1952" w14:textId="77777777" w:rsidR="0021401E" w:rsidRDefault="008C7BD2">
      <w:pPr>
        <w:pStyle w:val="SourceCode"/>
      </w:pPr>
      <w:r>
        <w:t xml:space="preserve">    case 1045:</w:t>
      </w:r>
    </w:p>
    <w:p w14:paraId="4E1B212D" w14:textId="77777777" w:rsidR="0021401E" w:rsidRDefault="008C7BD2">
      <w:pPr>
        <w:pStyle w:val="SourceCode"/>
      </w:pPr>
      <w:r>
        <w:t xml:space="preserve">        return "The database refused the user name or password."</w:t>
      </w:r>
    </w:p>
    <w:p w14:paraId="01D492A5" w14:textId="77777777" w:rsidR="0021401E" w:rsidRDefault="008C7BD2">
      <w:pPr>
        <w:pStyle w:val="SourceCode"/>
      </w:pPr>
      <w:r>
        <w:t xml:space="preserve">    case 1062:</w:t>
      </w:r>
    </w:p>
    <w:p w14:paraId="530A6881" w14:textId="77777777" w:rsidR="0021401E" w:rsidRDefault="008C7BD2">
      <w:pPr>
        <w:pStyle w:val="SourceCode"/>
      </w:pPr>
      <w:r>
        <w:t xml:space="preserve">        return "That email is already in use."</w:t>
      </w:r>
    </w:p>
    <w:p w14:paraId="51580F48" w14:textId="77777777" w:rsidR="0021401E" w:rsidRDefault="008C7BD2">
      <w:pPr>
        <w:pStyle w:val="SourceCode"/>
      </w:pPr>
      <w:r>
        <w:t xml:space="preserve">    case 1452:</w:t>
      </w:r>
    </w:p>
    <w:p w14:paraId="3A4F15A6" w14:textId="77777777" w:rsidR="0021401E" w:rsidRDefault="008C7BD2">
      <w:pPr>
        <w:pStyle w:val="SourceCode"/>
      </w:pPr>
      <w:r>
        <w:t xml:space="preserve">        return "That group does not exist."</w:t>
      </w:r>
    </w:p>
    <w:p w14:paraId="06FE48A4" w14:textId="77777777" w:rsidR="0021401E" w:rsidRDefault="008C7BD2">
      <w:pPr>
        <w:pStyle w:val="SourceCode"/>
      </w:pPr>
      <w:r>
        <w:t xml:space="preserve">    case 1064:</w:t>
      </w:r>
    </w:p>
    <w:p w14:paraId="64356C0E" w14:textId="77777777" w:rsidR="0021401E" w:rsidRDefault="008C7BD2">
      <w:pPr>
        <w:pStyle w:val="SourceCode"/>
      </w:pPr>
      <w:r>
        <w:t xml:space="preserve">        return "The program's SQL is invalid. Please report this bug."</w:t>
      </w:r>
    </w:p>
    <w:p w14:paraId="707F42EE" w14:textId="77777777" w:rsidR="0021401E" w:rsidRDefault="008C7BD2">
      <w:pPr>
        <w:pStyle w:val="SourceCode"/>
      </w:pPr>
      <w:r>
        <w:t xml:space="preserve">    default:</w:t>
      </w:r>
    </w:p>
    <w:p w14:paraId="5D37893D" w14:textId="77777777" w:rsidR="0021401E" w:rsidRDefault="008C7BD2">
      <w:pPr>
        <w:pStyle w:val="SourceCode"/>
      </w:pPr>
      <w:r>
        <w:t xml:space="preserve">        return serverMessage</w:t>
      </w:r>
    </w:p>
    <w:p w14:paraId="3698CED7" w14:textId="77777777" w:rsidR="0021401E" w:rsidRDefault="008C7BD2">
      <w:pPr>
        <w:pStyle w:val="SourceCode"/>
      </w:pPr>
      <w:r>
        <w:t xml:space="preserve">    }</w:t>
      </w:r>
    </w:p>
    <w:p w14:paraId="1F43D43E" w14:textId="77777777" w:rsidR="0021401E" w:rsidRDefault="008C7BD2">
      <w:pPr>
        <w:pStyle w:val="SourceCode"/>
      </w:pPr>
      <w:r>
        <w:t>}</w:t>
      </w:r>
    </w:p>
    <w:p w14:paraId="0832029A" w14:textId="77777777" w:rsidR="0021401E" w:rsidRDefault="0021401E">
      <w:pPr>
        <w:pStyle w:val="SourceCode"/>
      </w:pPr>
    </w:p>
    <w:p w14:paraId="019A8AA4" w14:textId="77777777" w:rsidR="0021401E" w:rsidRDefault="008C7BD2">
      <w:pPr>
        <w:pStyle w:val="SourceCode"/>
      </w:pPr>
      <w:r>
        <w:t>// ReportError prints the one Error line. Remember, errors.As finds a</w:t>
      </w:r>
    </w:p>
    <w:p w14:paraId="20C56E00" w14:textId="77777777" w:rsidR="0021401E" w:rsidRDefault="008C7BD2">
      <w:pPr>
        <w:pStyle w:val="SourceCode"/>
      </w:pPr>
      <w:r>
        <w:t>// *mysql.MySQLError, with its Number and Message, inside err; a server</w:t>
      </w:r>
    </w:p>
    <w:p w14:paraId="5119C739" w14:textId="77777777" w:rsidR="0021401E" w:rsidRDefault="008C7BD2">
      <w:pPr>
        <w:pStyle w:val="SourceCode"/>
      </w:pPr>
      <w:r>
        <w:t>// that cannot be reached gives a *net.OpError instead (Lesson 4.14).</w:t>
      </w:r>
    </w:p>
    <w:p w14:paraId="64FCB726" w14:textId="77777777" w:rsidR="0021401E" w:rsidRDefault="008C7BD2">
      <w:pPr>
        <w:pStyle w:val="SourceCode"/>
      </w:pPr>
      <w:r>
        <w:t>// Anything else prints its own text.</w:t>
      </w:r>
    </w:p>
    <w:p w14:paraId="4E0B2271" w14:textId="77777777" w:rsidR="0021401E" w:rsidRDefault="008C7BD2">
      <w:pPr>
        <w:pStyle w:val="SourceCode"/>
      </w:pPr>
      <w:r>
        <w:t>func ReportError(err error) {</w:t>
      </w:r>
    </w:p>
    <w:p w14:paraId="1C3529A3" w14:textId="77777777" w:rsidR="0021401E" w:rsidRDefault="008C7BD2">
      <w:pPr>
        <w:pStyle w:val="SourceCode"/>
      </w:pPr>
      <w:r>
        <w:t xml:space="preserve">    var mysqlError *mysql.MySQLError</w:t>
      </w:r>
    </w:p>
    <w:p w14:paraId="3E8B0ADC" w14:textId="77777777" w:rsidR="0021401E" w:rsidRDefault="008C7BD2">
      <w:pPr>
        <w:pStyle w:val="SourceCode"/>
      </w:pPr>
      <w:r>
        <w:t xml:space="preserve">    var netError *net.OpError</w:t>
      </w:r>
    </w:p>
    <w:p w14:paraId="772C800C" w14:textId="77777777" w:rsidR="0021401E" w:rsidRDefault="008C7BD2">
      <w:pPr>
        <w:pStyle w:val="SourceCode"/>
      </w:pPr>
      <w:r>
        <w:t xml:space="preserve">    if errors.As(err, &amp;mysqlError) {</w:t>
      </w:r>
    </w:p>
    <w:p w14:paraId="01393C4E" w14:textId="77777777" w:rsidR="0021401E" w:rsidRDefault="008C7BD2">
      <w:pPr>
        <w:pStyle w:val="SourceCode"/>
      </w:pPr>
      <w:r>
        <w:t xml:space="preserve">        fmt.Fprintln(os.Stderr,</w:t>
      </w:r>
    </w:p>
    <w:p w14:paraId="0BCB3E34" w14:textId="77777777" w:rsidR="0021401E" w:rsidRDefault="008C7BD2">
      <w:pPr>
        <w:pStyle w:val="SourceCode"/>
      </w:pPr>
      <w:r>
        <w:t xml:space="preserve">            "Error: "+userMessage(mysqlError.Number, mysqlError.Message))</w:t>
      </w:r>
    </w:p>
    <w:p w14:paraId="0F1DF769" w14:textId="77777777" w:rsidR="0021401E" w:rsidRDefault="008C7BD2">
      <w:pPr>
        <w:pStyle w:val="SourceCode"/>
      </w:pPr>
      <w:r>
        <w:t xml:space="preserve">    } else if errors.As(err, &amp;netError) {</w:t>
      </w:r>
    </w:p>
    <w:p w14:paraId="0BA91DB3" w14:textId="77777777" w:rsidR="0021401E" w:rsidRDefault="008C7BD2">
      <w:pPr>
        <w:pStyle w:val="SourceCode"/>
      </w:pPr>
      <w:r>
        <w:t xml:space="preserve">        fmt.Fprintln(os.Stderr,</w:t>
      </w:r>
    </w:p>
    <w:p w14:paraId="71E50DBD" w14:textId="77777777" w:rsidR="0021401E" w:rsidRDefault="008C7BD2">
      <w:pPr>
        <w:pStyle w:val="SourceCode"/>
      </w:pPr>
      <w:r>
        <w:t xml:space="preserve">            "Error: Cannot reach the database server. Check the host and port.")</w:t>
      </w:r>
    </w:p>
    <w:p w14:paraId="7B4D0C92" w14:textId="77777777" w:rsidR="0021401E" w:rsidRDefault="008C7BD2">
      <w:pPr>
        <w:pStyle w:val="SourceCode"/>
      </w:pPr>
      <w:r>
        <w:t xml:space="preserve">    } else {</w:t>
      </w:r>
    </w:p>
    <w:p w14:paraId="55E83DD7" w14:textId="77777777" w:rsidR="0021401E" w:rsidRDefault="008C7BD2">
      <w:pPr>
        <w:pStyle w:val="SourceCode"/>
      </w:pPr>
      <w:r>
        <w:t xml:space="preserve">        fmt.Fprintln(os.Stderr, "Error:", err)</w:t>
      </w:r>
    </w:p>
    <w:p w14:paraId="4999443C" w14:textId="77777777" w:rsidR="0021401E" w:rsidRDefault="008C7BD2">
      <w:pPr>
        <w:pStyle w:val="SourceCode"/>
      </w:pPr>
      <w:r>
        <w:t xml:space="preserve">    }</w:t>
      </w:r>
    </w:p>
    <w:p w14:paraId="17DB978D" w14:textId="77777777" w:rsidR="0021401E" w:rsidRDefault="008C7BD2">
      <w:pPr>
        <w:pStyle w:val="SourceCode"/>
      </w:pPr>
      <w:r>
        <w:t>}</w:t>
      </w:r>
    </w:p>
    <w:p w14:paraId="5E51C953" w14:textId="77777777" w:rsidR="0021401E" w:rsidRDefault="0021401E">
      <w:pPr>
        <w:pStyle w:val="SourceCode"/>
      </w:pPr>
    </w:p>
    <w:p w14:paraId="02A54B79" w14:textId="77777777" w:rsidR="0021401E" w:rsidRDefault="008C7BD2">
      <w:pPr>
        <w:pStyle w:val="SourceCode"/>
      </w:pPr>
      <w:r>
        <w:t>// ParseID turns typed text into a contact id, or returns 0 when the text</w:t>
      </w:r>
    </w:p>
    <w:p w14:paraId="1A4D1E07" w14:textId="77777777" w:rsidR="0021401E" w:rsidRDefault="008C7BD2">
      <w:pPr>
        <w:pStyle w:val="SourceCode"/>
      </w:pPr>
      <w:r>
        <w:t>// is not a whole number of 1 or more (ids start at 1, so 0 is never an</w:t>
      </w:r>
    </w:p>
    <w:p w14:paraId="1B85A772" w14:textId="77777777" w:rsidR="0021401E" w:rsidRDefault="008C7BD2">
      <w:pPr>
        <w:pStyle w:val="SourceCode"/>
      </w:pPr>
      <w:r>
        <w:t>// id). Remember, strconv.Atoi returns an error value for text that is not</w:t>
      </w:r>
    </w:p>
    <w:p w14:paraId="71759408" w14:textId="77777777" w:rsidR="0021401E" w:rsidRDefault="008C7BD2">
      <w:pPr>
        <w:pStyle w:val="SourceCode"/>
      </w:pPr>
      <w:r>
        <w:t>// a whole number (Lesson 2.11).</w:t>
      </w:r>
    </w:p>
    <w:p w14:paraId="46BCEC05" w14:textId="77777777" w:rsidR="0021401E" w:rsidRDefault="008C7BD2">
      <w:pPr>
        <w:pStyle w:val="SourceCode"/>
      </w:pPr>
      <w:r>
        <w:t>func ParseID(typedID string) int {</w:t>
      </w:r>
    </w:p>
    <w:p w14:paraId="58B7520F" w14:textId="77777777" w:rsidR="0021401E" w:rsidRDefault="008C7BD2">
      <w:pPr>
        <w:pStyle w:val="SourceCode"/>
      </w:pPr>
      <w:r>
        <w:t xml:space="preserve">    contactID, err := strconv.Atoi(strings.TrimSpace(typedID))</w:t>
      </w:r>
    </w:p>
    <w:p w14:paraId="0BD3E5EA" w14:textId="77777777" w:rsidR="0021401E" w:rsidRDefault="008C7BD2">
      <w:pPr>
        <w:pStyle w:val="SourceCode"/>
      </w:pPr>
      <w:r>
        <w:t xml:space="preserve">    if err != nil || contactID &lt; 1 {</w:t>
      </w:r>
    </w:p>
    <w:p w14:paraId="5B27FB07" w14:textId="77777777" w:rsidR="0021401E" w:rsidRDefault="008C7BD2">
      <w:pPr>
        <w:pStyle w:val="SourceCode"/>
      </w:pPr>
      <w:r>
        <w:t xml:space="preserve">        return 0</w:t>
      </w:r>
    </w:p>
    <w:p w14:paraId="27D61E27" w14:textId="77777777" w:rsidR="0021401E" w:rsidRDefault="008C7BD2">
      <w:pPr>
        <w:pStyle w:val="SourceCode"/>
      </w:pPr>
      <w:r>
        <w:t xml:space="preserve">    }</w:t>
      </w:r>
    </w:p>
    <w:p w14:paraId="5C4F7324" w14:textId="77777777" w:rsidR="0021401E" w:rsidRDefault="008C7BD2">
      <w:pPr>
        <w:pStyle w:val="SourceCode"/>
      </w:pPr>
      <w:r>
        <w:t xml:space="preserve">    return contactID</w:t>
      </w:r>
    </w:p>
    <w:p w14:paraId="6F011606" w14:textId="77777777" w:rsidR="0021401E" w:rsidRDefault="008C7BD2">
      <w:pPr>
        <w:pStyle w:val="SourceCode"/>
      </w:pPr>
      <w:r>
        <w:t>}</w:t>
      </w:r>
    </w:p>
    <w:p w14:paraId="17B6DE3E" w14:textId="77777777" w:rsidR="0021401E" w:rsidRDefault="0021401E">
      <w:pPr>
        <w:pStyle w:val="SourceCode"/>
      </w:pPr>
    </w:p>
    <w:p w14:paraId="5D789FF4" w14:textId="77777777" w:rsidR="0021401E" w:rsidRDefault="008C7BD2">
      <w:pPr>
        <w:pStyle w:val="SourceCode"/>
      </w:pPr>
      <w:r>
        <w:t>// Remember, contactFromRow maps the current row into a Contact (Lesson</w:t>
      </w:r>
    </w:p>
    <w:p w14:paraId="779D2CA7" w14:textId="77777777" w:rsidR="0021401E" w:rsidRDefault="008C7BD2">
      <w:pPr>
        <w:pStyle w:val="SourceCode"/>
      </w:pPr>
      <w:r>
        <w:t>// 4.6): Scan needs one address per column.</w:t>
      </w:r>
    </w:p>
    <w:p w14:paraId="63C6FAC7" w14:textId="77777777" w:rsidR="0021401E" w:rsidRDefault="008C7BD2">
      <w:pPr>
        <w:pStyle w:val="SourceCode"/>
      </w:pPr>
      <w:r>
        <w:t>func contactFromRow(rows *sql.Rows) (Contact, error) {</w:t>
      </w:r>
    </w:p>
    <w:p w14:paraId="638F84B9" w14:textId="77777777" w:rsidR="0021401E" w:rsidRDefault="008C7BD2">
      <w:pPr>
        <w:pStyle w:val="SourceCode"/>
      </w:pPr>
      <w:r>
        <w:t xml:space="preserve">    var contact Contact</w:t>
      </w:r>
    </w:p>
    <w:p w14:paraId="13E3A4A5" w14:textId="77777777" w:rsidR="0021401E" w:rsidRDefault="008C7BD2">
      <w:pPr>
        <w:pStyle w:val="SourceCode"/>
      </w:pPr>
      <w:r>
        <w:t xml:space="preserve">    err := rows.Scan(&amp;contact.id, &amp;contact.fullName, &amp;contact.email,</w:t>
      </w:r>
    </w:p>
    <w:p w14:paraId="1F3015F3" w14:textId="77777777" w:rsidR="0021401E" w:rsidRDefault="008C7BD2">
      <w:pPr>
        <w:pStyle w:val="SourceCode"/>
      </w:pPr>
      <w:r>
        <w:t xml:space="preserve">        &amp;contact.phone, &amp;contact.groupName)</w:t>
      </w:r>
    </w:p>
    <w:p w14:paraId="12C6D41C" w14:textId="77777777" w:rsidR="0021401E" w:rsidRDefault="008C7BD2">
      <w:pPr>
        <w:pStyle w:val="SourceCode"/>
      </w:pPr>
      <w:r>
        <w:t xml:space="preserve">    return contact, err</w:t>
      </w:r>
    </w:p>
    <w:p w14:paraId="70C3FEED" w14:textId="77777777" w:rsidR="0021401E" w:rsidRDefault="008C7BD2">
      <w:pPr>
        <w:pStyle w:val="SourceCode"/>
      </w:pPr>
      <w:r>
        <w:t>}</w:t>
      </w:r>
    </w:p>
    <w:p w14:paraId="2A17B240" w14:textId="77777777" w:rsidR="0021401E" w:rsidRDefault="0021401E">
      <w:pPr>
        <w:pStyle w:val="SourceCode"/>
      </w:pPr>
    </w:p>
    <w:p w14:paraId="6A1E074E" w14:textId="77777777" w:rsidR="0021401E" w:rsidRDefault="008C7BD2">
      <w:pPr>
        <w:pStyle w:val="SourceCode"/>
      </w:pPr>
      <w:r>
        <w:t>// Prints one contact on one line, with (no phone) and (no group) for the</w:t>
      </w:r>
    </w:p>
    <w:p w14:paraId="1D0B352C" w14:textId="77777777" w:rsidR="0021401E" w:rsidRDefault="008C7BD2">
      <w:pPr>
        <w:pStyle w:val="SourceCode"/>
      </w:pPr>
      <w:r>
        <w:t>// columns that were NULL.</w:t>
      </w:r>
    </w:p>
    <w:p w14:paraId="520399CC" w14:textId="77777777" w:rsidR="0021401E" w:rsidRDefault="008C7BD2">
      <w:pPr>
        <w:pStyle w:val="SourceCode"/>
      </w:pPr>
      <w:r>
        <w:t>func printContact(contact Contact) {</w:t>
      </w:r>
    </w:p>
    <w:p w14:paraId="6F300584" w14:textId="77777777" w:rsidR="0021401E" w:rsidRDefault="008C7BD2">
      <w:pPr>
        <w:pStyle w:val="SourceCode"/>
      </w:pPr>
      <w:r>
        <w:t xml:space="preserve">    phoneText := "(no phone)"</w:t>
      </w:r>
    </w:p>
    <w:p w14:paraId="20509410" w14:textId="77777777" w:rsidR="0021401E" w:rsidRDefault="008C7BD2">
      <w:pPr>
        <w:pStyle w:val="SourceCode"/>
      </w:pPr>
      <w:r>
        <w:t xml:space="preserve">    if contact.phone.Valid {</w:t>
      </w:r>
    </w:p>
    <w:p w14:paraId="4E4CEE12" w14:textId="77777777" w:rsidR="0021401E" w:rsidRDefault="008C7BD2">
      <w:pPr>
        <w:pStyle w:val="SourceCode"/>
      </w:pPr>
      <w:r>
        <w:t xml:space="preserve">        phoneText = contact.phone.String</w:t>
      </w:r>
    </w:p>
    <w:p w14:paraId="78561495" w14:textId="77777777" w:rsidR="0021401E" w:rsidRDefault="008C7BD2">
      <w:pPr>
        <w:pStyle w:val="SourceCode"/>
      </w:pPr>
      <w:r>
        <w:t xml:space="preserve">    }</w:t>
      </w:r>
    </w:p>
    <w:p w14:paraId="1960957D" w14:textId="77777777" w:rsidR="0021401E" w:rsidRDefault="008C7BD2">
      <w:pPr>
        <w:pStyle w:val="SourceCode"/>
      </w:pPr>
      <w:r>
        <w:t xml:space="preserve">    groupText := "(no group)"</w:t>
      </w:r>
    </w:p>
    <w:p w14:paraId="29538B8B" w14:textId="77777777" w:rsidR="0021401E" w:rsidRDefault="008C7BD2">
      <w:pPr>
        <w:pStyle w:val="SourceCode"/>
      </w:pPr>
      <w:r>
        <w:t xml:space="preserve">    if contact.groupName.Valid {</w:t>
      </w:r>
    </w:p>
    <w:p w14:paraId="051D10A4" w14:textId="77777777" w:rsidR="0021401E" w:rsidRDefault="008C7BD2">
      <w:pPr>
        <w:pStyle w:val="SourceCode"/>
      </w:pPr>
      <w:r>
        <w:t xml:space="preserve">        groupText = contact.groupName.String</w:t>
      </w:r>
    </w:p>
    <w:p w14:paraId="47141F72" w14:textId="77777777" w:rsidR="0021401E" w:rsidRDefault="008C7BD2">
      <w:pPr>
        <w:pStyle w:val="SourceCode"/>
      </w:pPr>
      <w:r>
        <w:t xml:space="preserve">    }</w:t>
      </w:r>
    </w:p>
    <w:p w14:paraId="6A073745" w14:textId="77777777" w:rsidR="0021401E" w:rsidRDefault="008C7BD2">
      <w:pPr>
        <w:pStyle w:val="SourceCode"/>
      </w:pPr>
      <w:r>
        <w:t xml:space="preserve">    fmt.Printf("  %d: %s, %s, %s, %s\n", contact.id, contact.fullName,</w:t>
      </w:r>
    </w:p>
    <w:p w14:paraId="31E0509F" w14:textId="77777777" w:rsidR="0021401E" w:rsidRDefault="008C7BD2">
      <w:pPr>
        <w:pStyle w:val="SourceCode"/>
      </w:pPr>
      <w:r>
        <w:t xml:space="preserve">        contact.email, phoneText, groupText)</w:t>
      </w:r>
    </w:p>
    <w:p w14:paraId="0581B596" w14:textId="77777777" w:rsidR="0021401E" w:rsidRDefault="008C7BD2">
      <w:pPr>
        <w:pStyle w:val="SourceCode"/>
      </w:pPr>
      <w:r>
        <w:t>}</w:t>
      </w:r>
    </w:p>
    <w:p w14:paraId="5C1FFC74" w14:textId="77777777" w:rsidR="0021401E" w:rsidRDefault="0021401E">
      <w:pPr>
        <w:pStyle w:val="SourceCode"/>
      </w:pPr>
    </w:p>
    <w:p w14:paraId="5224DA7C" w14:textId="77777777" w:rsidR="0021401E" w:rsidRDefault="008C7BD2">
      <w:pPr>
        <w:pStyle w:val="SourceCode"/>
      </w:pPr>
      <w:r>
        <w:t>// readContacts runs one query and returns every contact it finds, as</w:t>
      </w:r>
    </w:p>
    <w:p w14:paraId="6ADEB9E9" w14:textId="77777777" w:rsidR="0021401E" w:rsidRDefault="008C7BD2">
      <w:pPr>
        <w:pStyle w:val="SourceCode"/>
      </w:pPr>
      <w:r>
        <w:t>// Lesson 4.6's readContacts did. searchValue fills the query's one ?; a</w:t>
      </w:r>
    </w:p>
    <w:p w14:paraId="7D8F0AF0" w14:textId="77777777" w:rsidR="0021401E" w:rsidRDefault="008C7BD2">
      <w:pPr>
        <w:pStyle w:val="SourceCode"/>
      </w:pPr>
      <w:r>
        <w:t>// query with no ? gets "". Remember, defer closes the rows when the</w:t>
      </w:r>
    </w:p>
    <w:p w14:paraId="73A39D95" w14:textId="77777777" w:rsidR="0021401E" w:rsidRDefault="008C7BD2">
      <w:pPr>
        <w:pStyle w:val="SourceCode"/>
      </w:pPr>
      <w:r>
        <w:t>// function returns, and rows.Err() is nil when the rows simply ran out.</w:t>
      </w:r>
    </w:p>
    <w:p w14:paraId="66E15BD5" w14:textId="77777777" w:rsidR="0021401E" w:rsidRDefault="008C7BD2">
      <w:pPr>
        <w:pStyle w:val="SourceCode"/>
      </w:pPr>
      <w:r>
        <w:t>func readContacts(database *sql.DB, query string,</w:t>
      </w:r>
    </w:p>
    <w:p w14:paraId="6E8CDA36" w14:textId="77777777" w:rsidR="0021401E" w:rsidRDefault="008C7BD2">
      <w:pPr>
        <w:pStyle w:val="SourceCode"/>
      </w:pPr>
      <w:r>
        <w:t xml:space="preserve">    searchValue string) ([]Contact, error) {</w:t>
      </w:r>
    </w:p>
    <w:p w14:paraId="2C9C2FAC" w14:textId="77777777" w:rsidR="0021401E" w:rsidRDefault="008C7BD2">
      <w:pPr>
        <w:pStyle w:val="SourceCode"/>
      </w:pPr>
      <w:r>
        <w:t xml:space="preserve">    var rows *sql.Rows</w:t>
      </w:r>
    </w:p>
    <w:p w14:paraId="7EDD9C3E" w14:textId="77777777" w:rsidR="0021401E" w:rsidRDefault="008C7BD2">
      <w:pPr>
        <w:pStyle w:val="SourceCode"/>
      </w:pPr>
      <w:r>
        <w:t xml:space="preserve">    var err error</w:t>
      </w:r>
    </w:p>
    <w:p w14:paraId="16BFF0A9" w14:textId="77777777" w:rsidR="0021401E" w:rsidRDefault="008C7BD2">
      <w:pPr>
        <w:pStyle w:val="SourceCode"/>
      </w:pPr>
      <w:r>
        <w:t xml:space="preserve">    if searchValue == "" {</w:t>
      </w:r>
    </w:p>
    <w:p w14:paraId="5C8039DE" w14:textId="77777777" w:rsidR="0021401E" w:rsidRDefault="008C7BD2">
      <w:pPr>
        <w:pStyle w:val="SourceCode"/>
      </w:pPr>
      <w:r>
        <w:t xml:space="preserve">        rows, err = database.Query(query)</w:t>
      </w:r>
    </w:p>
    <w:p w14:paraId="3E38D583" w14:textId="77777777" w:rsidR="0021401E" w:rsidRDefault="008C7BD2">
      <w:pPr>
        <w:pStyle w:val="SourceCode"/>
      </w:pPr>
      <w:r>
        <w:t xml:space="preserve">    } else {</w:t>
      </w:r>
    </w:p>
    <w:p w14:paraId="2563D098" w14:textId="77777777" w:rsidR="0021401E" w:rsidRDefault="008C7BD2">
      <w:pPr>
        <w:pStyle w:val="SourceCode"/>
      </w:pPr>
      <w:r>
        <w:t xml:space="preserve">        rows, err = database.Query(query, searchValue)</w:t>
      </w:r>
    </w:p>
    <w:p w14:paraId="01460E12" w14:textId="77777777" w:rsidR="0021401E" w:rsidRDefault="008C7BD2">
      <w:pPr>
        <w:pStyle w:val="SourceCode"/>
      </w:pPr>
      <w:r>
        <w:t xml:space="preserve">    }</w:t>
      </w:r>
    </w:p>
    <w:p w14:paraId="77967A83" w14:textId="77777777" w:rsidR="0021401E" w:rsidRDefault="008C7BD2">
      <w:pPr>
        <w:pStyle w:val="SourceCode"/>
      </w:pPr>
      <w:r>
        <w:t xml:space="preserve">    if err != nil {</w:t>
      </w:r>
    </w:p>
    <w:p w14:paraId="62E6F9B6" w14:textId="77777777" w:rsidR="0021401E" w:rsidRDefault="008C7BD2">
      <w:pPr>
        <w:pStyle w:val="SourceCode"/>
      </w:pPr>
      <w:r>
        <w:t xml:space="preserve">        return nil, err</w:t>
      </w:r>
    </w:p>
    <w:p w14:paraId="5206A5BD" w14:textId="77777777" w:rsidR="0021401E" w:rsidRDefault="008C7BD2">
      <w:pPr>
        <w:pStyle w:val="SourceCode"/>
      </w:pPr>
      <w:r>
        <w:t xml:space="preserve">    }</w:t>
      </w:r>
    </w:p>
    <w:p w14:paraId="64112FB4" w14:textId="77777777" w:rsidR="0021401E" w:rsidRDefault="008C7BD2">
      <w:pPr>
        <w:pStyle w:val="SourceCode"/>
      </w:pPr>
      <w:r>
        <w:t xml:space="preserve">    defer rows.Close()</w:t>
      </w:r>
    </w:p>
    <w:p w14:paraId="026009C0" w14:textId="77777777" w:rsidR="0021401E" w:rsidRDefault="008C7BD2">
      <w:pPr>
        <w:pStyle w:val="SourceCode"/>
      </w:pPr>
      <w:r>
        <w:t xml:space="preserve">    var contactList []Contact</w:t>
      </w:r>
    </w:p>
    <w:p w14:paraId="3962B9CE" w14:textId="77777777" w:rsidR="0021401E" w:rsidRDefault="008C7BD2">
      <w:pPr>
        <w:pStyle w:val="SourceCode"/>
      </w:pPr>
      <w:r>
        <w:t xml:space="preserve">    for rows.Next() {</w:t>
      </w:r>
    </w:p>
    <w:p w14:paraId="1B7EF061" w14:textId="77777777" w:rsidR="0021401E" w:rsidRDefault="008C7BD2">
      <w:pPr>
        <w:pStyle w:val="SourceCode"/>
      </w:pPr>
      <w:r>
        <w:t xml:space="preserve">        contact, err := contactFromRow(rows)</w:t>
      </w:r>
    </w:p>
    <w:p w14:paraId="6FD869DD" w14:textId="77777777" w:rsidR="0021401E" w:rsidRDefault="008C7BD2">
      <w:pPr>
        <w:pStyle w:val="SourceCode"/>
      </w:pPr>
      <w:r>
        <w:t xml:space="preserve">        if err != nil {</w:t>
      </w:r>
    </w:p>
    <w:p w14:paraId="5C623F11" w14:textId="77777777" w:rsidR="0021401E" w:rsidRDefault="008C7BD2">
      <w:pPr>
        <w:pStyle w:val="SourceCode"/>
      </w:pPr>
      <w:r>
        <w:t xml:space="preserve">            return nil, err</w:t>
      </w:r>
    </w:p>
    <w:p w14:paraId="401A4BB6" w14:textId="77777777" w:rsidR="0021401E" w:rsidRDefault="008C7BD2">
      <w:pPr>
        <w:pStyle w:val="SourceCode"/>
      </w:pPr>
      <w:r>
        <w:t xml:space="preserve">        }</w:t>
      </w:r>
    </w:p>
    <w:p w14:paraId="4BD76B78" w14:textId="77777777" w:rsidR="0021401E" w:rsidRDefault="008C7BD2">
      <w:pPr>
        <w:pStyle w:val="SourceCode"/>
      </w:pPr>
      <w:r>
        <w:t xml:space="preserve">        contactList = append(contactList, contact)</w:t>
      </w:r>
    </w:p>
    <w:p w14:paraId="2242B915" w14:textId="77777777" w:rsidR="0021401E" w:rsidRDefault="008C7BD2">
      <w:pPr>
        <w:pStyle w:val="SourceCode"/>
      </w:pPr>
      <w:r>
        <w:t xml:space="preserve">    }</w:t>
      </w:r>
    </w:p>
    <w:p w14:paraId="74C30FFA" w14:textId="77777777" w:rsidR="0021401E" w:rsidRDefault="008C7BD2">
      <w:pPr>
        <w:pStyle w:val="SourceCode"/>
      </w:pPr>
      <w:r>
        <w:t xml:space="preserve">    return contactList, rows.Err()</w:t>
      </w:r>
    </w:p>
    <w:p w14:paraId="7A48D03E" w14:textId="77777777" w:rsidR="0021401E" w:rsidRDefault="008C7BD2">
      <w:pPr>
        <w:pStyle w:val="SourceCode"/>
      </w:pPr>
      <w:r>
        <w:t>}</w:t>
      </w:r>
    </w:p>
    <w:p w14:paraId="5669E66A" w14:textId="77777777" w:rsidR="0021401E" w:rsidRDefault="0021401E">
      <w:pPr>
        <w:pStyle w:val="SourceCode"/>
      </w:pPr>
    </w:p>
    <w:p w14:paraId="37B94F25" w14:textId="77777777" w:rsidR="0021401E" w:rsidRDefault="008C7BD2">
      <w:pPr>
        <w:pStyle w:val="SourceCode"/>
      </w:pPr>
      <w:r>
        <w:t>// ListContacts prints the heading, every contact a query finds, and the</w:t>
      </w:r>
    </w:p>
    <w:p w14:paraId="5B1E01BA" w14:textId="77777777" w:rsidR="0021401E" w:rsidRDefault="008C7BD2">
      <w:pPr>
        <w:pStyle w:val="SourceCode"/>
      </w:pPr>
      <w:r>
        <w:t>// count, or one Error line when the query failed.</w:t>
      </w:r>
    </w:p>
    <w:p w14:paraId="29351AC2" w14:textId="77777777" w:rsidR="0021401E" w:rsidRDefault="008C7BD2">
      <w:pPr>
        <w:pStyle w:val="SourceCode"/>
      </w:pPr>
      <w:r>
        <w:t>func ListContacts(database *sql.DB, heading string, query string) {</w:t>
      </w:r>
    </w:p>
    <w:p w14:paraId="75504450" w14:textId="77777777" w:rsidR="0021401E" w:rsidRDefault="008C7BD2">
      <w:pPr>
        <w:pStyle w:val="SourceCode"/>
      </w:pPr>
      <w:r>
        <w:t xml:space="preserve">    contactList, err := readContacts(database, query, "")</w:t>
      </w:r>
    </w:p>
    <w:p w14:paraId="2359A7FA" w14:textId="77777777" w:rsidR="0021401E" w:rsidRDefault="008C7BD2">
      <w:pPr>
        <w:pStyle w:val="SourceCode"/>
      </w:pPr>
      <w:r>
        <w:t xml:space="preserve">    if err != nil {</w:t>
      </w:r>
    </w:p>
    <w:p w14:paraId="418DDF7D" w14:textId="77777777" w:rsidR="0021401E" w:rsidRDefault="008C7BD2">
      <w:pPr>
        <w:pStyle w:val="SourceCode"/>
      </w:pPr>
      <w:r>
        <w:t xml:space="preserve">        ReportError(err)</w:t>
      </w:r>
    </w:p>
    <w:p w14:paraId="7AC384B1" w14:textId="77777777" w:rsidR="0021401E" w:rsidRDefault="008C7BD2">
      <w:pPr>
        <w:pStyle w:val="SourceCode"/>
      </w:pPr>
      <w:r>
        <w:t xml:space="preserve">        return</w:t>
      </w:r>
    </w:p>
    <w:p w14:paraId="39C662AD" w14:textId="77777777" w:rsidR="0021401E" w:rsidRDefault="008C7BD2">
      <w:pPr>
        <w:pStyle w:val="SourceCode"/>
      </w:pPr>
      <w:r>
        <w:t xml:space="preserve">    }</w:t>
      </w:r>
    </w:p>
    <w:p w14:paraId="0AC461BD" w14:textId="77777777" w:rsidR="0021401E" w:rsidRDefault="008C7BD2">
      <w:pPr>
        <w:pStyle w:val="SourceCode"/>
      </w:pPr>
      <w:r>
        <w:t xml:space="preserve">    fmt.Printf("%s:\n", heading)</w:t>
      </w:r>
    </w:p>
    <w:p w14:paraId="2AE64FCD" w14:textId="77777777" w:rsidR="0021401E" w:rsidRDefault="008C7BD2">
      <w:pPr>
        <w:pStyle w:val="SourceCode"/>
      </w:pPr>
      <w:r>
        <w:t xml:space="preserve">    for _, contact := range contactList {</w:t>
      </w:r>
    </w:p>
    <w:p w14:paraId="60903187" w14:textId="77777777" w:rsidR="0021401E" w:rsidRDefault="008C7BD2">
      <w:pPr>
        <w:pStyle w:val="SourceCode"/>
      </w:pPr>
      <w:r>
        <w:t xml:space="preserve">        printContact(contact)</w:t>
      </w:r>
    </w:p>
    <w:p w14:paraId="16C901E1" w14:textId="77777777" w:rsidR="0021401E" w:rsidRDefault="008C7BD2">
      <w:pPr>
        <w:pStyle w:val="SourceCode"/>
      </w:pPr>
      <w:r>
        <w:t xml:space="preserve">    }</w:t>
      </w:r>
    </w:p>
    <w:p w14:paraId="3859D58D" w14:textId="77777777" w:rsidR="0021401E" w:rsidRDefault="008C7BD2">
      <w:pPr>
        <w:pStyle w:val="SourceCode"/>
      </w:pPr>
      <w:r>
        <w:t xml:space="preserve">    fmt.Printf("Contacts: %d\n", len(contactList))</w:t>
      </w:r>
    </w:p>
    <w:p w14:paraId="696260A1" w14:textId="77777777" w:rsidR="0021401E" w:rsidRDefault="008C7BD2">
      <w:pPr>
        <w:pStyle w:val="SourceCode"/>
      </w:pPr>
      <w:r>
        <w:t>}</w:t>
      </w:r>
    </w:p>
    <w:p w14:paraId="7E21FB98" w14:textId="77777777" w:rsidR="0021401E" w:rsidRDefault="0021401E">
      <w:pPr>
        <w:pStyle w:val="SourceCode"/>
      </w:pPr>
    </w:p>
    <w:p w14:paraId="78BDE0C3" w14:textId="77777777" w:rsidR="0021401E" w:rsidRDefault="008C7BD2">
      <w:pPr>
        <w:pStyle w:val="SourceCode"/>
      </w:pPr>
      <w:r>
        <w:t>// Remember, validatePhone (Lesson 4.7) checks a trimmed phone: required,</w:t>
      </w:r>
    </w:p>
    <w:p w14:paraId="2764A46F" w14:textId="77777777" w:rsidR="0021401E" w:rsidRDefault="008C7BD2">
      <w:pPr>
        <w:pStyle w:val="SourceCode"/>
      </w:pPr>
      <w:r>
        <w:t>// at most 20 characters, and only digits, spaces, and + - ( );</w:t>
      </w:r>
    </w:p>
    <w:p w14:paraId="5B04F916" w14:textId="77777777" w:rsidR="0021401E" w:rsidRDefault="008C7BD2">
      <w:pPr>
        <w:pStyle w:val="SourceCode"/>
      </w:pPr>
      <w:r>
        <w:t>// phone[position:position+1] is the one character at position.</w:t>
      </w:r>
    </w:p>
    <w:p w14:paraId="68D494C3" w14:textId="77777777" w:rsidR="0021401E" w:rsidRDefault="008C7BD2">
      <w:pPr>
        <w:pStyle w:val="SourceCode"/>
      </w:pPr>
      <w:r>
        <w:t>func validatePhone(phone string) string {</w:t>
      </w:r>
    </w:p>
    <w:p w14:paraId="3E5BD987" w14:textId="77777777" w:rsidR="0021401E" w:rsidRDefault="008C7BD2">
      <w:pPr>
        <w:pStyle w:val="SourceCode"/>
      </w:pPr>
      <w:r>
        <w:t xml:space="preserve">    if phone == "" {</w:t>
      </w:r>
    </w:p>
    <w:p w14:paraId="64B4DDF7" w14:textId="77777777" w:rsidR="0021401E" w:rsidRDefault="008C7BD2">
      <w:pPr>
        <w:pStyle w:val="SourceCode"/>
      </w:pPr>
      <w:r>
        <w:t xml:space="preserve">        return "phone is required"</w:t>
      </w:r>
    </w:p>
    <w:p w14:paraId="09B44957" w14:textId="77777777" w:rsidR="0021401E" w:rsidRDefault="008C7BD2">
      <w:pPr>
        <w:pStyle w:val="SourceCode"/>
      </w:pPr>
      <w:r>
        <w:t xml:space="preserve">    }</w:t>
      </w:r>
    </w:p>
    <w:p w14:paraId="646E44B4" w14:textId="77777777" w:rsidR="0021401E" w:rsidRDefault="008C7BD2">
      <w:pPr>
        <w:pStyle w:val="SourceCode"/>
      </w:pPr>
      <w:r>
        <w:t xml:space="preserve">    if len(phone) &gt; phoneLimit {</w:t>
      </w:r>
    </w:p>
    <w:p w14:paraId="754E8CC5" w14:textId="77777777" w:rsidR="0021401E" w:rsidRDefault="008C7BD2">
      <w:pPr>
        <w:pStyle w:val="SourceCode"/>
      </w:pPr>
      <w:r>
        <w:t xml:space="preserve">        return "phone must be at most 20 characters"</w:t>
      </w:r>
    </w:p>
    <w:p w14:paraId="617B6A89" w14:textId="77777777" w:rsidR="0021401E" w:rsidRDefault="008C7BD2">
      <w:pPr>
        <w:pStyle w:val="SourceCode"/>
      </w:pPr>
      <w:r>
        <w:t xml:space="preserve">    }</w:t>
      </w:r>
    </w:p>
    <w:p w14:paraId="56B2E51B" w14:textId="77777777" w:rsidR="0021401E" w:rsidRDefault="008C7BD2">
      <w:pPr>
        <w:pStyle w:val="SourceCode"/>
      </w:pPr>
      <w:r>
        <w:t xml:space="preserve">    for position := 0; position &lt; len(phone); position++ {</w:t>
      </w:r>
    </w:p>
    <w:p w14:paraId="280C26C2" w14:textId="77777777" w:rsidR="0021401E" w:rsidRDefault="008C7BD2">
      <w:pPr>
        <w:pStyle w:val="SourceCode"/>
      </w:pPr>
      <w:r>
        <w:t xml:space="preserve">        if !strings.Contains(phoneCharacters, phone[position:position+1]) {</w:t>
      </w:r>
    </w:p>
    <w:p w14:paraId="7537B42B" w14:textId="77777777" w:rsidR="0021401E" w:rsidRDefault="008C7BD2">
      <w:pPr>
        <w:pStyle w:val="SourceCode"/>
      </w:pPr>
      <w:r>
        <w:t xml:space="preserve">            return "phone may contain only digits, spaces, and + - ( )"</w:t>
      </w:r>
    </w:p>
    <w:p w14:paraId="7507D1B3" w14:textId="77777777" w:rsidR="0021401E" w:rsidRDefault="008C7BD2">
      <w:pPr>
        <w:pStyle w:val="SourceCode"/>
      </w:pPr>
      <w:r>
        <w:t xml:space="preserve">        }</w:t>
      </w:r>
    </w:p>
    <w:p w14:paraId="4804B870" w14:textId="77777777" w:rsidR="0021401E" w:rsidRDefault="008C7BD2">
      <w:pPr>
        <w:pStyle w:val="SourceCode"/>
      </w:pPr>
      <w:r>
        <w:t xml:space="preserve">    }</w:t>
      </w:r>
    </w:p>
    <w:p w14:paraId="782476A1" w14:textId="77777777" w:rsidR="0021401E" w:rsidRDefault="008C7BD2">
      <w:pPr>
        <w:pStyle w:val="SourceCode"/>
      </w:pPr>
      <w:r>
        <w:t xml:space="preserve">    return ""</w:t>
      </w:r>
    </w:p>
    <w:p w14:paraId="29E7E571" w14:textId="77777777" w:rsidR="0021401E" w:rsidRDefault="008C7BD2">
      <w:pPr>
        <w:pStyle w:val="SourceCode"/>
      </w:pPr>
      <w:r>
        <w:t>}</w:t>
      </w:r>
    </w:p>
    <w:p w14:paraId="4059E9B5" w14:textId="77777777" w:rsidR="0021401E" w:rsidRDefault="0021401E">
      <w:pPr>
        <w:pStyle w:val="SourceCode"/>
      </w:pPr>
    </w:p>
    <w:p w14:paraId="54678D6F" w14:textId="77777777" w:rsidR="0021401E" w:rsidRDefault="008C7BD2">
      <w:pPr>
        <w:pStyle w:val="SourceCode"/>
      </w:pPr>
      <w:r>
        <w:t>// validateEmail checks a trimmed email with Lesson 4.5's rules and</w:t>
      </w:r>
    </w:p>
    <w:p w14:paraId="23A9BC82" w14:textId="77777777" w:rsidR="0021401E" w:rsidRDefault="008C7BD2">
      <w:pPr>
        <w:pStyle w:val="SourceCode"/>
      </w:pPr>
      <w:r>
        <w:t>// returns the first problem, or "" when there is none: required, at most</w:t>
      </w:r>
    </w:p>
    <w:p w14:paraId="41B19142" w14:textId="77777777" w:rsidR="0021401E" w:rsidRDefault="008C7BD2">
      <w:pPr>
        <w:pStyle w:val="SourceCode"/>
      </w:pPr>
      <w:r>
        <w:t>// 254 characters, and one @ with a dot after it. Remember,</w:t>
      </w:r>
    </w:p>
    <w:p w14:paraId="541E5622" w14:textId="77777777" w:rsidR="0021401E" w:rsidRDefault="008C7BD2">
      <w:pPr>
        <w:pStyle w:val="SourceCode"/>
      </w:pPr>
      <w:r>
        <w:t>// email[atSignPosition:] is the text from the @ on.</w:t>
      </w:r>
    </w:p>
    <w:p w14:paraId="2ADB494B" w14:textId="77777777" w:rsidR="0021401E" w:rsidRDefault="008C7BD2">
      <w:pPr>
        <w:pStyle w:val="SourceCode"/>
      </w:pPr>
      <w:r>
        <w:t>func validateEmail(email string) string {</w:t>
      </w:r>
    </w:p>
    <w:p w14:paraId="39978E26" w14:textId="77777777" w:rsidR="0021401E" w:rsidRDefault="008C7BD2">
      <w:pPr>
        <w:pStyle w:val="SourceCode"/>
      </w:pPr>
      <w:r>
        <w:t xml:space="preserve">    if email == "" {</w:t>
      </w:r>
    </w:p>
    <w:p w14:paraId="063521B9" w14:textId="77777777" w:rsidR="0021401E" w:rsidRDefault="008C7BD2">
      <w:pPr>
        <w:pStyle w:val="SourceCode"/>
      </w:pPr>
      <w:r>
        <w:t xml:space="preserve">        return "email is required"</w:t>
      </w:r>
    </w:p>
    <w:p w14:paraId="3F5B687C" w14:textId="77777777" w:rsidR="0021401E" w:rsidRDefault="008C7BD2">
      <w:pPr>
        <w:pStyle w:val="SourceCode"/>
      </w:pPr>
      <w:r>
        <w:t xml:space="preserve">    }</w:t>
      </w:r>
    </w:p>
    <w:p w14:paraId="30C43251" w14:textId="77777777" w:rsidR="0021401E" w:rsidRDefault="008C7BD2">
      <w:pPr>
        <w:pStyle w:val="SourceCode"/>
      </w:pPr>
      <w:r>
        <w:t xml:space="preserve">    if len(email) &gt; emailLimit {</w:t>
      </w:r>
    </w:p>
    <w:p w14:paraId="71CB1C06" w14:textId="77777777" w:rsidR="0021401E" w:rsidRDefault="008C7BD2">
      <w:pPr>
        <w:pStyle w:val="SourceCode"/>
      </w:pPr>
      <w:r>
        <w:t xml:space="preserve">        return "email must be at most 254 characters"</w:t>
      </w:r>
    </w:p>
    <w:p w14:paraId="17FF00C7" w14:textId="77777777" w:rsidR="0021401E" w:rsidRDefault="008C7BD2">
      <w:pPr>
        <w:pStyle w:val="SourceCode"/>
      </w:pPr>
      <w:r>
        <w:t xml:space="preserve">    }</w:t>
      </w:r>
    </w:p>
    <w:p w14:paraId="2CCD89AB" w14:textId="77777777" w:rsidR="0021401E" w:rsidRDefault="008C7BD2">
      <w:pPr>
        <w:pStyle w:val="SourceCode"/>
      </w:pPr>
      <w:r>
        <w:t xml:space="preserve">    // One @ (the first is also the last), and a dot after it.</w:t>
      </w:r>
    </w:p>
    <w:p w14:paraId="64272183" w14:textId="77777777" w:rsidR="0021401E" w:rsidRDefault="008C7BD2">
      <w:pPr>
        <w:pStyle w:val="SourceCode"/>
      </w:pPr>
      <w:r>
        <w:t xml:space="preserve">    atSignPosition := strings.Index(email, "@")</w:t>
      </w:r>
    </w:p>
    <w:p w14:paraId="4C3D87DD" w14:textId="77777777" w:rsidR="0021401E" w:rsidRDefault="008C7BD2">
      <w:pPr>
        <w:pStyle w:val="SourceCode"/>
      </w:pPr>
      <w:r>
        <w:t xml:space="preserve">    if atSignPosition == -1 ||</w:t>
      </w:r>
    </w:p>
    <w:p w14:paraId="6F920AFD" w14:textId="77777777" w:rsidR="0021401E" w:rsidRDefault="008C7BD2">
      <w:pPr>
        <w:pStyle w:val="SourceCode"/>
      </w:pPr>
      <w:r>
        <w:t xml:space="preserve">        atSignPosition != strings.LastIndex(email, "@") ||</w:t>
      </w:r>
    </w:p>
    <w:p w14:paraId="50BC86B8" w14:textId="77777777" w:rsidR="0021401E" w:rsidRDefault="008C7BD2">
      <w:pPr>
        <w:pStyle w:val="SourceCode"/>
      </w:pPr>
      <w:r>
        <w:t xml:space="preserve">        !strings.Contains(email[atSignPosition:], ".") {</w:t>
      </w:r>
    </w:p>
    <w:p w14:paraId="6B890F97" w14:textId="77777777" w:rsidR="0021401E" w:rsidRDefault="008C7BD2">
      <w:pPr>
        <w:pStyle w:val="SourceCode"/>
      </w:pPr>
      <w:r>
        <w:t xml:space="preserve">        return "email must have one @ and a dot after it"</w:t>
      </w:r>
    </w:p>
    <w:p w14:paraId="04281064" w14:textId="77777777" w:rsidR="0021401E" w:rsidRDefault="008C7BD2">
      <w:pPr>
        <w:pStyle w:val="SourceCode"/>
      </w:pPr>
      <w:r>
        <w:t xml:space="preserve">    }</w:t>
      </w:r>
    </w:p>
    <w:p w14:paraId="10097B9C" w14:textId="77777777" w:rsidR="0021401E" w:rsidRDefault="008C7BD2">
      <w:pPr>
        <w:pStyle w:val="SourceCode"/>
      </w:pPr>
      <w:r>
        <w:t xml:space="preserve">    return ""</w:t>
      </w:r>
    </w:p>
    <w:p w14:paraId="56D7DAC0" w14:textId="77777777" w:rsidR="0021401E" w:rsidRDefault="008C7BD2">
      <w:pPr>
        <w:pStyle w:val="SourceCode"/>
      </w:pPr>
      <w:r>
        <w:t>}</w:t>
      </w:r>
    </w:p>
    <w:p w14:paraId="31EFD1BD" w14:textId="77777777" w:rsidR="0021401E" w:rsidRDefault="0021401E">
      <w:pPr>
        <w:pStyle w:val="SourceCode"/>
      </w:pPr>
    </w:p>
    <w:p w14:paraId="584E1F44" w14:textId="77777777" w:rsidR="0021401E" w:rsidRDefault="008C7BD2">
      <w:pPr>
        <w:pStyle w:val="SourceCode"/>
      </w:pPr>
      <w:r>
        <w:t>// Remember, validateContact (Lesson 4.5) returns the first problem, or ""</w:t>
      </w:r>
    </w:p>
    <w:p w14:paraId="48126B37" w14:textId="77777777" w:rsidR="0021401E" w:rsidRDefault="008C7BD2">
      <w:pPr>
        <w:pStyle w:val="SourceCode"/>
      </w:pPr>
      <w:r>
        <w:t>// when there is none. The email must pass validateEmail. An empty phone</w:t>
      </w:r>
    </w:p>
    <w:p w14:paraId="05A7EBF5" w14:textId="77777777" w:rsidR="0021401E" w:rsidRDefault="008C7BD2">
      <w:pPr>
        <w:pStyle w:val="SourceCode"/>
      </w:pPr>
      <w:r>
        <w:t>// means no phone; any other phone must pass validatePhone. The group may</w:t>
      </w:r>
    </w:p>
    <w:p w14:paraId="1613DAB7" w14:textId="77777777" w:rsidR="0021401E" w:rsidRDefault="008C7BD2">
      <w:pPr>
        <w:pStyle w:val="SourceCode"/>
      </w:pPr>
      <w:r>
        <w:t>// be empty too: no group.</w:t>
      </w:r>
    </w:p>
    <w:p w14:paraId="12BA679D" w14:textId="77777777" w:rsidR="0021401E" w:rsidRDefault="008C7BD2">
      <w:pPr>
        <w:pStyle w:val="SourceCode"/>
      </w:pPr>
      <w:r>
        <w:t>func validateContact(contactName string, email string, phone string,</w:t>
      </w:r>
    </w:p>
    <w:p w14:paraId="1425B04E" w14:textId="77777777" w:rsidR="0021401E" w:rsidRDefault="008C7BD2">
      <w:pPr>
        <w:pStyle w:val="SourceCode"/>
      </w:pPr>
      <w:r>
        <w:t xml:space="preserve">    groupName string) string {</w:t>
      </w:r>
    </w:p>
    <w:p w14:paraId="04E951A5" w14:textId="77777777" w:rsidR="0021401E" w:rsidRDefault="008C7BD2">
      <w:pPr>
        <w:pStyle w:val="SourceCode"/>
      </w:pPr>
      <w:r>
        <w:t xml:space="preserve">    if contactName == "" {</w:t>
      </w:r>
    </w:p>
    <w:p w14:paraId="05EDC7FD" w14:textId="77777777" w:rsidR="0021401E" w:rsidRDefault="008C7BD2">
      <w:pPr>
        <w:pStyle w:val="SourceCode"/>
      </w:pPr>
      <w:r>
        <w:t xml:space="preserve">        return "name is required"</w:t>
      </w:r>
    </w:p>
    <w:p w14:paraId="0E1DEC5C" w14:textId="77777777" w:rsidR="0021401E" w:rsidRDefault="008C7BD2">
      <w:pPr>
        <w:pStyle w:val="SourceCode"/>
      </w:pPr>
      <w:r>
        <w:t xml:space="preserve">    }</w:t>
      </w:r>
    </w:p>
    <w:p w14:paraId="2D0148C9" w14:textId="77777777" w:rsidR="0021401E" w:rsidRDefault="008C7BD2">
      <w:pPr>
        <w:pStyle w:val="SourceCode"/>
      </w:pPr>
      <w:r>
        <w:t xml:space="preserve">    if len(contactName) &gt; nameLimit {</w:t>
      </w:r>
    </w:p>
    <w:p w14:paraId="255205D0" w14:textId="77777777" w:rsidR="0021401E" w:rsidRDefault="008C7BD2">
      <w:pPr>
        <w:pStyle w:val="SourceCode"/>
      </w:pPr>
      <w:r>
        <w:t xml:space="preserve">        return "name must be at most 100 characters"</w:t>
      </w:r>
    </w:p>
    <w:p w14:paraId="56B5B847" w14:textId="77777777" w:rsidR="0021401E" w:rsidRDefault="008C7BD2">
      <w:pPr>
        <w:pStyle w:val="SourceCode"/>
      </w:pPr>
      <w:r>
        <w:t xml:space="preserve">    }</w:t>
      </w:r>
    </w:p>
    <w:p w14:paraId="146B7315" w14:textId="77777777" w:rsidR="0021401E" w:rsidRDefault="008C7BD2">
      <w:pPr>
        <w:pStyle w:val="SourceCode"/>
      </w:pPr>
      <w:r>
        <w:t xml:space="preserve">    if validateEmail(email) != "" {</w:t>
      </w:r>
    </w:p>
    <w:p w14:paraId="792AA6B2" w14:textId="77777777" w:rsidR="0021401E" w:rsidRDefault="008C7BD2">
      <w:pPr>
        <w:pStyle w:val="SourceCode"/>
      </w:pPr>
      <w:r>
        <w:t xml:space="preserve">        return validateEmail(email)</w:t>
      </w:r>
    </w:p>
    <w:p w14:paraId="7449F219" w14:textId="77777777" w:rsidR="0021401E" w:rsidRDefault="008C7BD2">
      <w:pPr>
        <w:pStyle w:val="SourceCode"/>
      </w:pPr>
      <w:r>
        <w:t xml:space="preserve">    }</w:t>
      </w:r>
    </w:p>
    <w:p w14:paraId="53D9979A" w14:textId="77777777" w:rsidR="0021401E" w:rsidRDefault="008C7BD2">
      <w:pPr>
        <w:pStyle w:val="SourceCode"/>
      </w:pPr>
      <w:r>
        <w:t xml:space="preserve">    if phone != "" &amp;&amp; validatePhone(phone) != "" {</w:t>
      </w:r>
    </w:p>
    <w:p w14:paraId="5D99C5C9" w14:textId="77777777" w:rsidR="0021401E" w:rsidRDefault="008C7BD2">
      <w:pPr>
        <w:pStyle w:val="SourceCode"/>
      </w:pPr>
      <w:r>
        <w:t xml:space="preserve">        return validatePhone(phone)</w:t>
      </w:r>
    </w:p>
    <w:p w14:paraId="6F459DDD" w14:textId="77777777" w:rsidR="0021401E" w:rsidRDefault="008C7BD2">
      <w:pPr>
        <w:pStyle w:val="SourceCode"/>
      </w:pPr>
      <w:r>
        <w:t xml:space="preserve">    }</w:t>
      </w:r>
    </w:p>
    <w:p w14:paraId="5CC60C10" w14:textId="77777777" w:rsidR="0021401E" w:rsidRDefault="008C7BD2">
      <w:pPr>
        <w:pStyle w:val="SourceCode"/>
      </w:pPr>
      <w:r>
        <w:t xml:space="preserve">    if len(groupName) &gt; groupLimit {</w:t>
      </w:r>
    </w:p>
    <w:p w14:paraId="34C9A77E" w14:textId="77777777" w:rsidR="0021401E" w:rsidRDefault="008C7BD2">
      <w:pPr>
        <w:pStyle w:val="SourceCode"/>
      </w:pPr>
      <w:r>
        <w:t xml:space="preserve">        return "group must be at most 50 characters"</w:t>
      </w:r>
    </w:p>
    <w:p w14:paraId="372B52E8" w14:textId="77777777" w:rsidR="0021401E" w:rsidRDefault="008C7BD2">
      <w:pPr>
        <w:pStyle w:val="SourceCode"/>
      </w:pPr>
      <w:r>
        <w:t xml:space="preserve">    }</w:t>
      </w:r>
    </w:p>
    <w:p w14:paraId="141868B9" w14:textId="77777777" w:rsidR="0021401E" w:rsidRDefault="008C7BD2">
      <w:pPr>
        <w:pStyle w:val="SourceCode"/>
      </w:pPr>
      <w:r>
        <w:t xml:space="preserve">    return ""</w:t>
      </w:r>
    </w:p>
    <w:p w14:paraId="07763DE7" w14:textId="77777777" w:rsidR="0021401E" w:rsidRDefault="008C7BD2">
      <w:pPr>
        <w:pStyle w:val="SourceCode"/>
      </w:pPr>
      <w:r>
        <w:t>}</w:t>
      </w:r>
    </w:p>
    <w:p w14:paraId="5E317F56" w14:textId="77777777" w:rsidR="0021401E" w:rsidRDefault="0021401E">
      <w:pPr>
        <w:pStyle w:val="SourceCode"/>
      </w:pPr>
    </w:p>
    <w:p w14:paraId="2BEEFDD4" w14:textId="77777777" w:rsidR="0021401E" w:rsidRDefault="008C7BD2">
      <w:pPr>
        <w:pStyle w:val="SourceCode"/>
      </w:pPr>
      <w:r>
        <w:t>// Remember, validateTerm (Lesson 4.9) checks a trimmed search term.</w:t>
      </w:r>
    </w:p>
    <w:p w14:paraId="0A8C83F6" w14:textId="77777777" w:rsidR="0021401E" w:rsidRDefault="008C7BD2">
      <w:pPr>
        <w:pStyle w:val="SourceCode"/>
      </w:pPr>
      <w:r>
        <w:t>func validateTerm(term string) string {</w:t>
      </w:r>
    </w:p>
    <w:p w14:paraId="4BAF34F4" w14:textId="77777777" w:rsidR="0021401E" w:rsidRDefault="008C7BD2">
      <w:pPr>
        <w:pStyle w:val="SourceCode"/>
      </w:pPr>
      <w:r>
        <w:t xml:space="preserve">    if term == "" {</w:t>
      </w:r>
    </w:p>
    <w:p w14:paraId="1B8F6483" w14:textId="77777777" w:rsidR="0021401E" w:rsidRDefault="008C7BD2">
      <w:pPr>
        <w:pStyle w:val="SourceCode"/>
      </w:pPr>
      <w:r>
        <w:t xml:space="preserve">        return "search term is required"</w:t>
      </w:r>
    </w:p>
    <w:p w14:paraId="670FB055" w14:textId="77777777" w:rsidR="0021401E" w:rsidRDefault="008C7BD2">
      <w:pPr>
        <w:pStyle w:val="SourceCode"/>
      </w:pPr>
      <w:r>
        <w:t xml:space="preserve">    }</w:t>
      </w:r>
    </w:p>
    <w:p w14:paraId="5FEC964D" w14:textId="77777777" w:rsidR="0021401E" w:rsidRDefault="008C7BD2">
      <w:pPr>
        <w:pStyle w:val="SourceCode"/>
      </w:pPr>
      <w:r>
        <w:t xml:space="preserve">    if len(term) &gt; nameLimit {</w:t>
      </w:r>
    </w:p>
    <w:p w14:paraId="124EF79E" w14:textId="77777777" w:rsidR="0021401E" w:rsidRDefault="008C7BD2">
      <w:pPr>
        <w:pStyle w:val="SourceCode"/>
      </w:pPr>
      <w:r>
        <w:t xml:space="preserve">        return "search term must be at most 100 characters"</w:t>
      </w:r>
    </w:p>
    <w:p w14:paraId="7A7E3499" w14:textId="77777777" w:rsidR="0021401E" w:rsidRDefault="008C7BD2">
      <w:pPr>
        <w:pStyle w:val="SourceCode"/>
      </w:pPr>
      <w:r>
        <w:t xml:space="preserve">    }</w:t>
      </w:r>
    </w:p>
    <w:p w14:paraId="56B4C75E" w14:textId="77777777" w:rsidR="0021401E" w:rsidRDefault="008C7BD2">
      <w:pPr>
        <w:pStyle w:val="SourceCode"/>
      </w:pPr>
      <w:r>
        <w:t xml:space="preserve">    return ""</w:t>
      </w:r>
    </w:p>
    <w:p w14:paraId="70514FAA" w14:textId="77777777" w:rsidR="0021401E" w:rsidRDefault="008C7BD2">
      <w:pPr>
        <w:pStyle w:val="SourceCode"/>
      </w:pPr>
      <w:r>
        <w:t>}</w:t>
      </w:r>
    </w:p>
    <w:p w14:paraId="7A6A29E3" w14:textId="77777777" w:rsidR="0021401E" w:rsidRDefault="0021401E">
      <w:pPr>
        <w:pStyle w:val="SourceCode"/>
      </w:pPr>
    </w:p>
    <w:p w14:paraId="55D5D07E" w14:textId="77777777" w:rsidR="0021401E" w:rsidRDefault="008C7BD2">
      <w:pPr>
        <w:pStyle w:val="SourceCode"/>
      </w:pPr>
      <w:r>
        <w:t>// findGroupID returns the group's id, or 0 and a nil error value when no group</w:t>
      </w:r>
    </w:p>
    <w:p w14:paraId="06AC4253" w14:textId="77777777" w:rsidR="0021401E" w:rsidRDefault="008C7BD2">
      <w:pPr>
        <w:pStyle w:val="SourceCode"/>
      </w:pPr>
      <w:r>
        <w:t>// has this name. transaction.QueryRow reads inside the transaction; with no row,</w:t>
      </w:r>
    </w:p>
    <w:p w14:paraId="197927BF" w14:textId="77777777" w:rsidR="0021401E" w:rsidRDefault="008C7BD2">
      <w:pPr>
        <w:pStyle w:val="SourceCode"/>
      </w:pPr>
      <w:r>
        <w:t>// Scan returns sql.ErrNoRows, which errors.Is tests: no row is an answer here.</w:t>
      </w:r>
    </w:p>
    <w:p w14:paraId="57F689B3" w14:textId="77777777" w:rsidR="0021401E" w:rsidRDefault="008C7BD2">
      <w:pPr>
        <w:pStyle w:val="SourceCode"/>
      </w:pPr>
      <w:r>
        <w:t>func findGroupID(transaction *sql.Tx, groupName string) (int64, error) {</w:t>
      </w:r>
    </w:p>
    <w:p w14:paraId="280D8486" w14:textId="77777777" w:rsidR="0021401E" w:rsidRDefault="008C7BD2">
      <w:pPr>
        <w:pStyle w:val="SourceCode"/>
      </w:pPr>
      <w:r>
        <w:t xml:space="preserve">    var groupID int64</w:t>
      </w:r>
    </w:p>
    <w:p w14:paraId="29A1E31F" w14:textId="77777777" w:rsidR="0021401E" w:rsidRDefault="008C7BD2">
      <w:pPr>
        <w:pStyle w:val="SourceCode"/>
      </w:pPr>
      <w:r>
        <w:t xml:space="preserve">    err := transaction.QueryRow(findGroupSQL, groupName).Scan(&amp;groupID)</w:t>
      </w:r>
    </w:p>
    <w:p w14:paraId="4292D8F4" w14:textId="77777777" w:rsidR="0021401E" w:rsidRDefault="008C7BD2">
      <w:pPr>
        <w:pStyle w:val="SourceCode"/>
      </w:pPr>
      <w:r>
        <w:t xml:space="preserve">    if errors.Is(err, sql.ErrNoRows) {</w:t>
      </w:r>
    </w:p>
    <w:p w14:paraId="1699E76E" w14:textId="77777777" w:rsidR="0021401E" w:rsidRDefault="008C7BD2">
      <w:pPr>
        <w:pStyle w:val="SourceCode"/>
      </w:pPr>
      <w:r>
        <w:t xml:space="preserve">        return 0, nil</w:t>
      </w:r>
    </w:p>
    <w:p w14:paraId="295011D2" w14:textId="77777777" w:rsidR="0021401E" w:rsidRDefault="008C7BD2">
      <w:pPr>
        <w:pStyle w:val="SourceCode"/>
      </w:pPr>
      <w:r>
        <w:t xml:space="preserve">    }</w:t>
      </w:r>
    </w:p>
    <w:p w14:paraId="7FC87B3A" w14:textId="77777777" w:rsidR="0021401E" w:rsidRDefault="008C7BD2">
      <w:pPr>
        <w:pStyle w:val="SourceCode"/>
      </w:pPr>
      <w:r>
        <w:t xml:space="preserve">    return groupID, err</w:t>
      </w:r>
    </w:p>
    <w:p w14:paraId="492C6D63" w14:textId="77777777" w:rsidR="0021401E" w:rsidRDefault="008C7BD2">
      <w:pPr>
        <w:pStyle w:val="SourceCode"/>
      </w:pPr>
      <w:r>
        <w:t>}</w:t>
      </w:r>
    </w:p>
    <w:p w14:paraId="486D389F" w14:textId="77777777" w:rsidR="0021401E" w:rsidRDefault="0021401E">
      <w:pPr>
        <w:pStyle w:val="SourceCode"/>
      </w:pPr>
    </w:p>
    <w:p w14:paraId="2121F472" w14:textId="77777777" w:rsidR="0021401E" w:rsidRDefault="008C7BD2">
      <w:pPr>
        <w:pStyle w:val="SourceCode"/>
      </w:pPr>
      <w:r>
        <w:t>// insertGroup inserts one group and returns its new id (Lesson 4.11).</w:t>
      </w:r>
    </w:p>
    <w:p w14:paraId="2EAB743C" w14:textId="77777777" w:rsidR="0021401E" w:rsidRDefault="008C7BD2">
      <w:pPr>
        <w:pStyle w:val="SourceCode"/>
      </w:pPr>
      <w:r>
        <w:t>// Remember, LastInsertId is the id the server gave the new row.</w:t>
      </w:r>
    </w:p>
    <w:p w14:paraId="0296EBD5" w14:textId="77777777" w:rsidR="0021401E" w:rsidRDefault="008C7BD2">
      <w:pPr>
        <w:pStyle w:val="SourceCode"/>
      </w:pPr>
      <w:r>
        <w:t>func insertGroup(transaction *sql.Tx, groupName string) (int64, error) {</w:t>
      </w:r>
    </w:p>
    <w:p w14:paraId="72E1E92C" w14:textId="77777777" w:rsidR="0021401E" w:rsidRDefault="008C7BD2">
      <w:pPr>
        <w:pStyle w:val="SourceCode"/>
      </w:pPr>
      <w:r>
        <w:t xml:space="preserve">    outcome, err := transaction.Exec(insertGroupSQL, groupName)</w:t>
      </w:r>
    </w:p>
    <w:p w14:paraId="5FBB2FED" w14:textId="77777777" w:rsidR="0021401E" w:rsidRDefault="008C7BD2">
      <w:pPr>
        <w:pStyle w:val="SourceCode"/>
      </w:pPr>
      <w:r>
        <w:t xml:space="preserve">    if err != nil {</w:t>
      </w:r>
    </w:p>
    <w:p w14:paraId="2B2A7A14" w14:textId="77777777" w:rsidR="0021401E" w:rsidRDefault="008C7BD2">
      <w:pPr>
        <w:pStyle w:val="SourceCode"/>
      </w:pPr>
      <w:r>
        <w:t xml:space="preserve">        return 0, err</w:t>
      </w:r>
    </w:p>
    <w:p w14:paraId="179A2916" w14:textId="77777777" w:rsidR="0021401E" w:rsidRDefault="008C7BD2">
      <w:pPr>
        <w:pStyle w:val="SourceCode"/>
      </w:pPr>
      <w:r>
        <w:t xml:space="preserve">    }</w:t>
      </w:r>
    </w:p>
    <w:p w14:paraId="1026DFFA" w14:textId="77777777" w:rsidR="0021401E" w:rsidRDefault="008C7BD2">
      <w:pPr>
        <w:pStyle w:val="SourceCode"/>
      </w:pPr>
      <w:r>
        <w:t xml:space="preserve">    return outcome.LastInsertId()</w:t>
      </w:r>
    </w:p>
    <w:p w14:paraId="3E6B2907" w14:textId="77777777" w:rsidR="0021401E" w:rsidRDefault="008C7BD2">
      <w:pPr>
        <w:pStyle w:val="SourceCode"/>
      </w:pPr>
      <w:r>
        <w:t>}</w:t>
      </w:r>
    </w:p>
    <w:p w14:paraId="3011B5A7" w14:textId="77777777" w:rsidR="0021401E" w:rsidRDefault="0021401E">
      <w:pPr>
        <w:pStyle w:val="SourceCode"/>
      </w:pPr>
    </w:p>
    <w:p w14:paraId="3272A5C7" w14:textId="77777777" w:rsidR="0021401E" w:rsidRDefault="008C7BD2">
      <w:pPr>
        <w:pStyle w:val="SourceCode"/>
      </w:pPr>
      <w:r>
        <w:t>// insertContact inserts one contact, with its group id, and returns its</w:t>
      </w:r>
    </w:p>
    <w:p w14:paraId="734EA286" w14:textId="77777777" w:rsidR="0021401E" w:rsidRDefault="008C7BD2">
      <w:pPr>
        <w:pStyle w:val="SourceCode"/>
      </w:pPr>
      <w:r>
        <w:t>// new id (Lesson 4.5). Remember, an sql.NullString with Valid false sends</w:t>
      </w:r>
    </w:p>
    <w:p w14:paraId="2ABDE9B7" w14:textId="77777777" w:rsidR="0021401E" w:rsidRDefault="008C7BD2">
      <w:pPr>
        <w:pStyle w:val="SourceCode"/>
      </w:pPr>
      <w:r>
        <w:t>// NULL, so an empty phone is stored as no phone; sql.NullInt64 does the</w:t>
      </w:r>
    </w:p>
    <w:p w14:paraId="52BBCED9" w14:textId="77777777" w:rsidR="0021401E" w:rsidRDefault="008C7BD2">
      <w:pPr>
        <w:pStyle w:val="SourceCode"/>
      </w:pPr>
      <w:r>
        <w:t>// same for a whole number, so a group id of 0 is stored as no group.</w:t>
      </w:r>
    </w:p>
    <w:p w14:paraId="09FB2B9C" w14:textId="77777777" w:rsidR="0021401E" w:rsidRDefault="008C7BD2">
      <w:pPr>
        <w:pStyle w:val="SourceCode"/>
      </w:pPr>
      <w:r>
        <w:t>func insertContact(transaction *sql.Tx, contactName string, email string,</w:t>
      </w:r>
    </w:p>
    <w:p w14:paraId="03C4ABCF" w14:textId="77777777" w:rsidR="0021401E" w:rsidRDefault="008C7BD2">
      <w:pPr>
        <w:pStyle w:val="SourceCode"/>
      </w:pPr>
      <w:r>
        <w:t xml:space="preserve">    phone string, groupID int64) (int64, error) {</w:t>
      </w:r>
    </w:p>
    <w:p w14:paraId="2AFFD727" w14:textId="77777777" w:rsidR="0021401E" w:rsidRDefault="008C7BD2">
      <w:pPr>
        <w:pStyle w:val="SourceCode"/>
      </w:pPr>
      <w:r>
        <w:t xml:space="preserve">    storedPhone := sql.NullString{String: phone, Valid: phone != ""}</w:t>
      </w:r>
    </w:p>
    <w:p w14:paraId="33EDBA6D" w14:textId="77777777" w:rsidR="0021401E" w:rsidRDefault="008C7BD2">
      <w:pPr>
        <w:pStyle w:val="SourceCode"/>
      </w:pPr>
      <w:r>
        <w:t xml:space="preserve">    storedGroup := sql.NullInt64{Int64: groupID, Valid: groupID != 0}</w:t>
      </w:r>
    </w:p>
    <w:p w14:paraId="4215B779" w14:textId="77777777" w:rsidR="0021401E" w:rsidRDefault="008C7BD2">
      <w:pPr>
        <w:pStyle w:val="SourceCode"/>
      </w:pPr>
      <w:r>
        <w:t xml:space="preserve">    outcome, err := transaction.Exec(insertContactSQL, contactName, email,</w:t>
      </w:r>
    </w:p>
    <w:p w14:paraId="562C688F" w14:textId="77777777" w:rsidR="0021401E" w:rsidRDefault="008C7BD2">
      <w:pPr>
        <w:pStyle w:val="SourceCode"/>
      </w:pPr>
      <w:r>
        <w:t xml:space="preserve">        storedPhone, storedGroup)</w:t>
      </w:r>
    </w:p>
    <w:p w14:paraId="00B41A5B" w14:textId="77777777" w:rsidR="0021401E" w:rsidRDefault="008C7BD2">
      <w:pPr>
        <w:pStyle w:val="SourceCode"/>
      </w:pPr>
      <w:r>
        <w:t xml:space="preserve">    if err != nil {</w:t>
      </w:r>
    </w:p>
    <w:p w14:paraId="1863D7D3" w14:textId="77777777" w:rsidR="0021401E" w:rsidRDefault="008C7BD2">
      <w:pPr>
        <w:pStyle w:val="SourceCode"/>
      </w:pPr>
      <w:r>
        <w:t xml:space="preserve">        return 0, err</w:t>
      </w:r>
    </w:p>
    <w:p w14:paraId="495B670F" w14:textId="77777777" w:rsidR="0021401E" w:rsidRDefault="008C7BD2">
      <w:pPr>
        <w:pStyle w:val="SourceCode"/>
      </w:pPr>
      <w:r>
        <w:t xml:space="preserve">    }</w:t>
      </w:r>
    </w:p>
    <w:p w14:paraId="528D92A3" w14:textId="77777777" w:rsidR="0021401E" w:rsidRDefault="008C7BD2">
      <w:pPr>
        <w:pStyle w:val="SourceCode"/>
      </w:pPr>
      <w:r>
        <w:t xml:space="preserve">    return outcome.LastInsertId()</w:t>
      </w:r>
    </w:p>
    <w:p w14:paraId="1C3F53D4" w14:textId="77777777" w:rsidR="0021401E" w:rsidRDefault="008C7BD2">
      <w:pPr>
        <w:pStyle w:val="SourceCode"/>
      </w:pPr>
      <w:r>
        <w:t>}</w:t>
      </w:r>
    </w:p>
    <w:p w14:paraId="447FB2F9" w14:textId="77777777" w:rsidR="0021401E" w:rsidRDefault="0021401E">
      <w:pPr>
        <w:pStyle w:val="SourceCode"/>
      </w:pPr>
    </w:p>
    <w:p w14:paraId="7201D4D1" w14:textId="77777777" w:rsidR="0021401E" w:rsidRDefault="008C7BD2">
      <w:pPr>
        <w:pStyle w:val="SourceCode"/>
      </w:pPr>
      <w:r>
        <w:t>// insertContactInGroup runs the statements of one add inside the open</w:t>
      </w:r>
    </w:p>
    <w:p w14:paraId="4B4E5860" w14:textId="77777777" w:rsidR="0021401E" w:rsidRDefault="008C7BD2">
      <w:pPr>
        <w:pStyle w:val="SourceCode"/>
      </w:pPr>
      <w:r>
        <w:t>// transaction: it finds or creates the group (when groupName is not</w:t>
      </w:r>
    </w:p>
    <w:p w14:paraId="17A13DDC" w14:textId="77777777" w:rsidR="0021401E" w:rsidRDefault="008C7BD2">
      <w:pPr>
        <w:pStyle w:val="SourceCode"/>
      </w:pPr>
      <w:r>
        <w:t>// empty), then inserts the contact with that group's id (Lesson 4.11). It</w:t>
      </w:r>
    </w:p>
    <w:p w14:paraId="1FCED260" w14:textId="77777777" w:rsidR="0021401E" w:rsidRDefault="008C7BD2">
      <w:pPr>
        <w:pStyle w:val="SourceCode"/>
      </w:pPr>
      <w:r>
        <w:t>// returns three values, taken apart in order like two (Lesson 2.11): the id,</w:t>
      </w:r>
    </w:p>
    <w:p w14:paraId="5C698238" w14:textId="77777777" w:rsidR="0021401E" w:rsidRDefault="008C7BD2">
      <w:pPr>
        <w:pStyle w:val="SourceCode"/>
      </w:pPr>
      <w:r>
        <w:t>// the group text for the Added line, and an error value; no commit, no rollback.</w:t>
      </w:r>
    </w:p>
    <w:p w14:paraId="56B573E9" w14:textId="77777777" w:rsidR="0021401E" w:rsidRDefault="008C7BD2">
      <w:pPr>
        <w:pStyle w:val="SourceCode"/>
      </w:pPr>
      <w:r>
        <w:t>func insertContactInGroup(transaction *sql.Tx, contactName string,</w:t>
      </w:r>
    </w:p>
    <w:p w14:paraId="0A2C9C1F" w14:textId="77777777" w:rsidR="0021401E" w:rsidRDefault="008C7BD2">
      <w:pPr>
        <w:pStyle w:val="SourceCode"/>
      </w:pPr>
      <w:r>
        <w:t xml:space="preserve">    email string, phone string, groupName string) (int64, string, error) {</w:t>
      </w:r>
    </w:p>
    <w:p w14:paraId="6C6E0902" w14:textId="77777777" w:rsidR="0021401E" w:rsidRDefault="008C7BD2">
      <w:pPr>
        <w:pStyle w:val="SourceCode"/>
      </w:pPr>
      <w:r>
        <w:t xml:space="preserve">    groupText := ""</w:t>
      </w:r>
    </w:p>
    <w:p w14:paraId="545C70F6" w14:textId="77777777" w:rsidR="0021401E" w:rsidRDefault="008C7BD2">
      <w:pPr>
        <w:pStyle w:val="SourceCode"/>
      </w:pPr>
      <w:r>
        <w:t xml:space="preserve">    var groupID int64</w:t>
      </w:r>
    </w:p>
    <w:p w14:paraId="7966621C" w14:textId="77777777" w:rsidR="0021401E" w:rsidRDefault="008C7BD2">
      <w:pPr>
        <w:pStyle w:val="SourceCode"/>
      </w:pPr>
      <w:r>
        <w:t xml:space="preserve">    var err error</w:t>
      </w:r>
    </w:p>
    <w:p w14:paraId="67CEB6B8" w14:textId="77777777" w:rsidR="0021401E" w:rsidRDefault="008C7BD2">
      <w:pPr>
        <w:pStyle w:val="SourceCode"/>
      </w:pPr>
      <w:r>
        <w:t xml:space="preserve">    if groupName != "" {</w:t>
      </w:r>
    </w:p>
    <w:p w14:paraId="00449613" w14:textId="77777777" w:rsidR="0021401E" w:rsidRDefault="008C7BD2">
      <w:pPr>
        <w:pStyle w:val="SourceCode"/>
      </w:pPr>
      <w:r>
        <w:t xml:space="preserve">        groupID, err = findGroupID(transaction, groupName)</w:t>
      </w:r>
    </w:p>
    <w:p w14:paraId="623E1996" w14:textId="77777777" w:rsidR="0021401E" w:rsidRDefault="008C7BD2">
      <w:pPr>
        <w:pStyle w:val="SourceCode"/>
      </w:pPr>
      <w:r>
        <w:t xml:space="preserve">        if err != nil {</w:t>
      </w:r>
    </w:p>
    <w:p w14:paraId="036882AA" w14:textId="77777777" w:rsidR="0021401E" w:rsidRDefault="008C7BD2">
      <w:pPr>
        <w:pStyle w:val="SourceCode"/>
      </w:pPr>
      <w:r>
        <w:t xml:space="preserve">            return 0, "", err</w:t>
      </w:r>
    </w:p>
    <w:p w14:paraId="5B695639" w14:textId="77777777" w:rsidR="0021401E" w:rsidRDefault="008C7BD2">
      <w:pPr>
        <w:pStyle w:val="SourceCode"/>
      </w:pPr>
      <w:r>
        <w:t xml:space="preserve">        }</w:t>
      </w:r>
    </w:p>
    <w:p w14:paraId="731DB7D3" w14:textId="77777777" w:rsidR="0021401E" w:rsidRDefault="008C7BD2">
      <w:pPr>
        <w:pStyle w:val="SourceCode"/>
      </w:pPr>
      <w:r>
        <w:t xml:space="preserve">        groupText = " in group " + groupName</w:t>
      </w:r>
    </w:p>
    <w:p w14:paraId="562201CD" w14:textId="77777777" w:rsidR="0021401E" w:rsidRDefault="008C7BD2">
      <w:pPr>
        <w:pStyle w:val="SourceCode"/>
      </w:pPr>
      <w:r>
        <w:t xml:space="preserve">        if groupID == 0 {</w:t>
      </w:r>
    </w:p>
    <w:p w14:paraId="71AC01E4" w14:textId="77777777" w:rsidR="0021401E" w:rsidRDefault="008C7BD2">
      <w:pPr>
        <w:pStyle w:val="SourceCode"/>
      </w:pPr>
      <w:r>
        <w:t xml:space="preserve">            groupID, err = insertGroup(transaction, groupName)</w:t>
      </w:r>
    </w:p>
    <w:p w14:paraId="6ED181A9" w14:textId="77777777" w:rsidR="0021401E" w:rsidRDefault="008C7BD2">
      <w:pPr>
        <w:pStyle w:val="SourceCode"/>
      </w:pPr>
      <w:r>
        <w:t xml:space="preserve">            if err != nil {</w:t>
      </w:r>
    </w:p>
    <w:p w14:paraId="766817B8" w14:textId="77777777" w:rsidR="0021401E" w:rsidRDefault="008C7BD2">
      <w:pPr>
        <w:pStyle w:val="SourceCode"/>
      </w:pPr>
      <w:r>
        <w:t xml:space="preserve">                return 0, "", err</w:t>
      </w:r>
    </w:p>
    <w:p w14:paraId="1262DA45" w14:textId="77777777" w:rsidR="0021401E" w:rsidRDefault="008C7BD2">
      <w:pPr>
        <w:pStyle w:val="SourceCode"/>
      </w:pPr>
      <w:r>
        <w:t xml:space="preserve">            }</w:t>
      </w:r>
    </w:p>
    <w:p w14:paraId="755C363F" w14:textId="77777777" w:rsidR="0021401E" w:rsidRDefault="008C7BD2">
      <w:pPr>
        <w:pStyle w:val="SourceCode"/>
      </w:pPr>
      <w:r>
        <w:t xml:space="preserve">            groupText = " in new group " + groupName</w:t>
      </w:r>
    </w:p>
    <w:p w14:paraId="6D99FD07" w14:textId="77777777" w:rsidR="0021401E" w:rsidRDefault="008C7BD2">
      <w:pPr>
        <w:pStyle w:val="SourceCode"/>
      </w:pPr>
      <w:r>
        <w:t xml:space="preserve">        }</w:t>
      </w:r>
    </w:p>
    <w:p w14:paraId="478CF658" w14:textId="77777777" w:rsidR="0021401E" w:rsidRDefault="008C7BD2">
      <w:pPr>
        <w:pStyle w:val="SourceCode"/>
      </w:pPr>
      <w:r>
        <w:t xml:space="preserve">    }</w:t>
      </w:r>
    </w:p>
    <w:p w14:paraId="05D3711A" w14:textId="77777777" w:rsidR="0021401E" w:rsidRDefault="008C7BD2">
      <w:pPr>
        <w:pStyle w:val="SourceCode"/>
      </w:pPr>
      <w:r>
        <w:t xml:space="preserve">    contactID, err := insertContact(transaction, contactName, email, phone,</w:t>
      </w:r>
    </w:p>
    <w:p w14:paraId="1BA6B1D6" w14:textId="77777777" w:rsidR="0021401E" w:rsidRDefault="008C7BD2">
      <w:pPr>
        <w:pStyle w:val="SourceCode"/>
      </w:pPr>
      <w:r>
        <w:t xml:space="preserve">        groupID)</w:t>
      </w:r>
    </w:p>
    <w:p w14:paraId="65012BD7" w14:textId="77777777" w:rsidR="0021401E" w:rsidRDefault="008C7BD2">
      <w:pPr>
        <w:pStyle w:val="SourceCode"/>
      </w:pPr>
      <w:r>
        <w:t xml:space="preserve">    if err != nil {</w:t>
      </w:r>
    </w:p>
    <w:p w14:paraId="78FBD3C8" w14:textId="77777777" w:rsidR="0021401E" w:rsidRDefault="008C7BD2">
      <w:pPr>
        <w:pStyle w:val="SourceCode"/>
      </w:pPr>
      <w:r>
        <w:t xml:space="preserve">        return 0, "", err</w:t>
      </w:r>
    </w:p>
    <w:p w14:paraId="6FF8A972" w14:textId="77777777" w:rsidR="0021401E" w:rsidRDefault="008C7BD2">
      <w:pPr>
        <w:pStyle w:val="SourceCode"/>
      </w:pPr>
      <w:r>
        <w:t xml:space="preserve">    }</w:t>
      </w:r>
    </w:p>
    <w:p w14:paraId="31897C1E" w14:textId="77777777" w:rsidR="0021401E" w:rsidRDefault="008C7BD2">
      <w:pPr>
        <w:pStyle w:val="SourceCode"/>
      </w:pPr>
      <w:r>
        <w:t xml:space="preserve">    return contactID, groupText, nil</w:t>
      </w:r>
    </w:p>
    <w:p w14:paraId="026B4E90" w14:textId="77777777" w:rsidR="0021401E" w:rsidRDefault="008C7BD2">
      <w:pPr>
        <w:pStyle w:val="SourceCode"/>
      </w:pPr>
      <w:r>
        <w:t>}</w:t>
      </w:r>
    </w:p>
    <w:p w14:paraId="69B19E9C" w14:textId="77777777" w:rsidR="0021401E" w:rsidRDefault="0021401E">
      <w:pPr>
        <w:pStyle w:val="SourceCode"/>
      </w:pPr>
    </w:p>
    <w:p w14:paraId="5E1EBEA2" w14:textId="77777777" w:rsidR="0021401E" w:rsidRDefault="008C7BD2">
      <w:pPr>
        <w:pStyle w:val="SourceCode"/>
      </w:pPr>
      <w:r>
        <w:t>// addContactInGroup adds a contact and, when groupName is not empty, puts</w:t>
      </w:r>
    </w:p>
    <w:p w14:paraId="5C843646" w14:textId="77777777" w:rsidR="0021401E" w:rsidRDefault="008C7BD2">
      <w:pPr>
        <w:pStyle w:val="SourceCode"/>
      </w:pPr>
      <w:r>
        <w:t>// it in that group, creating the group first if it does not exist yet.</w:t>
      </w:r>
    </w:p>
    <w:p w14:paraId="57230B12" w14:textId="77777777" w:rsidR="0021401E" w:rsidRDefault="008C7BD2">
      <w:pPr>
        <w:pStyle w:val="SourceCode"/>
      </w:pPr>
      <w:r>
        <w:t>// Every statement runs in one transaction (Lesson 4.13): the new group</w:t>
      </w:r>
    </w:p>
    <w:p w14:paraId="766CA41A" w14:textId="77777777" w:rsidR="0021401E" w:rsidRDefault="008C7BD2">
      <w:pPr>
        <w:pStyle w:val="SourceCode"/>
      </w:pPr>
      <w:r>
        <w:t>// and the contact that points at it are kept together, or neither is.</w:t>
      </w:r>
    </w:p>
    <w:p w14:paraId="40E06F3C" w14:textId="77777777" w:rsidR="0021401E" w:rsidRDefault="008C7BD2">
      <w:pPr>
        <w:pStyle w:val="SourceCode"/>
      </w:pPr>
      <w:r>
        <w:t>// It prints the outcome, or one Error line and then rolls back. The values</w:t>
      </w:r>
    </w:p>
    <w:p w14:paraId="7D1818F3" w14:textId="77777777" w:rsidR="0021401E" w:rsidRDefault="008C7BD2">
      <w:pPr>
        <w:pStyle w:val="SourceCode"/>
      </w:pPr>
      <w:r>
        <w:t>// have already been validated, so the transaction stays short.</w:t>
      </w:r>
    </w:p>
    <w:p w14:paraId="20821F69" w14:textId="77777777" w:rsidR="0021401E" w:rsidRDefault="008C7BD2">
      <w:pPr>
        <w:pStyle w:val="SourceCode"/>
      </w:pPr>
      <w:r>
        <w:t>func addContactInGroup(database *sql.DB, contactName string, email string,</w:t>
      </w:r>
    </w:p>
    <w:p w14:paraId="3AFBBFCF" w14:textId="77777777" w:rsidR="0021401E" w:rsidRDefault="008C7BD2">
      <w:pPr>
        <w:pStyle w:val="SourceCode"/>
      </w:pPr>
      <w:r>
        <w:t xml:space="preserve">    phone string, groupName string) {</w:t>
      </w:r>
    </w:p>
    <w:p w14:paraId="66FA38AC" w14:textId="77777777" w:rsidR="0021401E" w:rsidRDefault="008C7BD2">
      <w:pPr>
        <w:pStyle w:val="SourceCode"/>
      </w:pPr>
      <w:r>
        <w:t xml:space="preserve">    // Remember, Begin starts a transaction on one connection of the pool;</w:t>
      </w:r>
    </w:p>
    <w:p w14:paraId="285CFB79" w14:textId="77777777" w:rsidR="0021401E" w:rsidRDefault="008C7BD2">
      <w:pPr>
        <w:pStyle w:val="SourceCode"/>
      </w:pPr>
      <w:r>
        <w:t xml:space="preserve">    // only statements run through it belong to it (Lesson 4.13). If Begin</w:t>
      </w:r>
    </w:p>
    <w:p w14:paraId="12281465" w14:textId="77777777" w:rsidR="0021401E" w:rsidRDefault="008C7BD2">
      <w:pPr>
        <w:pStyle w:val="SourceCode"/>
      </w:pPr>
      <w:r>
        <w:t xml:space="preserve">    // fails, the connection is in trouble, and nothing was started.</w:t>
      </w:r>
    </w:p>
    <w:p w14:paraId="26A32C74" w14:textId="77777777" w:rsidR="0021401E" w:rsidRDefault="008C7BD2">
      <w:pPr>
        <w:pStyle w:val="SourceCode"/>
      </w:pPr>
      <w:r>
        <w:t xml:space="preserve">    transaction, err := database.Begin()</w:t>
      </w:r>
    </w:p>
    <w:p w14:paraId="5CED15BC" w14:textId="77777777" w:rsidR="0021401E" w:rsidRDefault="008C7BD2">
      <w:pPr>
        <w:pStyle w:val="SourceCode"/>
      </w:pPr>
      <w:r>
        <w:t xml:space="preserve">    if err != nil {</w:t>
      </w:r>
    </w:p>
    <w:p w14:paraId="0E67C4F6" w14:textId="77777777" w:rsidR="0021401E" w:rsidRDefault="008C7BD2">
      <w:pPr>
        <w:pStyle w:val="SourceCode"/>
      </w:pPr>
      <w:r>
        <w:t xml:space="preserve">        ReportError(err)</w:t>
      </w:r>
    </w:p>
    <w:p w14:paraId="3DFBC7EA" w14:textId="77777777" w:rsidR="0021401E" w:rsidRDefault="008C7BD2">
      <w:pPr>
        <w:pStyle w:val="SourceCode"/>
      </w:pPr>
      <w:r>
        <w:t xml:space="preserve">        return</w:t>
      </w:r>
    </w:p>
    <w:p w14:paraId="7F313ED6" w14:textId="77777777" w:rsidR="0021401E" w:rsidRDefault="008C7BD2">
      <w:pPr>
        <w:pStyle w:val="SourceCode"/>
      </w:pPr>
      <w:r>
        <w:t xml:space="preserve">    }</w:t>
      </w:r>
    </w:p>
    <w:p w14:paraId="1F4487FD" w14:textId="77777777" w:rsidR="0021401E" w:rsidRDefault="008C7BD2">
      <w:pPr>
        <w:pStyle w:val="SourceCode"/>
      </w:pPr>
      <w:r>
        <w:t xml:space="preserve">    contactID, groupText, err := insertContactInGroup(transaction,</w:t>
      </w:r>
    </w:p>
    <w:p w14:paraId="2321AC49" w14:textId="77777777" w:rsidR="0021401E" w:rsidRDefault="008C7BD2">
      <w:pPr>
        <w:pStyle w:val="SourceCode"/>
      </w:pPr>
      <w:r>
        <w:t xml:space="preserve">        contactName, email, phone, groupName)</w:t>
      </w:r>
    </w:p>
    <w:p w14:paraId="5DDB28E9" w14:textId="77777777" w:rsidR="0021401E" w:rsidRDefault="008C7BD2">
      <w:pPr>
        <w:pStyle w:val="SourceCode"/>
      </w:pPr>
      <w:r>
        <w:t xml:space="preserve">    if err == nil {</w:t>
      </w:r>
    </w:p>
    <w:p w14:paraId="3BBD5BEB" w14:textId="77777777" w:rsidR="0021401E" w:rsidRDefault="008C7BD2">
      <w:pPr>
        <w:pStyle w:val="SourceCode"/>
      </w:pPr>
      <w:r>
        <w:t xml:space="preserve">        err = transaction.Commit()</w:t>
      </w:r>
    </w:p>
    <w:p w14:paraId="6A7C2813" w14:textId="77777777" w:rsidR="0021401E" w:rsidRDefault="008C7BD2">
      <w:pPr>
        <w:pStyle w:val="SourceCode"/>
      </w:pPr>
      <w:r>
        <w:t xml:space="preserve">        if err == nil {</w:t>
      </w:r>
    </w:p>
    <w:p w14:paraId="381A5BB6" w14:textId="77777777" w:rsidR="0021401E" w:rsidRDefault="008C7BD2">
      <w:pPr>
        <w:pStyle w:val="SourceCode"/>
      </w:pPr>
      <w:r>
        <w:t xml:space="preserve">            fmt.Printf("Added %s with id %d%s\n", contactName, contactID,</w:t>
      </w:r>
    </w:p>
    <w:p w14:paraId="663D23CA" w14:textId="77777777" w:rsidR="0021401E" w:rsidRDefault="008C7BD2">
      <w:pPr>
        <w:pStyle w:val="SourceCode"/>
      </w:pPr>
      <w:r>
        <w:t xml:space="preserve">                groupText)</w:t>
      </w:r>
    </w:p>
    <w:p w14:paraId="5292F1F2" w14:textId="77777777" w:rsidR="0021401E" w:rsidRDefault="008C7BD2">
      <w:pPr>
        <w:pStyle w:val="SourceCode"/>
      </w:pPr>
      <w:r>
        <w:t xml:space="preserve">            return</w:t>
      </w:r>
    </w:p>
    <w:p w14:paraId="6A58AA87" w14:textId="77777777" w:rsidR="0021401E" w:rsidRDefault="008C7BD2">
      <w:pPr>
        <w:pStyle w:val="SourceCode"/>
      </w:pPr>
      <w:r>
        <w:t xml:space="preserve">        }</w:t>
      </w:r>
    </w:p>
    <w:p w14:paraId="6692E02C" w14:textId="77777777" w:rsidR="0021401E" w:rsidRDefault="008C7BD2">
      <w:pPr>
        <w:pStyle w:val="SourceCode"/>
      </w:pPr>
      <w:r>
        <w:t xml:space="preserve">    }</w:t>
      </w:r>
    </w:p>
    <w:p w14:paraId="2BAEDDBD" w14:textId="77777777" w:rsidR="0021401E" w:rsidRDefault="008C7BD2">
      <w:pPr>
        <w:pStyle w:val="SourceCode"/>
      </w:pPr>
      <w:r>
        <w:t xml:space="preserve">    // Remember, a failed statement leaves the earlier ones pending, so</w:t>
      </w:r>
    </w:p>
    <w:p w14:paraId="6E7D68C2" w14:textId="77777777" w:rsidR="0021401E" w:rsidRDefault="008C7BD2">
      <w:pPr>
        <w:pStyle w:val="SourceCode"/>
      </w:pPr>
      <w:r>
        <w:t xml:space="preserve">    // Rollback undoes them all, the new group too (Lesson 4.14).</w:t>
      </w:r>
    </w:p>
    <w:p w14:paraId="5C28D728" w14:textId="77777777" w:rsidR="0021401E" w:rsidRDefault="008C7BD2">
      <w:pPr>
        <w:pStyle w:val="SourceCode"/>
      </w:pPr>
      <w:r>
        <w:t xml:space="preserve">    ReportError(err)</w:t>
      </w:r>
    </w:p>
    <w:p w14:paraId="25D2FCF7" w14:textId="77777777" w:rsidR="0021401E" w:rsidRDefault="008C7BD2">
      <w:pPr>
        <w:pStyle w:val="SourceCode"/>
      </w:pPr>
      <w:r>
        <w:t xml:space="preserve">    transaction.Rollback()</w:t>
      </w:r>
    </w:p>
    <w:p w14:paraId="2A3F44A2" w14:textId="77777777" w:rsidR="0021401E" w:rsidRDefault="008C7BD2">
      <w:pPr>
        <w:pStyle w:val="SourceCode"/>
      </w:pPr>
      <w:r>
        <w:t>}</w:t>
      </w:r>
    </w:p>
    <w:p w14:paraId="5838B778" w14:textId="77777777" w:rsidR="0021401E" w:rsidRDefault="0021401E">
      <w:pPr>
        <w:pStyle w:val="SourceCode"/>
      </w:pPr>
    </w:p>
    <w:p w14:paraId="12E34E6A" w14:textId="77777777" w:rsidR="0021401E" w:rsidRDefault="008C7BD2">
      <w:pPr>
        <w:pStyle w:val="SourceCode"/>
      </w:pPr>
      <w:r>
        <w:t>// AddContact trims and validates a new contact, then adds it in one</w:t>
      </w:r>
    </w:p>
    <w:p w14:paraId="3543E77D" w14:textId="77777777" w:rsidR="0021401E" w:rsidRDefault="008C7BD2">
      <w:pPr>
        <w:pStyle w:val="SourceCode"/>
      </w:pPr>
      <w:r>
        <w:t>// transaction. Rejected input is one Error line and is never sent.</w:t>
      </w:r>
    </w:p>
    <w:p w14:paraId="09147BFB" w14:textId="77777777" w:rsidR="0021401E" w:rsidRDefault="008C7BD2">
      <w:pPr>
        <w:pStyle w:val="SourceCode"/>
      </w:pPr>
      <w:r>
        <w:t>// Remember, strings.TrimSpace removes the spaces at both ends.</w:t>
      </w:r>
    </w:p>
    <w:p w14:paraId="71E5104A" w14:textId="77777777" w:rsidR="0021401E" w:rsidRDefault="008C7BD2">
      <w:pPr>
        <w:pStyle w:val="SourceCode"/>
      </w:pPr>
      <w:r>
        <w:t>func AddContact(database *sql.DB, rawName string, rawEmail string,</w:t>
      </w:r>
    </w:p>
    <w:p w14:paraId="7BAEEB5A" w14:textId="77777777" w:rsidR="0021401E" w:rsidRDefault="008C7BD2">
      <w:pPr>
        <w:pStyle w:val="SourceCode"/>
      </w:pPr>
      <w:r>
        <w:t xml:space="preserve">    rawPhone string, rawGroup string) {</w:t>
      </w:r>
    </w:p>
    <w:p w14:paraId="0087E14C" w14:textId="77777777" w:rsidR="0021401E" w:rsidRDefault="008C7BD2">
      <w:pPr>
        <w:pStyle w:val="SourceCode"/>
      </w:pPr>
      <w:r>
        <w:t xml:space="preserve">    contactName := strings.TrimSpace(rawName)</w:t>
      </w:r>
    </w:p>
    <w:p w14:paraId="77DACEFD" w14:textId="77777777" w:rsidR="0021401E" w:rsidRDefault="008C7BD2">
      <w:pPr>
        <w:pStyle w:val="SourceCode"/>
      </w:pPr>
      <w:r>
        <w:t xml:space="preserve">    email := strings.TrimSpace(rawEmail)</w:t>
      </w:r>
    </w:p>
    <w:p w14:paraId="2043AA76" w14:textId="77777777" w:rsidR="0021401E" w:rsidRDefault="008C7BD2">
      <w:pPr>
        <w:pStyle w:val="SourceCode"/>
      </w:pPr>
      <w:r>
        <w:t xml:space="preserve">    phone := strings.TrimSpace(rawPhone)</w:t>
      </w:r>
    </w:p>
    <w:p w14:paraId="5EEF3B1F" w14:textId="77777777" w:rsidR="0021401E" w:rsidRDefault="008C7BD2">
      <w:pPr>
        <w:pStyle w:val="SourceCode"/>
      </w:pPr>
      <w:r>
        <w:t xml:space="preserve">    groupName := strings.TrimSpace(rawGroup)</w:t>
      </w:r>
    </w:p>
    <w:p w14:paraId="1ABBEE54" w14:textId="77777777" w:rsidR="0021401E" w:rsidRDefault="008C7BD2">
      <w:pPr>
        <w:pStyle w:val="SourceCode"/>
      </w:pPr>
      <w:r>
        <w:t xml:space="preserve">    problem := validateContact(contactName, email, phone, groupName)</w:t>
      </w:r>
    </w:p>
    <w:p w14:paraId="36B2CCBB" w14:textId="77777777" w:rsidR="0021401E" w:rsidRDefault="008C7BD2">
      <w:pPr>
        <w:pStyle w:val="SourceCode"/>
      </w:pPr>
      <w:r>
        <w:t xml:space="preserve">    if problem != "" {</w:t>
      </w:r>
    </w:p>
    <w:p w14:paraId="0464EEF7" w14:textId="77777777" w:rsidR="0021401E" w:rsidRDefault="008C7BD2">
      <w:pPr>
        <w:pStyle w:val="SourceCode"/>
      </w:pPr>
      <w:r>
        <w:t xml:space="preserve">        fmt.Fprintln(os.Stderr, "Error: "+problem)</w:t>
      </w:r>
    </w:p>
    <w:p w14:paraId="2F3022B8" w14:textId="77777777" w:rsidR="0021401E" w:rsidRDefault="008C7BD2">
      <w:pPr>
        <w:pStyle w:val="SourceCode"/>
      </w:pPr>
      <w:r>
        <w:t xml:space="preserve">        return</w:t>
      </w:r>
    </w:p>
    <w:p w14:paraId="64B0AE08" w14:textId="77777777" w:rsidR="0021401E" w:rsidRDefault="008C7BD2">
      <w:pPr>
        <w:pStyle w:val="SourceCode"/>
      </w:pPr>
      <w:r>
        <w:t xml:space="preserve">    }</w:t>
      </w:r>
    </w:p>
    <w:p w14:paraId="691143CB" w14:textId="77777777" w:rsidR="0021401E" w:rsidRDefault="008C7BD2">
      <w:pPr>
        <w:pStyle w:val="SourceCode"/>
      </w:pPr>
      <w:r>
        <w:t xml:space="preserve">    addContactInGroup(database, contactName, email, phone, groupName)</w:t>
      </w:r>
    </w:p>
    <w:p w14:paraId="5662A93F" w14:textId="77777777" w:rsidR="0021401E" w:rsidRDefault="008C7BD2">
      <w:pPr>
        <w:pStyle w:val="SourceCode"/>
      </w:pPr>
      <w:r>
        <w:t>}</w:t>
      </w:r>
    </w:p>
    <w:p w14:paraId="2203C24F" w14:textId="77777777" w:rsidR="0021401E" w:rsidRDefault="0021401E">
      <w:pPr>
        <w:pStyle w:val="SourceCode"/>
      </w:pPr>
    </w:p>
    <w:p w14:paraId="0542242C" w14:textId="77777777" w:rsidR="0021401E" w:rsidRDefault="008C7BD2">
      <w:pPr>
        <w:pStyle w:val="SourceCode"/>
      </w:pPr>
      <w:r>
        <w:t>// ChangePhone (Lesson 4.7) trims and validates the new phone, then</w:t>
      </w:r>
    </w:p>
    <w:p w14:paraId="55726CCC" w14:textId="77777777" w:rsidR="0021401E" w:rsidRDefault="008C7BD2">
      <w:pPr>
        <w:pStyle w:val="SourceCode"/>
      </w:pPr>
      <w:r>
        <w:t>// updates it; 0 rows matched means no such contact, an outcome.</w:t>
      </w:r>
    </w:p>
    <w:p w14:paraId="21C4AC85" w14:textId="77777777" w:rsidR="0021401E" w:rsidRDefault="008C7BD2">
      <w:pPr>
        <w:pStyle w:val="SourceCode"/>
      </w:pPr>
      <w:r>
        <w:t>func ChangePhone(database *sql.DB, contactID int, newPhone string) {</w:t>
      </w:r>
    </w:p>
    <w:p w14:paraId="111B3F10" w14:textId="77777777" w:rsidR="0021401E" w:rsidRDefault="008C7BD2">
      <w:pPr>
        <w:pStyle w:val="SourceCode"/>
      </w:pPr>
      <w:r>
        <w:t xml:space="preserve">    phone := strings.TrimSpace(newPhone)</w:t>
      </w:r>
    </w:p>
    <w:p w14:paraId="5D4F0CFF" w14:textId="77777777" w:rsidR="0021401E" w:rsidRDefault="008C7BD2">
      <w:pPr>
        <w:pStyle w:val="SourceCode"/>
      </w:pPr>
      <w:r>
        <w:t xml:space="preserve">    problem := validatePhone(phone)</w:t>
      </w:r>
    </w:p>
    <w:p w14:paraId="3CB277B7" w14:textId="77777777" w:rsidR="0021401E" w:rsidRDefault="008C7BD2">
      <w:pPr>
        <w:pStyle w:val="SourceCode"/>
      </w:pPr>
      <w:r>
        <w:t xml:space="preserve">    if problem != "" {</w:t>
      </w:r>
    </w:p>
    <w:p w14:paraId="25A78298" w14:textId="77777777" w:rsidR="0021401E" w:rsidRDefault="008C7BD2">
      <w:pPr>
        <w:pStyle w:val="SourceCode"/>
      </w:pPr>
      <w:r>
        <w:t xml:space="preserve">        fmt.Fprintln(os.Stderr, "Error: "+problem)</w:t>
      </w:r>
    </w:p>
    <w:p w14:paraId="2649D644" w14:textId="77777777" w:rsidR="0021401E" w:rsidRDefault="008C7BD2">
      <w:pPr>
        <w:pStyle w:val="SourceCode"/>
      </w:pPr>
      <w:r>
        <w:t xml:space="preserve">        return</w:t>
      </w:r>
    </w:p>
    <w:p w14:paraId="79ADA865" w14:textId="77777777" w:rsidR="0021401E" w:rsidRDefault="008C7BD2">
      <w:pPr>
        <w:pStyle w:val="SourceCode"/>
      </w:pPr>
      <w:r>
        <w:t xml:space="preserve">    }</w:t>
      </w:r>
    </w:p>
    <w:p w14:paraId="162225A7" w14:textId="77777777" w:rsidR="0021401E" w:rsidRDefault="008C7BD2">
      <w:pPr>
        <w:pStyle w:val="SourceCode"/>
      </w:pPr>
      <w:r>
        <w:t xml:space="preserve">    outcome, err := database.Exec(updatePhoneSQL, phone, contactID)</w:t>
      </w:r>
    </w:p>
    <w:p w14:paraId="370B2DFE" w14:textId="77777777" w:rsidR="0021401E" w:rsidRDefault="008C7BD2">
      <w:pPr>
        <w:pStyle w:val="SourceCode"/>
      </w:pPr>
      <w:r>
        <w:t xml:space="preserve">    var rowsMatched int64</w:t>
      </w:r>
    </w:p>
    <w:p w14:paraId="42F03733" w14:textId="77777777" w:rsidR="0021401E" w:rsidRDefault="008C7BD2">
      <w:pPr>
        <w:pStyle w:val="SourceCode"/>
      </w:pPr>
      <w:r>
        <w:t xml:space="preserve">    if err == nil {</w:t>
      </w:r>
    </w:p>
    <w:p w14:paraId="148275C6" w14:textId="77777777" w:rsidR="0021401E" w:rsidRDefault="008C7BD2">
      <w:pPr>
        <w:pStyle w:val="SourceCode"/>
      </w:pPr>
      <w:r>
        <w:t xml:space="preserve">        rowsMatched, err = outcome.RowsAffected()</w:t>
      </w:r>
    </w:p>
    <w:p w14:paraId="6BECE307" w14:textId="77777777" w:rsidR="0021401E" w:rsidRDefault="008C7BD2">
      <w:pPr>
        <w:pStyle w:val="SourceCode"/>
      </w:pPr>
      <w:r>
        <w:t xml:space="preserve">    }</w:t>
      </w:r>
    </w:p>
    <w:p w14:paraId="79CE62EC" w14:textId="77777777" w:rsidR="0021401E" w:rsidRDefault="008C7BD2">
      <w:pPr>
        <w:pStyle w:val="SourceCode"/>
      </w:pPr>
      <w:r>
        <w:t xml:space="preserve">    if err != nil {</w:t>
      </w:r>
    </w:p>
    <w:p w14:paraId="7DB600C6" w14:textId="77777777" w:rsidR="0021401E" w:rsidRDefault="008C7BD2">
      <w:pPr>
        <w:pStyle w:val="SourceCode"/>
      </w:pPr>
      <w:r>
        <w:t xml:space="preserve">        ReportError(err)</w:t>
      </w:r>
    </w:p>
    <w:p w14:paraId="4A48B4AC" w14:textId="77777777" w:rsidR="0021401E" w:rsidRDefault="008C7BD2">
      <w:pPr>
        <w:pStyle w:val="SourceCode"/>
      </w:pPr>
      <w:r>
        <w:t xml:space="preserve">        return</w:t>
      </w:r>
    </w:p>
    <w:p w14:paraId="6248175A" w14:textId="77777777" w:rsidR="0021401E" w:rsidRDefault="008C7BD2">
      <w:pPr>
        <w:pStyle w:val="SourceCode"/>
      </w:pPr>
      <w:r>
        <w:t xml:space="preserve">    }</w:t>
      </w:r>
    </w:p>
    <w:p w14:paraId="02B4D4FB" w14:textId="77777777" w:rsidR="0021401E" w:rsidRDefault="008C7BD2">
      <w:pPr>
        <w:pStyle w:val="SourceCode"/>
      </w:pPr>
      <w:r>
        <w:t xml:space="preserve">    if rowsMatched == 0 {</w:t>
      </w:r>
    </w:p>
    <w:p w14:paraId="6E5B4945" w14:textId="77777777" w:rsidR="0021401E" w:rsidRDefault="008C7BD2">
      <w:pPr>
        <w:pStyle w:val="SourceCode"/>
      </w:pPr>
      <w:r>
        <w:t xml:space="preserve">        fmt.Printf("No contact with id %d (rows matched: %d)\n", contactID,</w:t>
      </w:r>
    </w:p>
    <w:p w14:paraId="3F16BCBA" w14:textId="77777777" w:rsidR="0021401E" w:rsidRDefault="008C7BD2">
      <w:pPr>
        <w:pStyle w:val="SourceCode"/>
      </w:pPr>
      <w:r>
        <w:t xml:space="preserve">            rowsMatched)</w:t>
      </w:r>
    </w:p>
    <w:p w14:paraId="66530243" w14:textId="77777777" w:rsidR="0021401E" w:rsidRDefault="008C7BD2">
      <w:pPr>
        <w:pStyle w:val="SourceCode"/>
      </w:pPr>
      <w:r>
        <w:t xml:space="preserve">    } else {</w:t>
      </w:r>
    </w:p>
    <w:p w14:paraId="198AA440" w14:textId="77777777" w:rsidR="0021401E" w:rsidRDefault="008C7BD2">
      <w:pPr>
        <w:pStyle w:val="SourceCode"/>
      </w:pPr>
      <w:r>
        <w:t xml:space="preserve">        fmt.Printf("Updated contact %d phone to %s (rows matched: %d)\n",</w:t>
      </w:r>
    </w:p>
    <w:p w14:paraId="76CBF1E8" w14:textId="77777777" w:rsidR="0021401E" w:rsidRDefault="008C7BD2">
      <w:pPr>
        <w:pStyle w:val="SourceCode"/>
      </w:pPr>
      <w:r>
        <w:t xml:space="preserve">            contactID, phone, rowsMatched)</w:t>
      </w:r>
    </w:p>
    <w:p w14:paraId="090C3623" w14:textId="77777777" w:rsidR="0021401E" w:rsidRDefault="008C7BD2">
      <w:pPr>
        <w:pStyle w:val="SourceCode"/>
      </w:pPr>
      <w:r>
        <w:t xml:space="preserve">    }</w:t>
      </w:r>
    </w:p>
    <w:p w14:paraId="3485A313" w14:textId="77777777" w:rsidR="0021401E" w:rsidRDefault="008C7BD2">
      <w:pPr>
        <w:pStyle w:val="SourceCode"/>
      </w:pPr>
      <w:r>
        <w:t>}</w:t>
      </w:r>
    </w:p>
    <w:p w14:paraId="05CDD8E3" w14:textId="77777777" w:rsidR="0021401E" w:rsidRDefault="0021401E">
      <w:pPr>
        <w:pStyle w:val="SourceCode"/>
      </w:pPr>
    </w:p>
    <w:p w14:paraId="45062CCB" w14:textId="77777777" w:rsidR="0021401E" w:rsidRDefault="008C7BD2">
      <w:pPr>
        <w:pStyle w:val="SourceCode"/>
      </w:pPr>
      <w:r>
        <w:t>// RemoveContact (Lesson 4.8) reports an id that no contact has as an</w:t>
      </w:r>
    </w:p>
    <w:p w14:paraId="18F147A8" w14:textId="77777777" w:rsidR="0021401E" w:rsidRDefault="008C7BD2">
      <w:pPr>
        <w:pStyle w:val="SourceCode"/>
      </w:pPr>
      <w:r>
        <w:t>// outcome: the DELETE worked and removed 0 rows.</w:t>
      </w:r>
    </w:p>
    <w:p w14:paraId="7B56BEAF" w14:textId="77777777" w:rsidR="0021401E" w:rsidRDefault="008C7BD2">
      <w:pPr>
        <w:pStyle w:val="SourceCode"/>
      </w:pPr>
      <w:r>
        <w:t>func RemoveContact(database *sql.DB, contactID int) {</w:t>
      </w:r>
    </w:p>
    <w:p w14:paraId="49DE4ACA" w14:textId="77777777" w:rsidR="0021401E" w:rsidRDefault="008C7BD2">
      <w:pPr>
        <w:pStyle w:val="SourceCode"/>
      </w:pPr>
      <w:r>
        <w:t xml:space="preserve">    outcome, err := database.Exec(deleteContactSQL, contactID)</w:t>
      </w:r>
    </w:p>
    <w:p w14:paraId="6FE8141A" w14:textId="77777777" w:rsidR="0021401E" w:rsidRDefault="008C7BD2">
      <w:pPr>
        <w:pStyle w:val="SourceCode"/>
      </w:pPr>
      <w:r>
        <w:t xml:space="preserve">    var deleted int64</w:t>
      </w:r>
    </w:p>
    <w:p w14:paraId="355818CA" w14:textId="77777777" w:rsidR="0021401E" w:rsidRDefault="008C7BD2">
      <w:pPr>
        <w:pStyle w:val="SourceCode"/>
      </w:pPr>
      <w:r>
        <w:t xml:space="preserve">    if err == nil {</w:t>
      </w:r>
    </w:p>
    <w:p w14:paraId="0FBBD43A" w14:textId="77777777" w:rsidR="0021401E" w:rsidRDefault="008C7BD2">
      <w:pPr>
        <w:pStyle w:val="SourceCode"/>
      </w:pPr>
      <w:r>
        <w:t xml:space="preserve">        deleted, err = outcome.RowsAffected()</w:t>
      </w:r>
    </w:p>
    <w:p w14:paraId="33C97C8E" w14:textId="77777777" w:rsidR="0021401E" w:rsidRDefault="008C7BD2">
      <w:pPr>
        <w:pStyle w:val="SourceCode"/>
      </w:pPr>
      <w:r>
        <w:t xml:space="preserve">    }</w:t>
      </w:r>
    </w:p>
    <w:p w14:paraId="53BC1200" w14:textId="77777777" w:rsidR="0021401E" w:rsidRDefault="008C7BD2">
      <w:pPr>
        <w:pStyle w:val="SourceCode"/>
      </w:pPr>
      <w:r>
        <w:t xml:space="preserve">    if err != nil {</w:t>
      </w:r>
    </w:p>
    <w:p w14:paraId="710B6F9A" w14:textId="77777777" w:rsidR="0021401E" w:rsidRDefault="008C7BD2">
      <w:pPr>
        <w:pStyle w:val="SourceCode"/>
      </w:pPr>
      <w:r>
        <w:t xml:space="preserve">        ReportError(err)</w:t>
      </w:r>
    </w:p>
    <w:p w14:paraId="5EC54C79" w14:textId="77777777" w:rsidR="0021401E" w:rsidRDefault="008C7BD2">
      <w:pPr>
        <w:pStyle w:val="SourceCode"/>
      </w:pPr>
      <w:r>
        <w:t xml:space="preserve">        return</w:t>
      </w:r>
    </w:p>
    <w:p w14:paraId="52139C97" w14:textId="77777777" w:rsidR="0021401E" w:rsidRDefault="008C7BD2">
      <w:pPr>
        <w:pStyle w:val="SourceCode"/>
      </w:pPr>
      <w:r>
        <w:t xml:space="preserve">    }</w:t>
      </w:r>
    </w:p>
    <w:p w14:paraId="556B3681" w14:textId="77777777" w:rsidR="0021401E" w:rsidRDefault="008C7BD2">
      <w:pPr>
        <w:pStyle w:val="SourceCode"/>
      </w:pPr>
      <w:r>
        <w:t xml:space="preserve">    if deleted == 0 {</w:t>
      </w:r>
    </w:p>
    <w:p w14:paraId="0D16D10D" w14:textId="77777777" w:rsidR="0021401E" w:rsidRDefault="008C7BD2">
      <w:pPr>
        <w:pStyle w:val="SourceCode"/>
      </w:pPr>
      <w:r>
        <w:t xml:space="preserve">        fmt.Printf("No contact with id %d (rows affected: %d)\n", contactID,</w:t>
      </w:r>
    </w:p>
    <w:p w14:paraId="3F5E9F90" w14:textId="77777777" w:rsidR="0021401E" w:rsidRDefault="008C7BD2">
      <w:pPr>
        <w:pStyle w:val="SourceCode"/>
      </w:pPr>
      <w:r>
        <w:t xml:space="preserve">            deleted)</w:t>
      </w:r>
    </w:p>
    <w:p w14:paraId="2C1C27DD" w14:textId="77777777" w:rsidR="0021401E" w:rsidRDefault="008C7BD2">
      <w:pPr>
        <w:pStyle w:val="SourceCode"/>
      </w:pPr>
      <w:r>
        <w:t xml:space="preserve">    } else {</w:t>
      </w:r>
    </w:p>
    <w:p w14:paraId="4F3206E0" w14:textId="77777777" w:rsidR="0021401E" w:rsidRDefault="008C7BD2">
      <w:pPr>
        <w:pStyle w:val="SourceCode"/>
      </w:pPr>
      <w:r>
        <w:t xml:space="preserve">        fmt.Printf("Deleted contact %d (rows affected: %d)\n", contactID,</w:t>
      </w:r>
    </w:p>
    <w:p w14:paraId="4D3EA50D" w14:textId="77777777" w:rsidR="0021401E" w:rsidRDefault="008C7BD2">
      <w:pPr>
        <w:pStyle w:val="SourceCode"/>
      </w:pPr>
      <w:r>
        <w:t xml:space="preserve">            deleted)</w:t>
      </w:r>
    </w:p>
    <w:p w14:paraId="774ED037" w14:textId="77777777" w:rsidR="0021401E" w:rsidRDefault="008C7BD2">
      <w:pPr>
        <w:pStyle w:val="SourceCode"/>
      </w:pPr>
      <w:r>
        <w:t xml:space="preserve">    }</w:t>
      </w:r>
    </w:p>
    <w:p w14:paraId="2596CEC9" w14:textId="77777777" w:rsidR="0021401E" w:rsidRDefault="008C7BD2">
      <w:pPr>
        <w:pStyle w:val="SourceCode"/>
      </w:pPr>
      <w:r>
        <w:t>}</w:t>
      </w:r>
    </w:p>
    <w:p w14:paraId="2587B1CA" w14:textId="77777777" w:rsidR="0021401E" w:rsidRDefault="0021401E">
      <w:pPr>
        <w:pStyle w:val="SourceCode"/>
      </w:pPr>
    </w:p>
    <w:p w14:paraId="61BC51C5" w14:textId="77777777" w:rsidR="0021401E" w:rsidRDefault="008C7BD2">
      <w:pPr>
        <w:pStyle w:val="SourceCode"/>
      </w:pPr>
      <w:r>
        <w:t>// searchContacts (Lesson 4.9) runs a one-value search and prints each</w:t>
      </w:r>
    </w:p>
    <w:p w14:paraId="1099E609" w14:textId="77777777" w:rsidR="0021401E" w:rsidRDefault="008C7BD2">
      <w:pPr>
        <w:pStyle w:val="SourceCode"/>
      </w:pPr>
      <w:r>
        <w:t>// match, or No contacts found.</w:t>
      </w:r>
    </w:p>
    <w:p w14:paraId="7B1A9738" w14:textId="77777777" w:rsidR="0021401E" w:rsidRDefault="008C7BD2">
      <w:pPr>
        <w:pStyle w:val="SourceCode"/>
      </w:pPr>
      <w:r>
        <w:t>func searchContacts(database *sql.DB, heading string, query string,</w:t>
      </w:r>
    </w:p>
    <w:p w14:paraId="46284923" w14:textId="77777777" w:rsidR="0021401E" w:rsidRDefault="008C7BD2">
      <w:pPr>
        <w:pStyle w:val="SourceCode"/>
      </w:pPr>
      <w:r>
        <w:t xml:space="preserve">    searchValue string) {</w:t>
      </w:r>
    </w:p>
    <w:p w14:paraId="128A9F0E" w14:textId="77777777" w:rsidR="0021401E" w:rsidRDefault="008C7BD2">
      <w:pPr>
        <w:pStyle w:val="SourceCode"/>
      </w:pPr>
      <w:r>
        <w:t xml:space="preserve">    contactList, err := readContacts(database, query, searchValue)</w:t>
      </w:r>
    </w:p>
    <w:p w14:paraId="6B049FAB" w14:textId="77777777" w:rsidR="0021401E" w:rsidRDefault="008C7BD2">
      <w:pPr>
        <w:pStyle w:val="SourceCode"/>
      </w:pPr>
      <w:r>
        <w:t xml:space="preserve">    if err != nil {</w:t>
      </w:r>
    </w:p>
    <w:p w14:paraId="2B6E5D2E" w14:textId="77777777" w:rsidR="0021401E" w:rsidRDefault="008C7BD2">
      <w:pPr>
        <w:pStyle w:val="SourceCode"/>
      </w:pPr>
      <w:r>
        <w:t xml:space="preserve">        ReportError(err)</w:t>
      </w:r>
    </w:p>
    <w:p w14:paraId="43F98381" w14:textId="77777777" w:rsidR="0021401E" w:rsidRDefault="008C7BD2">
      <w:pPr>
        <w:pStyle w:val="SourceCode"/>
      </w:pPr>
      <w:r>
        <w:t xml:space="preserve">        return</w:t>
      </w:r>
    </w:p>
    <w:p w14:paraId="5636C4E1" w14:textId="77777777" w:rsidR="0021401E" w:rsidRDefault="008C7BD2">
      <w:pPr>
        <w:pStyle w:val="SourceCode"/>
      </w:pPr>
      <w:r>
        <w:t xml:space="preserve">    }</w:t>
      </w:r>
    </w:p>
    <w:p w14:paraId="0E2BBD7D" w14:textId="77777777" w:rsidR="0021401E" w:rsidRDefault="008C7BD2">
      <w:pPr>
        <w:pStyle w:val="SourceCode"/>
      </w:pPr>
      <w:r>
        <w:t xml:space="preserve">    fmt.Printf("%s:\n", heading)</w:t>
      </w:r>
    </w:p>
    <w:p w14:paraId="3F111E68" w14:textId="77777777" w:rsidR="0021401E" w:rsidRDefault="008C7BD2">
      <w:pPr>
        <w:pStyle w:val="SourceCode"/>
      </w:pPr>
      <w:r>
        <w:t xml:space="preserve">    for _, contact := range contactList {</w:t>
      </w:r>
    </w:p>
    <w:p w14:paraId="0EC845E3" w14:textId="77777777" w:rsidR="0021401E" w:rsidRDefault="008C7BD2">
      <w:pPr>
        <w:pStyle w:val="SourceCode"/>
      </w:pPr>
      <w:r>
        <w:t xml:space="preserve">        printContact(contact)</w:t>
      </w:r>
    </w:p>
    <w:p w14:paraId="342DE198" w14:textId="77777777" w:rsidR="0021401E" w:rsidRDefault="008C7BD2">
      <w:pPr>
        <w:pStyle w:val="SourceCode"/>
      </w:pPr>
      <w:r>
        <w:t xml:space="preserve">    }</w:t>
      </w:r>
    </w:p>
    <w:p w14:paraId="5F344CAC" w14:textId="77777777" w:rsidR="0021401E" w:rsidRDefault="008C7BD2">
      <w:pPr>
        <w:pStyle w:val="SourceCode"/>
      </w:pPr>
      <w:r>
        <w:t xml:space="preserve">    if len(contactList) == 0 {</w:t>
      </w:r>
    </w:p>
    <w:p w14:paraId="746E551F" w14:textId="77777777" w:rsidR="0021401E" w:rsidRDefault="008C7BD2">
      <w:pPr>
        <w:pStyle w:val="SourceCode"/>
      </w:pPr>
      <w:r>
        <w:t xml:space="preserve">        fmt.Println("  No contacts found")</w:t>
      </w:r>
    </w:p>
    <w:p w14:paraId="47C48304" w14:textId="77777777" w:rsidR="0021401E" w:rsidRDefault="008C7BD2">
      <w:pPr>
        <w:pStyle w:val="SourceCode"/>
      </w:pPr>
      <w:r>
        <w:t xml:space="preserve">    }</w:t>
      </w:r>
    </w:p>
    <w:p w14:paraId="58E31AED" w14:textId="77777777" w:rsidR="0021401E" w:rsidRDefault="008C7BD2">
      <w:pPr>
        <w:pStyle w:val="SourceCode"/>
      </w:pPr>
      <w:r>
        <w:t>}</w:t>
      </w:r>
    </w:p>
    <w:p w14:paraId="1B8CD436" w14:textId="77777777" w:rsidR="0021401E" w:rsidRDefault="0021401E">
      <w:pPr>
        <w:pStyle w:val="SourceCode"/>
      </w:pPr>
    </w:p>
    <w:p w14:paraId="04B5D47E" w14:textId="77777777" w:rsidR="0021401E" w:rsidRDefault="008C7BD2">
      <w:pPr>
        <w:pStyle w:val="SourceCode"/>
      </w:pPr>
      <w:r>
        <w:t>// FindByName and FindByDomain (Lesson 4.9) trim and check the term, then</w:t>
      </w:r>
    </w:p>
    <w:p w14:paraId="4EA59414" w14:textId="77777777" w:rsidR="0021401E" w:rsidRDefault="008C7BD2">
      <w:pPr>
        <w:pStyle w:val="SourceCode"/>
      </w:pPr>
      <w:r>
        <w:t>// search; the domain search builds its LIKE pattern, "%@" + domain, in code</w:t>
      </w:r>
    </w:p>
    <w:p w14:paraId="412EA6D8" w14:textId="77777777" w:rsidR="0021401E" w:rsidRDefault="008C7BD2">
      <w:pPr>
        <w:pStyle w:val="SourceCode"/>
      </w:pPr>
      <w:r>
        <w:t>// and sends it as the parameter. Remember, % any, _ one.</w:t>
      </w:r>
    </w:p>
    <w:p w14:paraId="35C395AB" w14:textId="77777777" w:rsidR="0021401E" w:rsidRDefault="008C7BD2">
      <w:pPr>
        <w:pStyle w:val="SourceCode"/>
      </w:pPr>
      <w:r>
        <w:t>func FindByName(database *sql.DB, rawName string) {</w:t>
      </w:r>
    </w:p>
    <w:p w14:paraId="2B519BDC" w14:textId="77777777" w:rsidR="0021401E" w:rsidRDefault="008C7BD2">
      <w:pPr>
        <w:pStyle w:val="SourceCode"/>
      </w:pPr>
      <w:r>
        <w:t xml:space="preserve">    contactName := strings.TrimSpace(rawName)</w:t>
      </w:r>
    </w:p>
    <w:p w14:paraId="74D51F7C" w14:textId="77777777" w:rsidR="0021401E" w:rsidRDefault="008C7BD2">
      <w:pPr>
        <w:pStyle w:val="SourceCode"/>
      </w:pPr>
      <w:r>
        <w:t xml:space="preserve">    problem := validateTerm(contactName)</w:t>
      </w:r>
    </w:p>
    <w:p w14:paraId="2F25CCB6" w14:textId="77777777" w:rsidR="0021401E" w:rsidRDefault="008C7BD2">
      <w:pPr>
        <w:pStyle w:val="SourceCode"/>
      </w:pPr>
      <w:r>
        <w:t xml:space="preserve">    if problem != "" {</w:t>
      </w:r>
    </w:p>
    <w:p w14:paraId="582B34E9" w14:textId="77777777" w:rsidR="0021401E" w:rsidRDefault="008C7BD2">
      <w:pPr>
        <w:pStyle w:val="SourceCode"/>
      </w:pPr>
      <w:r>
        <w:t xml:space="preserve">        fmt.Fprintln(os.Stderr, "Error: "+problem)</w:t>
      </w:r>
    </w:p>
    <w:p w14:paraId="0C99C3D6" w14:textId="77777777" w:rsidR="0021401E" w:rsidRDefault="008C7BD2">
      <w:pPr>
        <w:pStyle w:val="SourceCode"/>
      </w:pPr>
      <w:r>
        <w:t xml:space="preserve">        return</w:t>
      </w:r>
    </w:p>
    <w:p w14:paraId="01FA9F85" w14:textId="77777777" w:rsidR="0021401E" w:rsidRDefault="008C7BD2">
      <w:pPr>
        <w:pStyle w:val="SourceCode"/>
      </w:pPr>
      <w:r>
        <w:t xml:space="preserve">    }</w:t>
      </w:r>
    </w:p>
    <w:p w14:paraId="06C65C54" w14:textId="77777777" w:rsidR="0021401E" w:rsidRDefault="008C7BD2">
      <w:pPr>
        <w:pStyle w:val="SourceCode"/>
      </w:pPr>
      <w:r>
        <w:t xml:space="preserve">    searchContacts(database, "Name is "+contactName, findByNameSQL,</w:t>
      </w:r>
    </w:p>
    <w:p w14:paraId="02D0C00A" w14:textId="77777777" w:rsidR="0021401E" w:rsidRDefault="008C7BD2">
      <w:pPr>
        <w:pStyle w:val="SourceCode"/>
      </w:pPr>
      <w:r>
        <w:t xml:space="preserve">        contactName)</w:t>
      </w:r>
    </w:p>
    <w:p w14:paraId="1D63E89D" w14:textId="77777777" w:rsidR="0021401E" w:rsidRDefault="008C7BD2">
      <w:pPr>
        <w:pStyle w:val="SourceCode"/>
      </w:pPr>
      <w:r>
        <w:t>}</w:t>
      </w:r>
    </w:p>
    <w:p w14:paraId="1CDF80F8" w14:textId="77777777" w:rsidR="0021401E" w:rsidRDefault="0021401E">
      <w:pPr>
        <w:pStyle w:val="SourceCode"/>
      </w:pPr>
    </w:p>
    <w:p w14:paraId="45637AF1" w14:textId="77777777" w:rsidR="0021401E" w:rsidRDefault="008C7BD2">
      <w:pPr>
        <w:pStyle w:val="SourceCode"/>
      </w:pPr>
      <w:r>
        <w:t>func FindByDomain(database *sql.DB, rawDomain string) {</w:t>
      </w:r>
    </w:p>
    <w:p w14:paraId="14704905" w14:textId="77777777" w:rsidR="0021401E" w:rsidRDefault="008C7BD2">
      <w:pPr>
        <w:pStyle w:val="SourceCode"/>
      </w:pPr>
      <w:r>
        <w:t xml:space="preserve">    domain := strings.TrimSpace(rawDomain)</w:t>
      </w:r>
    </w:p>
    <w:p w14:paraId="32ADF3A6" w14:textId="77777777" w:rsidR="0021401E" w:rsidRDefault="008C7BD2">
      <w:pPr>
        <w:pStyle w:val="SourceCode"/>
      </w:pPr>
      <w:r>
        <w:t xml:space="preserve">    problem := validateTerm(domain)</w:t>
      </w:r>
    </w:p>
    <w:p w14:paraId="5668EEEF" w14:textId="77777777" w:rsidR="0021401E" w:rsidRDefault="008C7BD2">
      <w:pPr>
        <w:pStyle w:val="SourceCode"/>
      </w:pPr>
      <w:r>
        <w:t xml:space="preserve">    if problem != "" {</w:t>
      </w:r>
    </w:p>
    <w:p w14:paraId="12A3398B" w14:textId="77777777" w:rsidR="0021401E" w:rsidRDefault="008C7BD2">
      <w:pPr>
        <w:pStyle w:val="SourceCode"/>
      </w:pPr>
      <w:r>
        <w:t xml:space="preserve">        fmt.Fprintln(os.Stderr, "Error: "+problem)</w:t>
      </w:r>
    </w:p>
    <w:p w14:paraId="1AE3407F" w14:textId="77777777" w:rsidR="0021401E" w:rsidRDefault="008C7BD2">
      <w:pPr>
        <w:pStyle w:val="SourceCode"/>
      </w:pPr>
      <w:r>
        <w:t xml:space="preserve">        return</w:t>
      </w:r>
    </w:p>
    <w:p w14:paraId="1B2E080E" w14:textId="77777777" w:rsidR="0021401E" w:rsidRDefault="008C7BD2">
      <w:pPr>
        <w:pStyle w:val="SourceCode"/>
      </w:pPr>
      <w:r>
        <w:t xml:space="preserve">    }</w:t>
      </w:r>
    </w:p>
    <w:p w14:paraId="4FF7B23D" w14:textId="77777777" w:rsidR="0021401E" w:rsidRDefault="008C7BD2">
      <w:pPr>
        <w:pStyle w:val="SourceCode"/>
      </w:pPr>
      <w:r>
        <w:t xml:space="preserve">    pattern := "%@" + domain</w:t>
      </w:r>
    </w:p>
    <w:p w14:paraId="6C7DADFE" w14:textId="77777777" w:rsidR="0021401E" w:rsidRDefault="008C7BD2">
      <w:pPr>
        <w:pStyle w:val="SourceCode"/>
        <w:keepNext/>
      </w:pPr>
      <w:r>
        <w:t xml:space="preserve">    searchContacts(database, "Email matches "+pattern, findByEmailSQL,</w:t>
      </w:r>
    </w:p>
    <w:p w14:paraId="2C88CF54" w14:textId="77777777" w:rsidR="0021401E" w:rsidRDefault="008C7BD2">
      <w:pPr>
        <w:pStyle w:val="SourceCode"/>
        <w:keepNext/>
      </w:pPr>
      <w:r>
        <w:t xml:space="preserve">        pattern)</w:t>
      </w:r>
    </w:p>
    <w:p w14:paraId="17868C48" w14:textId="77777777" w:rsidR="0021401E" w:rsidRDefault="008C7BD2">
      <w:pPr>
        <w:pStyle w:val="SourceCode"/>
      </w:pPr>
      <w:r>
        <w:t>}</w:t>
      </w:r>
    </w:p>
    <w:p w14:paraId="1FC05391" w14:textId="77777777" w:rsidR="0021401E" w:rsidRDefault="0021401E">
      <w:pPr>
        <w:keepNext/>
      </w:pPr>
    </w:p>
    <w:p w14:paraId="30529800" w14:textId="77777777" w:rsidR="0021401E" w:rsidRDefault="008C7BD2">
      <w:pPr>
        <w:pStyle w:val="Heading3"/>
      </w:pPr>
      <w:r>
        <w:t>go/main.go</w:t>
      </w:r>
    </w:p>
    <w:p w14:paraId="6B9E05EC" w14:textId="77777777" w:rsidR="0021401E" w:rsidRDefault="008C7BD2">
      <w:pPr>
        <w:pStyle w:val="SourceCode"/>
        <w:keepNext/>
      </w:pPr>
      <w:r>
        <w:t>// The Contact Manager's entry file: the command loop and one small</w:t>
      </w:r>
    </w:p>
    <w:p w14:paraId="28562B58" w14:textId="77777777" w:rsidR="0021401E" w:rsidRDefault="008C7BD2">
      <w:pPr>
        <w:pStyle w:val="SourceCode"/>
        <w:keepNext/>
      </w:pPr>
      <w:r>
        <w:t>// function per command. Every step that talks to the database comes from</w:t>
      </w:r>
    </w:p>
    <w:p w14:paraId="0CC98525" w14:textId="77777777" w:rsidR="0021401E" w:rsidRDefault="008C7BD2">
      <w:pPr>
        <w:pStyle w:val="SourceCode"/>
      </w:pPr>
      <w:r>
        <w:t>// the contacts package.</w:t>
      </w:r>
    </w:p>
    <w:p w14:paraId="2A059C6F" w14:textId="77777777" w:rsidR="0021401E" w:rsidRDefault="008C7BD2">
      <w:pPr>
        <w:pStyle w:val="SourceCode"/>
      </w:pPr>
      <w:r>
        <w:t>package main</w:t>
      </w:r>
    </w:p>
    <w:p w14:paraId="344F0672" w14:textId="77777777" w:rsidR="0021401E" w:rsidRDefault="0021401E">
      <w:pPr>
        <w:pStyle w:val="SourceCode"/>
      </w:pPr>
    </w:p>
    <w:p w14:paraId="56B71F20" w14:textId="77777777" w:rsidR="0021401E" w:rsidRDefault="008C7BD2">
      <w:pPr>
        <w:pStyle w:val="SourceCode"/>
      </w:pPr>
      <w:r>
        <w:t>// Remember, import brings in ready-made packages: bufio for the scanner,</w:t>
      </w:r>
    </w:p>
    <w:p w14:paraId="4A31F50D" w14:textId="77777777" w:rsidR="0021401E" w:rsidRDefault="008C7BD2">
      <w:pPr>
        <w:pStyle w:val="SourceCode"/>
      </w:pPr>
      <w:r>
        <w:t>// database/sql for the *sql.DB type, fmt for printing, and os for stdin,</w:t>
      </w:r>
    </w:p>
    <w:p w14:paraId="7992D92C" w14:textId="77777777" w:rsidR="0021401E" w:rsidRDefault="008C7BD2">
      <w:pPr>
        <w:pStyle w:val="SourceCode"/>
      </w:pPr>
      <w:r>
        <w:t>// stderr, the environment, and the exit code. The import path is</w:t>
      </w:r>
    </w:p>
    <w:p w14:paraId="11A26AF1" w14:textId="77777777" w:rsidR="0021401E" w:rsidRDefault="008C7BD2">
      <w:pPr>
        <w:pStyle w:val="SourceCode"/>
      </w:pPr>
      <w:r>
        <w:t>// go.mod's module name plus the folder.</w:t>
      </w:r>
    </w:p>
    <w:p w14:paraId="1EED6011" w14:textId="77777777" w:rsidR="0021401E" w:rsidRDefault="008C7BD2">
      <w:pPr>
        <w:pStyle w:val="SourceCode"/>
      </w:pPr>
      <w:r>
        <w:t>import (</w:t>
      </w:r>
    </w:p>
    <w:p w14:paraId="138B2EB7" w14:textId="77777777" w:rsidR="0021401E" w:rsidRDefault="008C7BD2">
      <w:pPr>
        <w:pStyle w:val="SourceCode"/>
      </w:pPr>
      <w:r>
        <w:t xml:space="preserve">    "bufio"</w:t>
      </w:r>
    </w:p>
    <w:p w14:paraId="5D8BE158" w14:textId="77777777" w:rsidR="0021401E" w:rsidRDefault="008C7BD2">
      <w:pPr>
        <w:pStyle w:val="SourceCode"/>
      </w:pPr>
      <w:r>
        <w:t xml:space="preserve">    "database/sql"</w:t>
      </w:r>
    </w:p>
    <w:p w14:paraId="5A50D604" w14:textId="77777777" w:rsidR="0021401E" w:rsidRDefault="008C7BD2">
      <w:pPr>
        <w:pStyle w:val="SourceCode"/>
      </w:pPr>
      <w:r>
        <w:t xml:space="preserve">    "fmt"</w:t>
      </w:r>
    </w:p>
    <w:p w14:paraId="6A2F4A9E" w14:textId="77777777" w:rsidR="0021401E" w:rsidRDefault="008C7BD2">
      <w:pPr>
        <w:pStyle w:val="SourceCode"/>
      </w:pPr>
      <w:r>
        <w:t xml:space="preserve">    "os"</w:t>
      </w:r>
    </w:p>
    <w:p w14:paraId="334E7035" w14:textId="77777777" w:rsidR="0021401E" w:rsidRDefault="0021401E">
      <w:pPr>
        <w:pStyle w:val="SourceCode"/>
      </w:pPr>
    </w:p>
    <w:p w14:paraId="63336ECE" w14:textId="77777777" w:rsidR="0021401E" w:rsidRDefault="008C7BD2">
      <w:pPr>
        <w:pStyle w:val="SourceCode"/>
      </w:pPr>
      <w:r>
        <w:t xml:space="preserve">    "example.com/contactmanager/contacts"</w:t>
      </w:r>
    </w:p>
    <w:p w14:paraId="472EAE9A" w14:textId="77777777" w:rsidR="0021401E" w:rsidRDefault="008C7BD2">
      <w:pPr>
        <w:pStyle w:val="SourceCode"/>
      </w:pPr>
      <w:r>
        <w:t>)</w:t>
      </w:r>
    </w:p>
    <w:p w14:paraId="64ED14A6" w14:textId="77777777" w:rsidR="0021401E" w:rsidRDefault="0021401E">
      <w:pPr>
        <w:pStyle w:val="SourceCode"/>
      </w:pPr>
    </w:p>
    <w:p w14:paraId="763E01D0" w14:textId="77777777" w:rsidR="0021401E" w:rsidRDefault="008C7BD2">
      <w:pPr>
        <w:pStyle w:val="SourceCode"/>
      </w:pPr>
      <w:r>
        <w:t>// Remember, readAnswer shows the prompt, and Scan then Text reads one</w:t>
      </w:r>
    </w:p>
    <w:p w14:paraId="43D87CC7" w14:textId="77777777" w:rsidR="0021401E" w:rsidRDefault="008C7BD2">
      <w:pPr>
        <w:pStyle w:val="SourceCode"/>
      </w:pPr>
      <w:r>
        <w:t>// line from the one shared scanner. When input has ended, Scan finds no</w:t>
      </w:r>
    </w:p>
    <w:p w14:paraId="6337ADA4" w14:textId="77777777" w:rsidR="0021401E" w:rsidRDefault="008C7BD2">
      <w:pPr>
        <w:pStyle w:val="SourceCode"/>
      </w:pPr>
      <w:r>
        <w:t>// line and Text returns empty text.</w:t>
      </w:r>
    </w:p>
    <w:p w14:paraId="6A0D5420" w14:textId="77777777" w:rsidR="0021401E" w:rsidRDefault="008C7BD2">
      <w:pPr>
        <w:pStyle w:val="SourceCode"/>
      </w:pPr>
      <w:r>
        <w:t>func readAnswer(scanner *bufio.Scanner, prompt string) string {</w:t>
      </w:r>
    </w:p>
    <w:p w14:paraId="1C6150E1" w14:textId="77777777" w:rsidR="0021401E" w:rsidRDefault="008C7BD2">
      <w:pPr>
        <w:pStyle w:val="SourceCode"/>
      </w:pPr>
      <w:r>
        <w:t xml:space="preserve">    fmt.Print(prompt)</w:t>
      </w:r>
    </w:p>
    <w:p w14:paraId="5C6887E0" w14:textId="77777777" w:rsidR="0021401E" w:rsidRDefault="008C7BD2">
      <w:pPr>
        <w:pStyle w:val="SourceCode"/>
      </w:pPr>
      <w:r>
        <w:t xml:space="preserve">    scanner.Scan()</w:t>
      </w:r>
    </w:p>
    <w:p w14:paraId="313188CC" w14:textId="77777777" w:rsidR="0021401E" w:rsidRDefault="008C7BD2">
      <w:pPr>
        <w:pStyle w:val="SourceCode"/>
      </w:pPr>
      <w:r>
        <w:t xml:space="preserve">    return scanner.Text()</w:t>
      </w:r>
    </w:p>
    <w:p w14:paraId="5459CD94" w14:textId="77777777" w:rsidR="0021401E" w:rsidRDefault="008C7BD2">
      <w:pPr>
        <w:pStyle w:val="SourceCode"/>
      </w:pPr>
      <w:r>
        <w:t>}</w:t>
      </w:r>
    </w:p>
    <w:p w14:paraId="14308DF2" w14:textId="77777777" w:rsidR="0021401E" w:rsidRDefault="0021401E">
      <w:pPr>
        <w:pStyle w:val="SourceCode"/>
      </w:pPr>
    </w:p>
    <w:p w14:paraId="25C234F6" w14:textId="77777777" w:rsidR="0021401E" w:rsidRDefault="008C7BD2">
      <w:pPr>
        <w:pStyle w:val="SourceCode"/>
      </w:pPr>
      <w:r>
        <w:t>// Each command below asks for what it needs and hands the answers to the</w:t>
      </w:r>
    </w:p>
    <w:p w14:paraId="2676961D" w14:textId="77777777" w:rsidR="0021401E" w:rsidRDefault="008C7BD2">
      <w:pPr>
        <w:pStyle w:val="SourceCode"/>
      </w:pPr>
      <w:r>
        <w:t>// contacts package, which validates them, runs the SQL, and prints the</w:t>
      </w:r>
    </w:p>
    <w:p w14:paraId="2E699AB9" w14:textId="77777777" w:rsidR="0021401E" w:rsidRDefault="008C7BD2">
      <w:pPr>
        <w:pStyle w:val="SourceCode"/>
      </w:pPr>
      <w:r>
        <w:t>// outcome or one Error line. Remember, return leaves at once, and stderr</w:t>
      </w:r>
    </w:p>
    <w:p w14:paraId="246169ED" w14:textId="77777777" w:rsidR="0021401E" w:rsidRDefault="008C7BD2">
      <w:pPr>
        <w:pStyle w:val="SourceCode"/>
      </w:pPr>
      <w:r>
        <w:t>// is for errors only.</w:t>
      </w:r>
    </w:p>
    <w:p w14:paraId="48295DD9" w14:textId="77777777" w:rsidR="0021401E" w:rsidRDefault="008C7BD2">
      <w:pPr>
        <w:pStyle w:val="SourceCode"/>
      </w:pPr>
      <w:r>
        <w:t>func runList(database *sql.DB, sortOrder string) {</w:t>
      </w:r>
    </w:p>
    <w:p w14:paraId="760222DF" w14:textId="77777777" w:rsidR="0021401E" w:rsidRDefault="008C7BD2">
      <w:pPr>
        <w:pStyle w:val="SourceCode"/>
      </w:pPr>
      <w:r>
        <w:t xml:space="preserve">    if sortOrder == "newest" {</w:t>
      </w:r>
    </w:p>
    <w:p w14:paraId="4B00CB6F" w14:textId="77777777" w:rsidR="0021401E" w:rsidRDefault="008C7BD2">
      <w:pPr>
        <w:pStyle w:val="SourceCode"/>
      </w:pPr>
      <w:r>
        <w:t xml:space="preserve">        contacts.ListContacts(database, "Contacts, newest first",</w:t>
      </w:r>
    </w:p>
    <w:p w14:paraId="78893611" w14:textId="77777777" w:rsidR="0021401E" w:rsidRDefault="008C7BD2">
      <w:pPr>
        <w:pStyle w:val="SourceCode"/>
      </w:pPr>
      <w:r>
        <w:t xml:space="preserve">            contacts.NewestFirstSQL)</w:t>
      </w:r>
    </w:p>
    <w:p w14:paraId="42EC14B9" w14:textId="77777777" w:rsidR="0021401E" w:rsidRDefault="008C7BD2">
      <w:pPr>
        <w:pStyle w:val="SourceCode"/>
      </w:pPr>
      <w:r>
        <w:t xml:space="preserve">    } else {</w:t>
      </w:r>
    </w:p>
    <w:p w14:paraId="75E3E26F" w14:textId="77777777" w:rsidR="0021401E" w:rsidRDefault="008C7BD2">
      <w:pPr>
        <w:pStyle w:val="SourceCode"/>
      </w:pPr>
      <w:r>
        <w:t xml:space="preserve">        contacts.ListContacts(database, "Contacts by name",</w:t>
      </w:r>
    </w:p>
    <w:p w14:paraId="4272A560" w14:textId="77777777" w:rsidR="0021401E" w:rsidRDefault="008C7BD2">
      <w:pPr>
        <w:pStyle w:val="SourceCode"/>
      </w:pPr>
      <w:r>
        <w:t xml:space="preserve">            contacts.ByNameSQL)</w:t>
      </w:r>
    </w:p>
    <w:p w14:paraId="433F20D4" w14:textId="77777777" w:rsidR="0021401E" w:rsidRDefault="008C7BD2">
      <w:pPr>
        <w:pStyle w:val="SourceCode"/>
      </w:pPr>
      <w:r>
        <w:t xml:space="preserve">    }</w:t>
      </w:r>
    </w:p>
    <w:p w14:paraId="67DB2D65" w14:textId="77777777" w:rsidR="0021401E" w:rsidRDefault="008C7BD2">
      <w:pPr>
        <w:pStyle w:val="SourceCode"/>
      </w:pPr>
      <w:r>
        <w:t>}</w:t>
      </w:r>
    </w:p>
    <w:p w14:paraId="5E69675D" w14:textId="77777777" w:rsidR="0021401E" w:rsidRDefault="0021401E">
      <w:pPr>
        <w:pStyle w:val="SourceCode"/>
      </w:pPr>
    </w:p>
    <w:p w14:paraId="0CAF354D" w14:textId="77777777" w:rsidR="0021401E" w:rsidRDefault="008C7BD2">
      <w:pPr>
        <w:pStyle w:val="SourceCode"/>
      </w:pPr>
      <w:r>
        <w:t>func runAdd(scanner *bufio.Scanner, database *sql.DB) {</w:t>
      </w:r>
    </w:p>
    <w:p w14:paraId="389C8EA2" w14:textId="77777777" w:rsidR="0021401E" w:rsidRDefault="008C7BD2">
      <w:pPr>
        <w:pStyle w:val="SourceCode"/>
      </w:pPr>
      <w:r>
        <w:t xml:space="preserve">    contactName := readAnswer(scanner, "Name: ")</w:t>
      </w:r>
    </w:p>
    <w:p w14:paraId="6918B783" w14:textId="77777777" w:rsidR="0021401E" w:rsidRDefault="008C7BD2">
      <w:pPr>
        <w:pStyle w:val="SourceCode"/>
      </w:pPr>
      <w:r>
        <w:t xml:space="preserve">    email := readAnswer(scanner, "Email: ")</w:t>
      </w:r>
    </w:p>
    <w:p w14:paraId="7445148C" w14:textId="77777777" w:rsidR="0021401E" w:rsidRDefault="008C7BD2">
      <w:pPr>
        <w:pStyle w:val="SourceCode"/>
      </w:pPr>
      <w:r>
        <w:t xml:space="preserve">    phone := readAnswer(scanner, "Phone: ")</w:t>
      </w:r>
    </w:p>
    <w:p w14:paraId="193237A5" w14:textId="77777777" w:rsidR="0021401E" w:rsidRDefault="008C7BD2">
      <w:pPr>
        <w:pStyle w:val="SourceCode"/>
      </w:pPr>
      <w:r>
        <w:t xml:space="preserve">    groupName := readAnswer(scanner, "Group: ")</w:t>
      </w:r>
    </w:p>
    <w:p w14:paraId="368D874A" w14:textId="77777777" w:rsidR="0021401E" w:rsidRDefault="008C7BD2">
      <w:pPr>
        <w:pStyle w:val="SourceCode"/>
      </w:pPr>
      <w:r>
        <w:t xml:space="preserve">    contacts.AddContact(database, contactName, email, phone, groupName)</w:t>
      </w:r>
    </w:p>
    <w:p w14:paraId="6E8BED42" w14:textId="77777777" w:rsidR="0021401E" w:rsidRDefault="008C7BD2">
      <w:pPr>
        <w:pStyle w:val="SourceCode"/>
      </w:pPr>
      <w:r>
        <w:t>}</w:t>
      </w:r>
    </w:p>
    <w:p w14:paraId="0919F2D8" w14:textId="77777777" w:rsidR="0021401E" w:rsidRDefault="0021401E">
      <w:pPr>
        <w:pStyle w:val="SourceCode"/>
      </w:pPr>
    </w:p>
    <w:p w14:paraId="4385F14E" w14:textId="77777777" w:rsidR="0021401E" w:rsidRDefault="008C7BD2">
      <w:pPr>
        <w:pStyle w:val="SourceCode"/>
      </w:pPr>
      <w:r>
        <w:t>// A contact is found by its id, the number list shows. Text that is not</w:t>
      </w:r>
    </w:p>
    <w:p w14:paraId="048716F4" w14:textId="77777777" w:rsidR="0021401E" w:rsidRDefault="008C7BD2">
      <w:pPr>
        <w:pStyle w:val="SourceCode"/>
      </w:pPr>
      <w:r>
        <w:t>// an id is refused before anything is sent.</w:t>
      </w:r>
    </w:p>
    <w:p w14:paraId="4D884B68" w14:textId="77777777" w:rsidR="0021401E" w:rsidRDefault="008C7BD2">
      <w:pPr>
        <w:pStyle w:val="SourceCode"/>
      </w:pPr>
      <w:r>
        <w:t>func runUpdate(scanner *bufio.Scanner, database *sql.DB) {</w:t>
      </w:r>
    </w:p>
    <w:p w14:paraId="00C1BA8A" w14:textId="77777777" w:rsidR="0021401E" w:rsidRDefault="008C7BD2">
      <w:pPr>
        <w:pStyle w:val="SourceCode"/>
      </w:pPr>
      <w:r>
        <w:t xml:space="preserve">    contactID := contacts.ParseID(readAnswer(scanner, "Id: "))</w:t>
      </w:r>
    </w:p>
    <w:p w14:paraId="231DE6DF" w14:textId="77777777" w:rsidR="0021401E" w:rsidRDefault="008C7BD2">
      <w:pPr>
        <w:pStyle w:val="SourceCode"/>
      </w:pPr>
      <w:r>
        <w:t xml:space="preserve">    if contactID == 0 {</w:t>
      </w:r>
    </w:p>
    <w:p w14:paraId="4D2ECF54" w14:textId="77777777" w:rsidR="0021401E" w:rsidRDefault="008C7BD2">
      <w:pPr>
        <w:pStyle w:val="SourceCode"/>
      </w:pPr>
      <w:r>
        <w:t xml:space="preserve">        fmt.Fprintln(os.Stderr, "Error: id must be a whole number, 1 or more")</w:t>
      </w:r>
    </w:p>
    <w:p w14:paraId="17D4B873" w14:textId="77777777" w:rsidR="0021401E" w:rsidRDefault="008C7BD2">
      <w:pPr>
        <w:pStyle w:val="SourceCode"/>
      </w:pPr>
      <w:r>
        <w:t xml:space="preserve">        return</w:t>
      </w:r>
    </w:p>
    <w:p w14:paraId="56B4D75D" w14:textId="77777777" w:rsidR="0021401E" w:rsidRDefault="008C7BD2">
      <w:pPr>
        <w:pStyle w:val="SourceCode"/>
      </w:pPr>
      <w:r>
        <w:t xml:space="preserve">    }</w:t>
      </w:r>
    </w:p>
    <w:p w14:paraId="72B6DE7A" w14:textId="77777777" w:rsidR="0021401E" w:rsidRDefault="008C7BD2">
      <w:pPr>
        <w:pStyle w:val="SourceCode"/>
      </w:pPr>
      <w:r>
        <w:t xml:space="preserve">    phone := readAnswer(scanner, "New phone: ")</w:t>
      </w:r>
    </w:p>
    <w:p w14:paraId="6C81EA66" w14:textId="77777777" w:rsidR="0021401E" w:rsidRDefault="008C7BD2">
      <w:pPr>
        <w:pStyle w:val="SourceCode"/>
      </w:pPr>
      <w:r>
        <w:t xml:space="preserve">    contacts.ChangePhone(database, contactID, phone)</w:t>
      </w:r>
    </w:p>
    <w:p w14:paraId="4F0A4377" w14:textId="77777777" w:rsidR="0021401E" w:rsidRDefault="008C7BD2">
      <w:pPr>
        <w:pStyle w:val="SourceCode"/>
      </w:pPr>
      <w:r>
        <w:t>}</w:t>
      </w:r>
    </w:p>
    <w:p w14:paraId="57CB022C" w14:textId="77777777" w:rsidR="0021401E" w:rsidRDefault="0021401E">
      <w:pPr>
        <w:pStyle w:val="SourceCode"/>
      </w:pPr>
    </w:p>
    <w:p w14:paraId="221F38F0" w14:textId="77777777" w:rsidR="0021401E" w:rsidRDefault="008C7BD2">
      <w:pPr>
        <w:pStyle w:val="SourceCode"/>
      </w:pPr>
      <w:r>
        <w:t>func runDelete(scanner *bufio.Scanner, database *sql.DB) {</w:t>
      </w:r>
    </w:p>
    <w:p w14:paraId="22D818B2" w14:textId="77777777" w:rsidR="0021401E" w:rsidRDefault="008C7BD2">
      <w:pPr>
        <w:pStyle w:val="SourceCode"/>
      </w:pPr>
      <w:r>
        <w:t xml:space="preserve">    contactID := contacts.ParseID(readAnswer(scanner, "Id: "))</w:t>
      </w:r>
    </w:p>
    <w:p w14:paraId="57381F68" w14:textId="77777777" w:rsidR="0021401E" w:rsidRDefault="008C7BD2">
      <w:pPr>
        <w:pStyle w:val="SourceCode"/>
      </w:pPr>
      <w:r>
        <w:t xml:space="preserve">    if contactID == 0 {</w:t>
      </w:r>
    </w:p>
    <w:p w14:paraId="1F19C235" w14:textId="77777777" w:rsidR="0021401E" w:rsidRDefault="008C7BD2">
      <w:pPr>
        <w:pStyle w:val="SourceCode"/>
      </w:pPr>
      <w:r>
        <w:t xml:space="preserve">        fmt.Fprintln(os.Stderr, "Error: id must be a whole number, 1 or more")</w:t>
      </w:r>
    </w:p>
    <w:p w14:paraId="3A3C3489" w14:textId="77777777" w:rsidR="0021401E" w:rsidRDefault="008C7BD2">
      <w:pPr>
        <w:pStyle w:val="SourceCode"/>
      </w:pPr>
      <w:r>
        <w:t xml:space="preserve">        return</w:t>
      </w:r>
    </w:p>
    <w:p w14:paraId="32B837F9" w14:textId="77777777" w:rsidR="0021401E" w:rsidRDefault="008C7BD2">
      <w:pPr>
        <w:pStyle w:val="SourceCode"/>
      </w:pPr>
      <w:r>
        <w:t xml:space="preserve">    }</w:t>
      </w:r>
    </w:p>
    <w:p w14:paraId="60481AE1" w14:textId="77777777" w:rsidR="0021401E" w:rsidRDefault="008C7BD2">
      <w:pPr>
        <w:pStyle w:val="SourceCode"/>
      </w:pPr>
      <w:r>
        <w:t xml:space="preserve">    contacts.RemoveContact(database, contactID)</w:t>
      </w:r>
    </w:p>
    <w:p w14:paraId="493C1842" w14:textId="77777777" w:rsidR="0021401E" w:rsidRDefault="008C7BD2">
      <w:pPr>
        <w:pStyle w:val="SourceCode"/>
      </w:pPr>
      <w:r>
        <w:t>}</w:t>
      </w:r>
    </w:p>
    <w:p w14:paraId="217B72BF" w14:textId="77777777" w:rsidR="0021401E" w:rsidRDefault="0021401E">
      <w:pPr>
        <w:pStyle w:val="SourceCode"/>
      </w:pPr>
    </w:p>
    <w:p w14:paraId="17EDC9E7" w14:textId="77777777" w:rsidR="0021401E" w:rsidRDefault="008C7BD2">
      <w:pPr>
        <w:pStyle w:val="SourceCode"/>
      </w:pPr>
      <w:r>
        <w:t>func runFind(scanner *bufio.Scanner, database *sql.DB) {</w:t>
      </w:r>
    </w:p>
    <w:p w14:paraId="18676575" w14:textId="77777777" w:rsidR="0021401E" w:rsidRDefault="008C7BD2">
      <w:pPr>
        <w:pStyle w:val="SourceCode"/>
      </w:pPr>
      <w:r>
        <w:t xml:space="preserve">    field := readAnswer(scanner, "Find by: ")</w:t>
      </w:r>
    </w:p>
    <w:p w14:paraId="51ABF85E" w14:textId="77777777" w:rsidR="0021401E" w:rsidRDefault="008C7BD2">
      <w:pPr>
        <w:pStyle w:val="SourceCode"/>
      </w:pPr>
      <w:r>
        <w:t xml:space="preserve">    if field == "name" {</w:t>
      </w:r>
    </w:p>
    <w:p w14:paraId="4D641733" w14:textId="77777777" w:rsidR="0021401E" w:rsidRDefault="008C7BD2">
      <w:pPr>
        <w:pStyle w:val="SourceCode"/>
      </w:pPr>
      <w:r>
        <w:t xml:space="preserve">        contacts.FindByName(database, readAnswer(scanner, "Name: "))</w:t>
      </w:r>
    </w:p>
    <w:p w14:paraId="13DACC55" w14:textId="77777777" w:rsidR="0021401E" w:rsidRDefault="008C7BD2">
      <w:pPr>
        <w:pStyle w:val="SourceCode"/>
      </w:pPr>
      <w:r>
        <w:t xml:space="preserve">    } else if field == "domain" {</w:t>
      </w:r>
    </w:p>
    <w:p w14:paraId="4BDD9353" w14:textId="77777777" w:rsidR="0021401E" w:rsidRDefault="008C7BD2">
      <w:pPr>
        <w:pStyle w:val="SourceCode"/>
      </w:pPr>
      <w:r>
        <w:t xml:space="preserve">        contacts.FindByDomain(database, readAnswer(scanner, "Domain: "))</w:t>
      </w:r>
    </w:p>
    <w:p w14:paraId="0E69A4B5" w14:textId="77777777" w:rsidR="0021401E" w:rsidRDefault="008C7BD2">
      <w:pPr>
        <w:pStyle w:val="SourceCode"/>
      </w:pPr>
      <w:r>
        <w:t xml:space="preserve">    } else {</w:t>
      </w:r>
    </w:p>
    <w:p w14:paraId="05E06729" w14:textId="77777777" w:rsidR="0021401E" w:rsidRDefault="008C7BD2">
      <w:pPr>
        <w:pStyle w:val="SourceCode"/>
      </w:pPr>
      <w:r>
        <w:t xml:space="preserve">        fmt.Fprintln(os.Stderr,</w:t>
      </w:r>
    </w:p>
    <w:p w14:paraId="0CE2343D" w14:textId="77777777" w:rsidR="0021401E" w:rsidRDefault="008C7BD2">
      <w:pPr>
        <w:pStyle w:val="SourceCode"/>
      </w:pPr>
      <w:r>
        <w:t xml:space="preserve">            "Error: find by name or domain; nothing was searched")</w:t>
      </w:r>
    </w:p>
    <w:p w14:paraId="5CFABF4E" w14:textId="77777777" w:rsidR="0021401E" w:rsidRDefault="008C7BD2">
      <w:pPr>
        <w:pStyle w:val="SourceCode"/>
      </w:pPr>
      <w:r>
        <w:t xml:space="preserve">    }</w:t>
      </w:r>
    </w:p>
    <w:p w14:paraId="1A8A078D" w14:textId="77777777" w:rsidR="0021401E" w:rsidRDefault="008C7BD2">
      <w:pPr>
        <w:pStyle w:val="SourceCode"/>
      </w:pPr>
      <w:r>
        <w:t>}</w:t>
      </w:r>
    </w:p>
    <w:p w14:paraId="3C507B7F" w14:textId="77777777" w:rsidR="0021401E" w:rsidRDefault="0021401E">
      <w:pPr>
        <w:pStyle w:val="SourceCode"/>
      </w:pPr>
    </w:p>
    <w:p w14:paraId="769E97B7" w14:textId="77777777" w:rsidR="0021401E" w:rsidRDefault="008C7BD2">
      <w:pPr>
        <w:pStyle w:val="SourceCode"/>
      </w:pPr>
      <w:r>
        <w:t>// Returns the order list uses from now on: name or newest. Anything else</w:t>
      </w:r>
    </w:p>
    <w:p w14:paraId="3D2F4CDA" w14:textId="77777777" w:rsidR="0021401E" w:rsidRDefault="008C7BD2">
      <w:pPr>
        <w:pStyle w:val="SourceCode"/>
      </w:pPr>
      <w:r>
        <w:t>// is refused, and the order stays as it was. The answer only chooses</w:t>
      </w:r>
    </w:p>
    <w:p w14:paraId="5AA42D52" w14:textId="77777777" w:rsidR="0021401E" w:rsidRDefault="008C7BD2">
      <w:pPr>
        <w:pStyle w:val="SourceCode"/>
      </w:pPr>
      <w:r>
        <w:t>// between two fixed SQL texts; it never becomes part of the SQL (Lesson</w:t>
      </w:r>
    </w:p>
    <w:p w14:paraId="676B92BB" w14:textId="77777777" w:rsidR="0021401E" w:rsidRDefault="008C7BD2">
      <w:pPr>
        <w:pStyle w:val="SourceCode"/>
      </w:pPr>
      <w:r>
        <w:t>// 4.10).</w:t>
      </w:r>
    </w:p>
    <w:p w14:paraId="24E8F803" w14:textId="77777777" w:rsidR="0021401E" w:rsidRDefault="008C7BD2">
      <w:pPr>
        <w:pStyle w:val="SourceCode"/>
      </w:pPr>
      <w:r>
        <w:t>func runSort(scanner *bufio.Scanner, sortOrder string) string {</w:t>
      </w:r>
    </w:p>
    <w:p w14:paraId="187F4A08" w14:textId="77777777" w:rsidR="0021401E" w:rsidRDefault="008C7BD2">
      <w:pPr>
        <w:pStyle w:val="SourceCode"/>
      </w:pPr>
      <w:r>
        <w:t xml:space="preserve">    field := readAnswer(scanner, "Sort by: ")</w:t>
      </w:r>
    </w:p>
    <w:p w14:paraId="6647DE8F" w14:textId="77777777" w:rsidR="0021401E" w:rsidRDefault="008C7BD2">
      <w:pPr>
        <w:pStyle w:val="SourceCode"/>
      </w:pPr>
      <w:r>
        <w:t xml:space="preserve">    if field != "name" &amp;&amp; field != "newest" {</w:t>
      </w:r>
    </w:p>
    <w:p w14:paraId="6E3202FE" w14:textId="77777777" w:rsidR="0021401E" w:rsidRDefault="008C7BD2">
      <w:pPr>
        <w:pStyle w:val="SourceCode"/>
      </w:pPr>
      <w:r>
        <w:t xml:space="preserve">        fmt.Fprintln(os.Stderr,</w:t>
      </w:r>
    </w:p>
    <w:p w14:paraId="0FA9AB75" w14:textId="77777777" w:rsidR="0021401E" w:rsidRDefault="008C7BD2">
      <w:pPr>
        <w:pStyle w:val="SourceCode"/>
      </w:pPr>
      <w:r>
        <w:t xml:space="preserve">            "Error: sort by name or newest; nothing was sorted")</w:t>
      </w:r>
    </w:p>
    <w:p w14:paraId="7B23719B" w14:textId="77777777" w:rsidR="0021401E" w:rsidRDefault="008C7BD2">
      <w:pPr>
        <w:pStyle w:val="SourceCode"/>
      </w:pPr>
      <w:r>
        <w:t xml:space="preserve">        return sortOrder</w:t>
      </w:r>
    </w:p>
    <w:p w14:paraId="19CA39CD" w14:textId="77777777" w:rsidR="0021401E" w:rsidRDefault="008C7BD2">
      <w:pPr>
        <w:pStyle w:val="SourceCode"/>
      </w:pPr>
      <w:r>
        <w:t xml:space="preserve">    }</w:t>
      </w:r>
    </w:p>
    <w:p w14:paraId="7E1835ED" w14:textId="77777777" w:rsidR="0021401E" w:rsidRDefault="008C7BD2">
      <w:pPr>
        <w:pStyle w:val="SourceCode"/>
      </w:pPr>
      <w:r>
        <w:t xml:space="preserve">    fmt.Printf("Sorted by %s\n", field)</w:t>
      </w:r>
    </w:p>
    <w:p w14:paraId="01D9B7BE" w14:textId="77777777" w:rsidR="0021401E" w:rsidRDefault="008C7BD2">
      <w:pPr>
        <w:pStyle w:val="SourceCode"/>
      </w:pPr>
      <w:r>
        <w:t xml:space="preserve">    return field</w:t>
      </w:r>
    </w:p>
    <w:p w14:paraId="186AA434" w14:textId="77777777" w:rsidR="0021401E" w:rsidRDefault="008C7BD2">
      <w:pPr>
        <w:pStyle w:val="SourceCode"/>
      </w:pPr>
      <w:r>
        <w:t>}</w:t>
      </w:r>
    </w:p>
    <w:p w14:paraId="4E2A30DD" w14:textId="77777777" w:rsidR="0021401E" w:rsidRDefault="0021401E">
      <w:pPr>
        <w:pStyle w:val="SourceCode"/>
      </w:pPr>
    </w:p>
    <w:p w14:paraId="43A17430" w14:textId="77777777" w:rsidR="0021401E" w:rsidRDefault="008C7BD2">
      <w:pPr>
        <w:pStyle w:val="SourceCode"/>
      </w:pPr>
      <w:r>
        <w:t>// run makes sure the database and its tables exist, counts what earlier</w:t>
      </w:r>
    </w:p>
    <w:p w14:paraId="23F3307A" w14:textId="77777777" w:rsidR="0021401E" w:rsidRDefault="008C7BD2">
      <w:pPr>
        <w:pStyle w:val="SourceCode"/>
      </w:pPr>
      <w:r>
        <w:t>// runs saved, and runs the command loop. It returns an error value only</w:t>
      </w:r>
    </w:p>
    <w:p w14:paraId="43978665" w14:textId="77777777" w:rsidR="0021401E" w:rsidRDefault="008C7BD2">
      <w:pPr>
        <w:pStyle w:val="SourceCode"/>
      </w:pPr>
      <w:r>
        <w:t>// when the start failed: without the database no command can work.</w:t>
      </w:r>
    </w:p>
    <w:p w14:paraId="270BB4DF" w14:textId="77777777" w:rsidR="0021401E" w:rsidRDefault="008C7BD2">
      <w:pPr>
        <w:pStyle w:val="SourceCode"/>
      </w:pPr>
      <w:r>
        <w:t>// Remember, close each pool when done: server at once, database by defer.</w:t>
      </w:r>
    </w:p>
    <w:p w14:paraId="0726A33C" w14:textId="77777777" w:rsidR="0021401E" w:rsidRDefault="008C7BD2">
      <w:pPr>
        <w:pStyle w:val="SourceCode"/>
      </w:pPr>
      <w:r>
        <w:t>func run(password string) error {</w:t>
      </w:r>
    </w:p>
    <w:p w14:paraId="7050EE90" w14:textId="77777777" w:rsidR="0021401E" w:rsidRDefault="008C7BD2">
      <w:pPr>
        <w:pStyle w:val="SourceCode"/>
      </w:pPr>
      <w:r>
        <w:t xml:space="preserve">    server, err := contacts.ConnectServer(password)</w:t>
      </w:r>
    </w:p>
    <w:p w14:paraId="6BDD0C3C" w14:textId="77777777" w:rsidR="0021401E" w:rsidRDefault="008C7BD2">
      <w:pPr>
        <w:pStyle w:val="SourceCode"/>
      </w:pPr>
      <w:r>
        <w:t xml:space="preserve">    if err != nil {</w:t>
      </w:r>
    </w:p>
    <w:p w14:paraId="1A2B58CE" w14:textId="77777777" w:rsidR="0021401E" w:rsidRDefault="008C7BD2">
      <w:pPr>
        <w:pStyle w:val="SourceCode"/>
      </w:pPr>
      <w:r>
        <w:t xml:space="preserve">        return err</w:t>
      </w:r>
    </w:p>
    <w:p w14:paraId="0BFA85D2" w14:textId="77777777" w:rsidR="0021401E" w:rsidRDefault="008C7BD2">
      <w:pPr>
        <w:pStyle w:val="SourceCode"/>
      </w:pPr>
      <w:r>
        <w:t xml:space="preserve">    }</w:t>
      </w:r>
    </w:p>
    <w:p w14:paraId="24EC787F" w14:textId="77777777" w:rsidR="0021401E" w:rsidRDefault="008C7BD2">
      <w:pPr>
        <w:pStyle w:val="SourceCode"/>
      </w:pPr>
      <w:r>
        <w:t xml:space="preserve">    err = contacts.CreateDatabase(server)</w:t>
      </w:r>
    </w:p>
    <w:p w14:paraId="1ED76440" w14:textId="77777777" w:rsidR="0021401E" w:rsidRDefault="008C7BD2">
      <w:pPr>
        <w:pStyle w:val="SourceCode"/>
      </w:pPr>
      <w:r>
        <w:t xml:space="preserve">    server.Close()</w:t>
      </w:r>
    </w:p>
    <w:p w14:paraId="482DA2FF" w14:textId="77777777" w:rsidR="0021401E" w:rsidRDefault="008C7BD2">
      <w:pPr>
        <w:pStyle w:val="SourceCode"/>
      </w:pPr>
      <w:r>
        <w:t xml:space="preserve">    if err != nil {</w:t>
      </w:r>
    </w:p>
    <w:p w14:paraId="19D2EFE0" w14:textId="77777777" w:rsidR="0021401E" w:rsidRDefault="008C7BD2">
      <w:pPr>
        <w:pStyle w:val="SourceCode"/>
      </w:pPr>
      <w:r>
        <w:t xml:space="preserve">        return err</w:t>
      </w:r>
    </w:p>
    <w:p w14:paraId="4C4912AE" w14:textId="77777777" w:rsidR="0021401E" w:rsidRDefault="008C7BD2">
      <w:pPr>
        <w:pStyle w:val="SourceCode"/>
      </w:pPr>
      <w:r>
        <w:t xml:space="preserve">    }</w:t>
      </w:r>
    </w:p>
    <w:p w14:paraId="2A5E80CB" w14:textId="77777777" w:rsidR="0021401E" w:rsidRDefault="008C7BD2">
      <w:pPr>
        <w:pStyle w:val="SourceCode"/>
      </w:pPr>
      <w:r>
        <w:t xml:space="preserve">    database, err := contacts.ConnectDatabase(password)</w:t>
      </w:r>
    </w:p>
    <w:p w14:paraId="067FAE96" w14:textId="77777777" w:rsidR="0021401E" w:rsidRDefault="008C7BD2">
      <w:pPr>
        <w:pStyle w:val="SourceCode"/>
      </w:pPr>
      <w:r>
        <w:t xml:space="preserve">    if err != nil {</w:t>
      </w:r>
    </w:p>
    <w:p w14:paraId="6B5964DD" w14:textId="77777777" w:rsidR="0021401E" w:rsidRDefault="008C7BD2">
      <w:pPr>
        <w:pStyle w:val="SourceCode"/>
      </w:pPr>
      <w:r>
        <w:t xml:space="preserve">        return err</w:t>
      </w:r>
    </w:p>
    <w:p w14:paraId="5F7F7136" w14:textId="77777777" w:rsidR="0021401E" w:rsidRDefault="008C7BD2">
      <w:pPr>
        <w:pStyle w:val="SourceCode"/>
      </w:pPr>
      <w:r>
        <w:t xml:space="preserve">    }</w:t>
      </w:r>
    </w:p>
    <w:p w14:paraId="3727196E" w14:textId="77777777" w:rsidR="0021401E" w:rsidRDefault="008C7BD2">
      <w:pPr>
        <w:pStyle w:val="SourceCode"/>
      </w:pPr>
      <w:r>
        <w:t xml:space="preserve">    defer database.Close()</w:t>
      </w:r>
    </w:p>
    <w:p w14:paraId="7207719E" w14:textId="77777777" w:rsidR="0021401E" w:rsidRDefault="008C7BD2">
      <w:pPr>
        <w:pStyle w:val="SourceCode"/>
      </w:pPr>
      <w:r>
        <w:t xml:space="preserve">    err = contacts.CreateSchema(database)</w:t>
      </w:r>
    </w:p>
    <w:p w14:paraId="229EA061" w14:textId="77777777" w:rsidR="0021401E" w:rsidRDefault="008C7BD2">
      <w:pPr>
        <w:pStyle w:val="SourceCode"/>
      </w:pPr>
      <w:r>
        <w:t xml:space="preserve">    if err != nil {</w:t>
      </w:r>
    </w:p>
    <w:p w14:paraId="3A7B64F5" w14:textId="77777777" w:rsidR="0021401E" w:rsidRDefault="008C7BD2">
      <w:pPr>
        <w:pStyle w:val="SourceCode"/>
      </w:pPr>
      <w:r>
        <w:t xml:space="preserve">        return err</w:t>
      </w:r>
    </w:p>
    <w:p w14:paraId="2ADCDBEE" w14:textId="77777777" w:rsidR="0021401E" w:rsidRDefault="008C7BD2">
      <w:pPr>
        <w:pStyle w:val="SourceCode"/>
      </w:pPr>
      <w:r>
        <w:t xml:space="preserve">    }</w:t>
      </w:r>
    </w:p>
    <w:p w14:paraId="75EDF387" w14:textId="77777777" w:rsidR="0021401E" w:rsidRDefault="008C7BD2">
      <w:pPr>
        <w:pStyle w:val="SourceCode"/>
      </w:pPr>
      <w:r>
        <w:t xml:space="preserve">    total, err := contacts.CountContacts(database)</w:t>
      </w:r>
    </w:p>
    <w:p w14:paraId="44A4797B" w14:textId="77777777" w:rsidR="0021401E" w:rsidRDefault="008C7BD2">
      <w:pPr>
        <w:pStyle w:val="SourceCode"/>
      </w:pPr>
      <w:r>
        <w:t xml:space="preserve">    if err != nil {</w:t>
      </w:r>
    </w:p>
    <w:p w14:paraId="74D52BD6" w14:textId="77777777" w:rsidR="0021401E" w:rsidRDefault="008C7BD2">
      <w:pPr>
        <w:pStyle w:val="SourceCode"/>
      </w:pPr>
      <w:r>
        <w:t xml:space="preserve">        return err</w:t>
      </w:r>
    </w:p>
    <w:p w14:paraId="30FFADE0" w14:textId="77777777" w:rsidR="0021401E" w:rsidRDefault="008C7BD2">
      <w:pPr>
        <w:pStyle w:val="SourceCode"/>
      </w:pPr>
      <w:r>
        <w:t xml:space="preserve">    }</w:t>
      </w:r>
    </w:p>
    <w:p w14:paraId="5BBE2B09" w14:textId="77777777" w:rsidR="0021401E" w:rsidRDefault="008C7BD2">
      <w:pPr>
        <w:pStyle w:val="SourceCode"/>
      </w:pPr>
      <w:r>
        <w:t xml:space="preserve">    fmt.Printf("Database ready: %s\n", contacts.DatabaseName)</w:t>
      </w:r>
    </w:p>
    <w:p w14:paraId="2985EF1C" w14:textId="77777777" w:rsidR="0021401E" w:rsidRDefault="008C7BD2">
      <w:pPr>
        <w:pStyle w:val="SourceCode"/>
      </w:pPr>
      <w:r>
        <w:t xml:space="preserve">    fmt.Printf("Contacts stored: %d\n", total)</w:t>
      </w:r>
    </w:p>
    <w:p w14:paraId="1232BBCC" w14:textId="77777777" w:rsidR="0021401E" w:rsidRDefault="0021401E">
      <w:pPr>
        <w:pStyle w:val="SourceCode"/>
      </w:pPr>
    </w:p>
    <w:p w14:paraId="3F5B448C" w14:textId="77777777" w:rsidR="0021401E" w:rsidRDefault="008C7BD2">
      <w:pPr>
        <w:pStyle w:val="SourceCode"/>
      </w:pPr>
      <w:r>
        <w:t xml:space="preserve">    // Remember, for with only a condition is Go's while loop, running</w:t>
      </w:r>
    </w:p>
    <w:p w14:paraId="2B61749F" w14:textId="77777777" w:rsidR="0021401E" w:rsidRDefault="008C7BD2">
      <w:pPr>
        <w:pStyle w:val="SourceCode"/>
      </w:pPr>
      <w:r>
        <w:t xml:space="preserve">    // becomes false only for quit or ended input, and == compares text</w:t>
      </w:r>
    </w:p>
    <w:p w14:paraId="54C3AF5C" w14:textId="77777777" w:rsidR="0021401E" w:rsidRDefault="008C7BD2">
      <w:pPr>
        <w:pStyle w:val="SourceCode"/>
      </w:pPr>
      <w:r>
        <w:t xml:space="preserve">    // exactly. The pool stays open for every command until run returns.</w:t>
      </w:r>
    </w:p>
    <w:p w14:paraId="722B2DB7" w14:textId="77777777" w:rsidR="0021401E" w:rsidRDefault="008C7BD2">
      <w:pPr>
        <w:pStyle w:val="SourceCode"/>
      </w:pPr>
      <w:r>
        <w:t xml:space="preserve">    scanner := bufio.NewScanner(os.Stdin)</w:t>
      </w:r>
    </w:p>
    <w:p w14:paraId="7D85C8C0" w14:textId="77777777" w:rsidR="0021401E" w:rsidRDefault="008C7BD2">
      <w:pPr>
        <w:pStyle w:val="SourceCode"/>
      </w:pPr>
      <w:r>
        <w:t xml:space="preserve">    sortOrder := "name"</w:t>
      </w:r>
    </w:p>
    <w:p w14:paraId="107376F2" w14:textId="77777777" w:rsidR="0021401E" w:rsidRDefault="008C7BD2">
      <w:pPr>
        <w:pStyle w:val="SourceCode"/>
      </w:pPr>
      <w:r>
        <w:t xml:space="preserve">    running := true</w:t>
      </w:r>
    </w:p>
    <w:p w14:paraId="38A6EBDE" w14:textId="77777777" w:rsidR="0021401E" w:rsidRDefault="008C7BD2">
      <w:pPr>
        <w:pStyle w:val="SourceCode"/>
      </w:pPr>
      <w:r>
        <w:t xml:space="preserve">    for running {</w:t>
      </w:r>
    </w:p>
    <w:p w14:paraId="76B38833" w14:textId="77777777" w:rsidR="0021401E" w:rsidRDefault="008C7BD2">
      <w:pPr>
        <w:pStyle w:val="SourceCode"/>
      </w:pPr>
      <w:r>
        <w:t xml:space="preserve">        command := readAnswer(scanner, "contacts&gt; ")</w:t>
      </w:r>
    </w:p>
    <w:p w14:paraId="607D0396" w14:textId="77777777" w:rsidR="0021401E" w:rsidRDefault="008C7BD2">
      <w:pPr>
        <w:pStyle w:val="SourceCode"/>
      </w:pPr>
      <w:r>
        <w:t xml:space="preserve">        if command == "quit" || command == "" {</w:t>
      </w:r>
    </w:p>
    <w:p w14:paraId="36FF8376" w14:textId="77777777" w:rsidR="0021401E" w:rsidRDefault="008C7BD2">
      <w:pPr>
        <w:pStyle w:val="SourceCode"/>
      </w:pPr>
      <w:r>
        <w:t xml:space="preserve">            fmt.Println("Contact Manager closed")</w:t>
      </w:r>
    </w:p>
    <w:p w14:paraId="036303E9" w14:textId="77777777" w:rsidR="0021401E" w:rsidRDefault="008C7BD2">
      <w:pPr>
        <w:pStyle w:val="SourceCode"/>
      </w:pPr>
      <w:r>
        <w:t xml:space="preserve">            running = false</w:t>
      </w:r>
    </w:p>
    <w:p w14:paraId="0899C469" w14:textId="77777777" w:rsidR="0021401E" w:rsidRDefault="008C7BD2">
      <w:pPr>
        <w:pStyle w:val="SourceCode"/>
      </w:pPr>
      <w:r>
        <w:t xml:space="preserve">        } else if command == "list" {</w:t>
      </w:r>
    </w:p>
    <w:p w14:paraId="0E109D8E" w14:textId="77777777" w:rsidR="0021401E" w:rsidRDefault="008C7BD2">
      <w:pPr>
        <w:pStyle w:val="SourceCode"/>
      </w:pPr>
      <w:r>
        <w:t xml:space="preserve">            runList(database, sortOrder)</w:t>
      </w:r>
    </w:p>
    <w:p w14:paraId="2E7906E9" w14:textId="77777777" w:rsidR="0021401E" w:rsidRDefault="008C7BD2">
      <w:pPr>
        <w:pStyle w:val="SourceCode"/>
      </w:pPr>
      <w:r>
        <w:t xml:space="preserve">        } else if command == "add" {</w:t>
      </w:r>
    </w:p>
    <w:p w14:paraId="740AE691" w14:textId="77777777" w:rsidR="0021401E" w:rsidRDefault="008C7BD2">
      <w:pPr>
        <w:pStyle w:val="SourceCode"/>
      </w:pPr>
      <w:r>
        <w:t xml:space="preserve">            runAdd(scanner, database)</w:t>
      </w:r>
    </w:p>
    <w:p w14:paraId="613C4548" w14:textId="77777777" w:rsidR="0021401E" w:rsidRDefault="008C7BD2">
      <w:pPr>
        <w:pStyle w:val="SourceCode"/>
      </w:pPr>
      <w:r>
        <w:t xml:space="preserve">        } else if command == "update" {</w:t>
      </w:r>
    </w:p>
    <w:p w14:paraId="603AB7B1" w14:textId="77777777" w:rsidR="0021401E" w:rsidRDefault="008C7BD2">
      <w:pPr>
        <w:pStyle w:val="SourceCode"/>
      </w:pPr>
      <w:r>
        <w:t xml:space="preserve">            runUpdate(scanner, database)</w:t>
      </w:r>
    </w:p>
    <w:p w14:paraId="47A5E7A7" w14:textId="77777777" w:rsidR="0021401E" w:rsidRDefault="008C7BD2">
      <w:pPr>
        <w:pStyle w:val="SourceCode"/>
      </w:pPr>
      <w:r>
        <w:t xml:space="preserve">        } else if command == "delete" {</w:t>
      </w:r>
    </w:p>
    <w:p w14:paraId="42B4D027" w14:textId="77777777" w:rsidR="0021401E" w:rsidRDefault="008C7BD2">
      <w:pPr>
        <w:pStyle w:val="SourceCode"/>
      </w:pPr>
      <w:r>
        <w:t xml:space="preserve">            runDelete(scanner, database)</w:t>
      </w:r>
    </w:p>
    <w:p w14:paraId="2DA243E2" w14:textId="77777777" w:rsidR="0021401E" w:rsidRDefault="008C7BD2">
      <w:pPr>
        <w:pStyle w:val="SourceCode"/>
      </w:pPr>
      <w:r>
        <w:t xml:space="preserve">        } else if command == "find" {</w:t>
      </w:r>
    </w:p>
    <w:p w14:paraId="4512F52A" w14:textId="77777777" w:rsidR="0021401E" w:rsidRDefault="008C7BD2">
      <w:pPr>
        <w:pStyle w:val="SourceCode"/>
      </w:pPr>
      <w:r>
        <w:t xml:space="preserve">            runFind(scanner, database)</w:t>
      </w:r>
    </w:p>
    <w:p w14:paraId="035431B7" w14:textId="77777777" w:rsidR="0021401E" w:rsidRDefault="008C7BD2">
      <w:pPr>
        <w:pStyle w:val="SourceCode"/>
      </w:pPr>
      <w:r>
        <w:t xml:space="preserve">        } else if command == "sort" {</w:t>
      </w:r>
    </w:p>
    <w:p w14:paraId="5003EAB5" w14:textId="77777777" w:rsidR="0021401E" w:rsidRDefault="008C7BD2">
      <w:pPr>
        <w:pStyle w:val="SourceCode"/>
      </w:pPr>
      <w:r>
        <w:t xml:space="preserve">            sortOrder = runSort(scanner, sortOrder)</w:t>
      </w:r>
    </w:p>
    <w:p w14:paraId="4150088F" w14:textId="77777777" w:rsidR="0021401E" w:rsidRDefault="008C7BD2">
      <w:pPr>
        <w:pStyle w:val="SourceCode"/>
      </w:pPr>
      <w:r>
        <w:t xml:space="preserve">        } else {</w:t>
      </w:r>
    </w:p>
    <w:p w14:paraId="36652885" w14:textId="77777777" w:rsidR="0021401E" w:rsidRDefault="008C7BD2">
      <w:pPr>
        <w:pStyle w:val="SourceCode"/>
      </w:pPr>
      <w:r>
        <w:t xml:space="preserve">            fmt.Fprintln(os.Stderr, "Error: unknown command: "+command)</w:t>
      </w:r>
    </w:p>
    <w:p w14:paraId="61D05699" w14:textId="77777777" w:rsidR="0021401E" w:rsidRDefault="008C7BD2">
      <w:pPr>
        <w:pStyle w:val="SourceCode"/>
      </w:pPr>
      <w:r>
        <w:t xml:space="preserve">        }</w:t>
      </w:r>
    </w:p>
    <w:p w14:paraId="10971516" w14:textId="77777777" w:rsidR="0021401E" w:rsidRDefault="008C7BD2">
      <w:pPr>
        <w:pStyle w:val="SourceCode"/>
      </w:pPr>
      <w:r>
        <w:t xml:space="preserve">    }</w:t>
      </w:r>
    </w:p>
    <w:p w14:paraId="0F1096E1" w14:textId="77777777" w:rsidR="0021401E" w:rsidRDefault="008C7BD2">
      <w:pPr>
        <w:pStyle w:val="SourceCode"/>
      </w:pPr>
      <w:r>
        <w:t xml:space="preserve">    return nil</w:t>
      </w:r>
    </w:p>
    <w:p w14:paraId="0A78FDD3" w14:textId="77777777" w:rsidR="0021401E" w:rsidRDefault="008C7BD2">
      <w:pPr>
        <w:pStyle w:val="SourceCode"/>
      </w:pPr>
      <w:r>
        <w:t>}</w:t>
      </w:r>
    </w:p>
    <w:p w14:paraId="5EAE3116" w14:textId="77777777" w:rsidR="0021401E" w:rsidRDefault="0021401E">
      <w:pPr>
        <w:pStyle w:val="SourceCode"/>
      </w:pPr>
    </w:p>
    <w:p w14:paraId="5B9E03FD" w14:textId="77777777" w:rsidR="0021401E" w:rsidRDefault="008C7BD2">
      <w:pPr>
        <w:pStyle w:val="SourceCode"/>
      </w:pPr>
      <w:r>
        <w:t>// Remember, main starts the program.</w:t>
      </w:r>
    </w:p>
    <w:p w14:paraId="580BE96F" w14:textId="77777777" w:rsidR="0021401E" w:rsidRDefault="008C7BD2">
      <w:pPr>
        <w:pStyle w:val="SourceCode"/>
      </w:pPr>
      <w:r>
        <w:t>func main() {</w:t>
      </w:r>
    </w:p>
    <w:p w14:paraId="5C073013" w14:textId="77777777" w:rsidR="0021401E" w:rsidRDefault="008C7BD2">
      <w:pPr>
        <w:pStyle w:val="SourceCode"/>
      </w:pPr>
      <w:r>
        <w:t xml:space="preserve">    // Remember, the password comes only from SPA_DB_PASSWORD.</w:t>
      </w:r>
    </w:p>
    <w:p w14:paraId="1ACC2032" w14:textId="77777777" w:rsidR="0021401E" w:rsidRDefault="008C7BD2">
      <w:pPr>
        <w:pStyle w:val="SourceCode"/>
      </w:pPr>
      <w:r>
        <w:t xml:space="preserve">    password, found := os.LookupEnv("SPA_DB_PASSWORD")</w:t>
      </w:r>
    </w:p>
    <w:p w14:paraId="23FBE918" w14:textId="77777777" w:rsidR="0021401E" w:rsidRDefault="008C7BD2">
      <w:pPr>
        <w:pStyle w:val="SourceCode"/>
      </w:pPr>
      <w:r>
        <w:t xml:space="preserve">    if !found {</w:t>
      </w:r>
    </w:p>
    <w:p w14:paraId="122A09C6" w14:textId="77777777" w:rsidR="0021401E" w:rsidRDefault="008C7BD2">
      <w:pPr>
        <w:pStyle w:val="SourceCode"/>
      </w:pPr>
      <w:r>
        <w:t xml:space="preserve">        fmt.Fprintln(os.Stderr, "Error: SPA_DB_PASSWORD is not set")</w:t>
      </w:r>
    </w:p>
    <w:p w14:paraId="71C5B26A" w14:textId="77777777" w:rsidR="0021401E" w:rsidRDefault="008C7BD2">
      <w:pPr>
        <w:pStyle w:val="SourceCode"/>
      </w:pPr>
      <w:r>
        <w:t xml:space="preserve">        os.Exit(1)</w:t>
      </w:r>
    </w:p>
    <w:p w14:paraId="485A8345" w14:textId="77777777" w:rsidR="0021401E" w:rsidRDefault="008C7BD2">
      <w:pPr>
        <w:pStyle w:val="SourceCode"/>
      </w:pPr>
      <w:r>
        <w:t xml:space="preserve">    }</w:t>
      </w:r>
    </w:p>
    <w:p w14:paraId="536AC428" w14:textId="77777777" w:rsidR="0021401E" w:rsidRDefault="0021401E">
      <w:pPr>
        <w:pStyle w:val="SourceCode"/>
      </w:pPr>
    </w:p>
    <w:p w14:paraId="41F4276B" w14:textId="77777777" w:rsidR="0021401E" w:rsidRDefault="008C7BD2">
      <w:pPr>
        <w:pStyle w:val="SourceCode"/>
      </w:pPr>
      <w:r>
        <w:t xml:space="preserve">    // Remember, os.Exit skips deferred calls, so the pool lives in run,</w:t>
      </w:r>
    </w:p>
    <w:p w14:paraId="4E991B7F" w14:textId="77777777" w:rsidR="0021401E" w:rsidRDefault="008C7BD2">
      <w:pPr>
        <w:pStyle w:val="SourceCode"/>
      </w:pPr>
      <w:r>
        <w:t xml:space="preserve">    // which has closed it by now. A failed start makes the run a failure:</w:t>
      </w:r>
    </w:p>
    <w:p w14:paraId="62C0B8FE" w14:textId="77777777" w:rsidR="0021401E" w:rsidRDefault="008C7BD2">
      <w:pPr>
        <w:pStyle w:val="SourceCode"/>
      </w:pPr>
      <w:r>
        <w:t xml:space="preserve">    // exit code 1. A refused command, or a statement the server refused,</w:t>
      </w:r>
    </w:p>
    <w:p w14:paraId="1685CAA8" w14:textId="77777777" w:rsidR="0021401E" w:rsidRDefault="008C7BD2">
      <w:pPr>
        <w:pStyle w:val="SourceCode"/>
      </w:pPr>
      <w:r>
        <w:t xml:space="preserve">    // is reported and the loop goes on, so the run succeeded: exit code 0.</w:t>
      </w:r>
    </w:p>
    <w:p w14:paraId="25BC5577" w14:textId="77777777" w:rsidR="0021401E" w:rsidRDefault="008C7BD2">
      <w:pPr>
        <w:pStyle w:val="SourceCode"/>
      </w:pPr>
      <w:r>
        <w:t xml:space="preserve">    err := run(password)</w:t>
      </w:r>
    </w:p>
    <w:p w14:paraId="4527862E" w14:textId="77777777" w:rsidR="0021401E" w:rsidRDefault="008C7BD2">
      <w:pPr>
        <w:pStyle w:val="SourceCode"/>
      </w:pPr>
      <w:r>
        <w:t xml:space="preserve">    if err != nil {</w:t>
      </w:r>
    </w:p>
    <w:p w14:paraId="18536549" w14:textId="77777777" w:rsidR="0021401E" w:rsidRDefault="008C7BD2">
      <w:pPr>
        <w:pStyle w:val="SourceCode"/>
      </w:pPr>
      <w:r>
        <w:t xml:space="preserve">        contacts.ReportError(err)</w:t>
      </w:r>
    </w:p>
    <w:p w14:paraId="52615B70" w14:textId="77777777" w:rsidR="0021401E" w:rsidRDefault="008C7BD2">
      <w:pPr>
        <w:pStyle w:val="SourceCode"/>
        <w:keepNext/>
      </w:pPr>
      <w:r>
        <w:t xml:space="preserve">        os.Exit(1)</w:t>
      </w:r>
    </w:p>
    <w:p w14:paraId="7BFDC12F" w14:textId="77777777" w:rsidR="0021401E" w:rsidRDefault="008C7BD2">
      <w:pPr>
        <w:pStyle w:val="SourceCode"/>
        <w:keepNext/>
      </w:pPr>
      <w:r>
        <w:t xml:space="preserve">    }</w:t>
      </w:r>
    </w:p>
    <w:p w14:paraId="50E91EAF" w14:textId="77777777" w:rsidR="0021401E" w:rsidRDefault="008C7BD2">
      <w:pPr>
        <w:pStyle w:val="SourceCode"/>
      </w:pPr>
      <w:r>
        <w:t>}</w:t>
      </w:r>
    </w:p>
    <w:p w14:paraId="1A4B0E19" w14:textId="77777777" w:rsidR="0021401E" w:rsidRDefault="0021401E">
      <w:pPr>
        <w:keepNext/>
      </w:pPr>
    </w:p>
    <w:p w14:paraId="4C68857C" w14:textId="77777777" w:rsidR="0021401E" w:rsidRDefault="008C7BD2">
      <w:pPr>
        <w:pStyle w:val="Heading3"/>
      </w:pPr>
      <w:r>
        <w:t>Windows PowerShell Build and Run</w:t>
      </w:r>
    </w:p>
    <w:p w14:paraId="60D5CCEC" w14:textId="77777777" w:rsidR="0021401E" w:rsidRDefault="008C7BD2">
      <w:pPr>
        <w:keepNext/>
      </w:pPr>
      <w:r>
        <w:t>Run 1 and Run 2 read run1.txt and run2.txt with &lt;, as Concept explains.</w:t>
      </w:r>
    </w:p>
    <w:p w14:paraId="052362A3" w14:textId="77777777" w:rsidR="0021401E" w:rsidRDefault="0021401E">
      <w:pPr>
        <w:keepNext/>
      </w:pPr>
    </w:p>
    <w:p w14:paraId="398BC615" w14:textId="77777777" w:rsidR="0021401E" w:rsidRDefault="008C7BD2">
      <w:pPr>
        <w:pStyle w:val="CommandBlock"/>
        <w:keepNext/>
      </w:pPr>
      <w:r>
        <w:t>go -C .\go build -o contacts.exe .</w:t>
      </w:r>
    </w:p>
    <w:p w14:paraId="423AD651" w14:textId="77777777" w:rsidR="0021401E" w:rsidRDefault="008C7BD2">
      <w:pPr>
        <w:pStyle w:val="CommandBlock"/>
        <w:keepNext/>
      </w:pPr>
      <w:r>
        <w:t>cmd /c ".\go\contacts.exe &lt; run1.txt"</w:t>
      </w:r>
    </w:p>
    <w:p w14:paraId="663CAE3A" w14:textId="77777777" w:rsidR="0021401E" w:rsidRDefault="008C7BD2">
      <w:pPr>
        <w:pStyle w:val="CommandBlock"/>
        <w:keepNext/>
      </w:pPr>
      <w:r>
        <w:t>$LASTEXITCODE</w:t>
      </w:r>
    </w:p>
    <w:p w14:paraId="40F4C7E1" w14:textId="77777777" w:rsidR="0021401E" w:rsidRDefault="008C7BD2">
      <w:pPr>
        <w:pStyle w:val="CommandBlock"/>
        <w:keepNext/>
      </w:pPr>
      <w:r>
        <w:t>cmd /c ".\go\contacts.exe &lt; run2.txt"</w:t>
      </w:r>
    </w:p>
    <w:p w14:paraId="09A4D04B" w14:textId="77777777" w:rsidR="0021401E" w:rsidRDefault="008C7BD2">
      <w:pPr>
        <w:pStyle w:val="CommandBlock"/>
      </w:pPr>
      <w:r>
        <w:t>$LASTEXITCODE</w:t>
      </w:r>
    </w:p>
    <w:p w14:paraId="12D780A6" w14:textId="77777777" w:rsidR="0021401E" w:rsidRDefault="0021401E">
      <w:pPr>
        <w:keepNext/>
      </w:pPr>
    </w:p>
    <w:p w14:paraId="706F2B01" w14:textId="77777777" w:rsidR="0021401E" w:rsidRDefault="008C7BD2">
      <w:pPr>
        <w:pStyle w:val="Heading3"/>
      </w:pPr>
      <w:r>
        <w:t>Linux or macOS Build and Run</w:t>
      </w:r>
    </w:p>
    <w:p w14:paraId="73D1C93C" w14:textId="77777777" w:rsidR="0021401E" w:rsidRDefault="008C7BD2">
      <w:pPr>
        <w:pStyle w:val="CommandBlock"/>
        <w:keepNext/>
      </w:pPr>
      <w:r>
        <w:t>go -C ./go build -o contacts .</w:t>
      </w:r>
    </w:p>
    <w:p w14:paraId="5221F703" w14:textId="77777777" w:rsidR="0021401E" w:rsidRDefault="008C7BD2">
      <w:pPr>
        <w:pStyle w:val="CommandBlock"/>
        <w:keepNext/>
      </w:pPr>
      <w:r>
        <w:t>./go/contacts &lt; run1.txt</w:t>
      </w:r>
    </w:p>
    <w:p w14:paraId="7C0DFD70" w14:textId="77777777" w:rsidR="0021401E" w:rsidRDefault="008C7BD2">
      <w:pPr>
        <w:pStyle w:val="CommandBlock"/>
        <w:keepNext/>
      </w:pPr>
      <w:r>
        <w:t>echo $?</w:t>
      </w:r>
    </w:p>
    <w:p w14:paraId="3FC0993D" w14:textId="77777777" w:rsidR="0021401E" w:rsidRDefault="008C7BD2">
      <w:pPr>
        <w:pStyle w:val="CommandBlock"/>
        <w:keepNext/>
      </w:pPr>
      <w:r>
        <w:t>./go/contacts &lt; run2.txt</w:t>
      </w:r>
    </w:p>
    <w:p w14:paraId="5AC39432" w14:textId="77777777" w:rsidR="0021401E" w:rsidRDefault="008C7BD2">
      <w:pPr>
        <w:pStyle w:val="CommandBlock"/>
      </w:pPr>
      <w:r>
        <w:t>echo $?</w:t>
      </w:r>
    </w:p>
    <w:p w14:paraId="1C19369B" w14:textId="77777777" w:rsidR="0021401E" w:rsidRDefault="0021401E">
      <w:pPr>
        <w:keepNext/>
      </w:pPr>
    </w:p>
    <w:p w14:paraId="0E509621" w14:textId="77777777" w:rsidR="0021401E" w:rsidRDefault="008C7BD2">
      <w:pPr>
        <w:pStyle w:val="Heading3"/>
      </w:pPr>
      <w:r>
        <w:t>Windows PowerShell Typed Run</w:t>
      </w:r>
    </w:p>
    <w:p w14:paraId="449C1DD8" w14:textId="77777777" w:rsidR="0021401E" w:rsidRDefault="008C7BD2">
      <w:pPr>
        <w:keepNext/>
      </w:pPr>
      <w:r>
        <w:t>Type this run: the program waits at each prompt for the answer that the typed run in the Required Clean-Run Output in Validation Rules shows.</w:t>
      </w:r>
    </w:p>
    <w:p w14:paraId="3431C79A" w14:textId="77777777" w:rsidR="0021401E" w:rsidRDefault="0021401E">
      <w:pPr>
        <w:keepNext/>
      </w:pPr>
    </w:p>
    <w:p w14:paraId="74C33A81" w14:textId="77777777" w:rsidR="0021401E" w:rsidRDefault="008C7BD2">
      <w:pPr>
        <w:pStyle w:val="CommandBlock"/>
        <w:keepNext/>
      </w:pPr>
      <w:r>
        <w:t>.\go\contacts.exe</w:t>
      </w:r>
    </w:p>
    <w:p w14:paraId="00A865B9" w14:textId="77777777" w:rsidR="0021401E" w:rsidRDefault="008C7BD2">
      <w:pPr>
        <w:pStyle w:val="CommandBlock"/>
      </w:pPr>
      <w:r>
        <w:t>$LASTEXITCODE</w:t>
      </w:r>
    </w:p>
    <w:p w14:paraId="57530B40" w14:textId="77777777" w:rsidR="0021401E" w:rsidRDefault="0021401E">
      <w:pPr>
        <w:keepNext/>
      </w:pPr>
    </w:p>
    <w:p w14:paraId="27E37410" w14:textId="77777777" w:rsidR="0021401E" w:rsidRDefault="008C7BD2">
      <w:pPr>
        <w:pStyle w:val="Heading3"/>
      </w:pPr>
      <w:r>
        <w:t>Linux or macOS Typed Run</w:t>
      </w:r>
    </w:p>
    <w:p w14:paraId="5BE858A3" w14:textId="77777777" w:rsidR="0021401E" w:rsidRDefault="008C7BD2">
      <w:pPr>
        <w:pStyle w:val="CommandBlock"/>
        <w:keepNext/>
      </w:pPr>
      <w:r>
        <w:t>./go/contacts</w:t>
      </w:r>
    </w:p>
    <w:p w14:paraId="7B9D4259" w14:textId="77777777" w:rsidR="0021401E" w:rsidRDefault="008C7BD2">
      <w:pPr>
        <w:pStyle w:val="CommandBlock"/>
      </w:pPr>
      <w:r>
        <w:t>echo $?</w:t>
      </w:r>
    </w:p>
    <w:p w14:paraId="5B074811" w14:textId="77777777" w:rsidR="0021401E" w:rsidRDefault="0021401E">
      <w:pPr>
        <w:keepNext/>
      </w:pPr>
    </w:p>
    <w:p w14:paraId="41649835" w14:textId="77777777" w:rsidR="0021401E" w:rsidRDefault="008C7BD2">
      <w:pPr>
        <w:pStyle w:val="Heading3"/>
      </w:pPr>
      <w:r>
        <w:t>Check Your Results</w:t>
      </w:r>
    </w:p>
    <w:p w14:paraId="4B2FEF89" w14:textId="77777777" w:rsidR="0021401E" w:rsidRDefault="008C7BD2">
      <w:r>
        <w:t xml:space="preserve">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 macOS) prints 0. Your screen must match the three runs of the Required Clean-Run Output in Validation Rules, line for line, with the same spelling, spacing, and </w:t>
      </w:r>
      <w:r>
        <w:t>capitalization.</w:t>
      </w:r>
    </w:p>
    <w:p w14:paraId="09054326" w14:textId="77777777" w:rsidR="0021401E" w:rsidRDefault="0021401E">
      <w:pPr>
        <w:keepNext/>
      </w:pPr>
    </w:p>
    <w:p w14:paraId="29EDBD42"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20824626"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40C9E9FC"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1D223BA5"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4556ED47"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32D98972" w14:textId="77777777" w:rsidR="0021401E" w:rsidRDefault="008C7BD2">
      <w:pPr>
        <w:pStyle w:val="ListBullet"/>
      </w:pPr>
      <w:r>
        <w:t>If the third add says in group Home instead of in new group Home, the rollback did not happen: the group from the refused add was kept.</w:t>
      </w:r>
    </w:p>
    <w:p w14:paraId="5E7AAD49" w14:textId="77777777" w:rsidR="0021401E" w:rsidRDefault="008C7BD2">
      <w:pPr>
        <w:pStyle w:val="ListBullet"/>
      </w:pPr>
      <w:r>
        <w:t>If the build fails with undefined: contacts.AddContact, the function in contacts.go starts with a lowercase letter: only a capital letter exports it.</w:t>
      </w:r>
    </w:p>
    <w:p w14:paraId="23569F51" w14:textId="77777777" w:rsidR="0021401E" w:rsidRDefault="008C7BD2">
      <w:pPr>
        <w:pStyle w:val="ListBullet"/>
      </w:pPr>
      <w:r>
        <w:t>If the build fails with another message, read the first error: it names the file and line to fix.</w:t>
      </w:r>
    </w:p>
    <w:p w14:paraId="4D2A9914" w14:textId="77777777" w:rsidR="0021401E" w:rsidRDefault="0021401E">
      <w:pPr>
        <w:keepNext/>
      </w:pPr>
    </w:p>
    <w:p w14:paraId="763F6602" w14:textId="77777777" w:rsidR="0021401E" w:rsidRDefault="008C7BD2">
      <w:pPr>
        <w:pStyle w:val="Heading3"/>
      </w:pPr>
      <w:r>
        <w:t>Windows PowerShell Missing Password Check</w:t>
      </w:r>
    </w:p>
    <w:p w14:paraId="79396172"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295C4308" w14:textId="77777777" w:rsidR="0021401E" w:rsidRDefault="0021401E">
      <w:pPr>
        <w:keepNext/>
      </w:pPr>
    </w:p>
    <w:p w14:paraId="5384640B" w14:textId="77777777" w:rsidR="0021401E" w:rsidRDefault="008C7BD2">
      <w:pPr>
        <w:pStyle w:val="CommandBlock"/>
        <w:keepNext/>
      </w:pPr>
      <w:r>
        <w:t>$savedPassword = $env:SPA_DB_PASSWORD</w:t>
      </w:r>
    </w:p>
    <w:p w14:paraId="18FEE78B" w14:textId="77777777" w:rsidR="0021401E" w:rsidRDefault="008C7BD2">
      <w:pPr>
        <w:pStyle w:val="CommandBlock"/>
        <w:keepNext/>
      </w:pPr>
      <w:r>
        <w:t>Remove-Item Env:SPA_DB_PASSWORD</w:t>
      </w:r>
    </w:p>
    <w:p w14:paraId="06058868" w14:textId="77777777" w:rsidR="0021401E" w:rsidRDefault="008C7BD2">
      <w:pPr>
        <w:pStyle w:val="CommandBlock"/>
        <w:keepNext/>
      </w:pPr>
      <w:r>
        <w:t>.\go\contacts.exe</w:t>
      </w:r>
    </w:p>
    <w:p w14:paraId="1D4EA725" w14:textId="77777777" w:rsidR="0021401E" w:rsidRDefault="008C7BD2">
      <w:pPr>
        <w:pStyle w:val="CommandBlock"/>
        <w:keepNext/>
      </w:pPr>
      <w:r>
        <w:t>$LASTEXITCODE</w:t>
      </w:r>
    </w:p>
    <w:p w14:paraId="6D6EF41B" w14:textId="77777777" w:rsidR="0021401E" w:rsidRDefault="008C7BD2">
      <w:pPr>
        <w:pStyle w:val="CommandBlock"/>
      </w:pPr>
      <w:r>
        <w:t>$env:SPA_DB_PASSWORD = $savedPassword</w:t>
      </w:r>
    </w:p>
    <w:p w14:paraId="54979C74" w14:textId="77777777" w:rsidR="0021401E" w:rsidRDefault="0021401E">
      <w:pPr>
        <w:keepNext/>
      </w:pPr>
    </w:p>
    <w:p w14:paraId="5759F6AA" w14:textId="77777777" w:rsidR="0021401E" w:rsidRDefault="008C7BD2">
      <w:pPr>
        <w:pStyle w:val="Heading3"/>
      </w:pPr>
      <w:r>
        <w:t>Linux or macOS Missing Password Check</w:t>
      </w:r>
    </w:p>
    <w:p w14:paraId="3158C082" w14:textId="77777777" w:rsidR="0021401E" w:rsidRDefault="008C7BD2">
      <w:pPr>
        <w:pStyle w:val="CommandBlock"/>
        <w:keepNext/>
      </w:pPr>
      <w:r>
        <w:t>env -u SPA_DB_PASSWORD ./go/contacts</w:t>
      </w:r>
    </w:p>
    <w:p w14:paraId="34DE1285" w14:textId="77777777" w:rsidR="0021401E" w:rsidRDefault="008C7BD2">
      <w:pPr>
        <w:pStyle w:val="CommandBlock"/>
      </w:pPr>
      <w:r>
        <w:t>echo $?</w:t>
      </w:r>
    </w:p>
    <w:p w14:paraId="4679433F" w14:textId="77777777" w:rsidR="0021401E" w:rsidRDefault="0021401E">
      <w:pPr>
        <w:keepNext/>
      </w:pPr>
    </w:p>
    <w:p w14:paraId="351593F1" w14:textId="77777777" w:rsidR="0021401E" w:rsidRDefault="008C7BD2">
      <w:pPr>
        <w:keepNext/>
      </w:pPr>
      <w:r>
        <w:t>The program must print only this line, on the error stream, and then exit code 1, before it tries to connect:</w:t>
      </w:r>
    </w:p>
    <w:p w14:paraId="17D9460A" w14:textId="77777777" w:rsidR="0021401E" w:rsidRDefault="0021401E">
      <w:pPr>
        <w:keepNext/>
      </w:pPr>
    </w:p>
    <w:p w14:paraId="0560BE09" w14:textId="77777777" w:rsidR="0021401E" w:rsidRDefault="008C7BD2">
      <w:pPr>
        <w:pStyle w:val="RequiredOutput"/>
      </w:pPr>
      <w:r>
        <w:t>Error: SPA_DB_PASSWORD is not set</w:t>
      </w:r>
    </w:p>
    <w:p w14:paraId="6B670EEC" w14:textId="77777777" w:rsidR="0021401E" w:rsidRDefault="0021401E">
      <w:pPr>
        <w:keepNext/>
      </w:pPr>
    </w:p>
    <w:p w14:paraId="6BB461A7" w14:textId="77777777" w:rsidR="0021401E" w:rsidRDefault="0021401E">
      <w:pPr>
        <w:keepNext/>
      </w:pPr>
    </w:p>
    <w:p w14:paraId="02132F7E" w14:textId="77777777" w:rsidR="0021401E" w:rsidRDefault="008C7BD2">
      <w:pPr>
        <w:pStyle w:val="Heading2"/>
      </w:pPr>
      <w:r>
        <w:t>What to Notice</w:t>
      </w:r>
    </w:p>
    <w:p w14:paraId="3511B6F0" w14:textId="77777777" w:rsidR="0021401E" w:rsidRDefault="008C7BD2">
      <w:pPr>
        <w:pStyle w:val="ListBullet"/>
      </w:pPr>
      <w:r>
        <w:t>findGroupID runs its SELECT with transaction.QueryRow, so the lookup is part of the transaction too. When no group has that name, Scan returns sql.ErrNoRows, which errors.Is tests (Lesson 3.19): no row is an answer here, so findGroupID returns 0 and a nil error value.</w:t>
      </w:r>
    </w:p>
    <w:p w14:paraId="03A3D795" w14:textId="77777777" w:rsidR="0021401E" w:rsidRDefault="008C7BD2">
      <w:pPr>
        <w:pStyle w:val="ListBullet"/>
      </w:pPr>
      <w:r>
        <w:t>insertContactInGroup returns three values, the contact's id, the group text, and an error value, as Go functions return two (Lesson 2.11): the caller takes them apart in order, contactID, groupText, err := ...</w:t>
      </w:r>
    </w:p>
    <w:p w14:paraId="3F9210B2" w14:textId="77777777" w:rsidR="0021401E" w:rsidRDefault="008C7BD2">
      <w:pPr>
        <w:pStyle w:val="ListBullet"/>
      </w:pPr>
      <w:r>
        <w:t>readContacts calls database.Query(query) for a query with no ?, and database.Query(query, searchValue) for one with a ?: Query takes as many values as the SQL has placeholders.</w:t>
      </w:r>
    </w:p>
    <w:p w14:paraId="619764E3" w14:textId="77777777" w:rsidR="0021401E" w:rsidRDefault="008C7BD2">
      <w:pPr>
        <w:pStyle w:val="ListBullet"/>
      </w:pPr>
      <w:r>
        <w:t>Remember, *sql.DB is a pool: a statement outside a transaction may run on any of its connections. Lesson 4.7's ClientFoundRows is part of the pool's settings, so every connection reports rows matched.</w:t>
      </w:r>
    </w:p>
    <w:p w14:paraId="08064BB5" w14:textId="77777777" w:rsidR="0021401E" w:rsidRDefault="0021401E">
      <w:pPr>
        <w:keepNext/>
      </w:pPr>
    </w:p>
    <w:p w14:paraId="7493202A" w14:textId="77777777" w:rsidR="0021401E" w:rsidRDefault="008C7BD2">
      <w:pPr>
        <w:pStyle w:val="Heading3"/>
      </w:pPr>
      <w:r>
        <w:t>Basic and Production-Minded Comparison</w:t>
      </w:r>
    </w:p>
    <w:p w14:paraId="4B45DB0D"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contacts.go, keeps the loop and the questions in main.go, offers every command the curriculum asks for, adds a contact and its group in one transaction, and reports every error through user_message.</w:t>
      </w:r>
    </w:p>
    <w:p w14:paraId="51F15BDC" w14:textId="77777777" w:rsidR="0021401E" w:rsidRDefault="0021401E">
      <w:pPr>
        <w:keepNext/>
      </w:pPr>
    </w:p>
    <w:p w14:paraId="335DF478" w14:textId="77777777" w:rsidR="0021401E" w:rsidRDefault="0021401E">
      <w:pPr>
        <w:keepNext/>
      </w:pPr>
    </w:p>
    <w:p w14:paraId="36786880" w14:textId="77777777" w:rsidR="0021401E" w:rsidRDefault="0021401E">
      <w:pPr>
        <w:keepNext/>
      </w:pPr>
    </w:p>
    <w:p w14:paraId="444DC639" w14:textId="77777777" w:rsidR="0021401E" w:rsidRDefault="008C7BD2">
      <w:pPr>
        <w:pStyle w:val="Heading1"/>
      </w:pPr>
      <w:r>
        <w:t>Python Implementation</w:t>
      </w:r>
    </w:p>
    <w:p w14:paraId="76BA5CBC" w14:textId="77777777" w:rsidR="0021401E" w:rsidRDefault="008C7BD2">
      <w:r>
        <w:t>Remember, Python uses mysql-connector-python in .\python\.venv (Lesson 4.0): its placeholder is %s, the values go in a tuple, None is sent as NULL, cursor.lastrowid is the new id, and with closes each connection and cursor (Lessons 4.5 to 4.7). The programs connect with autocommit=True, because this connector does not save on its own, and open each transaction with start_transaction (Lesson 4.13).</w:t>
      </w:r>
    </w:p>
    <w:p w14:paraId="668484F1" w14:textId="77777777" w:rsidR="0021401E" w:rsidRDefault="0021401E">
      <w:pPr>
        <w:keepNext/>
      </w:pPr>
    </w:p>
    <w:p w14:paraId="04ECFA14" w14:textId="77777777" w:rsidR="0021401E" w:rsidRDefault="0021401E">
      <w:pPr>
        <w:keepNext/>
      </w:pPr>
    </w:p>
    <w:p w14:paraId="124293A8" w14:textId="77777777" w:rsidR="0021401E" w:rsidRDefault="008C7BD2">
      <w:pPr>
        <w:pStyle w:val="Heading2"/>
      </w:pPr>
      <w:r>
        <w:t>Basic Implementation</w:t>
      </w:r>
    </w:p>
    <w:p w14:paraId="1F2744F6" w14:textId="77777777" w:rsidR="0021401E" w:rsidRDefault="008C7BD2">
      <w:r>
        <w:t xml:space="preserve">Start with the Contact Manager's shape in one file: the start, which makes sure the database and its tables exist, the command loop, and three commands, list, add, and quit. read_answer is Chapter 3's, and validate_contact is Lesson 4.5's with Lesson 4.7's phone characters. list_contacts runs the SELECT and prints each row; add_contact asks the three questions, trims and validates the answers, and sends the INSERT. main connects to the server alone, inside its own with block, to send CREATE DATABASE IF NOT </w:t>
      </w:r>
      <w:r>
        <w:t>EXISTS, connects to spa_contact_manager with autocommit=True, sends both CREATE TABLE IF NOT EXISTS statements and the COUNT(*), and runs the loop inside the connection's with block. Every step is commented, so read the comments as you type it.</w:t>
      </w:r>
    </w:p>
    <w:p w14:paraId="408D5C4C" w14:textId="77777777" w:rsidR="0021401E" w:rsidRDefault="0021401E">
      <w:pPr>
        <w:keepNext/>
      </w:pPr>
    </w:p>
    <w:p w14:paraId="0A1A9BAA" w14:textId="77777777" w:rsidR="0021401E" w:rsidRDefault="008C7BD2">
      <w:pPr>
        <w:pStyle w:val="Heading3"/>
      </w:pPr>
      <w:r>
        <w:t>python/basic_contacts.py</w:t>
      </w:r>
    </w:p>
    <w:p w14:paraId="39D28A3F" w14:textId="77777777" w:rsidR="0021401E" w:rsidRDefault="008C7BD2">
      <w:pPr>
        <w:pStyle w:val="SourceCode"/>
        <w:keepNext/>
      </w:pPr>
      <w:r>
        <w:t># The Basic Contact Manager: one file, a command loop, and three</w:t>
      </w:r>
    </w:p>
    <w:p w14:paraId="5D0E6349" w14:textId="77777777" w:rsidR="0021401E" w:rsidRDefault="008C7BD2">
      <w:pPr>
        <w:pStyle w:val="SourceCode"/>
        <w:keepNext/>
      </w:pPr>
      <w:r>
        <w:t># commands: list, add, and quit. The contacts live in the MySQL database</w:t>
      </w:r>
    </w:p>
    <w:p w14:paraId="0C03BD8A" w14:textId="77777777" w:rsidR="0021401E" w:rsidRDefault="008C7BD2">
      <w:pPr>
        <w:pStyle w:val="SourceCode"/>
      </w:pPr>
      <w:r>
        <w:t># spa_contact_manager, so they are still there the next time any program</w:t>
      </w:r>
    </w:p>
    <w:p w14:paraId="068B1EB1" w14:textId="77777777" w:rsidR="0021401E" w:rsidRDefault="008C7BD2">
      <w:pPr>
        <w:pStyle w:val="SourceCode"/>
      </w:pPr>
      <w:r>
        <w:t># opens it. Remember, import makes a module usable under its name;</w:t>
      </w:r>
    </w:p>
    <w:p w14:paraId="222531B0" w14:textId="77777777" w:rsidR="0021401E" w:rsidRDefault="008C7BD2">
      <w:pPr>
        <w:pStyle w:val="SourceCode"/>
      </w:pPr>
      <w:r>
        <w:t># mysql.connector is the MySQL connector package, os reads the</w:t>
      </w:r>
    </w:p>
    <w:p w14:paraId="07EFE80F" w14:textId="77777777" w:rsidR="0021401E" w:rsidRDefault="008C7BD2">
      <w:pPr>
        <w:pStyle w:val="SourceCode"/>
      </w:pPr>
      <w:r>
        <w:t># environment, and sys holds stderr and the exit code.</w:t>
      </w:r>
    </w:p>
    <w:p w14:paraId="19A646FE" w14:textId="77777777" w:rsidR="0021401E" w:rsidRDefault="008C7BD2">
      <w:pPr>
        <w:pStyle w:val="SourceCode"/>
      </w:pPr>
      <w:r>
        <w:t>import os</w:t>
      </w:r>
    </w:p>
    <w:p w14:paraId="1AFE32F3" w14:textId="77777777" w:rsidR="0021401E" w:rsidRDefault="008C7BD2">
      <w:pPr>
        <w:pStyle w:val="SourceCode"/>
      </w:pPr>
      <w:r>
        <w:t>import sys</w:t>
      </w:r>
    </w:p>
    <w:p w14:paraId="24F5625B" w14:textId="77777777" w:rsidR="0021401E" w:rsidRDefault="0021401E">
      <w:pPr>
        <w:pStyle w:val="SourceCode"/>
      </w:pPr>
    </w:p>
    <w:p w14:paraId="74CAFADF" w14:textId="77777777" w:rsidR="0021401E" w:rsidRDefault="008C7BD2">
      <w:pPr>
        <w:pStyle w:val="SourceCode"/>
      </w:pPr>
      <w:r>
        <w:t>import mysql.connector</w:t>
      </w:r>
    </w:p>
    <w:p w14:paraId="2A073799" w14:textId="77777777" w:rsidR="0021401E" w:rsidRDefault="0021401E">
      <w:pPr>
        <w:pStyle w:val="SourceCode"/>
      </w:pPr>
    </w:p>
    <w:p w14:paraId="71ECA259" w14:textId="77777777" w:rsidR="0021401E" w:rsidRDefault="008C7BD2">
      <w:pPr>
        <w:pStyle w:val="SourceCode"/>
      </w:pPr>
      <w:r>
        <w:t># The lesson server and account, and the project's own database.</w:t>
      </w:r>
    </w:p>
    <w:p w14:paraId="1E1D3243" w14:textId="77777777" w:rsidR="0021401E" w:rsidRDefault="008C7BD2">
      <w:pPr>
        <w:pStyle w:val="SourceCode"/>
      </w:pPr>
      <w:r>
        <w:t># Remember, ALL_CAPS marks a constant.</w:t>
      </w:r>
    </w:p>
    <w:p w14:paraId="611DE69D" w14:textId="77777777" w:rsidR="0021401E" w:rsidRDefault="008C7BD2">
      <w:pPr>
        <w:pStyle w:val="SourceCode"/>
      </w:pPr>
      <w:r>
        <w:t>HOST = "127.0.0.1"</w:t>
      </w:r>
    </w:p>
    <w:p w14:paraId="532510AA" w14:textId="77777777" w:rsidR="0021401E" w:rsidRDefault="008C7BD2">
      <w:pPr>
        <w:pStyle w:val="SourceCode"/>
      </w:pPr>
      <w:r>
        <w:t>PORT = 3306</w:t>
      </w:r>
    </w:p>
    <w:p w14:paraId="4FFD3EB8" w14:textId="77777777" w:rsidR="0021401E" w:rsidRDefault="008C7BD2">
      <w:pPr>
        <w:pStyle w:val="SourceCode"/>
      </w:pPr>
      <w:r>
        <w:t>USER = "devuser"</w:t>
      </w:r>
    </w:p>
    <w:p w14:paraId="415C0770" w14:textId="77777777" w:rsidR="0021401E" w:rsidRDefault="008C7BD2">
      <w:pPr>
        <w:pStyle w:val="SourceCode"/>
      </w:pPr>
      <w:r>
        <w:t>DATABASE = "spa_contact_manager"</w:t>
      </w:r>
    </w:p>
    <w:p w14:paraId="0296316D" w14:textId="77777777" w:rsidR="0021401E" w:rsidRDefault="0021401E">
      <w:pPr>
        <w:pStyle w:val="SourceCode"/>
      </w:pPr>
    </w:p>
    <w:p w14:paraId="56F2DEFD" w14:textId="77777777" w:rsidR="0021401E" w:rsidRDefault="008C7BD2">
      <w:pPr>
        <w:pStyle w:val="SourceCode"/>
      </w:pPr>
      <w:r>
        <w:t># The schema: the database, then this language's two tables, each created</w:t>
      </w:r>
    </w:p>
    <w:p w14:paraId="3E617930" w14:textId="77777777" w:rsidR="0021401E" w:rsidRDefault="008C7BD2">
      <w:pPr>
        <w:pStyle w:val="SourceCode"/>
      </w:pPr>
      <w:r>
        <w:t># only when it is missing. Remember, each language has its own tables, here</w:t>
      </w:r>
    </w:p>
    <w:p w14:paraId="3C72F8C9" w14:textId="77777777" w:rsidR="0021401E" w:rsidRDefault="008C7BD2">
      <w:pPr>
        <w:pStyle w:val="SourceCode"/>
      </w:pPr>
      <w:r>
        <w:t># contacts_python and contact_groups_python (Lesson 4.4), and IF NOT EXISTS</w:t>
      </w:r>
    </w:p>
    <w:p w14:paraId="21BF0266" w14:textId="77777777" w:rsidR="0021401E" w:rsidRDefault="008C7BD2">
      <w:pPr>
        <w:pStyle w:val="SourceCode"/>
      </w:pPr>
      <w:r>
        <w:t># makes a rerun do nothing (Lessons 4.2 and 4.4), so every start runs these</w:t>
      </w:r>
    </w:p>
    <w:p w14:paraId="37CBD28E" w14:textId="77777777" w:rsidR="0021401E" w:rsidRDefault="008C7BD2">
      <w:pPr>
        <w:pStyle w:val="SourceCode"/>
      </w:pPr>
      <w:r>
        <w:t># safely and never removes a saved row. The Basic version adds no groups,</w:t>
      </w:r>
    </w:p>
    <w:p w14:paraId="215960B6" w14:textId="77777777" w:rsidR="0021401E" w:rsidRDefault="008C7BD2">
      <w:pPr>
        <w:pStyle w:val="SourceCode"/>
      </w:pPr>
      <w:r>
        <w:t># but it creates contact_groups_python and group_id too, because the</w:t>
      </w:r>
    </w:p>
    <w:p w14:paraId="7CDFF8C2" w14:textId="77777777" w:rsidR="0021401E" w:rsidRDefault="008C7BD2">
      <w:pPr>
        <w:pStyle w:val="SourceCode"/>
      </w:pPr>
      <w:r>
        <w:t># Production-Minded version shares these tables: IF NOT EXISTS would never</w:t>
      </w:r>
    </w:p>
    <w:p w14:paraId="37573818" w14:textId="77777777" w:rsidR="0021401E" w:rsidRDefault="008C7BD2">
      <w:pPr>
        <w:pStyle w:val="SourceCode"/>
      </w:pPr>
      <w:r>
        <w:t># add them later. INDEX idx_contacts_python_name (name) is Lesson 4.12's</w:t>
      </w:r>
    </w:p>
    <w:p w14:paraId="280FAFE3" w14:textId="77777777" w:rsidR="0021401E" w:rsidRDefault="008C7BD2">
      <w:pPr>
        <w:pStyle w:val="SourceCode"/>
      </w:pPr>
      <w:r>
        <w:t># index on name, made once with the table: a CREATE INDEX would fail with</w:t>
      </w:r>
    </w:p>
    <w:p w14:paraId="7CDB4FA8" w14:textId="77777777" w:rsidR="0021401E" w:rsidRDefault="008C7BD2">
      <w:pPr>
        <w:pStyle w:val="SourceCode"/>
      </w:pPr>
      <w:r>
        <w:t># error 1061 at every later start. Remember, side-by-side literals join.</w:t>
      </w:r>
    </w:p>
    <w:p w14:paraId="048BE914" w14:textId="77777777" w:rsidR="0021401E" w:rsidRDefault="008C7BD2">
      <w:pPr>
        <w:pStyle w:val="SourceCode"/>
      </w:pPr>
      <w:r>
        <w:t>CREATE_DATABASE = "CREATE DATABASE IF NOT EXISTS spa_contact_manager"</w:t>
      </w:r>
    </w:p>
    <w:p w14:paraId="06796049" w14:textId="77777777" w:rsidR="0021401E" w:rsidRDefault="008C7BD2">
      <w:pPr>
        <w:pStyle w:val="SourceCode"/>
      </w:pPr>
      <w:r>
        <w:t>CREATE_GROUPS = (</w:t>
      </w:r>
    </w:p>
    <w:p w14:paraId="796F96F3" w14:textId="77777777" w:rsidR="0021401E" w:rsidRDefault="008C7BD2">
      <w:pPr>
        <w:pStyle w:val="SourceCode"/>
      </w:pPr>
      <w:r>
        <w:t xml:space="preserve">    "CREATE TABLE IF NOT EXISTS contact_groups_python ("</w:t>
      </w:r>
    </w:p>
    <w:p w14:paraId="48FEDE97" w14:textId="77777777" w:rsidR="0021401E" w:rsidRDefault="008C7BD2">
      <w:pPr>
        <w:pStyle w:val="SourceCode"/>
      </w:pPr>
      <w:r>
        <w:t xml:space="preserve">    "id INT AUTO_INCREMENT PRIMARY KEY, "</w:t>
      </w:r>
    </w:p>
    <w:p w14:paraId="74AE1980" w14:textId="77777777" w:rsidR="0021401E" w:rsidRDefault="008C7BD2">
      <w:pPr>
        <w:pStyle w:val="SourceCode"/>
      </w:pPr>
      <w:r>
        <w:t xml:space="preserve">    "name VARCHAR(50) NOT NULL UNIQUE"</w:t>
      </w:r>
    </w:p>
    <w:p w14:paraId="56152AC0" w14:textId="77777777" w:rsidR="0021401E" w:rsidRDefault="008C7BD2">
      <w:pPr>
        <w:pStyle w:val="SourceCode"/>
      </w:pPr>
      <w:r>
        <w:t xml:space="preserve">    ") CHARACTER SET utf8mb4"</w:t>
      </w:r>
    </w:p>
    <w:p w14:paraId="0515ED48" w14:textId="77777777" w:rsidR="0021401E" w:rsidRDefault="008C7BD2">
      <w:pPr>
        <w:pStyle w:val="SourceCode"/>
      </w:pPr>
      <w:r>
        <w:t>)</w:t>
      </w:r>
    </w:p>
    <w:p w14:paraId="353C9B5A" w14:textId="77777777" w:rsidR="0021401E" w:rsidRDefault="008C7BD2">
      <w:pPr>
        <w:pStyle w:val="SourceCode"/>
      </w:pPr>
      <w:r>
        <w:t>CREATE_CONTACTS = (</w:t>
      </w:r>
    </w:p>
    <w:p w14:paraId="7120AE60" w14:textId="77777777" w:rsidR="0021401E" w:rsidRDefault="008C7BD2">
      <w:pPr>
        <w:pStyle w:val="SourceCode"/>
      </w:pPr>
      <w:r>
        <w:t xml:space="preserve">    "CREATE TABLE IF NOT EXISTS contacts_python ("</w:t>
      </w:r>
    </w:p>
    <w:p w14:paraId="0DCE7B2F" w14:textId="77777777" w:rsidR="0021401E" w:rsidRDefault="008C7BD2">
      <w:pPr>
        <w:pStyle w:val="SourceCode"/>
      </w:pPr>
      <w:r>
        <w:t xml:space="preserve">    "id INT AUTO_INCREMENT PRIMARY KEY, "</w:t>
      </w:r>
    </w:p>
    <w:p w14:paraId="4558798A" w14:textId="77777777" w:rsidR="0021401E" w:rsidRDefault="008C7BD2">
      <w:pPr>
        <w:pStyle w:val="SourceCode"/>
      </w:pPr>
      <w:r>
        <w:t xml:space="preserve">    "name VARCHAR(100) NOT NULL, "</w:t>
      </w:r>
    </w:p>
    <w:p w14:paraId="6E3B7733" w14:textId="77777777" w:rsidR="0021401E" w:rsidRDefault="008C7BD2">
      <w:pPr>
        <w:pStyle w:val="SourceCode"/>
      </w:pPr>
      <w:r>
        <w:t xml:space="preserve">    "email VARCHAR(254) NOT NULL UNIQUE, "</w:t>
      </w:r>
    </w:p>
    <w:p w14:paraId="7A58D815" w14:textId="77777777" w:rsidR="0021401E" w:rsidRDefault="008C7BD2">
      <w:pPr>
        <w:pStyle w:val="SourceCode"/>
      </w:pPr>
      <w:r>
        <w:t xml:space="preserve">    "phone VARCHAR(20) NULL, "</w:t>
      </w:r>
    </w:p>
    <w:p w14:paraId="3D66A7DF" w14:textId="77777777" w:rsidR="0021401E" w:rsidRDefault="008C7BD2">
      <w:pPr>
        <w:pStyle w:val="SourceCode"/>
      </w:pPr>
      <w:r>
        <w:t xml:space="preserve">    "group_id INT NULL, "</w:t>
      </w:r>
    </w:p>
    <w:p w14:paraId="2642F4CC" w14:textId="77777777" w:rsidR="0021401E" w:rsidRDefault="008C7BD2">
      <w:pPr>
        <w:pStyle w:val="SourceCode"/>
      </w:pPr>
      <w:r>
        <w:t xml:space="preserve">    "INDEX idx_contacts_python_name (name), "</w:t>
      </w:r>
    </w:p>
    <w:p w14:paraId="71B60754" w14:textId="77777777" w:rsidR="0021401E" w:rsidRDefault="008C7BD2">
      <w:pPr>
        <w:pStyle w:val="SourceCode"/>
      </w:pPr>
      <w:r>
        <w:t xml:space="preserve">    "FOREIGN KEY (group_id) REFERENCES contact_groups_python (id)"</w:t>
      </w:r>
    </w:p>
    <w:p w14:paraId="6F441DD2" w14:textId="77777777" w:rsidR="0021401E" w:rsidRDefault="008C7BD2">
      <w:pPr>
        <w:pStyle w:val="SourceCode"/>
      </w:pPr>
      <w:r>
        <w:t xml:space="preserve">    ") CHARACTER SET utf8mb4"</w:t>
      </w:r>
    </w:p>
    <w:p w14:paraId="2338E851" w14:textId="77777777" w:rsidR="0021401E" w:rsidRDefault="008C7BD2">
      <w:pPr>
        <w:pStyle w:val="SourceCode"/>
      </w:pPr>
      <w:r>
        <w:t>)</w:t>
      </w:r>
    </w:p>
    <w:p w14:paraId="59353BF9" w14:textId="77777777" w:rsidR="0021401E" w:rsidRDefault="0021401E">
      <w:pPr>
        <w:pStyle w:val="SourceCode"/>
      </w:pPr>
    </w:p>
    <w:p w14:paraId="6A4AA369" w14:textId="77777777" w:rsidR="0021401E" w:rsidRDefault="008C7BD2">
      <w:pPr>
        <w:pStyle w:val="SourceCode"/>
      </w:pPr>
      <w:r>
        <w:t># Remember, COUNT(*) counts the rows (Lesson 4.10), ORDER BY name, id</w:t>
      </w:r>
    </w:p>
    <w:p w14:paraId="4C6BD8D2" w14:textId="77777777" w:rsidR="0021401E" w:rsidRDefault="008C7BD2">
      <w:pPr>
        <w:pStyle w:val="SourceCode"/>
      </w:pPr>
      <w:r>
        <w:t># sorts by name with id settling ties, and each %s is a placeholder: the</w:t>
      </w:r>
    </w:p>
    <w:p w14:paraId="6069DCC9" w14:textId="77777777" w:rsidR="0021401E" w:rsidRDefault="008C7BD2">
      <w:pPr>
        <w:pStyle w:val="SourceCode"/>
      </w:pPr>
      <w:r>
        <w:t># connector writes each value into the SQL safely (Lesson 4.5).</w:t>
      </w:r>
    </w:p>
    <w:p w14:paraId="5847E575" w14:textId="77777777" w:rsidR="0021401E" w:rsidRDefault="008C7BD2">
      <w:pPr>
        <w:pStyle w:val="SourceCode"/>
      </w:pPr>
      <w:r>
        <w:t>COUNT_CONTACTS = "SELECT COUNT(*) AS total FROM contacts_python"</w:t>
      </w:r>
    </w:p>
    <w:p w14:paraId="593A9C8F" w14:textId="77777777" w:rsidR="0021401E" w:rsidRDefault="008C7BD2">
      <w:pPr>
        <w:pStyle w:val="SourceCode"/>
      </w:pPr>
      <w:r>
        <w:t>BY_NAME = "SELECT id, name, email, phone FROM contacts_python ORDER BY name, id"</w:t>
      </w:r>
    </w:p>
    <w:p w14:paraId="3894F8BC" w14:textId="77777777" w:rsidR="0021401E" w:rsidRDefault="008C7BD2">
      <w:pPr>
        <w:pStyle w:val="SourceCode"/>
      </w:pPr>
      <w:r>
        <w:t>INSERT_CONTACT = ("INSERT INTO contacts_python (name, email, phone) "</w:t>
      </w:r>
    </w:p>
    <w:p w14:paraId="46171585" w14:textId="77777777" w:rsidR="0021401E" w:rsidRDefault="008C7BD2">
      <w:pPr>
        <w:pStyle w:val="SourceCode"/>
      </w:pPr>
      <w:r>
        <w:t xml:space="preserve">                  "VALUES (%s, %s, %s)")</w:t>
      </w:r>
    </w:p>
    <w:p w14:paraId="7EA16541" w14:textId="77777777" w:rsidR="0021401E" w:rsidRDefault="0021401E">
      <w:pPr>
        <w:pStyle w:val="SourceCode"/>
      </w:pPr>
    </w:p>
    <w:p w14:paraId="10B67BEE" w14:textId="77777777" w:rsidR="0021401E" w:rsidRDefault="008C7BD2">
      <w:pPr>
        <w:pStyle w:val="SourceCode"/>
      </w:pPr>
      <w:r>
        <w:t># The characters a phone may hold (Lesson 4.7).</w:t>
      </w:r>
    </w:p>
    <w:p w14:paraId="43BD231E" w14:textId="77777777" w:rsidR="0021401E" w:rsidRDefault="008C7BD2">
      <w:pPr>
        <w:pStyle w:val="SourceCode"/>
      </w:pPr>
      <w:r>
        <w:t>PHONE_CHARACTERS = "0123456789 +-()"</w:t>
      </w:r>
    </w:p>
    <w:p w14:paraId="49F8FE94" w14:textId="77777777" w:rsidR="0021401E" w:rsidRDefault="0021401E">
      <w:pPr>
        <w:pStyle w:val="SourceCode"/>
      </w:pPr>
    </w:p>
    <w:p w14:paraId="704B54F2" w14:textId="77777777" w:rsidR="0021401E" w:rsidRDefault="0021401E">
      <w:pPr>
        <w:pStyle w:val="SourceCode"/>
      </w:pPr>
    </w:p>
    <w:p w14:paraId="1506B84F" w14:textId="77777777" w:rsidR="0021401E" w:rsidRDefault="008C7BD2">
      <w:pPr>
        <w:pStyle w:val="SourceCode"/>
      </w:pPr>
      <w:r>
        <w:t># Remember, input shows the prompt and returns the typed line; when input</w:t>
      </w:r>
    </w:p>
    <w:p w14:paraId="3DD973DC" w14:textId="77777777" w:rsidR="0021401E" w:rsidRDefault="008C7BD2">
      <w:pPr>
        <w:pStyle w:val="SourceCode"/>
      </w:pPr>
      <w:r>
        <w:t># has ended it raises EOFError, and read_answer returns empty text, so</w:t>
      </w:r>
    </w:p>
    <w:p w14:paraId="5A3E8B7F" w14:textId="77777777" w:rsidR="0021401E" w:rsidRDefault="008C7BD2">
      <w:pPr>
        <w:pStyle w:val="SourceCode"/>
      </w:pPr>
      <w:r>
        <w:t># the loop closes the program.</w:t>
      </w:r>
    </w:p>
    <w:p w14:paraId="2C7A7967" w14:textId="77777777" w:rsidR="0021401E" w:rsidRDefault="008C7BD2">
      <w:pPr>
        <w:pStyle w:val="SourceCode"/>
      </w:pPr>
      <w:r>
        <w:t>def read_answer(prompt: str) -&gt; str:</w:t>
      </w:r>
    </w:p>
    <w:p w14:paraId="71903E54" w14:textId="77777777" w:rsidR="0021401E" w:rsidRDefault="008C7BD2">
      <w:pPr>
        <w:pStyle w:val="SourceCode"/>
      </w:pPr>
      <w:r>
        <w:t xml:space="preserve">    try:</w:t>
      </w:r>
    </w:p>
    <w:p w14:paraId="45B41B85" w14:textId="77777777" w:rsidR="0021401E" w:rsidRDefault="008C7BD2">
      <w:pPr>
        <w:pStyle w:val="SourceCode"/>
      </w:pPr>
      <w:r>
        <w:t xml:space="preserve">        return input(prompt)</w:t>
      </w:r>
    </w:p>
    <w:p w14:paraId="299092A9" w14:textId="77777777" w:rsidR="0021401E" w:rsidRDefault="008C7BD2">
      <w:pPr>
        <w:pStyle w:val="SourceCode"/>
      </w:pPr>
      <w:r>
        <w:t xml:space="preserve">    except EOFError:</w:t>
      </w:r>
    </w:p>
    <w:p w14:paraId="2A5732F7" w14:textId="77777777" w:rsidR="0021401E" w:rsidRDefault="008C7BD2">
      <w:pPr>
        <w:pStyle w:val="SourceCode"/>
      </w:pPr>
      <w:r>
        <w:t xml:space="preserve">        return ""</w:t>
      </w:r>
    </w:p>
    <w:p w14:paraId="6E4AF1D6" w14:textId="77777777" w:rsidR="0021401E" w:rsidRDefault="0021401E">
      <w:pPr>
        <w:pStyle w:val="SourceCode"/>
      </w:pPr>
    </w:p>
    <w:p w14:paraId="4C2CA337" w14:textId="77777777" w:rsidR="0021401E" w:rsidRDefault="0021401E">
      <w:pPr>
        <w:pStyle w:val="SourceCode"/>
      </w:pPr>
    </w:p>
    <w:p w14:paraId="677E5436" w14:textId="77777777" w:rsidR="0021401E" w:rsidRDefault="008C7BD2">
      <w:pPr>
        <w:pStyle w:val="SourceCode"/>
      </w:pPr>
      <w:r>
        <w:t># Checks one contact's trimmed values and returns the first problem, or ""</w:t>
      </w:r>
    </w:p>
    <w:p w14:paraId="747196A6" w14:textId="77777777" w:rsidR="0021401E" w:rsidRDefault="008C7BD2">
      <w:pPr>
        <w:pStyle w:val="SourceCode"/>
      </w:pPr>
      <w:r>
        <w:t># when there is none: Lesson 4.5's checks, with Lesson 4.7's phone rule.</w:t>
      </w:r>
    </w:p>
    <w:p w14:paraId="44AD41E2" w14:textId="77777777" w:rsidR="0021401E" w:rsidRDefault="008C7BD2">
      <w:pPr>
        <w:pStyle w:val="SourceCode"/>
      </w:pPr>
      <w:r>
        <w:t># An empty phone is allowed; it means no phone.</w:t>
      </w:r>
    </w:p>
    <w:p w14:paraId="45C56460" w14:textId="77777777" w:rsidR="0021401E" w:rsidRDefault="008C7BD2">
      <w:pPr>
        <w:pStyle w:val="SourceCode"/>
      </w:pPr>
      <w:r>
        <w:t>def validate_contact(contact_name: str, email: str, phone: str) -&gt; str:</w:t>
      </w:r>
    </w:p>
    <w:p w14:paraId="40A89895" w14:textId="77777777" w:rsidR="0021401E" w:rsidRDefault="008C7BD2">
      <w:pPr>
        <w:pStyle w:val="SourceCode"/>
      </w:pPr>
      <w:r>
        <w:t xml:space="preserve">    if contact_name == "":</w:t>
      </w:r>
    </w:p>
    <w:p w14:paraId="1EF26093" w14:textId="77777777" w:rsidR="0021401E" w:rsidRDefault="008C7BD2">
      <w:pPr>
        <w:pStyle w:val="SourceCode"/>
      </w:pPr>
      <w:r>
        <w:t xml:space="preserve">        return "name is required"</w:t>
      </w:r>
    </w:p>
    <w:p w14:paraId="536FB614" w14:textId="77777777" w:rsidR="0021401E" w:rsidRDefault="008C7BD2">
      <w:pPr>
        <w:pStyle w:val="SourceCode"/>
      </w:pPr>
      <w:r>
        <w:t xml:space="preserve">    if len(contact_name) &gt; 100:</w:t>
      </w:r>
    </w:p>
    <w:p w14:paraId="7FA8EC76" w14:textId="77777777" w:rsidR="0021401E" w:rsidRDefault="008C7BD2">
      <w:pPr>
        <w:pStyle w:val="SourceCode"/>
      </w:pPr>
      <w:r>
        <w:t xml:space="preserve">        return "name must be at most 100 characters"</w:t>
      </w:r>
    </w:p>
    <w:p w14:paraId="0E846AD9" w14:textId="77777777" w:rsidR="0021401E" w:rsidRDefault="008C7BD2">
      <w:pPr>
        <w:pStyle w:val="SourceCode"/>
      </w:pPr>
      <w:r>
        <w:t xml:space="preserve">    if email == "":</w:t>
      </w:r>
    </w:p>
    <w:p w14:paraId="0903C39A" w14:textId="77777777" w:rsidR="0021401E" w:rsidRDefault="008C7BD2">
      <w:pPr>
        <w:pStyle w:val="SourceCode"/>
      </w:pPr>
      <w:r>
        <w:t xml:space="preserve">        return "email is required"</w:t>
      </w:r>
    </w:p>
    <w:p w14:paraId="7073AA55" w14:textId="77777777" w:rsidR="0021401E" w:rsidRDefault="008C7BD2">
      <w:pPr>
        <w:pStyle w:val="SourceCode"/>
      </w:pPr>
      <w:r>
        <w:t xml:space="preserve">    if len(email) &gt; 254:</w:t>
      </w:r>
    </w:p>
    <w:p w14:paraId="205A7258" w14:textId="77777777" w:rsidR="0021401E" w:rsidRDefault="008C7BD2">
      <w:pPr>
        <w:pStyle w:val="SourceCode"/>
      </w:pPr>
      <w:r>
        <w:t xml:space="preserve">        return "email must be at most 254 characters"</w:t>
      </w:r>
    </w:p>
    <w:p w14:paraId="48E1705C" w14:textId="77777777" w:rsidR="0021401E" w:rsidRDefault="008C7BD2">
      <w:pPr>
        <w:pStyle w:val="SourceCode"/>
      </w:pPr>
      <w:r>
        <w:t xml:space="preserve">    # One @ (the first is also the last), and a dot after it.</w:t>
      </w:r>
    </w:p>
    <w:p w14:paraId="0BA063D3" w14:textId="77777777" w:rsidR="0021401E" w:rsidRDefault="008C7BD2">
      <w:pPr>
        <w:pStyle w:val="SourceCode"/>
      </w:pPr>
      <w:r>
        <w:t xml:space="preserve">    at_sign_position = email.find("@")</w:t>
      </w:r>
    </w:p>
    <w:p w14:paraId="2322466F" w14:textId="77777777" w:rsidR="0021401E" w:rsidRDefault="008C7BD2">
      <w:pPr>
        <w:pStyle w:val="SourceCode"/>
      </w:pPr>
      <w:r>
        <w:t xml:space="preserve">    if (at_sign_position == -1</w:t>
      </w:r>
    </w:p>
    <w:p w14:paraId="74F4CD50" w14:textId="77777777" w:rsidR="0021401E" w:rsidRDefault="008C7BD2">
      <w:pPr>
        <w:pStyle w:val="SourceCode"/>
      </w:pPr>
      <w:r>
        <w:t xml:space="preserve">            or at_sign_position != email.rfind("@")</w:t>
      </w:r>
    </w:p>
    <w:p w14:paraId="6E7570B8" w14:textId="77777777" w:rsidR="0021401E" w:rsidRDefault="008C7BD2">
      <w:pPr>
        <w:pStyle w:val="SourceCode"/>
      </w:pPr>
      <w:r>
        <w:t xml:space="preserve">            or email.find(".", at_sign_position) == -1):</w:t>
      </w:r>
    </w:p>
    <w:p w14:paraId="2A722A06" w14:textId="77777777" w:rsidR="0021401E" w:rsidRDefault="008C7BD2">
      <w:pPr>
        <w:pStyle w:val="SourceCode"/>
      </w:pPr>
      <w:r>
        <w:t xml:space="preserve">        return "email must have one @ and a dot after it"</w:t>
      </w:r>
    </w:p>
    <w:p w14:paraId="78C2E04C" w14:textId="77777777" w:rsidR="0021401E" w:rsidRDefault="008C7BD2">
      <w:pPr>
        <w:pStyle w:val="SourceCode"/>
      </w:pPr>
      <w:r>
        <w:t xml:space="preserve">    if len(phone) &gt; 20:</w:t>
      </w:r>
    </w:p>
    <w:p w14:paraId="6723C5AF" w14:textId="77777777" w:rsidR="0021401E" w:rsidRDefault="008C7BD2">
      <w:pPr>
        <w:pStyle w:val="SourceCode"/>
      </w:pPr>
      <w:r>
        <w:t xml:space="preserve">        return "phone must be at most 20 characters"</w:t>
      </w:r>
    </w:p>
    <w:p w14:paraId="6263B100" w14:textId="77777777" w:rsidR="0021401E" w:rsidRDefault="008C7BD2">
      <w:pPr>
        <w:pStyle w:val="SourceCode"/>
      </w:pPr>
      <w:r>
        <w:t xml:space="preserve">    for character in phone:</w:t>
      </w:r>
    </w:p>
    <w:p w14:paraId="258A3274" w14:textId="77777777" w:rsidR="0021401E" w:rsidRDefault="008C7BD2">
      <w:pPr>
        <w:pStyle w:val="SourceCode"/>
      </w:pPr>
      <w:r>
        <w:t xml:space="preserve">        if PHONE_CHARACTERS.find(character) == -1:</w:t>
      </w:r>
    </w:p>
    <w:p w14:paraId="41BE63BB" w14:textId="77777777" w:rsidR="0021401E" w:rsidRDefault="008C7BD2">
      <w:pPr>
        <w:pStyle w:val="SourceCode"/>
      </w:pPr>
      <w:r>
        <w:t xml:space="preserve">            return "phone may contain only digits, spaces, and + - ( )"</w:t>
      </w:r>
    </w:p>
    <w:p w14:paraId="4004E3BC" w14:textId="77777777" w:rsidR="0021401E" w:rsidRDefault="008C7BD2">
      <w:pPr>
        <w:pStyle w:val="SourceCode"/>
      </w:pPr>
      <w:r>
        <w:t xml:space="preserve">    return ""</w:t>
      </w:r>
    </w:p>
    <w:p w14:paraId="16A1853B" w14:textId="77777777" w:rsidR="0021401E" w:rsidRDefault="0021401E">
      <w:pPr>
        <w:pStyle w:val="SourceCode"/>
      </w:pPr>
    </w:p>
    <w:p w14:paraId="4D80EB6B" w14:textId="77777777" w:rsidR="0021401E" w:rsidRDefault="0021401E">
      <w:pPr>
        <w:pStyle w:val="SourceCode"/>
      </w:pPr>
    </w:p>
    <w:p w14:paraId="65D4508B" w14:textId="77777777" w:rsidR="0021401E" w:rsidRDefault="008C7BD2">
      <w:pPr>
        <w:pStyle w:val="SourceCode"/>
      </w:pPr>
      <w:r>
        <w:t># Prints every contact, read fresh from the table, then the count.</w:t>
      </w:r>
    </w:p>
    <w:p w14:paraId="1D22DB2F" w14:textId="77777777" w:rsidR="0021401E" w:rsidRDefault="008C7BD2">
      <w:pPr>
        <w:pStyle w:val="SourceCode"/>
      </w:pPr>
      <w:r>
        <w:t># Remember, with closes the cursor when its block ends, None is a NULL</w:t>
      </w:r>
    </w:p>
    <w:p w14:paraId="5D3F691F" w14:textId="77777777" w:rsidR="0021401E" w:rsidRDefault="008C7BD2">
      <w:pPr>
        <w:pStyle w:val="SourceCode"/>
      </w:pPr>
      <w:r>
        <w:t># phone (Lesson 4.6), and error.msg is the server's message.</w:t>
      </w:r>
    </w:p>
    <w:p w14:paraId="64B0BC4D" w14:textId="77777777" w:rsidR="0021401E" w:rsidRDefault="008C7BD2">
      <w:pPr>
        <w:pStyle w:val="SourceCode"/>
      </w:pPr>
      <w:r>
        <w:t>def list_contacts(connection) -&gt; None:</w:t>
      </w:r>
    </w:p>
    <w:p w14:paraId="6B34C158" w14:textId="77777777" w:rsidR="0021401E" w:rsidRDefault="008C7BD2">
      <w:pPr>
        <w:pStyle w:val="SourceCode"/>
      </w:pPr>
      <w:r>
        <w:t xml:space="preserve">    try:</w:t>
      </w:r>
    </w:p>
    <w:p w14:paraId="61EA31F8" w14:textId="77777777" w:rsidR="0021401E" w:rsidRDefault="008C7BD2">
      <w:pPr>
        <w:pStyle w:val="SourceCode"/>
      </w:pPr>
      <w:r>
        <w:t xml:space="preserve">        with connection.cursor() as cursor:</w:t>
      </w:r>
    </w:p>
    <w:p w14:paraId="708BF199" w14:textId="77777777" w:rsidR="0021401E" w:rsidRDefault="008C7BD2">
      <w:pPr>
        <w:pStyle w:val="SourceCode"/>
      </w:pPr>
      <w:r>
        <w:t xml:space="preserve">            cursor.execute(BY_NAME)</w:t>
      </w:r>
    </w:p>
    <w:p w14:paraId="43C07A1C" w14:textId="77777777" w:rsidR="0021401E" w:rsidRDefault="008C7BD2">
      <w:pPr>
        <w:pStyle w:val="SourceCode"/>
      </w:pPr>
      <w:r>
        <w:t xml:space="preserve">            rows = cursor.fetchall()</w:t>
      </w:r>
    </w:p>
    <w:p w14:paraId="4A196401" w14:textId="77777777" w:rsidR="0021401E" w:rsidRDefault="008C7BD2">
      <w:pPr>
        <w:pStyle w:val="SourceCode"/>
      </w:pPr>
      <w:r>
        <w:t xml:space="preserve">    except mysql.connector.Error as error:</w:t>
      </w:r>
    </w:p>
    <w:p w14:paraId="4B1E606A" w14:textId="77777777" w:rsidR="0021401E" w:rsidRDefault="008C7BD2">
      <w:pPr>
        <w:pStyle w:val="SourceCode"/>
      </w:pPr>
      <w:r>
        <w:t xml:space="preserve">        print(f"Error: {error.msg}", file=sys.stderr)</w:t>
      </w:r>
    </w:p>
    <w:p w14:paraId="6765AB7B" w14:textId="77777777" w:rsidR="0021401E" w:rsidRDefault="008C7BD2">
      <w:pPr>
        <w:pStyle w:val="SourceCode"/>
      </w:pPr>
      <w:r>
        <w:t xml:space="preserve">        return</w:t>
      </w:r>
    </w:p>
    <w:p w14:paraId="427079E1" w14:textId="77777777" w:rsidR="0021401E" w:rsidRDefault="008C7BD2">
      <w:pPr>
        <w:pStyle w:val="SourceCode"/>
      </w:pPr>
      <w:r>
        <w:t xml:space="preserve">    print("Contacts by name:")</w:t>
      </w:r>
    </w:p>
    <w:p w14:paraId="700091AA" w14:textId="77777777" w:rsidR="0021401E" w:rsidRDefault="008C7BD2">
      <w:pPr>
        <w:pStyle w:val="SourceCode"/>
      </w:pPr>
      <w:r>
        <w:t xml:space="preserve">    for row in rows:</w:t>
      </w:r>
    </w:p>
    <w:p w14:paraId="60E11A4C" w14:textId="77777777" w:rsidR="0021401E" w:rsidRDefault="008C7BD2">
      <w:pPr>
        <w:pStyle w:val="SourceCode"/>
      </w:pPr>
      <w:r>
        <w:t xml:space="preserve">        phone_text = "(no phone)"</w:t>
      </w:r>
    </w:p>
    <w:p w14:paraId="36BAB30C" w14:textId="77777777" w:rsidR="0021401E" w:rsidRDefault="008C7BD2">
      <w:pPr>
        <w:pStyle w:val="SourceCode"/>
      </w:pPr>
      <w:r>
        <w:t xml:space="preserve">        if row[3] is not None:</w:t>
      </w:r>
    </w:p>
    <w:p w14:paraId="33739A3E" w14:textId="77777777" w:rsidR="0021401E" w:rsidRDefault="008C7BD2">
      <w:pPr>
        <w:pStyle w:val="SourceCode"/>
      </w:pPr>
      <w:r>
        <w:t xml:space="preserve">            phone_text = row[3]</w:t>
      </w:r>
    </w:p>
    <w:p w14:paraId="74F10FEA" w14:textId="77777777" w:rsidR="0021401E" w:rsidRDefault="008C7BD2">
      <w:pPr>
        <w:pStyle w:val="SourceCode"/>
      </w:pPr>
      <w:r>
        <w:t xml:space="preserve">        print(f"  {row[0]}: {row[1]}, {row[2]}, {phone_text}")</w:t>
      </w:r>
    </w:p>
    <w:p w14:paraId="5EFC8A94" w14:textId="77777777" w:rsidR="0021401E" w:rsidRDefault="008C7BD2">
      <w:pPr>
        <w:pStyle w:val="SourceCode"/>
      </w:pPr>
      <w:r>
        <w:t xml:space="preserve">    print(f"Contacts: {len(rows)}")</w:t>
      </w:r>
    </w:p>
    <w:p w14:paraId="195D324D" w14:textId="77777777" w:rsidR="0021401E" w:rsidRDefault="0021401E">
      <w:pPr>
        <w:pStyle w:val="SourceCode"/>
      </w:pPr>
    </w:p>
    <w:p w14:paraId="275F61FB" w14:textId="77777777" w:rsidR="0021401E" w:rsidRDefault="0021401E">
      <w:pPr>
        <w:pStyle w:val="SourceCode"/>
      </w:pPr>
    </w:p>
    <w:p w14:paraId="113EA1E5" w14:textId="77777777" w:rsidR="0021401E" w:rsidRDefault="008C7BD2">
      <w:pPr>
        <w:pStyle w:val="SourceCode"/>
      </w:pPr>
      <w:r>
        <w:t># Asks for one contact, trims and validates it, then inserts it with</w:t>
      </w:r>
    </w:p>
    <w:p w14:paraId="2AD57B26" w14:textId="77777777" w:rsidR="0021401E" w:rsidRDefault="008C7BD2">
      <w:pPr>
        <w:pStyle w:val="SourceCode"/>
      </w:pPr>
      <w:r>
        <w:t># parameters and prints its new id, or one Error line. Remember, strip</w:t>
      </w:r>
    </w:p>
    <w:p w14:paraId="5AE23A0B" w14:textId="77777777" w:rsidR="0021401E" w:rsidRDefault="008C7BD2">
      <w:pPr>
        <w:pStyle w:val="SourceCode"/>
      </w:pPr>
      <w:r>
        <w:t># trims both ends, and rejected input is never sent.</w:t>
      </w:r>
    </w:p>
    <w:p w14:paraId="33D99EA6" w14:textId="77777777" w:rsidR="0021401E" w:rsidRDefault="008C7BD2">
      <w:pPr>
        <w:pStyle w:val="SourceCode"/>
      </w:pPr>
      <w:r>
        <w:t>def add_contact(connection) -&gt; None:</w:t>
      </w:r>
    </w:p>
    <w:p w14:paraId="3EA81A4D" w14:textId="77777777" w:rsidR="0021401E" w:rsidRDefault="008C7BD2">
      <w:pPr>
        <w:pStyle w:val="SourceCode"/>
      </w:pPr>
      <w:r>
        <w:t xml:space="preserve">    contact_name = read_answer("Name: ").strip()</w:t>
      </w:r>
    </w:p>
    <w:p w14:paraId="5205C733" w14:textId="77777777" w:rsidR="0021401E" w:rsidRDefault="008C7BD2">
      <w:pPr>
        <w:pStyle w:val="SourceCode"/>
      </w:pPr>
      <w:r>
        <w:t xml:space="preserve">    email = read_answer("Email: ").strip()</w:t>
      </w:r>
    </w:p>
    <w:p w14:paraId="42B7D774" w14:textId="77777777" w:rsidR="0021401E" w:rsidRDefault="008C7BD2">
      <w:pPr>
        <w:pStyle w:val="SourceCode"/>
      </w:pPr>
      <w:r>
        <w:t xml:space="preserve">    phone = read_answer("Phone: ").strip()</w:t>
      </w:r>
    </w:p>
    <w:p w14:paraId="21D15482" w14:textId="77777777" w:rsidR="0021401E" w:rsidRDefault="008C7BD2">
      <w:pPr>
        <w:pStyle w:val="SourceCode"/>
      </w:pPr>
      <w:r>
        <w:t xml:space="preserve">    problem = validate_contact(contact_name, email, phone)</w:t>
      </w:r>
    </w:p>
    <w:p w14:paraId="76A3D11F" w14:textId="77777777" w:rsidR="0021401E" w:rsidRDefault="008C7BD2">
      <w:pPr>
        <w:pStyle w:val="SourceCode"/>
      </w:pPr>
      <w:r>
        <w:t xml:space="preserve">    if problem != "":</w:t>
      </w:r>
    </w:p>
    <w:p w14:paraId="059A808F" w14:textId="77777777" w:rsidR="0021401E" w:rsidRDefault="008C7BD2">
      <w:pPr>
        <w:pStyle w:val="SourceCode"/>
      </w:pPr>
      <w:r>
        <w:t xml:space="preserve">        print(f"Error: {problem}", file=sys.stderr)</w:t>
      </w:r>
    </w:p>
    <w:p w14:paraId="1342AFD0" w14:textId="77777777" w:rsidR="0021401E" w:rsidRDefault="008C7BD2">
      <w:pPr>
        <w:pStyle w:val="SourceCode"/>
      </w:pPr>
      <w:r>
        <w:t xml:space="preserve">        return</w:t>
      </w:r>
    </w:p>
    <w:p w14:paraId="005F8B71" w14:textId="77777777" w:rsidR="0021401E" w:rsidRDefault="008C7BD2">
      <w:pPr>
        <w:pStyle w:val="SourceCode"/>
      </w:pPr>
      <w:r>
        <w:t xml:space="preserve">    # An empty phone is stored as NULL: the connector sends None as NULL, and</w:t>
      </w:r>
    </w:p>
    <w:p w14:paraId="6C752F76" w14:textId="77777777" w:rsidR="0021401E" w:rsidRDefault="008C7BD2">
      <w:pPr>
        <w:pStyle w:val="SourceCode"/>
      </w:pPr>
      <w:r>
        <w:t xml:space="preserve">    # cursor.lastrowid is the new row's id (Lesson 4.5).</w:t>
      </w:r>
    </w:p>
    <w:p w14:paraId="66AAB1A9" w14:textId="77777777" w:rsidR="0021401E" w:rsidRDefault="008C7BD2">
      <w:pPr>
        <w:pStyle w:val="SourceCode"/>
      </w:pPr>
      <w:r>
        <w:t xml:space="preserve">    stored_phone = phone</w:t>
      </w:r>
    </w:p>
    <w:p w14:paraId="3D6E88EC" w14:textId="77777777" w:rsidR="0021401E" w:rsidRDefault="008C7BD2">
      <w:pPr>
        <w:pStyle w:val="SourceCode"/>
      </w:pPr>
      <w:r>
        <w:t xml:space="preserve">    if phone == "":</w:t>
      </w:r>
    </w:p>
    <w:p w14:paraId="5487881F" w14:textId="77777777" w:rsidR="0021401E" w:rsidRDefault="008C7BD2">
      <w:pPr>
        <w:pStyle w:val="SourceCode"/>
      </w:pPr>
      <w:r>
        <w:t xml:space="preserve">        stored_phone = None</w:t>
      </w:r>
    </w:p>
    <w:p w14:paraId="6E7DE48D" w14:textId="77777777" w:rsidR="0021401E" w:rsidRDefault="008C7BD2">
      <w:pPr>
        <w:pStyle w:val="SourceCode"/>
      </w:pPr>
      <w:r>
        <w:t xml:space="preserve">    try:</w:t>
      </w:r>
    </w:p>
    <w:p w14:paraId="6EB5E683" w14:textId="77777777" w:rsidR="0021401E" w:rsidRDefault="008C7BD2">
      <w:pPr>
        <w:pStyle w:val="SourceCode"/>
      </w:pPr>
      <w:r>
        <w:t xml:space="preserve">        with connection.cursor() as cursor:</w:t>
      </w:r>
    </w:p>
    <w:p w14:paraId="53592201" w14:textId="77777777" w:rsidR="0021401E" w:rsidRDefault="008C7BD2">
      <w:pPr>
        <w:pStyle w:val="SourceCode"/>
      </w:pPr>
      <w:r>
        <w:t xml:space="preserve">            cursor.execute(INSERT_CONTACT, (contact_name, email, stored_phone))</w:t>
      </w:r>
    </w:p>
    <w:p w14:paraId="1D7A684B" w14:textId="77777777" w:rsidR="0021401E" w:rsidRDefault="008C7BD2">
      <w:pPr>
        <w:pStyle w:val="SourceCode"/>
      </w:pPr>
      <w:r>
        <w:t xml:space="preserve">            new_id = cursor.lastrowid</w:t>
      </w:r>
    </w:p>
    <w:p w14:paraId="7BFFB63F" w14:textId="77777777" w:rsidR="0021401E" w:rsidRDefault="008C7BD2">
      <w:pPr>
        <w:pStyle w:val="SourceCode"/>
      </w:pPr>
      <w:r>
        <w:t xml:space="preserve">    except mysql.connector.Error as error:</w:t>
      </w:r>
    </w:p>
    <w:p w14:paraId="1BFF8726" w14:textId="77777777" w:rsidR="0021401E" w:rsidRDefault="008C7BD2">
      <w:pPr>
        <w:pStyle w:val="SourceCode"/>
      </w:pPr>
      <w:r>
        <w:t xml:space="preserve">        # Lesson 4.14's Basic test: the one number expected here, a taken</w:t>
      </w:r>
    </w:p>
    <w:p w14:paraId="34F084D0" w14:textId="77777777" w:rsidR="0021401E" w:rsidRDefault="008C7BD2">
      <w:pPr>
        <w:pStyle w:val="SourceCode"/>
      </w:pPr>
      <w:r>
        <w:t xml:space="preserve">        # email (1062), gets the user's words; any other failure keeps the</w:t>
      </w:r>
    </w:p>
    <w:p w14:paraId="0A23E865" w14:textId="77777777" w:rsidR="0021401E" w:rsidRDefault="008C7BD2">
      <w:pPr>
        <w:pStyle w:val="SourceCode"/>
      </w:pPr>
      <w:r>
        <w:t xml:space="preserve">        # server's message.</w:t>
      </w:r>
    </w:p>
    <w:p w14:paraId="1E973373" w14:textId="77777777" w:rsidR="0021401E" w:rsidRDefault="008C7BD2">
      <w:pPr>
        <w:pStyle w:val="SourceCode"/>
      </w:pPr>
      <w:r>
        <w:t xml:space="preserve">        if error.errno == 1062:</w:t>
      </w:r>
    </w:p>
    <w:p w14:paraId="299D8491" w14:textId="77777777" w:rsidR="0021401E" w:rsidRDefault="008C7BD2">
      <w:pPr>
        <w:pStyle w:val="SourceCode"/>
      </w:pPr>
      <w:r>
        <w:t xml:space="preserve">            print("Error: That email is already in use.", file=sys.stderr)</w:t>
      </w:r>
    </w:p>
    <w:p w14:paraId="1AF37496" w14:textId="77777777" w:rsidR="0021401E" w:rsidRDefault="008C7BD2">
      <w:pPr>
        <w:pStyle w:val="SourceCode"/>
      </w:pPr>
      <w:r>
        <w:t xml:space="preserve">        else:</w:t>
      </w:r>
    </w:p>
    <w:p w14:paraId="08CC6408" w14:textId="77777777" w:rsidR="0021401E" w:rsidRDefault="008C7BD2">
      <w:pPr>
        <w:pStyle w:val="SourceCode"/>
      </w:pPr>
      <w:r>
        <w:t xml:space="preserve">            print(f"Error: {error.msg}", file=sys.stderr)</w:t>
      </w:r>
    </w:p>
    <w:p w14:paraId="2426299A" w14:textId="77777777" w:rsidR="0021401E" w:rsidRDefault="008C7BD2">
      <w:pPr>
        <w:pStyle w:val="SourceCode"/>
      </w:pPr>
      <w:r>
        <w:t xml:space="preserve">        return</w:t>
      </w:r>
    </w:p>
    <w:p w14:paraId="6716B03E" w14:textId="77777777" w:rsidR="0021401E" w:rsidRDefault="008C7BD2">
      <w:pPr>
        <w:pStyle w:val="SourceCode"/>
      </w:pPr>
      <w:r>
        <w:t xml:space="preserve">    print(f"Added {contact_name} with id {new_id}")</w:t>
      </w:r>
    </w:p>
    <w:p w14:paraId="6C74164F" w14:textId="77777777" w:rsidR="0021401E" w:rsidRDefault="0021401E">
      <w:pPr>
        <w:pStyle w:val="SourceCode"/>
      </w:pPr>
    </w:p>
    <w:p w14:paraId="3C88C218" w14:textId="77777777" w:rsidR="0021401E" w:rsidRDefault="0021401E">
      <w:pPr>
        <w:pStyle w:val="SourceCode"/>
      </w:pPr>
    </w:p>
    <w:p w14:paraId="658AF40C" w14:textId="77777777" w:rsidR="0021401E" w:rsidRDefault="008C7BD2">
      <w:pPr>
        <w:pStyle w:val="SourceCode"/>
      </w:pPr>
      <w:r>
        <w:t># Remember, main returns the exit code: 0 for success, 1 for failure.</w:t>
      </w:r>
    </w:p>
    <w:p w14:paraId="1EC16EB1" w14:textId="77777777" w:rsidR="0021401E" w:rsidRDefault="008C7BD2">
      <w:pPr>
        <w:pStyle w:val="SourceCode"/>
      </w:pPr>
      <w:r>
        <w:t>def main() -&gt; int:</w:t>
      </w:r>
    </w:p>
    <w:p w14:paraId="7DC03937" w14:textId="77777777" w:rsidR="0021401E" w:rsidRDefault="008C7BD2">
      <w:pPr>
        <w:pStyle w:val="SourceCode"/>
      </w:pPr>
      <w:r>
        <w:t xml:space="preserve">    # Remember, the password comes only from SPA_DB_PASSWORD.</w:t>
      </w:r>
    </w:p>
    <w:p w14:paraId="525FE6AB" w14:textId="77777777" w:rsidR="0021401E" w:rsidRDefault="008C7BD2">
      <w:pPr>
        <w:pStyle w:val="SourceCode"/>
      </w:pPr>
      <w:r>
        <w:t xml:space="preserve">    if "SPA_DB_PASSWORD" not in os.environ:</w:t>
      </w:r>
    </w:p>
    <w:p w14:paraId="44211958" w14:textId="77777777" w:rsidR="0021401E" w:rsidRDefault="008C7BD2">
      <w:pPr>
        <w:pStyle w:val="SourceCode"/>
      </w:pPr>
      <w:r>
        <w:t xml:space="preserve">        print("Error: SPA_DB_PASSWORD is not set", file=sys.stderr)</w:t>
      </w:r>
    </w:p>
    <w:p w14:paraId="44D61C09" w14:textId="77777777" w:rsidR="0021401E" w:rsidRDefault="008C7BD2">
      <w:pPr>
        <w:pStyle w:val="SourceCode"/>
      </w:pPr>
      <w:r>
        <w:t xml:space="preserve">        return 1</w:t>
      </w:r>
    </w:p>
    <w:p w14:paraId="64FE61A7" w14:textId="77777777" w:rsidR="0021401E" w:rsidRDefault="008C7BD2">
      <w:pPr>
        <w:pStyle w:val="SourceCode"/>
      </w:pPr>
      <w:r>
        <w:t xml:space="preserve">    password = os.environ["SPA_DB_PASSWORD"]</w:t>
      </w:r>
    </w:p>
    <w:p w14:paraId="0DF54273" w14:textId="77777777" w:rsidR="0021401E" w:rsidRDefault="0021401E">
      <w:pPr>
        <w:pStyle w:val="SourceCode"/>
      </w:pPr>
    </w:p>
    <w:p w14:paraId="1502F625" w14:textId="77777777" w:rsidR="0021401E" w:rsidRDefault="008C7BD2">
      <w:pPr>
        <w:pStyle w:val="SourceCode"/>
      </w:pPr>
      <w:r>
        <w:t xml:space="preserve">    # The start: connect to the server and make sure the database exists,</w:t>
      </w:r>
    </w:p>
    <w:p w14:paraId="2DA99E0B" w14:textId="77777777" w:rsidR="0021401E" w:rsidRDefault="008C7BD2">
      <w:pPr>
        <w:pStyle w:val="SourceCode"/>
      </w:pPr>
      <w:r>
        <w:t xml:space="preserve">    # then connect to the database and make sure both tables exist.</w:t>
      </w:r>
    </w:p>
    <w:p w14:paraId="5F20D31A" w14:textId="77777777" w:rsidR="0021401E" w:rsidRDefault="008C7BD2">
      <w:pPr>
        <w:pStyle w:val="SourceCode"/>
      </w:pPr>
      <w:r>
        <w:t xml:space="preserve">    # Nothing can work without them, so a failure here stops the program</w:t>
      </w:r>
    </w:p>
    <w:p w14:paraId="094F74C0" w14:textId="77777777" w:rsidR="0021401E" w:rsidRDefault="008C7BD2">
      <w:pPr>
        <w:pStyle w:val="SourceCode"/>
      </w:pPr>
      <w:r>
        <w:t xml:space="preserve">    # with exit code 1. Remember, with closes each connection and cursor</w:t>
      </w:r>
    </w:p>
    <w:p w14:paraId="483E973B" w14:textId="77777777" w:rsidR="0021401E" w:rsidRDefault="008C7BD2">
      <w:pPr>
        <w:pStyle w:val="SourceCode"/>
      </w:pPr>
      <w:r>
        <w:t xml:space="preserve">    # when its block ends, autocommit=True saves each statement at once</w:t>
      </w:r>
    </w:p>
    <w:p w14:paraId="243C9617" w14:textId="77777777" w:rsidR="0021401E" w:rsidRDefault="008C7BD2">
      <w:pPr>
        <w:pStyle w:val="SourceCode"/>
      </w:pPr>
      <w:r>
        <w:t xml:space="preserve">    # (Lesson 4.5).</w:t>
      </w:r>
    </w:p>
    <w:p w14:paraId="4356BA29" w14:textId="77777777" w:rsidR="0021401E" w:rsidRDefault="008C7BD2">
      <w:pPr>
        <w:pStyle w:val="SourceCode"/>
      </w:pPr>
      <w:r>
        <w:t xml:space="preserve">    try:</w:t>
      </w:r>
    </w:p>
    <w:p w14:paraId="71308D82" w14:textId="77777777" w:rsidR="0021401E" w:rsidRDefault="008C7BD2">
      <w:pPr>
        <w:pStyle w:val="SourceCode"/>
      </w:pPr>
      <w:r>
        <w:t xml:space="preserve">        with mysql.connector.connect(host=HOST, port=PORT, user=USER,</w:t>
      </w:r>
    </w:p>
    <w:p w14:paraId="6EB1B387" w14:textId="77777777" w:rsidR="0021401E" w:rsidRDefault="008C7BD2">
      <w:pPr>
        <w:pStyle w:val="SourceCode"/>
      </w:pPr>
      <w:r>
        <w:t xml:space="preserve">                                     password=password) as server:</w:t>
      </w:r>
    </w:p>
    <w:p w14:paraId="32413343" w14:textId="77777777" w:rsidR="0021401E" w:rsidRDefault="008C7BD2">
      <w:pPr>
        <w:pStyle w:val="SourceCode"/>
      </w:pPr>
      <w:r>
        <w:t xml:space="preserve">            with server.cursor() as cursor:</w:t>
      </w:r>
    </w:p>
    <w:p w14:paraId="0A585681" w14:textId="77777777" w:rsidR="0021401E" w:rsidRDefault="008C7BD2">
      <w:pPr>
        <w:pStyle w:val="SourceCode"/>
      </w:pPr>
      <w:r>
        <w:t xml:space="preserve">                cursor.execute(CREATE_DATABASE)</w:t>
      </w:r>
    </w:p>
    <w:p w14:paraId="79FB3913" w14:textId="77777777" w:rsidR="0021401E" w:rsidRDefault="008C7BD2">
      <w:pPr>
        <w:pStyle w:val="SourceCode"/>
      </w:pPr>
      <w:r>
        <w:t xml:space="preserve">        connection = mysql.connector.connect(</w:t>
      </w:r>
    </w:p>
    <w:p w14:paraId="35C9802B" w14:textId="77777777" w:rsidR="0021401E" w:rsidRDefault="008C7BD2">
      <w:pPr>
        <w:pStyle w:val="SourceCode"/>
      </w:pPr>
      <w:r>
        <w:t xml:space="preserve">            host=HOST, port=PORT, user=USER, password=password,</w:t>
      </w:r>
    </w:p>
    <w:p w14:paraId="0E46CB9D" w14:textId="77777777" w:rsidR="0021401E" w:rsidRDefault="008C7BD2">
      <w:pPr>
        <w:pStyle w:val="SourceCode"/>
      </w:pPr>
      <w:r>
        <w:t xml:space="preserve">            database=DATABASE, autocommit=True)</w:t>
      </w:r>
    </w:p>
    <w:p w14:paraId="4CFDFF48" w14:textId="77777777" w:rsidR="0021401E" w:rsidRDefault="008C7BD2">
      <w:pPr>
        <w:pStyle w:val="SourceCode"/>
      </w:pPr>
      <w:r>
        <w:t xml:space="preserve">    except mysql.connector.Error as error:</w:t>
      </w:r>
    </w:p>
    <w:p w14:paraId="47373E4E" w14:textId="77777777" w:rsidR="0021401E" w:rsidRDefault="008C7BD2">
      <w:pPr>
        <w:pStyle w:val="SourceCode"/>
      </w:pPr>
      <w:r>
        <w:t xml:space="preserve">        print(f"Error: {error.msg}", file=sys.stderr)</w:t>
      </w:r>
    </w:p>
    <w:p w14:paraId="2D5E0550" w14:textId="77777777" w:rsidR="0021401E" w:rsidRDefault="008C7BD2">
      <w:pPr>
        <w:pStyle w:val="SourceCode"/>
      </w:pPr>
      <w:r>
        <w:t xml:space="preserve">        return 1</w:t>
      </w:r>
    </w:p>
    <w:p w14:paraId="0AFE92C6" w14:textId="77777777" w:rsidR="0021401E" w:rsidRDefault="008C7BD2">
      <w:pPr>
        <w:pStyle w:val="SourceCode"/>
      </w:pPr>
      <w:r>
        <w:t xml:space="preserve">    with connection:</w:t>
      </w:r>
    </w:p>
    <w:p w14:paraId="63517F0F" w14:textId="77777777" w:rsidR="0021401E" w:rsidRDefault="008C7BD2">
      <w:pPr>
        <w:pStyle w:val="SourceCode"/>
      </w:pPr>
      <w:r>
        <w:t xml:space="preserve">        try:</w:t>
      </w:r>
    </w:p>
    <w:p w14:paraId="48844714" w14:textId="77777777" w:rsidR="0021401E" w:rsidRDefault="008C7BD2">
      <w:pPr>
        <w:pStyle w:val="SourceCode"/>
      </w:pPr>
      <w:r>
        <w:t xml:space="preserve">            with connection.cursor() as cursor:</w:t>
      </w:r>
    </w:p>
    <w:p w14:paraId="15A7A1EF" w14:textId="77777777" w:rsidR="0021401E" w:rsidRDefault="008C7BD2">
      <w:pPr>
        <w:pStyle w:val="SourceCode"/>
      </w:pPr>
      <w:r>
        <w:t xml:space="preserve">                cursor.execute(CREATE_GROUPS)</w:t>
      </w:r>
    </w:p>
    <w:p w14:paraId="5AFC153B" w14:textId="77777777" w:rsidR="0021401E" w:rsidRDefault="008C7BD2">
      <w:pPr>
        <w:pStyle w:val="SourceCode"/>
      </w:pPr>
      <w:r>
        <w:t xml:space="preserve">                cursor.execute(CREATE_CONTACTS)</w:t>
      </w:r>
    </w:p>
    <w:p w14:paraId="13C7563F" w14:textId="77777777" w:rsidR="0021401E" w:rsidRDefault="008C7BD2">
      <w:pPr>
        <w:pStyle w:val="SourceCode"/>
      </w:pPr>
      <w:r>
        <w:t xml:space="preserve">                cursor.execute(COUNT_CONTACTS)</w:t>
      </w:r>
    </w:p>
    <w:p w14:paraId="6144723F" w14:textId="77777777" w:rsidR="0021401E" w:rsidRDefault="008C7BD2">
      <w:pPr>
        <w:pStyle w:val="SourceCode"/>
      </w:pPr>
      <w:r>
        <w:t xml:space="preserve">                # Remember, fetchone returns COUNT(*)'s one row, a tuple,</w:t>
      </w:r>
    </w:p>
    <w:p w14:paraId="19DFC00B" w14:textId="77777777" w:rsidR="0021401E" w:rsidRDefault="008C7BD2">
      <w:pPr>
        <w:pStyle w:val="SourceCode"/>
      </w:pPr>
      <w:r>
        <w:t xml:space="preserve">                # and [0] is its one column (Lesson 4.10).</w:t>
      </w:r>
    </w:p>
    <w:p w14:paraId="37D721B7" w14:textId="77777777" w:rsidR="0021401E" w:rsidRDefault="008C7BD2">
      <w:pPr>
        <w:pStyle w:val="SourceCode"/>
      </w:pPr>
      <w:r>
        <w:t xml:space="preserve">                total = cursor.fetchone()[0]</w:t>
      </w:r>
    </w:p>
    <w:p w14:paraId="53353A67" w14:textId="77777777" w:rsidR="0021401E" w:rsidRDefault="008C7BD2">
      <w:pPr>
        <w:pStyle w:val="SourceCode"/>
      </w:pPr>
      <w:r>
        <w:t xml:space="preserve">        except mysql.connector.Error as error:</w:t>
      </w:r>
    </w:p>
    <w:p w14:paraId="3C0E61DA" w14:textId="77777777" w:rsidR="0021401E" w:rsidRDefault="008C7BD2">
      <w:pPr>
        <w:pStyle w:val="SourceCode"/>
      </w:pPr>
      <w:r>
        <w:t xml:space="preserve">            print(f"Error: {error.msg}", file=sys.stderr)</w:t>
      </w:r>
    </w:p>
    <w:p w14:paraId="0ECCB945" w14:textId="77777777" w:rsidR="0021401E" w:rsidRDefault="008C7BD2">
      <w:pPr>
        <w:pStyle w:val="SourceCode"/>
      </w:pPr>
      <w:r>
        <w:t xml:space="preserve">            return 1</w:t>
      </w:r>
    </w:p>
    <w:p w14:paraId="5EEC5412" w14:textId="77777777" w:rsidR="0021401E" w:rsidRDefault="008C7BD2">
      <w:pPr>
        <w:pStyle w:val="SourceCode"/>
      </w:pPr>
      <w:r>
        <w:t xml:space="preserve">        # The count is what earlier runs saved: 0 on the very first start.</w:t>
      </w:r>
    </w:p>
    <w:p w14:paraId="2B6225BC" w14:textId="77777777" w:rsidR="0021401E" w:rsidRDefault="008C7BD2">
      <w:pPr>
        <w:pStyle w:val="SourceCode"/>
      </w:pPr>
      <w:r>
        <w:t xml:space="preserve">        print(f"Database ready: {DATABASE}")</w:t>
      </w:r>
    </w:p>
    <w:p w14:paraId="6F4E660D" w14:textId="77777777" w:rsidR="0021401E" w:rsidRDefault="008C7BD2">
      <w:pPr>
        <w:pStyle w:val="SourceCode"/>
      </w:pPr>
      <w:r>
        <w:t xml:space="preserve">        print(f"Contacts stored: {total}")</w:t>
      </w:r>
    </w:p>
    <w:p w14:paraId="2DADE8E0" w14:textId="77777777" w:rsidR="0021401E" w:rsidRDefault="0021401E">
      <w:pPr>
        <w:pStyle w:val="SourceCode"/>
      </w:pPr>
    </w:p>
    <w:p w14:paraId="03CB9F70" w14:textId="77777777" w:rsidR="0021401E" w:rsidRDefault="008C7BD2">
      <w:pPr>
        <w:pStyle w:val="SourceCode"/>
      </w:pPr>
      <w:r>
        <w:t xml:space="preserve">        # The command loop, as in Chapter 3's Contact Manager: running</w:t>
      </w:r>
    </w:p>
    <w:p w14:paraId="35B038CC" w14:textId="77777777" w:rsidR="0021401E" w:rsidRDefault="008C7BD2">
      <w:pPr>
        <w:pStyle w:val="SourceCode"/>
      </w:pPr>
      <w:r>
        <w:t xml:space="preserve">        # becomes False only for quit or ended input. Remember, == compares</w:t>
      </w:r>
    </w:p>
    <w:p w14:paraId="447FAAEC" w14:textId="77777777" w:rsidR="0021401E" w:rsidRDefault="008C7BD2">
      <w:pPr>
        <w:pStyle w:val="SourceCode"/>
      </w:pPr>
      <w:r>
        <w:t xml:space="preserve">        # text exactly.</w:t>
      </w:r>
    </w:p>
    <w:p w14:paraId="70CCFE24" w14:textId="77777777" w:rsidR="0021401E" w:rsidRDefault="008C7BD2">
      <w:pPr>
        <w:pStyle w:val="SourceCode"/>
      </w:pPr>
      <w:r>
        <w:t xml:space="preserve">        running = True</w:t>
      </w:r>
    </w:p>
    <w:p w14:paraId="033EA630" w14:textId="77777777" w:rsidR="0021401E" w:rsidRDefault="008C7BD2">
      <w:pPr>
        <w:pStyle w:val="SourceCode"/>
      </w:pPr>
      <w:r>
        <w:t xml:space="preserve">        while running:</w:t>
      </w:r>
    </w:p>
    <w:p w14:paraId="157A43B3" w14:textId="77777777" w:rsidR="0021401E" w:rsidRDefault="008C7BD2">
      <w:pPr>
        <w:pStyle w:val="SourceCode"/>
      </w:pPr>
      <w:r>
        <w:t xml:space="preserve">            command = read_answer("contacts&gt; ")</w:t>
      </w:r>
    </w:p>
    <w:p w14:paraId="0E83EFB7" w14:textId="77777777" w:rsidR="0021401E" w:rsidRDefault="008C7BD2">
      <w:pPr>
        <w:pStyle w:val="SourceCode"/>
      </w:pPr>
      <w:r>
        <w:t xml:space="preserve">            if command == "quit" or command == "":</w:t>
      </w:r>
    </w:p>
    <w:p w14:paraId="7690071C" w14:textId="77777777" w:rsidR="0021401E" w:rsidRDefault="008C7BD2">
      <w:pPr>
        <w:pStyle w:val="SourceCode"/>
      </w:pPr>
      <w:r>
        <w:t xml:space="preserve">                print("Contact Manager closed")</w:t>
      </w:r>
    </w:p>
    <w:p w14:paraId="0E6DAFE4" w14:textId="77777777" w:rsidR="0021401E" w:rsidRDefault="008C7BD2">
      <w:pPr>
        <w:pStyle w:val="SourceCode"/>
      </w:pPr>
      <w:r>
        <w:t xml:space="preserve">                running = False</w:t>
      </w:r>
    </w:p>
    <w:p w14:paraId="210174E7" w14:textId="77777777" w:rsidR="0021401E" w:rsidRDefault="008C7BD2">
      <w:pPr>
        <w:pStyle w:val="SourceCode"/>
      </w:pPr>
      <w:r>
        <w:t xml:space="preserve">            elif command == "list":</w:t>
      </w:r>
    </w:p>
    <w:p w14:paraId="4FEE88CD" w14:textId="77777777" w:rsidR="0021401E" w:rsidRDefault="008C7BD2">
      <w:pPr>
        <w:pStyle w:val="SourceCode"/>
      </w:pPr>
      <w:r>
        <w:t xml:space="preserve">                list_contacts(connection)</w:t>
      </w:r>
    </w:p>
    <w:p w14:paraId="0D02F3DF" w14:textId="77777777" w:rsidR="0021401E" w:rsidRDefault="008C7BD2">
      <w:pPr>
        <w:pStyle w:val="SourceCode"/>
      </w:pPr>
      <w:r>
        <w:t xml:space="preserve">            elif command == "add":</w:t>
      </w:r>
    </w:p>
    <w:p w14:paraId="45526BDB" w14:textId="77777777" w:rsidR="0021401E" w:rsidRDefault="008C7BD2">
      <w:pPr>
        <w:pStyle w:val="SourceCode"/>
      </w:pPr>
      <w:r>
        <w:t xml:space="preserve">                add_contact(connection)</w:t>
      </w:r>
    </w:p>
    <w:p w14:paraId="06009318" w14:textId="77777777" w:rsidR="0021401E" w:rsidRDefault="008C7BD2">
      <w:pPr>
        <w:pStyle w:val="SourceCode"/>
      </w:pPr>
      <w:r>
        <w:t xml:space="preserve">            else:</w:t>
      </w:r>
    </w:p>
    <w:p w14:paraId="5F17ADB9" w14:textId="77777777" w:rsidR="0021401E" w:rsidRDefault="008C7BD2">
      <w:pPr>
        <w:pStyle w:val="SourceCode"/>
      </w:pPr>
      <w:r>
        <w:t xml:space="preserve">                # Remember, stderr is for errors only.</w:t>
      </w:r>
    </w:p>
    <w:p w14:paraId="2A708047" w14:textId="77777777" w:rsidR="0021401E" w:rsidRDefault="008C7BD2">
      <w:pPr>
        <w:pStyle w:val="SourceCode"/>
      </w:pPr>
      <w:r>
        <w:t xml:space="preserve">                print(f"Error: unknown command: {command}", file=sys.stderr)</w:t>
      </w:r>
    </w:p>
    <w:p w14:paraId="38F5F71D" w14:textId="77777777" w:rsidR="0021401E" w:rsidRDefault="0021401E">
      <w:pPr>
        <w:pStyle w:val="SourceCode"/>
      </w:pPr>
    </w:p>
    <w:p w14:paraId="4F15ECC6" w14:textId="77777777" w:rsidR="0021401E" w:rsidRDefault="008C7BD2">
      <w:pPr>
        <w:pStyle w:val="SourceCode"/>
      </w:pPr>
      <w:r>
        <w:t xml:space="preserve">    # A refused command is reported and the loop goes on, so the run as a</w:t>
      </w:r>
    </w:p>
    <w:p w14:paraId="17294E96" w14:textId="77777777" w:rsidR="0021401E" w:rsidRDefault="008C7BD2">
      <w:pPr>
        <w:pStyle w:val="SourceCode"/>
      </w:pPr>
      <w:r>
        <w:t xml:space="preserve">    # whole succeeded.</w:t>
      </w:r>
    </w:p>
    <w:p w14:paraId="26B87E20" w14:textId="77777777" w:rsidR="0021401E" w:rsidRDefault="008C7BD2">
      <w:pPr>
        <w:pStyle w:val="SourceCode"/>
      </w:pPr>
      <w:r>
        <w:t xml:space="preserve">    return 0</w:t>
      </w:r>
    </w:p>
    <w:p w14:paraId="0ECB5CDB" w14:textId="77777777" w:rsidR="0021401E" w:rsidRDefault="0021401E">
      <w:pPr>
        <w:pStyle w:val="SourceCode"/>
      </w:pPr>
    </w:p>
    <w:p w14:paraId="2AB5FF1F" w14:textId="77777777" w:rsidR="0021401E" w:rsidRDefault="0021401E">
      <w:pPr>
        <w:pStyle w:val="SourceCode"/>
      </w:pPr>
    </w:p>
    <w:p w14:paraId="23091FA1" w14:textId="77777777" w:rsidR="0021401E" w:rsidRDefault="008C7BD2">
      <w:pPr>
        <w:pStyle w:val="SourceCode"/>
        <w:keepNext/>
      </w:pPr>
      <w:r>
        <w:t># Remember, sys.exit turns main's return value into the exit code.</w:t>
      </w:r>
    </w:p>
    <w:p w14:paraId="300F3563" w14:textId="77777777" w:rsidR="0021401E" w:rsidRDefault="008C7BD2">
      <w:pPr>
        <w:pStyle w:val="SourceCode"/>
        <w:keepNext/>
      </w:pPr>
      <w:r>
        <w:t>if __name__ == "__main__":</w:t>
      </w:r>
    </w:p>
    <w:p w14:paraId="527FDEE5" w14:textId="77777777" w:rsidR="0021401E" w:rsidRDefault="008C7BD2">
      <w:pPr>
        <w:pStyle w:val="SourceCode"/>
      </w:pPr>
      <w:r>
        <w:t xml:space="preserve">    sys.exit(main())</w:t>
      </w:r>
    </w:p>
    <w:p w14:paraId="0E96DF6C" w14:textId="77777777" w:rsidR="0021401E" w:rsidRDefault="0021401E">
      <w:pPr>
        <w:keepNext/>
      </w:pPr>
    </w:p>
    <w:p w14:paraId="4D05D8BF" w14:textId="77777777" w:rsidR="0021401E" w:rsidRDefault="008C7BD2">
      <w:pPr>
        <w:pStyle w:val="Heading3"/>
      </w:pPr>
      <w:r>
        <w:t>Windows PowerShell Basic Build and Run</w:t>
      </w:r>
    </w:p>
    <w:p w14:paraId="7458FF29" w14:textId="77777777" w:rsidR="0021401E" w:rsidRDefault="008C7BD2">
      <w:pPr>
        <w:keepNext/>
      </w:pPr>
      <w:r>
        <w:t>Run the block from the database-contact-manager folder, in a terminal that has SPA_DB_PASSWORD, and type the commands as Check Your Results shows. Python has no build step.</w:t>
      </w:r>
    </w:p>
    <w:p w14:paraId="1541B7B1" w14:textId="77777777" w:rsidR="0021401E" w:rsidRDefault="0021401E">
      <w:pPr>
        <w:keepNext/>
      </w:pPr>
    </w:p>
    <w:p w14:paraId="1530B514" w14:textId="77777777" w:rsidR="0021401E" w:rsidRDefault="008C7BD2">
      <w:pPr>
        <w:pStyle w:val="CommandBlock"/>
        <w:keepNext/>
      </w:pPr>
      <w:r>
        <w:t>.\python\.venv\Scripts\python.exe .\python\basic_contacts.py</w:t>
      </w:r>
    </w:p>
    <w:p w14:paraId="089F8774" w14:textId="77777777" w:rsidR="0021401E" w:rsidRDefault="008C7BD2">
      <w:pPr>
        <w:pStyle w:val="CommandBlock"/>
      </w:pPr>
      <w:r>
        <w:t>$LASTEXITCODE</w:t>
      </w:r>
    </w:p>
    <w:p w14:paraId="6B1C0FAE" w14:textId="77777777" w:rsidR="0021401E" w:rsidRDefault="0021401E">
      <w:pPr>
        <w:keepNext/>
      </w:pPr>
    </w:p>
    <w:p w14:paraId="2E927C4D" w14:textId="77777777" w:rsidR="0021401E" w:rsidRDefault="008C7BD2">
      <w:pPr>
        <w:pStyle w:val="Heading3"/>
      </w:pPr>
      <w:r>
        <w:t>Linux or macOS Basic Build and Run</w:t>
      </w:r>
    </w:p>
    <w:p w14:paraId="44B753A4" w14:textId="77777777" w:rsidR="0021401E" w:rsidRDefault="008C7BD2">
      <w:pPr>
        <w:pStyle w:val="CommandBlock"/>
        <w:keepNext/>
      </w:pPr>
      <w:r>
        <w:t>./python/.venv/bin/python ./python/basic_contacts.py</w:t>
      </w:r>
    </w:p>
    <w:p w14:paraId="481080DC" w14:textId="77777777" w:rsidR="0021401E" w:rsidRDefault="008C7BD2">
      <w:pPr>
        <w:pStyle w:val="CommandBlock"/>
      </w:pPr>
      <w:r>
        <w:t>echo $?</w:t>
      </w:r>
    </w:p>
    <w:p w14:paraId="3C2C604C" w14:textId="77777777" w:rsidR="0021401E" w:rsidRDefault="0021401E">
      <w:pPr>
        <w:keepNext/>
      </w:pPr>
    </w:p>
    <w:p w14:paraId="0D771E6D" w14:textId="77777777" w:rsidR="0021401E" w:rsidRDefault="008C7BD2">
      <w:pPr>
        <w:pStyle w:val="Heading3"/>
      </w:pPr>
      <w:r>
        <w:t>Check Your Results</w:t>
      </w:r>
    </w:p>
    <w:p w14:paraId="2DD6F4C5" w14:textId="77777777" w:rsidR="0021401E" w:rsidRDefault="008C7BD2">
      <w:pPr>
        <w:keepNext/>
      </w:pPr>
      <w:r>
        <w:t>Type each command and answer exactly as it appears after its prompt below, and press Enter after each one. Your screen must show these lines, with the same spelling, spacing, and capitalization, and $LASTEXITCODE (echo $? on Linux or macOS) must print 0:</w:t>
      </w:r>
    </w:p>
    <w:p w14:paraId="2A78F3BF" w14:textId="77777777" w:rsidR="0021401E" w:rsidRDefault="0021401E">
      <w:pPr>
        <w:keepNext/>
      </w:pPr>
    </w:p>
    <w:p w14:paraId="7D2BB97B" w14:textId="77777777" w:rsidR="0021401E" w:rsidRDefault="008C7BD2">
      <w:pPr>
        <w:pStyle w:val="RequiredOutput"/>
        <w:keepNext/>
      </w:pPr>
      <w:r>
        <w:t>Database ready: spa_contact_manager</w:t>
      </w:r>
    </w:p>
    <w:p w14:paraId="11778E62" w14:textId="77777777" w:rsidR="0021401E" w:rsidRDefault="008C7BD2">
      <w:pPr>
        <w:pStyle w:val="RequiredOutput"/>
        <w:keepNext/>
      </w:pPr>
      <w:r>
        <w:t>Contacts stored: 0</w:t>
      </w:r>
    </w:p>
    <w:p w14:paraId="329E1241" w14:textId="77777777" w:rsidR="0021401E" w:rsidRDefault="008C7BD2">
      <w:pPr>
        <w:pStyle w:val="RequiredOutput"/>
        <w:keepNext/>
      </w:pPr>
      <w:r>
        <w:t>contacts&gt; add</w:t>
      </w:r>
    </w:p>
    <w:p w14:paraId="752F1A7B" w14:textId="77777777" w:rsidR="0021401E" w:rsidRDefault="008C7BD2">
      <w:pPr>
        <w:pStyle w:val="RequiredOutput"/>
        <w:keepNext/>
      </w:pPr>
      <w:r>
        <w:t>Name: Ada Lovelace</w:t>
      </w:r>
    </w:p>
    <w:p w14:paraId="2B17DCD7" w14:textId="77777777" w:rsidR="0021401E" w:rsidRDefault="008C7BD2">
      <w:pPr>
        <w:pStyle w:val="RequiredOutput"/>
        <w:keepNext/>
      </w:pPr>
      <w:r>
        <w:t>Email: ada@example.com</w:t>
      </w:r>
    </w:p>
    <w:p w14:paraId="4D7FFD32" w14:textId="77777777" w:rsidR="0021401E" w:rsidRDefault="008C7BD2">
      <w:pPr>
        <w:pStyle w:val="RequiredOutput"/>
        <w:keepNext/>
      </w:pPr>
      <w:r>
        <w:t>Phone: 555-0100</w:t>
      </w:r>
    </w:p>
    <w:p w14:paraId="42213FE1" w14:textId="77777777" w:rsidR="0021401E" w:rsidRDefault="008C7BD2">
      <w:pPr>
        <w:pStyle w:val="RequiredOutput"/>
        <w:keepNext/>
      </w:pPr>
      <w:r>
        <w:t>Added Ada Lovelace with id 1</w:t>
      </w:r>
    </w:p>
    <w:p w14:paraId="109C76FA" w14:textId="77777777" w:rsidR="0021401E" w:rsidRDefault="008C7BD2">
      <w:pPr>
        <w:pStyle w:val="RequiredOutput"/>
        <w:keepNext/>
      </w:pPr>
      <w:r>
        <w:t>contacts&gt; add</w:t>
      </w:r>
    </w:p>
    <w:p w14:paraId="5D8D1F4C" w14:textId="77777777" w:rsidR="0021401E" w:rsidRDefault="008C7BD2">
      <w:pPr>
        <w:pStyle w:val="RequiredOutput"/>
        <w:keepNext/>
      </w:pPr>
      <w:r>
        <w:t>Name: Grace Hopper</w:t>
      </w:r>
    </w:p>
    <w:p w14:paraId="09F69595" w14:textId="77777777" w:rsidR="0021401E" w:rsidRDefault="008C7BD2">
      <w:pPr>
        <w:pStyle w:val="RequiredOutput"/>
        <w:keepNext/>
      </w:pPr>
      <w:r>
        <w:t>Email: grace@example.com</w:t>
      </w:r>
    </w:p>
    <w:p w14:paraId="53D528FA" w14:textId="77777777" w:rsidR="0021401E" w:rsidRDefault="008C7BD2">
      <w:pPr>
        <w:pStyle w:val="RequiredOutput"/>
        <w:keepNext/>
      </w:pPr>
      <w:r>
        <w:t>Phone: 555-0199</w:t>
      </w:r>
    </w:p>
    <w:p w14:paraId="3391F356" w14:textId="77777777" w:rsidR="0021401E" w:rsidRDefault="008C7BD2">
      <w:pPr>
        <w:pStyle w:val="RequiredOutput"/>
        <w:keepNext/>
      </w:pPr>
      <w:r>
        <w:t>Added Grace Hopper with id 2</w:t>
      </w:r>
    </w:p>
    <w:p w14:paraId="0130EF08" w14:textId="77777777" w:rsidR="0021401E" w:rsidRDefault="008C7BD2">
      <w:pPr>
        <w:pStyle w:val="RequiredOutput"/>
        <w:keepNext/>
      </w:pPr>
      <w:r>
        <w:t>contacts&gt; list</w:t>
      </w:r>
    </w:p>
    <w:p w14:paraId="4D4EAFA4" w14:textId="77777777" w:rsidR="0021401E" w:rsidRDefault="008C7BD2">
      <w:pPr>
        <w:pStyle w:val="RequiredOutput"/>
        <w:keepNext/>
      </w:pPr>
      <w:r>
        <w:t>Contacts by name:</w:t>
      </w:r>
    </w:p>
    <w:p w14:paraId="5EB50716" w14:textId="77777777" w:rsidR="0021401E" w:rsidRDefault="008C7BD2">
      <w:pPr>
        <w:pStyle w:val="RequiredOutput"/>
        <w:keepNext/>
      </w:pPr>
      <w:r>
        <w:t xml:space="preserve">  1: Ada Lovelace, ada@example.com, 555-0100</w:t>
      </w:r>
    </w:p>
    <w:p w14:paraId="61DDBA7F" w14:textId="77777777" w:rsidR="0021401E" w:rsidRDefault="008C7BD2">
      <w:pPr>
        <w:pStyle w:val="RequiredOutput"/>
        <w:keepNext/>
      </w:pPr>
      <w:r>
        <w:t xml:space="preserve">  2: Grace Hopper, grace@example.com, 555-0199</w:t>
      </w:r>
    </w:p>
    <w:p w14:paraId="12487C5F" w14:textId="77777777" w:rsidR="0021401E" w:rsidRDefault="008C7BD2">
      <w:pPr>
        <w:pStyle w:val="RequiredOutput"/>
        <w:keepNext/>
      </w:pPr>
      <w:r>
        <w:t>Contacts: 2</w:t>
      </w:r>
    </w:p>
    <w:p w14:paraId="01D80103" w14:textId="77777777" w:rsidR="0021401E" w:rsidRDefault="008C7BD2">
      <w:pPr>
        <w:pStyle w:val="RequiredOutput"/>
        <w:keepNext/>
      </w:pPr>
      <w:r>
        <w:t>contacts&gt; quit</w:t>
      </w:r>
    </w:p>
    <w:p w14:paraId="56AB81EB" w14:textId="77777777" w:rsidR="0021401E" w:rsidRDefault="008C7BD2">
      <w:pPr>
        <w:pStyle w:val="RequiredOutput"/>
      </w:pPr>
      <w:r>
        <w:t>Contact Manager closed</w:t>
      </w:r>
    </w:p>
    <w:p w14:paraId="0CA3E633" w14:textId="77777777" w:rsidR="0021401E" w:rsidRDefault="0021401E">
      <w:pPr>
        <w:keepNext/>
      </w:pPr>
    </w:p>
    <w:p w14:paraId="06C2E422" w14:textId="77777777" w:rsidR="0021401E" w:rsidRDefault="008C7BD2">
      <w:pPr>
        <w:pStyle w:val="ListBullet"/>
      </w:pPr>
      <w:r>
        <w:t>Database ready: spa_contact_manager proves the start: the program connected, and the database and both tables exist, created now or found from an earlier run.</w:t>
      </w:r>
    </w:p>
    <w:p w14:paraId="7DB6A944" w14:textId="77777777" w:rsidR="0021401E" w:rsidRDefault="008C7BD2">
      <w:pPr>
        <w:pStyle w:val="ListBullet"/>
      </w:pPr>
      <w:r>
        <w:t>Contacts stored: 0 proves your language's tables are new. If you ran the project before, it shows how many contacts they already hold; see Starting Over in Project Setup.</w:t>
      </w:r>
    </w:p>
    <w:p w14:paraId="63888964" w14:textId="77777777" w:rsidR="0021401E" w:rsidRDefault="008C7BD2">
      <w:pPr>
        <w:pStyle w:val="ListBullet"/>
      </w:pPr>
      <w:r>
        <w:t>Added Ada Lovelace with id 1 and Added Grace Hopper with id 2 prove the INSERT: the server gave each new row the next id.</w:t>
      </w:r>
    </w:p>
    <w:p w14:paraId="080BAC8E" w14:textId="77777777" w:rsidR="0021401E" w:rsidRDefault="008C7BD2">
      <w:pPr>
        <w:pStyle w:val="ListBullet"/>
      </w:pPr>
      <w:r>
        <w:t>The list proves the rows are in the table, read back by a SELECT, by name.</w:t>
      </w:r>
    </w:p>
    <w:p w14:paraId="42E7744A" w14:textId="77777777" w:rsidR="0021401E" w:rsidRDefault="008C7BD2">
      <w:pPr>
        <w:pStyle w:val="ListBullet"/>
      </w:pPr>
      <w:r>
        <w:t>If add prints Error: That email is already in use., those contacts are already stored, from an earlier run: run Starting Over first, or read on with the contacts you have.</w:t>
      </w:r>
    </w:p>
    <w:p w14:paraId="44651745" w14:textId="77777777" w:rsidR="0021401E" w:rsidRDefault="008C7BD2">
      <w:pPr>
        <w:pStyle w:val="ListBullet"/>
      </w:pPr>
      <w:r>
        <w:t>If Python stops with ModuleNotFoundError: No module named 'mysql', the program was run with py instead of .venv's Python.</w:t>
      </w:r>
    </w:p>
    <w:p w14:paraId="753A8A7B" w14:textId="77777777" w:rsidR="0021401E" w:rsidRDefault="008C7BD2">
      <w:pPr>
        <w:pStyle w:val="ListBullet"/>
      </w:pPr>
      <w:r>
        <w:t>If Python stops with another error, read the last line of the message: it names the problem, and the line above it names the file and line.</w:t>
      </w:r>
    </w:p>
    <w:p w14:paraId="61DF7769" w14:textId="77777777" w:rsidR="0021401E" w:rsidRDefault="0021401E">
      <w:pPr>
        <w:keepNext/>
      </w:pPr>
    </w:p>
    <w:p w14:paraId="54F4D22E" w14:textId="77777777" w:rsidR="0021401E" w:rsidRDefault="0021401E">
      <w:pPr>
        <w:keepNext/>
      </w:pPr>
    </w:p>
    <w:p w14:paraId="4F302326" w14:textId="77777777" w:rsidR="0021401E" w:rsidRDefault="008C7BD2">
      <w:pPr>
        <w:pStyle w:val="Heading2"/>
      </w:pPr>
      <w:r>
        <w:t>Production-Minded Implementation</w:t>
      </w:r>
    </w:p>
    <w:p w14:paraId="04C14CFD" w14:textId="77777777" w:rsidR="0021401E" w:rsidRDefault="008C7BD2">
      <w:r>
        <w:t>The production-minded version keeps the same start and loop and adds every other command the curriculum asks for, organized into a module and an entry file, as Chapter 3's Contact Manager was. contacts.py is the contacts module: the Contact class, the SQL, and every function that talks to the database, those for the commands and the start and the helpers they share. main.py holds read_answer, one run_ function per command, and the loop. main opens the two connections, keeps the second one for the whole loop</w:t>
      </w:r>
      <w:r>
        <w:t xml:space="preserve"> inside its with block, and passes it to every run_ function; run_sort returns the new order, and main keeps it in sort_order.</w:t>
      </w:r>
    </w:p>
    <w:p w14:paraId="06B333C5" w14:textId="77777777" w:rsidR="0021401E" w:rsidRDefault="0021401E">
      <w:pPr>
        <w:keepNext/>
      </w:pPr>
    </w:p>
    <w:p w14:paraId="23D5C657" w14:textId="77777777" w:rsidR="0021401E" w:rsidRDefault="008C7BD2">
      <w:pPr>
        <w:pStyle w:val="Heading3"/>
      </w:pPr>
      <w:r>
        <w:t>python/contacts.py</w:t>
      </w:r>
    </w:p>
    <w:p w14:paraId="5B26ACCE" w14:textId="77777777" w:rsidR="0021401E" w:rsidRDefault="008C7BD2">
      <w:pPr>
        <w:pStyle w:val="SourceCode"/>
        <w:keepNext/>
      </w:pPr>
      <w:r>
        <w:t># The Contact Manager's contacts module: the Contact record, the SQL, and</w:t>
      </w:r>
    </w:p>
    <w:p w14:paraId="75C03353" w14:textId="77777777" w:rsidR="0021401E" w:rsidRDefault="008C7BD2">
      <w:pPr>
        <w:pStyle w:val="SourceCode"/>
        <w:keepNext/>
      </w:pPr>
      <w:r>
        <w:t># every step that talks to the database. main.py holds the command loop</w:t>
      </w:r>
    </w:p>
    <w:p w14:paraId="697DE4D8" w14:textId="77777777" w:rsidR="0021401E" w:rsidRDefault="008C7BD2">
      <w:pPr>
        <w:pStyle w:val="SourceCode"/>
      </w:pPr>
      <w:r>
        <w:t># and the questions. Remember, import makes a module usable under its</w:t>
      </w:r>
    </w:p>
    <w:p w14:paraId="1DC12FAD" w14:textId="77777777" w:rsidR="0021401E" w:rsidRDefault="008C7BD2">
      <w:pPr>
        <w:pStyle w:val="SourceCode"/>
      </w:pPr>
      <w:r>
        <w:t># name; mysql.connector is the MySQL connector package, and ClientFlag</w:t>
      </w:r>
    </w:p>
    <w:p w14:paraId="174EC755" w14:textId="77777777" w:rsidR="0021401E" w:rsidRDefault="008C7BD2">
      <w:pPr>
        <w:pStyle w:val="SourceCode"/>
      </w:pPr>
      <w:r>
        <w:t># holds its connection flags.</w:t>
      </w:r>
    </w:p>
    <w:p w14:paraId="4441C64B" w14:textId="77777777" w:rsidR="0021401E" w:rsidRDefault="008C7BD2">
      <w:pPr>
        <w:pStyle w:val="SourceCode"/>
      </w:pPr>
      <w:r>
        <w:t>import sys</w:t>
      </w:r>
    </w:p>
    <w:p w14:paraId="2A6110DA" w14:textId="77777777" w:rsidR="0021401E" w:rsidRDefault="0021401E">
      <w:pPr>
        <w:pStyle w:val="SourceCode"/>
      </w:pPr>
    </w:p>
    <w:p w14:paraId="68D03A5C" w14:textId="77777777" w:rsidR="0021401E" w:rsidRDefault="008C7BD2">
      <w:pPr>
        <w:pStyle w:val="SourceCode"/>
      </w:pPr>
      <w:r>
        <w:t>import mysql.connector</w:t>
      </w:r>
    </w:p>
    <w:p w14:paraId="175BB9FC" w14:textId="77777777" w:rsidR="0021401E" w:rsidRDefault="008C7BD2">
      <w:pPr>
        <w:pStyle w:val="SourceCode"/>
      </w:pPr>
      <w:r>
        <w:t>from mysql.connector.constants import ClientFlag</w:t>
      </w:r>
    </w:p>
    <w:p w14:paraId="34FAB4DD" w14:textId="77777777" w:rsidR="0021401E" w:rsidRDefault="0021401E">
      <w:pPr>
        <w:pStyle w:val="SourceCode"/>
      </w:pPr>
    </w:p>
    <w:p w14:paraId="10F96498" w14:textId="77777777" w:rsidR="0021401E" w:rsidRDefault="008C7BD2">
      <w:pPr>
        <w:pStyle w:val="SourceCode"/>
      </w:pPr>
      <w:r>
        <w:t># The lesson server and account, and the project's own database, which</w:t>
      </w:r>
    </w:p>
    <w:p w14:paraId="4A94DAAF" w14:textId="77777777" w:rsidR="0021401E" w:rsidRDefault="008C7BD2">
      <w:pPr>
        <w:pStyle w:val="SourceCode"/>
      </w:pPr>
      <w:r>
        <w:t># keeps the contacts between runs. Remember, ALL_CAPS marks a constant.</w:t>
      </w:r>
    </w:p>
    <w:p w14:paraId="4B963FA5" w14:textId="77777777" w:rsidR="0021401E" w:rsidRDefault="008C7BD2">
      <w:pPr>
        <w:pStyle w:val="SourceCode"/>
      </w:pPr>
      <w:r>
        <w:t>HOST = "127.0.0.1"</w:t>
      </w:r>
    </w:p>
    <w:p w14:paraId="5E146F23" w14:textId="77777777" w:rsidR="0021401E" w:rsidRDefault="008C7BD2">
      <w:pPr>
        <w:pStyle w:val="SourceCode"/>
      </w:pPr>
      <w:r>
        <w:t>PORT = 3306</w:t>
      </w:r>
    </w:p>
    <w:p w14:paraId="50F87585" w14:textId="77777777" w:rsidR="0021401E" w:rsidRDefault="008C7BD2">
      <w:pPr>
        <w:pStyle w:val="SourceCode"/>
      </w:pPr>
      <w:r>
        <w:t>USER = "devuser"</w:t>
      </w:r>
    </w:p>
    <w:p w14:paraId="66C1470E" w14:textId="77777777" w:rsidR="0021401E" w:rsidRDefault="008C7BD2">
      <w:pPr>
        <w:pStyle w:val="SourceCode"/>
      </w:pPr>
      <w:r>
        <w:t>DATABASE = "spa_contact_manager"</w:t>
      </w:r>
    </w:p>
    <w:p w14:paraId="1FCFD8D4" w14:textId="77777777" w:rsidR="0021401E" w:rsidRDefault="0021401E">
      <w:pPr>
        <w:pStyle w:val="SourceCode"/>
      </w:pPr>
    </w:p>
    <w:p w14:paraId="03BDF058" w14:textId="77777777" w:rsidR="0021401E" w:rsidRDefault="008C7BD2">
      <w:pPr>
        <w:pStyle w:val="SourceCode"/>
      </w:pPr>
      <w:r>
        <w:t># The schema. Remember, each language has its own tables, here</w:t>
      </w:r>
    </w:p>
    <w:p w14:paraId="28BA23B5" w14:textId="77777777" w:rsidR="0021401E" w:rsidRDefault="008C7BD2">
      <w:pPr>
        <w:pStyle w:val="SourceCode"/>
      </w:pPr>
      <w:r>
        <w:t># contacts_python and contact_groups_python, and IF NOT EXISTS makes a rerun</w:t>
      </w:r>
    </w:p>
    <w:p w14:paraId="07F89207" w14:textId="77777777" w:rsidR="0021401E" w:rsidRDefault="008C7BD2">
      <w:pPr>
        <w:pStyle w:val="SourceCode"/>
      </w:pPr>
      <w:r>
        <w:t># do nothing (Lessons 4.2 and 4.4), so every start runs these safely and</w:t>
      </w:r>
    </w:p>
    <w:p w14:paraId="6606BDA7" w14:textId="77777777" w:rsidR="0021401E" w:rsidRDefault="008C7BD2">
      <w:pPr>
        <w:pStyle w:val="SourceCode"/>
      </w:pPr>
      <w:r>
        <w:t># never drops a row. contact_groups_python comes first, because the FOREIGN</w:t>
      </w:r>
    </w:p>
    <w:p w14:paraId="2BA6A8D4" w14:textId="77777777" w:rsidR="0021401E" w:rsidRDefault="008C7BD2">
      <w:pPr>
        <w:pStyle w:val="SourceCode"/>
      </w:pPr>
      <w:r>
        <w:t># KEY in contacts_python names it (Lesson 4.11). INDEX</w:t>
      </w:r>
    </w:p>
    <w:p w14:paraId="33A79BD7" w14:textId="77777777" w:rsidR="0021401E" w:rsidRDefault="008C7BD2">
      <w:pPr>
        <w:pStyle w:val="SourceCode"/>
      </w:pPr>
      <w:r>
        <w:t># idx_contacts_python_name (name) is Lesson 4.12's index, written inside</w:t>
      </w:r>
    </w:p>
    <w:p w14:paraId="4012643E" w14:textId="77777777" w:rsidR="0021401E" w:rsidRDefault="008C7BD2">
      <w:pPr>
        <w:pStyle w:val="SourceCode"/>
      </w:pPr>
      <w:r>
        <w:t># CREATE TABLE, so it is made with the table, once.</w:t>
      </w:r>
    </w:p>
    <w:p w14:paraId="1C9C6FE6" w14:textId="77777777" w:rsidR="0021401E" w:rsidRDefault="008C7BD2">
      <w:pPr>
        <w:pStyle w:val="SourceCode"/>
      </w:pPr>
      <w:r>
        <w:t>CREATE_DATABASE = "CREATE DATABASE IF NOT EXISTS spa_contact_manager"</w:t>
      </w:r>
    </w:p>
    <w:p w14:paraId="387D8812" w14:textId="77777777" w:rsidR="0021401E" w:rsidRDefault="008C7BD2">
      <w:pPr>
        <w:pStyle w:val="SourceCode"/>
      </w:pPr>
      <w:r>
        <w:t>CREATE_GROUPS = (</w:t>
      </w:r>
    </w:p>
    <w:p w14:paraId="42D9F940" w14:textId="77777777" w:rsidR="0021401E" w:rsidRDefault="008C7BD2">
      <w:pPr>
        <w:pStyle w:val="SourceCode"/>
      </w:pPr>
      <w:r>
        <w:t xml:space="preserve">    "CREATE TABLE IF NOT EXISTS contact_groups_python ("</w:t>
      </w:r>
    </w:p>
    <w:p w14:paraId="3F3BD681" w14:textId="77777777" w:rsidR="0021401E" w:rsidRDefault="008C7BD2">
      <w:pPr>
        <w:pStyle w:val="SourceCode"/>
      </w:pPr>
      <w:r>
        <w:t xml:space="preserve">    "id INT AUTO_INCREMENT PRIMARY KEY, "</w:t>
      </w:r>
    </w:p>
    <w:p w14:paraId="75A0ECED" w14:textId="77777777" w:rsidR="0021401E" w:rsidRDefault="008C7BD2">
      <w:pPr>
        <w:pStyle w:val="SourceCode"/>
      </w:pPr>
      <w:r>
        <w:t xml:space="preserve">    "name VARCHAR(50) NOT NULL UNIQUE"</w:t>
      </w:r>
    </w:p>
    <w:p w14:paraId="39AE26AD" w14:textId="77777777" w:rsidR="0021401E" w:rsidRDefault="008C7BD2">
      <w:pPr>
        <w:pStyle w:val="SourceCode"/>
      </w:pPr>
      <w:r>
        <w:t xml:space="preserve">    ") CHARACTER SET utf8mb4"</w:t>
      </w:r>
    </w:p>
    <w:p w14:paraId="690E87F2" w14:textId="77777777" w:rsidR="0021401E" w:rsidRDefault="008C7BD2">
      <w:pPr>
        <w:pStyle w:val="SourceCode"/>
      </w:pPr>
      <w:r>
        <w:t>)</w:t>
      </w:r>
    </w:p>
    <w:p w14:paraId="6D824B98" w14:textId="77777777" w:rsidR="0021401E" w:rsidRDefault="008C7BD2">
      <w:pPr>
        <w:pStyle w:val="SourceCode"/>
      </w:pPr>
      <w:r>
        <w:t>CREATE_CONTACTS = (</w:t>
      </w:r>
    </w:p>
    <w:p w14:paraId="3A9AE9A6" w14:textId="77777777" w:rsidR="0021401E" w:rsidRDefault="008C7BD2">
      <w:pPr>
        <w:pStyle w:val="SourceCode"/>
      </w:pPr>
      <w:r>
        <w:t xml:space="preserve">    "CREATE TABLE IF NOT EXISTS contacts_python ("</w:t>
      </w:r>
    </w:p>
    <w:p w14:paraId="640260A4" w14:textId="77777777" w:rsidR="0021401E" w:rsidRDefault="008C7BD2">
      <w:pPr>
        <w:pStyle w:val="SourceCode"/>
      </w:pPr>
      <w:r>
        <w:t xml:space="preserve">    "id INT AUTO_INCREMENT PRIMARY KEY, "</w:t>
      </w:r>
    </w:p>
    <w:p w14:paraId="4A425D87" w14:textId="77777777" w:rsidR="0021401E" w:rsidRDefault="008C7BD2">
      <w:pPr>
        <w:pStyle w:val="SourceCode"/>
      </w:pPr>
      <w:r>
        <w:t xml:space="preserve">    "name VARCHAR(100) NOT NULL, "</w:t>
      </w:r>
    </w:p>
    <w:p w14:paraId="6F0AD7BC" w14:textId="77777777" w:rsidR="0021401E" w:rsidRDefault="008C7BD2">
      <w:pPr>
        <w:pStyle w:val="SourceCode"/>
      </w:pPr>
      <w:r>
        <w:t xml:space="preserve">    "email VARCHAR(254) NOT NULL UNIQUE, "</w:t>
      </w:r>
    </w:p>
    <w:p w14:paraId="0E034362" w14:textId="77777777" w:rsidR="0021401E" w:rsidRDefault="008C7BD2">
      <w:pPr>
        <w:pStyle w:val="SourceCode"/>
      </w:pPr>
      <w:r>
        <w:t xml:space="preserve">    "phone VARCHAR(20) NULL, "</w:t>
      </w:r>
    </w:p>
    <w:p w14:paraId="2E3CB249" w14:textId="77777777" w:rsidR="0021401E" w:rsidRDefault="008C7BD2">
      <w:pPr>
        <w:pStyle w:val="SourceCode"/>
      </w:pPr>
      <w:r>
        <w:t xml:space="preserve">    "group_id INT NULL, "</w:t>
      </w:r>
    </w:p>
    <w:p w14:paraId="69907063" w14:textId="77777777" w:rsidR="0021401E" w:rsidRDefault="008C7BD2">
      <w:pPr>
        <w:pStyle w:val="SourceCode"/>
      </w:pPr>
      <w:r>
        <w:t xml:space="preserve">    "INDEX idx_contacts_python_name (name), "</w:t>
      </w:r>
    </w:p>
    <w:p w14:paraId="653465F2" w14:textId="77777777" w:rsidR="0021401E" w:rsidRDefault="008C7BD2">
      <w:pPr>
        <w:pStyle w:val="SourceCode"/>
      </w:pPr>
      <w:r>
        <w:t xml:space="preserve">    "FOREIGN KEY (group_id) REFERENCES contact_groups_python (id)"</w:t>
      </w:r>
    </w:p>
    <w:p w14:paraId="2637E8E8" w14:textId="77777777" w:rsidR="0021401E" w:rsidRDefault="008C7BD2">
      <w:pPr>
        <w:pStyle w:val="SourceCode"/>
      </w:pPr>
      <w:r>
        <w:t xml:space="preserve">    ") CHARACTER SET utf8mb4"</w:t>
      </w:r>
    </w:p>
    <w:p w14:paraId="49EEC6A6" w14:textId="77777777" w:rsidR="0021401E" w:rsidRDefault="008C7BD2">
      <w:pPr>
        <w:pStyle w:val="SourceCode"/>
      </w:pPr>
      <w:r>
        <w:t>)</w:t>
      </w:r>
    </w:p>
    <w:p w14:paraId="6847BB40" w14:textId="77777777" w:rsidR="0021401E" w:rsidRDefault="0021401E">
      <w:pPr>
        <w:pStyle w:val="SourceCode"/>
      </w:pPr>
    </w:p>
    <w:p w14:paraId="22E76423" w14:textId="77777777" w:rsidR="0021401E" w:rsidRDefault="008C7BD2">
      <w:pPr>
        <w:pStyle w:val="SourceCode"/>
      </w:pPr>
      <w:r>
        <w:t># Every list and search reads the same five columns. Remember, LEFT JOIN</w:t>
      </w:r>
    </w:p>
    <w:p w14:paraId="21F95D0C" w14:textId="77777777" w:rsidR="0021401E" w:rsidRDefault="008C7BD2">
      <w:pPr>
        <w:pStyle w:val="SourceCode"/>
      </w:pPr>
      <w:r>
        <w:t># keeps every contact, with NULL as group_name when it has no group, and</w:t>
      </w:r>
    </w:p>
    <w:p w14:paraId="76735006" w14:textId="77777777" w:rsidR="0021401E" w:rsidRDefault="008C7BD2">
      <w:pPr>
        <w:pStyle w:val="SourceCode"/>
      </w:pPr>
      <w:r>
        <w:t># side-by-side literals join into one text (Lessons 4.11 and 4.4).</w:t>
      </w:r>
    </w:p>
    <w:p w14:paraId="40D1FF00" w14:textId="77777777" w:rsidR="0021401E" w:rsidRDefault="008C7BD2">
      <w:pPr>
        <w:pStyle w:val="SourceCode"/>
      </w:pPr>
      <w:r>
        <w:t>SELECT_CONTACTS = (</w:t>
      </w:r>
    </w:p>
    <w:p w14:paraId="5330708D" w14:textId="77777777" w:rsidR="0021401E" w:rsidRDefault="008C7BD2">
      <w:pPr>
        <w:pStyle w:val="SourceCode"/>
      </w:pPr>
      <w:r>
        <w:t xml:space="preserve">    "SELECT contacts_python.id, contacts_python.name, "</w:t>
      </w:r>
    </w:p>
    <w:p w14:paraId="045AAAFE" w14:textId="77777777" w:rsidR="0021401E" w:rsidRDefault="008C7BD2">
      <w:pPr>
        <w:pStyle w:val="SourceCode"/>
      </w:pPr>
      <w:r>
        <w:t xml:space="preserve">    "contacts_python.email, contacts_python.phone, "</w:t>
      </w:r>
    </w:p>
    <w:p w14:paraId="255E769E" w14:textId="77777777" w:rsidR="0021401E" w:rsidRDefault="008C7BD2">
      <w:pPr>
        <w:pStyle w:val="SourceCode"/>
      </w:pPr>
      <w:r>
        <w:t xml:space="preserve">    "contact_groups_python.name AS group_name FROM contacts_python "</w:t>
      </w:r>
    </w:p>
    <w:p w14:paraId="33F9428C" w14:textId="77777777" w:rsidR="0021401E" w:rsidRDefault="008C7BD2">
      <w:pPr>
        <w:pStyle w:val="SourceCode"/>
      </w:pPr>
      <w:r>
        <w:t xml:space="preserve">    "LEFT JOIN contact_groups_python "</w:t>
      </w:r>
    </w:p>
    <w:p w14:paraId="7C7AC2B5" w14:textId="77777777" w:rsidR="0021401E" w:rsidRDefault="008C7BD2">
      <w:pPr>
        <w:pStyle w:val="SourceCode"/>
      </w:pPr>
      <w:r>
        <w:t xml:space="preserve">    "ON contacts_python.group_id = contact_groups_python.id "</w:t>
      </w:r>
    </w:p>
    <w:p w14:paraId="0C8C8F65" w14:textId="77777777" w:rsidR="0021401E" w:rsidRDefault="008C7BD2">
      <w:pPr>
        <w:pStyle w:val="SourceCode"/>
      </w:pPr>
      <w:r>
        <w:t>)</w:t>
      </w:r>
    </w:p>
    <w:p w14:paraId="0765D010" w14:textId="77777777" w:rsidR="0021401E" w:rsidRDefault="008C7BD2">
      <w:pPr>
        <w:pStyle w:val="SourceCode"/>
      </w:pPr>
      <w:r>
        <w:t># Remember, ORDER BY name, id ends with a unique column, and DESC puts</w:t>
      </w:r>
    </w:p>
    <w:p w14:paraId="67EBBC65" w14:textId="77777777" w:rsidR="0021401E" w:rsidRDefault="008C7BD2">
      <w:pPr>
        <w:pStyle w:val="SourceCode"/>
      </w:pPr>
      <w:r>
        <w:t># the newest id first (Lesson 4.10); WHERE keeps the matching rows, and</w:t>
      </w:r>
    </w:p>
    <w:p w14:paraId="59A74C93" w14:textId="77777777" w:rsidR="0021401E" w:rsidRDefault="008C7BD2">
      <w:pPr>
        <w:pStyle w:val="SourceCode"/>
      </w:pPr>
      <w:r>
        <w:t># each %s is a placeholder (Lessons 4.9 and 4.5).</w:t>
      </w:r>
    </w:p>
    <w:p w14:paraId="02319419" w14:textId="77777777" w:rsidR="0021401E" w:rsidRDefault="008C7BD2">
      <w:pPr>
        <w:pStyle w:val="SourceCode"/>
      </w:pPr>
      <w:r>
        <w:t>BY_NAME = SELECT_CONTACTS + "ORDER BY contacts_python.name, contacts_python.id"</w:t>
      </w:r>
    </w:p>
    <w:p w14:paraId="430B3DC0" w14:textId="77777777" w:rsidR="0021401E" w:rsidRDefault="008C7BD2">
      <w:pPr>
        <w:pStyle w:val="SourceCode"/>
      </w:pPr>
      <w:r>
        <w:t>NEWEST_FIRST = SELECT_CONTACTS + "ORDER BY contacts_python.id DESC"</w:t>
      </w:r>
    </w:p>
    <w:p w14:paraId="214CD136" w14:textId="77777777" w:rsidR="0021401E" w:rsidRDefault="008C7BD2">
      <w:pPr>
        <w:pStyle w:val="SourceCode"/>
      </w:pPr>
      <w:r>
        <w:t>FIND_BY_NAME = (SELECT_CONTACTS</w:t>
      </w:r>
    </w:p>
    <w:p w14:paraId="1B02C2A9" w14:textId="77777777" w:rsidR="0021401E" w:rsidRDefault="008C7BD2">
      <w:pPr>
        <w:pStyle w:val="SourceCode"/>
      </w:pPr>
      <w:r>
        <w:t xml:space="preserve">                + "WHERE contacts_python.name = %s ORDER BY contacts_python.id")</w:t>
      </w:r>
    </w:p>
    <w:p w14:paraId="53F29028" w14:textId="77777777" w:rsidR="0021401E" w:rsidRDefault="008C7BD2">
      <w:pPr>
        <w:pStyle w:val="SourceCode"/>
      </w:pPr>
      <w:r>
        <w:t>FIND_BY_EMAIL = (SELECT_CONTACTS</w:t>
      </w:r>
    </w:p>
    <w:p w14:paraId="1B91224E" w14:textId="77777777" w:rsidR="0021401E" w:rsidRDefault="008C7BD2">
      <w:pPr>
        <w:pStyle w:val="SourceCode"/>
      </w:pPr>
      <w:r>
        <w:t xml:space="preserve">                 + "WHERE contacts_python.email LIKE %s "</w:t>
      </w:r>
    </w:p>
    <w:p w14:paraId="29DDC0A9" w14:textId="77777777" w:rsidR="0021401E" w:rsidRDefault="008C7BD2">
      <w:pPr>
        <w:pStyle w:val="SourceCode"/>
      </w:pPr>
      <w:r>
        <w:t xml:space="preserve">                 "ORDER BY contacts_python.id")</w:t>
      </w:r>
    </w:p>
    <w:p w14:paraId="3B34E152" w14:textId="77777777" w:rsidR="0021401E" w:rsidRDefault="008C7BD2">
      <w:pPr>
        <w:pStyle w:val="SourceCode"/>
      </w:pPr>
      <w:r>
        <w:t>COUNT_CONTACTS = "SELECT COUNT(*) AS total FROM contacts_python"</w:t>
      </w:r>
    </w:p>
    <w:p w14:paraId="76B4DD07" w14:textId="77777777" w:rsidR="0021401E" w:rsidRDefault="0021401E">
      <w:pPr>
        <w:pStyle w:val="SourceCode"/>
      </w:pPr>
    </w:p>
    <w:p w14:paraId="1390585F" w14:textId="77777777" w:rsidR="0021401E" w:rsidRDefault="008C7BD2">
      <w:pPr>
        <w:pStyle w:val="SourceCode"/>
      </w:pPr>
      <w:r>
        <w:t># The add's group lookup, then the writes. Remember, INSERT leaves the</w:t>
      </w:r>
    </w:p>
    <w:p w14:paraId="239AEDAF" w14:textId="77777777" w:rsidR="0021401E" w:rsidRDefault="008C7BD2">
      <w:pPr>
        <w:pStyle w:val="SourceCode"/>
      </w:pPr>
      <w:r>
        <w:t># AUTO_INCREMENT id out (Lesson 4.5), and SET comes before WHERE (Lesson 4.7).</w:t>
      </w:r>
    </w:p>
    <w:p w14:paraId="099D1CC2" w14:textId="77777777" w:rsidR="0021401E" w:rsidRDefault="008C7BD2">
      <w:pPr>
        <w:pStyle w:val="SourceCode"/>
      </w:pPr>
      <w:r>
        <w:t>FIND_GROUP = "SELECT id FROM contact_groups_python WHERE name = %s"</w:t>
      </w:r>
    </w:p>
    <w:p w14:paraId="6B64EB35" w14:textId="77777777" w:rsidR="0021401E" w:rsidRDefault="008C7BD2">
      <w:pPr>
        <w:pStyle w:val="SourceCode"/>
      </w:pPr>
      <w:r>
        <w:t>INSERT_GROUP = "INSERT INTO contact_groups_python (name) VALUES (%s)"</w:t>
      </w:r>
    </w:p>
    <w:p w14:paraId="19A03AF4" w14:textId="77777777" w:rsidR="0021401E" w:rsidRDefault="008C7BD2">
      <w:pPr>
        <w:pStyle w:val="SourceCode"/>
      </w:pPr>
      <w:r>
        <w:t>INSERT_CONTACT = ("INSERT INTO contacts_python (name, email, phone, group_id) "</w:t>
      </w:r>
    </w:p>
    <w:p w14:paraId="33026F4B" w14:textId="77777777" w:rsidR="0021401E" w:rsidRDefault="008C7BD2">
      <w:pPr>
        <w:pStyle w:val="SourceCode"/>
      </w:pPr>
      <w:r>
        <w:t xml:space="preserve">                  "VALUES (%s, %s, %s, %s)")</w:t>
      </w:r>
    </w:p>
    <w:p w14:paraId="7F74631D" w14:textId="77777777" w:rsidR="0021401E" w:rsidRDefault="008C7BD2">
      <w:pPr>
        <w:pStyle w:val="SourceCode"/>
      </w:pPr>
      <w:r>
        <w:t>UPDATE_PHONE = "UPDATE contacts_python SET phone = %s WHERE id = %s"</w:t>
      </w:r>
    </w:p>
    <w:p w14:paraId="2F0B4BB1" w14:textId="77777777" w:rsidR="0021401E" w:rsidRDefault="008C7BD2">
      <w:pPr>
        <w:pStyle w:val="SourceCode"/>
      </w:pPr>
      <w:r>
        <w:t>DELETE_CONTACT = "DELETE FROM contacts_python WHERE id = %s"</w:t>
      </w:r>
    </w:p>
    <w:p w14:paraId="5F639E64" w14:textId="77777777" w:rsidR="0021401E" w:rsidRDefault="0021401E">
      <w:pPr>
        <w:pStyle w:val="SourceCode"/>
      </w:pPr>
    </w:p>
    <w:p w14:paraId="0BC03B0C" w14:textId="77777777" w:rsidR="0021401E" w:rsidRDefault="008C7BD2">
      <w:pPr>
        <w:pStyle w:val="SourceCode"/>
      </w:pPr>
      <w:r>
        <w:t># The column limits from the schema, and the characters a phone may hold</w:t>
      </w:r>
    </w:p>
    <w:p w14:paraId="68A5F13B" w14:textId="77777777" w:rsidR="0021401E" w:rsidRDefault="008C7BD2">
      <w:pPr>
        <w:pStyle w:val="SourceCode"/>
      </w:pPr>
      <w:r>
        <w:t># (Lesson 4.7).</w:t>
      </w:r>
    </w:p>
    <w:p w14:paraId="41245547" w14:textId="77777777" w:rsidR="0021401E" w:rsidRDefault="008C7BD2">
      <w:pPr>
        <w:pStyle w:val="SourceCode"/>
      </w:pPr>
      <w:r>
        <w:t>NAME_LIMIT = 100</w:t>
      </w:r>
    </w:p>
    <w:p w14:paraId="29E84D66" w14:textId="77777777" w:rsidR="0021401E" w:rsidRDefault="008C7BD2">
      <w:pPr>
        <w:pStyle w:val="SourceCode"/>
      </w:pPr>
      <w:r>
        <w:t>EMAIL_LIMIT = 254</w:t>
      </w:r>
    </w:p>
    <w:p w14:paraId="4FEE1C45" w14:textId="77777777" w:rsidR="0021401E" w:rsidRDefault="008C7BD2">
      <w:pPr>
        <w:pStyle w:val="SourceCode"/>
      </w:pPr>
      <w:r>
        <w:t>PHONE_LIMIT = 20</w:t>
      </w:r>
    </w:p>
    <w:p w14:paraId="7CBF5137" w14:textId="77777777" w:rsidR="0021401E" w:rsidRDefault="008C7BD2">
      <w:pPr>
        <w:pStyle w:val="SourceCode"/>
      </w:pPr>
      <w:r>
        <w:t>GROUP_LIMIT = 50</w:t>
      </w:r>
    </w:p>
    <w:p w14:paraId="529B9621" w14:textId="77777777" w:rsidR="0021401E" w:rsidRDefault="008C7BD2">
      <w:pPr>
        <w:pStyle w:val="SourceCode"/>
      </w:pPr>
      <w:r>
        <w:t>PHONE_CHARACTERS = "0123456789 +-()"</w:t>
      </w:r>
    </w:p>
    <w:p w14:paraId="35DB403D" w14:textId="77777777" w:rsidR="0021401E" w:rsidRDefault="0021401E">
      <w:pPr>
        <w:pStyle w:val="SourceCode"/>
      </w:pPr>
    </w:p>
    <w:p w14:paraId="373C2C3E" w14:textId="77777777" w:rsidR="0021401E" w:rsidRDefault="0021401E">
      <w:pPr>
        <w:pStyle w:val="SourceCode"/>
      </w:pPr>
    </w:p>
    <w:p w14:paraId="1A7A1653" w14:textId="77777777" w:rsidR="0021401E" w:rsidRDefault="008C7BD2">
      <w:pPr>
        <w:pStyle w:val="SourceCode"/>
      </w:pPr>
      <w:r>
        <w:t># One contact, as Lesson 4.6 mapped it, plus its group's name. Remember,</w:t>
      </w:r>
    </w:p>
    <w:p w14:paraId="58B732C9" w14:textId="77777777" w:rsidR="0021401E" w:rsidRDefault="008C7BD2">
      <w:pPr>
        <w:pStyle w:val="SourceCode"/>
      </w:pPr>
      <w:r>
        <w:t># phone and group_name are None when the column was NULL.</w:t>
      </w:r>
    </w:p>
    <w:p w14:paraId="0724318C" w14:textId="77777777" w:rsidR="0021401E" w:rsidRDefault="008C7BD2">
      <w:pPr>
        <w:pStyle w:val="SourceCode"/>
      </w:pPr>
      <w:r>
        <w:t>class Contact:</w:t>
      </w:r>
    </w:p>
    <w:p w14:paraId="128D8A40" w14:textId="77777777" w:rsidR="0021401E" w:rsidRDefault="008C7BD2">
      <w:pPr>
        <w:pStyle w:val="SourceCode"/>
      </w:pPr>
      <w:r>
        <w:t xml:space="preserve">    def __init__(self, contact_id: int, full_name: str, email: str,</w:t>
      </w:r>
    </w:p>
    <w:p w14:paraId="5AFD6A2D" w14:textId="77777777" w:rsidR="0021401E" w:rsidRDefault="008C7BD2">
      <w:pPr>
        <w:pStyle w:val="SourceCode"/>
      </w:pPr>
      <w:r>
        <w:t xml:space="preserve">                 phone: str | None, group_name: str | None) -&gt; None:</w:t>
      </w:r>
    </w:p>
    <w:p w14:paraId="46DF31A4" w14:textId="77777777" w:rsidR="0021401E" w:rsidRDefault="008C7BD2">
      <w:pPr>
        <w:pStyle w:val="SourceCode"/>
      </w:pPr>
      <w:r>
        <w:t xml:space="preserve">        self.id = contact_id</w:t>
      </w:r>
    </w:p>
    <w:p w14:paraId="7B802CA1" w14:textId="77777777" w:rsidR="0021401E" w:rsidRDefault="008C7BD2">
      <w:pPr>
        <w:pStyle w:val="SourceCode"/>
      </w:pPr>
      <w:r>
        <w:t xml:space="preserve">        self.full_name = full_name</w:t>
      </w:r>
    </w:p>
    <w:p w14:paraId="7F3D0456" w14:textId="77777777" w:rsidR="0021401E" w:rsidRDefault="008C7BD2">
      <w:pPr>
        <w:pStyle w:val="SourceCode"/>
      </w:pPr>
      <w:r>
        <w:t xml:space="preserve">        self.email = email</w:t>
      </w:r>
    </w:p>
    <w:p w14:paraId="62DC4E27" w14:textId="77777777" w:rsidR="0021401E" w:rsidRDefault="008C7BD2">
      <w:pPr>
        <w:pStyle w:val="SourceCode"/>
      </w:pPr>
      <w:r>
        <w:t xml:space="preserve">        self.phone = phone</w:t>
      </w:r>
    </w:p>
    <w:p w14:paraId="38AF1233" w14:textId="77777777" w:rsidR="0021401E" w:rsidRDefault="008C7BD2">
      <w:pPr>
        <w:pStyle w:val="SourceCode"/>
      </w:pPr>
      <w:r>
        <w:t xml:space="preserve">        self.group_name = group_name</w:t>
      </w:r>
    </w:p>
    <w:p w14:paraId="2F59F4D0" w14:textId="77777777" w:rsidR="0021401E" w:rsidRDefault="0021401E">
      <w:pPr>
        <w:pStyle w:val="SourceCode"/>
      </w:pPr>
    </w:p>
    <w:p w14:paraId="29119193" w14:textId="77777777" w:rsidR="0021401E" w:rsidRDefault="0021401E">
      <w:pPr>
        <w:pStyle w:val="SourceCode"/>
      </w:pPr>
    </w:p>
    <w:p w14:paraId="220A8F38" w14:textId="77777777" w:rsidR="0021401E" w:rsidRDefault="008C7BD2">
      <w:pPr>
        <w:pStyle w:val="SourceCode"/>
      </w:pPr>
      <w:r>
        <w:t># Remember, connect_server (Lesson 4.0) connects to the server only, with</w:t>
      </w:r>
    </w:p>
    <w:p w14:paraId="0A251085" w14:textId="77777777" w:rsidR="0021401E" w:rsidRDefault="008C7BD2">
      <w:pPr>
        <w:pStyle w:val="SourceCode"/>
      </w:pPr>
      <w:r>
        <w:t># no database chosen. Like Lesson 4.14's connect_database, both connect</w:t>
      </w:r>
    </w:p>
    <w:p w14:paraId="4AF76222" w14:textId="77777777" w:rsidR="0021401E" w:rsidRDefault="008C7BD2">
      <w:pPr>
        <w:pStyle w:val="SourceCode"/>
      </w:pPr>
      <w:r>
        <w:t># functions let the connector's own mysql.connector.Error through, so</w:t>
      </w:r>
    </w:p>
    <w:p w14:paraId="0F7C8573" w14:textId="77777777" w:rsidR="0021401E" w:rsidRDefault="008C7BD2">
      <w:pPr>
        <w:pStyle w:val="SourceCode"/>
      </w:pPr>
      <w:r>
        <w:t># report_error can read its number.</w:t>
      </w:r>
    </w:p>
    <w:p w14:paraId="3718511D" w14:textId="77777777" w:rsidR="0021401E" w:rsidRDefault="008C7BD2">
      <w:pPr>
        <w:pStyle w:val="SourceCode"/>
      </w:pPr>
      <w:r>
        <w:t>def connect_server(password: str):</w:t>
      </w:r>
    </w:p>
    <w:p w14:paraId="3AEC9230" w14:textId="77777777" w:rsidR="0021401E" w:rsidRDefault="008C7BD2">
      <w:pPr>
        <w:pStyle w:val="SourceCode"/>
      </w:pPr>
      <w:r>
        <w:t xml:space="preserve">    return mysql.connector.connect(</w:t>
      </w:r>
    </w:p>
    <w:p w14:paraId="20B10E4F" w14:textId="77777777" w:rsidR="0021401E" w:rsidRDefault="008C7BD2">
      <w:pPr>
        <w:pStyle w:val="SourceCode"/>
      </w:pPr>
      <w:r>
        <w:t xml:space="preserve">        host=HOST, port=PORT, user=USER, password=password</w:t>
      </w:r>
    </w:p>
    <w:p w14:paraId="437EC27E" w14:textId="77777777" w:rsidR="0021401E" w:rsidRDefault="008C7BD2">
      <w:pPr>
        <w:pStyle w:val="SourceCode"/>
      </w:pPr>
      <w:r>
        <w:t xml:space="preserve">    )</w:t>
      </w:r>
    </w:p>
    <w:p w14:paraId="70F834C9" w14:textId="77777777" w:rsidR="0021401E" w:rsidRDefault="0021401E">
      <w:pPr>
        <w:pStyle w:val="SourceCode"/>
      </w:pPr>
    </w:p>
    <w:p w14:paraId="7D0DFB20" w14:textId="77777777" w:rsidR="0021401E" w:rsidRDefault="0021401E">
      <w:pPr>
        <w:pStyle w:val="SourceCode"/>
      </w:pPr>
    </w:p>
    <w:p w14:paraId="1C68016C" w14:textId="77777777" w:rsidR="0021401E" w:rsidRDefault="008C7BD2">
      <w:pPr>
        <w:pStyle w:val="SourceCode"/>
      </w:pPr>
      <w:r>
        <w:t># Remember, connect_database connects with the database setting too.</w:t>
      </w:r>
    </w:p>
    <w:p w14:paraId="5D0B5D61" w14:textId="77777777" w:rsidR="0021401E" w:rsidRDefault="008C7BD2">
      <w:pPr>
        <w:pStyle w:val="SourceCode"/>
      </w:pPr>
      <w:r>
        <w:t># autocommit=True saves each statement on its own until start_transaction</w:t>
      </w:r>
    </w:p>
    <w:p w14:paraId="180A4794" w14:textId="77777777" w:rsidR="0021401E" w:rsidRDefault="008C7BD2">
      <w:pPr>
        <w:pStyle w:val="SourceCode"/>
      </w:pPr>
      <w:r>
        <w:t># opens a transaction (Lessons 4.5 and 4.13), and FOUND_ROWS counts the</w:t>
      </w:r>
    </w:p>
    <w:p w14:paraId="5D68BD79" w14:textId="77777777" w:rsidR="0021401E" w:rsidRDefault="008C7BD2">
      <w:pPr>
        <w:pStyle w:val="SourceCode"/>
      </w:pPr>
      <w:r>
        <w:t># rows a statement matched (Lesson 4.7).</w:t>
      </w:r>
    </w:p>
    <w:p w14:paraId="1639BA74" w14:textId="77777777" w:rsidR="0021401E" w:rsidRDefault="008C7BD2">
      <w:pPr>
        <w:pStyle w:val="SourceCode"/>
      </w:pPr>
      <w:r>
        <w:t>def connect_database(password: str):</w:t>
      </w:r>
    </w:p>
    <w:p w14:paraId="3FB2B268" w14:textId="77777777" w:rsidR="0021401E" w:rsidRDefault="008C7BD2">
      <w:pPr>
        <w:pStyle w:val="SourceCode"/>
      </w:pPr>
      <w:r>
        <w:t xml:space="preserve">    return mysql.connector.connect(</w:t>
      </w:r>
    </w:p>
    <w:p w14:paraId="45731773" w14:textId="77777777" w:rsidR="0021401E" w:rsidRDefault="008C7BD2">
      <w:pPr>
        <w:pStyle w:val="SourceCode"/>
      </w:pPr>
      <w:r>
        <w:t xml:space="preserve">        host=HOST,</w:t>
      </w:r>
    </w:p>
    <w:p w14:paraId="6B575E2F" w14:textId="77777777" w:rsidR="0021401E" w:rsidRDefault="008C7BD2">
      <w:pPr>
        <w:pStyle w:val="SourceCode"/>
      </w:pPr>
      <w:r>
        <w:t xml:space="preserve">        port=PORT,</w:t>
      </w:r>
    </w:p>
    <w:p w14:paraId="11C50EE3" w14:textId="77777777" w:rsidR="0021401E" w:rsidRDefault="008C7BD2">
      <w:pPr>
        <w:pStyle w:val="SourceCode"/>
      </w:pPr>
      <w:r>
        <w:t xml:space="preserve">        user=USER,</w:t>
      </w:r>
    </w:p>
    <w:p w14:paraId="4FD8DDD3" w14:textId="77777777" w:rsidR="0021401E" w:rsidRDefault="008C7BD2">
      <w:pPr>
        <w:pStyle w:val="SourceCode"/>
      </w:pPr>
      <w:r>
        <w:t xml:space="preserve">        password=password,</w:t>
      </w:r>
    </w:p>
    <w:p w14:paraId="4DC2CCCE" w14:textId="77777777" w:rsidR="0021401E" w:rsidRDefault="008C7BD2">
      <w:pPr>
        <w:pStyle w:val="SourceCode"/>
      </w:pPr>
      <w:r>
        <w:t xml:space="preserve">        database=DATABASE,</w:t>
      </w:r>
    </w:p>
    <w:p w14:paraId="4537DCEB" w14:textId="77777777" w:rsidR="0021401E" w:rsidRDefault="008C7BD2">
      <w:pPr>
        <w:pStyle w:val="SourceCode"/>
      </w:pPr>
      <w:r>
        <w:t xml:space="preserve">        autocommit=True,</w:t>
      </w:r>
    </w:p>
    <w:p w14:paraId="0B22F44C" w14:textId="77777777" w:rsidR="0021401E" w:rsidRDefault="008C7BD2">
      <w:pPr>
        <w:pStyle w:val="SourceCode"/>
      </w:pPr>
      <w:r>
        <w:t xml:space="preserve">        client_flags=[ClientFlag.FOUND_ROWS],</w:t>
      </w:r>
    </w:p>
    <w:p w14:paraId="5702C1AD" w14:textId="77777777" w:rsidR="0021401E" w:rsidRDefault="008C7BD2">
      <w:pPr>
        <w:pStyle w:val="SourceCode"/>
      </w:pPr>
      <w:r>
        <w:t xml:space="preserve">    )</w:t>
      </w:r>
    </w:p>
    <w:p w14:paraId="1FCD0149" w14:textId="77777777" w:rsidR="0021401E" w:rsidRDefault="0021401E">
      <w:pPr>
        <w:pStyle w:val="SourceCode"/>
      </w:pPr>
    </w:p>
    <w:p w14:paraId="16B71587" w14:textId="77777777" w:rsidR="0021401E" w:rsidRDefault="0021401E">
      <w:pPr>
        <w:pStyle w:val="SourceCode"/>
      </w:pPr>
    </w:p>
    <w:p w14:paraId="08C1A4E1" w14:textId="77777777" w:rsidR="0021401E" w:rsidRDefault="008C7BD2">
      <w:pPr>
        <w:pStyle w:val="SourceCode"/>
      </w:pPr>
      <w:r>
        <w:t># Makes sure the project's database exists, as Lesson 4.2's</w:t>
      </w:r>
    </w:p>
    <w:p w14:paraId="07DEEE22" w14:textId="77777777" w:rsidR="0021401E" w:rsidRDefault="008C7BD2">
      <w:pPr>
        <w:pStyle w:val="SourceCode"/>
      </w:pPr>
      <w:r>
        <w:t># create_database did. Remember, with closes the cursor when its block</w:t>
      </w:r>
    </w:p>
    <w:p w14:paraId="0E625024" w14:textId="77777777" w:rsidR="0021401E" w:rsidRDefault="008C7BD2">
      <w:pPr>
        <w:pStyle w:val="SourceCode"/>
      </w:pPr>
      <w:r>
        <w:t># ends; a failed statement raises a mysql.connector.Error.</w:t>
      </w:r>
    </w:p>
    <w:p w14:paraId="6CA93AFC" w14:textId="77777777" w:rsidR="0021401E" w:rsidRDefault="008C7BD2">
      <w:pPr>
        <w:pStyle w:val="SourceCode"/>
      </w:pPr>
      <w:r>
        <w:t>def create_database(server) -&gt; None:</w:t>
      </w:r>
    </w:p>
    <w:p w14:paraId="3348C172" w14:textId="77777777" w:rsidR="0021401E" w:rsidRDefault="008C7BD2">
      <w:pPr>
        <w:pStyle w:val="SourceCode"/>
      </w:pPr>
      <w:r>
        <w:t xml:space="preserve">    with server.cursor() as cursor:</w:t>
      </w:r>
    </w:p>
    <w:p w14:paraId="0931FB79" w14:textId="77777777" w:rsidR="0021401E" w:rsidRDefault="008C7BD2">
      <w:pPr>
        <w:pStyle w:val="SourceCode"/>
      </w:pPr>
      <w:r>
        <w:t xml:space="preserve">        cursor.execute(CREATE_DATABASE)</w:t>
      </w:r>
    </w:p>
    <w:p w14:paraId="5D890841" w14:textId="77777777" w:rsidR="0021401E" w:rsidRDefault="0021401E">
      <w:pPr>
        <w:pStyle w:val="SourceCode"/>
      </w:pPr>
    </w:p>
    <w:p w14:paraId="6D0E8166" w14:textId="77777777" w:rsidR="0021401E" w:rsidRDefault="0021401E">
      <w:pPr>
        <w:pStyle w:val="SourceCode"/>
      </w:pPr>
    </w:p>
    <w:p w14:paraId="60871373" w14:textId="77777777" w:rsidR="0021401E" w:rsidRDefault="008C7BD2">
      <w:pPr>
        <w:pStyle w:val="SourceCode"/>
      </w:pPr>
      <w:r>
        <w:t># Makes sure both tables exist. On the first start this creates them; on</w:t>
      </w:r>
    </w:p>
    <w:p w14:paraId="3902041C" w14:textId="77777777" w:rsidR="0021401E" w:rsidRDefault="008C7BD2">
      <w:pPr>
        <w:pStyle w:val="SourceCode"/>
      </w:pPr>
      <w:r>
        <w:t># every later start it changes nothing, so the saved contacts stay.</w:t>
      </w:r>
    </w:p>
    <w:p w14:paraId="1D647E24" w14:textId="77777777" w:rsidR="0021401E" w:rsidRDefault="008C7BD2">
      <w:pPr>
        <w:pStyle w:val="SourceCode"/>
      </w:pPr>
      <w:r>
        <w:t>def create_schema(connection) -&gt; None:</w:t>
      </w:r>
    </w:p>
    <w:p w14:paraId="3347E7FF" w14:textId="77777777" w:rsidR="0021401E" w:rsidRDefault="008C7BD2">
      <w:pPr>
        <w:pStyle w:val="SourceCode"/>
      </w:pPr>
      <w:r>
        <w:t xml:space="preserve">    with connection.cursor() as cursor:</w:t>
      </w:r>
    </w:p>
    <w:p w14:paraId="689BEEF6" w14:textId="77777777" w:rsidR="0021401E" w:rsidRDefault="008C7BD2">
      <w:pPr>
        <w:pStyle w:val="SourceCode"/>
      </w:pPr>
      <w:r>
        <w:t xml:space="preserve">        cursor.execute(CREATE_GROUPS)</w:t>
      </w:r>
    </w:p>
    <w:p w14:paraId="412B3E97" w14:textId="77777777" w:rsidR="0021401E" w:rsidRDefault="008C7BD2">
      <w:pPr>
        <w:pStyle w:val="SourceCode"/>
      </w:pPr>
      <w:r>
        <w:t xml:space="preserve">        cursor.execute(CREATE_CONTACTS)</w:t>
      </w:r>
    </w:p>
    <w:p w14:paraId="330CFDEC" w14:textId="77777777" w:rsidR="0021401E" w:rsidRDefault="0021401E">
      <w:pPr>
        <w:pStyle w:val="SourceCode"/>
      </w:pPr>
    </w:p>
    <w:p w14:paraId="14762320" w14:textId="77777777" w:rsidR="0021401E" w:rsidRDefault="0021401E">
      <w:pPr>
        <w:pStyle w:val="SourceCode"/>
      </w:pPr>
    </w:p>
    <w:p w14:paraId="132E34AE" w14:textId="77777777" w:rsidR="0021401E" w:rsidRDefault="008C7BD2">
      <w:pPr>
        <w:pStyle w:val="SourceCode"/>
      </w:pPr>
      <w:r>
        <w:t># Remember, COUNT(*) answers with one row of one column, the number of</w:t>
      </w:r>
    </w:p>
    <w:p w14:paraId="6EA7B792" w14:textId="77777777" w:rsidR="0021401E" w:rsidRDefault="008C7BD2">
      <w:pPr>
        <w:pStyle w:val="SourceCode"/>
      </w:pPr>
      <w:r>
        <w:t># rows (Lesson 4.10); row[0] reads it.</w:t>
      </w:r>
    </w:p>
    <w:p w14:paraId="333A5D5E" w14:textId="77777777" w:rsidR="0021401E" w:rsidRDefault="008C7BD2">
      <w:pPr>
        <w:pStyle w:val="SourceCode"/>
      </w:pPr>
      <w:r>
        <w:t>def count_contacts(connection) -&gt; int:</w:t>
      </w:r>
    </w:p>
    <w:p w14:paraId="611CA667" w14:textId="77777777" w:rsidR="0021401E" w:rsidRDefault="008C7BD2">
      <w:pPr>
        <w:pStyle w:val="SourceCode"/>
      </w:pPr>
      <w:r>
        <w:t xml:space="preserve">    with connection.cursor() as cursor:</w:t>
      </w:r>
    </w:p>
    <w:p w14:paraId="2328B3A8" w14:textId="77777777" w:rsidR="0021401E" w:rsidRDefault="008C7BD2">
      <w:pPr>
        <w:pStyle w:val="SourceCode"/>
      </w:pPr>
      <w:r>
        <w:t xml:space="preserve">        cursor.execute(COUNT_CONTACTS)</w:t>
      </w:r>
    </w:p>
    <w:p w14:paraId="6B80FFA2" w14:textId="77777777" w:rsidR="0021401E" w:rsidRDefault="008C7BD2">
      <w:pPr>
        <w:pStyle w:val="SourceCode"/>
      </w:pPr>
      <w:r>
        <w:t xml:space="preserve">        row = cursor.fetchone()</w:t>
      </w:r>
    </w:p>
    <w:p w14:paraId="4EDBCE41" w14:textId="77777777" w:rsidR="0021401E" w:rsidRDefault="008C7BD2">
      <w:pPr>
        <w:pStyle w:val="SourceCode"/>
      </w:pPr>
      <w:r>
        <w:t xml:space="preserve">    return row[0]</w:t>
      </w:r>
    </w:p>
    <w:p w14:paraId="61847CBC" w14:textId="77777777" w:rsidR="0021401E" w:rsidRDefault="0021401E">
      <w:pPr>
        <w:pStyle w:val="SourceCode"/>
      </w:pPr>
    </w:p>
    <w:p w14:paraId="32B2326E" w14:textId="77777777" w:rsidR="0021401E" w:rsidRDefault="0021401E">
      <w:pPr>
        <w:pStyle w:val="SourceCode"/>
      </w:pPr>
    </w:p>
    <w:p w14:paraId="794582A5" w14:textId="77777777" w:rsidR="0021401E" w:rsidRDefault="008C7BD2">
      <w:pPr>
        <w:pStyle w:val="SourceCode"/>
      </w:pPr>
      <w:r>
        <w:t># Turns an error number into a message for the user: Lesson 4.14's</w:t>
      </w:r>
    </w:p>
    <w:p w14:paraId="7AB1E83A" w14:textId="77777777" w:rsidR="0021401E" w:rsidRDefault="008C7BD2">
      <w:pPr>
        <w:pStyle w:val="SourceCode"/>
      </w:pPr>
      <w:r>
        <w:t># user_message, reused unchanged.</w:t>
      </w:r>
    </w:p>
    <w:p w14:paraId="1626F5AE" w14:textId="77777777" w:rsidR="0021401E" w:rsidRDefault="008C7BD2">
      <w:pPr>
        <w:pStyle w:val="SourceCode"/>
      </w:pPr>
      <w:r>
        <w:t># Remember, match compares the value with each case, and case _ catches</w:t>
      </w:r>
    </w:p>
    <w:p w14:paraId="6FABCA62" w14:textId="77777777" w:rsidR="0021401E" w:rsidRDefault="008C7BD2">
      <w:pPr>
        <w:pStyle w:val="SourceCode"/>
      </w:pPr>
      <w:r>
        <w:t># the rest, which keeps the server's own message.</w:t>
      </w:r>
    </w:p>
    <w:p w14:paraId="2C7FF7F5" w14:textId="77777777" w:rsidR="0021401E" w:rsidRDefault="008C7BD2">
      <w:pPr>
        <w:pStyle w:val="SourceCode"/>
      </w:pPr>
      <w:r>
        <w:t>def user_message(number: int, server_message: str) -&gt; str:</w:t>
      </w:r>
    </w:p>
    <w:p w14:paraId="44582A46" w14:textId="77777777" w:rsidR="0021401E" w:rsidRDefault="008C7BD2">
      <w:pPr>
        <w:pStyle w:val="SourceCode"/>
      </w:pPr>
      <w:r>
        <w:t xml:space="preserve">    match number:</w:t>
      </w:r>
    </w:p>
    <w:p w14:paraId="055AA915" w14:textId="77777777" w:rsidR="0021401E" w:rsidRDefault="008C7BD2">
      <w:pPr>
        <w:pStyle w:val="SourceCode"/>
      </w:pPr>
      <w:r>
        <w:t xml:space="preserve">        case 2003:</w:t>
      </w:r>
    </w:p>
    <w:p w14:paraId="02154274" w14:textId="77777777" w:rsidR="0021401E" w:rsidRDefault="008C7BD2">
      <w:pPr>
        <w:pStyle w:val="SourceCode"/>
      </w:pPr>
      <w:r>
        <w:t xml:space="preserve">            return "Cannot reach the database server. Check the host and port."</w:t>
      </w:r>
    </w:p>
    <w:p w14:paraId="04A31BFC" w14:textId="77777777" w:rsidR="0021401E" w:rsidRDefault="008C7BD2">
      <w:pPr>
        <w:pStyle w:val="SourceCode"/>
      </w:pPr>
      <w:r>
        <w:t xml:space="preserve">        case 1045:</w:t>
      </w:r>
    </w:p>
    <w:p w14:paraId="00753CBD" w14:textId="77777777" w:rsidR="0021401E" w:rsidRDefault="008C7BD2">
      <w:pPr>
        <w:pStyle w:val="SourceCode"/>
      </w:pPr>
      <w:r>
        <w:t xml:space="preserve">            return "The database refused the user name or password."</w:t>
      </w:r>
    </w:p>
    <w:p w14:paraId="2CA7CCE2" w14:textId="77777777" w:rsidR="0021401E" w:rsidRDefault="008C7BD2">
      <w:pPr>
        <w:pStyle w:val="SourceCode"/>
      </w:pPr>
      <w:r>
        <w:t xml:space="preserve">        case 1062:</w:t>
      </w:r>
    </w:p>
    <w:p w14:paraId="3C6BC775" w14:textId="77777777" w:rsidR="0021401E" w:rsidRDefault="008C7BD2">
      <w:pPr>
        <w:pStyle w:val="SourceCode"/>
      </w:pPr>
      <w:r>
        <w:t xml:space="preserve">            return "That email is already in use."</w:t>
      </w:r>
    </w:p>
    <w:p w14:paraId="0DCFAB49" w14:textId="77777777" w:rsidR="0021401E" w:rsidRDefault="008C7BD2">
      <w:pPr>
        <w:pStyle w:val="SourceCode"/>
      </w:pPr>
      <w:r>
        <w:t xml:space="preserve">        case 1452:</w:t>
      </w:r>
    </w:p>
    <w:p w14:paraId="72EACE28" w14:textId="77777777" w:rsidR="0021401E" w:rsidRDefault="008C7BD2">
      <w:pPr>
        <w:pStyle w:val="SourceCode"/>
      </w:pPr>
      <w:r>
        <w:t xml:space="preserve">            return "That group does not exist."</w:t>
      </w:r>
    </w:p>
    <w:p w14:paraId="34F3CF0A" w14:textId="77777777" w:rsidR="0021401E" w:rsidRDefault="008C7BD2">
      <w:pPr>
        <w:pStyle w:val="SourceCode"/>
      </w:pPr>
      <w:r>
        <w:t xml:space="preserve">        case 1064:</w:t>
      </w:r>
    </w:p>
    <w:p w14:paraId="085A8BE0" w14:textId="77777777" w:rsidR="0021401E" w:rsidRDefault="008C7BD2">
      <w:pPr>
        <w:pStyle w:val="SourceCode"/>
      </w:pPr>
      <w:r>
        <w:t xml:space="preserve">            return "The program's SQL is invalid. Please report this bug."</w:t>
      </w:r>
    </w:p>
    <w:p w14:paraId="14B4D0AB" w14:textId="77777777" w:rsidR="0021401E" w:rsidRDefault="008C7BD2">
      <w:pPr>
        <w:pStyle w:val="SourceCode"/>
      </w:pPr>
      <w:r>
        <w:t xml:space="preserve">        case _:</w:t>
      </w:r>
    </w:p>
    <w:p w14:paraId="77B5DDC0" w14:textId="77777777" w:rsidR="0021401E" w:rsidRDefault="008C7BD2">
      <w:pPr>
        <w:pStyle w:val="SourceCode"/>
      </w:pPr>
      <w:r>
        <w:t xml:space="preserve">            return server_message</w:t>
      </w:r>
    </w:p>
    <w:p w14:paraId="17090058" w14:textId="77777777" w:rsidR="0021401E" w:rsidRDefault="0021401E">
      <w:pPr>
        <w:pStyle w:val="SourceCode"/>
      </w:pPr>
    </w:p>
    <w:p w14:paraId="4F5EF188" w14:textId="77777777" w:rsidR="0021401E" w:rsidRDefault="0021401E">
      <w:pPr>
        <w:pStyle w:val="SourceCode"/>
      </w:pPr>
    </w:p>
    <w:p w14:paraId="0864C5C7" w14:textId="77777777" w:rsidR="0021401E" w:rsidRDefault="008C7BD2">
      <w:pPr>
        <w:pStyle w:val="SourceCode"/>
      </w:pPr>
      <w:r>
        <w:t># Remember, report_error prints the one Error line: errno is the number</w:t>
      </w:r>
    </w:p>
    <w:p w14:paraId="1D040ED4" w14:textId="77777777" w:rsidR="0021401E" w:rsidRDefault="008C7BD2">
      <w:pPr>
        <w:pStyle w:val="SourceCode"/>
      </w:pPr>
      <w:r>
        <w:t># and msg the server's message.</w:t>
      </w:r>
    </w:p>
    <w:p w14:paraId="3FB9A2F2" w14:textId="77777777" w:rsidR="0021401E" w:rsidRDefault="008C7BD2">
      <w:pPr>
        <w:pStyle w:val="SourceCode"/>
      </w:pPr>
      <w:r>
        <w:t>def report_error(error: mysql.connector.Error) -&gt; None:</w:t>
      </w:r>
    </w:p>
    <w:p w14:paraId="4FAD0624" w14:textId="77777777" w:rsidR="0021401E" w:rsidRDefault="008C7BD2">
      <w:pPr>
        <w:pStyle w:val="SourceCode"/>
      </w:pPr>
      <w:r>
        <w:t xml:space="preserve">    print(f"Error: {user_message(error.errno, error.msg)}", file=sys.stderr)</w:t>
      </w:r>
    </w:p>
    <w:p w14:paraId="3BD15FF5" w14:textId="77777777" w:rsidR="0021401E" w:rsidRDefault="0021401E">
      <w:pPr>
        <w:pStyle w:val="SourceCode"/>
      </w:pPr>
    </w:p>
    <w:p w14:paraId="6A5AFB6A" w14:textId="77777777" w:rsidR="0021401E" w:rsidRDefault="0021401E">
      <w:pPr>
        <w:pStyle w:val="SourceCode"/>
      </w:pPr>
    </w:p>
    <w:p w14:paraId="3F6C014D" w14:textId="77777777" w:rsidR="0021401E" w:rsidRDefault="008C7BD2">
      <w:pPr>
        <w:pStyle w:val="SourceCode"/>
      </w:pPr>
      <w:r>
        <w:t># Remember, contact_from_row maps one row into a Contact (Lesson 4.6).</w:t>
      </w:r>
    </w:p>
    <w:p w14:paraId="2D7AC11D" w14:textId="77777777" w:rsidR="0021401E" w:rsidRDefault="008C7BD2">
      <w:pPr>
        <w:pStyle w:val="SourceCode"/>
      </w:pPr>
      <w:r>
        <w:t>def contact_from_row(row: tuple) -&gt; Contact:</w:t>
      </w:r>
    </w:p>
    <w:p w14:paraId="594F3CB7" w14:textId="77777777" w:rsidR="0021401E" w:rsidRDefault="008C7BD2">
      <w:pPr>
        <w:pStyle w:val="SourceCode"/>
      </w:pPr>
      <w:r>
        <w:t xml:space="preserve">    return Contact(row[0], row[1], row[2], row[3], row[4])</w:t>
      </w:r>
    </w:p>
    <w:p w14:paraId="4FD927C0" w14:textId="77777777" w:rsidR="0021401E" w:rsidRDefault="0021401E">
      <w:pPr>
        <w:pStyle w:val="SourceCode"/>
      </w:pPr>
    </w:p>
    <w:p w14:paraId="58D6C079" w14:textId="77777777" w:rsidR="0021401E" w:rsidRDefault="0021401E">
      <w:pPr>
        <w:pStyle w:val="SourceCode"/>
      </w:pPr>
    </w:p>
    <w:p w14:paraId="41A2C5FD" w14:textId="77777777" w:rsidR="0021401E" w:rsidRDefault="008C7BD2">
      <w:pPr>
        <w:pStyle w:val="SourceCode"/>
      </w:pPr>
      <w:r>
        <w:t># Prints one contact on one line, with (no phone) and (no group) for the</w:t>
      </w:r>
    </w:p>
    <w:p w14:paraId="1C924132" w14:textId="77777777" w:rsidR="0021401E" w:rsidRDefault="008C7BD2">
      <w:pPr>
        <w:pStyle w:val="SourceCode"/>
      </w:pPr>
      <w:r>
        <w:t># columns that were NULL. Remember, check for None before use.</w:t>
      </w:r>
    </w:p>
    <w:p w14:paraId="31DBDD2D" w14:textId="77777777" w:rsidR="0021401E" w:rsidRDefault="008C7BD2">
      <w:pPr>
        <w:pStyle w:val="SourceCode"/>
      </w:pPr>
      <w:r>
        <w:t>def print_contact(contact: Contact) -&gt; None:</w:t>
      </w:r>
    </w:p>
    <w:p w14:paraId="5AC0E229" w14:textId="77777777" w:rsidR="0021401E" w:rsidRDefault="008C7BD2">
      <w:pPr>
        <w:pStyle w:val="SourceCode"/>
      </w:pPr>
      <w:r>
        <w:t xml:space="preserve">    phone_text = "(no phone)"</w:t>
      </w:r>
    </w:p>
    <w:p w14:paraId="34B11E6E" w14:textId="77777777" w:rsidR="0021401E" w:rsidRDefault="008C7BD2">
      <w:pPr>
        <w:pStyle w:val="SourceCode"/>
      </w:pPr>
      <w:r>
        <w:t xml:space="preserve">    if contact.phone is not None:</w:t>
      </w:r>
    </w:p>
    <w:p w14:paraId="09E92C25" w14:textId="77777777" w:rsidR="0021401E" w:rsidRDefault="008C7BD2">
      <w:pPr>
        <w:pStyle w:val="SourceCode"/>
      </w:pPr>
      <w:r>
        <w:t xml:space="preserve">        phone_text = contact.phone</w:t>
      </w:r>
    </w:p>
    <w:p w14:paraId="514F342C" w14:textId="77777777" w:rsidR="0021401E" w:rsidRDefault="008C7BD2">
      <w:pPr>
        <w:pStyle w:val="SourceCode"/>
      </w:pPr>
      <w:r>
        <w:t xml:space="preserve">    group_text = "(no group)"</w:t>
      </w:r>
    </w:p>
    <w:p w14:paraId="669166AE" w14:textId="77777777" w:rsidR="0021401E" w:rsidRDefault="008C7BD2">
      <w:pPr>
        <w:pStyle w:val="SourceCode"/>
      </w:pPr>
      <w:r>
        <w:t xml:space="preserve">    if contact.group_name is not None:</w:t>
      </w:r>
    </w:p>
    <w:p w14:paraId="731D1439" w14:textId="77777777" w:rsidR="0021401E" w:rsidRDefault="008C7BD2">
      <w:pPr>
        <w:pStyle w:val="SourceCode"/>
      </w:pPr>
      <w:r>
        <w:t xml:space="preserve">        group_text = contact.group_name</w:t>
      </w:r>
    </w:p>
    <w:p w14:paraId="3D9DC7F1" w14:textId="77777777" w:rsidR="0021401E" w:rsidRDefault="008C7BD2">
      <w:pPr>
        <w:pStyle w:val="SourceCode"/>
      </w:pPr>
      <w:r>
        <w:t xml:space="preserve">    print(f"  {contact.id}: {contact.full_name}, {contact.email}, "</w:t>
      </w:r>
    </w:p>
    <w:p w14:paraId="690C3E7E" w14:textId="77777777" w:rsidR="0021401E" w:rsidRDefault="008C7BD2">
      <w:pPr>
        <w:pStyle w:val="SourceCode"/>
      </w:pPr>
      <w:r>
        <w:t xml:space="preserve">          f"{phone_text}, {group_text}")</w:t>
      </w:r>
    </w:p>
    <w:p w14:paraId="15C64EBA" w14:textId="77777777" w:rsidR="0021401E" w:rsidRDefault="0021401E">
      <w:pPr>
        <w:pStyle w:val="SourceCode"/>
      </w:pPr>
    </w:p>
    <w:p w14:paraId="73C6FF12" w14:textId="77777777" w:rsidR="0021401E" w:rsidRDefault="0021401E">
      <w:pPr>
        <w:pStyle w:val="SourceCode"/>
      </w:pPr>
    </w:p>
    <w:p w14:paraId="34345D03" w14:textId="77777777" w:rsidR="0021401E" w:rsidRDefault="008C7BD2">
      <w:pPr>
        <w:pStyle w:val="SourceCode"/>
      </w:pPr>
      <w:r>
        <w:t># Runs one query and returns every contact it finds, as Lesson 4.6's</w:t>
      </w:r>
    </w:p>
    <w:p w14:paraId="57E0FF26" w14:textId="77777777" w:rsidR="0021401E" w:rsidRDefault="008C7BD2">
      <w:pPr>
        <w:pStyle w:val="SourceCode"/>
      </w:pPr>
      <w:r>
        <w:t># read_contacts did. search_value fills the query's one %s; a query with</w:t>
      </w:r>
    </w:p>
    <w:p w14:paraId="6DA94472" w14:textId="77777777" w:rsidR="0021401E" w:rsidRDefault="008C7BD2">
      <w:pPr>
        <w:pStyle w:val="SourceCode"/>
      </w:pPr>
      <w:r>
        <w:t># no %s gets "" and is sent without parameters. A failed query raises a</w:t>
      </w:r>
    </w:p>
    <w:p w14:paraId="11B3BBFC" w14:textId="77777777" w:rsidR="0021401E" w:rsidRDefault="008C7BD2">
      <w:pPr>
        <w:pStyle w:val="SourceCode"/>
      </w:pPr>
      <w:r>
        <w:t># mysql.connector.Error. Remember, (value,) is a one-value tuple.</w:t>
      </w:r>
    </w:p>
    <w:p w14:paraId="373F5BAF" w14:textId="77777777" w:rsidR="0021401E" w:rsidRDefault="008C7BD2">
      <w:pPr>
        <w:pStyle w:val="SourceCode"/>
      </w:pPr>
      <w:r>
        <w:t>def read_contacts(connection, query: str, search_value: str) -&gt; list[Contact]:</w:t>
      </w:r>
    </w:p>
    <w:p w14:paraId="14AD17B4" w14:textId="77777777" w:rsidR="0021401E" w:rsidRDefault="008C7BD2">
      <w:pPr>
        <w:pStyle w:val="SourceCode"/>
      </w:pPr>
      <w:r>
        <w:t xml:space="preserve">    contact_list: list[Contact] = []</w:t>
      </w:r>
    </w:p>
    <w:p w14:paraId="4F7300AC" w14:textId="77777777" w:rsidR="0021401E" w:rsidRDefault="008C7BD2">
      <w:pPr>
        <w:pStyle w:val="SourceCode"/>
      </w:pPr>
      <w:r>
        <w:t xml:space="preserve">    with connection.cursor() as cursor:</w:t>
      </w:r>
    </w:p>
    <w:p w14:paraId="09EDADBD" w14:textId="77777777" w:rsidR="0021401E" w:rsidRDefault="008C7BD2">
      <w:pPr>
        <w:pStyle w:val="SourceCode"/>
      </w:pPr>
      <w:r>
        <w:t xml:space="preserve">        if search_value == "":</w:t>
      </w:r>
    </w:p>
    <w:p w14:paraId="7E2EEAAC" w14:textId="77777777" w:rsidR="0021401E" w:rsidRDefault="008C7BD2">
      <w:pPr>
        <w:pStyle w:val="SourceCode"/>
      </w:pPr>
      <w:r>
        <w:t xml:space="preserve">            cursor.execute(query)</w:t>
      </w:r>
    </w:p>
    <w:p w14:paraId="68EDBF78" w14:textId="77777777" w:rsidR="0021401E" w:rsidRDefault="008C7BD2">
      <w:pPr>
        <w:pStyle w:val="SourceCode"/>
      </w:pPr>
      <w:r>
        <w:t xml:space="preserve">        else:</w:t>
      </w:r>
    </w:p>
    <w:p w14:paraId="03D74985" w14:textId="77777777" w:rsidR="0021401E" w:rsidRDefault="008C7BD2">
      <w:pPr>
        <w:pStyle w:val="SourceCode"/>
      </w:pPr>
      <w:r>
        <w:t xml:space="preserve">            cursor.execute(query, (search_value,))</w:t>
      </w:r>
    </w:p>
    <w:p w14:paraId="752C2E82" w14:textId="77777777" w:rsidR="0021401E" w:rsidRDefault="008C7BD2">
      <w:pPr>
        <w:pStyle w:val="SourceCode"/>
      </w:pPr>
      <w:r>
        <w:t xml:space="preserve">        for row in cursor.fetchall():</w:t>
      </w:r>
    </w:p>
    <w:p w14:paraId="3B011E19" w14:textId="77777777" w:rsidR="0021401E" w:rsidRDefault="008C7BD2">
      <w:pPr>
        <w:pStyle w:val="SourceCode"/>
      </w:pPr>
      <w:r>
        <w:t xml:space="preserve">            contact_list.append(contact_from_row(row))</w:t>
      </w:r>
    </w:p>
    <w:p w14:paraId="34EC7C13" w14:textId="77777777" w:rsidR="0021401E" w:rsidRDefault="008C7BD2">
      <w:pPr>
        <w:pStyle w:val="SourceCode"/>
      </w:pPr>
      <w:r>
        <w:t xml:space="preserve">    return contact_list</w:t>
      </w:r>
    </w:p>
    <w:p w14:paraId="6F60BA51" w14:textId="77777777" w:rsidR="0021401E" w:rsidRDefault="0021401E">
      <w:pPr>
        <w:pStyle w:val="SourceCode"/>
      </w:pPr>
    </w:p>
    <w:p w14:paraId="6CD8B853" w14:textId="77777777" w:rsidR="0021401E" w:rsidRDefault="0021401E">
      <w:pPr>
        <w:pStyle w:val="SourceCode"/>
      </w:pPr>
    </w:p>
    <w:p w14:paraId="51242E94" w14:textId="77777777" w:rsidR="0021401E" w:rsidRDefault="008C7BD2">
      <w:pPr>
        <w:pStyle w:val="SourceCode"/>
      </w:pPr>
      <w:r>
        <w:t># Prints the heading, every contact a query finds, and the count, or one</w:t>
      </w:r>
    </w:p>
    <w:p w14:paraId="741BC94A" w14:textId="77777777" w:rsidR="0021401E" w:rsidRDefault="008C7BD2">
      <w:pPr>
        <w:pStyle w:val="SourceCode"/>
      </w:pPr>
      <w:r>
        <w:t># Error line when the query failed.</w:t>
      </w:r>
    </w:p>
    <w:p w14:paraId="690620CE" w14:textId="77777777" w:rsidR="0021401E" w:rsidRDefault="008C7BD2">
      <w:pPr>
        <w:pStyle w:val="SourceCode"/>
      </w:pPr>
      <w:r>
        <w:t>def list_contacts(connection, heading: str, query: str) -&gt; None:</w:t>
      </w:r>
    </w:p>
    <w:p w14:paraId="2B2561AB" w14:textId="77777777" w:rsidR="0021401E" w:rsidRDefault="008C7BD2">
      <w:pPr>
        <w:pStyle w:val="SourceCode"/>
      </w:pPr>
      <w:r>
        <w:t xml:space="preserve">    try:</w:t>
      </w:r>
    </w:p>
    <w:p w14:paraId="5420A700" w14:textId="77777777" w:rsidR="0021401E" w:rsidRDefault="008C7BD2">
      <w:pPr>
        <w:pStyle w:val="SourceCode"/>
      </w:pPr>
      <w:r>
        <w:t xml:space="preserve">        contact_list = read_contacts(connection, query, "")</w:t>
      </w:r>
    </w:p>
    <w:p w14:paraId="03B38897" w14:textId="77777777" w:rsidR="0021401E" w:rsidRDefault="008C7BD2">
      <w:pPr>
        <w:pStyle w:val="SourceCode"/>
      </w:pPr>
      <w:r>
        <w:t xml:space="preserve">    except mysql.connector.Error as error:</w:t>
      </w:r>
    </w:p>
    <w:p w14:paraId="198BB750" w14:textId="77777777" w:rsidR="0021401E" w:rsidRDefault="008C7BD2">
      <w:pPr>
        <w:pStyle w:val="SourceCode"/>
      </w:pPr>
      <w:r>
        <w:t xml:space="preserve">        report_error(error)</w:t>
      </w:r>
    </w:p>
    <w:p w14:paraId="20044338" w14:textId="77777777" w:rsidR="0021401E" w:rsidRDefault="008C7BD2">
      <w:pPr>
        <w:pStyle w:val="SourceCode"/>
      </w:pPr>
      <w:r>
        <w:t xml:space="preserve">        return</w:t>
      </w:r>
    </w:p>
    <w:p w14:paraId="5E9375F0" w14:textId="77777777" w:rsidR="0021401E" w:rsidRDefault="008C7BD2">
      <w:pPr>
        <w:pStyle w:val="SourceCode"/>
      </w:pPr>
      <w:r>
        <w:t xml:space="preserve">    print(f"{heading}:")</w:t>
      </w:r>
    </w:p>
    <w:p w14:paraId="5A2053AC" w14:textId="77777777" w:rsidR="0021401E" w:rsidRDefault="008C7BD2">
      <w:pPr>
        <w:pStyle w:val="SourceCode"/>
      </w:pPr>
      <w:r>
        <w:t xml:space="preserve">    for contact in contact_list:</w:t>
      </w:r>
    </w:p>
    <w:p w14:paraId="2536E55F" w14:textId="77777777" w:rsidR="0021401E" w:rsidRDefault="008C7BD2">
      <w:pPr>
        <w:pStyle w:val="SourceCode"/>
      </w:pPr>
      <w:r>
        <w:t xml:space="preserve">        print_contact(contact)</w:t>
      </w:r>
    </w:p>
    <w:p w14:paraId="460A38F7" w14:textId="77777777" w:rsidR="0021401E" w:rsidRDefault="008C7BD2">
      <w:pPr>
        <w:pStyle w:val="SourceCode"/>
      </w:pPr>
      <w:r>
        <w:t xml:space="preserve">    print(f"Contacts: {len(contact_list)}")</w:t>
      </w:r>
    </w:p>
    <w:p w14:paraId="11383233" w14:textId="77777777" w:rsidR="0021401E" w:rsidRDefault="0021401E">
      <w:pPr>
        <w:pStyle w:val="SourceCode"/>
      </w:pPr>
    </w:p>
    <w:p w14:paraId="33EA9988" w14:textId="77777777" w:rsidR="0021401E" w:rsidRDefault="0021401E">
      <w:pPr>
        <w:pStyle w:val="SourceCode"/>
      </w:pPr>
    </w:p>
    <w:p w14:paraId="4A10C96D" w14:textId="77777777" w:rsidR="0021401E" w:rsidRDefault="008C7BD2">
      <w:pPr>
        <w:pStyle w:val="SourceCode"/>
      </w:pPr>
      <w:r>
        <w:t># Remember, validate_phone (Lesson 4.7) checks a trimmed phone: required,</w:t>
      </w:r>
    </w:p>
    <w:p w14:paraId="010C3E55" w14:textId="77777777" w:rsidR="0021401E" w:rsidRDefault="008C7BD2">
      <w:pPr>
        <w:pStyle w:val="SourceCode"/>
      </w:pPr>
      <w:r>
        <w:t># at most 20 characters, and only digits, spaces, and + - ( ).</w:t>
      </w:r>
    </w:p>
    <w:p w14:paraId="4DBFED4A" w14:textId="77777777" w:rsidR="0021401E" w:rsidRDefault="008C7BD2">
      <w:pPr>
        <w:pStyle w:val="SourceCode"/>
      </w:pPr>
      <w:r>
        <w:t>def validate_phone(phone: str) -&gt; str:</w:t>
      </w:r>
    </w:p>
    <w:p w14:paraId="56FF0261" w14:textId="77777777" w:rsidR="0021401E" w:rsidRDefault="008C7BD2">
      <w:pPr>
        <w:pStyle w:val="SourceCode"/>
      </w:pPr>
      <w:r>
        <w:t xml:space="preserve">    if phone == "":</w:t>
      </w:r>
    </w:p>
    <w:p w14:paraId="100B2805" w14:textId="77777777" w:rsidR="0021401E" w:rsidRDefault="008C7BD2">
      <w:pPr>
        <w:pStyle w:val="SourceCode"/>
      </w:pPr>
      <w:r>
        <w:t xml:space="preserve">        return "phone is required"</w:t>
      </w:r>
    </w:p>
    <w:p w14:paraId="170B070F" w14:textId="77777777" w:rsidR="0021401E" w:rsidRDefault="008C7BD2">
      <w:pPr>
        <w:pStyle w:val="SourceCode"/>
      </w:pPr>
      <w:r>
        <w:t xml:space="preserve">    if len(phone) &gt; PHONE_LIMIT:</w:t>
      </w:r>
    </w:p>
    <w:p w14:paraId="1D1A899E" w14:textId="77777777" w:rsidR="0021401E" w:rsidRDefault="008C7BD2">
      <w:pPr>
        <w:pStyle w:val="SourceCode"/>
      </w:pPr>
      <w:r>
        <w:t xml:space="preserve">        return "phone must be at most 20 characters"</w:t>
      </w:r>
    </w:p>
    <w:p w14:paraId="1E1E2A99" w14:textId="77777777" w:rsidR="0021401E" w:rsidRDefault="008C7BD2">
      <w:pPr>
        <w:pStyle w:val="SourceCode"/>
      </w:pPr>
      <w:r>
        <w:t xml:space="preserve">    for character in phone:</w:t>
      </w:r>
    </w:p>
    <w:p w14:paraId="0654EBE7" w14:textId="77777777" w:rsidR="0021401E" w:rsidRDefault="008C7BD2">
      <w:pPr>
        <w:pStyle w:val="SourceCode"/>
      </w:pPr>
      <w:r>
        <w:t xml:space="preserve">        if PHONE_CHARACTERS.find(character) == -1:</w:t>
      </w:r>
    </w:p>
    <w:p w14:paraId="02EAB8DD" w14:textId="77777777" w:rsidR="0021401E" w:rsidRDefault="008C7BD2">
      <w:pPr>
        <w:pStyle w:val="SourceCode"/>
      </w:pPr>
      <w:r>
        <w:t xml:space="preserve">            return "phone may contain only digits, spaces, and + - ( )"</w:t>
      </w:r>
    </w:p>
    <w:p w14:paraId="01C2B5C1" w14:textId="77777777" w:rsidR="0021401E" w:rsidRDefault="008C7BD2">
      <w:pPr>
        <w:pStyle w:val="SourceCode"/>
      </w:pPr>
      <w:r>
        <w:t xml:space="preserve">    return ""</w:t>
      </w:r>
    </w:p>
    <w:p w14:paraId="25C35AD3" w14:textId="77777777" w:rsidR="0021401E" w:rsidRDefault="0021401E">
      <w:pPr>
        <w:pStyle w:val="SourceCode"/>
      </w:pPr>
    </w:p>
    <w:p w14:paraId="5280137C" w14:textId="77777777" w:rsidR="0021401E" w:rsidRDefault="0021401E">
      <w:pPr>
        <w:pStyle w:val="SourceCode"/>
      </w:pPr>
    </w:p>
    <w:p w14:paraId="16784F25" w14:textId="77777777" w:rsidR="0021401E" w:rsidRDefault="008C7BD2">
      <w:pPr>
        <w:pStyle w:val="SourceCode"/>
      </w:pPr>
      <w:r>
        <w:t># Checks a trimmed email with Lesson 4.5's rules and returns the first</w:t>
      </w:r>
    </w:p>
    <w:p w14:paraId="208102C7" w14:textId="77777777" w:rsidR="0021401E" w:rsidRDefault="008C7BD2">
      <w:pPr>
        <w:pStyle w:val="SourceCode"/>
      </w:pPr>
      <w:r>
        <w:t># problem, or "" when there is none: required, at most 254 characters, and</w:t>
      </w:r>
    </w:p>
    <w:p w14:paraId="105458F3" w14:textId="77777777" w:rsidR="0021401E" w:rsidRDefault="008C7BD2">
      <w:pPr>
        <w:pStyle w:val="SourceCode"/>
      </w:pPr>
      <w:r>
        <w:t># one @ with a dot after it.</w:t>
      </w:r>
    </w:p>
    <w:p w14:paraId="0EE50ECA" w14:textId="77777777" w:rsidR="0021401E" w:rsidRDefault="008C7BD2">
      <w:pPr>
        <w:pStyle w:val="SourceCode"/>
      </w:pPr>
      <w:r>
        <w:t>def validate_email(email: str) -&gt; str:</w:t>
      </w:r>
    </w:p>
    <w:p w14:paraId="04750AD1" w14:textId="77777777" w:rsidR="0021401E" w:rsidRDefault="008C7BD2">
      <w:pPr>
        <w:pStyle w:val="SourceCode"/>
      </w:pPr>
      <w:r>
        <w:t xml:space="preserve">    if email == "":</w:t>
      </w:r>
    </w:p>
    <w:p w14:paraId="192CA694" w14:textId="77777777" w:rsidR="0021401E" w:rsidRDefault="008C7BD2">
      <w:pPr>
        <w:pStyle w:val="SourceCode"/>
      </w:pPr>
      <w:r>
        <w:t xml:space="preserve">        return "email is required"</w:t>
      </w:r>
    </w:p>
    <w:p w14:paraId="60FF4D83" w14:textId="77777777" w:rsidR="0021401E" w:rsidRDefault="008C7BD2">
      <w:pPr>
        <w:pStyle w:val="SourceCode"/>
      </w:pPr>
      <w:r>
        <w:t xml:space="preserve">    if len(email) &gt; EMAIL_LIMIT:</w:t>
      </w:r>
    </w:p>
    <w:p w14:paraId="3D4D7AF3" w14:textId="77777777" w:rsidR="0021401E" w:rsidRDefault="008C7BD2">
      <w:pPr>
        <w:pStyle w:val="SourceCode"/>
      </w:pPr>
      <w:r>
        <w:t xml:space="preserve">        return "email must be at most 254 characters"</w:t>
      </w:r>
    </w:p>
    <w:p w14:paraId="60728661" w14:textId="77777777" w:rsidR="0021401E" w:rsidRDefault="008C7BD2">
      <w:pPr>
        <w:pStyle w:val="SourceCode"/>
      </w:pPr>
      <w:r>
        <w:t xml:space="preserve">    # One @ (the first is also the last), and a dot after it.</w:t>
      </w:r>
    </w:p>
    <w:p w14:paraId="249A29BB" w14:textId="77777777" w:rsidR="0021401E" w:rsidRDefault="008C7BD2">
      <w:pPr>
        <w:pStyle w:val="SourceCode"/>
      </w:pPr>
      <w:r>
        <w:t xml:space="preserve">    at_sign_position = email.find("@")</w:t>
      </w:r>
    </w:p>
    <w:p w14:paraId="493FB364" w14:textId="77777777" w:rsidR="0021401E" w:rsidRDefault="008C7BD2">
      <w:pPr>
        <w:pStyle w:val="SourceCode"/>
      </w:pPr>
      <w:r>
        <w:t xml:space="preserve">    if (at_sign_position == -1</w:t>
      </w:r>
    </w:p>
    <w:p w14:paraId="2BD1CF9B" w14:textId="77777777" w:rsidR="0021401E" w:rsidRDefault="008C7BD2">
      <w:pPr>
        <w:pStyle w:val="SourceCode"/>
      </w:pPr>
      <w:r>
        <w:t xml:space="preserve">            or at_sign_position != email.rfind("@")</w:t>
      </w:r>
    </w:p>
    <w:p w14:paraId="2B1643B4" w14:textId="77777777" w:rsidR="0021401E" w:rsidRDefault="008C7BD2">
      <w:pPr>
        <w:pStyle w:val="SourceCode"/>
      </w:pPr>
      <w:r>
        <w:t xml:space="preserve">            or email.find(".", at_sign_position) == -1):</w:t>
      </w:r>
    </w:p>
    <w:p w14:paraId="1030146E" w14:textId="77777777" w:rsidR="0021401E" w:rsidRDefault="008C7BD2">
      <w:pPr>
        <w:pStyle w:val="SourceCode"/>
      </w:pPr>
      <w:r>
        <w:t xml:space="preserve">        return "email must have one @ and a dot after it"</w:t>
      </w:r>
    </w:p>
    <w:p w14:paraId="1F8C70BE" w14:textId="77777777" w:rsidR="0021401E" w:rsidRDefault="008C7BD2">
      <w:pPr>
        <w:pStyle w:val="SourceCode"/>
      </w:pPr>
      <w:r>
        <w:t xml:space="preserve">    return ""</w:t>
      </w:r>
    </w:p>
    <w:p w14:paraId="69CDE603" w14:textId="77777777" w:rsidR="0021401E" w:rsidRDefault="0021401E">
      <w:pPr>
        <w:pStyle w:val="SourceCode"/>
      </w:pPr>
    </w:p>
    <w:p w14:paraId="1AFDFBC0" w14:textId="77777777" w:rsidR="0021401E" w:rsidRDefault="0021401E">
      <w:pPr>
        <w:pStyle w:val="SourceCode"/>
      </w:pPr>
    </w:p>
    <w:p w14:paraId="1CAFB57E" w14:textId="77777777" w:rsidR="0021401E" w:rsidRDefault="008C7BD2">
      <w:pPr>
        <w:pStyle w:val="SourceCode"/>
      </w:pPr>
      <w:r>
        <w:t># Remember, validate_contact (Lesson 4.5) returns the first problem, or ""</w:t>
      </w:r>
    </w:p>
    <w:p w14:paraId="1BD253DB" w14:textId="77777777" w:rsidR="0021401E" w:rsidRDefault="008C7BD2">
      <w:pPr>
        <w:pStyle w:val="SourceCode"/>
      </w:pPr>
      <w:r>
        <w:t># when there is none. The email must pass validate_email. An empty phone</w:t>
      </w:r>
    </w:p>
    <w:p w14:paraId="6EE7AB0F" w14:textId="77777777" w:rsidR="0021401E" w:rsidRDefault="008C7BD2">
      <w:pPr>
        <w:pStyle w:val="SourceCode"/>
      </w:pPr>
      <w:r>
        <w:t># means no phone; any other phone must pass validate_phone. The group may</w:t>
      </w:r>
    </w:p>
    <w:p w14:paraId="489A489F" w14:textId="77777777" w:rsidR="0021401E" w:rsidRDefault="008C7BD2">
      <w:pPr>
        <w:pStyle w:val="SourceCode"/>
      </w:pPr>
      <w:r>
        <w:t># be empty too, which means no group.</w:t>
      </w:r>
    </w:p>
    <w:p w14:paraId="61E0E46F" w14:textId="77777777" w:rsidR="0021401E" w:rsidRDefault="008C7BD2">
      <w:pPr>
        <w:pStyle w:val="SourceCode"/>
      </w:pPr>
      <w:r>
        <w:t>def validate_contact(contact_name: str, email: str, phone: str,</w:t>
      </w:r>
    </w:p>
    <w:p w14:paraId="0BA86D04" w14:textId="77777777" w:rsidR="0021401E" w:rsidRDefault="008C7BD2">
      <w:pPr>
        <w:pStyle w:val="SourceCode"/>
      </w:pPr>
      <w:r>
        <w:t xml:space="preserve">                     group_name: str) -&gt; str:</w:t>
      </w:r>
    </w:p>
    <w:p w14:paraId="576ADB23" w14:textId="77777777" w:rsidR="0021401E" w:rsidRDefault="008C7BD2">
      <w:pPr>
        <w:pStyle w:val="SourceCode"/>
      </w:pPr>
      <w:r>
        <w:t xml:space="preserve">    if contact_name == "":</w:t>
      </w:r>
    </w:p>
    <w:p w14:paraId="3965BFC2" w14:textId="77777777" w:rsidR="0021401E" w:rsidRDefault="008C7BD2">
      <w:pPr>
        <w:pStyle w:val="SourceCode"/>
      </w:pPr>
      <w:r>
        <w:t xml:space="preserve">        return "name is required"</w:t>
      </w:r>
    </w:p>
    <w:p w14:paraId="0F7A3A7D" w14:textId="77777777" w:rsidR="0021401E" w:rsidRDefault="008C7BD2">
      <w:pPr>
        <w:pStyle w:val="SourceCode"/>
      </w:pPr>
      <w:r>
        <w:t xml:space="preserve">    if len(contact_name) &gt; NAME_LIMIT:</w:t>
      </w:r>
    </w:p>
    <w:p w14:paraId="5F228C0C" w14:textId="77777777" w:rsidR="0021401E" w:rsidRDefault="008C7BD2">
      <w:pPr>
        <w:pStyle w:val="SourceCode"/>
      </w:pPr>
      <w:r>
        <w:t xml:space="preserve">        return "name must be at most 100 characters"</w:t>
      </w:r>
    </w:p>
    <w:p w14:paraId="4B63A2DE" w14:textId="77777777" w:rsidR="0021401E" w:rsidRDefault="008C7BD2">
      <w:pPr>
        <w:pStyle w:val="SourceCode"/>
      </w:pPr>
      <w:r>
        <w:t xml:space="preserve">    problem = validate_email(email)</w:t>
      </w:r>
    </w:p>
    <w:p w14:paraId="486BF7D0" w14:textId="77777777" w:rsidR="0021401E" w:rsidRDefault="008C7BD2">
      <w:pPr>
        <w:pStyle w:val="SourceCode"/>
      </w:pPr>
      <w:r>
        <w:t xml:space="preserve">    if problem != "":</w:t>
      </w:r>
    </w:p>
    <w:p w14:paraId="710EC63E" w14:textId="77777777" w:rsidR="0021401E" w:rsidRDefault="008C7BD2">
      <w:pPr>
        <w:pStyle w:val="SourceCode"/>
      </w:pPr>
      <w:r>
        <w:t xml:space="preserve">        return problem</w:t>
      </w:r>
    </w:p>
    <w:p w14:paraId="5ED83700" w14:textId="77777777" w:rsidR="0021401E" w:rsidRDefault="008C7BD2">
      <w:pPr>
        <w:pStyle w:val="SourceCode"/>
      </w:pPr>
      <w:r>
        <w:t xml:space="preserve">    if phone != "":</w:t>
      </w:r>
    </w:p>
    <w:p w14:paraId="27C2EC38" w14:textId="77777777" w:rsidR="0021401E" w:rsidRDefault="008C7BD2">
      <w:pPr>
        <w:pStyle w:val="SourceCode"/>
      </w:pPr>
      <w:r>
        <w:t xml:space="preserve">        problem = validate_phone(phone)</w:t>
      </w:r>
    </w:p>
    <w:p w14:paraId="7BECE56D" w14:textId="77777777" w:rsidR="0021401E" w:rsidRDefault="008C7BD2">
      <w:pPr>
        <w:pStyle w:val="SourceCode"/>
      </w:pPr>
      <w:r>
        <w:t xml:space="preserve">        if problem != "":</w:t>
      </w:r>
    </w:p>
    <w:p w14:paraId="4A2A7292" w14:textId="77777777" w:rsidR="0021401E" w:rsidRDefault="008C7BD2">
      <w:pPr>
        <w:pStyle w:val="SourceCode"/>
      </w:pPr>
      <w:r>
        <w:t xml:space="preserve">            return problem</w:t>
      </w:r>
    </w:p>
    <w:p w14:paraId="597A1B23" w14:textId="77777777" w:rsidR="0021401E" w:rsidRDefault="008C7BD2">
      <w:pPr>
        <w:pStyle w:val="SourceCode"/>
      </w:pPr>
      <w:r>
        <w:t xml:space="preserve">    if len(group_name) &gt; GROUP_LIMIT:</w:t>
      </w:r>
    </w:p>
    <w:p w14:paraId="3C6FEE39" w14:textId="77777777" w:rsidR="0021401E" w:rsidRDefault="008C7BD2">
      <w:pPr>
        <w:pStyle w:val="SourceCode"/>
      </w:pPr>
      <w:r>
        <w:t xml:space="preserve">        return "group must be at most 50 characters"</w:t>
      </w:r>
    </w:p>
    <w:p w14:paraId="2D12D8C0" w14:textId="77777777" w:rsidR="0021401E" w:rsidRDefault="008C7BD2">
      <w:pPr>
        <w:pStyle w:val="SourceCode"/>
      </w:pPr>
      <w:r>
        <w:t xml:space="preserve">    return ""</w:t>
      </w:r>
    </w:p>
    <w:p w14:paraId="471201A3" w14:textId="77777777" w:rsidR="0021401E" w:rsidRDefault="0021401E">
      <w:pPr>
        <w:pStyle w:val="SourceCode"/>
      </w:pPr>
    </w:p>
    <w:p w14:paraId="18D5936C" w14:textId="77777777" w:rsidR="0021401E" w:rsidRDefault="0021401E">
      <w:pPr>
        <w:pStyle w:val="SourceCode"/>
      </w:pPr>
    </w:p>
    <w:p w14:paraId="54855B78" w14:textId="77777777" w:rsidR="0021401E" w:rsidRDefault="008C7BD2">
      <w:pPr>
        <w:pStyle w:val="SourceCode"/>
      </w:pPr>
      <w:r>
        <w:t># Remember, validate_term (Lesson 4.9) checks a trimmed search term.</w:t>
      </w:r>
    </w:p>
    <w:p w14:paraId="1B12DE24" w14:textId="77777777" w:rsidR="0021401E" w:rsidRDefault="008C7BD2">
      <w:pPr>
        <w:pStyle w:val="SourceCode"/>
      </w:pPr>
      <w:r>
        <w:t>def validate_term(term: str) -&gt; str:</w:t>
      </w:r>
    </w:p>
    <w:p w14:paraId="3DE0D2DC" w14:textId="77777777" w:rsidR="0021401E" w:rsidRDefault="008C7BD2">
      <w:pPr>
        <w:pStyle w:val="SourceCode"/>
      </w:pPr>
      <w:r>
        <w:t xml:space="preserve">    if term == "":</w:t>
      </w:r>
    </w:p>
    <w:p w14:paraId="75061C35" w14:textId="77777777" w:rsidR="0021401E" w:rsidRDefault="008C7BD2">
      <w:pPr>
        <w:pStyle w:val="SourceCode"/>
      </w:pPr>
      <w:r>
        <w:t xml:space="preserve">        return "search term is required"</w:t>
      </w:r>
    </w:p>
    <w:p w14:paraId="067518BD" w14:textId="77777777" w:rsidR="0021401E" w:rsidRDefault="008C7BD2">
      <w:pPr>
        <w:pStyle w:val="SourceCode"/>
      </w:pPr>
      <w:r>
        <w:t xml:space="preserve">    if len(term) &gt; NAME_LIMIT:</w:t>
      </w:r>
    </w:p>
    <w:p w14:paraId="5542CB53" w14:textId="77777777" w:rsidR="0021401E" w:rsidRDefault="008C7BD2">
      <w:pPr>
        <w:pStyle w:val="SourceCode"/>
      </w:pPr>
      <w:r>
        <w:t xml:space="preserve">        return "search term must be at most 100 characters"</w:t>
      </w:r>
    </w:p>
    <w:p w14:paraId="7E7EFF9F" w14:textId="77777777" w:rsidR="0021401E" w:rsidRDefault="008C7BD2">
      <w:pPr>
        <w:pStyle w:val="SourceCode"/>
      </w:pPr>
      <w:r>
        <w:t xml:space="preserve">    return ""</w:t>
      </w:r>
    </w:p>
    <w:p w14:paraId="69217A1C" w14:textId="77777777" w:rsidR="0021401E" w:rsidRDefault="0021401E">
      <w:pPr>
        <w:pStyle w:val="SourceCode"/>
      </w:pPr>
    </w:p>
    <w:p w14:paraId="44566E0C" w14:textId="77777777" w:rsidR="0021401E" w:rsidRDefault="0021401E">
      <w:pPr>
        <w:pStyle w:val="SourceCode"/>
      </w:pPr>
    </w:p>
    <w:p w14:paraId="42C88F16" w14:textId="77777777" w:rsidR="0021401E" w:rsidRDefault="008C7BD2">
      <w:pPr>
        <w:pStyle w:val="SourceCode"/>
      </w:pPr>
      <w:r>
        <w:t># Turns typed text into a contact id, or returns 0 when the text is not a</w:t>
      </w:r>
    </w:p>
    <w:p w14:paraId="232618D5" w14:textId="77777777" w:rsidR="0021401E" w:rsidRDefault="008C7BD2">
      <w:pPr>
        <w:pStyle w:val="SourceCode"/>
      </w:pPr>
      <w:r>
        <w:t># whole number of 1 or more (ids start at 1, so 0 is never an id).</w:t>
      </w:r>
    </w:p>
    <w:p w14:paraId="0793750E" w14:textId="77777777" w:rsidR="0021401E" w:rsidRDefault="008C7BD2">
      <w:pPr>
        <w:pStyle w:val="SourceCode"/>
      </w:pPr>
      <w:r>
        <w:t># Remember, int raises a ValueError for text that is not a whole number</w:t>
      </w:r>
    </w:p>
    <w:p w14:paraId="3EFE4D1D" w14:textId="77777777" w:rsidR="0021401E" w:rsidRDefault="008C7BD2">
      <w:pPr>
        <w:pStyle w:val="SourceCode"/>
      </w:pPr>
      <w:r>
        <w:t># (Lesson 2.11).</w:t>
      </w:r>
    </w:p>
    <w:p w14:paraId="3CE11FC3" w14:textId="77777777" w:rsidR="0021401E" w:rsidRDefault="008C7BD2">
      <w:pPr>
        <w:pStyle w:val="SourceCode"/>
      </w:pPr>
      <w:r>
        <w:t>def parse_id(typed_id: str) -&gt; int:</w:t>
      </w:r>
    </w:p>
    <w:p w14:paraId="238C4798" w14:textId="77777777" w:rsidR="0021401E" w:rsidRDefault="008C7BD2">
      <w:pPr>
        <w:pStyle w:val="SourceCode"/>
      </w:pPr>
      <w:r>
        <w:t xml:space="preserve">    try:</w:t>
      </w:r>
    </w:p>
    <w:p w14:paraId="57A35E32" w14:textId="77777777" w:rsidR="0021401E" w:rsidRDefault="008C7BD2">
      <w:pPr>
        <w:pStyle w:val="SourceCode"/>
      </w:pPr>
      <w:r>
        <w:t xml:space="preserve">        contact_id = int(typed_id.strip())</w:t>
      </w:r>
    </w:p>
    <w:p w14:paraId="3161850C" w14:textId="77777777" w:rsidR="0021401E" w:rsidRDefault="008C7BD2">
      <w:pPr>
        <w:pStyle w:val="SourceCode"/>
      </w:pPr>
      <w:r>
        <w:t xml:space="preserve">    except ValueError:</w:t>
      </w:r>
    </w:p>
    <w:p w14:paraId="0539F1E2" w14:textId="77777777" w:rsidR="0021401E" w:rsidRDefault="008C7BD2">
      <w:pPr>
        <w:pStyle w:val="SourceCode"/>
      </w:pPr>
      <w:r>
        <w:t xml:space="preserve">        return 0</w:t>
      </w:r>
    </w:p>
    <w:p w14:paraId="1B011A62" w14:textId="77777777" w:rsidR="0021401E" w:rsidRDefault="008C7BD2">
      <w:pPr>
        <w:pStyle w:val="SourceCode"/>
      </w:pPr>
      <w:r>
        <w:t xml:space="preserve">    if contact_id &lt; 1:</w:t>
      </w:r>
    </w:p>
    <w:p w14:paraId="145DECAF" w14:textId="77777777" w:rsidR="0021401E" w:rsidRDefault="008C7BD2">
      <w:pPr>
        <w:pStyle w:val="SourceCode"/>
      </w:pPr>
      <w:r>
        <w:t xml:space="preserve">        return 0</w:t>
      </w:r>
    </w:p>
    <w:p w14:paraId="724DA932" w14:textId="77777777" w:rsidR="0021401E" w:rsidRDefault="008C7BD2">
      <w:pPr>
        <w:pStyle w:val="SourceCode"/>
      </w:pPr>
      <w:r>
        <w:t xml:space="preserve">    return contact_id</w:t>
      </w:r>
    </w:p>
    <w:p w14:paraId="2860E923" w14:textId="77777777" w:rsidR="0021401E" w:rsidRDefault="0021401E">
      <w:pPr>
        <w:pStyle w:val="SourceCode"/>
      </w:pPr>
    </w:p>
    <w:p w14:paraId="28DCB4DD" w14:textId="77777777" w:rsidR="0021401E" w:rsidRDefault="0021401E">
      <w:pPr>
        <w:pStyle w:val="SourceCode"/>
      </w:pPr>
    </w:p>
    <w:p w14:paraId="36135143" w14:textId="77777777" w:rsidR="0021401E" w:rsidRDefault="008C7BD2">
      <w:pPr>
        <w:pStyle w:val="SourceCode"/>
      </w:pPr>
      <w:r>
        <w:t># Returns the group's id, or 0 when fetchone finds no row and returns None.</w:t>
      </w:r>
    </w:p>
    <w:p w14:paraId="1E213C0D" w14:textId="77777777" w:rsidR="0021401E" w:rsidRDefault="008C7BD2">
      <w:pPr>
        <w:pStyle w:val="SourceCode"/>
      </w:pPr>
      <w:r>
        <w:t>def find_group_id(connection, group_name: str) -&gt; int:</w:t>
      </w:r>
    </w:p>
    <w:p w14:paraId="7C0987D9" w14:textId="77777777" w:rsidR="0021401E" w:rsidRDefault="008C7BD2">
      <w:pPr>
        <w:pStyle w:val="SourceCode"/>
      </w:pPr>
      <w:r>
        <w:t xml:space="preserve">    with connection.cursor() as cursor:</w:t>
      </w:r>
    </w:p>
    <w:p w14:paraId="14AD9AD4" w14:textId="77777777" w:rsidR="0021401E" w:rsidRDefault="008C7BD2">
      <w:pPr>
        <w:pStyle w:val="SourceCode"/>
      </w:pPr>
      <w:r>
        <w:t xml:space="preserve">        cursor.execute(FIND_GROUP, (group_name,))</w:t>
      </w:r>
    </w:p>
    <w:p w14:paraId="63196864" w14:textId="77777777" w:rsidR="0021401E" w:rsidRDefault="008C7BD2">
      <w:pPr>
        <w:pStyle w:val="SourceCode"/>
      </w:pPr>
      <w:r>
        <w:t xml:space="preserve">        row = cursor.fetchone()</w:t>
      </w:r>
    </w:p>
    <w:p w14:paraId="60C6B911" w14:textId="77777777" w:rsidR="0021401E" w:rsidRDefault="008C7BD2">
      <w:pPr>
        <w:pStyle w:val="SourceCode"/>
      </w:pPr>
      <w:r>
        <w:t xml:space="preserve">    if row is None:</w:t>
      </w:r>
    </w:p>
    <w:p w14:paraId="42B69ADD" w14:textId="77777777" w:rsidR="0021401E" w:rsidRDefault="008C7BD2">
      <w:pPr>
        <w:pStyle w:val="SourceCode"/>
      </w:pPr>
      <w:r>
        <w:t xml:space="preserve">        return 0</w:t>
      </w:r>
    </w:p>
    <w:p w14:paraId="725FFA62" w14:textId="77777777" w:rsidR="0021401E" w:rsidRDefault="008C7BD2">
      <w:pPr>
        <w:pStyle w:val="SourceCode"/>
      </w:pPr>
      <w:r>
        <w:t xml:space="preserve">    return row[0]</w:t>
      </w:r>
    </w:p>
    <w:p w14:paraId="6715633B" w14:textId="77777777" w:rsidR="0021401E" w:rsidRDefault="0021401E">
      <w:pPr>
        <w:pStyle w:val="SourceCode"/>
      </w:pPr>
    </w:p>
    <w:p w14:paraId="3A8CC259" w14:textId="77777777" w:rsidR="0021401E" w:rsidRDefault="0021401E">
      <w:pPr>
        <w:pStyle w:val="SourceCode"/>
      </w:pPr>
    </w:p>
    <w:p w14:paraId="4508AA19" w14:textId="77777777" w:rsidR="0021401E" w:rsidRDefault="008C7BD2">
      <w:pPr>
        <w:pStyle w:val="SourceCode"/>
      </w:pPr>
      <w:r>
        <w:t># Inserts one group and returns its new id (Lesson 4.11).</w:t>
      </w:r>
    </w:p>
    <w:p w14:paraId="78724BC8" w14:textId="77777777" w:rsidR="0021401E" w:rsidRDefault="008C7BD2">
      <w:pPr>
        <w:pStyle w:val="SourceCode"/>
      </w:pPr>
      <w:r>
        <w:t>def insert_group(connection, group_name: str) -&gt; int:</w:t>
      </w:r>
    </w:p>
    <w:p w14:paraId="53D23B87" w14:textId="77777777" w:rsidR="0021401E" w:rsidRDefault="008C7BD2">
      <w:pPr>
        <w:pStyle w:val="SourceCode"/>
      </w:pPr>
      <w:r>
        <w:t xml:space="preserve">    with connection.cursor() as cursor:</w:t>
      </w:r>
    </w:p>
    <w:p w14:paraId="43429E42" w14:textId="77777777" w:rsidR="0021401E" w:rsidRDefault="008C7BD2">
      <w:pPr>
        <w:pStyle w:val="SourceCode"/>
      </w:pPr>
      <w:r>
        <w:t xml:space="preserve">        cursor.execute(INSERT_GROUP, (group_name,))</w:t>
      </w:r>
    </w:p>
    <w:p w14:paraId="6DBE1940" w14:textId="77777777" w:rsidR="0021401E" w:rsidRDefault="008C7BD2">
      <w:pPr>
        <w:pStyle w:val="SourceCode"/>
      </w:pPr>
      <w:r>
        <w:t xml:space="preserve">        return cursor.lastrowid</w:t>
      </w:r>
    </w:p>
    <w:p w14:paraId="30DB8CD5" w14:textId="77777777" w:rsidR="0021401E" w:rsidRDefault="0021401E">
      <w:pPr>
        <w:pStyle w:val="SourceCode"/>
      </w:pPr>
    </w:p>
    <w:p w14:paraId="71B6A676" w14:textId="77777777" w:rsidR="0021401E" w:rsidRDefault="0021401E">
      <w:pPr>
        <w:pStyle w:val="SourceCode"/>
      </w:pPr>
    </w:p>
    <w:p w14:paraId="071CE9F7" w14:textId="77777777" w:rsidR="0021401E" w:rsidRDefault="008C7BD2">
      <w:pPr>
        <w:pStyle w:val="SourceCode"/>
      </w:pPr>
      <w:r>
        <w:t># Inserts one contact, with its group_id, and returns its new id (Lesson</w:t>
      </w:r>
    </w:p>
    <w:p w14:paraId="7B486E30" w14:textId="77777777" w:rsidR="0021401E" w:rsidRDefault="008C7BD2">
      <w:pPr>
        <w:pStyle w:val="SourceCode"/>
      </w:pPr>
      <w:r>
        <w:t># 4.5). Remember, the connector sends None as NULL, so an empty phone is</w:t>
      </w:r>
    </w:p>
    <w:p w14:paraId="24B80FE4" w14:textId="77777777" w:rsidR="0021401E" w:rsidRDefault="008C7BD2">
      <w:pPr>
        <w:pStyle w:val="SourceCode"/>
      </w:pPr>
      <w:r>
        <w:t># stored as no phone, and a group_id of 0 as no group.</w:t>
      </w:r>
    </w:p>
    <w:p w14:paraId="44465965" w14:textId="77777777" w:rsidR="0021401E" w:rsidRDefault="008C7BD2">
      <w:pPr>
        <w:pStyle w:val="SourceCode"/>
      </w:pPr>
      <w:r>
        <w:t>def insert_contact(connection, contact_name: str, email: str, phone: str,</w:t>
      </w:r>
    </w:p>
    <w:p w14:paraId="59E0610A" w14:textId="77777777" w:rsidR="0021401E" w:rsidRDefault="008C7BD2">
      <w:pPr>
        <w:pStyle w:val="SourceCode"/>
      </w:pPr>
      <w:r>
        <w:t xml:space="preserve">                   group_id: int) -&gt; int:</w:t>
      </w:r>
    </w:p>
    <w:p w14:paraId="0FF7A550" w14:textId="77777777" w:rsidR="0021401E" w:rsidRDefault="008C7BD2">
      <w:pPr>
        <w:pStyle w:val="SourceCode"/>
      </w:pPr>
      <w:r>
        <w:t xml:space="preserve">    stored_phone = phone</w:t>
      </w:r>
    </w:p>
    <w:p w14:paraId="2A8D9806" w14:textId="77777777" w:rsidR="0021401E" w:rsidRDefault="008C7BD2">
      <w:pPr>
        <w:pStyle w:val="SourceCode"/>
      </w:pPr>
      <w:r>
        <w:t xml:space="preserve">    if phone == "":</w:t>
      </w:r>
    </w:p>
    <w:p w14:paraId="150DED3B" w14:textId="77777777" w:rsidR="0021401E" w:rsidRDefault="008C7BD2">
      <w:pPr>
        <w:pStyle w:val="SourceCode"/>
      </w:pPr>
      <w:r>
        <w:t xml:space="preserve">        stored_phone = None</w:t>
      </w:r>
    </w:p>
    <w:p w14:paraId="5252BC1C" w14:textId="77777777" w:rsidR="0021401E" w:rsidRDefault="008C7BD2">
      <w:pPr>
        <w:pStyle w:val="SourceCode"/>
      </w:pPr>
      <w:r>
        <w:t xml:space="preserve">    stored_group = group_id</w:t>
      </w:r>
    </w:p>
    <w:p w14:paraId="4B07698B" w14:textId="77777777" w:rsidR="0021401E" w:rsidRDefault="008C7BD2">
      <w:pPr>
        <w:pStyle w:val="SourceCode"/>
      </w:pPr>
      <w:r>
        <w:t xml:space="preserve">    if group_id == 0:</w:t>
      </w:r>
    </w:p>
    <w:p w14:paraId="7668DE7F" w14:textId="77777777" w:rsidR="0021401E" w:rsidRDefault="008C7BD2">
      <w:pPr>
        <w:pStyle w:val="SourceCode"/>
      </w:pPr>
      <w:r>
        <w:t xml:space="preserve">        stored_group = None</w:t>
      </w:r>
    </w:p>
    <w:p w14:paraId="302CA8A5" w14:textId="77777777" w:rsidR="0021401E" w:rsidRDefault="008C7BD2">
      <w:pPr>
        <w:pStyle w:val="SourceCode"/>
      </w:pPr>
      <w:r>
        <w:t xml:space="preserve">    with connection.cursor() as cursor:</w:t>
      </w:r>
    </w:p>
    <w:p w14:paraId="3C4E9B2E" w14:textId="77777777" w:rsidR="0021401E" w:rsidRDefault="008C7BD2">
      <w:pPr>
        <w:pStyle w:val="SourceCode"/>
      </w:pPr>
      <w:r>
        <w:t xml:space="preserve">        cursor.execute(INSERT_CONTACT,</w:t>
      </w:r>
    </w:p>
    <w:p w14:paraId="2EA41A5D" w14:textId="77777777" w:rsidR="0021401E" w:rsidRDefault="008C7BD2">
      <w:pPr>
        <w:pStyle w:val="SourceCode"/>
      </w:pPr>
      <w:r>
        <w:t xml:space="preserve">                       (contact_name, email, stored_phone, stored_group))</w:t>
      </w:r>
    </w:p>
    <w:p w14:paraId="689435C7" w14:textId="77777777" w:rsidR="0021401E" w:rsidRDefault="008C7BD2">
      <w:pPr>
        <w:pStyle w:val="SourceCode"/>
      </w:pPr>
      <w:r>
        <w:t xml:space="preserve">        return cursor.lastrowid</w:t>
      </w:r>
    </w:p>
    <w:p w14:paraId="18E004E3" w14:textId="77777777" w:rsidR="0021401E" w:rsidRDefault="0021401E">
      <w:pPr>
        <w:pStyle w:val="SourceCode"/>
      </w:pPr>
    </w:p>
    <w:p w14:paraId="65283A06" w14:textId="77777777" w:rsidR="0021401E" w:rsidRDefault="0021401E">
      <w:pPr>
        <w:pStyle w:val="SourceCode"/>
      </w:pPr>
    </w:p>
    <w:p w14:paraId="5346F5E9" w14:textId="77777777" w:rsidR="0021401E" w:rsidRDefault="008C7BD2">
      <w:pPr>
        <w:pStyle w:val="SourceCode"/>
      </w:pPr>
      <w:r>
        <w:t># Adds a contact and, when group_name is not empty, puts it in that</w:t>
      </w:r>
    </w:p>
    <w:p w14:paraId="6454BD8A" w14:textId="77777777" w:rsidR="0021401E" w:rsidRDefault="008C7BD2">
      <w:pPr>
        <w:pStyle w:val="SourceCode"/>
      </w:pPr>
      <w:r>
        <w:t># group, creating the group first if it does not exist yet. Every</w:t>
      </w:r>
    </w:p>
    <w:p w14:paraId="21F8456E" w14:textId="77777777" w:rsidR="0021401E" w:rsidRDefault="008C7BD2">
      <w:pPr>
        <w:pStyle w:val="SourceCode"/>
      </w:pPr>
      <w:r>
        <w:t># statement runs in one transaction (Lesson 4.13): the new group and</w:t>
      </w:r>
    </w:p>
    <w:p w14:paraId="4C8C4ED3" w14:textId="77777777" w:rsidR="0021401E" w:rsidRDefault="008C7BD2">
      <w:pPr>
        <w:pStyle w:val="SourceCode"/>
      </w:pPr>
      <w:r>
        <w:t># the contact that points at it are kept together, or neither is.</w:t>
      </w:r>
    </w:p>
    <w:p w14:paraId="3DB8C187" w14:textId="77777777" w:rsidR="0021401E" w:rsidRDefault="008C7BD2">
      <w:pPr>
        <w:pStyle w:val="SourceCode"/>
      </w:pPr>
      <w:r>
        <w:t># Prints the outcome, or one Error line and then rolls back. The values</w:t>
      </w:r>
    </w:p>
    <w:p w14:paraId="73E53FD1" w14:textId="77777777" w:rsidR="0021401E" w:rsidRDefault="008C7BD2">
      <w:pPr>
        <w:pStyle w:val="SourceCode"/>
      </w:pPr>
      <w:r>
        <w:t># have already been validated, so the transaction stays short.</w:t>
      </w:r>
    </w:p>
    <w:p w14:paraId="3CCE24B8" w14:textId="77777777" w:rsidR="0021401E" w:rsidRDefault="008C7BD2">
      <w:pPr>
        <w:pStyle w:val="SourceCode"/>
      </w:pPr>
      <w:r>
        <w:t>def add_contact_in_group(connection, contact_name: str, email: str,</w:t>
      </w:r>
    </w:p>
    <w:p w14:paraId="4B6380FB" w14:textId="77777777" w:rsidR="0021401E" w:rsidRDefault="008C7BD2">
      <w:pPr>
        <w:pStyle w:val="SourceCode"/>
      </w:pPr>
      <w:r>
        <w:t xml:space="preserve">                         phone: str, group_name: str) -&gt; None:</w:t>
      </w:r>
    </w:p>
    <w:p w14:paraId="43580ABB" w14:textId="77777777" w:rsidR="0021401E" w:rsidRDefault="008C7BD2">
      <w:pPr>
        <w:pStyle w:val="SourceCode"/>
      </w:pPr>
      <w:r>
        <w:t xml:space="preserve">    # Remember, start_transaction sends START TRANSACTION: nothing is kept</w:t>
      </w:r>
    </w:p>
    <w:p w14:paraId="23A070D7" w14:textId="77777777" w:rsidR="0021401E" w:rsidRDefault="008C7BD2">
      <w:pPr>
        <w:pStyle w:val="SourceCode"/>
      </w:pPr>
      <w:r>
        <w:t xml:space="preserve">    # until commit (Lesson 4.13). If it fails, the connection is in</w:t>
      </w:r>
    </w:p>
    <w:p w14:paraId="5D15B7D4" w14:textId="77777777" w:rsidR="0021401E" w:rsidRDefault="008C7BD2">
      <w:pPr>
        <w:pStyle w:val="SourceCode"/>
      </w:pPr>
      <w:r>
        <w:t xml:space="preserve">    # trouble, and nothing was started.</w:t>
      </w:r>
    </w:p>
    <w:p w14:paraId="253A240C" w14:textId="77777777" w:rsidR="0021401E" w:rsidRDefault="008C7BD2">
      <w:pPr>
        <w:pStyle w:val="SourceCode"/>
      </w:pPr>
      <w:r>
        <w:t xml:space="preserve">    try:</w:t>
      </w:r>
    </w:p>
    <w:p w14:paraId="4285A6A4" w14:textId="77777777" w:rsidR="0021401E" w:rsidRDefault="008C7BD2">
      <w:pPr>
        <w:pStyle w:val="SourceCode"/>
      </w:pPr>
      <w:r>
        <w:t xml:space="preserve">        connection.start_transaction()</w:t>
      </w:r>
    </w:p>
    <w:p w14:paraId="1C56C9F5" w14:textId="77777777" w:rsidR="0021401E" w:rsidRDefault="008C7BD2">
      <w:pPr>
        <w:pStyle w:val="SourceCode"/>
      </w:pPr>
      <w:r>
        <w:t xml:space="preserve">    except mysql.connector.Error as error:</w:t>
      </w:r>
    </w:p>
    <w:p w14:paraId="488E7074" w14:textId="77777777" w:rsidR="0021401E" w:rsidRDefault="008C7BD2">
      <w:pPr>
        <w:pStyle w:val="SourceCode"/>
      </w:pPr>
      <w:r>
        <w:t xml:space="preserve">        report_error(error)</w:t>
      </w:r>
    </w:p>
    <w:p w14:paraId="1B7CF1AD" w14:textId="77777777" w:rsidR="0021401E" w:rsidRDefault="008C7BD2">
      <w:pPr>
        <w:pStyle w:val="SourceCode"/>
      </w:pPr>
      <w:r>
        <w:t xml:space="preserve">        return</w:t>
      </w:r>
    </w:p>
    <w:p w14:paraId="23504407" w14:textId="77777777" w:rsidR="0021401E" w:rsidRDefault="008C7BD2">
      <w:pPr>
        <w:pStyle w:val="SourceCode"/>
      </w:pPr>
      <w:r>
        <w:t xml:space="preserve">    try:</w:t>
      </w:r>
    </w:p>
    <w:p w14:paraId="594E93A3" w14:textId="77777777" w:rsidR="0021401E" w:rsidRDefault="008C7BD2">
      <w:pPr>
        <w:pStyle w:val="SourceCode"/>
      </w:pPr>
      <w:r>
        <w:t xml:space="preserve">        group_text = ""</w:t>
      </w:r>
    </w:p>
    <w:p w14:paraId="3682BEEA" w14:textId="77777777" w:rsidR="0021401E" w:rsidRDefault="008C7BD2">
      <w:pPr>
        <w:pStyle w:val="SourceCode"/>
      </w:pPr>
      <w:r>
        <w:t xml:space="preserve">        group_id = 0</w:t>
      </w:r>
    </w:p>
    <w:p w14:paraId="50E2E3A9" w14:textId="77777777" w:rsidR="0021401E" w:rsidRDefault="008C7BD2">
      <w:pPr>
        <w:pStyle w:val="SourceCode"/>
      </w:pPr>
      <w:r>
        <w:t xml:space="preserve">        if group_name != "":</w:t>
      </w:r>
    </w:p>
    <w:p w14:paraId="2B449D44" w14:textId="77777777" w:rsidR="0021401E" w:rsidRDefault="008C7BD2">
      <w:pPr>
        <w:pStyle w:val="SourceCode"/>
      </w:pPr>
      <w:r>
        <w:t xml:space="preserve">            group_id = find_group_id(connection, group_name)</w:t>
      </w:r>
    </w:p>
    <w:p w14:paraId="02520F80" w14:textId="77777777" w:rsidR="0021401E" w:rsidRDefault="008C7BD2">
      <w:pPr>
        <w:pStyle w:val="SourceCode"/>
      </w:pPr>
      <w:r>
        <w:t xml:space="preserve">            group_text = f" in group {group_name}"</w:t>
      </w:r>
    </w:p>
    <w:p w14:paraId="21295427" w14:textId="77777777" w:rsidR="0021401E" w:rsidRDefault="008C7BD2">
      <w:pPr>
        <w:pStyle w:val="SourceCode"/>
      </w:pPr>
      <w:r>
        <w:t xml:space="preserve">            if group_id == 0:</w:t>
      </w:r>
    </w:p>
    <w:p w14:paraId="498E2DEB" w14:textId="77777777" w:rsidR="0021401E" w:rsidRDefault="008C7BD2">
      <w:pPr>
        <w:pStyle w:val="SourceCode"/>
      </w:pPr>
      <w:r>
        <w:t xml:space="preserve">                group_id = insert_group(connection, group_name)</w:t>
      </w:r>
    </w:p>
    <w:p w14:paraId="6E84615E" w14:textId="77777777" w:rsidR="0021401E" w:rsidRDefault="008C7BD2">
      <w:pPr>
        <w:pStyle w:val="SourceCode"/>
      </w:pPr>
      <w:r>
        <w:t xml:space="preserve">                group_text = f" in new group {group_name}"</w:t>
      </w:r>
    </w:p>
    <w:p w14:paraId="67983A8C" w14:textId="77777777" w:rsidR="0021401E" w:rsidRDefault="008C7BD2">
      <w:pPr>
        <w:pStyle w:val="SourceCode"/>
      </w:pPr>
      <w:r>
        <w:t xml:space="preserve">        contact_id = insert_contact(connection, contact_name, email, phone,</w:t>
      </w:r>
    </w:p>
    <w:p w14:paraId="560B002C" w14:textId="77777777" w:rsidR="0021401E" w:rsidRDefault="008C7BD2">
      <w:pPr>
        <w:pStyle w:val="SourceCode"/>
      </w:pPr>
      <w:r>
        <w:t xml:space="preserve">                                    group_id)</w:t>
      </w:r>
    </w:p>
    <w:p w14:paraId="7F1286BA" w14:textId="77777777" w:rsidR="0021401E" w:rsidRDefault="008C7BD2">
      <w:pPr>
        <w:pStyle w:val="SourceCode"/>
      </w:pPr>
      <w:r>
        <w:t xml:space="preserve">        connection.commit()</w:t>
      </w:r>
    </w:p>
    <w:p w14:paraId="04C7793F" w14:textId="77777777" w:rsidR="0021401E" w:rsidRDefault="008C7BD2">
      <w:pPr>
        <w:pStyle w:val="SourceCode"/>
      </w:pPr>
      <w:r>
        <w:t xml:space="preserve">    except mysql.connector.Error as error:</w:t>
      </w:r>
    </w:p>
    <w:p w14:paraId="73831A1C" w14:textId="77777777" w:rsidR="0021401E" w:rsidRDefault="008C7BD2">
      <w:pPr>
        <w:pStyle w:val="SourceCode"/>
      </w:pPr>
      <w:r>
        <w:t xml:space="preserve">        # Remember, a failed statement leaves the earlier ones pending, so</w:t>
      </w:r>
    </w:p>
    <w:p w14:paraId="078D952B" w14:textId="77777777" w:rsidR="0021401E" w:rsidRDefault="008C7BD2">
      <w:pPr>
        <w:pStyle w:val="SourceCode"/>
      </w:pPr>
      <w:r>
        <w:t xml:space="preserve">        # rollback undoes them all, the new group too (Lesson 4.14).</w:t>
      </w:r>
    </w:p>
    <w:p w14:paraId="5DA042CC" w14:textId="77777777" w:rsidR="0021401E" w:rsidRDefault="008C7BD2">
      <w:pPr>
        <w:pStyle w:val="SourceCode"/>
      </w:pPr>
      <w:r>
        <w:t xml:space="preserve">        report_error(error)</w:t>
      </w:r>
    </w:p>
    <w:p w14:paraId="682F8471" w14:textId="77777777" w:rsidR="0021401E" w:rsidRDefault="008C7BD2">
      <w:pPr>
        <w:pStyle w:val="SourceCode"/>
      </w:pPr>
      <w:r>
        <w:t xml:space="preserve">        connection.rollback()</w:t>
      </w:r>
    </w:p>
    <w:p w14:paraId="01F8D851" w14:textId="77777777" w:rsidR="0021401E" w:rsidRDefault="008C7BD2">
      <w:pPr>
        <w:pStyle w:val="SourceCode"/>
      </w:pPr>
      <w:r>
        <w:t xml:space="preserve">        return</w:t>
      </w:r>
    </w:p>
    <w:p w14:paraId="428F592B" w14:textId="77777777" w:rsidR="0021401E" w:rsidRDefault="008C7BD2">
      <w:pPr>
        <w:pStyle w:val="SourceCode"/>
      </w:pPr>
      <w:r>
        <w:t xml:space="preserve">    print(f"Added {contact_name} with id {contact_id}{group_text}")</w:t>
      </w:r>
    </w:p>
    <w:p w14:paraId="105C93E1" w14:textId="77777777" w:rsidR="0021401E" w:rsidRDefault="0021401E">
      <w:pPr>
        <w:pStyle w:val="SourceCode"/>
      </w:pPr>
    </w:p>
    <w:p w14:paraId="4AA1CD45" w14:textId="77777777" w:rsidR="0021401E" w:rsidRDefault="0021401E">
      <w:pPr>
        <w:pStyle w:val="SourceCode"/>
      </w:pPr>
    </w:p>
    <w:p w14:paraId="3C4CA230" w14:textId="77777777" w:rsidR="0021401E" w:rsidRDefault="008C7BD2">
      <w:pPr>
        <w:pStyle w:val="SourceCode"/>
      </w:pPr>
      <w:r>
        <w:t># Trims and validates a new contact, then adds it in one transaction.</w:t>
      </w:r>
    </w:p>
    <w:p w14:paraId="62F6E846" w14:textId="77777777" w:rsidR="0021401E" w:rsidRDefault="008C7BD2">
      <w:pPr>
        <w:pStyle w:val="SourceCode"/>
      </w:pPr>
      <w:r>
        <w:t># Rejected input is one Error line and is never sent. Remember, strip</w:t>
      </w:r>
    </w:p>
    <w:p w14:paraId="3539A14B" w14:textId="77777777" w:rsidR="0021401E" w:rsidRDefault="008C7BD2">
      <w:pPr>
        <w:pStyle w:val="SourceCode"/>
      </w:pPr>
      <w:r>
        <w:t># removes the spaces at both ends.</w:t>
      </w:r>
    </w:p>
    <w:p w14:paraId="7EED883E" w14:textId="77777777" w:rsidR="0021401E" w:rsidRDefault="008C7BD2">
      <w:pPr>
        <w:pStyle w:val="SourceCode"/>
      </w:pPr>
      <w:r>
        <w:t>def add_contact(connection, contact_name: str, email: str, phone: str,</w:t>
      </w:r>
    </w:p>
    <w:p w14:paraId="7990B618" w14:textId="77777777" w:rsidR="0021401E" w:rsidRDefault="008C7BD2">
      <w:pPr>
        <w:pStyle w:val="SourceCode"/>
      </w:pPr>
      <w:r>
        <w:t xml:space="preserve">                group_name: str) -&gt; None:</w:t>
      </w:r>
    </w:p>
    <w:p w14:paraId="3FA6B56C" w14:textId="77777777" w:rsidR="0021401E" w:rsidRDefault="008C7BD2">
      <w:pPr>
        <w:pStyle w:val="SourceCode"/>
      </w:pPr>
      <w:r>
        <w:t xml:space="preserve">    contact_name = contact_name.strip()</w:t>
      </w:r>
    </w:p>
    <w:p w14:paraId="798AD011" w14:textId="77777777" w:rsidR="0021401E" w:rsidRDefault="008C7BD2">
      <w:pPr>
        <w:pStyle w:val="SourceCode"/>
      </w:pPr>
      <w:r>
        <w:t xml:space="preserve">    email = email.strip()</w:t>
      </w:r>
    </w:p>
    <w:p w14:paraId="5D5D023A" w14:textId="77777777" w:rsidR="0021401E" w:rsidRDefault="008C7BD2">
      <w:pPr>
        <w:pStyle w:val="SourceCode"/>
      </w:pPr>
      <w:r>
        <w:t xml:space="preserve">    phone = phone.strip()</w:t>
      </w:r>
    </w:p>
    <w:p w14:paraId="542B5432" w14:textId="77777777" w:rsidR="0021401E" w:rsidRDefault="008C7BD2">
      <w:pPr>
        <w:pStyle w:val="SourceCode"/>
      </w:pPr>
      <w:r>
        <w:t xml:space="preserve">    group_name = group_name.strip()</w:t>
      </w:r>
    </w:p>
    <w:p w14:paraId="1D49D5F0" w14:textId="77777777" w:rsidR="0021401E" w:rsidRDefault="008C7BD2">
      <w:pPr>
        <w:pStyle w:val="SourceCode"/>
      </w:pPr>
      <w:r>
        <w:t xml:space="preserve">    problem = validate_contact(contact_name, email, phone, group_name)</w:t>
      </w:r>
    </w:p>
    <w:p w14:paraId="34A10E83" w14:textId="77777777" w:rsidR="0021401E" w:rsidRDefault="008C7BD2">
      <w:pPr>
        <w:pStyle w:val="SourceCode"/>
      </w:pPr>
      <w:r>
        <w:t xml:space="preserve">    if problem != "":</w:t>
      </w:r>
    </w:p>
    <w:p w14:paraId="21B68584" w14:textId="77777777" w:rsidR="0021401E" w:rsidRDefault="008C7BD2">
      <w:pPr>
        <w:pStyle w:val="SourceCode"/>
      </w:pPr>
      <w:r>
        <w:t xml:space="preserve">        print(f"Error: {problem}", file=sys.stderr)</w:t>
      </w:r>
    </w:p>
    <w:p w14:paraId="722CEF31" w14:textId="77777777" w:rsidR="0021401E" w:rsidRDefault="008C7BD2">
      <w:pPr>
        <w:pStyle w:val="SourceCode"/>
      </w:pPr>
      <w:r>
        <w:t xml:space="preserve">        return</w:t>
      </w:r>
    </w:p>
    <w:p w14:paraId="40E12DA0" w14:textId="77777777" w:rsidR="0021401E" w:rsidRDefault="008C7BD2">
      <w:pPr>
        <w:pStyle w:val="SourceCode"/>
      </w:pPr>
      <w:r>
        <w:t xml:space="preserve">    add_contact_in_group(connection, contact_name, email, phone, group_name)</w:t>
      </w:r>
    </w:p>
    <w:p w14:paraId="19A032A9" w14:textId="77777777" w:rsidR="0021401E" w:rsidRDefault="0021401E">
      <w:pPr>
        <w:pStyle w:val="SourceCode"/>
      </w:pPr>
    </w:p>
    <w:p w14:paraId="31C44793" w14:textId="77777777" w:rsidR="0021401E" w:rsidRDefault="0021401E">
      <w:pPr>
        <w:pStyle w:val="SourceCode"/>
      </w:pPr>
    </w:p>
    <w:p w14:paraId="51FAA57F" w14:textId="77777777" w:rsidR="0021401E" w:rsidRDefault="008C7BD2">
      <w:pPr>
        <w:pStyle w:val="SourceCode"/>
      </w:pPr>
      <w:r>
        <w:t># Remember, change_phone (Lesson 4.7) trims and validates the new phone,</w:t>
      </w:r>
    </w:p>
    <w:p w14:paraId="17ABE3D6" w14:textId="77777777" w:rsidR="0021401E" w:rsidRDefault="008C7BD2">
      <w:pPr>
        <w:pStyle w:val="SourceCode"/>
      </w:pPr>
      <w:r>
        <w:t># then updates it; 0 rows matched means no such contact, an outcome.</w:t>
      </w:r>
    </w:p>
    <w:p w14:paraId="38505565" w14:textId="77777777" w:rsidR="0021401E" w:rsidRDefault="008C7BD2">
      <w:pPr>
        <w:pStyle w:val="SourceCode"/>
      </w:pPr>
      <w:r>
        <w:t>def change_phone(connection, contact_id: int, new_phone: str) -&gt; None:</w:t>
      </w:r>
    </w:p>
    <w:p w14:paraId="7CE8D68F" w14:textId="77777777" w:rsidR="0021401E" w:rsidRDefault="008C7BD2">
      <w:pPr>
        <w:pStyle w:val="SourceCode"/>
      </w:pPr>
      <w:r>
        <w:t xml:space="preserve">    phone = new_phone.strip()</w:t>
      </w:r>
    </w:p>
    <w:p w14:paraId="0B7C281C" w14:textId="77777777" w:rsidR="0021401E" w:rsidRDefault="008C7BD2">
      <w:pPr>
        <w:pStyle w:val="SourceCode"/>
      </w:pPr>
      <w:r>
        <w:t xml:space="preserve">    problem = validate_phone(phone)</w:t>
      </w:r>
    </w:p>
    <w:p w14:paraId="351B6CE6" w14:textId="77777777" w:rsidR="0021401E" w:rsidRDefault="008C7BD2">
      <w:pPr>
        <w:pStyle w:val="SourceCode"/>
      </w:pPr>
      <w:r>
        <w:t xml:space="preserve">    if problem != "":</w:t>
      </w:r>
    </w:p>
    <w:p w14:paraId="782D8C44" w14:textId="77777777" w:rsidR="0021401E" w:rsidRDefault="008C7BD2">
      <w:pPr>
        <w:pStyle w:val="SourceCode"/>
      </w:pPr>
      <w:r>
        <w:t xml:space="preserve">        print(f"Error: {problem}", file=sys.stderr)</w:t>
      </w:r>
    </w:p>
    <w:p w14:paraId="066B0F4F" w14:textId="77777777" w:rsidR="0021401E" w:rsidRDefault="008C7BD2">
      <w:pPr>
        <w:pStyle w:val="SourceCode"/>
      </w:pPr>
      <w:r>
        <w:t xml:space="preserve">        return</w:t>
      </w:r>
    </w:p>
    <w:p w14:paraId="5436EDE4" w14:textId="77777777" w:rsidR="0021401E" w:rsidRDefault="008C7BD2">
      <w:pPr>
        <w:pStyle w:val="SourceCode"/>
      </w:pPr>
      <w:r>
        <w:t xml:space="preserve">    try:</w:t>
      </w:r>
    </w:p>
    <w:p w14:paraId="5A511367" w14:textId="77777777" w:rsidR="0021401E" w:rsidRDefault="008C7BD2">
      <w:pPr>
        <w:pStyle w:val="SourceCode"/>
      </w:pPr>
      <w:r>
        <w:t xml:space="preserve">        with connection.cursor() as cursor:</w:t>
      </w:r>
    </w:p>
    <w:p w14:paraId="73622C82" w14:textId="77777777" w:rsidR="0021401E" w:rsidRDefault="008C7BD2">
      <w:pPr>
        <w:pStyle w:val="SourceCode"/>
      </w:pPr>
      <w:r>
        <w:t xml:space="preserve">            cursor.execute(UPDATE_PHONE, (phone, contact_id))</w:t>
      </w:r>
    </w:p>
    <w:p w14:paraId="18526C1E" w14:textId="77777777" w:rsidR="0021401E" w:rsidRDefault="008C7BD2">
      <w:pPr>
        <w:pStyle w:val="SourceCode"/>
      </w:pPr>
      <w:r>
        <w:t xml:space="preserve">            rows_matched = cursor.rowcount</w:t>
      </w:r>
    </w:p>
    <w:p w14:paraId="2D0A7C2A" w14:textId="77777777" w:rsidR="0021401E" w:rsidRDefault="008C7BD2">
      <w:pPr>
        <w:pStyle w:val="SourceCode"/>
      </w:pPr>
      <w:r>
        <w:t xml:space="preserve">    except mysql.connector.Error as error:</w:t>
      </w:r>
    </w:p>
    <w:p w14:paraId="064A12C1" w14:textId="77777777" w:rsidR="0021401E" w:rsidRDefault="008C7BD2">
      <w:pPr>
        <w:pStyle w:val="SourceCode"/>
      </w:pPr>
      <w:r>
        <w:t xml:space="preserve">        report_error(error)</w:t>
      </w:r>
    </w:p>
    <w:p w14:paraId="62BE3221" w14:textId="77777777" w:rsidR="0021401E" w:rsidRDefault="008C7BD2">
      <w:pPr>
        <w:pStyle w:val="SourceCode"/>
      </w:pPr>
      <w:r>
        <w:t xml:space="preserve">        return</w:t>
      </w:r>
    </w:p>
    <w:p w14:paraId="359608C9" w14:textId="77777777" w:rsidR="0021401E" w:rsidRDefault="008C7BD2">
      <w:pPr>
        <w:pStyle w:val="SourceCode"/>
      </w:pPr>
      <w:r>
        <w:t xml:space="preserve">    if rows_matched == 0:</w:t>
      </w:r>
    </w:p>
    <w:p w14:paraId="57DBD6F8" w14:textId="77777777" w:rsidR="0021401E" w:rsidRDefault="008C7BD2">
      <w:pPr>
        <w:pStyle w:val="SourceCode"/>
      </w:pPr>
      <w:r>
        <w:t xml:space="preserve">        print(f"No contact with id {contact_id} "</w:t>
      </w:r>
    </w:p>
    <w:p w14:paraId="27D2BAAB" w14:textId="77777777" w:rsidR="0021401E" w:rsidRDefault="008C7BD2">
      <w:pPr>
        <w:pStyle w:val="SourceCode"/>
      </w:pPr>
      <w:r>
        <w:t xml:space="preserve">              f"(rows matched: {rows_matched})")</w:t>
      </w:r>
    </w:p>
    <w:p w14:paraId="5A4FEC0A" w14:textId="77777777" w:rsidR="0021401E" w:rsidRDefault="008C7BD2">
      <w:pPr>
        <w:pStyle w:val="SourceCode"/>
      </w:pPr>
      <w:r>
        <w:t xml:space="preserve">    else:</w:t>
      </w:r>
    </w:p>
    <w:p w14:paraId="471F2522" w14:textId="77777777" w:rsidR="0021401E" w:rsidRDefault="008C7BD2">
      <w:pPr>
        <w:pStyle w:val="SourceCode"/>
      </w:pPr>
      <w:r>
        <w:t xml:space="preserve">        print(f"Updated contact {contact_id} phone to {phone} "</w:t>
      </w:r>
    </w:p>
    <w:p w14:paraId="10E0599A" w14:textId="77777777" w:rsidR="0021401E" w:rsidRDefault="008C7BD2">
      <w:pPr>
        <w:pStyle w:val="SourceCode"/>
      </w:pPr>
      <w:r>
        <w:t xml:space="preserve">              f"(rows matched: {rows_matched})")</w:t>
      </w:r>
    </w:p>
    <w:p w14:paraId="09DA3108" w14:textId="77777777" w:rsidR="0021401E" w:rsidRDefault="0021401E">
      <w:pPr>
        <w:pStyle w:val="SourceCode"/>
      </w:pPr>
    </w:p>
    <w:p w14:paraId="1297A958" w14:textId="77777777" w:rsidR="0021401E" w:rsidRDefault="0021401E">
      <w:pPr>
        <w:pStyle w:val="SourceCode"/>
      </w:pPr>
    </w:p>
    <w:p w14:paraId="5F48599A" w14:textId="77777777" w:rsidR="0021401E" w:rsidRDefault="008C7BD2">
      <w:pPr>
        <w:pStyle w:val="SourceCode"/>
      </w:pPr>
      <w:r>
        <w:t># Remember, remove_contact (Lesson 4.8) reports an id that no contact has</w:t>
      </w:r>
    </w:p>
    <w:p w14:paraId="75A25178" w14:textId="77777777" w:rsidR="0021401E" w:rsidRDefault="008C7BD2">
      <w:pPr>
        <w:pStyle w:val="SourceCode"/>
      </w:pPr>
      <w:r>
        <w:t># as an outcome: the DELETE worked and removed 0 rows.</w:t>
      </w:r>
    </w:p>
    <w:p w14:paraId="6F1C5157" w14:textId="77777777" w:rsidR="0021401E" w:rsidRDefault="008C7BD2">
      <w:pPr>
        <w:pStyle w:val="SourceCode"/>
      </w:pPr>
      <w:r>
        <w:t>def remove_contact(connection, contact_id: int) -&gt; None:</w:t>
      </w:r>
    </w:p>
    <w:p w14:paraId="2C697469" w14:textId="77777777" w:rsidR="0021401E" w:rsidRDefault="008C7BD2">
      <w:pPr>
        <w:pStyle w:val="SourceCode"/>
      </w:pPr>
      <w:r>
        <w:t xml:space="preserve">    try:</w:t>
      </w:r>
    </w:p>
    <w:p w14:paraId="64A3B915" w14:textId="77777777" w:rsidR="0021401E" w:rsidRDefault="008C7BD2">
      <w:pPr>
        <w:pStyle w:val="SourceCode"/>
      </w:pPr>
      <w:r>
        <w:t xml:space="preserve">        with connection.cursor() as cursor:</w:t>
      </w:r>
    </w:p>
    <w:p w14:paraId="78004BC4" w14:textId="77777777" w:rsidR="0021401E" w:rsidRDefault="008C7BD2">
      <w:pPr>
        <w:pStyle w:val="SourceCode"/>
      </w:pPr>
      <w:r>
        <w:t xml:space="preserve">            cursor.execute(DELETE_CONTACT, (contact_id,))</w:t>
      </w:r>
    </w:p>
    <w:p w14:paraId="3E67A90C" w14:textId="77777777" w:rsidR="0021401E" w:rsidRDefault="008C7BD2">
      <w:pPr>
        <w:pStyle w:val="SourceCode"/>
      </w:pPr>
      <w:r>
        <w:t xml:space="preserve">            deleted = cursor.rowcount</w:t>
      </w:r>
    </w:p>
    <w:p w14:paraId="29CCFB2A" w14:textId="77777777" w:rsidR="0021401E" w:rsidRDefault="008C7BD2">
      <w:pPr>
        <w:pStyle w:val="SourceCode"/>
      </w:pPr>
      <w:r>
        <w:t xml:space="preserve">    except mysql.connector.Error as error:</w:t>
      </w:r>
    </w:p>
    <w:p w14:paraId="37CC50E0" w14:textId="77777777" w:rsidR="0021401E" w:rsidRDefault="008C7BD2">
      <w:pPr>
        <w:pStyle w:val="SourceCode"/>
      </w:pPr>
      <w:r>
        <w:t xml:space="preserve">        report_error(error)</w:t>
      </w:r>
    </w:p>
    <w:p w14:paraId="34477A51" w14:textId="77777777" w:rsidR="0021401E" w:rsidRDefault="008C7BD2">
      <w:pPr>
        <w:pStyle w:val="SourceCode"/>
      </w:pPr>
      <w:r>
        <w:t xml:space="preserve">        return</w:t>
      </w:r>
    </w:p>
    <w:p w14:paraId="352C4035" w14:textId="77777777" w:rsidR="0021401E" w:rsidRDefault="008C7BD2">
      <w:pPr>
        <w:pStyle w:val="SourceCode"/>
      </w:pPr>
      <w:r>
        <w:t xml:space="preserve">    if deleted == 0:</w:t>
      </w:r>
    </w:p>
    <w:p w14:paraId="7DA7EF5E" w14:textId="77777777" w:rsidR="0021401E" w:rsidRDefault="008C7BD2">
      <w:pPr>
        <w:pStyle w:val="SourceCode"/>
      </w:pPr>
      <w:r>
        <w:t xml:space="preserve">        print(f"No contact with id {contact_id} (rows affected: {deleted})")</w:t>
      </w:r>
    </w:p>
    <w:p w14:paraId="2E96D93E" w14:textId="77777777" w:rsidR="0021401E" w:rsidRDefault="008C7BD2">
      <w:pPr>
        <w:pStyle w:val="SourceCode"/>
      </w:pPr>
      <w:r>
        <w:t xml:space="preserve">    else:</w:t>
      </w:r>
    </w:p>
    <w:p w14:paraId="6C18EF2B" w14:textId="77777777" w:rsidR="0021401E" w:rsidRDefault="008C7BD2">
      <w:pPr>
        <w:pStyle w:val="SourceCode"/>
      </w:pPr>
      <w:r>
        <w:t xml:space="preserve">        print(f"Deleted contact {contact_id} (rows affected: {deleted})")</w:t>
      </w:r>
    </w:p>
    <w:p w14:paraId="139C480C" w14:textId="77777777" w:rsidR="0021401E" w:rsidRDefault="0021401E">
      <w:pPr>
        <w:pStyle w:val="SourceCode"/>
      </w:pPr>
    </w:p>
    <w:p w14:paraId="6D84BEE9" w14:textId="77777777" w:rsidR="0021401E" w:rsidRDefault="0021401E">
      <w:pPr>
        <w:pStyle w:val="SourceCode"/>
      </w:pPr>
    </w:p>
    <w:p w14:paraId="189CE696" w14:textId="77777777" w:rsidR="0021401E" w:rsidRDefault="008C7BD2">
      <w:pPr>
        <w:pStyle w:val="SourceCode"/>
      </w:pPr>
      <w:r>
        <w:t># Remember, search_contacts (Lesson 4.9) runs a one-value search and</w:t>
      </w:r>
    </w:p>
    <w:p w14:paraId="5646B85F" w14:textId="77777777" w:rsidR="0021401E" w:rsidRDefault="008C7BD2">
      <w:pPr>
        <w:pStyle w:val="SourceCode"/>
      </w:pPr>
      <w:r>
        <w:t># prints each match, or No contacts found.</w:t>
      </w:r>
    </w:p>
    <w:p w14:paraId="721BF0F8" w14:textId="77777777" w:rsidR="0021401E" w:rsidRDefault="008C7BD2">
      <w:pPr>
        <w:pStyle w:val="SourceCode"/>
      </w:pPr>
      <w:r>
        <w:t>def search_contacts(connection, heading: str, query: str,</w:t>
      </w:r>
    </w:p>
    <w:p w14:paraId="34F85FD7" w14:textId="77777777" w:rsidR="0021401E" w:rsidRDefault="008C7BD2">
      <w:pPr>
        <w:pStyle w:val="SourceCode"/>
      </w:pPr>
      <w:r>
        <w:t xml:space="preserve">                    search_value: str) -&gt; None:</w:t>
      </w:r>
    </w:p>
    <w:p w14:paraId="37819DC9" w14:textId="77777777" w:rsidR="0021401E" w:rsidRDefault="008C7BD2">
      <w:pPr>
        <w:pStyle w:val="SourceCode"/>
      </w:pPr>
      <w:r>
        <w:t xml:space="preserve">    try:</w:t>
      </w:r>
    </w:p>
    <w:p w14:paraId="028F0A54" w14:textId="77777777" w:rsidR="0021401E" w:rsidRDefault="008C7BD2">
      <w:pPr>
        <w:pStyle w:val="SourceCode"/>
      </w:pPr>
      <w:r>
        <w:t xml:space="preserve">        contact_list = read_contacts(connection, query, search_value)</w:t>
      </w:r>
    </w:p>
    <w:p w14:paraId="448BF7FB" w14:textId="77777777" w:rsidR="0021401E" w:rsidRDefault="008C7BD2">
      <w:pPr>
        <w:pStyle w:val="SourceCode"/>
      </w:pPr>
      <w:r>
        <w:t xml:space="preserve">    except mysql.connector.Error as error:</w:t>
      </w:r>
    </w:p>
    <w:p w14:paraId="48B52C41" w14:textId="77777777" w:rsidR="0021401E" w:rsidRDefault="008C7BD2">
      <w:pPr>
        <w:pStyle w:val="SourceCode"/>
      </w:pPr>
      <w:r>
        <w:t xml:space="preserve">        report_error(error)</w:t>
      </w:r>
    </w:p>
    <w:p w14:paraId="696FA2CF" w14:textId="77777777" w:rsidR="0021401E" w:rsidRDefault="008C7BD2">
      <w:pPr>
        <w:pStyle w:val="SourceCode"/>
      </w:pPr>
      <w:r>
        <w:t xml:space="preserve">        return</w:t>
      </w:r>
    </w:p>
    <w:p w14:paraId="7AC5E04C" w14:textId="77777777" w:rsidR="0021401E" w:rsidRDefault="008C7BD2">
      <w:pPr>
        <w:pStyle w:val="SourceCode"/>
      </w:pPr>
      <w:r>
        <w:t xml:space="preserve">    print(f"{heading}:")</w:t>
      </w:r>
    </w:p>
    <w:p w14:paraId="143AC28A" w14:textId="77777777" w:rsidR="0021401E" w:rsidRDefault="008C7BD2">
      <w:pPr>
        <w:pStyle w:val="SourceCode"/>
      </w:pPr>
      <w:r>
        <w:t xml:space="preserve">    for contact in contact_list:</w:t>
      </w:r>
    </w:p>
    <w:p w14:paraId="2D45F696" w14:textId="77777777" w:rsidR="0021401E" w:rsidRDefault="008C7BD2">
      <w:pPr>
        <w:pStyle w:val="SourceCode"/>
      </w:pPr>
      <w:r>
        <w:t xml:space="preserve">        print_contact(contact)</w:t>
      </w:r>
    </w:p>
    <w:p w14:paraId="701192C9" w14:textId="77777777" w:rsidR="0021401E" w:rsidRDefault="008C7BD2">
      <w:pPr>
        <w:pStyle w:val="SourceCode"/>
      </w:pPr>
      <w:r>
        <w:t xml:space="preserve">    if len(contact_list) == 0:</w:t>
      </w:r>
    </w:p>
    <w:p w14:paraId="6D390EFF" w14:textId="77777777" w:rsidR="0021401E" w:rsidRDefault="008C7BD2">
      <w:pPr>
        <w:pStyle w:val="SourceCode"/>
      </w:pPr>
      <w:r>
        <w:t xml:space="preserve">        print("  No contacts found")</w:t>
      </w:r>
    </w:p>
    <w:p w14:paraId="41012EB8" w14:textId="77777777" w:rsidR="0021401E" w:rsidRDefault="0021401E">
      <w:pPr>
        <w:pStyle w:val="SourceCode"/>
      </w:pPr>
    </w:p>
    <w:p w14:paraId="656A19D7" w14:textId="77777777" w:rsidR="0021401E" w:rsidRDefault="0021401E">
      <w:pPr>
        <w:pStyle w:val="SourceCode"/>
      </w:pPr>
    </w:p>
    <w:p w14:paraId="326E3482" w14:textId="77777777" w:rsidR="0021401E" w:rsidRDefault="008C7BD2">
      <w:pPr>
        <w:pStyle w:val="SourceCode"/>
      </w:pPr>
      <w:r>
        <w:t># Remember, find_by_name and find_by_domain (Lesson 4.9) trim and check</w:t>
      </w:r>
    </w:p>
    <w:p w14:paraId="48E12C2D" w14:textId="77777777" w:rsidR="0021401E" w:rsidRDefault="008C7BD2">
      <w:pPr>
        <w:pStyle w:val="SourceCode"/>
      </w:pPr>
      <w:r>
        <w:t># the term, then search; the domain search builds its LIKE pattern,</w:t>
      </w:r>
    </w:p>
    <w:p w14:paraId="0168A919" w14:textId="77777777" w:rsidR="0021401E" w:rsidRDefault="008C7BD2">
      <w:pPr>
        <w:pStyle w:val="SourceCode"/>
      </w:pPr>
      <w:r>
        <w:t># "%@" + domain, in code and passes it as the parameter. Remember, % any, _ one.</w:t>
      </w:r>
    </w:p>
    <w:p w14:paraId="272BC307" w14:textId="77777777" w:rsidR="0021401E" w:rsidRDefault="008C7BD2">
      <w:pPr>
        <w:pStyle w:val="SourceCode"/>
      </w:pPr>
      <w:r>
        <w:t>def find_by_name(connection, raw_name: str) -&gt; None:</w:t>
      </w:r>
    </w:p>
    <w:p w14:paraId="54E5BE0E" w14:textId="77777777" w:rsidR="0021401E" w:rsidRDefault="008C7BD2">
      <w:pPr>
        <w:pStyle w:val="SourceCode"/>
      </w:pPr>
      <w:r>
        <w:t xml:space="preserve">    contact_name = raw_name.strip()</w:t>
      </w:r>
    </w:p>
    <w:p w14:paraId="0CB9149D" w14:textId="77777777" w:rsidR="0021401E" w:rsidRDefault="008C7BD2">
      <w:pPr>
        <w:pStyle w:val="SourceCode"/>
      </w:pPr>
      <w:r>
        <w:t xml:space="preserve">    problem = validate_term(contact_name)</w:t>
      </w:r>
    </w:p>
    <w:p w14:paraId="33588E06" w14:textId="77777777" w:rsidR="0021401E" w:rsidRDefault="008C7BD2">
      <w:pPr>
        <w:pStyle w:val="SourceCode"/>
      </w:pPr>
      <w:r>
        <w:t xml:space="preserve">    if problem != "":</w:t>
      </w:r>
    </w:p>
    <w:p w14:paraId="674D3E7D" w14:textId="77777777" w:rsidR="0021401E" w:rsidRDefault="008C7BD2">
      <w:pPr>
        <w:pStyle w:val="SourceCode"/>
      </w:pPr>
      <w:r>
        <w:t xml:space="preserve">        print(f"Error: {problem}", file=sys.stderr)</w:t>
      </w:r>
    </w:p>
    <w:p w14:paraId="19633819" w14:textId="77777777" w:rsidR="0021401E" w:rsidRDefault="008C7BD2">
      <w:pPr>
        <w:pStyle w:val="SourceCode"/>
      </w:pPr>
      <w:r>
        <w:t xml:space="preserve">        return</w:t>
      </w:r>
    </w:p>
    <w:p w14:paraId="0E6BE622" w14:textId="77777777" w:rsidR="0021401E" w:rsidRDefault="008C7BD2">
      <w:pPr>
        <w:pStyle w:val="SourceCode"/>
      </w:pPr>
      <w:r>
        <w:t xml:space="preserve">    search_contacts(connection, f"Name is {contact_name}", FIND_BY_NAME,</w:t>
      </w:r>
    </w:p>
    <w:p w14:paraId="5C687207" w14:textId="77777777" w:rsidR="0021401E" w:rsidRDefault="008C7BD2">
      <w:pPr>
        <w:pStyle w:val="SourceCode"/>
      </w:pPr>
      <w:r>
        <w:t xml:space="preserve">                    contact_name)</w:t>
      </w:r>
    </w:p>
    <w:p w14:paraId="2DEB61EB" w14:textId="77777777" w:rsidR="0021401E" w:rsidRDefault="0021401E">
      <w:pPr>
        <w:pStyle w:val="SourceCode"/>
      </w:pPr>
    </w:p>
    <w:p w14:paraId="3A183303" w14:textId="77777777" w:rsidR="0021401E" w:rsidRDefault="0021401E">
      <w:pPr>
        <w:pStyle w:val="SourceCode"/>
      </w:pPr>
    </w:p>
    <w:p w14:paraId="4D69CE3C" w14:textId="77777777" w:rsidR="0021401E" w:rsidRDefault="008C7BD2">
      <w:pPr>
        <w:pStyle w:val="SourceCode"/>
      </w:pPr>
      <w:r>
        <w:t>def find_by_domain(connection, raw_domain: str) -&gt; None:</w:t>
      </w:r>
    </w:p>
    <w:p w14:paraId="6F19ACF6" w14:textId="77777777" w:rsidR="0021401E" w:rsidRDefault="008C7BD2">
      <w:pPr>
        <w:pStyle w:val="SourceCode"/>
      </w:pPr>
      <w:r>
        <w:t xml:space="preserve">    domain = raw_domain.strip()</w:t>
      </w:r>
    </w:p>
    <w:p w14:paraId="470D390D" w14:textId="77777777" w:rsidR="0021401E" w:rsidRDefault="008C7BD2">
      <w:pPr>
        <w:pStyle w:val="SourceCode"/>
      </w:pPr>
      <w:r>
        <w:t xml:space="preserve">    problem = validate_term(domain)</w:t>
      </w:r>
    </w:p>
    <w:p w14:paraId="61527FE9" w14:textId="77777777" w:rsidR="0021401E" w:rsidRDefault="008C7BD2">
      <w:pPr>
        <w:pStyle w:val="SourceCode"/>
      </w:pPr>
      <w:r>
        <w:t xml:space="preserve">    if problem != "":</w:t>
      </w:r>
    </w:p>
    <w:p w14:paraId="350205D5" w14:textId="77777777" w:rsidR="0021401E" w:rsidRDefault="008C7BD2">
      <w:pPr>
        <w:pStyle w:val="SourceCode"/>
      </w:pPr>
      <w:r>
        <w:t xml:space="preserve">        print(f"Error: {problem}", file=sys.stderr)</w:t>
      </w:r>
    </w:p>
    <w:p w14:paraId="29A67D58" w14:textId="77777777" w:rsidR="0021401E" w:rsidRDefault="008C7BD2">
      <w:pPr>
        <w:pStyle w:val="SourceCode"/>
      </w:pPr>
      <w:r>
        <w:t xml:space="preserve">        return</w:t>
      </w:r>
    </w:p>
    <w:p w14:paraId="73235EF3" w14:textId="77777777" w:rsidR="0021401E" w:rsidRDefault="008C7BD2">
      <w:pPr>
        <w:pStyle w:val="SourceCode"/>
        <w:keepNext/>
      </w:pPr>
      <w:r>
        <w:t xml:space="preserve">    pattern = "%@" + domain</w:t>
      </w:r>
    </w:p>
    <w:p w14:paraId="2EFE8325" w14:textId="77777777" w:rsidR="0021401E" w:rsidRDefault="008C7BD2">
      <w:pPr>
        <w:pStyle w:val="SourceCode"/>
        <w:keepNext/>
      </w:pPr>
      <w:r>
        <w:t xml:space="preserve">    search_contacts(connection, f"Email matches {pattern}", FIND_BY_EMAIL,</w:t>
      </w:r>
    </w:p>
    <w:p w14:paraId="74F9E773" w14:textId="77777777" w:rsidR="0021401E" w:rsidRDefault="008C7BD2">
      <w:pPr>
        <w:pStyle w:val="SourceCode"/>
      </w:pPr>
      <w:r>
        <w:t xml:space="preserve">                    pattern)</w:t>
      </w:r>
    </w:p>
    <w:p w14:paraId="32310BC8" w14:textId="77777777" w:rsidR="0021401E" w:rsidRDefault="0021401E">
      <w:pPr>
        <w:keepNext/>
      </w:pPr>
    </w:p>
    <w:p w14:paraId="1E9DCBCE" w14:textId="77777777" w:rsidR="0021401E" w:rsidRDefault="008C7BD2">
      <w:pPr>
        <w:pStyle w:val="Heading3"/>
      </w:pPr>
      <w:r>
        <w:t>python/main.py</w:t>
      </w:r>
    </w:p>
    <w:p w14:paraId="26A050A4" w14:textId="77777777" w:rsidR="0021401E" w:rsidRDefault="008C7BD2">
      <w:pPr>
        <w:pStyle w:val="SourceCode"/>
        <w:keepNext/>
      </w:pPr>
      <w:r>
        <w:t># The Contact Manager's entry file: the command loop and one small</w:t>
      </w:r>
    </w:p>
    <w:p w14:paraId="6F425CE5" w14:textId="77777777" w:rsidR="0021401E" w:rsidRDefault="008C7BD2">
      <w:pPr>
        <w:pStyle w:val="SourceCode"/>
        <w:keepNext/>
      </w:pPr>
      <w:r>
        <w:t># function per command. Every step that talks to the database comes from</w:t>
      </w:r>
    </w:p>
    <w:p w14:paraId="5FF2BBAB" w14:textId="77777777" w:rsidR="0021401E" w:rsidRDefault="008C7BD2">
      <w:pPr>
        <w:pStyle w:val="SourceCode"/>
      </w:pPr>
      <w:r>
        <w:t># the contacts module. Remember, import contacts makes every name in</w:t>
      </w:r>
    </w:p>
    <w:p w14:paraId="7E168056" w14:textId="77777777" w:rsidR="0021401E" w:rsidRDefault="008C7BD2">
      <w:pPr>
        <w:pStyle w:val="SourceCode"/>
      </w:pPr>
      <w:r>
        <w:t># contacts.py usable as contacts.name; mysql.connector gives the Error that</w:t>
      </w:r>
    </w:p>
    <w:p w14:paraId="40464EB1" w14:textId="77777777" w:rsidR="0021401E" w:rsidRDefault="008C7BD2">
      <w:pPr>
        <w:pStyle w:val="SourceCode"/>
      </w:pPr>
      <w:r>
        <w:t># main catches, os reads the environment, and sys holds stderr and exit code.</w:t>
      </w:r>
    </w:p>
    <w:p w14:paraId="6445A20F" w14:textId="77777777" w:rsidR="0021401E" w:rsidRDefault="008C7BD2">
      <w:pPr>
        <w:pStyle w:val="SourceCode"/>
      </w:pPr>
      <w:r>
        <w:t>import os</w:t>
      </w:r>
    </w:p>
    <w:p w14:paraId="5E66F768" w14:textId="77777777" w:rsidR="0021401E" w:rsidRDefault="008C7BD2">
      <w:pPr>
        <w:pStyle w:val="SourceCode"/>
      </w:pPr>
      <w:r>
        <w:t>import sys</w:t>
      </w:r>
    </w:p>
    <w:p w14:paraId="2F2E4871" w14:textId="77777777" w:rsidR="0021401E" w:rsidRDefault="0021401E">
      <w:pPr>
        <w:pStyle w:val="SourceCode"/>
      </w:pPr>
    </w:p>
    <w:p w14:paraId="1D9DF3F7" w14:textId="77777777" w:rsidR="0021401E" w:rsidRDefault="008C7BD2">
      <w:pPr>
        <w:pStyle w:val="SourceCode"/>
      </w:pPr>
      <w:r>
        <w:t>import mysql.connector</w:t>
      </w:r>
    </w:p>
    <w:p w14:paraId="4FA50732" w14:textId="77777777" w:rsidR="0021401E" w:rsidRDefault="0021401E">
      <w:pPr>
        <w:pStyle w:val="SourceCode"/>
      </w:pPr>
    </w:p>
    <w:p w14:paraId="0911F969" w14:textId="77777777" w:rsidR="0021401E" w:rsidRDefault="008C7BD2">
      <w:pPr>
        <w:pStyle w:val="SourceCode"/>
      </w:pPr>
      <w:r>
        <w:t>import contacts</w:t>
      </w:r>
    </w:p>
    <w:p w14:paraId="1199E85F" w14:textId="77777777" w:rsidR="0021401E" w:rsidRDefault="0021401E">
      <w:pPr>
        <w:pStyle w:val="SourceCode"/>
      </w:pPr>
    </w:p>
    <w:p w14:paraId="587432F7" w14:textId="77777777" w:rsidR="0021401E" w:rsidRDefault="0021401E">
      <w:pPr>
        <w:pStyle w:val="SourceCode"/>
      </w:pPr>
    </w:p>
    <w:p w14:paraId="7CD41F3E" w14:textId="77777777" w:rsidR="0021401E" w:rsidRDefault="008C7BD2">
      <w:pPr>
        <w:pStyle w:val="SourceCode"/>
      </w:pPr>
      <w:r>
        <w:t># Remember, input shows the prompt and returns the typed line; when input</w:t>
      </w:r>
    </w:p>
    <w:p w14:paraId="70BF94D7" w14:textId="77777777" w:rsidR="0021401E" w:rsidRDefault="008C7BD2">
      <w:pPr>
        <w:pStyle w:val="SourceCode"/>
      </w:pPr>
      <w:r>
        <w:t># has ended it raises EOFError, and read_answer returns empty text.</w:t>
      </w:r>
    </w:p>
    <w:p w14:paraId="00BDFE1C" w14:textId="77777777" w:rsidR="0021401E" w:rsidRDefault="008C7BD2">
      <w:pPr>
        <w:pStyle w:val="SourceCode"/>
      </w:pPr>
      <w:r>
        <w:t>def read_answer(prompt: str) -&gt; str:</w:t>
      </w:r>
    </w:p>
    <w:p w14:paraId="13CA3158" w14:textId="77777777" w:rsidR="0021401E" w:rsidRDefault="008C7BD2">
      <w:pPr>
        <w:pStyle w:val="SourceCode"/>
      </w:pPr>
      <w:r>
        <w:t xml:space="preserve">    try:</w:t>
      </w:r>
    </w:p>
    <w:p w14:paraId="4ED3C726" w14:textId="77777777" w:rsidR="0021401E" w:rsidRDefault="008C7BD2">
      <w:pPr>
        <w:pStyle w:val="SourceCode"/>
      </w:pPr>
      <w:r>
        <w:t xml:space="preserve">        return input(prompt)</w:t>
      </w:r>
    </w:p>
    <w:p w14:paraId="2D8BDB67" w14:textId="77777777" w:rsidR="0021401E" w:rsidRDefault="008C7BD2">
      <w:pPr>
        <w:pStyle w:val="SourceCode"/>
      </w:pPr>
      <w:r>
        <w:t xml:space="preserve">    except EOFError:</w:t>
      </w:r>
    </w:p>
    <w:p w14:paraId="696CD170" w14:textId="77777777" w:rsidR="0021401E" w:rsidRDefault="008C7BD2">
      <w:pPr>
        <w:pStyle w:val="SourceCode"/>
      </w:pPr>
      <w:r>
        <w:t xml:space="preserve">        return ""</w:t>
      </w:r>
    </w:p>
    <w:p w14:paraId="0EAB996C" w14:textId="77777777" w:rsidR="0021401E" w:rsidRDefault="0021401E">
      <w:pPr>
        <w:pStyle w:val="SourceCode"/>
      </w:pPr>
    </w:p>
    <w:p w14:paraId="68296EA4" w14:textId="77777777" w:rsidR="0021401E" w:rsidRDefault="0021401E">
      <w:pPr>
        <w:pStyle w:val="SourceCode"/>
      </w:pPr>
    </w:p>
    <w:p w14:paraId="18868271" w14:textId="77777777" w:rsidR="0021401E" w:rsidRDefault="008C7BD2">
      <w:pPr>
        <w:pStyle w:val="SourceCode"/>
      </w:pPr>
      <w:r>
        <w:t># Each command below asks for what it needs and hands the answers to the</w:t>
      </w:r>
    </w:p>
    <w:p w14:paraId="7B46DC00" w14:textId="77777777" w:rsidR="0021401E" w:rsidRDefault="008C7BD2">
      <w:pPr>
        <w:pStyle w:val="SourceCode"/>
      </w:pPr>
      <w:r>
        <w:t># contacts module, which validates them, runs the SQL, and prints the</w:t>
      </w:r>
    </w:p>
    <w:p w14:paraId="6872D99E" w14:textId="77777777" w:rsidR="0021401E" w:rsidRDefault="008C7BD2">
      <w:pPr>
        <w:pStyle w:val="SourceCode"/>
      </w:pPr>
      <w:r>
        <w:t># outcome or one Error line. Remember, return ends the function at once,</w:t>
      </w:r>
    </w:p>
    <w:p w14:paraId="191378B7" w14:textId="77777777" w:rsidR="0021401E" w:rsidRDefault="008C7BD2">
      <w:pPr>
        <w:pStyle w:val="SourceCode"/>
      </w:pPr>
      <w:r>
        <w:t># and stderr is for errors only.</w:t>
      </w:r>
    </w:p>
    <w:p w14:paraId="1B0AB0B1" w14:textId="77777777" w:rsidR="0021401E" w:rsidRDefault="008C7BD2">
      <w:pPr>
        <w:pStyle w:val="SourceCode"/>
      </w:pPr>
      <w:r>
        <w:t>def run_list(connection, sort_order: str) -&gt; None:</w:t>
      </w:r>
    </w:p>
    <w:p w14:paraId="04293039" w14:textId="77777777" w:rsidR="0021401E" w:rsidRDefault="008C7BD2">
      <w:pPr>
        <w:pStyle w:val="SourceCode"/>
      </w:pPr>
      <w:r>
        <w:t xml:space="preserve">    if sort_order == "newest":</w:t>
      </w:r>
    </w:p>
    <w:p w14:paraId="3B2BBDD8" w14:textId="77777777" w:rsidR="0021401E" w:rsidRDefault="008C7BD2">
      <w:pPr>
        <w:pStyle w:val="SourceCode"/>
      </w:pPr>
      <w:r>
        <w:t xml:space="preserve">        contacts.list_contacts(connection, "Contacts, newest first",</w:t>
      </w:r>
    </w:p>
    <w:p w14:paraId="181ED7B8" w14:textId="77777777" w:rsidR="0021401E" w:rsidRDefault="008C7BD2">
      <w:pPr>
        <w:pStyle w:val="SourceCode"/>
      </w:pPr>
      <w:r>
        <w:t xml:space="preserve">                               contacts.NEWEST_FIRST)</w:t>
      </w:r>
    </w:p>
    <w:p w14:paraId="724675EC" w14:textId="77777777" w:rsidR="0021401E" w:rsidRDefault="008C7BD2">
      <w:pPr>
        <w:pStyle w:val="SourceCode"/>
      </w:pPr>
      <w:r>
        <w:t xml:space="preserve">    else:</w:t>
      </w:r>
    </w:p>
    <w:p w14:paraId="1426D4E6" w14:textId="77777777" w:rsidR="0021401E" w:rsidRDefault="008C7BD2">
      <w:pPr>
        <w:pStyle w:val="SourceCode"/>
      </w:pPr>
      <w:r>
        <w:t xml:space="preserve">        contacts.list_contacts(connection, "Contacts by name",</w:t>
      </w:r>
    </w:p>
    <w:p w14:paraId="30C24044" w14:textId="77777777" w:rsidR="0021401E" w:rsidRDefault="008C7BD2">
      <w:pPr>
        <w:pStyle w:val="SourceCode"/>
      </w:pPr>
      <w:r>
        <w:t xml:space="preserve">                               contacts.BY_NAME)</w:t>
      </w:r>
    </w:p>
    <w:p w14:paraId="272839D6" w14:textId="77777777" w:rsidR="0021401E" w:rsidRDefault="0021401E">
      <w:pPr>
        <w:pStyle w:val="SourceCode"/>
      </w:pPr>
    </w:p>
    <w:p w14:paraId="4D3F8502" w14:textId="77777777" w:rsidR="0021401E" w:rsidRDefault="0021401E">
      <w:pPr>
        <w:pStyle w:val="SourceCode"/>
      </w:pPr>
    </w:p>
    <w:p w14:paraId="18DE7565" w14:textId="77777777" w:rsidR="0021401E" w:rsidRDefault="008C7BD2">
      <w:pPr>
        <w:pStyle w:val="SourceCode"/>
      </w:pPr>
      <w:r>
        <w:t>def run_add(connection) -&gt; None:</w:t>
      </w:r>
    </w:p>
    <w:p w14:paraId="294A6B1A" w14:textId="77777777" w:rsidR="0021401E" w:rsidRDefault="008C7BD2">
      <w:pPr>
        <w:pStyle w:val="SourceCode"/>
      </w:pPr>
      <w:r>
        <w:t xml:space="preserve">    contact_name = read_answer("Name: ")</w:t>
      </w:r>
    </w:p>
    <w:p w14:paraId="26FB7BE5" w14:textId="77777777" w:rsidR="0021401E" w:rsidRDefault="008C7BD2">
      <w:pPr>
        <w:pStyle w:val="SourceCode"/>
      </w:pPr>
      <w:r>
        <w:t xml:space="preserve">    email = read_answer("Email: ")</w:t>
      </w:r>
    </w:p>
    <w:p w14:paraId="18CCC38E" w14:textId="77777777" w:rsidR="0021401E" w:rsidRDefault="008C7BD2">
      <w:pPr>
        <w:pStyle w:val="SourceCode"/>
      </w:pPr>
      <w:r>
        <w:t xml:space="preserve">    phone = read_answer("Phone: ")</w:t>
      </w:r>
    </w:p>
    <w:p w14:paraId="0276DD61" w14:textId="77777777" w:rsidR="0021401E" w:rsidRDefault="008C7BD2">
      <w:pPr>
        <w:pStyle w:val="SourceCode"/>
      </w:pPr>
      <w:r>
        <w:t xml:space="preserve">    group_name = read_answer("Group: ")</w:t>
      </w:r>
    </w:p>
    <w:p w14:paraId="25178DF5" w14:textId="77777777" w:rsidR="0021401E" w:rsidRDefault="008C7BD2">
      <w:pPr>
        <w:pStyle w:val="SourceCode"/>
      </w:pPr>
      <w:r>
        <w:t xml:space="preserve">    contacts.add_contact(connection, contact_name, email, phone, group_name)</w:t>
      </w:r>
    </w:p>
    <w:p w14:paraId="13ADC0EF" w14:textId="77777777" w:rsidR="0021401E" w:rsidRDefault="0021401E">
      <w:pPr>
        <w:pStyle w:val="SourceCode"/>
      </w:pPr>
    </w:p>
    <w:p w14:paraId="0BCF3B89" w14:textId="77777777" w:rsidR="0021401E" w:rsidRDefault="0021401E">
      <w:pPr>
        <w:pStyle w:val="SourceCode"/>
      </w:pPr>
    </w:p>
    <w:p w14:paraId="282BBEC7" w14:textId="77777777" w:rsidR="0021401E" w:rsidRDefault="008C7BD2">
      <w:pPr>
        <w:pStyle w:val="SourceCode"/>
      </w:pPr>
      <w:r>
        <w:t># A contact is found by its id, the number list shows. Text that is not</w:t>
      </w:r>
    </w:p>
    <w:p w14:paraId="3142A120" w14:textId="77777777" w:rsidR="0021401E" w:rsidRDefault="008C7BD2">
      <w:pPr>
        <w:pStyle w:val="SourceCode"/>
      </w:pPr>
      <w:r>
        <w:t># an id is refused before anything is sent.</w:t>
      </w:r>
    </w:p>
    <w:p w14:paraId="642C1161" w14:textId="77777777" w:rsidR="0021401E" w:rsidRDefault="008C7BD2">
      <w:pPr>
        <w:pStyle w:val="SourceCode"/>
      </w:pPr>
      <w:r>
        <w:t>def run_update(connection) -&gt; None:</w:t>
      </w:r>
    </w:p>
    <w:p w14:paraId="09A39E64" w14:textId="77777777" w:rsidR="0021401E" w:rsidRDefault="008C7BD2">
      <w:pPr>
        <w:pStyle w:val="SourceCode"/>
      </w:pPr>
      <w:r>
        <w:t xml:space="preserve">    contact_id = contacts.parse_id(read_answer("Id: "))</w:t>
      </w:r>
    </w:p>
    <w:p w14:paraId="6500283C" w14:textId="77777777" w:rsidR="0021401E" w:rsidRDefault="008C7BD2">
      <w:pPr>
        <w:pStyle w:val="SourceCode"/>
      </w:pPr>
      <w:r>
        <w:t xml:space="preserve">    if contact_id == 0:</w:t>
      </w:r>
    </w:p>
    <w:p w14:paraId="521471B1" w14:textId="77777777" w:rsidR="0021401E" w:rsidRDefault="008C7BD2">
      <w:pPr>
        <w:pStyle w:val="SourceCode"/>
      </w:pPr>
      <w:r>
        <w:t xml:space="preserve">        print("Error: id must be a whole number, 1 or more", file=sys.stderr)</w:t>
      </w:r>
    </w:p>
    <w:p w14:paraId="755A82B7" w14:textId="77777777" w:rsidR="0021401E" w:rsidRDefault="008C7BD2">
      <w:pPr>
        <w:pStyle w:val="SourceCode"/>
      </w:pPr>
      <w:r>
        <w:t xml:space="preserve">        return</w:t>
      </w:r>
    </w:p>
    <w:p w14:paraId="2C55AA81" w14:textId="77777777" w:rsidR="0021401E" w:rsidRDefault="008C7BD2">
      <w:pPr>
        <w:pStyle w:val="SourceCode"/>
      </w:pPr>
      <w:r>
        <w:t xml:space="preserve">    phone = read_answer("New phone: ")</w:t>
      </w:r>
    </w:p>
    <w:p w14:paraId="6D7AF2CC" w14:textId="77777777" w:rsidR="0021401E" w:rsidRDefault="008C7BD2">
      <w:pPr>
        <w:pStyle w:val="SourceCode"/>
      </w:pPr>
      <w:r>
        <w:t xml:space="preserve">    contacts.change_phone(connection, contact_id, phone)</w:t>
      </w:r>
    </w:p>
    <w:p w14:paraId="20C17772" w14:textId="77777777" w:rsidR="0021401E" w:rsidRDefault="0021401E">
      <w:pPr>
        <w:pStyle w:val="SourceCode"/>
      </w:pPr>
    </w:p>
    <w:p w14:paraId="3910034B" w14:textId="77777777" w:rsidR="0021401E" w:rsidRDefault="0021401E">
      <w:pPr>
        <w:pStyle w:val="SourceCode"/>
      </w:pPr>
    </w:p>
    <w:p w14:paraId="365B1489" w14:textId="77777777" w:rsidR="0021401E" w:rsidRDefault="008C7BD2">
      <w:pPr>
        <w:pStyle w:val="SourceCode"/>
      </w:pPr>
      <w:r>
        <w:t>def run_delete(connection) -&gt; None:</w:t>
      </w:r>
    </w:p>
    <w:p w14:paraId="5F2F9FC3" w14:textId="77777777" w:rsidR="0021401E" w:rsidRDefault="008C7BD2">
      <w:pPr>
        <w:pStyle w:val="SourceCode"/>
      </w:pPr>
      <w:r>
        <w:t xml:space="preserve">    contact_id = contacts.parse_id(read_answer("Id: "))</w:t>
      </w:r>
    </w:p>
    <w:p w14:paraId="4110ED6E" w14:textId="77777777" w:rsidR="0021401E" w:rsidRDefault="008C7BD2">
      <w:pPr>
        <w:pStyle w:val="SourceCode"/>
      </w:pPr>
      <w:r>
        <w:t xml:space="preserve">    if contact_id == 0:</w:t>
      </w:r>
    </w:p>
    <w:p w14:paraId="41717CE3" w14:textId="77777777" w:rsidR="0021401E" w:rsidRDefault="008C7BD2">
      <w:pPr>
        <w:pStyle w:val="SourceCode"/>
      </w:pPr>
      <w:r>
        <w:t xml:space="preserve">        print("Error: id must be a whole number, 1 or more", file=sys.stderr)</w:t>
      </w:r>
    </w:p>
    <w:p w14:paraId="39D0E7D5" w14:textId="77777777" w:rsidR="0021401E" w:rsidRDefault="008C7BD2">
      <w:pPr>
        <w:pStyle w:val="SourceCode"/>
      </w:pPr>
      <w:r>
        <w:t xml:space="preserve">        return</w:t>
      </w:r>
    </w:p>
    <w:p w14:paraId="1E5AA847" w14:textId="77777777" w:rsidR="0021401E" w:rsidRDefault="008C7BD2">
      <w:pPr>
        <w:pStyle w:val="SourceCode"/>
      </w:pPr>
      <w:r>
        <w:t xml:space="preserve">    contacts.remove_contact(connection, contact_id)</w:t>
      </w:r>
    </w:p>
    <w:p w14:paraId="16F673BA" w14:textId="77777777" w:rsidR="0021401E" w:rsidRDefault="0021401E">
      <w:pPr>
        <w:pStyle w:val="SourceCode"/>
      </w:pPr>
    </w:p>
    <w:p w14:paraId="07C26870" w14:textId="77777777" w:rsidR="0021401E" w:rsidRDefault="0021401E">
      <w:pPr>
        <w:pStyle w:val="SourceCode"/>
      </w:pPr>
    </w:p>
    <w:p w14:paraId="482D3733" w14:textId="77777777" w:rsidR="0021401E" w:rsidRDefault="008C7BD2">
      <w:pPr>
        <w:pStyle w:val="SourceCode"/>
      </w:pPr>
      <w:r>
        <w:t>def run_find(connection) -&gt; None:</w:t>
      </w:r>
    </w:p>
    <w:p w14:paraId="09AB874F" w14:textId="77777777" w:rsidR="0021401E" w:rsidRDefault="008C7BD2">
      <w:pPr>
        <w:pStyle w:val="SourceCode"/>
      </w:pPr>
      <w:r>
        <w:t xml:space="preserve">    field = read_answer("Find by: ")</w:t>
      </w:r>
    </w:p>
    <w:p w14:paraId="147284C5" w14:textId="77777777" w:rsidR="0021401E" w:rsidRDefault="008C7BD2">
      <w:pPr>
        <w:pStyle w:val="SourceCode"/>
      </w:pPr>
      <w:r>
        <w:t xml:space="preserve">    if field == "name":</w:t>
      </w:r>
    </w:p>
    <w:p w14:paraId="085C2D58" w14:textId="77777777" w:rsidR="0021401E" w:rsidRDefault="008C7BD2">
      <w:pPr>
        <w:pStyle w:val="SourceCode"/>
      </w:pPr>
      <w:r>
        <w:t xml:space="preserve">        contacts.find_by_name(connection, read_answer("Name: "))</w:t>
      </w:r>
    </w:p>
    <w:p w14:paraId="53445026" w14:textId="77777777" w:rsidR="0021401E" w:rsidRDefault="008C7BD2">
      <w:pPr>
        <w:pStyle w:val="SourceCode"/>
      </w:pPr>
      <w:r>
        <w:t xml:space="preserve">    elif field == "domain":</w:t>
      </w:r>
    </w:p>
    <w:p w14:paraId="7EC3B112" w14:textId="77777777" w:rsidR="0021401E" w:rsidRDefault="008C7BD2">
      <w:pPr>
        <w:pStyle w:val="SourceCode"/>
      </w:pPr>
      <w:r>
        <w:t xml:space="preserve">        contacts.find_by_domain(connection, read_answer("Domain: "))</w:t>
      </w:r>
    </w:p>
    <w:p w14:paraId="346CF5A1" w14:textId="77777777" w:rsidR="0021401E" w:rsidRDefault="008C7BD2">
      <w:pPr>
        <w:pStyle w:val="SourceCode"/>
      </w:pPr>
      <w:r>
        <w:t xml:space="preserve">    else:</w:t>
      </w:r>
    </w:p>
    <w:p w14:paraId="5317DF27" w14:textId="77777777" w:rsidR="0021401E" w:rsidRDefault="008C7BD2">
      <w:pPr>
        <w:pStyle w:val="SourceCode"/>
      </w:pPr>
      <w:r>
        <w:t xml:space="preserve">        print("Error: find by name or domain; nothing was searched",</w:t>
      </w:r>
    </w:p>
    <w:p w14:paraId="55D8C7D0" w14:textId="77777777" w:rsidR="0021401E" w:rsidRDefault="008C7BD2">
      <w:pPr>
        <w:pStyle w:val="SourceCode"/>
      </w:pPr>
      <w:r>
        <w:t xml:space="preserve">              file=sys.stderr)</w:t>
      </w:r>
    </w:p>
    <w:p w14:paraId="78765EEF" w14:textId="77777777" w:rsidR="0021401E" w:rsidRDefault="0021401E">
      <w:pPr>
        <w:pStyle w:val="SourceCode"/>
      </w:pPr>
    </w:p>
    <w:p w14:paraId="7024F7FF" w14:textId="77777777" w:rsidR="0021401E" w:rsidRDefault="0021401E">
      <w:pPr>
        <w:pStyle w:val="SourceCode"/>
      </w:pPr>
    </w:p>
    <w:p w14:paraId="554AF788" w14:textId="77777777" w:rsidR="0021401E" w:rsidRDefault="008C7BD2">
      <w:pPr>
        <w:pStyle w:val="SourceCode"/>
      </w:pPr>
      <w:r>
        <w:t># Returns the order list uses from now on: name or newest. Anything else</w:t>
      </w:r>
    </w:p>
    <w:p w14:paraId="38070D06" w14:textId="77777777" w:rsidR="0021401E" w:rsidRDefault="008C7BD2">
      <w:pPr>
        <w:pStyle w:val="SourceCode"/>
      </w:pPr>
      <w:r>
        <w:t># is refused, and the order stays as it was. The answer only chooses</w:t>
      </w:r>
    </w:p>
    <w:p w14:paraId="018B793F" w14:textId="77777777" w:rsidR="0021401E" w:rsidRDefault="008C7BD2">
      <w:pPr>
        <w:pStyle w:val="SourceCode"/>
      </w:pPr>
      <w:r>
        <w:t># between two fixed SQL texts; it never becomes part of the SQL (Lesson</w:t>
      </w:r>
    </w:p>
    <w:p w14:paraId="5EB72619" w14:textId="77777777" w:rsidR="0021401E" w:rsidRDefault="008C7BD2">
      <w:pPr>
        <w:pStyle w:val="SourceCode"/>
      </w:pPr>
      <w:r>
        <w:t># 4.10).</w:t>
      </w:r>
    </w:p>
    <w:p w14:paraId="333D8079" w14:textId="77777777" w:rsidR="0021401E" w:rsidRDefault="008C7BD2">
      <w:pPr>
        <w:pStyle w:val="SourceCode"/>
      </w:pPr>
      <w:r>
        <w:t>def run_sort(sort_order: str) -&gt; str:</w:t>
      </w:r>
    </w:p>
    <w:p w14:paraId="59767CC5" w14:textId="77777777" w:rsidR="0021401E" w:rsidRDefault="008C7BD2">
      <w:pPr>
        <w:pStyle w:val="SourceCode"/>
      </w:pPr>
      <w:r>
        <w:t xml:space="preserve">    field = read_answer("Sort by: ")</w:t>
      </w:r>
    </w:p>
    <w:p w14:paraId="319D711A" w14:textId="77777777" w:rsidR="0021401E" w:rsidRDefault="008C7BD2">
      <w:pPr>
        <w:pStyle w:val="SourceCode"/>
      </w:pPr>
      <w:r>
        <w:t xml:space="preserve">    if field != "name" and field != "newest":</w:t>
      </w:r>
    </w:p>
    <w:p w14:paraId="0008BCA1" w14:textId="77777777" w:rsidR="0021401E" w:rsidRDefault="008C7BD2">
      <w:pPr>
        <w:pStyle w:val="SourceCode"/>
      </w:pPr>
      <w:r>
        <w:t xml:space="preserve">        print("Error: sort by name or newest; nothing was sorted",</w:t>
      </w:r>
    </w:p>
    <w:p w14:paraId="6A391938" w14:textId="77777777" w:rsidR="0021401E" w:rsidRDefault="008C7BD2">
      <w:pPr>
        <w:pStyle w:val="SourceCode"/>
      </w:pPr>
      <w:r>
        <w:t xml:space="preserve">              file=sys.stderr)</w:t>
      </w:r>
    </w:p>
    <w:p w14:paraId="2B89640B" w14:textId="77777777" w:rsidR="0021401E" w:rsidRDefault="008C7BD2">
      <w:pPr>
        <w:pStyle w:val="SourceCode"/>
      </w:pPr>
      <w:r>
        <w:t xml:space="preserve">        return sort_order</w:t>
      </w:r>
    </w:p>
    <w:p w14:paraId="50CFD449" w14:textId="77777777" w:rsidR="0021401E" w:rsidRDefault="008C7BD2">
      <w:pPr>
        <w:pStyle w:val="SourceCode"/>
      </w:pPr>
      <w:r>
        <w:t xml:space="preserve">    print(f"Sorted by {field}")</w:t>
      </w:r>
    </w:p>
    <w:p w14:paraId="500FC9A3" w14:textId="77777777" w:rsidR="0021401E" w:rsidRDefault="008C7BD2">
      <w:pPr>
        <w:pStyle w:val="SourceCode"/>
      </w:pPr>
      <w:r>
        <w:t xml:space="preserve">    return field</w:t>
      </w:r>
    </w:p>
    <w:p w14:paraId="08B7593F" w14:textId="77777777" w:rsidR="0021401E" w:rsidRDefault="0021401E">
      <w:pPr>
        <w:pStyle w:val="SourceCode"/>
      </w:pPr>
    </w:p>
    <w:p w14:paraId="7CE76FFE" w14:textId="77777777" w:rsidR="0021401E" w:rsidRDefault="0021401E">
      <w:pPr>
        <w:pStyle w:val="SourceCode"/>
      </w:pPr>
    </w:p>
    <w:p w14:paraId="55C0669F" w14:textId="77777777" w:rsidR="0021401E" w:rsidRDefault="008C7BD2">
      <w:pPr>
        <w:pStyle w:val="SourceCode"/>
      </w:pPr>
      <w:r>
        <w:t># Remember, main returns the exit code: 0 for success, 1 for failure.</w:t>
      </w:r>
    </w:p>
    <w:p w14:paraId="512DCBA2" w14:textId="77777777" w:rsidR="0021401E" w:rsidRDefault="008C7BD2">
      <w:pPr>
        <w:pStyle w:val="SourceCode"/>
      </w:pPr>
      <w:r>
        <w:t>def main() -&gt; int:</w:t>
      </w:r>
    </w:p>
    <w:p w14:paraId="64E9F8F1" w14:textId="77777777" w:rsidR="0021401E" w:rsidRDefault="008C7BD2">
      <w:pPr>
        <w:pStyle w:val="SourceCode"/>
      </w:pPr>
      <w:r>
        <w:t xml:space="preserve">    # Remember, the password comes only from SPA_DB_PASSWORD.</w:t>
      </w:r>
    </w:p>
    <w:p w14:paraId="7F000F63" w14:textId="77777777" w:rsidR="0021401E" w:rsidRDefault="008C7BD2">
      <w:pPr>
        <w:pStyle w:val="SourceCode"/>
      </w:pPr>
      <w:r>
        <w:t xml:space="preserve">    if "SPA_DB_PASSWORD" not in os.environ:</w:t>
      </w:r>
    </w:p>
    <w:p w14:paraId="405B4100" w14:textId="77777777" w:rsidR="0021401E" w:rsidRDefault="008C7BD2">
      <w:pPr>
        <w:pStyle w:val="SourceCode"/>
      </w:pPr>
      <w:r>
        <w:t xml:space="preserve">        print("Error: SPA_DB_PASSWORD is not set", file=sys.stderr)</w:t>
      </w:r>
    </w:p>
    <w:p w14:paraId="07D9768B" w14:textId="77777777" w:rsidR="0021401E" w:rsidRDefault="008C7BD2">
      <w:pPr>
        <w:pStyle w:val="SourceCode"/>
      </w:pPr>
      <w:r>
        <w:t xml:space="preserve">        return 1</w:t>
      </w:r>
    </w:p>
    <w:p w14:paraId="3CA5684C" w14:textId="77777777" w:rsidR="0021401E" w:rsidRDefault="008C7BD2">
      <w:pPr>
        <w:pStyle w:val="SourceCode"/>
      </w:pPr>
      <w:r>
        <w:t xml:space="preserve">    password = os.environ["SPA_DB_PASSWORD"]</w:t>
      </w:r>
    </w:p>
    <w:p w14:paraId="309EEF1F" w14:textId="77777777" w:rsidR="0021401E" w:rsidRDefault="0021401E">
      <w:pPr>
        <w:pStyle w:val="SourceCode"/>
      </w:pPr>
    </w:p>
    <w:p w14:paraId="5C4844FD" w14:textId="77777777" w:rsidR="0021401E" w:rsidRDefault="008C7BD2">
      <w:pPr>
        <w:pStyle w:val="SourceCode"/>
      </w:pPr>
      <w:r>
        <w:t xml:space="preserve">    # The start: make sure the database and its tables exist, then count</w:t>
      </w:r>
    </w:p>
    <w:p w14:paraId="5B8B77BF" w14:textId="77777777" w:rsidR="0021401E" w:rsidRDefault="008C7BD2">
      <w:pPr>
        <w:pStyle w:val="SourceCode"/>
      </w:pPr>
      <w:r>
        <w:t xml:space="preserve">    # what earlier runs saved. Without them no command can work, so a</w:t>
      </w:r>
    </w:p>
    <w:p w14:paraId="107DD26D" w14:textId="77777777" w:rsidR="0021401E" w:rsidRDefault="008C7BD2">
      <w:pPr>
        <w:pStyle w:val="SourceCode"/>
      </w:pPr>
      <w:r>
        <w:t xml:space="preserve">    # failure here stops the program with exit code 1. Remember, with</w:t>
      </w:r>
    </w:p>
    <w:p w14:paraId="45FE52A0" w14:textId="77777777" w:rsidR="0021401E" w:rsidRDefault="008C7BD2">
      <w:pPr>
        <w:pStyle w:val="SourceCode"/>
      </w:pPr>
      <w:r>
        <w:t xml:space="preserve">    # closes a connection when its block ends, even after an error.</w:t>
      </w:r>
    </w:p>
    <w:p w14:paraId="48B4925A" w14:textId="77777777" w:rsidR="0021401E" w:rsidRDefault="008C7BD2">
      <w:pPr>
        <w:pStyle w:val="SourceCode"/>
      </w:pPr>
      <w:r>
        <w:t xml:space="preserve">    try:</w:t>
      </w:r>
    </w:p>
    <w:p w14:paraId="525F5272" w14:textId="77777777" w:rsidR="0021401E" w:rsidRDefault="008C7BD2">
      <w:pPr>
        <w:pStyle w:val="SourceCode"/>
      </w:pPr>
      <w:r>
        <w:t xml:space="preserve">        with contacts.connect_server(password) as server:</w:t>
      </w:r>
    </w:p>
    <w:p w14:paraId="2DEAD1C2" w14:textId="77777777" w:rsidR="0021401E" w:rsidRDefault="008C7BD2">
      <w:pPr>
        <w:pStyle w:val="SourceCode"/>
      </w:pPr>
      <w:r>
        <w:t xml:space="preserve">            contacts.create_database(server)</w:t>
      </w:r>
    </w:p>
    <w:p w14:paraId="247DB9FF" w14:textId="77777777" w:rsidR="0021401E" w:rsidRDefault="008C7BD2">
      <w:pPr>
        <w:pStyle w:val="SourceCode"/>
      </w:pPr>
      <w:r>
        <w:t xml:space="preserve">        connection = contacts.connect_database(password)</w:t>
      </w:r>
    </w:p>
    <w:p w14:paraId="06554029" w14:textId="77777777" w:rsidR="0021401E" w:rsidRDefault="008C7BD2">
      <w:pPr>
        <w:pStyle w:val="SourceCode"/>
      </w:pPr>
      <w:r>
        <w:t xml:space="preserve">    except mysql.connector.Error as error:</w:t>
      </w:r>
    </w:p>
    <w:p w14:paraId="0F8B142D" w14:textId="77777777" w:rsidR="0021401E" w:rsidRDefault="008C7BD2">
      <w:pPr>
        <w:pStyle w:val="SourceCode"/>
      </w:pPr>
      <w:r>
        <w:t xml:space="preserve">        contacts.report_error(error)</w:t>
      </w:r>
    </w:p>
    <w:p w14:paraId="6591CD6D" w14:textId="77777777" w:rsidR="0021401E" w:rsidRDefault="008C7BD2">
      <w:pPr>
        <w:pStyle w:val="SourceCode"/>
      </w:pPr>
      <w:r>
        <w:t xml:space="preserve">        return 1</w:t>
      </w:r>
    </w:p>
    <w:p w14:paraId="2582A897" w14:textId="77777777" w:rsidR="0021401E" w:rsidRDefault="008C7BD2">
      <w:pPr>
        <w:pStyle w:val="SourceCode"/>
      </w:pPr>
      <w:r>
        <w:t xml:space="preserve">    with connection:</w:t>
      </w:r>
    </w:p>
    <w:p w14:paraId="208A621A" w14:textId="77777777" w:rsidR="0021401E" w:rsidRDefault="008C7BD2">
      <w:pPr>
        <w:pStyle w:val="SourceCode"/>
      </w:pPr>
      <w:r>
        <w:t xml:space="preserve">        try:</w:t>
      </w:r>
    </w:p>
    <w:p w14:paraId="77E25097" w14:textId="77777777" w:rsidR="0021401E" w:rsidRDefault="008C7BD2">
      <w:pPr>
        <w:pStyle w:val="SourceCode"/>
      </w:pPr>
      <w:r>
        <w:t xml:space="preserve">            contacts.create_schema(connection)</w:t>
      </w:r>
    </w:p>
    <w:p w14:paraId="403AA632" w14:textId="77777777" w:rsidR="0021401E" w:rsidRDefault="008C7BD2">
      <w:pPr>
        <w:pStyle w:val="SourceCode"/>
      </w:pPr>
      <w:r>
        <w:t xml:space="preserve">            total = contacts.count_contacts(connection)</w:t>
      </w:r>
    </w:p>
    <w:p w14:paraId="25069106" w14:textId="77777777" w:rsidR="0021401E" w:rsidRDefault="008C7BD2">
      <w:pPr>
        <w:pStyle w:val="SourceCode"/>
      </w:pPr>
      <w:r>
        <w:t xml:space="preserve">        except mysql.connector.Error as error:</w:t>
      </w:r>
    </w:p>
    <w:p w14:paraId="07F66A40" w14:textId="77777777" w:rsidR="0021401E" w:rsidRDefault="008C7BD2">
      <w:pPr>
        <w:pStyle w:val="SourceCode"/>
      </w:pPr>
      <w:r>
        <w:t xml:space="preserve">            contacts.report_error(error)</w:t>
      </w:r>
    </w:p>
    <w:p w14:paraId="1356CF47" w14:textId="77777777" w:rsidR="0021401E" w:rsidRDefault="008C7BD2">
      <w:pPr>
        <w:pStyle w:val="SourceCode"/>
      </w:pPr>
      <w:r>
        <w:t xml:space="preserve">            return 1</w:t>
      </w:r>
    </w:p>
    <w:p w14:paraId="045A88D9" w14:textId="77777777" w:rsidR="0021401E" w:rsidRDefault="008C7BD2">
      <w:pPr>
        <w:pStyle w:val="SourceCode"/>
      </w:pPr>
      <w:r>
        <w:t xml:space="preserve">        print(f"Database ready: {contacts.DATABASE}")</w:t>
      </w:r>
    </w:p>
    <w:p w14:paraId="2040AD33" w14:textId="77777777" w:rsidR="0021401E" w:rsidRDefault="008C7BD2">
      <w:pPr>
        <w:pStyle w:val="SourceCode"/>
      </w:pPr>
      <w:r>
        <w:t xml:space="preserve">        print(f"Contacts stored: {total}")</w:t>
      </w:r>
    </w:p>
    <w:p w14:paraId="6C413220" w14:textId="77777777" w:rsidR="0021401E" w:rsidRDefault="0021401E">
      <w:pPr>
        <w:pStyle w:val="SourceCode"/>
      </w:pPr>
    </w:p>
    <w:p w14:paraId="1C2CE319" w14:textId="77777777" w:rsidR="0021401E" w:rsidRDefault="008C7BD2">
      <w:pPr>
        <w:pStyle w:val="SourceCode"/>
      </w:pPr>
      <w:r>
        <w:t xml:space="preserve">        # Remember, running becomes False only for quit or ended input,</w:t>
      </w:r>
    </w:p>
    <w:p w14:paraId="0110F819" w14:textId="77777777" w:rsidR="0021401E" w:rsidRDefault="008C7BD2">
      <w:pPr>
        <w:pStyle w:val="SourceCode"/>
      </w:pPr>
      <w:r>
        <w:t xml:space="preserve">        # and == compares text exactly. The one connection stays open for</w:t>
      </w:r>
    </w:p>
    <w:p w14:paraId="030A8B89" w14:textId="77777777" w:rsidR="0021401E" w:rsidRDefault="008C7BD2">
      <w:pPr>
        <w:pStyle w:val="SourceCode"/>
      </w:pPr>
      <w:r>
        <w:t xml:space="preserve">        # every command until the loop ends.</w:t>
      </w:r>
    </w:p>
    <w:p w14:paraId="4697BFF1" w14:textId="77777777" w:rsidR="0021401E" w:rsidRDefault="008C7BD2">
      <w:pPr>
        <w:pStyle w:val="SourceCode"/>
      </w:pPr>
      <w:r>
        <w:t xml:space="preserve">        sort_order = "name"</w:t>
      </w:r>
    </w:p>
    <w:p w14:paraId="46AB563B" w14:textId="77777777" w:rsidR="0021401E" w:rsidRDefault="008C7BD2">
      <w:pPr>
        <w:pStyle w:val="SourceCode"/>
      </w:pPr>
      <w:r>
        <w:t xml:space="preserve">        running = True</w:t>
      </w:r>
    </w:p>
    <w:p w14:paraId="3617E037" w14:textId="77777777" w:rsidR="0021401E" w:rsidRDefault="008C7BD2">
      <w:pPr>
        <w:pStyle w:val="SourceCode"/>
      </w:pPr>
      <w:r>
        <w:t xml:space="preserve">        while running:</w:t>
      </w:r>
    </w:p>
    <w:p w14:paraId="4D015C18" w14:textId="77777777" w:rsidR="0021401E" w:rsidRDefault="008C7BD2">
      <w:pPr>
        <w:pStyle w:val="SourceCode"/>
      </w:pPr>
      <w:r>
        <w:t xml:space="preserve">            command = read_answer("contacts&gt; ")</w:t>
      </w:r>
    </w:p>
    <w:p w14:paraId="4836F4D0" w14:textId="77777777" w:rsidR="0021401E" w:rsidRDefault="008C7BD2">
      <w:pPr>
        <w:pStyle w:val="SourceCode"/>
      </w:pPr>
      <w:r>
        <w:t xml:space="preserve">            if command == "quit" or command == "":</w:t>
      </w:r>
    </w:p>
    <w:p w14:paraId="7F5A9F35" w14:textId="77777777" w:rsidR="0021401E" w:rsidRDefault="008C7BD2">
      <w:pPr>
        <w:pStyle w:val="SourceCode"/>
      </w:pPr>
      <w:r>
        <w:t xml:space="preserve">                print("Contact Manager closed")</w:t>
      </w:r>
    </w:p>
    <w:p w14:paraId="529AB7AD" w14:textId="77777777" w:rsidR="0021401E" w:rsidRDefault="008C7BD2">
      <w:pPr>
        <w:pStyle w:val="SourceCode"/>
      </w:pPr>
      <w:r>
        <w:t xml:space="preserve">                running = False</w:t>
      </w:r>
    </w:p>
    <w:p w14:paraId="148558C4" w14:textId="77777777" w:rsidR="0021401E" w:rsidRDefault="008C7BD2">
      <w:pPr>
        <w:pStyle w:val="SourceCode"/>
      </w:pPr>
      <w:r>
        <w:t xml:space="preserve">            elif command == "list":</w:t>
      </w:r>
    </w:p>
    <w:p w14:paraId="5AAB26C7" w14:textId="77777777" w:rsidR="0021401E" w:rsidRDefault="008C7BD2">
      <w:pPr>
        <w:pStyle w:val="SourceCode"/>
      </w:pPr>
      <w:r>
        <w:t xml:space="preserve">                run_list(connection, sort_order)</w:t>
      </w:r>
    </w:p>
    <w:p w14:paraId="72FB7662" w14:textId="77777777" w:rsidR="0021401E" w:rsidRDefault="008C7BD2">
      <w:pPr>
        <w:pStyle w:val="SourceCode"/>
      </w:pPr>
      <w:r>
        <w:t xml:space="preserve">            elif command == "add":</w:t>
      </w:r>
    </w:p>
    <w:p w14:paraId="33F9827E" w14:textId="77777777" w:rsidR="0021401E" w:rsidRDefault="008C7BD2">
      <w:pPr>
        <w:pStyle w:val="SourceCode"/>
      </w:pPr>
      <w:r>
        <w:t xml:space="preserve">                run_add(connection)</w:t>
      </w:r>
    </w:p>
    <w:p w14:paraId="060FDD0A" w14:textId="77777777" w:rsidR="0021401E" w:rsidRDefault="008C7BD2">
      <w:pPr>
        <w:pStyle w:val="SourceCode"/>
      </w:pPr>
      <w:r>
        <w:t xml:space="preserve">            elif command == "update":</w:t>
      </w:r>
    </w:p>
    <w:p w14:paraId="299F8421" w14:textId="77777777" w:rsidR="0021401E" w:rsidRDefault="008C7BD2">
      <w:pPr>
        <w:pStyle w:val="SourceCode"/>
      </w:pPr>
      <w:r>
        <w:t xml:space="preserve">                run_update(connection)</w:t>
      </w:r>
    </w:p>
    <w:p w14:paraId="679CA201" w14:textId="77777777" w:rsidR="0021401E" w:rsidRDefault="008C7BD2">
      <w:pPr>
        <w:pStyle w:val="SourceCode"/>
      </w:pPr>
      <w:r>
        <w:t xml:space="preserve">            elif command == "delete":</w:t>
      </w:r>
    </w:p>
    <w:p w14:paraId="7EFFED28" w14:textId="77777777" w:rsidR="0021401E" w:rsidRDefault="008C7BD2">
      <w:pPr>
        <w:pStyle w:val="SourceCode"/>
      </w:pPr>
      <w:r>
        <w:t xml:space="preserve">                run_delete(connection)</w:t>
      </w:r>
    </w:p>
    <w:p w14:paraId="3B3A0DD8" w14:textId="77777777" w:rsidR="0021401E" w:rsidRDefault="008C7BD2">
      <w:pPr>
        <w:pStyle w:val="SourceCode"/>
      </w:pPr>
      <w:r>
        <w:t xml:space="preserve">            elif command == "find":</w:t>
      </w:r>
    </w:p>
    <w:p w14:paraId="3D31EA1D" w14:textId="77777777" w:rsidR="0021401E" w:rsidRDefault="008C7BD2">
      <w:pPr>
        <w:pStyle w:val="SourceCode"/>
      </w:pPr>
      <w:r>
        <w:t xml:space="preserve">                run_find(connection)</w:t>
      </w:r>
    </w:p>
    <w:p w14:paraId="3EEF41C9" w14:textId="77777777" w:rsidR="0021401E" w:rsidRDefault="008C7BD2">
      <w:pPr>
        <w:pStyle w:val="SourceCode"/>
      </w:pPr>
      <w:r>
        <w:t xml:space="preserve">            elif command == "sort":</w:t>
      </w:r>
    </w:p>
    <w:p w14:paraId="7BBBA165" w14:textId="77777777" w:rsidR="0021401E" w:rsidRDefault="008C7BD2">
      <w:pPr>
        <w:pStyle w:val="SourceCode"/>
      </w:pPr>
      <w:r>
        <w:t xml:space="preserve">                sort_order = run_sort(sort_order)</w:t>
      </w:r>
    </w:p>
    <w:p w14:paraId="682B96AD" w14:textId="77777777" w:rsidR="0021401E" w:rsidRDefault="008C7BD2">
      <w:pPr>
        <w:pStyle w:val="SourceCode"/>
      </w:pPr>
      <w:r>
        <w:t xml:space="preserve">            else:</w:t>
      </w:r>
    </w:p>
    <w:p w14:paraId="6B4055C5" w14:textId="77777777" w:rsidR="0021401E" w:rsidRDefault="008C7BD2">
      <w:pPr>
        <w:pStyle w:val="SourceCode"/>
      </w:pPr>
      <w:r>
        <w:t xml:space="preserve">                print(f"Error: unknown command: {command}", file=sys.stderr)</w:t>
      </w:r>
    </w:p>
    <w:p w14:paraId="1E274820" w14:textId="77777777" w:rsidR="0021401E" w:rsidRDefault="0021401E">
      <w:pPr>
        <w:pStyle w:val="SourceCode"/>
      </w:pPr>
    </w:p>
    <w:p w14:paraId="6406BA48" w14:textId="77777777" w:rsidR="0021401E" w:rsidRDefault="008C7BD2">
      <w:pPr>
        <w:pStyle w:val="SourceCode"/>
      </w:pPr>
      <w:r>
        <w:t xml:space="preserve">    # A refused command, or a statement the server refused, is reported</w:t>
      </w:r>
    </w:p>
    <w:p w14:paraId="71254102" w14:textId="77777777" w:rsidR="0021401E" w:rsidRDefault="008C7BD2">
      <w:pPr>
        <w:pStyle w:val="SourceCode"/>
      </w:pPr>
      <w:r>
        <w:t xml:space="preserve">    # and the loop goes on, so the run as a whole succeeded.</w:t>
      </w:r>
    </w:p>
    <w:p w14:paraId="3D3BD64C" w14:textId="77777777" w:rsidR="0021401E" w:rsidRDefault="008C7BD2">
      <w:pPr>
        <w:pStyle w:val="SourceCode"/>
      </w:pPr>
      <w:r>
        <w:t xml:space="preserve">    return 0</w:t>
      </w:r>
    </w:p>
    <w:p w14:paraId="3B990317" w14:textId="77777777" w:rsidR="0021401E" w:rsidRDefault="0021401E">
      <w:pPr>
        <w:pStyle w:val="SourceCode"/>
      </w:pPr>
    </w:p>
    <w:p w14:paraId="78186F41" w14:textId="77777777" w:rsidR="0021401E" w:rsidRDefault="0021401E">
      <w:pPr>
        <w:pStyle w:val="SourceCode"/>
      </w:pPr>
    </w:p>
    <w:p w14:paraId="5C711203" w14:textId="77777777" w:rsidR="0021401E" w:rsidRDefault="008C7BD2">
      <w:pPr>
        <w:pStyle w:val="SourceCode"/>
        <w:keepNext/>
      </w:pPr>
      <w:r>
        <w:t># Remember, sys.exit turns main's return value into the exit code.</w:t>
      </w:r>
    </w:p>
    <w:p w14:paraId="78CCF19A" w14:textId="77777777" w:rsidR="0021401E" w:rsidRDefault="008C7BD2">
      <w:pPr>
        <w:pStyle w:val="SourceCode"/>
        <w:keepNext/>
      </w:pPr>
      <w:r>
        <w:t>if __name__ == "__main__":</w:t>
      </w:r>
    </w:p>
    <w:p w14:paraId="695D8C17" w14:textId="77777777" w:rsidR="0021401E" w:rsidRDefault="008C7BD2">
      <w:pPr>
        <w:pStyle w:val="SourceCode"/>
      </w:pPr>
      <w:r>
        <w:t xml:space="preserve">    sys.exit(main())</w:t>
      </w:r>
    </w:p>
    <w:p w14:paraId="44D444F8" w14:textId="77777777" w:rsidR="0021401E" w:rsidRDefault="0021401E">
      <w:pPr>
        <w:keepNext/>
      </w:pPr>
    </w:p>
    <w:p w14:paraId="1E66A62D" w14:textId="77777777" w:rsidR="0021401E" w:rsidRDefault="008C7BD2">
      <w:pPr>
        <w:pStyle w:val="Heading3"/>
      </w:pPr>
      <w:r>
        <w:t>Windows PowerShell Build and Run</w:t>
      </w:r>
    </w:p>
    <w:p w14:paraId="6301DC25" w14:textId="77777777" w:rsidR="0021401E" w:rsidRDefault="008C7BD2">
      <w:pPr>
        <w:keepNext/>
      </w:pPr>
      <w:r>
        <w:t>Run 1 and Run 2 read run1.txt and run2.txt with &lt;, as Concept explains. Python has no build step.</w:t>
      </w:r>
    </w:p>
    <w:p w14:paraId="59676270" w14:textId="77777777" w:rsidR="0021401E" w:rsidRDefault="0021401E">
      <w:pPr>
        <w:keepNext/>
      </w:pPr>
    </w:p>
    <w:p w14:paraId="6E384B36" w14:textId="77777777" w:rsidR="0021401E" w:rsidRDefault="008C7BD2">
      <w:pPr>
        <w:pStyle w:val="CommandBlock"/>
        <w:keepNext/>
      </w:pPr>
      <w:r>
        <w:t>cmd /c ".\python\.venv\Scripts\python.exe .\python\main.py &lt; run1.txt"</w:t>
      </w:r>
    </w:p>
    <w:p w14:paraId="00AA3F5F" w14:textId="77777777" w:rsidR="0021401E" w:rsidRDefault="008C7BD2">
      <w:pPr>
        <w:pStyle w:val="CommandBlock"/>
        <w:keepNext/>
      </w:pPr>
      <w:r>
        <w:t>$LASTEXITCODE</w:t>
      </w:r>
    </w:p>
    <w:p w14:paraId="1E4DD098" w14:textId="77777777" w:rsidR="0021401E" w:rsidRDefault="008C7BD2">
      <w:pPr>
        <w:pStyle w:val="CommandBlock"/>
        <w:keepNext/>
      </w:pPr>
      <w:r>
        <w:t>cmd /c ".\python\.venv\Scripts\python.exe .\python\main.py &lt; run2.txt"</w:t>
      </w:r>
    </w:p>
    <w:p w14:paraId="2A4809B9" w14:textId="77777777" w:rsidR="0021401E" w:rsidRDefault="008C7BD2">
      <w:pPr>
        <w:pStyle w:val="CommandBlock"/>
      </w:pPr>
      <w:r>
        <w:t>$LASTEXITCODE</w:t>
      </w:r>
    </w:p>
    <w:p w14:paraId="28A9CD85" w14:textId="77777777" w:rsidR="0021401E" w:rsidRDefault="0021401E">
      <w:pPr>
        <w:keepNext/>
      </w:pPr>
    </w:p>
    <w:p w14:paraId="153E3834" w14:textId="77777777" w:rsidR="0021401E" w:rsidRDefault="008C7BD2">
      <w:pPr>
        <w:pStyle w:val="Heading3"/>
      </w:pPr>
      <w:r>
        <w:t>Linux or macOS Build and Run</w:t>
      </w:r>
    </w:p>
    <w:p w14:paraId="0EFEECA9" w14:textId="77777777" w:rsidR="0021401E" w:rsidRDefault="008C7BD2">
      <w:pPr>
        <w:pStyle w:val="CommandBlock"/>
        <w:keepNext/>
      </w:pPr>
      <w:r>
        <w:t>./python/.venv/bin/python ./python/main.py &lt; run1.txt</w:t>
      </w:r>
    </w:p>
    <w:p w14:paraId="64C9CF58" w14:textId="77777777" w:rsidR="0021401E" w:rsidRDefault="008C7BD2">
      <w:pPr>
        <w:pStyle w:val="CommandBlock"/>
        <w:keepNext/>
      </w:pPr>
      <w:r>
        <w:t>echo $?</w:t>
      </w:r>
    </w:p>
    <w:p w14:paraId="2D245127" w14:textId="77777777" w:rsidR="0021401E" w:rsidRDefault="008C7BD2">
      <w:pPr>
        <w:pStyle w:val="CommandBlock"/>
        <w:keepNext/>
      </w:pPr>
      <w:r>
        <w:t>./python/.venv/bin/python ./python/main.py &lt; run2.txt</w:t>
      </w:r>
    </w:p>
    <w:p w14:paraId="654A0FCB" w14:textId="77777777" w:rsidR="0021401E" w:rsidRDefault="008C7BD2">
      <w:pPr>
        <w:pStyle w:val="CommandBlock"/>
      </w:pPr>
      <w:r>
        <w:t>echo $?</w:t>
      </w:r>
    </w:p>
    <w:p w14:paraId="654CDBA6" w14:textId="77777777" w:rsidR="0021401E" w:rsidRDefault="0021401E">
      <w:pPr>
        <w:keepNext/>
      </w:pPr>
    </w:p>
    <w:p w14:paraId="509367A4" w14:textId="77777777" w:rsidR="0021401E" w:rsidRDefault="008C7BD2">
      <w:pPr>
        <w:pStyle w:val="Heading3"/>
      </w:pPr>
      <w:r>
        <w:t>Windows PowerShell Typed Run</w:t>
      </w:r>
    </w:p>
    <w:p w14:paraId="41FBCD7A" w14:textId="77777777" w:rsidR="0021401E" w:rsidRDefault="008C7BD2">
      <w:pPr>
        <w:keepNext/>
      </w:pPr>
      <w:r>
        <w:t>Type this run: the program waits at each prompt for the answer that the typed run in the Required Clean-Run Output in Validation Rules shows.</w:t>
      </w:r>
    </w:p>
    <w:p w14:paraId="7406A56C" w14:textId="77777777" w:rsidR="0021401E" w:rsidRDefault="0021401E">
      <w:pPr>
        <w:keepNext/>
      </w:pPr>
    </w:p>
    <w:p w14:paraId="3E0513D9" w14:textId="77777777" w:rsidR="0021401E" w:rsidRDefault="008C7BD2">
      <w:pPr>
        <w:pStyle w:val="CommandBlock"/>
        <w:keepNext/>
      </w:pPr>
      <w:r>
        <w:t>.\python\.venv\Scripts\python.exe .\python\main.py</w:t>
      </w:r>
    </w:p>
    <w:p w14:paraId="63D75029" w14:textId="77777777" w:rsidR="0021401E" w:rsidRDefault="008C7BD2">
      <w:pPr>
        <w:pStyle w:val="CommandBlock"/>
      </w:pPr>
      <w:r>
        <w:t>$LASTEXITCODE</w:t>
      </w:r>
    </w:p>
    <w:p w14:paraId="562B170D" w14:textId="77777777" w:rsidR="0021401E" w:rsidRDefault="0021401E">
      <w:pPr>
        <w:keepNext/>
      </w:pPr>
    </w:p>
    <w:p w14:paraId="4E20259D" w14:textId="77777777" w:rsidR="0021401E" w:rsidRDefault="008C7BD2">
      <w:pPr>
        <w:pStyle w:val="Heading3"/>
      </w:pPr>
      <w:r>
        <w:t>Linux or macOS Typed Run</w:t>
      </w:r>
    </w:p>
    <w:p w14:paraId="424FD459" w14:textId="77777777" w:rsidR="0021401E" w:rsidRDefault="008C7BD2">
      <w:pPr>
        <w:pStyle w:val="CommandBlock"/>
        <w:keepNext/>
      </w:pPr>
      <w:r>
        <w:t>./python/.venv/bin/python ./python/main.py</w:t>
      </w:r>
    </w:p>
    <w:p w14:paraId="0B922BC8" w14:textId="77777777" w:rsidR="0021401E" w:rsidRDefault="008C7BD2">
      <w:pPr>
        <w:pStyle w:val="CommandBlock"/>
      </w:pPr>
      <w:r>
        <w:t>echo $?</w:t>
      </w:r>
    </w:p>
    <w:p w14:paraId="01A65C25" w14:textId="77777777" w:rsidR="0021401E" w:rsidRDefault="0021401E">
      <w:pPr>
        <w:keepNext/>
      </w:pPr>
    </w:p>
    <w:p w14:paraId="6629ABAA" w14:textId="77777777" w:rsidR="0021401E" w:rsidRDefault="008C7BD2">
      <w:pPr>
        <w:pStyle w:val="Heading3"/>
      </w:pPr>
      <w:r>
        <w:t>Check Your Results</w:t>
      </w:r>
    </w:p>
    <w:p w14:paraId="67AB89C0" w14:textId="77777777" w:rsidR="0021401E" w:rsidRDefault="008C7BD2">
      <w:r>
        <w:t xml:space="preserve">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 macOS) prints 0. Your screen must match the three runs of the Required Clean-Run Output in Validation Rules, line for line, with the same spelling, spacing, and </w:t>
      </w:r>
      <w:r>
        <w:t>capitalization.</w:t>
      </w:r>
    </w:p>
    <w:p w14:paraId="3AD06CC2" w14:textId="77777777" w:rsidR="0021401E" w:rsidRDefault="0021401E">
      <w:pPr>
        <w:keepNext/>
      </w:pPr>
    </w:p>
    <w:p w14:paraId="68E9186E"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515B1884"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2EC850A7"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55CAE232"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63547599"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3A305BD4" w14:textId="77777777" w:rsidR="0021401E" w:rsidRDefault="008C7BD2">
      <w:pPr>
        <w:pStyle w:val="ListBullet"/>
      </w:pPr>
      <w:r>
        <w:t>If the third add says in group Home instead of in new group Home, the rollback did not happen: the group from the refused add was kept.</w:t>
      </w:r>
    </w:p>
    <w:p w14:paraId="6C3FA769" w14:textId="77777777" w:rsidR="0021401E" w:rsidRDefault="008C7BD2">
      <w:pPr>
        <w:pStyle w:val="ListBullet"/>
      </w:pPr>
      <w:r>
        <w:t>If Python stops with ModuleNotFoundError: No module named 'contacts', contacts.py is not in the python folder beside main.py.</w:t>
      </w:r>
    </w:p>
    <w:p w14:paraId="6106475A" w14:textId="77777777" w:rsidR="0021401E" w:rsidRDefault="008C7BD2">
      <w:pPr>
        <w:pStyle w:val="ListBullet"/>
      </w:pPr>
      <w:r>
        <w:t>If Python stops with another error, read the last line of the message: it names the problem, and the line above it names the file and line.</w:t>
      </w:r>
    </w:p>
    <w:p w14:paraId="48EC2A3A" w14:textId="77777777" w:rsidR="0021401E" w:rsidRDefault="0021401E">
      <w:pPr>
        <w:keepNext/>
      </w:pPr>
    </w:p>
    <w:p w14:paraId="271CC771" w14:textId="77777777" w:rsidR="0021401E" w:rsidRDefault="008C7BD2">
      <w:pPr>
        <w:pStyle w:val="Heading3"/>
      </w:pPr>
      <w:r>
        <w:t>Windows PowerShell Missing Password Check</w:t>
      </w:r>
    </w:p>
    <w:p w14:paraId="161C01C3"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4B7C42CC" w14:textId="77777777" w:rsidR="0021401E" w:rsidRDefault="0021401E">
      <w:pPr>
        <w:keepNext/>
      </w:pPr>
    </w:p>
    <w:p w14:paraId="791B6559" w14:textId="77777777" w:rsidR="0021401E" w:rsidRDefault="008C7BD2">
      <w:pPr>
        <w:pStyle w:val="CommandBlock"/>
        <w:keepNext/>
      </w:pPr>
      <w:r>
        <w:t>$savedPassword = $env:SPA_DB_PASSWORD</w:t>
      </w:r>
    </w:p>
    <w:p w14:paraId="2B0BEDFC" w14:textId="77777777" w:rsidR="0021401E" w:rsidRDefault="008C7BD2">
      <w:pPr>
        <w:pStyle w:val="CommandBlock"/>
        <w:keepNext/>
      </w:pPr>
      <w:r>
        <w:t>Remove-Item Env:SPA_DB_PASSWORD</w:t>
      </w:r>
    </w:p>
    <w:p w14:paraId="03B5B0B2" w14:textId="77777777" w:rsidR="0021401E" w:rsidRDefault="008C7BD2">
      <w:pPr>
        <w:pStyle w:val="CommandBlock"/>
        <w:keepNext/>
      </w:pPr>
      <w:r>
        <w:t>.\python\.venv\Scripts\python.exe .\python\main.py</w:t>
      </w:r>
    </w:p>
    <w:p w14:paraId="6C484F77" w14:textId="77777777" w:rsidR="0021401E" w:rsidRDefault="008C7BD2">
      <w:pPr>
        <w:pStyle w:val="CommandBlock"/>
        <w:keepNext/>
      </w:pPr>
      <w:r>
        <w:t>$LASTEXITCODE</w:t>
      </w:r>
    </w:p>
    <w:p w14:paraId="2D1D67EA" w14:textId="77777777" w:rsidR="0021401E" w:rsidRDefault="008C7BD2">
      <w:pPr>
        <w:pStyle w:val="CommandBlock"/>
      </w:pPr>
      <w:r>
        <w:t>$env:SPA_DB_PASSWORD = $savedPassword</w:t>
      </w:r>
    </w:p>
    <w:p w14:paraId="5C285432" w14:textId="77777777" w:rsidR="0021401E" w:rsidRDefault="0021401E">
      <w:pPr>
        <w:keepNext/>
      </w:pPr>
    </w:p>
    <w:p w14:paraId="1232FA5A" w14:textId="77777777" w:rsidR="0021401E" w:rsidRDefault="008C7BD2">
      <w:pPr>
        <w:pStyle w:val="Heading3"/>
      </w:pPr>
      <w:r>
        <w:t>Linux or macOS Missing Password Check</w:t>
      </w:r>
    </w:p>
    <w:p w14:paraId="48BB0FA8" w14:textId="77777777" w:rsidR="0021401E" w:rsidRDefault="008C7BD2">
      <w:pPr>
        <w:pStyle w:val="CommandBlock"/>
        <w:keepNext/>
      </w:pPr>
      <w:r>
        <w:t>env -u SPA_DB_PASSWORD ./python/.venv/bin/python ./python/main.py</w:t>
      </w:r>
    </w:p>
    <w:p w14:paraId="4B548C61" w14:textId="77777777" w:rsidR="0021401E" w:rsidRDefault="008C7BD2">
      <w:pPr>
        <w:pStyle w:val="CommandBlock"/>
      </w:pPr>
      <w:r>
        <w:t>echo $?</w:t>
      </w:r>
    </w:p>
    <w:p w14:paraId="059A31BE" w14:textId="77777777" w:rsidR="0021401E" w:rsidRDefault="0021401E">
      <w:pPr>
        <w:keepNext/>
      </w:pPr>
    </w:p>
    <w:p w14:paraId="07730AF6" w14:textId="77777777" w:rsidR="0021401E" w:rsidRDefault="008C7BD2">
      <w:pPr>
        <w:keepNext/>
      </w:pPr>
      <w:r>
        <w:t>The program must print only this line, on the error stream, and then exit code 1, before it tries to connect:</w:t>
      </w:r>
    </w:p>
    <w:p w14:paraId="63783709" w14:textId="77777777" w:rsidR="0021401E" w:rsidRDefault="0021401E">
      <w:pPr>
        <w:keepNext/>
      </w:pPr>
    </w:p>
    <w:p w14:paraId="15E452E7" w14:textId="77777777" w:rsidR="0021401E" w:rsidRDefault="008C7BD2">
      <w:pPr>
        <w:pStyle w:val="RequiredOutput"/>
      </w:pPr>
      <w:r>
        <w:t>Error: SPA_DB_PASSWORD is not set</w:t>
      </w:r>
    </w:p>
    <w:p w14:paraId="734D1A58" w14:textId="77777777" w:rsidR="0021401E" w:rsidRDefault="0021401E">
      <w:pPr>
        <w:keepNext/>
      </w:pPr>
    </w:p>
    <w:p w14:paraId="6FF8852C" w14:textId="77777777" w:rsidR="0021401E" w:rsidRDefault="0021401E">
      <w:pPr>
        <w:keepNext/>
      </w:pPr>
    </w:p>
    <w:p w14:paraId="2C19D5B5" w14:textId="77777777" w:rsidR="0021401E" w:rsidRDefault="008C7BD2">
      <w:pPr>
        <w:pStyle w:val="Heading2"/>
      </w:pPr>
      <w:r>
        <w:t>What to Notice</w:t>
      </w:r>
    </w:p>
    <w:p w14:paraId="762849CE" w14:textId="77777777" w:rsidR="0021401E" w:rsidRDefault="008C7BD2">
      <w:pPr>
        <w:pStyle w:val="ListBullet"/>
      </w:pPr>
      <w:r>
        <w:t>Remember, start_transaction sends START TRANSACTION, so autocommit=True stays on for every command outside the add: an UPDATE or DELETE is saved the moment it runs (Lesson 4.13). Without autocommit=True, the first statement would open a transaction that nothing commits, and closing the connection would undo the whole session.</w:t>
      </w:r>
    </w:p>
    <w:p w14:paraId="02A467DD" w14:textId="77777777" w:rsidR="0021401E" w:rsidRDefault="008C7BD2">
      <w:pPr>
        <w:pStyle w:val="ListBullet"/>
      </w:pPr>
      <w:r>
        <w:t>add_contact_in_group has two try blocks: the first calls start_transaction and returns after its Error line if that fails; the second holds the statements and commit, and its except calls rollback. A failure before the transaction began has nothing to roll back.</w:t>
      </w:r>
    </w:p>
    <w:p w14:paraId="78313EDB" w14:textId="77777777" w:rsidR="0021401E" w:rsidRDefault="008C7BD2">
      <w:pPr>
        <w:pStyle w:val="ListBullet"/>
      </w:pPr>
      <w:r>
        <w:t>read_contacts calls cursor.execute(query) for a query with no %s, and cursor.execute(query, (search_value,)) for one with a %s. Remember, (value,) is a one-value tuple (Lesson 4.5).</w:t>
      </w:r>
    </w:p>
    <w:p w14:paraId="144552E5" w14:textId="77777777" w:rsidR="0021401E" w:rsidRDefault="008C7BD2">
      <w:pPr>
        <w:pStyle w:val="ListBullet"/>
      </w:pPr>
      <w:r>
        <w:t>parse_id uses Lesson 2.11's int(...) inside try, with except ValueError for text that is not a whole number.</w:t>
      </w:r>
    </w:p>
    <w:p w14:paraId="4289E4FF" w14:textId="77777777" w:rsidR="0021401E" w:rsidRDefault="0021401E">
      <w:pPr>
        <w:keepNext/>
      </w:pPr>
    </w:p>
    <w:p w14:paraId="3F22E141" w14:textId="77777777" w:rsidR="0021401E" w:rsidRDefault="008C7BD2">
      <w:pPr>
        <w:pStyle w:val="Heading3"/>
      </w:pPr>
      <w:r>
        <w:t>Basic and Production-Minded Comparison</w:t>
      </w:r>
    </w:p>
    <w:p w14:paraId="3828538E"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contacts.py, keeps the loop and the questions in main.py, offers every command the curriculum asks for, adds a contact and its group in one transaction, and reports every error through user_message.</w:t>
      </w:r>
    </w:p>
    <w:p w14:paraId="7E1A395C" w14:textId="77777777" w:rsidR="0021401E" w:rsidRDefault="0021401E">
      <w:pPr>
        <w:keepNext/>
      </w:pPr>
    </w:p>
    <w:p w14:paraId="4F178943" w14:textId="77777777" w:rsidR="0021401E" w:rsidRDefault="0021401E">
      <w:pPr>
        <w:keepNext/>
      </w:pPr>
    </w:p>
    <w:p w14:paraId="54F9BF82" w14:textId="77777777" w:rsidR="0021401E" w:rsidRDefault="0021401E">
      <w:pPr>
        <w:keepNext/>
      </w:pPr>
    </w:p>
    <w:p w14:paraId="0C34B4D9" w14:textId="77777777" w:rsidR="0021401E" w:rsidRDefault="008C7BD2">
      <w:pPr>
        <w:pStyle w:val="Heading1"/>
      </w:pPr>
      <w:r>
        <w:t>TypeScript Implementation</w:t>
      </w:r>
    </w:p>
    <w:p w14:paraId="5D0A9B68" w14:textId="77777777" w:rsidR="0021401E" w:rsidRDefault="008C7BD2">
      <w:r>
        <w:t>Remember, TypeScript uses mysql2's promise form, pinned in package.json (Lesson 4.0): execute sends the SQL with its ? and the values in an array, null is sent as NULL, insertId is the new id, affectedRows the count, and end() closes a connection (Lessons 4.5 to 4.7). Reading typed lines uses node:readline's line iterator, as in Chapter 3's Contact Manager.</w:t>
      </w:r>
    </w:p>
    <w:p w14:paraId="7AF8D5EB" w14:textId="77777777" w:rsidR="0021401E" w:rsidRDefault="0021401E">
      <w:pPr>
        <w:keepNext/>
      </w:pPr>
    </w:p>
    <w:p w14:paraId="3733A337" w14:textId="77777777" w:rsidR="0021401E" w:rsidRDefault="0021401E">
      <w:pPr>
        <w:keepNext/>
      </w:pPr>
    </w:p>
    <w:p w14:paraId="53093EC9" w14:textId="77777777" w:rsidR="0021401E" w:rsidRDefault="008C7BD2">
      <w:pPr>
        <w:pStyle w:val="Heading2"/>
      </w:pPr>
      <w:r>
        <w:t>Basic Implementation</w:t>
      </w:r>
    </w:p>
    <w:p w14:paraId="24BA7BA3" w14:textId="77777777" w:rsidR="0021401E" w:rsidRDefault="008C7BD2">
      <w:r>
        <w:t>Start with the Contact Manager's shape in one file: the start, which makes sure the database and its tables exist, the command loop, and three commands, list, add, and quit. readAnswer is Chapter 3's, and validateContact is Lesson 4.5's with Lesson 4.7's phone characters. listContacts runs the SELECT with query and prints each row by its column names; addContact asks the three questions, trims and validates the answers, and sends the INSERT with execute. main creates a connection to the server alone to send</w:t>
      </w:r>
      <w:r>
        <w:t xml:space="preserve"> CREATE DATABASE IF NOT EXISTS and ends it in a finally, creates the connection to spa_contact_manager, sends both CREATE TABLE IF NOT EXISTS statements and the COUNT(*), and runs the loop; another finally ends that connection. Every step is commented, so read the comments as you type it.</w:t>
      </w:r>
    </w:p>
    <w:p w14:paraId="2125F528" w14:textId="77777777" w:rsidR="0021401E" w:rsidRDefault="0021401E">
      <w:pPr>
        <w:keepNext/>
      </w:pPr>
    </w:p>
    <w:p w14:paraId="483ACA4F" w14:textId="77777777" w:rsidR="0021401E" w:rsidRDefault="008C7BD2">
      <w:pPr>
        <w:pStyle w:val="Heading3"/>
      </w:pPr>
      <w:r>
        <w:t>typescript/src/basic.ts</w:t>
      </w:r>
    </w:p>
    <w:p w14:paraId="12701D2E" w14:textId="77777777" w:rsidR="0021401E" w:rsidRDefault="008C7BD2">
      <w:pPr>
        <w:pStyle w:val="SourceCode"/>
        <w:keepNext/>
      </w:pPr>
      <w:r>
        <w:t>// The Basic Contact Manager: one file, a command loop, and three</w:t>
      </w:r>
    </w:p>
    <w:p w14:paraId="721C3770" w14:textId="77777777" w:rsidR="0021401E" w:rsidRDefault="008C7BD2">
      <w:pPr>
        <w:pStyle w:val="SourceCode"/>
        <w:keepNext/>
      </w:pPr>
      <w:r>
        <w:t>// commands: list, add, and quit. The contacts live in the MySQL database</w:t>
      </w:r>
    </w:p>
    <w:p w14:paraId="3F87B9B3" w14:textId="77777777" w:rsidR="0021401E" w:rsidRDefault="008C7BD2">
      <w:pPr>
        <w:pStyle w:val="SourceCode"/>
      </w:pPr>
      <w:r>
        <w:t>// spa_contact_manager, so they are still there the next time any program</w:t>
      </w:r>
    </w:p>
    <w:p w14:paraId="54EBE52A" w14:textId="77777777" w:rsidR="0021401E" w:rsidRDefault="008C7BD2">
      <w:pPr>
        <w:pStyle w:val="SourceCode"/>
      </w:pPr>
      <w:r>
        <w:t>// opens it. Remember, import ... from names what this file uses;</w:t>
      </w:r>
    </w:p>
    <w:p w14:paraId="78C34DA0" w14:textId="77777777" w:rsidR="0021401E" w:rsidRDefault="008C7BD2">
      <w:pPr>
        <w:pStyle w:val="SourceCode"/>
      </w:pPr>
      <w:r>
        <w:t>// mysql2/promise is the MySQL connector's form that works with await, and</w:t>
      </w:r>
    </w:p>
    <w:p w14:paraId="7785FD5D" w14:textId="77777777" w:rsidR="0021401E" w:rsidRDefault="008C7BD2">
      <w:pPr>
        <w:pStyle w:val="SourceCode"/>
      </w:pPr>
      <w:r>
        <w:t>// node:readline reads lines.</w:t>
      </w:r>
    </w:p>
    <w:p w14:paraId="6A55DDEE" w14:textId="77777777" w:rsidR="0021401E" w:rsidRDefault="008C7BD2">
      <w:pPr>
        <w:pStyle w:val="SourceCode"/>
      </w:pPr>
      <w:r>
        <w:t>import * as readline from "node:readline";</w:t>
      </w:r>
    </w:p>
    <w:p w14:paraId="7B2FEB1E" w14:textId="77777777" w:rsidR="0021401E" w:rsidRDefault="008C7BD2">
      <w:pPr>
        <w:pStyle w:val="SourceCode"/>
      </w:pPr>
      <w:r>
        <w:t>import mysql from "mysql2/promise";</w:t>
      </w:r>
    </w:p>
    <w:p w14:paraId="785BE12B" w14:textId="77777777" w:rsidR="0021401E" w:rsidRDefault="008C7BD2">
      <w:pPr>
        <w:pStyle w:val="SourceCode"/>
      </w:pPr>
      <w:r>
        <w:t>import type {</w:t>
      </w:r>
    </w:p>
    <w:p w14:paraId="77DA37D0" w14:textId="77777777" w:rsidR="0021401E" w:rsidRDefault="008C7BD2">
      <w:pPr>
        <w:pStyle w:val="SourceCode"/>
      </w:pPr>
      <w:r>
        <w:t xml:space="preserve">    Connection,</w:t>
      </w:r>
    </w:p>
    <w:p w14:paraId="099C16E2" w14:textId="77777777" w:rsidR="0021401E" w:rsidRDefault="008C7BD2">
      <w:pPr>
        <w:pStyle w:val="SourceCode"/>
      </w:pPr>
      <w:r>
        <w:t xml:space="preserve">    ResultSetHeader,</w:t>
      </w:r>
    </w:p>
    <w:p w14:paraId="44269A5E" w14:textId="77777777" w:rsidR="0021401E" w:rsidRDefault="008C7BD2">
      <w:pPr>
        <w:pStyle w:val="SourceCode"/>
      </w:pPr>
      <w:r>
        <w:t xml:space="preserve">    RowDataPacket,</w:t>
      </w:r>
    </w:p>
    <w:p w14:paraId="17FCDFD1" w14:textId="77777777" w:rsidR="0021401E" w:rsidRDefault="008C7BD2">
      <w:pPr>
        <w:pStyle w:val="SourceCode"/>
      </w:pPr>
      <w:r>
        <w:t>} from "mysql2/promise";</w:t>
      </w:r>
    </w:p>
    <w:p w14:paraId="5B231C55" w14:textId="77777777" w:rsidR="0021401E" w:rsidRDefault="0021401E">
      <w:pPr>
        <w:pStyle w:val="SourceCode"/>
      </w:pPr>
    </w:p>
    <w:p w14:paraId="6D02C6B0" w14:textId="77777777" w:rsidR="0021401E" w:rsidRDefault="008C7BD2">
      <w:pPr>
        <w:pStyle w:val="SourceCode"/>
      </w:pPr>
      <w:r>
        <w:t>// The lesson server and account, and the project's own database.</w:t>
      </w:r>
    </w:p>
    <w:p w14:paraId="1E8D37AA" w14:textId="77777777" w:rsidR="0021401E" w:rsidRDefault="008C7BD2">
      <w:pPr>
        <w:pStyle w:val="SourceCode"/>
      </w:pPr>
      <w:r>
        <w:t>// Remember, const values never change.</w:t>
      </w:r>
    </w:p>
    <w:p w14:paraId="2A9D33A0" w14:textId="77777777" w:rsidR="0021401E" w:rsidRDefault="008C7BD2">
      <w:pPr>
        <w:pStyle w:val="SourceCode"/>
      </w:pPr>
      <w:r>
        <w:t>const HOST: string = "127.0.0.1";</w:t>
      </w:r>
    </w:p>
    <w:p w14:paraId="6BD243CF" w14:textId="77777777" w:rsidR="0021401E" w:rsidRDefault="008C7BD2">
      <w:pPr>
        <w:pStyle w:val="SourceCode"/>
      </w:pPr>
      <w:r>
        <w:t>const PORT: number = 3306;</w:t>
      </w:r>
    </w:p>
    <w:p w14:paraId="7C804F5C" w14:textId="77777777" w:rsidR="0021401E" w:rsidRDefault="008C7BD2">
      <w:pPr>
        <w:pStyle w:val="SourceCode"/>
      </w:pPr>
      <w:r>
        <w:t>const USER: string = "devuser";</w:t>
      </w:r>
    </w:p>
    <w:p w14:paraId="617183AA" w14:textId="77777777" w:rsidR="0021401E" w:rsidRDefault="008C7BD2">
      <w:pPr>
        <w:pStyle w:val="SourceCode"/>
      </w:pPr>
      <w:r>
        <w:t>const DATABASE: string = "spa_contact_manager";</w:t>
      </w:r>
    </w:p>
    <w:p w14:paraId="5AD50BB7" w14:textId="77777777" w:rsidR="0021401E" w:rsidRDefault="0021401E">
      <w:pPr>
        <w:pStyle w:val="SourceCode"/>
      </w:pPr>
    </w:p>
    <w:p w14:paraId="3A2F4818" w14:textId="77777777" w:rsidR="0021401E" w:rsidRDefault="008C7BD2">
      <w:pPr>
        <w:pStyle w:val="SourceCode"/>
      </w:pPr>
      <w:r>
        <w:t>// The schema: the database, then this language's two tables, each created</w:t>
      </w:r>
    </w:p>
    <w:p w14:paraId="42ED87AD" w14:textId="77777777" w:rsidR="0021401E" w:rsidRDefault="008C7BD2">
      <w:pPr>
        <w:pStyle w:val="SourceCode"/>
      </w:pPr>
      <w:r>
        <w:t>// only when it is missing. Remember, each language has its own tables, here</w:t>
      </w:r>
    </w:p>
    <w:p w14:paraId="2D7AD236" w14:textId="77777777" w:rsidR="0021401E" w:rsidRDefault="008C7BD2">
      <w:pPr>
        <w:pStyle w:val="SourceCode"/>
      </w:pPr>
      <w:r>
        <w:t>// contacts_typescript and contact_groups_typescript (Lesson 4.4), and IF</w:t>
      </w:r>
    </w:p>
    <w:p w14:paraId="5BDF3DB4" w14:textId="77777777" w:rsidR="0021401E" w:rsidRDefault="008C7BD2">
      <w:pPr>
        <w:pStyle w:val="SourceCode"/>
      </w:pPr>
      <w:r>
        <w:t>// NOT EXISTS makes a rerun do nothing (Lessons 4.2 and 4.4), so every start</w:t>
      </w:r>
    </w:p>
    <w:p w14:paraId="1E4F054C" w14:textId="77777777" w:rsidR="0021401E" w:rsidRDefault="008C7BD2">
      <w:pPr>
        <w:pStyle w:val="SourceCode"/>
      </w:pPr>
      <w:r>
        <w:t>// runs these safely and never removes a saved row. The Basic version adds</w:t>
      </w:r>
    </w:p>
    <w:p w14:paraId="588B0575" w14:textId="77777777" w:rsidR="0021401E" w:rsidRDefault="008C7BD2">
      <w:pPr>
        <w:pStyle w:val="SourceCode"/>
      </w:pPr>
      <w:r>
        <w:t>// no groups, but it creates contact_groups_typescript and group_id too,</w:t>
      </w:r>
    </w:p>
    <w:p w14:paraId="685D32F7" w14:textId="77777777" w:rsidR="0021401E" w:rsidRDefault="008C7BD2">
      <w:pPr>
        <w:pStyle w:val="SourceCode"/>
      </w:pPr>
      <w:r>
        <w:t>// because the Production-Minded version shares these tables: IF NOT EXISTS</w:t>
      </w:r>
    </w:p>
    <w:p w14:paraId="5A792949" w14:textId="77777777" w:rsidR="0021401E" w:rsidRDefault="008C7BD2">
      <w:pPr>
        <w:pStyle w:val="SourceCode"/>
      </w:pPr>
      <w:r>
        <w:t>// would never add them later. INDEX idx_contacts_typescript_name (name) is</w:t>
      </w:r>
    </w:p>
    <w:p w14:paraId="7531C383" w14:textId="77777777" w:rsidR="0021401E" w:rsidRDefault="008C7BD2">
      <w:pPr>
        <w:pStyle w:val="SourceCode"/>
      </w:pPr>
      <w:r>
        <w:t>// Lesson 4.12's index on name, written inside CREATE TABLE so it is made</w:t>
      </w:r>
    </w:p>
    <w:p w14:paraId="11266B4F" w14:textId="77777777" w:rsidR="0021401E" w:rsidRDefault="008C7BD2">
      <w:pPr>
        <w:pStyle w:val="SourceCode"/>
      </w:pPr>
      <w:r>
        <w:t>// once, with the table; CREATE INDEX would fail (error 1061) on later starts.</w:t>
      </w:r>
    </w:p>
    <w:p w14:paraId="09EF6CC6" w14:textId="77777777" w:rsidR="0021401E" w:rsidRDefault="008C7BD2">
      <w:pPr>
        <w:pStyle w:val="SourceCode"/>
      </w:pPr>
      <w:r>
        <w:t>const CREATE_DATABASE: string =</w:t>
      </w:r>
    </w:p>
    <w:p w14:paraId="412CAED0" w14:textId="77777777" w:rsidR="0021401E" w:rsidRDefault="008C7BD2">
      <w:pPr>
        <w:pStyle w:val="SourceCode"/>
      </w:pPr>
      <w:r>
        <w:t xml:space="preserve">    "CREATE DATABASE IF NOT EXISTS spa_contact_manager";</w:t>
      </w:r>
    </w:p>
    <w:p w14:paraId="6A3B34F5" w14:textId="77777777" w:rsidR="0021401E" w:rsidRDefault="008C7BD2">
      <w:pPr>
        <w:pStyle w:val="SourceCode"/>
      </w:pPr>
      <w:r>
        <w:t>const CREATE_GROUPS: string =</w:t>
      </w:r>
    </w:p>
    <w:p w14:paraId="7C6B7B35" w14:textId="77777777" w:rsidR="0021401E" w:rsidRDefault="008C7BD2">
      <w:pPr>
        <w:pStyle w:val="SourceCode"/>
      </w:pPr>
      <w:r>
        <w:t xml:space="preserve">    "CREATE TABLE IF NOT EXISTS contact_groups_typescript (" +</w:t>
      </w:r>
    </w:p>
    <w:p w14:paraId="4262A926" w14:textId="77777777" w:rsidR="0021401E" w:rsidRDefault="008C7BD2">
      <w:pPr>
        <w:pStyle w:val="SourceCode"/>
      </w:pPr>
      <w:r>
        <w:t xml:space="preserve">    "id INT AUTO_INCREMENT PRIMARY KEY, " +</w:t>
      </w:r>
    </w:p>
    <w:p w14:paraId="5DFFEB3F" w14:textId="77777777" w:rsidR="0021401E" w:rsidRDefault="008C7BD2">
      <w:pPr>
        <w:pStyle w:val="SourceCode"/>
      </w:pPr>
      <w:r>
        <w:t xml:space="preserve">    "name VARCHAR(50) NOT NULL UNIQUE" +</w:t>
      </w:r>
    </w:p>
    <w:p w14:paraId="3DF0C4ED" w14:textId="77777777" w:rsidR="0021401E" w:rsidRDefault="008C7BD2">
      <w:pPr>
        <w:pStyle w:val="SourceCode"/>
      </w:pPr>
      <w:r>
        <w:t xml:space="preserve">    ") CHARACTER SET utf8mb4";</w:t>
      </w:r>
    </w:p>
    <w:p w14:paraId="58BF874C" w14:textId="77777777" w:rsidR="0021401E" w:rsidRDefault="008C7BD2">
      <w:pPr>
        <w:pStyle w:val="SourceCode"/>
      </w:pPr>
      <w:r>
        <w:t>const CREATE_CONTACTS: string =</w:t>
      </w:r>
    </w:p>
    <w:p w14:paraId="46B64839" w14:textId="77777777" w:rsidR="0021401E" w:rsidRDefault="008C7BD2">
      <w:pPr>
        <w:pStyle w:val="SourceCode"/>
      </w:pPr>
      <w:r>
        <w:t xml:space="preserve">    "CREATE TABLE IF NOT EXISTS contacts_typescript (" +</w:t>
      </w:r>
    </w:p>
    <w:p w14:paraId="59FD95D6" w14:textId="77777777" w:rsidR="0021401E" w:rsidRDefault="008C7BD2">
      <w:pPr>
        <w:pStyle w:val="SourceCode"/>
      </w:pPr>
      <w:r>
        <w:t xml:space="preserve">    "id INT AUTO_INCREMENT PRIMARY KEY, " +</w:t>
      </w:r>
    </w:p>
    <w:p w14:paraId="706A187E" w14:textId="77777777" w:rsidR="0021401E" w:rsidRDefault="008C7BD2">
      <w:pPr>
        <w:pStyle w:val="SourceCode"/>
      </w:pPr>
      <w:r>
        <w:t xml:space="preserve">    "name VARCHAR(100) NOT NULL, " +</w:t>
      </w:r>
    </w:p>
    <w:p w14:paraId="313A8D3D" w14:textId="77777777" w:rsidR="0021401E" w:rsidRDefault="008C7BD2">
      <w:pPr>
        <w:pStyle w:val="SourceCode"/>
      </w:pPr>
      <w:r>
        <w:t xml:space="preserve">    "email VARCHAR(254) NOT NULL UNIQUE, " +</w:t>
      </w:r>
    </w:p>
    <w:p w14:paraId="2E49338E" w14:textId="77777777" w:rsidR="0021401E" w:rsidRDefault="008C7BD2">
      <w:pPr>
        <w:pStyle w:val="SourceCode"/>
      </w:pPr>
      <w:r>
        <w:t xml:space="preserve">    "phone VARCHAR(20) NULL, " +</w:t>
      </w:r>
    </w:p>
    <w:p w14:paraId="494B929F" w14:textId="77777777" w:rsidR="0021401E" w:rsidRDefault="008C7BD2">
      <w:pPr>
        <w:pStyle w:val="SourceCode"/>
      </w:pPr>
      <w:r>
        <w:t xml:space="preserve">    "group_id INT NULL, " +</w:t>
      </w:r>
    </w:p>
    <w:p w14:paraId="7344B4E7" w14:textId="77777777" w:rsidR="0021401E" w:rsidRDefault="008C7BD2">
      <w:pPr>
        <w:pStyle w:val="SourceCode"/>
      </w:pPr>
      <w:r>
        <w:t xml:space="preserve">    "INDEX idx_contacts_typescript_name (name), " +</w:t>
      </w:r>
    </w:p>
    <w:p w14:paraId="2DDCE546" w14:textId="77777777" w:rsidR="0021401E" w:rsidRDefault="008C7BD2">
      <w:pPr>
        <w:pStyle w:val="SourceCode"/>
      </w:pPr>
      <w:r>
        <w:t xml:space="preserve">    "FOREIGN KEY (group_id) REFERENCES contact_groups_typescript (id)" +</w:t>
      </w:r>
    </w:p>
    <w:p w14:paraId="0E5482E1" w14:textId="77777777" w:rsidR="0021401E" w:rsidRDefault="008C7BD2">
      <w:pPr>
        <w:pStyle w:val="SourceCode"/>
      </w:pPr>
      <w:r>
        <w:t xml:space="preserve">    ") CHARACTER SET utf8mb4";</w:t>
      </w:r>
    </w:p>
    <w:p w14:paraId="5B2D9A0C" w14:textId="77777777" w:rsidR="0021401E" w:rsidRDefault="0021401E">
      <w:pPr>
        <w:pStyle w:val="SourceCode"/>
      </w:pPr>
    </w:p>
    <w:p w14:paraId="7F7BB3EB" w14:textId="77777777" w:rsidR="0021401E" w:rsidRDefault="008C7BD2">
      <w:pPr>
        <w:pStyle w:val="SourceCode"/>
      </w:pPr>
      <w:r>
        <w:t>// Remember, COUNT(*) counts the rows (Lesson 4.10), ORDER BY name, id</w:t>
      </w:r>
    </w:p>
    <w:p w14:paraId="47B23E59" w14:textId="77777777" w:rsidR="0021401E" w:rsidRDefault="008C7BD2">
      <w:pPr>
        <w:pStyle w:val="SourceCode"/>
      </w:pPr>
      <w:r>
        <w:t>// sorts by name with id settling ties, and each ? is a placeholder for a</w:t>
      </w:r>
    </w:p>
    <w:p w14:paraId="1C0EBF77" w14:textId="77777777" w:rsidR="0021401E" w:rsidRDefault="008C7BD2">
      <w:pPr>
        <w:pStyle w:val="SourceCode"/>
      </w:pPr>
      <w:r>
        <w:t>// value sent apart from the SQL (Lesson 4.5).</w:t>
      </w:r>
    </w:p>
    <w:p w14:paraId="7CD3F79E" w14:textId="77777777" w:rsidR="0021401E" w:rsidRDefault="008C7BD2">
      <w:pPr>
        <w:pStyle w:val="SourceCode"/>
      </w:pPr>
      <w:r>
        <w:t>const COUNT_CONTACTS: string =</w:t>
      </w:r>
    </w:p>
    <w:p w14:paraId="6ACF5BDC" w14:textId="77777777" w:rsidR="0021401E" w:rsidRDefault="008C7BD2">
      <w:pPr>
        <w:pStyle w:val="SourceCode"/>
      </w:pPr>
      <w:r>
        <w:t xml:space="preserve">    "SELECT COUNT(*) AS total FROM contacts_typescript";</w:t>
      </w:r>
    </w:p>
    <w:p w14:paraId="300403AE" w14:textId="77777777" w:rsidR="0021401E" w:rsidRDefault="008C7BD2">
      <w:pPr>
        <w:pStyle w:val="SourceCode"/>
      </w:pPr>
      <w:r>
        <w:t>const BY_NAME: string =</w:t>
      </w:r>
    </w:p>
    <w:p w14:paraId="250DEE53" w14:textId="77777777" w:rsidR="0021401E" w:rsidRDefault="008C7BD2">
      <w:pPr>
        <w:pStyle w:val="SourceCode"/>
      </w:pPr>
      <w:r>
        <w:t xml:space="preserve">    "SELECT id, name, email, phone FROM contacts_typescript ORDER BY name, id";</w:t>
      </w:r>
    </w:p>
    <w:p w14:paraId="227C9DE7" w14:textId="77777777" w:rsidR="0021401E" w:rsidRDefault="008C7BD2">
      <w:pPr>
        <w:pStyle w:val="SourceCode"/>
      </w:pPr>
      <w:r>
        <w:t>const INSERT_CONTACT: string =</w:t>
      </w:r>
    </w:p>
    <w:p w14:paraId="21C25FCA" w14:textId="77777777" w:rsidR="0021401E" w:rsidRDefault="008C7BD2">
      <w:pPr>
        <w:pStyle w:val="SourceCode"/>
      </w:pPr>
      <w:r>
        <w:t xml:space="preserve">    "INSERT INTO contacts_typescript (name, email, phone) VALUES (?, ?, ?)";</w:t>
      </w:r>
    </w:p>
    <w:p w14:paraId="38E19D0D" w14:textId="77777777" w:rsidR="0021401E" w:rsidRDefault="0021401E">
      <w:pPr>
        <w:pStyle w:val="SourceCode"/>
      </w:pPr>
    </w:p>
    <w:p w14:paraId="4252DF4D" w14:textId="77777777" w:rsidR="0021401E" w:rsidRDefault="008C7BD2">
      <w:pPr>
        <w:pStyle w:val="SourceCode"/>
      </w:pPr>
      <w:r>
        <w:t>// The characters a phone may hold (Lesson 4.7).</w:t>
      </w:r>
    </w:p>
    <w:p w14:paraId="004D762D" w14:textId="77777777" w:rsidR="0021401E" w:rsidRDefault="008C7BD2">
      <w:pPr>
        <w:pStyle w:val="SourceCode"/>
      </w:pPr>
      <w:r>
        <w:t>const PHONE_CHARACTERS: string = "0123456789 +-()";</w:t>
      </w:r>
    </w:p>
    <w:p w14:paraId="36BB50B9" w14:textId="77777777" w:rsidR="0021401E" w:rsidRDefault="0021401E">
      <w:pPr>
        <w:pStyle w:val="SourceCode"/>
      </w:pPr>
    </w:p>
    <w:p w14:paraId="4B14A1C6" w14:textId="77777777" w:rsidR="0021401E" w:rsidRDefault="008C7BD2">
      <w:pPr>
        <w:pStyle w:val="SourceCode"/>
      </w:pPr>
      <w:r>
        <w:t>// Remember, readAnswer shows the prompt and awaits the next line; it</w:t>
      </w:r>
    </w:p>
    <w:p w14:paraId="718F059D" w14:textId="77777777" w:rsidR="0021401E" w:rsidRDefault="008C7BD2">
      <w:pPr>
        <w:pStyle w:val="SourceCode"/>
      </w:pPr>
      <w:r>
        <w:t>// returns empty text instead of undefined when input has ended.</w:t>
      </w:r>
    </w:p>
    <w:p w14:paraId="16D74C54" w14:textId="77777777" w:rsidR="0021401E" w:rsidRDefault="008C7BD2">
      <w:pPr>
        <w:pStyle w:val="SourceCode"/>
      </w:pPr>
      <w:r>
        <w:t>async function readAnswer(lines: AsyncIterator&lt;string&gt;,</w:t>
      </w:r>
    </w:p>
    <w:p w14:paraId="5C97E265" w14:textId="77777777" w:rsidR="0021401E" w:rsidRDefault="008C7BD2">
      <w:pPr>
        <w:pStyle w:val="SourceCode"/>
      </w:pPr>
      <w:r>
        <w:t xml:space="preserve">    prompt: string): Promise&lt;string&gt; {</w:t>
      </w:r>
    </w:p>
    <w:p w14:paraId="49D51927" w14:textId="77777777" w:rsidR="0021401E" w:rsidRDefault="008C7BD2">
      <w:pPr>
        <w:pStyle w:val="SourceCode"/>
      </w:pPr>
      <w:r>
        <w:t xml:space="preserve">    process.stdout.write(prompt);</w:t>
      </w:r>
    </w:p>
    <w:p w14:paraId="0F32CC8E" w14:textId="77777777" w:rsidR="0021401E" w:rsidRDefault="008C7BD2">
      <w:pPr>
        <w:pStyle w:val="SourceCode"/>
      </w:pPr>
      <w:r>
        <w:t xml:space="preserve">    const answer: string | undefined = (await lines.next()).value;</w:t>
      </w:r>
    </w:p>
    <w:p w14:paraId="2ADE1FD4" w14:textId="77777777" w:rsidR="0021401E" w:rsidRDefault="008C7BD2">
      <w:pPr>
        <w:pStyle w:val="SourceCode"/>
      </w:pPr>
      <w:r>
        <w:t xml:space="preserve">    if (answer === undefined) {</w:t>
      </w:r>
    </w:p>
    <w:p w14:paraId="2677E35B" w14:textId="77777777" w:rsidR="0021401E" w:rsidRDefault="008C7BD2">
      <w:pPr>
        <w:pStyle w:val="SourceCode"/>
      </w:pPr>
      <w:r>
        <w:t xml:space="preserve">        return "";</w:t>
      </w:r>
    </w:p>
    <w:p w14:paraId="6059DDA4" w14:textId="77777777" w:rsidR="0021401E" w:rsidRDefault="008C7BD2">
      <w:pPr>
        <w:pStyle w:val="SourceCode"/>
      </w:pPr>
      <w:r>
        <w:t xml:space="preserve">    }</w:t>
      </w:r>
    </w:p>
    <w:p w14:paraId="7298D6A2" w14:textId="77777777" w:rsidR="0021401E" w:rsidRDefault="008C7BD2">
      <w:pPr>
        <w:pStyle w:val="SourceCode"/>
      </w:pPr>
      <w:r>
        <w:t xml:space="preserve">    return answer;</w:t>
      </w:r>
    </w:p>
    <w:p w14:paraId="6C6F00EE" w14:textId="77777777" w:rsidR="0021401E" w:rsidRDefault="008C7BD2">
      <w:pPr>
        <w:pStyle w:val="SourceCode"/>
      </w:pPr>
      <w:r>
        <w:t>}</w:t>
      </w:r>
    </w:p>
    <w:p w14:paraId="7983A2DE" w14:textId="77777777" w:rsidR="0021401E" w:rsidRDefault="0021401E">
      <w:pPr>
        <w:pStyle w:val="SourceCode"/>
      </w:pPr>
    </w:p>
    <w:p w14:paraId="4A0C1AF4" w14:textId="77777777" w:rsidR="0021401E" w:rsidRDefault="008C7BD2">
      <w:pPr>
        <w:pStyle w:val="SourceCode"/>
      </w:pPr>
      <w:r>
        <w:t>// Returns an error's own message. Remember, instanceof Error checks that</w:t>
      </w:r>
    </w:p>
    <w:p w14:paraId="4D72E9AB" w14:textId="77777777" w:rsidR="0021401E" w:rsidRDefault="008C7BD2">
      <w:pPr>
        <w:pStyle w:val="SourceCode"/>
      </w:pPr>
      <w:r>
        <w:t>// it is an Error, so error.message can be read.</w:t>
      </w:r>
    </w:p>
    <w:p w14:paraId="4C7B1598" w14:textId="77777777" w:rsidR="0021401E" w:rsidRDefault="008C7BD2">
      <w:pPr>
        <w:pStyle w:val="SourceCode"/>
      </w:pPr>
      <w:r>
        <w:t>function reasonOf(error: unknown): string {</w:t>
      </w:r>
    </w:p>
    <w:p w14:paraId="28F84535" w14:textId="77777777" w:rsidR="0021401E" w:rsidRDefault="008C7BD2">
      <w:pPr>
        <w:pStyle w:val="SourceCode"/>
      </w:pPr>
      <w:r>
        <w:t xml:space="preserve">    if (error instanceof Error) {</w:t>
      </w:r>
    </w:p>
    <w:p w14:paraId="5783C5B0" w14:textId="77777777" w:rsidR="0021401E" w:rsidRDefault="008C7BD2">
      <w:pPr>
        <w:pStyle w:val="SourceCode"/>
      </w:pPr>
      <w:r>
        <w:t xml:space="preserve">        return error.message;</w:t>
      </w:r>
    </w:p>
    <w:p w14:paraId="7543DD0E" w14:textId="77777777" w:rsidR="0021401E" w:rsidRDefault="008C7BD2">
      <w:pPr>
        <w:pStyle w:val="SourceCode"/>
      </w:pPr>
      <w:r>
        <w:t xml:space="preserve">    }</w:t>
      </w:r>
    </w:p>
    <w:p w14:paraId="47846669" w14:textId="77777777" w:rsidR="0021401E" w:rsidRDefault="008C7BD2">
      <w:pPr>
        <w:pStyle w:val="SourceCode"/>
      </w:pPr>
      <w:r>
        <w:t xml:space="preserve">    return "unknown reason";</w:t>
      </w:r>
    </w:p>
    <w:p w14:paraId="3D599B98" w14:textId="77777777" w:rsidR="0021401E" w:rsidRDefault="008C7BD2">
      <w:pPr>
        <w:pStyle w:val="SourceCode"/>
      </w:pPr>
      <w:r>
        <w:t>}</w:t>
      </w:r>
    </w:p>
    <w:p w14:paraId="31B2DAB4" w14:textId="77777777" w:rsidR="0021401E" w:rsidRDefault="0021401E">
      <w:pPr>
        <w:pStyle w:val="SourceCode"/>
      </w:pPr>
    </w:p>
    <w:p w14:paraId="357D05FB" w14:textId="77777777" w:rsidR="0021401E" w:rsidRDefault="008C7BD2">
      <w:pPr>
        <w:pStyle w:val="SourceCode"/>
      </w:pPr>
      <w:r>
        <w:t>// Checks one contact's trimmed values and returns the first problem, or</w:t>
      </w:r>
    </w:p>
    <w:p w14:paraId="185B38D1" w14:textId="77777777" w:rsidR="0021401E" w:rsidRDefault="008C7BD2">
      <w:pPr>
        <w:pStyle w:val="SourceCode"/>
      </w:pPr>
      <w:r>
        <w:t>// "" when there is none: Lesson 4.5's checks, with Lesson 4.7's phone</w:t>
      </w:r>
    </w:p>
    <w:p w14:paraId="7E9F5A1A" w14:textId="77777777" w:rsidR="0021401E" w:rsidRDefault="008C7BD2">
      <w:pPr>
        <w:pStyle w:val="SourceCode"/>
      </w:pPr>
      <w:r>
        <w:t>// rule. An empty phone is allowed; it means no phone. Remember, indexOf</w:t>
      </w:r>
    </w:p>
    <w:p w14:paraId="42508FC8" w14:textId="77777777" w:rsidR="0021401E" w:rsidRDefault="008C7BD2">
      <w:pPr>
        <w:pStyle w:val="SourceCode"/>
      </w:pPr>
      <w:r>
        <w:t>// returns -1 when nothing is found.</w:t>
      </w:r>
    </w:p>
    <w:p w14:paraId="27A8BAB5" w14:textId="77777777" w:rsidR="0021401E" w:rsidRDefault="008C7BD2">
      <w:pPr>
        <w:pStyle w:val="SourceCode"/>
      </w:pPr>
      <w:r>
        <w:t>function validateContact(contactName: string, email: string,</w:t>
      </w:r>
    </w:p>
    <w:p w14:paraId="0F0F7D6F" w14:textId="77777777" w:rsidR="0021401E" w:rsidRDefault="008C7BD2">
      <w:pPr>
        <w:pStyle w:val="SourceCode"/>
      </w:pPr>
      <w:r>
        <w:t xml:space="preserve">                         phone: string): string {</w:t>
      </w:r>
    </w:p>
    <w:p w14:paraId="604BD055" w14:textId="77777777" w:rsidR="0021401E" w:rsidRDefault="008C7BD2">
      <w:pPr>
        <w:pStyle w:val="SourceCode"/>
      </w:pPr>
      <w:r>
        <w:t xml:space="preserve">    if (contactName === "") {</w:t>
      </w:r>
    </w:p>
    <w:p w14:paraId="578431E2" w14:textId="77777777" w:rsidR="0021401E" w:rsidRDefault="008C7BD2">
      <w:pPr>
        <w:pStyle w:val="SourceCode"/>
      </w:pPr>
      <w:r>
        <w:t xml:space="preserve">        return "name is required";</w:t>
      </w:r>
    </w:p>
    <w:p w14:paraId="057A7F40" w14:textId="77777777" w:rsidR="0021401E" w:rsidRDefault="008C7BD2">
      <w:pPr>
        <w:pStyle w:val="SourceCode"/>
      </w:pPr>
      <w:r>
        <w:t xml:space="preserve">    }</w:t>
      </w:r>
    </w:p>
    <w:p w14:paraId="47706D0D" w14:textId="77777777" w:rsidR="0021401E" w:rsidRDefault="008C7BD2">
      <w:pPr>
        <w:pStyle w:val="SourceCode"/>
      </w:pPr>
      <w:r>
        <w:t xml:space="preserve">    if (contactName.length &gt; 100) {</w:t>
      </w:r>
    </w:p>
    <w:p w14:paraId="3F146B68" w14:textId="77777777" w:rsidR="0021401E" w:rsidRDefault="008C7BD2">
      <w:pPr>
        <w:pStyle w:val="SourceCode"/>
      </w:pPr>
      <w:r>
        <w:t xml:space="preserve">        return "name must be at most 100 characters";</w:t>
      </w:r>
    </w:p>
    <w:p w14:paraId="0D694CE6" w14:textId="77777777" w:rsidR="0021401E" w:rsidRDefault="008C7BD2">
      <w:pPr>
        <w:pStyle w:val="SourceCode"/>
      </w:pPr>
      <w:r>
        <w:t xml:space="preserve">    }</w:t>
      </w:r>
    </w:p>
    <w:p w14:paraId="1BB7DE69" w14:textId="77777777" w:rsidR="0021401E" w:rsidRDefault="008C7BD2">
      <w:pPr>
        <w:pStyle w:val="SourceCode"/>
      </w:pPr>
      <w:r>
        <w:t xml:space="preserve">    if (email === "") {</w:t>
      </w:r>
    </w:p>
    <w:p w14:paraId="77DC273A" w14:textId="77777777" w:rsidR="0021401E" w:rsidRDefault="008C7BD2">
      <w:pPr>
        <w:pStyle w:val="SourceCode"/>
      </w:pPr>
      <w:r>
        <w:t xml:space="preserve">        return "email is required";</w:t>
      </w:r>
    </w:p>
    <w:p w14:paraId="53D9C80B" w14:textId="77777777" w:rsidR="0021401E" w:rsidRDefault="008C7BD2">
      <w:pPr>
        <w:pStyle w:val="SourceCode"/>
      </w:pPr>
      <w:r>
        <w:t xml:space="preserve">    }</w:t>
      </w:r>
    </w:p>
    <w:p w14:paraId="64DC1E18" w14:textId="77777777" w:rsidR="0021401E" w:rsidRDefault="008C7BD2">
      <w:pPr>
        <w:pStyle w:val="SourceCode"/>
      </w:pPr>
      <w:r>
        <w:t xml:space="preserve">    if (email.length &gt; 254) {</w:t>
      </w:r>
    </w:p>
    <w:p w14:paraId="6B7B5F39" w14:textId="77777777" w:rsidR="0021401E" w:rsidRDefault="008C7BD2">
      <w:pPr>
        <w:pStyle w:val="SourceCode"/>
      </w:pPr>
      <w:r>
        <w:t xml:space="preserve">        return "email must be at most 254 characters";</w:t>
      </w:r>
    </w:p>
    <w:p w14:paraId="77010C1C" w14:textId="77777777" w:rsidR="0021401E" w:rsidRDefault="008C7BD2">
      <w:pPr>
        <w:pStyle w:val="SourceCode"/>
      </w:pPr>
      <w:r>
        <w:t xml:space="preserve">    }</w:t>
      </w:r>
    </w:p>
    <w:p w14:paraId="7E3A787E" w14:textId="77777777" w:rsidR="0021401E" w:rsidRDefault="008C7BD2">
      <w:pPr>
        <w:pStyle w:val="SourceCode"/>
      </w:pPr>
      <w:r>
        <w:t xml:space="preserve">    // One @ (the first is also the last), and a dot after it.</w:t>
      </w:r>
    </w:p>
    <w:p w14:paraId="242D7063" w14:textId="77777777" w:rsidR="0021401E" w:rsidRDefault="008C7BD2">
      <w:pPr>
        <w:pStyle w:val="SourceCode"/>
      </w:pPr>
      <w:r>
        <w:t xml:space="preserve">    const atSignPosition: number = email.indexOf("@");</w:t>
      </w:r>
    </w:p>
    <w:p w14:paraId="7E3D4E1E" w14:textId="77777777" w:rsidR="0021401E" w:rsidRDefault="008C7BD2">
      <w:pPr>
        <w:pStyle w:val="SourceCode"/>
      </w:pPr>
      <w:r>
        <w:t xml:space="preserve">    if (atSignPosition === -1 || atSignPosition !== email.lastIndexOf("@")</w:t>
      </w:r>
    </w:p>
    <w:p w14:paraId="10EAD208" w14:textId="77777777" w:rsidR="0021401E" w:rsidRDefault="008C7BD2">
      <w:pPr>
        <w:pStyle w:val="SourceCode"/>
      </w:pPr>
      <w:r>
        <w:t xml:space="preserve">        || email.indexOf(".", atSignPosition) === -1) {</w:t>
      </w:r>
    </w:p>
    <w:p w14:paraId="1B883D92" w14:textId="77777777" w:rsidR="0021401E" w:rsidRDefault="008C7BD2">
      <w:pPr>
        <w:pStyle w:val="SourceCode"/>
      </w:pPr>
      <w:r>
        <w:t xml:space="preserve">        return "email must have one @ and a dot after it";</w:t>
      </w:r>
    </w:p>
    <w:p w14:paraId="54AEDA83" w14:textId="77777777" w:rsidR="0021401E" w:rsidRDefault="008C7BD2">
      <w:pPr>
        <w:pStyle w:val="SourceCode"/>
      </w:pPr>
      <w:r>
        <w:t xml:space="preserve">    }</w:t>
      </w:r>
    </w:p>
    <w:p w14:paraId="5301B093" w14:textId="77777777" w:rsidR="0021401E" w:rsidRDefault="008C7BD2">
      <w:pPr>
        <w:pStyle w:val="SourceCode"/>
      </w:pPr>
      <w:r>
        <w:t xml:space="preserve">    if (phone.length &gt; 20) {</w:t>
      </w:r>
    </w:p>
    <w:p w14:paraId="02DFE135" w14:textId="77777777" w:rsidR="0021401E" w:rsidRDefault="008C7BD2">
      <w:pPr>
        <w:pStyle w:val="SourceCode"/>
      </w:pPr>
      <w:r>
        <w:t xml:space="preserve">        return "phone must be at most 20 characters";</w:t>
      </w:r>
    </w:p>
    <w:p w14:paraId="61CF4DA6" w14:textId="77777777" w:rsidR="0021401E" w:rsidRDefault="008C7BD2">
      <w:pPr>
        <w:pStyle w:val="SourceCode"/>
      </w:pPr>
      <w:r>
        <w:t xml:space="preserve">    }</w:t>
      </w:r>
    </w:p>
    <w:p w14:paraId="68E2B744" w14:textId="77777777" w:rsidR="0021401E" w:rsidRDefault="008C7BD2">
      <w:pPr>
        <w:pStyle w:val="SourceCode"/>
      </w:pPr>
      <w:r>
        <w:t xml:space="preserve">    for (const character of phone) {</w:t>
      </w:r>
    </w:p>
    <w:p w14:paraId="5C9D9400" w14:textId="77777777" w:rsidR="0021401E" w:rsidRDefault="008C7BD2">
      <w:pPr>
        <w:pStyle w:val="SourceCode"/>
      </w:pPr>
      <w:r>
        <w:t xml:space="preserve">        if (PHONE_CHARACTERS.indexOf(character) === -1) {</w:t>
      </w:r>
    </w:p>
    <w:p w14:paraId="2443BE36" w14:textId="77777777" w:rsidR="0021401E" w:rsidRDefault="008C7BD2">
      <w:pPr>
        <w:pStyle w:val="SourceCode"/>
      </w:pPr>
      <w:r>
        <w:t xml:space="preserve">            return "phone may contain only digits, spaces, and + - ( )";</w:t>
      </w:r>
    </w:p>
    <w:p w14:paraId="55E4DAE8" w14:textId="77777777" w:rsidR="0021401E" w:rsidRDefault="008C7BD2">
      <w:pPr>
        <w:pStyle w:val="SourceCode"/>
      </w:pPr>
      <w:r>
        <w:t xml:space="preserve">        }</w:t>
      </w:r>
    </w:p>
    <w:p w14:paraId="47AEE673" w14:textId="77777777" w:rsidR="0021401E" w:rsidRDefault="008C7BD2">
      <w:pPr>
        <w:pStyle w:val="SourceCode"/>
      </w:pPr>
      <w:r>
        <w:t xml:space="preserve">    }</w:t>
      </w:r>
    </w:p>
    <w:p w14:paraId="1BCBA066" w14:textId="77777777" w:rsidR="0021401E" w:rsidRDefault="008C7BD2">
      <w:pPr>
        <w:pStyle w:val="SourceCode"/>
      </w:pPr>
      <w:r>
        <w:t xml:space="preserve">    return "";</w:t>
      </w:r>
    </w:p>
    <w:p w14:paraId="6DD51BA1" w14:textId="77777777" w:rsidR="0021401E" w:rsidRDefault="008C7BD2">
      <w:pPr>
        <w:pStyle w:val="SourceCode"/>
      </w:pPr>
      <w:r>
        <w:t>}</w:t>
      </w:r>
    </w:p>
    <w:p w14:paraId="2391E0A2" w14:textId="77777777" w:rsidR="0021401E" w:rsidRDefault="0021401E">
      <w:pPr>
        <w:pStyle w:val="SourceCode"/>
      </w:pPr>
    </w:p>
    <w:p w14:paraId="2E63651E" w14:textId="77777777" w:rsidR="0021401E" w:rsidRDefault="008C7BD2">
      <w:pPr>
        <w:pStyle w:val="SourceCode"/>
      </w:pPr>
      <w:r>
        <w:t>// Prints every contact, read fresh from the table, then the count.</w:t>
      </w:r>
    </w:p>
    <w:p w14:paraId="362B0791" w14:textId="77777777" w:rsidR="0021401E" w:rsidRDefault="008C7BD2">
      <w:pPr>
        <w:pStyle w:val="SourceCode"/>
      </w:pPr>
      <w:r>
        <w:t>// Remember, each row reads its columns by name, and a NULL phone arrives</w:t>
      </w:r>
    </w:p>
    <w:p w14:paraId="2BCE0D16" w14:textId="77777777" w:rsidR="0021401E" w:rsidRDefault="008C7BD2">
      <w:pPr>
        <w:pStyle w:val="SourceCode"/>
      </w:pPr>
      <w:r>
        <w:t>// as null (Lesson 4.6).</w:t>
      </w:r>
    </w:p>
    <w:p w14:paraId="1AD8BC71" w14:textId="77777777" w:rsidR="0021401E" w:rsidRDefault="008C7BD2">
      <w:pPr>
        <w:pStyle w:val="SourceCode"/>
      </w:pPr>
      <w:r>
        <w:t>async function listContacts(connection: Connection): Promise&lt;void&gt; {</w:t>
      </w:r>
    </w:p>
    <w:p w14:paraId="07C1FE6A" w14:textId="77777777" w:rsidR="0021401E" w:rsidRDefault="008C7BD2">
      <w:pPr>
        <w:pStyle w:val="SourceCode"/>
      </w:pPr>
      <w:r>
        <w:t xml:space="preserve">    try {</w:t>
      </w:r>
    </w:p>
    <w:p w14:paraId="3849E74C" w14:textId="77777777" w:rsidR="0021401E" w:rsidRDefault="008C7BD2">
      <w:pPr>
        <w:pStyle w:val="SourceCode"/>
      </w:pPr>
      <w:r>
        <w:t xml:space="preserve">        const answer = await connection.query&lt;RowDataPacket[]&gt;(BY_NAME);</w:t>
      </w:r>
    </w:p>
    <w:p w14:paraId="063B30B2" w14:textId="77777777" w:rsidR="0021401E" w:rsidRDefault="008C7BD2">
      <w:pPr>
        <w:pStyle w:val="SourceCode"/>
      </w:pPr>
      <w:r>
        <w:t xml:space="preserve">        const rows: RowDataPacket[] = answer[0];</w:t>
      </w:r>
    </w:p>
    <w:p w14:paraId="27C7C73A" w14:textId="77777777" w:rsidR="0021401E" w:rsidRDefault="008C7BD2">
      <w:pPr>
        <w:pStyle w:val="SourceCode"/>
      </w:pPr>
      <w:r>
        <w:t xml:space="preserve">        console.log("Contacts by name:");</w:t>
      </w:r>
    </w:p>
    <w:p w14:paraId="3632B624" w14:textId="77777777" w:rsidR="0021401E" w:rsidRDefault="008C7BD2">
      <w:pPr>
        <w:pStyle w:val="SourceCode"/>
      </w:pPr>
      <w:r>
        <w:t xml:space="preserve">        for (const row of rows) {</w:t>
      </w:r>
    </w:p>
    <w:p w14:paraId="52825426" w14:textId="77777777" w:rsidR="0021401E" w:rsidRDefault="008C7BD2">
      <w:pPr>
        <w:pStyle w:val="SourceCode"/>
      </w:pPr>
      <w:r>
        <w:t xml:space="preserve">            let phoneText: string = "(no phone)";</w:t>
      </w:r>
    </w:p>
    <w:p w14:paraId="6CE3242C" w14:textId="77777777" w:rsidR="0021401E" w:rsidRDefault="008C7BD2">
      <w:pPr>
        <w:pStyle w:val="SourceCode"/>
      </w:pPr>
      <w:r>
        <w:t xml:space="preserve">            if (row.phone !== null) {</w:t>
      </w:r>
    </w:p>
    <w:p w14:paraId="60EF9B2D" w14:textId="77777777" w:rsidR="0021401E" w:rsidRDefault="008C7BD2">
      <w:pPr>
        <w:pStyle w:val="SourceCode"/>
      </w:pPr>
      <w:r>
        <w:t xml:space="preserve">                phoneText = row.phone;</w:t>
      </w:r>
    </w:p>
    <w:p w14:paraId="6320FC77" w14:textId="77777777" w:rsidR="0021401E" w:rsidRDefault="008C7BD2">
      <w:pPr>
        <w:pStyle w:val="SourceCode"/>
      </w:pPr>
      <w:r>
        <w:t xml:space="preserve">            }</w:t>
      </w:r>
    </w:p>
    <w:p w14:paraId="03824963" w14:textId="77777777" w:rsidR="0021401E" w:rsidRDefault="008C7BD2">
      <w:pPr>
        <w:pStyle w:val="SourceCode"/>
      </w:pPr>
      <w:r>
        <w:t xml:space="preserve">            console.log(`  ${row.id}: ${row.name}, ${row.email}, ` +</w:t>
      </w:r>
    </w:p>
    <w:p w14:paraId="3845FA83" w14:textId="77777777" w:rsidR="0021401E" w:rsidRDefault="008C7BD2">
      <w:pPr>
        <w:pStyle w:val="SourceCode"/>
      </w:pPr>
      <w:r>
        <w:t xml:space="preserve">                `${phoneText}`);</w:t>
      </w:r>
    </w:p>
    <w:p w14:paraId="6FA8391F" w14:textId="77777777" w:rsidR="0021401E" w:rsidRDefault="008C7BD2">
      <w:pPr>
        <w:pStyle w:val="SourceCode"/>
      </w:pPr>
      <w:r>
        <w:t xml:space="preserve">        }</w:t>
      </w:r>
    </w:p>
    <w:p w14:paraId="23A449AF" w14:textId="77777777" w:rsidR="0021401E" w:rsidRDefault="008C7BD2">
      <w:pPr>
        <w:pStyle w:val="SourceCode"/>
      </w:pPr>
      <w:r>
        <w:t xml:space="preserve">        console.log(`Contacts: ${rows.length}`);</w:t>
      </w:r>
    </w:p>
    <w:p w14:paraId="70AB75F2" w14:textId="77777777" w:rsidR="0021401E" w:rsidRDefault="008C7BD2">
      <w:pPr>
        <w:pStyle w:val="SourceCode"/>
      </w:pPr>
      <w:r>
        <w:t xml:space="preserve">    } catch (error: unknown) {</w:t>
      </w:r>
    </w:p>
    <w:p w14:paraId="7CD8A7AB" w14:textId="77777777" w:rsidR="0021401E" w:rsidRDefault="008C7BD2">
      <w:pPr>
        <w:pStyle w:val="SourceCode"/>
      </w:pPr>
      <w:r>
        <w:t xml:space="preserve">        console.error(`Error: ${reasonOf(error)}`);</w:t>
      </w:r>
    </w:p>
    <w:p w14:paraId="1EA5348C" w14:textId="77777777" w:rsidR="0021401E" w:rsidRDefault="008C7BD2">
      <w:pPr>
        <w:pStyle w:val="SourceCode"/>
      </w:pPr>
      <w:r>
        <w:t xml:space="preserve">    }</w:t>
      </w:r>
    </w:p>
    <w:p w14:paraId="42DDA837" w14:textId="77777777" w:rsidR="0021401E" w:rsidRDefault="008C7BD2">
      <w:pPr>
        <w:pStyle w:val="SourceCode"/>
      </w:pPr>
      <w:r>
        <w:t>}</w:t>
      </w:r>
    </w:p>
    <w:p w14:paraId="4C8B1927" w14:textId="77777777" w:rsidR="0021401E" w:rsidRDefault="0021401E">
      <w:pPr>
        <w:pStyle w:val="SourceCode"/>
      </w:pPr>
    </w:p>
    <w:p w14:paraId="0F50B879" w14:textId="77777777" w:rsidR="0021401E" w:rsidRDefault="008C7BD2">
      <w:pPr>
        <w:pStyle w:val="SourceCode"/>
      </w:pPr>
      <w:r>
        <w:t>// Asks for one contact, trims and validates it, then inserts it with</w:t>
      </w:r>
    </w:p>
    <w:p w14:paraId="26C1C27D" w14:textId="77777777" w:rsidR="0021401E" w:rsidRDefault="008C7BD2">
      <w:pPr>
        <w:pStyle w:val="SourceCode"/>
      </w:pPr>
      <w:r>
        <w:t>// parameters and prints its new id, or one Error line. Remember, trim</w:t>
      </w:r>
    </w:p>
    <w:p w14:paraId="724F08A7" w14:textId="77777777" w:rsidR="0021401E" w:rsidRDefault="008C7BD2">
      <w:pPr>
        <w:pStyle w:val="SourceCode"/>
      </w:pPr>
      <w:r>
        <w:t>// removes the spaces at both ends, mysql2 sends null as NULL, so an empty</w:t>
      </w:r>
    </w:p>
    <w:p w14:paraId="5D0BE74D" w14:textId="77777777" w:rsidR="0021401E" w:rsidRDefault="008C7BD2">
      <w:pPr>
        <w:pStyle w:val="SourceCode"/>
      </w:pPr>
      <w:r>
        <w:t>// phone is stored as no phone, and insertId is the new row's id (Lesson</w:t>
      </w:r>
    </w:p>
    <w:p w14:paraId="2CB55FE6" w14:textId="77777777" w:rsidR="0021401E" w:rsidRDefault="008C7BD2">
      <w:pPr>
        <w:pStyle w:val="SourceCode"/>
      </w:pPr>
      <w:r>
        <w:t>// 4.5).</w:t>
      </w:r>
    </w:p>
    <w:p w14:paraId="452CB5C0" w14:textId="77777777" w:rsidR="0021401E" w:rsidRDefault="008C7BD2">
      <w:pPr>
        <w:pStyle w:val="SourceCode"/>
      </w:pPr>
      <w:r>
        <w:t>async function addContact(lines: AsyncIterator&lt;string&gt;,</w:t>
      </w:r>
    </w:p>
    <w:p w14:paraId="5F454D42" w14:textId="77777777" w:rsidR="0021401E" w:rsidRDefault="008C7BD2">
      <w:pPr>
        <w:pStyle w:val="SourceCode"/>
      </w:pPr>
      <w:r>
        <w:t xml:space="preserve">                          connection: Connection): Promise&lt;void&gt; {</w:t>
      </w:r>
    </w:p>
    <w:p w14:paraId="00B1B3E6" w14:textId="77777777" w:rsidR="0021401E" w:rsidRDefault="008C7BD2">
      <w:pPr>
        <w:pStyle w:val="SourceCode"/>
      </w:pPr>
      <w:r>
        <w:t xml:space="preserve">    const contactName: string = (await readAnswer(lines, "Name: ")).trim();</w:t>
      </w:r>
    </w:p>
    <w:p w14:paraId="3C4F26A4" w14:textId="77777777" w:rsidR="0021401E" w:rsidRDefault="008C7BD2">
      <w:pPr>
        <w:pStyle w:val="SourceCode"/>
      </w:pPr>
      <w:r>
        <w:t xml:space="preserve">    const email: string = (await readAnswer(lines, "Email: ")).trim();</w:t>
      </w:r>
    </w:p>
    <w:p w14:paraId="438A423D" w14:textId="77777777" w:rsidR="0021401E" w:rsidRDefault="008C7BD2">
      <w:pPr>
        <w:pStyle w:val="SourceCode"/>
      </w:pPr>
      <w:r>
        <w:t xml:space="preserve">    const phone: string = (await readAnswer(lines, "Phone: ")).trim();</w:t>
      </w:r>
    </w:p>
    <w:p w14:paraId="2A1BE93D" w14:textId="77777777" w:rsidR="0021401E" w:rsidRDefault="008C7BD2">
      <w:pPr>
        <w:pStyle w:val="SourceCode"/>
      </w:pPr>
      <w:r>
        <w:t xml:space="preserve">    const problem: string = validateContact(contactName, email, phone);</w:t>
      </w:r>
    </w:p>
    <w:p w14:paraId="0BCFA327" w14:textId="77777777" w:rsidR="0021401E" w:rsidRDefault="008C7BD2">
      <w:pPr>
        <w:pStyle w:val="SourceCode"/>
      </w:pPr>
      <w:r>
        <w:t xml:space="preserve">    if (problem !== "") {</w:t>
      </w:r>
    </w:p>
    <w:p w14:paraId="37B2C86A" w14:textId="77777777" w:rsidR="0021401E" w:rsidRDefault="008C7BD2">
      <w:pPr>
        <w:pStyle w:val="SourceCode"/>
      </w:pPr>
      <w:r>
        <w:t xml:space="preserve">        console.error(`Error: ${problem}`);</w:t>
      </w:r>
    </w:p>
    <w:p w14:paraId="60BF5BA7" w14:textId="77777777" w:rsidR="0021401E" w:rsidRDefault="008C7BD2">
      <w:pPr>
        <w:pStyle w:val="SourceCode"/>
      </w:pPr>
      <w:r>
        <w:t xml:space="preserve">        return;</w:t>
      </w:r>
    </w:p>
    <w:p w14:paraId="282C0B02" w14:textId="77777777" w:rsidR="0021401E" w:rsidRDefault="008C7BD2">
      <w:pPr>
        <w:pStyle w:val="SourceCode"/>
      </w:pPr>
      <w:r>
        <w:t xml:space="preserve">    }</w:t>
      </w:r>
    </w:p>
    <w:p w14:paraId="3CAF1070" w14:textId="77777777" w:rsidR="0021401E" w:rsidRDefault="008C7BD2">
      <w:pPr>
        <w:pStyle w:val="SourceCode"/>
      </w:pPr>
      <w:r>
        <w:t xml:space="preserve">    let storedPhone: string | null = phone;</w:t>
      </w:r>
    </w:p>
    <w:p w14:paraId="231661D2" w14:textId="77777777" w:rsidR="0021401E" w:rsidRDefault="008C7BD2">
      <w:pPr>
        <w:pStyle w:val="SourceCode"/>
      </w:pPr>
      <w:r>
        <w:t xml:space="preserve">    if (phone === "") {</w:t>
      </w:r>
    </w:p>
    <w:p w14:paraId="2CB3738E" w14:textId="77777777" w:rsidR="0021401E" w:rsidRDefault="008C7BD2">
      <w:pPr>
        <w:pStyle w:val="SourceCode"/>
      </w:pPr>
      <w:r>
        <w:t xml:space="preserve">        storedPhone = null;</w:t>
      </w:r>
    </w:p>
    <w:p w14:paraId="7B64E640" w14:textId="77777777" w:rsidR="0021401E" w:rsidRDefault="008C7BD2">
      <w:pPr>
        <w:pStyle w:val="SourceCode"/>
      </w:pPr>
      <w:r>
        <w:t xml:space="preserve">    }</w:t>
      </w:r>
    </w:p>
    <w:p w14:paraId="68E21305" w14:textId="77777777" w:rsidR="0021401E" w:rsidRDefault="008C7BD2">
      <w:pPr>
        <w:pStyle w:val="SourceCode"/>
      </w:pPr>
      <w:r>
        <w:t xml:space="preserve">    try {</w:t>
      </w:r>
    </w:p>
    <w:p w14:paraId="440084B4" w14:textId="77777777" w:rsidR="0021401E" w:rsidRDefault="008C7BD2">
      <w:pPr>
        <w:pStyle w:val="SourceCode"/>
      </w:pPr>
      <w:r>
        <w:t xml:space="preserve">        const answer = await connection.execute&lt;ResultSetHeader&gt;(</w:t>
      </w:r>
    </w:p>
    <w:p w14:paraId="62EFB7B8" w14:textId="77777777" w:rsidR="0021401E" w:rsidRDefault="008C7BD2">
      <w:pPr>
        <w:pStyle w:val="SourceCode"/>
      </w:pPr>
      <w:r>
        <w:t xml:space="preserve">            INSERT_CONTACT,</w:t>
      </w:r>
    </w:p>
    <w:p w14:paraId="2167EEE1" w14:textId="77777777" w:rsidR="0021401E" w:rsidRDefault="008C7BD2">
      <w:pPr>
        <w:pStyle w:val="SourceCode"/>
      </w:pPr>
      <w:r>
        <w:t xml:space="preserve">            [contactName, email, storedPhone],</w:t>
      </w:r>
    </w:p>
    <w:p w14:paraId="2B43E9D5" w14:textId="77777777" w:rsidR="0021401E" w:rsidRDefault="008C7BD2">
      <w:pPr>
        <w:pStyle w:val="SourceCode"/>
      </w:pPr>
      <w:r>
        <w:t xml:space="preserve">        );</w:t>
      </w:r>
    </w:p>
    <w:p w14:paraId="676E5DC7" w14:textId="77777777" w:rsidR="0021401E" w:rsidRDefault="008C7BD2">
      <w:pPr>
        <w:pStyle w:val="SourceCode"/>
      </w:pPr>
      <w:r>
        <w:t xml:space="preserve">        console.log(`Added ${contactName} with id ${answer[0].insertId}`);</w:t>
      </w:r>
    </w:p>
    <w:p w14:paraId="10108D7D" w14:textId="77777777" w:rsidR="0021401E" w:rsidRDefault="008C7BD2">
      <w:pPr>
        <w:pStyle w:val="SourceCode"/>
      </w:pPr>
      <w:r>
        <w:t xml:space="preserve">    } catch (error: unknown) {</w:t>
      </w:r>
    </w:p>
    <w:p w14:paraId="6610A0FE" w14:textId="77777777" w:rsidR="0021401E" w:rsidRDefault="008C7BD2">
      <w:pPr>
        <w:pStyle w:val="SourceCode"/>
      </w:pPr>
      <w:r>
        <w:t xml:space="preserve">        // Lesson 4.14's Basic test: the one number expected here, a taken</w:t>
      </w:r>
    </w:p>
    <w:p w14:paraId="26FD0D09" w14:textId="77777777" w:rsidR="0021401E" w:rsidRDefault="008C7BD2">
      <w:pPr>
        <w:pStyle w:val="SourceCode"/>
      </w:pPr>
      <w:r>
        <w:t xml:space="preserve">        // email (1062), gets the user's words; any other failure keeps the</w:t>
      </w:r>
    </w:p>
    <w:p w14:paraId="54E9E72A" w14:textId="77777777" w:rsidR="0021401E" w:rsidRDefault="008C7BD2">
      <w:pPr>
        <w:pStyle w:val="SourceCode"/>
      </w:pPr>
      <w:r>
        <w:t xml:space="preserve">        // server's message. Remember, as checks nothing at run time, so</w:t>
      </w:r>
    </w:p>
    <w:p w14:paraId="2C560861" w14:textId="77777777" w:rsidR="0021401E" w:rsidRDefault="008C7BD2">
      <w:pPr>
        <w:pStyle w:val="SourceCode"/>
      </w:pPr>
      <w:r>
        <w:t xml:space="preserve">        // instanceof Error comes first.</w:t>
      </w:r>
    </w:p>
    <w:p w14:paraId="7B8C4E12" w14:textId="77777777" w:rsidR="0021401E" w:rsidRDefault="008C7BD2">
      <w:pPr>
        <w:pStyle w:val="SourceCode"/>
      </w:pPr>
      <w:r>
        <w:t xml:space="preserve">        if (error instanceof Error &amp;&amp;</w:t>
      </w:r>
    </w:p>
    <w:p w14:paraId="509C0AC4" w14:textId="77777777" w:rsidR="0021401E" w:rsidRDefault="008C7BD2">
      <w:pPr>
        <w:pStyle w:val="SourceCode"/>
      </w:pPr>
      <w:r>
        <w:t xml:space="preserve">            (error as NodeJS.ErrnoException).errno === 1062) {</w:t>
      </w:r>
    </w:p>
    <w:p w14:paraId="0D55CF5B" w14:textId="77777777" w:rsidR="0021401E" w:rsidRDefault="008C7BD2">
      <w:pPr>
        <w:pStyle w:val="SourceCode"/>
      </w:pPr>
      <w:r>
        <w:t xml:space="preserve">            console.error("Error: That email is already in use.");</w:t>
      </w:r>
    </w:p>
    <w:p w14:paraId="30009AD8" w14:textId="77777777" w:rsidR="0021401E" w:rsidRDefault="008C7BD2">
      <w:pPr>
        <w:pStyle w:val="SourceCode"/>
      </w:pPr>
      <w:r>
        <w:t xml:space="preserve">        } else {</w:t>
      </w:r>
    </w:p>
    <w:p w14:paraId="22412092" w14:textId="77777777" w:rsidR="0021401E" w:rsidRDefault="008C7BD2">
      <w:pPr>
        <w:pStyle w:val="SourceCode"/>
      </w:pPr>
      <w:r>
        <w:t xml:space="preserve">            console.error(`Error: ${reasonOf(error)}`);</w:t>
      </w:r>
    </w:p>
    <w:p w14:paraId="378B3B2F" w14:textId="77777777" w:rsidR="0021401E" w:rsidRDefault="008C7BD2">
      <w:pPr>
        <w:pStyle w:val="SourceCode"/>
      </w:pPr>
      <w:r>
        <w:t xml:space="preserve">        }</w:t>
      </w:r>
    </w:p>
    <w:p w14:paraId="736A521D" w14:textId="77777777" w:rsidR="0021401E" w:rsidRDefault="008C7BD2">
      <w:pPr>
        <w:pStyle w:val="SourceCode"/>
      </w:pPr>
      <w:r>
        <w:t xml:space="preserve">    }</w:t>
      </w:r>
    </w:p>
    <w:p w14:paraId="50DD0CC8" w14:textId="77777777" w:rsidR="0021401E" w:rsidRDefault="008C7BD2">
      <w:pPr>
        <w:pStyle w:val="SourceCode"/>
      </w:pPr>
      <w:r>
        <w:t>}</w:t>
      </w:r>
    </w:p>
    <w:p w14:paraId="4B404460" w14:textId="77777777" w:rsidR="0021401E" w:rsidRDefault="0021401E">
      <w:pPr>
        <w:pStyle w:val="SourceCode"/>
      </w:pPr>
    </w:p>
    <w:p w14:paraId="7B8BEA0B" w14:textId="77777777" w:rsidR="0021401E" w:rsidRDefault="008C7BD2">
      <w:pPr>
        <w:pStyle w:val="SourceCode"/>
      </w:pPr>
      <w:r>
        <w:t>// Remember, await the next line, so main is async.</w:t>
      </w:r>
    </w:p>
    <w:p w14:paraId="419E99AA" w14:textId="77777777" w:rsidR="0021401E" w:rsidRDefault="008C7BD2">
      <w:pPr>
        <w:pStyle w:val="SourceCode"/>
      </w:pPr>
      <w:r>
        <w:t>async function main(): Promise&lt;void&gt; {</w:t>
      </w:r>
    </w:p>
    <w:p w14:paraId="7C79D75C" w14:textId="77777777" w:rsidR="0021401E" w:rsidRDefault="008C7BD2">
      <w:pPr>
        <w:pStyle w:val="SourceCode"/>
      </w:pPr>
      <w:r>
        <w:t xml:space="preserve">    // Remember, the password comes only from SPA_DB_PASSWORD.</w:t>
      </w:r>
    </w:p>
    <w:p w14:paraId="6947E4FF" w14:textId="77777777" w:rsidR="0021401E" w:rsidRDefault="008C7BD2">
      <w:pPr>
        <w:pStyle w:val="SourceCode"/>
      </w:pPr>
      <w:r>
        <w:t xml:space="preserve">    const password: string | undefined = process.env["SPA_DB_PASSWORD"];</w:t>
      </w:r>
    </w:p>
    <w:p w14:paraId="0628FF27" w14:textId="77777777" w:rsidR="0021401E" w:rsidRDefault="008C7BD2">
      <w:pPr>
        <w:pStyle w:val="SourceCode"/>
      </w:pPr>
      <w:r>
        <w:t xml:space="preserve">    if (password === undefined) {</w:t>
      </w:r>
    </w:p>
    <w:p w14:paraId="6DD13FF3" w14:textId="77777777" w:rsidR="0021401E" w:rsidRDefault="008C7BD2">
      <w:pPr>
        <w:pStyle w:val="SourceCode"/>
      </w:pPr>
      <w:r>
        <w:t xml:space="preserve">        console.error("Error: SPA_DB_PASSWORD is not set");</w:t>
      </w:r>
    </w:p>
    <w:p w14:paraId="0F8F43BE" w14:textId="77777777" w:rsidR="0021401E" w:rsidRDefault="008C7BD2">
      <w:pPr>
        <w:pStyle w:val="SourceCode"/>
      </w:pPr>
      <w:r>
        <w:t xml:space="preserve">        process.exitCode = 1;</w:t>
      </w:r>
    </w:p>
    <w:p w14:paraId="06268A3F" w14:textId="77777777" w:rsidR="0021401E" w:rsidRDefault="008C7BD2">
      <w:pPr>
        <w:pStyle w:val="SourceCode"/>
      </w:pPr>
      <w:r>
        <w:t xml:space="preserve">        return;</w:t>
      </w:r>
    </w:p>
    <w:p w14:paraId="0F924B89" w14:textId="77777777" w:rsidR="0021401E" w:rsidRDefault="008C7BD2">
      <w:pPr>
        <w:pStyle w:val="SourceCode"/>
      </w:pPr>
      <w:r>
        <w:t xml:space="preserve">    }</w:t>
      </w:r>
    </w:p>
    <w:p w14:paraId="7A688688" w14:textId="77777777" w:rsidR="0021401E" w:rsidRDefault="0021401E">
      <w:pPr>
        <w:pStyle w:val="SourceCode"/>
      </w:pPr>
    </w:p>
    <w:p w14:paraId="16FDFF5A" w14:textId="77777777" w:rsidR="0021401E" w:rsidRDefault="008C7BD2">
      <w:pPr>
        <w:pStyle w:val="SourceCode"/>
      </w:pPr>
      <w:r>
        <w:t xml:space="preserve">    // The start: connect to the server alone and make sure the database</w:t>
      </w:r>
    </w:p>
    <w:p w14:paraId="2939E18F" w14:textId="77777777" w:rsidR="0021401E" w:rsidRDefault="008C7BD2">
      <w:pPr>
        <w:pStyle w:val="SourceCode"/>
      </w:pPr>
      <w:r>
        <w:t xml:space="preserve">    // exists, then connect to the database and make sure both tables</w:t>
      </w:r>
    </w:p>
    <w:p w14:paraId="2C8EF7D4" w14:textId="77777777" w:rsidR="0021401E" w:rsidRDefault="008C7BD2">
      <w:pPr>
        <w:pStyle w:val="SourceCode"/>
      </w:pPr>
      <w:r>
        <w:t xml:space="preserve">    // exist. Nothing can work without them, so the outer catch reports a</w:t>
      </w:r>
    </w:p>
    <w:p w14:paraId="03C6416F" w14:textId="77777777" w:rsidR="0021401E" w:rsidRDefault="008C7BD2">
      <w:pPr>
        <w:pStyle w:val="SourceCode"/>
      </w:pPr>
      <w:r>
        <w:t xml:space="preserve">    // failed start and sets exit code 1. Remember, end() closes a</w:t>
      </w:r>
    </w:p>
    <w:p w14:paraId="67C8E263" w14:textId="77777777" w:rsidR="0021401E" w:rsidRDefault="008C7BD2">
      <w:pPr>
        <w:pStyle w:val="SourceCode"/>
      </w:pPr>
      <w:r>
        <w:t xml:space="preserve">    // connection, and try ... finally runs it even when a step throws.</w:t>
      </w:r>
    </w:p>
    <w:p w14:paraId="20A1F078" w14:textId="77777777" w:rsidR="0021401E" w:rsidRDefault="008C7BD2">
      <w:pPr>
        <w:pStyle w:val="SourceCode"/>
      </w:pPr>
      <w:r>
        <w:t xml:space="preserve">    const reader = readline.createInterface({ input: process.stdin });</w:t>
      </w:r>
    </w:p>
    <w:p w14:paraId="7F92F2C6" w14:textId="77777777" w:rsidR="0021401E" w:rsidRDefault="008C7BD2">
      <w:pPr>
        <w:pStyle w:val="SourceCode"/>
      </w:pPr>
      <w:r>
        <w:t xml:space="preserve">    const lines = reader[Symbol.asyncIterator]();</w:t>
      </w:r>
    </w:p>
    <w:p w14:paraId="43788533" w14:textId="77777777" w:rsidR="0021401E" w:rsidRDefault="008C7BD2">
      <w:pPr>
        <w:pStyle w:val="SourceCode"/>
      </w:pPr>
      <w:r>
        <w:t xml:space="preserve">    try {</w:t>
      </w:r>
    </w:p>
    <w:p w14:paraId="019AC555" w14:textId="77777777" w:rsidR="0021401E" w:rsidRDefault="008C7BD2">
      <w:pPr>
        <w:pStyle w:val="SourceCode"/>
      </w:pPr>
      <w:r>
        <w:t xml:space="preserve">        const server: Connection = await mysql.createConnection({</w:t>
      </w:r>
    </w:p>
    <w:p w14:paraId="2990EC27" w14:textId="77777777" w:rsidR="0021401E" w:rsidRDefault="008C7BD2">
      <w:pPr>
        <w:pStyle w:val="SourceCode"/>
      </w:pPr>
      <w:r>
        <w:t xml:space="preserve">            host: HOST, port: PORT, user: USER, password: password,</w:t>
      </w:r>
    </w:p>
    <w:p w14:paraId="37C05655" w14:textId="77777777" w:rsidR="0021401E" w:rsidRDefault="008C7BD2">
      <w:pPr>
        <w:pStyle w:val="SourceCode"/>
      </w:pPr>
      <w:r>
        <w:t xml:space="preserve">        });</w:t>
      </w:r>
    </w:p>
    <w:p w14:paraId="68BCC8C4" w14:textId="77777777" w:rsidR="0021401E" w:rsidRDefault="008C7BD2">
      <w:pPr>
        <w:pStyle w:val="SourceCode"/>
      </w:pPr>
      <w:r>
        <w:t xml:space="preserve">        try {</w:t>
      </w:r>
    </w:p>
    <w:p w14:paraId="2D6EED1B" w14:textId="77777777" w:rsidR="0021401E" w:rsidRDefault="008C7BD2">
      <w:pPr>
        <w:pStyle w:val="SourceCode"/>
      </w:pPr>
      <w:r>
        <w:t xml:space="preserve">            await server.query(CREATE_DATABASE);</w:t>
      </w:r>
    </w:p>
    <w:p w14:paraId="138AFFD9" w14:textId="77777777" w:rsidR="0021401E" w:rsidRDefault="008C7BD2">
      <w:pPr>
        <w:pStyle w:val="SourceCode"/>
      </w:pPr>
      <w:r>
        <w:t xml:space="preserve">        } finally {</w:t>
      </w:r>
    </w:p>
    <w:p w14:paraId="5685F5E8" w14:textId="77777777" w:rsidR="0021401E" w:rsidRDefault="008C7BD2">
      <w:pPr>
        <w:pStyle w:val="SourceCode"/>
      </w:pPr>
      <w:r>
        <w:t xml:space="preserve">            await server.end();</w:t>
      </w:r>
    </w:p>
    <w:p w14:paraId="6C37A975" w14:textId="77777777" w:rsidR="0021401E" w:rsidRDefault="008C7BD2">
      <w:pPr>
        <w:pStyle w:val="SourceCode"/>
      </w:pPr>
      <w:r>
        <w:t xml:space="preserve">        }</w:t>
      </w:r>
    </w:p>
    <w:p w14:paraId="2E6CE817" w14:textId="77777777" w:rsidR="0021401E" w:rsidRDefault="008C7BD2">
      <w:pPr>
        <w:pStyle w:val="SourceCode"/>
      </w:pPr>
      <w:r>
        <w:t xml:space="preserve">        const connection: Connection = await mysql.createConnection({</w:t>
      </w:r>
    </w:p>
    <w:p w14:paraId="23107421" w14:textId="77777777" w:rsidR="0021401E" w:rsidRDefault="008C7BD2">
      <w:pPr>
        <w:pStyle w:val="SourceCode"/>
      </w:pPr>
      <w:r>
        <w:t xml:space="preserve">            host: HOST, port: PORT, user: USER, password: password,</w:t>
      </w:r>
    </w:p>
    <w:p w14:paraId="4943CB30" w14:textId="77777777" w:rsidR="0021401E" w:rsidRDefault="008C7BD2">
      <w:pPr>
        <w:pStyle w:val="SourceCode"/>
      </w:pPr>
      <w:r>
        <w:t xml:space="preserve">            database: DATABASE,</w:t>
      </w:r>
    </w:p>
    <w:p w14:paraId="48D6C8ED" w14:textId="77777777" w:rsidR="0021401E" w:rsidRDefault="008C7BD2">
      <w:pPr>
        <w:pStyle w:val="SourceCode"/>
      </w:pPr>
      <w:r>
        <w:t xml:space="preserve">        });</w:t>
      </w:r>
    </w:p>
    <w:p w14:paraId="72E719CA" w14:textId="77777777" w:rsidR="0021401E" w:rsidRDefault="008C7BD2">
      <w:pPr>
        <w:pStyle w:val="SourceCode"/>
      </w:pPr>
      <w:r>
        <w:t xml:space="preserve">        try {</w:t>
      </w:r>
    </w:p>
    <w:p w14:paraId="26D55797" w14:textId="77777777" w:rsidR="0021401E" w:rsidRDefault="008C7BD2">
      <w:pPr>
        <w:pStyle w:val="SourceCode"/>
      </w:pPr>
      <w:r>
        <w:t xml:space="preserve">            await connection.query(CREATE_GROUPS);</w:t>
      </w:r>
    </w:p>
    <w:p w14:paraId="618E0369" w14:textId="77777777" w:rsidR="0021401E" w:rsidRDefault="008C7BD2">
      <w:pPr>
        <w:pStyle w:val="SourceCode"/>
      </w:pPr>
      <w:r>
        <w:t xml:space="preserve">            await connection.query(CREATE_CONTACTS);</w:t>
      </w:r>
    </w:p>
    <w:p w14:paraId="2025BEE5" w14:textId="77777777" w:rsidR="0021401E" w:rsidRDefault="008C7BD2">
      <w:pPr>
        <w:pStyle w:val="SourceCode"/>
      </w:pPr>
      <w:r>
        <w:t xml:space="preserve">            const answer =</w:t>
      </w:r>
    </w:p>
    <w:p w14:paraId="6319124F" w14:textId="77777777" w:rsidR="0021401E" w:rsidRDefault="008C7BD2">
      <w:pPr>
        <w:pStyle w:val="SourceCode"/>
      </w:pPr>
      <w:r>
        <w:t xml:space="preserve">                await connection.query&lt;RowDataPacket[]&gt;(COUNT_CONTACTS);</w:t>
      </w:r>
    </w:p>
    <w:p w14:paraId="53E0469A" w14:textId="77777777" w:rsidR="0021401E" w:rsidRDefault="008C7BD2">
      <w:pPr>
        <w:pStyle w:val="SourceCode"/>
      </w:pPr>
      <w:r>
        <w:t xml:space="preserve">            const rows: RowDataPacket[] = answer[0];</w:t>
      </w:r>
    </w:p>
    <w:p w14:paraId="5E015CFB" w14:textId="77777777" w:rsidR="0021401E" w:rsidRDefault="008C7BD2">
      <w:pPr>
        <w:pStyle w:val="SourceCode"/>
      </w:pPr>
      <w:r>
        <w:t xml:space="preserve">            // The count is what earlier runs saved: 0 on the very first</w:t>
      </w:r>
    </w:p>
    <w:p w14:paraId="7558FD9F" w14:textId="77777777" w:rsidR="0021401E" w:rsidRDefault="008C7BD2">
      <w:pPr>
        <w:pStyle w:val="SourceCode"/>
      </w:pPr>
      <w:r>
        <w:t xml:space="preserve">            // start. Remember, rows[0].total is COUNT(*)'s one column, named</w:t>
      </w:r>
    </w:p>
    <w:p w14:paraId="7206A0F0" w14:textId="77777777" w:rsidR="0021401E" w:rsidRDefault="008C7BD2">
      <w:pPr>
        <w:pStyle w:val="SourceCode"/>
      </w:pPr>
      <w:r>
        <w:t xml:space="preserve">            // by AS total (Lesson 4.10).</w:t>
      </w:r>
    </w:p>
    <w:p w14:paraId="035911D9" w14:textId="77777777" w:rsidR="0021401E" w:rsidRDefault="008C7BD2">
      <w:pPr>
        <w:pStyle w:val="SourceCode"/>
      </w:pPr>
      <w:r>
        <w:t xml:space="preserve">            console.log(`Database ready: ${DATABASE}`);</w:t>
      </w:r>
    </w:p>
    <w:p w14:paraId="0B0E72A6" w14:textId="77777777" w:rsidR="0021401E" w:rsidRDefault="008C7BD2">
      <w:pPr>
        <w:pStyle w:val="SourceCode"/>
      </w:pPr>
      <w:r>
        <w:t xml:space="preserve">            console.log(`Contacts stored: ${rows[0].total}`);</w:t>
      </w:r>
    </w:p>
    <w:p w14:paraId="4451025A" w14:textId="77777777" w:rsidR="0021401E" w:rsidRDefault="0021401E">
      <w:pPr>
        <w:pStyle w:val="SourceCode"/>
      </w:pPr>
    </w:p>
    <w:p w14:paraId="72D40B70" w14:textId="77777777" w:rsidR="0021401E" w:rsidRDefault="008C7BD2">
      <w:pPr>
        <w:pStyle w:val="SourceCode"/>
      </w:pPr>
      <w:r>
        <w:t xml:space="preserve">            // The command loop, as in Chapter 3's Contact Manager: running</w:t>
      </w:r>
    </w:p>
    <w:p w14:paraId="4BC7B23C" w14:textId="77777777" w:rsidR="0021401E" w:rsidRDefault="008C7BD2">
      <w:pPr>
        <w:pStyle w:val="SourceCode"/>
      </w:pPr>
      <w:r>
        <w:t xml:space="preserve">            // becomes false only for quit or ended input. Remember, ===</w:t>
      </w:r>
    </w:p>
    <w:p w14:paraId="470D8D06" w14:textId="77777777" w:rsidR="0021401E" w:rsidRDefault="008C7BD2">
      <w:pPr>
        <w:pStyle w:val="SourceCode"/>
      </w:pPr>
      <w:r>
        <w:t xml:space="preserve">            // compares text exactly.</w:t>
      </w:r>
    </w:p>
    <w:p w14:paraId="6DE8083A" w14:textId="77777777" w:rsidR="0021401E" w:rsidRDefault="008C7BD2">
      <w:pPr>
        <w:pStyle w:val="SourceCode"/>
      </w:pPr>
      <w:r>
        <w:t xml:space="preserve">            let running: boolean = true;</w:t>
      </w:r>
    </w:p>
    <w:p w14:paraId="79908C3B" w14:textId="77777777" w:rsidR="0021401E" w:rsidRDefault="008C7BD2">
      <w:pPr>
        <w:pStyle w:val="SourceCode"/>
      </w:pPr>
      <w:r>
        <w:t xml:space="preserve">            while (running) {</w:t>
      </w:r>
    </w:p>
    <w:p w14:paraId="3960BAAE" w14:textId="77777777" w:rsidR="0021401E" w:rsidRDefault="008C7BD2">
      <w:pPr>
        <w:pStyle w:val="SourceCode"/>
      </w:pPr>
      <w:r>
        <w:t xml:space="preserve">                const command: string = await readAnswer(lines,</w:t>
      </w:r>
    </w:p>
    <w:p w14:paraId="4EE679CE" w14:textId="77777777" w:rsidR="0021401E" w:rsidRDefault="008C7BD2">
      <w:pPr>
        <w:pStyle w:val="SourceCode"/>
      </w:pPr>
      <w:r>
        <w:t xml:space="preserve">                    "contacts&gt; ");</w:t>
      </w:r>
    </w:p>
    <w:p w14:paraId="7ADBB072" w14:textId="77777777" w:rsidR="0021401E" w:rsidRDefault="008C7BD2">
      <w:pPr>
        <w:pStyle w:val="SourceCode"/>
      </w:pPr>
      <w:r>
        <w:t xml:space="preserve">                if (command === "quit" || command === "") {</w:t>
      </w:r>
    </w:p>
    <w:p w14:paraId="590CF2BC" w14:textId="77777777" w:rsidR="0021401E" w:rsidRDefault="008C7BD2">
      <w:pPr>
        <w:pStyle w:val="SourceCode"/>
      </w:pPr>
      <w:r>
        <w:t xml:space="preserve">                    console.log("Contact Manager closed");</w:t>
      </w:r>
    </w:p>
    <w:p w14:paraId="60C8F0BC" w14:textId="77777777" w:rsidR="0021401E" w:rsidRDefault="008C7BD2">
      <w:pPr>
        <w:pStyle w:val="SourceCode"/>
      </w:pPr>
      <w:r>
        <w:t xml:space="preserve">                    running = false;</w:t>
      </w:r>
    </w:p>
    <w:p w14:paraId="17C83F5B" w14:textId="77777777" w:rsidR="0021401E" w:rsidRDefault="008C7BD2">
      <w:pPr>
        <w:pStyle w:val="SourceCode"/>
      </w:pPr>
      <w:r>
        <w:t xml:space="preserve">                } else if (command === "list") {</w:t>
      </w:r>
    </w:p>
    <w:p w14:paraId="78333E7A" w14:textId="77777777" w:rsidR="0021401E" w:rsidRDefault="008C7BD2">
      <w:pPr>
        <w:pStyle w:val="SourceCode"/>
      </w:pPr>
      <w:r>
        <w:t xml:space="preserve">                    await listContacts(connection);</w:t>
      </w:r>
    </w:p>
    <w:p w14:paraId="60F0C5E7" w14:textId="77777777" w:rsidR="0021401E" w:rsidRDefault="008C7BD2">
      <w:pPr>
        <w:pStyle w:val="SourceCode"/>
      </w:pPr>
      <w:r>
        <w:t xml:space="preserve">                } else if (command === "add") {</w:t>
      </w:r>
    </w:p>
    <w:p w14:paraId="0FE52B3A" w14:textId="77777777" w:rsidR="0021401E" w:rsidRDefault="008C7BD2">
      <w:pPr>
        <w:pStyle w:val="SourceCode"/>
      </w:pPr>
      <w:r>
        <w:t xml:space="preserve">                    await addContact(lines, connection);</w:t>
      </w:r>
    </w:p>
    <w:p w14:paraId="65B810A8" w14:textId="77777777" w:rsidR="0021401E" w:rsidRDefault="008C7BD2">
      <w:pPr>
        <w:pStyle w:val="SourceCode"/>
      </w:pPr>
      <w:r>
        <w:t xml:space="preserve">                } else {</w:t>
      </w:r>
    </w:p>
    <w:p w14:paraId="6163ECE6" w14:textId="77777777" w:rsidR="0021401E" w:rsidRDefault="008C7BD2">
      <w:pPr>
        <w:pStyle w:val="SourceCode"/>
      </w:pPr>
      <w:r>
        <w:t xml:space="preserve">                    // Remember, console.error is for errors only.</w:t>
      </w:r>
    </w:p>
    <w:p w14:paraId="518414A9" w14:textId="77777777" w:rsidR="0021401E" w:rsidRDefault="008C7BD2">
      <w:pPr>
        <w:pStyle w:val="SourceCode"/>
      </w:pPr>
      <w:r>
        <w:t xml:space="preserve">                    console.error(`Error: unknown command: ${command}`);</w:t>
      </w:r>
    </w:p>
    <w:p w14:paraId="531980D1" w14:textId="77777777" w:rsidR="0021401E" w:rsidRDefault="008C7BD2">
      <w:pPr>
        <w:pStyle w:val="SourceCode"/>
      </w:pPr>
      <w:r>
        <w:t xml:space="preserve">                }</w:t>
      </w:r>
    </w:p>
    <w:p w14:paraId="146FC192" w14:textId="77777777" w:rsidR="0021401E" w:rsidRDefault="008C7BD2">
      <w:pPr>
        <w:pStyle w:val="SourceCode"/>
      </w:pPr>
      <w:r>
        <w:t xml:space="preserve">            }</w:t>
      </w:r>
    </w:p>
    <w:p w14:paraId="1E61CA3E" w14:textId="77777777" w:rsidR="0021401E" w:rsidRDefault="008C7BD2">
      <w:pPr>
        <w:pStyle w:val="SourceCode"/>
      </w:pPr>
      <w:r>
        <w:t xml:space="preserve">        } finally {</w:t>
      </w:r>
    </w:p>
    <w:p w14:paraId="28987BF3" w14:textId="77777777" w:rsidR="0021401E" w:rsidRDefault="008C7BD2">
      <w:pPr>
        <w:pStyle w:val="SourceCode"/>
      </w:pPr>
      <w:r>
        <w:t xml:space="preserve">            await connection.end();</w:t>
      </w:r>
    </w:p>
    <w:p w14:paraId="7CD7E16E" w14:textId="77777777" w:rsidR="0021401E" w:rsidRDefault="008C7BD2">
      <w:pPr>
        <w:pStyle w:val="SourceCode"/>
      </w:pPr>
      <w:r>
        <w:t xml:space="preserve">        }</w:t>
      </w:r>
    </w:p>
    <w:p w14:paraId="00F03618" w14:textId="77777777" w:rsidR="0021401E" w:rsidRDefault="008C7BD2">
      <w:pPr>
        <w:pStyle w:val="SourceCode"/>
      </w:pPr>
      <w:r>
        <w:t xml:space="preserve">    } catch (error: unknown) {</w:t>
      </w:r>
    </w:p>
    <w:p w14:paraId="1A57F762" w14:textId="77777777" w:rsidR="0021401E" w:rsidRDefault="008C7BD2">
      <w:pPr>
        <w:pStyle w:val="SourceCode"/>
      </w:pPr>
      <w:r>
        <w:t xml:space="preserve">        console.error(`Error: ${reasonOf(error)}`);</w:t>
      </w:r>
    </w:p>
    <w:p w14:paraId="3BBA3B14" w14:textId="77777777" w:rsidR="0021401E" w:rsidRDefault="008C7BD2">
      <w:pPr>
        <w:pStyle w:val="SourceCode"/>
      </w:pPr>
      <w:r>
        <w:t xml:space="preserve">        process.exitCode = 1;</w:t>
      </w:r>
    </w:p>
    <w:p w14:paraId="72793063" w14:textId="77777777" w:rsidR="0021401E" w:rsidRDefault="008C7BD2">
      <w:pPr>
        <w:pStyle w:val="SourceCode"/>
      </w:pPr>
      <w:r>
        <w:t xml:space="preserve">    }</w:t>
      </w:r>
    </w:p>
    <w:p w14:paraId="2E423E73" w14:textId="77777777" w:rsidR="0021401E" w:rsidRDefault="0021401E">
      <w:pPr>
        <w:pStyle w:val="SourceCode"/>
      </w:pPr>
    </w:p>
    <w:p w14:paraId="3E629E9D" w14:textId="77777777" w:rsidR="0021401E" w:rsidRDefault="008C7BD2">
      <w:pPr>
        <w:pStyle w:val="SourceCode"/>
      </w:pPr>
      <w:r>
        <w:t xml:space="preserve">    // Remember, close the reader so the program can end. A refused</w:t>
      </w:r>
    </w:p>
    <w:p w14:paraId="686BC8E5" w14:textId="77777777" w:rsidR="0021401E" w:rsidRDefault="008C7BD2">
      <w:pPr>
        <w:pStyle w:val="SourceCode"/>
      </w:pPr>
      <w:r>
        <w:t xml:space="preserve">    // command is reported and the loop goes on, so the exit code stays 0.</w:t>
      </w:r>
    </w:p>
    <w:p w14:paraId="0A06ED8F" w14:textId="77777777" w:rsidR="0021401E" w:rsidRDefault="008C7BD2">
      <w:pPr>
        <w:pStyle w:val="SourceCode"/>
      </w:pPr>
      <w:r>
        <w:t xml:space="preserve">    reader.close();</w:t>
      </w:r>
    </w:p>
    <w:p w14:paraId="46D43DCC" w14:textId="77777777" w:rsidR="0021401E" w:rsidRDefault="008C7BD2">
      <w:pPr>
        <w:pStyle w:val="SourceCode"/>
        <w:keepNext/>
      </w:pPr>
      <w:r>
        <w:t>}</w:t>
      </w:r>
    </w:p>
    <w:p w14:paraId="57539373" w14:textId="77777777" w:rsidR="0021401E" w:rsidRDefault="0021401E">
      <w:pPr>
        <w:pStyle w:val="SourceCode"/>
        <w:keepNext/>
      </w:pPr>
    </w:p>
    <w:p w14:paraId="3C4C8289" w14:textId="77777777" w:rsidR="0021401E" w:rsidRDefault="008C7BD2">
      <w:pPr>
        <w:pStyle w:val="SourceCode"/>
        <w:keepNext/>
      </w:pPr>
      <w:r>
        <w:t>// Remember, calling main runs the program.</w:t>
      </w:r>
    </w:p>
    <w:p w14:paraId="5E38A0DA" w14:textId="77777777" w:rsidR="0021401E" w:rsidRDefault="008C7BD2">
      <w:pPr>
        <w:pStyle w:val="SourceCode"/>
      </w:pPr>
      <w:r>
        <w:t>main();</w:t>
      </w:r>
    </w:p>
    <w:p w14:paraId="3D7FB84B" w14:textId="77777777" w:rsidR="0021401E" w:rsidRDefault="0021401E">
      <w:pPr>
        <w:keepNext/>
      </w:pPr>
    </w:p>
    <w:p w14:paraId="67CDDAB4" w14:textId="77777777" w:rsidR="0021401E" w:rsidRDefault="008C7BD2">
      <w:pPr>
        <w:pStyle w:val="Heading3"/>
      </w:pPr>
      <w:r>
        <w:t>Windows PowerShell Basic Build and Run</w:t>
      </w:r>
    </w:p>
    <w:p w14:paraId="5F4C13D7" w14:textId="77777777" w:rsidR="0021401E" w:rsidRDefault="008C7BD2">
      <w:pPr>
        <w:keepNext/>
      </w:pPr>
      <w:r>
        <w:t>Run the block from the database-contact-manager folder, in a terminal that has SPA_DB_PASSWORD, and type the commands as Check Your Results shows.</w:t>
      </w:r>
    </w:p>
    <w:p w14:paraId="04A200E4" w14:textId="77777777" w:rsidR="0021401E" w:rsidRDefault="0021401E">
      <w:pPr>
        <w:keepNext/>
      </w:pPr>
    </w:p>
    <w:p w14:paraId="5608DFE0" w14:textId="77777777" w:rsidR="0021401E" w:rsidRDefault="008C7BD2">
      <w:pPr>
        <w:pStyle w:val="CommandBlock"/>
        <w:keepNext/>
      </w:pPr>
      <w:r>
        <w:t>npm --prefix .\typescript run check</w:t>
      </w:r>
    </w:p>
    <w:p w14:paraId="2D81854B" w14:textId="77777777" w:rsidR="0021401E" w:rsidRDefault="008C7BD2">
      <w:pPr>
        <w:pStyle w:val="CommandBlock"/>
        <w:keepNext/>
      </w:pPr>
      <w:r>
        <w:t>npm --prefix .\typescript run build</w:t>
      </w:r>
    </w:p>
    <w:p w14:paraId="5CE35DD2" w14:textId="77777777" w:rsidR="0021401E" w:rsidRDefault="008C7BD2">
      <w:pPr>
        <w:pStyle w:val="CommandBlock"/>
        <w:keepNext/>
      </w:pPr>
      <w:r>
        <w:t>node .\typescript\dist\basic.js</w:t>
      </w:r>
    </w:p>
    <w:p w14:paraId="19931762" w14:textId="77777777" w:rsidR="0021401E" w:rsidRDefault="008C7BD2">
      <w:pPr>
        <w:pStyle w:val="CommandBlock"/>
      </w:pPr>
      <w:r>
        <w:t>$LASTEXITCODE</w:t>
      </w:r>
    </w:p>
    <w:p w14:paraId="3AF4D921" w14:textId="77777777" w:rsidR="0021401E" w:rsidRDefault="0021401E">
      <w:pPr>
        <w:keepNext/>
      </w:pPr>
    </w:p>
    <w:p w14:paraId="5E3A8840" w14:textId="77777777" w:rsidR="0021401E" w:rsidRDefault="008C7BD2">
      <w:pPr>
        <w:pStyle w:val="Heading3"/>
      </w:pPr>
      <w:r>
        <w:t>Linux or macOS Basic Build and Run</w:t>
      </w:r>
    </w:p>
    <w:p w14:paraId="0689E11C" w14:textId="77777777" w:rsidR="0021401E" w:rsidRDefault="008C7BD2">
      <w:pPr>
        <w:pStyle w:val="CommandBlock"/>
        <w:keepNext/>
      </w:pPr>
      <w:r>
        <w:t>npm --prefix ./typescript run check</w:t>
      </w:r>
    </w:p>
    <w:p w14:paraId="728DAB30" w14:textId="77777777" w:rsidR="0021401E" w:rsidRDefault="008C7BD2">
      <w:pPr>
        <w:pStyle w:val="CommandBlock"/>
        <w:keepNext/>
      </w:pPr>
      <w:r>
        <w:t>npm --prefix ./typescript run build</w:t>
      </w:r>
    </w:p>
    <w:p w14:paraId="3FED3D3C" w14:textId="77777777" w:rsidR="0021401E" w:rsidRDefault="008C7BD2">
      <w:pPr>
        <w:pStyle w:val="CommandBlock"/>
        <w:keepNext/>
      </w:pPr>
      <w:r>
        <w:t>node ./typescript/dist/basic.js</w:t>
      </w:r>
    </w:p>
    <w:p w14:paraId="0B52F6C0" w14:textId="77777777" w:rsidR="0021401E" w:rsidRDefault="008C7BD2">
      <w:pPr>
        <w:pStyle w:val="CommandBlock"/>
      </w:pPr>
      <w:r>
        <w:t>echo $?</w:t>
      </w:r>
    </w:p>
    <w:p w14:paraId="08D0CFF6" w14:textId="77777777" w:rsidR="0021401E" w:rsidRDefault="0021401E">
      <w:pPr>
        <w:keepNext/>
      </w:pPr>
    </w:p>
    <w:p w14:paraId="4DC6CA49" w14:textId="77777777" w:rsidR="0021401E" w:rsidRDefault="008C7BD2">
      <w:pPr>
        <w:pStyle w:val="Heading3"/>
      </w:pPr>
      <w:r>
        <w:t>Check Your Results</w:t>
      </w:r>
    </w:p>
    <w:p w14:paraId="5E4B3C04" w14:textId="77777777" w:rsidR="0021401E" w:rsidRDefault="008C7BD2">
      <w:pPr>
        <w:keepNext/>
      </w:pPr>
      <w:r>
        <w:t>The npm check and build steps print their own lines first; those are not part of the program's output. Type each command and answer exactly as it appears after its prompt below, and press Enter after each one. Your screen must show these lines, with the same spelling, spacing, and capitalization, and $LASTEXITCODE (echo $? on Linux or macOS) must print 0:</w:t>
      </w:r>
    </w:p>
    <w:p w14:paraId="074A5C12" w14:textId="77777777" w:rsidR="0021401E" w:rsidRDefault="0021401E">
      <w:pPr>
        <w:keepNext/>
      </w:pPr>
    </w:p>
    <w:p w14:paraId="4ABAC042" w14:textId="77777777" w:rsidR="0021401E" w:rsidRDefault="008C7BD2">
      <w:pPr>
        <w:pStyle w:val="RequiredOutput"/>
        <w:keepNext/>
      </w:pPr>
      <w:r>
        <w:t>Database ready: spa_contact_manager</w:t>
      </w:r>
    </w:p>
    <w:p w14:paraId="796E73C6" w14:textId="77777777" w:rsidR="0021401E" w:rsidRDefault="008C7BD2">
      <w:pPr>
        <w:pStyle w:val="RequiredOutput"/>
        <w:keepNext/>
      </w:pPr>
      <w:r>
        <w:t>Contacts stored: 0</w:t>
      </w:r>
    </w:p>
    <w:p w14:paraId="1D5C5DEE" w14:textId="77777777" w:rsidR="0021401E" w:rsidRDefault="008C7BD2">
      <w:pPr>
        <w:pStyle w:val="RequiredOutput"/>
        <w:keepNext/>
      </w:pPr>
      <w:r>
        <w:t>contacts&gt; add</w:t>
      </w:r>
    </w:p>
    <w:p w14:paraId="7B8C359F" w14:textId="77777777" w:rsidR="0021401E" w:rsidRDefault="008C7BD2">
      <w:pPr>
        <w:pStyle w:val="RequiredOutput"/>
        <w:keepNext/>
      </w:pPr>
      <w:r>
        <w:t>Name: Ada Lovelace</w:t>
      </w:r>
    </w:p>
    <w:p w14:paraId="4CF1FD83" w14:textId="77777777" w:rsidR="0021401E" w:rsidRDefault="008C7BD2">
      <w:pPr>
        <w:pStyle w:val="RequiredOutput"/>
        <w:keepNext/>
      </w:pPr>
      <w:r>
        <w:t>Email: ada@example.com</w:t>
      </w:r>
    </w:p>
    <w:p w14:paraId="7A976207" w14:textId="77777777" w:rsidR="0021401E" w:rsidRDefault="008C7BD2">
      <w:pPr>
        <w:pStyle w:val="RequiredOutput"/>
        <w:keepNext/>
      </w:pPr>
      <w:r>
        <w:t>Phone: 555-0100</w:t>
      </w:r>
    </w:p>
    <w:p w14:paraId="1C98A5C6" w14:textId="77777777" w:rsidR="0021401E" w:rsidRDefault="008C7BD2">
      <w:pPr>
        <w:pStyle w:val="RequiredOutput"/>
        <w:keepNext/>
      </w:pPr>
      <w:r>
        <w:t>Added Ada Lovelace with id 1</w:t>
      </w:r>
    </w:p>
    <w:p w14:paraId="271C60E4" w14:textId="77777777" w:rsidR="0021401E" w:rsidRDefault="008C7BD2">
      <w:pPr>
        <w:pStyle w:val="RequiredOutput"/>
        <w:keepNext/>
      </w:pPr>
      <w:r>
        <w:t>contacts&gt; add</w:t>
      </w:r>
    </w:p>
    <w:p w14:paraId="06BDDB01" w14:textId="77777777" w:rsidR="0021401E" w:rsidRDefault="008C7BD2">
      <w:pPr>
        <w:pStyle w:val="RequiredOutput"/>
        <w:keepNext/>
      </w:pPr>
      <w:r>
        <w:t>Name: Grace Hopper</w:t>
      </w:r>
    </w:p>
    <w:p w14:paraId="3C87767A" w14:textId="77777777" w:rsidR="0021401E" w:rsidRDefault="008C7BD2">
      <w:pPr>
        <w:pStyle w:val="RequiredOutput"/>
        <w:keepNext/>
      </w:pPr>
      <w:r>
        <w:t>Email: grace@example.com</w:t>
      </w:r>
    </w:p>
    <w:p w14:paraId="33D8FA3E" w14:textId="77777777" w:rsidR="0021401E" w:rsidRDefault="008C7BD2">
      <w:pPr>
        <w:pStyle w:val="RequiredOutput"/>
        <w:keepNext/>
      </w:pPr>
      <w:r>
        <w:t>Phone: 555-0199</w:t>
      </w:r>
    </w:p>
    <w:p w14:paraId="2604E0C9" w14:textId="77777777" w:rsidR="0021401E" w:rsidRDefault="008C7BD2">
      <w:pPr>
        <w:pStyle w:val="RequiredOutput"/>
        <w:keepNext/>
      </w:pPr>
      <w:r>
        <w:t>Added Grace Hopper with id 2</w:t>
      </w:r>
    </w:p>
    <w:p w14:paraId="243044B4" w14:textId="77777777" w:rsidR="0021401E" w:rsidRDefault="008C7BD2">
      <w:pPr>
        <w:pStyle w:val="RequiredOutput"/>
        <w:keepNext/>
      </w:pPr>
      <w:r>
        <w:t>contacts&gt; list</w:t>
      </w:r>
    </w:p>
    <w:p w14:paraId="6AC88461" w14:textId="77777777" w:rsidR="0021401E" w:rsidRDefault="008C7BD2">
      <w:pPr>
        <w:pStyle w:val="RequiredOutput"/>
        <w:keepNext/>
      </w:pPr>
      <w:r>
        <w:t>Contacts by name:</w:t>
      </w:r>
    </w:p>
    <w:p w14:paraId="298B7906" w14:textId="77777777" w:rsidR="0021401E" w:rsidRDefault="008C7BD2">
      <w:pPr>
        <w:pStyle w:val="RequiredOutput"/>
        <w:keepNext/>
      </w:pPr>
      <w:r>
        <w:t xml:space="preserve">  1: Ada Lovelace, ada@example.com, 555-0100</w:t>
      </w:r>
    </w:p>
    <w:p w14:paraId="66AE915A" w14:textId="77777777" w:rsidR="0021401E" w:rsidRDefault="008C7BD2">
      <w:pPr>
        <w:pStyle w:val="RequiredOutput"/>
        <w:keepNext/>
      </w:pPr>
      <w:r>
        <w:t xml:space="preserve">  2: Grace Hopper, grace@example.com, 555-0199</w:t>
      </w:r>
    </w:p>
    <w:p w14:paraId="520B100C" w14:textId="77777777" w:rsidR="0021401E" w:rsidRDefault="008C7BD2">
      <w:pPr>
        <w:pStyle w:val="RequiredOutput"/>
        <w:keepNext/>
      </w:pPr>
      <w:r>
        <w:t>Contacts: 2</w:t>
      </w:r>
    </w:p>
    <w:p w14:paraId="0D737AD9" w14:textId="77777777" w:rsidR="0021401E" w:rsidRDefault="008C7BD2">
      <w:pPr>
        <w:pStyle w:val="RequiredOutput"/>
        <w:keepNext/>
      </w:pPr>
      <w:r>
        <w:t>contacts&gt; quit</w:t>
      </w:r>
    </w:p>
    <w:p w14:paraId="223C8C2F" w14:textId="77777777" w:rsidR="0021401E" w:rsidRDefault="008C7BD2">
      <w:pPr>
        <w:pStyle w:val="RequiredOutput"/>
      </w:pPr>
      <w:r>
        <w:t>Contact Manager closed</w:t>
      </w:r>
    </w:p>
    <w:p w14:paraId="07DAA724" w14:textId="77777777" w:rsidR="0021401E" w:rsidRDefault="0021401E">
      <w:pPr>
        <w:keepNext/>
      </w:pPr>
    </w:p>
    <w:p w14:paraId="6A4ACF2A" w14:textId="77777777" w:rsidR="0021401E" w:rsidRDefault="008C7BD2">
      <w:pPr>
        <w:pStyle w:val="ListBullet"/>
      </w:pPr>
      <w:r>
        <w:t>Database ready: spa_contact_manager proves the start: the program connected, and the database and both tables exist, created now or found from an earlier run.</w:t>
      </w:r>
    </w:p>
    <w:p w14:paraId="52FA7C36" w14:textId="77777777" w:rsidR="0021401E" w:rsidRDefault="008C7BD2">
      <w:pPr>
        <w:pStyle w:val="ListBullet"/>
      </w:pPr>
      <w:r>
        <w:t>Contacts stored: 0 proves your language's tables are new. If you ran the project before, it shows how many contacts they already hold; see Starting Over in Project Setup.</w:t>
      </w:r>
    </w:p>
    <w:p w14:paraId="6E7C0A6B" w14:textId="77777777" w:rsidR="0021401E" w:rsidRDefault="008C7BD2">
      <w:pPr>
        <w:pStyle w:val="ListBullet"/>
      </w:pPr>
      <w:r>
        <w:t>Added Ada Lovelace with id 1 and Added Grace Hopper with id 2 prove the INSERT: the server gave each new row the next id.</w:t>
      </w:r>
    </w:p>
    <w:p w14:paraId="27A88CCE" w14:textId="77777777" w:rsidR="0021401E" w:rsidRDefault="008C7BD2">
      <w:pPr>
        <w:pStyle w:val="ListBullet"/>
      </w:pPr>
      <w:r>
        <w:t>The list proves the rows are in the table, read back by a SELECT, by name.</w:t>
      </w:r>
    </w:p>
    <w:p w14:paraId="082E7DE7" w14:textId="77777777" w:rsidR="0021401E" w:rsidRDefault="008C7BD2">
      <w:pPr>
        <w:pStyle w:val="ListBullet"/>
      </w:pPr>
      <w:r>
        <w:t>If add prints Error: That email is already in use., those contacts are already stored, from an earlier run: run Starting Over first, or read on with the contacts you have.</w:t>
      </w:r>
    </w:p>
    <w:p w14:paraId="7AA0A9D5" w14:textId="77777777" w:rsidR="0021401E" w:rsidRDefault="008C7BD2">
      <w:pPr>
        <w:pStyle w:val="ListBullet"/>
      </w:pPr>
      <w:r>
        <w:t>If the build fails with Cannot find module 'mysql2/promise', rerun the Connector Setup's npm install line.</w:t>
      </w:r>
    </w:p>
    <w:p w14:paraId="00A042F3" w14:textId="77777777" w:rsidR="0021401E" w:rsidRDefault="008C7BD2">
      <w:pPr>
        <w:pStyle w:val="ListBullet"/>
      </w:pPr>
      <w:r>
        <w:t>If the build fails with another message, read the first error: it names the file and line to fix.</w:t>
      </w:r>
    </w:p>
    <w:p w14:paraId="1F350D6A" w14:textId="77777777" w:rsidR="0021401E" w:rsidRDefault="0021401E">
      <w:pPr>
        <w:keepNext/>
      </w:pPr>
    </w:p>
    <w:p w14:paraId="51506AA2" w14:textId="77777777" w:rsidR="0021401E" w:rsidRDefault="0021401E">
      <w:pPr>
        <w:keepNext/>
      </w:pPr>
    </w:p>
    <w:p w14:paraId="1517A700" w14:textId="77777777" w:rsidR="0021401E" w:rsidRDefault="008C7BD2">
      <w:pPr>
        <w:pStyle w:val="Heading2"/>
      </w:pPr>
      <w:r>
        <w:t>Production-Minded Implementation</w:t>
      </w:r>
    </w:p>
    <w:p w14:paraId="476E7A93" w14:textId="77777777" w:rsidR="0021401E" w:rsidRDefault="008C7BD2">
      <w:r>
        <w:t>The production-minded version keeps the same start and loop and adds every other command the curriculum asks for, organized into a module and an entry file, as Chapter 3's Contact Manager was. contacts.ts is the contacts module: its exported functions are the commands' work and the start's steps, and the others are the helpers they share (reasonOf, userMessage, contactFromRow, printContact, readContacts, the validate functions, findGroupId, insertGroup, insertContact, addContactInGroup, and searchContacts).</w:t>
      </w:r>
      <w:r>
        <w:t xml:space="preserve"> main.ts holds readAnswer, one run function per command, and the loop. main creates the two connections, keeps the second one for the whole loop, and passes it to every run function; runSort returns the new order, and main keeps it in sortOrder.</w:t>
      </w:r>
    </w:p>
    <w:p w14:paraId="74612F7E" w14:textId="77777777" w:rsidR="0021401E" w:rsidRDefault="0021401E">
      <w:pPr>
        <w:keepNext/>
      </w:pPr>
    </w:p>
    <w:p w14:paraId="4F67E9A9" w14:textId="77777777" w:rsidR="0021401E" w:rsidRDefault="008C7BD2">
      <w:pPr>
        <w:pStyle w:val="Heading3"/>
      </w:pPr>
      <w:r>
        <w:t>typescript/src/contacts.ts</w:t>
      </w:r>
    </w:p>
    <w:p w14:paraId="607BE005" w14:textId="77777777" w:rsidR="0021401E" w:rsidRDefault="008C7BD2">
      <w:pPr>
        <w:pStyle w:val="SourceCode"/>
        <w:keepNext/>
      </w:pPr>
      <w:r>
        <w:t>// The contacts module: the Contact record, the SQL, and every step that</w:t>
      </w:r>
    </w:p>
    <w:p w14:paraId="0B4E01AD" w14:textId="77777777" w:rsidR="0021401E" w:rsidRDefault="008C7BD2">
      <w:pPr>
        <w:pStyle w:val="SourceCode"/>
        <w:keepNext/>
      </w:pPr>
      <w:r>
        <w:t>// talks to the database, each one a piece a Chapter 4 lesson built. It</w:t>
      </w:r>
    </w:p>
    <w:p w14:paraId="4AA305DD" w14:textId="77777777" w:rsidR="0021401E" w:rsidRDefault="008C7BD2">
      <w:pPr>
        <w:pStyle w:val="SourceCode"/>
      </w:pPr>
      <w:r>
        <w:t>// reads no input; main.ts asks the questions. Remember, import ... from</w:t>
      </w:r>
    </w:p>
    <w:p w14:paraId="6B24DC14" w14:textId="77777777" w:rsidR="0021401E" w:rsidRDefault="008C7BD2">
      <w:pPr>
        <w:pStyle w:val="SourceCode"/>
      </w:pPr>
      <w:r>
        <w:t>// names what this file uses; mysql2/promise is the MySQL connector's form</w:t>
      </w:r>
    </w:p>
    <w:p w14:paraId="001BE195" w14:textId="77777777" w:rsidR="0021401E" w:rsidRDefault="008C7BD2">
      <w:pPr>
        <w:pStyle w:val="SourceCode"/>
      </w:pPr>
      <w:r>
        <w:t>// that works with await, and export lets main.ts use a name.</w:t>
      </w:r>
    </w:p>
    <w:p w14:paraId="48A9BD69" w14:textId="77777777" w:rsidR="0021401E" w:rsidRDefault="008C7BD2">
      <w:pPr>
        <w:pStyle w:val="SourceCode"/>
      </w:pPr>
      <w:r>
        <w:t>import mysql from "mysql2/promise";</w:t>
      </w:r>
    </w:p>
    <w:p w14:paraId="32D44C66" w14:textId="77777777" w:rsidR="0021401E" w:rsidRDefault="008C7BD2">
      <w:pPr>
        <w:pStyle w:val="SourceCode"/>
      </w:pPr>
      <w:r>
        <w:t>import type {</w:t>
      </w:r>
    </w:p>
    <w:p w14:paraId="1583B275" w14:textId="77777777" w:rsidR="0021401E" w:rsidRDefault="008C7BD2">
      <w:pPr>
        <w:pStyle w:val="SourceCode"/>
      </w:pPr>
      <w:r>
        <w:t xml:space="preserve">    Connection,</w:t>
      </w:r>
    </w:p>
    <w:p w14:paraId="7861FE54" w14:textId="77777777" w:rsidR="0021401E" w:rsidRDefault="008C7BD2">
      <w:pPr>
        <w:pStyle w:val="SourceCode"/>
      </w:pPr>
      <w:r>
        <w:t xml:space="preserve">    ResultSetHeader,</w:t>
      </w:r>
    </w:p>
    <w:p w14:paraId="6266D5D3" w14:textId="77777777" w:rsidR="0021401E" w:rsidRDefault="008C7BD2">
      <w:pPr>
        <w:pStyle w:val="SourceCode"/>
      </w:pPr>
      <w:r>
        <w:t xml:space="preserve">    RowDataPacket,</w:t>
      </w:r>
    </w:p>
    <w:p w14:paraId="1E25DC7E" w14:textId="77777777" w:rsidR="0021401E" w:rsidRDefault="008C7BD2">
      <w:pPr>
        <w:pStyle w:val="SourceCode"/>
      </w:pPr>
      <w:r>
        <w:t>} from "mysql2/promise";</w:t>
      </w:r>
    </w:p>
    <w:p w14:paraId="2D888346" w14:textId="77777777" w:rsidR="0021401E" w:rsidRDefault="0021401E">
      <w:pPr>
        <w:pStyle w:val="SourceCode"/>
      </w:pPr>
    </w:p>
    <w:p w14:paraId="6920E26E" w14:textId="77777777" w:rsidR="0021401E" w:rsidRDefault="008C7BD2">
      <w:pPr>
        <w:pStyle w:val="SourceCode"/>
      </w:pPr>
      <w:r>
        <w:t>// The lesson server and account, and the project's own database, which</w:t>
      </w:r>
    </w:p>
    <w:p w14:paraId="2D9B732C" w14:textId="77777777" w:rsidR="0021401E" w:rsidRDefault="008C7BD2">
      <w:pPr>
        <w:pStyle w:val="SourceCode"/>
      </w:pPr>
      <w:r>
        <w:t>// keeps the contacts between runs. Remember, const values never change.</w:t>
      </w:r>
    </w:p>
    <w:p w14:paraId="3F9E3753" w14:textId="77777777" w:rsidR="0021401E" w:rsidRDefault="008C7BD2">
      <w:pPr>
        <w:pStyle w:val="SourceCode"/>
      </w:pPr>
      <w:r>
        <w:t>const HOST: string = "127.0.0.1";</w:t>
      </w:r>
    </w:p>
    <w:p w14:paraId="33BD4AE9" w14:textId="77777777" w:rsidR="0021401E" w:rsidRDefault="008C7BD2">
      <w:pPr>
        <w:pStyle w:val="SourceCode"/>
      </w:pPr>
      <w:r>
        <w:t>const PORT: number = 3306;</w:t>
      </w:r>
    </w:p>
    <w:p w14:paraId="7FEFABBA" w14:textId="77777777" w:rsidR="0021401E" w:rsidRDefault="008C7BD2">
      <w:pPr>
        <w:pStyle w:val="SourceCode"/>
      </w:pPr>
      <w:r>
        <w:t>const USER: string = "devuser";</w:t>
      </w:r>
    </w:p>
    <w:p w14:paraId="289BEBAB" w14:textId="77777777" w:rsidR="0021401E" w:rsidRDefault="008C7BD2">
      <w:pPr>
        <w:pStyle w:val="SourceCode"/>
      </w:pPr>
      <w:r>
        <w:t>export const DATABASE: string = "spa_contact_manager";</w:t>
      </w:r>
    </w:p>
    <w:p w14:paraId="00ACC495" w14:textId="77777777" w:rsidR="0021401E" w:rsidRDefault="0021401E">
      <w:pPr>
        <w:pStyle w:val="SourceCode"/>
      </w:pPr>
    </w:p>
    <w:p w14:paraId="7EFE4A36" w14:textId="77777777" w:rsidR="0021401E" w:rsidRDefault="008C7BD2">
      <w:pPr>
        <w:pStyle w:val="SourceCode"/>
      </w:pPr>
      <w:r>
        <w:t>// The schema. Remember, each language has its own tables, here</w:t>
      </w:r>
    </w:p>
    <w:p w14:paraId="7C7201C2" w14:textId="77777777" w:rsidR="0021401E" w:rsidRDefault="008C7BD2">
      <w:pPr>
        <w:pStyle w:val="SourceCode"/>
      </w:pPr>
      <w:r>
        <w:t>// contacts_typescript and contact_groups_typescript, and IF NOT EXISTS</w:t>
      </w:r>
    </w:p>
    <w:p w14:paraId="3CBA7CDE" w14:textId="77777777" w:rsidR="0021401E" w:rsidRDefault="008C7BD2">
      <w:pPr>
        <w:pStyle w:val="SourceCode"/>
      </w:pPr>
      <w:r>
        <w:t>// makes a rerun do nothing (Lessons 4.2 and 4.4), so every start runs these</w:t>
      </w:r>
    </w:p>
    <w:p w14:paraId="59552132" w14:textId="77777777" w:rsidR="0021401E" w:rsidRDefault="008C7BD2">
      <w:pPr>
        <w:pStyle w:val="SourceCode"/>
      </w:pPr>
      <w:r>
        <w:t>// safely and never drops a row. contact_groups_typescript comes first,</w:t>
      </w:r>
    </w:p>
    <w:p w14:paraId="31E75F1F" w14:textId="77777777" w:rsidR="0021401E" w:rsidRDefault="008C7BD2">
      <w:pPr>
        <w:pStyle w:val="SourceCode"/>
      </w:pPr>
      <w:r>
        <w:t>// because the FOREIGN KEY in contacts_typescript names it (Lesson 4.11).</w:t>
      </w:r>
    </w:p>
    <w:p w14:paraId="1438E794" w14:textId="77777777" w:rsidR="0021401E" w:rsidRDefault="008C7BD2">
      <w:pPr>
        <w:pStyle w:val="SourceCode"/>
      </w:pPr>
      <w:r>
        <w:t>// INDEX idx_contacts_typescript_name (name) is Lesson 4.12's index, written</w:t>
      </w:r>
    </w:p>
    <w:p w14:paraId="6618DEE6" w14:textId="77777777" w:rsidR="0021401E" w:rsidRDefault="008C7BD2">
      <w:pPr>
        <w:pStyle w:val="SourceCode"/>
      </w:pPr>
      <w:r>
        <w:t>// inside CREATE TABLE, so it is made with the table, once.</w:t>
      </w:r>
    </w:p>
    <w:p w14:paraId="632BF7FE" w14:textId="77777777" w:rsidR="0021401E" w:rsidRDefault="008C7BD2">
      <w:pPr>
        <w:pStyle w:val="SourceCode"/>
      </w:pPr>
      <w:r>
        <w:t>const CREATE_DATABASE: string =</w:t>
      </w:r>
    </w:p>
    <w:p w14:paraId="28D5AE55" w14:textId="77777777" w:rsidR="0021401E" w:rsidRDefault="008C7BD2">
      <w:pPr>
        <w:pStyle w:val="SourceCode"/>
      </w:pPr>
      <w:r>
        <w:t xml:space="preserve">    "CREATE DATABASE IF NOT EXISTS spa_contact_manager";</w:t>
      </w:r>
    </w:p>
    <w:p w14:paraId="288DAB4D" w14:textId="77777777" w:rsidR="0021401E" w:rsidRDefault="008C7BD2">
      <w:pPr>
        <w:pStyle w:val="SourceCode"/>
      </w:pPr>
      <w:r>
        <w:t>const CREATE_GROUPS: string =</w:t>
      </w:r>
    </w:p>
    <w:p w14:paraId="5DF17A32" w14:textId="77777777" w:rsidR="0021401E" w:rsidRDefault="008C7BD2">
      <w:pPr>
        <w:pStyle w:val="SourceCode"/>
      </w:pPr>
      <w:r>
        <w:t xml:space="preserve">    "CREATE TABLE IF NOT EXISTS contact_groups_typescript (" +</w:t>
      </w:r>
    </w:p>
    <w:p w14:paraId="13E9A61C" w14:textId="77777777" w:rsidR="0021401E" w:rsidRDefault="008C7BD2">
      <w:pPr>
        <w:pStyle w:val="SourceCode"/>
      </w:pPr>
      <w:r>
        <w:t xml:space="preserve">    "id INT AUTO_INCREMENT PRIMARY KEY, " +</w:t>
      </w:r>
    </w:p>
    <w:p w14:paraId="059640C4" w14:textId="77777777" w:rsidR="0021401E" w:rsidRDefault="008C7BD2">
      <w:pPr>
        <w:pStyle w:val="SourceCode"/>
      </w:pPr>
      <w:r>
        <w:t xml:space="preserve">    "name VARCHAR(50) NOT NULL UNIQUE" +</w:t>
      </w:r>
    </w:p>
    <w:p w14:paraId="703F4258" w14:textId="77777777" w:rsidR="0021401E" w:rsidRDefault="008C7BD2">
      <w:pPr>
        <w:pStyle w:val="SourceCode"/>
      </w:pPr>
      <w:r>
        <w:t xml:space="preserve">    ") CHARACTER SET utf8mb4";</w:t>
      </w:r>
    </w:p>
    <w:p w14:paraId="45E10B13" w14:textId="77777777" w:rsidR="0021401E" w:rsidRDefault="008C7BD2">
      <w:pPr>
        <w:pStyle w:val="SourceCode"/>
      </w:pPr>
      <w:r>
        <w:t>const CREATE_CONTACTS: string =</w:t>
      </w:r>
    </w:p>
    <w:p w14:paraId="6572C153" w14:textId="77777777" w:rsidR="0021401E" w:rsidRDefault="008C7BD2">
      <w:pPr>
        <w:pStyle w:val="SourceCode"/>
      </w:pPr>
      <w:r>
        <w:t xml:space="preserve">    "CREATE TABLE IF NOT EXISTS contacts_typescript (" +</w:t>
      </w:r>
    </w:p>
    <w:p w14:paraId="7E6F7CCB" w14:textId="77777777" w:rsidR="0021401E" w:rsidRDefault="008C7BD2">
      <w:pPr>
        <w:pStyle w:val="SourceCode"/>
      </w:pPr>
      <w:r>
        <w:t xml:space="preserve">    "id INT AUTO_INCREMENT PRIMARY KEY, " +</w:t>
      </w:r>
    </w:p>
    <w:p w14:paraId="16136A50" w14:textId="77777777" w:rsidR="0021401E" w:rsidRDefault="008C7BD2">
      <w:pPr>
        <w:pStyle w:val="SourceCode"/>
      </w:pPr>
      <w:r>
        <w:t xml:space="preserve">    "name VARCHAR(100) NOT NULL, " +</w:t>
      </w:r>
    </w:p>
    <w:p w14:paraId="01E24E91" w14:textId="77777777" w:rsidR="0021401E" w:rsidRDefault="008C7BD2">
      <w:pPr>
        <w:pStyle w:val="SourceCode"/>
      </w:pPr>
      <w:r>
        <w:t xml:space="preserve">    "email VARCHAR(254) NOT NULL UNIQUE, " +</w:t>
      </w:r>
    </w:p>
    <w:p w14:paraId="61ECB96F" w14:textId="77777777" w:rsidR="0021401E" w:rsidRDefault="008C7BD2">
      <w:pPr>
        <w:pStyle w:val="SourceCode"/>
      </w:pPr>
      <w:r>
        <w:t xml:space="preserve">    "phone VARCHAR(20) NULL, " +</w:t>
      </w:r>
    </w:p>
    <w:p w14:paraId="5192D056" w14:textId="77777777" w:rsidR="0021401E" w:rsidRDefault="008C7BD2">
      <w:pPr>
        <w:pStyle w:val="SourceCode"/>
      </w:pPr>
      <w:r>
        <w:t xml:space="preserve">    "group_id INT NULL, " +</w:t>
      </w:r>
    </w:p>
    <w:p w14:paraId="084F4B23" w14:textId="77777777" w:rsidR="0021401E" w:rsidRDefault="008C7BD2">
      <w:pPr>
        <w:pStyle w:val="SourceCode"/>
      </w:pPr>
      <w:r>
        <w:t xml:space="preserve">    "INDEX idx_contacts_typescript_name (name), " +</w:t>
      </w:r>
    </w:p>
    <w:p w14:paraId="650233A9" w14:textId="77777777" w:rsidR="0021401E" w:rsidRDefault="008C7BD2">
      <w:pPr>
        <w:pStyle w:val="SourceCode"/>
      </w:pPr>
      <w:r>
        <w:t xml:space="preserve">    "FOREIGN KEY (group_id) REFERENCES contact_groups_typescript (id)" +</w:t>
      </w:r>
    </w:p>
    <w:p w14:paraId="2084D235" w14:textId="77777777" w:rsidR="0021401E" w:rsidRDefault="008C7BD2">
      <w:pPr>
        <w:pStyle w:val="SourceCode"/>
      </w:pPr>
      <w:r>
        <w:t xml:space="preserve">    ") CHARACTER SET utf8mb4";</w:t>
      </w:r>
    </w:p>
    <w:p w14:paraId="2280FFBE" w14:textId="77777777" w:rsidR="0021401E" w:rsidRDefault="0021401E">
      <w:pPr>
        <w:pStyle w:val="SourceCode"/>
      </w:pPr>
    </w:p>
    <w:p w14:paraId="49DFD040" w14:textId="77777777" w:rsidR="0021401E" w:rsidRDefault="008C7BD2">
      <w:pPr>
        <w:pStyle w:val="SourceCode"/>
      </w:pPr>
      <w:r>
        <w:t>// Every list and search reads the same five columns. Remember, LEFT JOIN</w:t>
      </w:r>
    </w:p>
    <w:p w14:paraId="2A44F1E1" w14:textId="77777777" w:rsidR="0021401E" w:rsidRDefault="008C7BD2">
      <w:pPr>
        <w:pStyle w:val="SourceCode"/>
      </w:pPr>
      <w:r>
        <w:t>// keeps every contact, with NULL as group_name when it has no group, and</w:t>
      </w:r>
    </w:p>
    <w:p w14:paraId="32001B48" w14:textId="77777777" w:rsidR="0021401E" w:rsidRDefault="008C7BD2">
      <w:pPr>
        <w:pStyle w:val="SourceCode"/>
      </w:pPr>
      <w:r>
        <w:t>// AS names a column, so the row reads it as group_name (Lesson 4.11).</w:t>
      </w:r>
    </w:p>
    <w:p w14:paraId="49236B21" w14:textId="77777777" w:rsidR="0021401E" w:rsidRDefault="008C7BD2">
      <w:pPr>
        <w:pStyle w:val="SourceCode"/>
      </w:pPr>
      <w:r>
        <w:t>// ORDER BY name, id ends with a unique column, and DESC puts the newest</w:t>
      </w:r>
    </w:p>
    <w:p w14:paraId="6ED19FE3" w14:textId="77777777" w:rsidR="0021401E" w:rsidRDefault="008C7BD2">
      <w:pPr>
        <w:pStyle w:val="SourceCode"/>
      </w:pPr>
      <w:r>
        <w:t>// id first (Lesson 4.10).</w:t>
      </w:r>
    </w:p>
    <w:p w14:paraId="7AEFAB91" w14:textId="77777777" w:rsidR="0021401E" w:rsidRDefault="008C7BD2">
      <w:pPr>
        <w:pStyle w:val="SourceCode"/>
      </w:pPr>
      <w:r>
        <w:t>const SELECT_CONTACTS: string =</w:t>
      </w:r>
    </w:p>
    <w:p w14:paraId="5795CD4A" w14:textId="77777777" w:rsidR="0021401E" w:rsidRDefault="008C7BD2">
      <w:pPr>
        <w:pStyle w:val="SourceCode"/>
      </w:pPr>
      <w:r>
        <w:t xml:space="preserve">    "SELECT contacts_typescript.id, contacts_typescript.name, " +</w:t>
      </w:r>
    </w:p>
    <w:p w14:paraId="28F17437" w14:textId="77777777" w:rsidR="0021401E" w:rsidRDefault="008C7BD2">
      <w:pPr>
        <w:pStyle w:val="SourceCode"/>
      </w:pPr>
      <w:r>
        <w:t xml:space="preserve">    "contacts_typescript.email, contacts_typescript.phone, " +</w:t>
      </w:r>
    </w:p>
    <w:p w14:paraId="52041DC6" w14:textId="77777777" w:rsidR="0021401E" w:rsidRDefault="008C7BD2">
      <w:pPr>
        <w:pStyle w:val="SourceCode"/>
      </w:pPr>
      <w:r>
        <w:t xml:space="preserve">    "contact_groups_typescript.name AS group_name " +</w:t>
      </w:r>
    </w:p>
    <w:p w14:paraId="02F70CD3" w14:textId="77777777" w:rsidR="0021401E" w:rsidRDefault="008C7BD2">
      <w:pPr>
        <w:pStyle w:val="SourceCode"/>
      </w:pPr>
      <w:r>
        <w:t xml:space="preserve">    "FROM contacts_typescript LEFT JOIN contact_groups_typescript " +</w:t>
      </w:r>
    </w:p>
    <w:p w14:paraId="5AB3B099" w14:textId="77777777" w:rsidR="0021401E" w:rsidRDefault="008C7BD2">
      <w:pPr>
        <w:pStyle w:val="SourceCode"/>
      </w:pPr>
      <w:r>
        <w:t xml:space="preserve">    "ON contacts_typescript.group_id = contact_groups_typescript.id ";</w:t>
      </w:r>
    </w:p>
    <w:p w14:paraId="3A8AD565" w14:textId="77777777" w:rsidR="0021401E" w:rsidRDefault="008C7BD2">
      <w:pPr>
        <w:pStyle w:val="SourceCode"/>
      </w:pPr>
      <w:r>
        <w:t>export const BY_NAME: string =</w:t>
      </w:r>
    </w:p>
    <w:p w14:paraId="7B295F2D" w14:textId="77777777" w:rsidR="0021401E" w:rsidRDefault="008C7BD2">
      <w:pPr>
        <w:pStyle w:val="SourceCode"/>
      </w:pPr>
      <w:r>
        <w:t xml:space="preserve">    SELECT_CONTACTS + "ORDER BY contacts_typescript.name, contacts_typescript.id";</w:t>
      </w:r>
    </w:p>
    <w:p w14:paraId="7D35393B" w14:textId="77777777" w:rsidR="0021401E" w:rsidRDefault="008C7BD2">
      <w:pPr>
        <w:pStyle w:val="SourceCode"/>
      </w:pPr>
      <w:r>
        <w:t>export const NEWEST_FIRST: string =</w:t>
      </w:r>
    </w:p>
    <w:p w14:paraId="7DE17E3F" w14:textId="77777777" w:rsidR="0021401E" w:rsidRDefault="008C7BD2">
      <w:pPr>
        <w:pStyle w:val="SourceCode"/>
      </w:pPr>
      <w:r>
        <w:t xml:space="preserve">    SELECT_CONTACTS + "ORDER BY contacts_typescript.id DESC";</w:t>
      </w:r>
    </w:p>
    <w:p w14:paraId="4EB533CB" w14:textId="77777777" w:rsidR="0021401E" w:rsidRDefault="0021401E">
      <w:pPr>
        <w:pStyle w:val="SourceCode"/>
      </w:pPr>
    </w:p>
    <w:p w14:paraId="1890C4CC" w14:textId="77777777" w:rsidR="0021401E" w:rsidRDefault="008C7BD2">
      <w:pPr>
        <w:pStyle w:val="SourceCode"/>
      </w:pPr>
      <w:r>
        <w:t>// The searches and the count. Remember, WHERE keeps the matching rows,</w:t>
      </w:r>
    </w:p>
    <w:p w14:paraId="04DA759E" w14:textId="77777777" w:rsidR="0021401E" w:rsidRDefault="008C7BD2">
      <w:pPr>
        <w:pStyle w:val="SourceCode"/>
      </w:pPr>
      <w:r>
        <w:t>// each ? is a placeholder (Lessons 4.9 and 4.5), and COUNT(*) counts the</w:t>
      </w:r>
    </w:p>
    <w:p w14:paraId="4BDEE805" w14:textId="77777777" w:rsidR="0021401E" w:rsidRDefault="008C7BD2">
      <w:pPr>
        <w:pStyle w:val="SourceCode"/>
      </w:pPr>
      <w:r>
        <w:t>// rows (Lesson 4.10).</w:t>
      </w:r>
    </w:p>
    <w:p w14:paraId="4177D571" w14:textId="77777777" w:rsidR="0021401E" w:rsidRDefault="008C7BD2">
      <w:pPr>
        <w:pStyle w:val="SourceCode"/>
      </w:pPr>
      <w:r>
        <w:t>const FIND_BY_NAME: string =</w:t>
      </w:r>
    </w:p>
    <w:p w14:paraId="2D4430C9" w14:textId="77777777" w:rsidR="0021401E" w:rsidRDefault="008C7BD2">
      <w:pPr>
        <w:pStyle w:val="SourceCode"/>
      </w:pPr>
      <w:r>
        <w:t xml:space="preserve">    SELECT_CONTACTS + "WHERE contacts_typescript.name = ? " +</w:t>
      </w:r>
    </w:p>
    <w:p w14:paraId="2C10559B" w14:textId="77777777" w:rsidR="0021401E" w:rsidRDefault="008C7BD2">
      <w:pPr>
        <w:pStyle w:val="SourceCode"/>
      </w:pPr>
      <w:r>
        <w:t xml:space="preserve">    "ORDER BY contacts_typescript.id";</w:t>
      </w:r>
    </w:p>
    <w:p w14:paraId="09B0D2D6" w14:textId="77777777" w:rsidR="0021401E" w:rsidRDefault="008C7BD2">
      <w:pPr>
        <w:pStyle w:val="SourceCode"/>
      </w:pPr>
      <w:r>
        <w:t>const FIND_BY_EMAIL: string =</w:t>
      </w:r>
    </w:p>
    <w:p w14:paraId="5F94FFB5" w14:textId="77777777" w:rsidR="0021401E" w:rsidRDefault="008C7BD2">
      <w:pPr>
        <w:pStyle w:val="SourceCode"/>
      </w:pPr>
      <w:r>
        <w:t xml:space="preserve">    SELECT_CONTACTS + "WHERE contacts_typescript.email LIKE ? " +</w:t>
      </w:r>
    </w:p>
    <w:p w14:paraId="7222A3C9" w14:textId="77777777" w:rsidR="0021401E" w:rsidRDefault="008C7BD2">
      <w:pPr>
        <w:pStyle w:val="SourceCode"/>
      </w:pPr>
      <w:r>
        <w:t xml:space="preserve">    "ORDER BY contacts_typescript.id";</w:t>
      </w:r>
    </w:p>
    <w:p w14:paraId="35F2387A" w14:textId="77777777" w:rsidR="0021401E" w:rsidRDefault="008C7BD2">
      <w:pPr>
        <w:pStyle w:val="SourceCode"/>
      </w:pPr>
      <w:r>
        <w:t>const COUNT_CONTACTS: string =</w:t>
      </w:r>
    </w:p>
    <w:p w14:paraId="286D6DDF" w14:textId="77777777" w:rsidR="0021401E" w:rsidRDefault="008C7BD2">
      <w:pPr>
        <w:pStyle w:val="SourceCode"/>
      </w:pPr>
      <w:r>
        <w:t xml:space="preserve">    "SELECT COUNT(*) AS total FROM contacts_typescript";</w:t>
      </w:r>
    </w:p>
    <w:p w14:paraId="091CDDC8" w14:textId="77777777" w:rsidR="0021401E" w:rsidRDefault="0021401E">
      <w:pPr>
        <w:pStyle w:val="SourceCode"/>
      </w:pPr>
    </w:p>
    <w:p w14:paraId="3374E5FF" w14:textId="77777777" w:rsidR="0021401E" w:rsidRDefault="008C7BD2">
      <w:pPr>
        <w:pStyle w:val="SourceCode"/>
      </w:pPr>
      <w:r>
        <w:t>// The add's group lookup, then the writes. Remember, INSERT leaves the</w:t>
      </w:r>
    </w:p>
    <w:p w14:paraId="26A84526" w14:textId="77777777" w:rsidR="0021401E" w:rsidRDefault="008C7BD2">
      <w:pPr>
        <w:pStyle w:val="SourceCode"/>
      </w:pPr>
      <w:r>
        <w:t>// AUTO_INCREMENT id out (Lesson 4.5), and SET comes before WHERE (Lesson 4.7).</w:t>
      </w:r>
    </w:p>
    <w:p w14:paraId="207190A8" w14:textId="77777777" w:rsidR="0021401E" w:rsidRDefault="008C7BD2">
      <w:pPr>
        <w:pStyle w:val="SourceCode"/>
      </w:pPr>
      <w:r>
        <w:t>const FIND_GROUP: string =</w:t>
      </w:r>
    </w:p>
    <w:p w14:paraId="3FC74C4E" w14:textId="77777777" w:rsidR="0021401E" w:rsidRDefault="008C7BD2">
      <w:pPr>
        <w:pStyle w:val="SourceCode"/>
      </w:pPr>
      <w:r>
        <w:t xml:space="preserve">    "SELECT id FROM contact_groups_typescript WHERE name = ?";</w:t>
      </w:r>
    </w:p>
    <w:p w14:paraId="5BC72CEB" w14:textId="77777777" w:rsidR="0021401E" w:rsidRDefault="008C7BD2">
      <w:pPr>
        <w:pStyle w:val="SourceCode"/>
      </w:pPr>
      <w:r>
        <w:t>const INSERT_GROUP: string =</w:t>
      </w:r>
    </w:p>
    <w:p w14:paraId="03131262" w14:textId="77777777" w:rsidR="0021401E" w:rsidRDefault="008C7BD2">
      <w:pPr>
        <w:pStyle w:val="SourceCode"/>
      </w:pPr>
      <w:r>
        <w:t xml:space="preserve">    "INSERT INTO contact_groups_typescript (name) VALUES (?)";</w:t>
      </w:r>
    </w:p>
    <w:p w14:paraId="0DB4F95E" w14:textId="77777777" w:rsidR="0021401E" w:rsidRDefault="008C7BD2">
      <w:pPr>
        <w:pStyle w:val="SourceCode"/>
      </w:pPr>
      <w:r>
        <w:t>const INSERT_CONTACT: string =</w:t>
      </w:r>
    </w:p>
    <w:p w14:paraId="72CF54BA" w14:textId="77777777" w:rsidR="0021401E" w:rsidRDefault="008C7BD2">
      <w:pPr>
        <w:pStyle w:val="SourceCode"/>
      </w:pPr>
      <w:r>
        <w:t xml:space="preserve">    "INSERT INTO contacts_typescript (name, email, phone, group_id) " +</w:t>
      </w:r>
    </w:p>
    <w:p w14:paraId="16F262A7" w14:textId="77777777" w:rsidR="0021401E" w:rsidRDefault="008C7BD2">
      <w:pPr>
        <w:pStyle w:val="SourceCode"/>
      </w:pPr>
      <w:r>
        <w:t xml:space="preserve">    "VALUES (?, ?, ?, ?)";</w:t>
      </w:r>
    </w:p>
    <w:p w14:paraId="6BBF568A" w14:textId="77777777" w:rsidR="0021401E" w:rsidRDefault="008C7BD2">
      <w:pPr>
        <w:pStyle w:val="SourceCode"/>
      </w:pPr>
      <w:r>
        <w:t>const UPDATE_PHONE: string =</w:t>
      </w:r>
    </w:p>
    <w:p w14:paraId="2667DCFA" w14:textId="77777777" w:rsidR="0021401E" w:rsidRDefault="008C7BD2">
      <w:pPr>
        <w:pStyle w:val="SourceCode"/>
      </w:pPr>
      <w:r>
        <w:t xml:space="preserve">    "UPDATE contacts_typescript SET phone = ? WHERE id = ?";</w:t>
      </w:r>
    </w:p>
    <w:p w14:paraId="79952B93" w14:textId="77777777" w:rsidR="0021401E" w:rsidRDefault="008C7BD2">
      <w:pPr>
        <w:pStyle w:val="SourceCode"/>
      </w:pPr>
      <w:r>
        <w:t>const DELETE_CONTACT: string = "DELETE FROM contacts_typescript WHERE id = ?";</w:t>
      </w:r>
    </w:p>
    <w:p w14:paraId="6AB58E8D" w14:textId="77777777" w:rsidR="0021401E" w:rsidRDefault="0021401E">
      <w:pPr>
        <w:pStyle w:val="SourceCode"/>
      </w:pPr>
    </w:p>
    <w:p w14:paraId="522AA3A5" w14:textId="77777777" w:rsidR="0021401E" w:rsidRDefault="008C7BD2">
      <w:pPr>
        <w:pStyle w:val="SourceCode"/>
      </w:pPr>
      <w:r>
        <w:t>// The column limits from the schema, and the characters a phone may hold</w:t>
      </w:r>
    </w:p>
    <w:p w14:paraId="48D4C469" w14:textId="77777777" w:rsidR="0021401E" w:rsidRDefault="008C7BD2">
      <w:pPr>
        <w:pStyle w:val="SourceCode"/>
      </w:pPr>
      <w:r>
        <w:t>// (Lesson 4.7).</w:t>
      </w:r>
    </w:p>
    <w:p w14:paraId="257FD753" w14:textId="77777777" w:rsidR="0021401E" w:rsidRDefault="008C7BD2">
      <w:pPr>
        <w:pStyle w:val="SourceCode"/>
      </w:pPr>
      <w:r>
        <w:t>const NAME_LIMIT: number = 100;</w:t>
      </w:r>
    </w:p>
    <w:p w14:paraId="34744333" w14:textId="77777777" w:rsidR="0021401E" w:rsidRDefault="008C7BD2">
      <w:pPr>
        <w:pStyle w:val="SourceCode"/>
      </w:pPr>
      <w:r>
        <w:t>const EMAIL_LIMIT: number = 254;</w:t>
      </w:r>
    </w:p>
    <w:p w14:paraId="6B42D045" w14:textId="77777777" w:rsidR="0021401E" w:rsidRDefault="008C7BD2">
      <w:pPr>
        <w:pStyle w:val="SourceCode"/>
      </w:pPr>
      <w:r>
        <w:t>const PHONE_LIMIT: number = 20;</w:t>
      </w:r>
    </w:p>
    <w:p w14:paraId="7D3CD19C" w14:textId="77777777" w:rsidR="0021401E" w:rsidRDefault="008C7BD2">
      <w:pPr>
        <w:pStyle w:val="SourceCode"/>
      </w:pPr>
      <w:r>
        <w:t>const GROUP_LIMIT: number = 50;</w:t>
      </w:r>
    </w:p>
    <w:p w14:paraId="21425944" w14:textId="77777777" w:rsidR="0021401E" w:rsidRDefault="008C7BD2">
      <w:pPr>
        <w:pStyle w:val="SourceCode"/>
      </w:pPr>
      <w:r>
        <w:t>const PHONE_CHARACTERS: string = "0123456789 +-()";</w:t>
      </w:r>
    </w:p>
    <w:p w14:paraId="09674878" w14:textId="77777777" w:rsidR="0021401E" w:rsidRDefault="0021401E">
      <w:pPr>
        <w:pStyle w:val="SourceCode"/>
      </w:pPr>
    </w:p>
    <w:p w14:paraId="5A53D100" w14:textId="77777777" w:rsidR="0021401E" w:rsidRDefault="008C7BD2">
      <w:pPr>
        <w:pStyle w:val="SourceCode"/>
      </w:pPr>
      <w:r>
        <w:t>// One contact, as Lesson 4.6 mapped it, plus its group's name. Remember,</w:t>
      </w:r>
    </w:p>
    <w:p w14:paraId="5C85C9AF" w14:textId="77777777" w:rsidR="0021401E" w:rsidRDefault="008C7BD2">
      <w:pPr>
        <w:pStyle w:val="SourceCode"/>
      </w:pPr>
      <w:r>
        <w:t>// phone and groupName are null when the column was NULL, and the</w:t>
      </w:r>
    </w:p>
    <w:p w14:paraId="139732DE" w14:textId="77777777" w:rsidR="0021401E" w:rsidRDefault="008C7BD2">
      <w:pPr>
        <w:pStyle w:val="SourceCode"/>
      </w:pPr>
      <w:r>
        <w:t>// constructor fills the new instance's fields.</w:t>
      </w:r>
    </w:p>
    <w:p w14:paraId="2A871E87" w14:textId="77777777" w:rsidR="0021401E" w:rsidRDefault="008C7BD2">
      <w:pPr>
        <w:pStyle w:val="SourceCode"/>
      </w:pPr>
      <w:r>
        <w:t>class Contact {</w:t>
      </w:r>
    </w:p>
    <w:p w14:paraId="1CAAFD82" w14:textId="77777777" w:rsidR="0021401E" w:rsidRDefault="008C7BD2">
      <w:pPr>
        <w:pStyle w:val="SourceCode"/>
      </w:pPr>
      <w:r>
        <w:t xml:space="preserve">    id: number;</w:t>
      </w:r>
    </w:p>
    <w:p w14:paraId="66CC1D3F" w14:textId="77777777" w:rsidR="0021401E" w:rsidRDefault="008C7BD2">
      <w:pPr>
        <w:pStyle w:val="SourceCode"/>
      </w:pPr>
      <w:r>
        <w:t xml:space="preserve">    fullName: string;</w:t>
      </w:r>
    </w:p>
    <w:p w14:paraId="3F8ADC7E" w14:textId="77777777" w:rsidR="0021401E" w:rsidRDefault="008C7BD2">
      <w:pPr>
        <w:pStyle w:val="SourceCode"/>
      </w:pPr>
      <w:r>
        <w:t xml:space="preserve">    email: string;</w:t>
      </w:r>
    </w:p>
    <w:p w14:paraId="4D39A91C" w14:textId="77777777" w:rsidR="0021401E" w:rsidRDefault="008C7BD2">
      <w:pPr>
        <w:pStyle w:val="SourceCode"/>
      </w:pPr>
      <w:r>
        <w:t xml:space="preserve">    phone: string | null;</w:t>
      </w:r>
    </w:p>
    <w:p w14:paraId="3819811F" w14:textId="77777777" w:rsidR="0021401E" w:rsidRDefault="008C7BD2">
      <w:pPr>
        <w:pStyle w:val="SourceCode"/>
      </w:pPr>
      <w:r>
        <w:t xml:space="preserve">    groupName: string | null;</w:t>
      </w:r>
    </w:p>
    <w:p w14:paraId="457B55F5" w14:textId="77777777" w:rsidR="0021401E" w:rsidRDefault="0021401E">
      <w:pPr>
        <w:pStyle w:val="SourceCode"/>
      </w:pPr>
    </w:p>
    <w:p w14:paraId="279D6DB9" w14:textId="77777777" w:rsidR="0021401E" w:rsidRDefault="008C7BD2">
      <w:pPr>
        <w:pStyle w:val="SourceCode"/>
      </w:pPr>
      <w:r>
        <w:t xml:space="preserve">    constructor(id: number, fullName: string, email: string,</w:t>
      </w:r>
    </w:p>
    <w:p w14:paraId="5D872441" w14:textId="77777777" w:rsidR="0021401E" w:rsidRDefault="008C7BD2">
      <w:pPr>
        <w:pStyle w:val="SourceCode"/>
      </w:pPr>
      <w:r>
        <w:t xml:space="preserve">                phone: string | null, groupName: string | null) {</w:t>
      </w:r>
    </w:p>
    <w:p w14:paraId="2486A77C" w14:textId="77777777" w:rsidR="0021401E" w:rsidRDefault="008C7BD2">
      <w:pPr>
        <w:pStyle w:val="SourceCode"/>
      </w:pPr>
      <w:r>
        <w:t xml:space="preserve">        this.id = id;</w:t>
      </w:r>
    </w:p>
    <w:p w14:paraId="5CD3F9AA" w14:textId="77777777" w:rsidR="0021401E" w:rsidRDefault="008C7BD2">
      <w:pPr>
        <w:pStyle w:val="SourceCode"/>
      </w:pPr>
      <w:r>
        <w:t xml:space="preserve">        this.fullName = fullName;</w:t>
      </w:r>
    </w:p>
    <w:p w14:paraId="4B1DE2BF" w14:textId="77777777" w:rsidR="0021401E" w:rsidRDefault="008C7BD2">
      <w:pPr>
        <w:pStyle w:val="SourceCode"/>
      </w:pPr>
      <w:r>
        <w:t xml:space="preserve">        this.email = email;</w:t>
      </w:r>
    </w:p>
    <w:p w14:paraId="54909A1E" w14:textId="77777777" w:rsidR="0021401E" w:rsidRDefault="008C7BD2">
      <w:pPr>
        <w:pStyle w:val="SourceCode"/>
      </w:pPr>
      <w:r>
        <w:t xml:space="preserve">        this.phone = phone;</w:t>
      </w:r>
    </w:p>
    <w:p w14:paraId="4A755DD8" w14:textId="77777777" w:rsidR="0021401E" w:rsidRDefault="008C7BD2">
      <w:pPr>
        <w:pStyle w:val="SourceCode"/>
      </w:pPr>
      <w:r>
        <w:t xml:space="preserve">        this.groupName = groupName;</w:t>
      </w:r>
    </w:p>
    <w:p w14:paraId="139E055B" w14:textId="77777777" w:rsidR="0021401E" w:rsidRDefault="008C7BD2">
      <w:pPr>
        <w:pStyle w:val="SourceCode"/>
      </w:pPr>
      <w:r>
        <w:t xml:space="preserve">    }</w:t>
      </w:r>
    </w:p>
    <w:p w14:paraId="30403E64" w14:textId="77777777" w:rsidR="0021401E" w:rsidRDefault="008C7BD2">
      <w:pPr>
        <w:pStyle w:val="SourceCode"/>
      </w:pPr>
      <w:r>
        <w:t>}</w:t>
      </w:r>
    </w:p>
    <w:p w14:paraId="2BA63D00" w14:textId="77777777" w:rsidR="0021401E" w:rsidRDefault="0021401E">
      <w:pPr>
        <w:pStyle w:val="SourceCode"/>
      </w:pPr>
    </w:p>
    <w:p w14:paraId="237EE518" w14:textId="77777777" w:rsidR="0021401E" w:rsidRDefault="008C7BD2">
      <w:pPr>
        <w:pStyle w:val="SourceCode"/>
      </w:pPr>
      <w:r>
        <w:t>// Remember, connectServer (Lesson 4.0) connects to the server only, with</w:t>
      </w:r>
    </w:p>
    <w:p w14:paraId="5627971E" w14:textId="77777777" w:rsidR="0021401E" w:rsidRDefault="008C7BD2">
      <w:pPr>
        <w:pStyle w:val="SourceCode"/>
      </w:pPr>
      <w:r>
        <w:t>// no database chosen. Like Lesson 4.14's connectDatabase, both connect</w:t>
      </w:r>
    </w:p>
    <w:p w14:paraId="47DD4C17" w14:textId="77777777" w:rsidR="0021401E" w:rsidRDefault="008C7BD2">
      <w:pPr>
        <w:pStyle w:val="SourceCode"/>
      </w:pPr>
      <w:r>
        <w:t>// functions let mysql2's own Error through, so reportError can read it.</w:t>
      </w:r>
    </w:p>
    <w:p w14:paraId="0FBCE14E" w14:textId="77777777" w:rsidR="0021401E" w:rsidRDefault="008C7BD2">
      <w:pPr>
        <w:pStyle w:val="SourceCode"/>
      </w:pPr>
      <w:r>
        <w:t>export async function connectServer(password: string): Promise&lt;Connection&gt; {</w:t>
      </w:r>
    </w:p>
    <w:p w14:paraId="5C1C23BC" w14:textId="77777777" w:rsidR="0021401E" w:rsidRDefault="008C7BD2">
      <w:pPr>
        <w:pStyle w:val="SourceCode"/>
      </w:pPr>
      <w:r>
        <w:t xml:space="preserve">    return await mysql.createConnection({</w:t>
      </w:r>
    </w:p>
    <w:p w14:paraId="3E93B831" w14:textId="77777777" w:rsidR="0021401E" w:rsidRDefault="008C7BD2">
      <w:pPr>
        <w:pStyle w:val="SourceCode"/>
      </w:pPr>
      <w:r>
        <w:t xml:space="preserve">        host: HOST,</w:t>
      </w:r>
    </w:p>
    <w:p w14:paraId="440E01EC" w14:textId="77777777" w:rsidR="0021401E" w:rsidRDefault="008C7BD2">
      <w:pPr>
        <w:pStyle w:val="SourceCode"/>
      </w:pPr>
      <w:r>
        <w:t xml:space="preserve">        port: PORT,</w:t>
      </w:r>
    </w:p>
    <w:p w14:paraId="686C9792" w14:textId="77777777" w:rsidR="0021401E" w:rsidRDefault="008C7BD2">
      <w:pPr>
        <w:pStyle w:val="SourceCode"/>
      </w:pPr>
      <w:r>
        <w:t xml:space="preserve">        user: USER,</w:t>
      </w:r>
    </w:p>
    <w:p w14:paraId="28FF97E7" w14:textId="77777777" w:rsidR="0021401E" w:rsidRDefault="008C7BD2">
      <w:pPr>
        <w:pStyle w:val="SourceCode"/>
      </w:pPr>
      <w:r>
        <w:t xml:space="preserve">        password: password,</w:t>
      </w:r>
    </w:p>
    <w:p w14:paraId="707346EA" w14:textId="77777777" w:rsidR="0021401E" w:rsidRDefault="008C7BD2">
      <w:pPr>
        <w:pStyle w:val="SourceCode"/>
      </w:pPr>
      <w:r>
        <w:t xml:space="preserve">    });</w:t>
      </w:r>
    </w:p>
    <w:p w14:paraId="11748296" w14:textId="77777777" w:rsidR="0021401E" w:rsidRDefault="008C7BD2">
      <w:pPr>
        <w:pStyle w:val="SourceCode"/>
      </w:pPr>
      <w:r>
        <w:t>}</w:t>
      </w:r>
    </w:p>
    <w:p w14:paraId="3DC26678" w14:textId="77777777" w:rsidR="0021401E" w:rsidRDefault="0021401E">
      <w:pPr>
        <w:pStyle w:val="SourceCode"/>
      </w:pPr>
    </w:p>
    <w:p w14:paraId="65E1E95A" w14:textId="77777777" w:rsidR="0021401E" w:rsidRDefault="008C7BD2">
      <w:pPr>
        <w:pStyle w:val="SourceCode"/>
      </w:pPr>
      <w:r>
        <w:t>// Remember, connectDatabase connects with the database setting too, and</w:t>
      </w:r>
    </w:p>
    <w:p w14:paraId="26C200C8" w14:textId="77777777" w:rsidR="0021401E" w:rsidRDefault="008C7BD2">
      <w:pPr>
        <w:pStyle w:val="SourceCode"/>
      </w:pPr>
      <w:r>
        <w:t>// FOUND_ROWS counts the rows a statement matched (Lesson 4.7).</w:t>
      </w:r>
    </w:p>
    <w:p w14:paraId="7BA4BF63" w14:textId="77777777" w:rsidR="0021401E" w:rsidRDefault="008C7BD2">
      <w:pPr>
        <w:pStyle w:val="SourceCode"/>
      </w:pPr>
      <w:r>
        <w:t>export async function connectDatabase(</w:t>
      </w:r>
    </w:p>
    <w:p w14:paraId="7A4F24C9" w14:textId="77777777" w:rsidR="0021401E" w:rsidRDefault="008C7BD2">
      <w:pPr>
        <w:pStyle w:val="SourceCode"/>
      </w:pPr>
      <w:r>
        <w:t xml:space="preserve">    password: string,</w:t>
      </w:r>
    </w:p>
    <w:p w14:paraId="49431B8B" w14:textId="77777777" w:rsidR="0021401E" w:rsidRDefault="008C7BD2">
      <w:pPr>
        <w:pStyle w:val="SourceCode"/>
      </w:pPr>
      <w:r>
        <w:t>): Promise&lt;Connection&gt; {</w:t>
      </w:r>
    </w:p>
    <w:p w14:paraId="2E848C52" w14:textId="77777777" w:rsidR="0021401E" w:rsidRDefault="008C7BD2">
      <w:pPr>
        <w:pStyle w:val="SourceCode"/>
      </w:pPr>
      <w:r>
        <w:t xml:space="preserve">    return await mysql.createConnection({</w:t>
      </w:r>
    </w:p>
    <w:p w14:paraId="2E08040D" w14:textId="77777777" w:rsidR="0021401E" w:rsidRDefault="008C7BD2">
      <w:pPr>
        <w:pStyle w:val="SourceCode"/>
      </w:pPr>
      <w:r>
        <w:t xml:space="preserve">        host: HOST,</w:t>
      </w:r>
    </w:p>
    <w:p w14:paraId="04902D89" w14:textId="77777777" w:rsidR="0021401E" w:rsidRDefault="008C7BD2">
      <w:pPr>
        <w:pStyle w:val="SourceCode"/>
      </w:pPr>
      <w:r>
        <w:t xml:space="preserve">        port: PORT,</w:t>
      </w:r>
    </w:p>
    <w:p w14:paraId="2A2F86D6" w14:textId="77777777" w:rsidR="0021401E" w:rsidRDefault="008C7BD2">
      <w:pPr>
        <w:pStyle w:val="SourceCode"/>
      </w:pPr>
      <w:r>
        <w:t xml:space="preserve">        user: USER,</w:t>
      </w:r>
    </w:p>
    <w:p w14:paraId="7C547DB4" w14:textId="77777777" w:rsidR="0021401E" w:rsidRDefault="008C7BD2">
      <w:pPr>
        <w:pStyle w:val="SourceCode"/>
      </w:pPr>
      <w:r>
        <w:t xml:space="preserve">        password: password,</w:t>
      </w:r>
    </w:p>
    <w:p w14:paraId="50676AE9" w14:textId="77777777" w:rsidR="0021401E" w:rsidRDefault="008C7BD2">
      <w:pPr>
        <w:pStyle w:val="SourceCode"/>
      </w:pPr>
      <w:r>
        <w:t xml:space="preserve">        database: DATABASE,</w:t>
      </w:r>
    </w:p>
    <w:p w14:paraId="2A7D44B0" w14:textId="77777777" w:rsidR="0021401E" w:rsidRDefault="008C7BD2">
      <w:pPr>
        <w:pStyle w:val="SourceCode"/>
      </w:pPr>
      <w:r>
        <w:t xml:space="preserve">        flags: ["FOUND_ROWS"],</w:t>
      </w:r>
    </w:p>
    <w:p w14:paraId="22C0D7D3" w14:textId="77777777" w:rsidR="0021401E" w:rsidRDefault="008C7BD2">
      <w:pPr>
        <w:pStyle w:val="SourceCode"/>
      </w:pPr>
      <w:r>
        <w:t xml:space="preserve">    });</w:t>
      </w:r>
    </w:p>
    <w:p w14:paraId="5B2482DB" w14:textId="77777777" w:rsidR="0021401E" w:rsidRDefault="008C7BD2">
      <w:pPr>
        <w:pStyle w:val="SourceCode"/>
      </w:pPr>
      <w:r>
        <w:t>}</w:t>
      </w:r>
    </w:p>
    <w:p w14:paraId="22BCF728" w14:textId="77777777" w:rsidR="0021401E" w:rsidRDefault="0021401E">
      <w:pPr>
        <w:pStyle w:val="SourceCode"/>
      </w:pPr>
    </w:p>
    <w:p w14:paraId="46628D14" w14:textId="77777777" w:rsidR="0021401E" w:rsidRDefault="008C7BD2">
      <w:pPr>
        <w:pStyle w:val="SourceCode"/>
      </w:pPr>
      <w:r>
        <w:t>// Makes sure the project's database exists, as Lesson 4.2's</w:t>
      </w:r>
    </w:p>
    <w:p w14:paraId="4DCB000C" w14:textId="77777777" w:rsidR="0021401E" w:rsidRDefault="008C7BD2">
      <w:pPr>
        <w:pStyle w:val="SourceCode"/>
      </w:pPr>
      <w:r>
        <w:t>// createDatabase did. A failed statement throws.</w:t>
      </w:r>
    </w:p>
    <w:p w14:paraId="7FCDA6A5" w14:textId="77777777" w:rsidR="0021401E" w:rsidRDefault="008C7BD2">
      <w:pPr>
        <w:pStyle w:val="SourceCode"/>
      </w:pPr>
      <w:r>
        <w:t>export async function createDatabase(server: Connection): Promise&lt;void&gt; {</w:t>
      </w:r>
    </w:p>
    <w:p w14:paraId="0F7F036D" w14:textId="77777777" w:rsidR="0021401E" w:rsidRDefault="008C7BD2">
      <w:pPr>
        <w:pStyle w:val="SourceCode"/>
      </w:pPr>
      <w:r>
        <w:t xml:space="preserve">    await server.query(CREATE_DATABASE);</w:t>
      </w:r>
    </w:p>
    <w:p w14:paraId="16B32D43" w14:textId="77777777" w:rsidR="0021401E" w:rsidRDefault="008C7BD2">
      <w:pPr>
        <w:pStyle w:val="SourceCode"/>
      </w:pPr>
      <w:r>
        <w:t>}</w:t>
      </w:r>
    </w:p>
    <w:p w14:paraId="72DC33CF" w14:textId="77777777" w:rsidR="0021401E" w:rsidRDefault="0021401E">
      <w:pPr>
        <w:pStyle w:val="SourceCode"/>
      </w:pPr>
    </w:p>
    <w:p w14:paraId="04BC8F8D" w14:textId="77777777" w:rsidR="0021401E" w:rsidRDefault="008C7BD2">
      <w:pPr>
        <w:pStyle w:val="SourceCode"/>
      </w:pPr>
      <w:r>
        <w:t>// Makes sure both tables exist. On the first start this creates them; on</w:t>
      </w:r>
    </w:p>
    <w:p w14:paraId="50DBD7BB" w14:textId="77777777" w:rsidR="0021401E" w:rsidRDefault="008C7BD2">
      <w:pPr>
        <w:pStyle w:val="SourceCode"/>
      </w:pPr>
      <w:r>
        <w:t>// every later start it changes nothing, so the saved contacts stay.</w:t>
      </w:r>
    </w:p>
    <w:p w14:paraId="1CF01407" w14:textId="77777777" w:rsidR="0021401E" w:rsidRDefault="008C7BD2">
      <w:pPr>
        <w:pStyle w:val="SourceCode"/>
      </w:pPr>
      <w:r>
        <w:t>export async function createSchema(connection: Connection): Promise&lt;void&gt; {</w:t>
      </w:r>
    </w:p>
    <w:p w14:paraId="413D0405" w14:textId="77777777" w:rsidR="0021401E" w:rsidRDefault="008C7BD2">
      <w:pPr>
        <w:pStyle w:val="SourceCode"/>
      </w:pPr>
      <w:r>
        <w:t xml:space="preserve">    await connection.query(CREATE_GROUPS);</w:t>
      </w:r>
    </w:p>
    <w:p w14:paraId="5CD0057D" w14:textId="77777777" w:rsidR="0021401E" w:rsidRDefault="008C7BD2">
      <w:pPr>
        <w:pStyle w:val="SourceCode"/>
      </w:pPr>
      <w:r>
        <w:t xml:space="preserve">    await connection.query(CREATE_CONTACTS);</w:t>
      </w:r>
    </w:p>
    <w:p w14:paraId="336F65CD" w14:textId="77777777" w:rsidR="0021401E" w:rsidRDefault="008C7BD2">
      <w:pPr>
        <w:pStyle w:val="SourceCode"/>
      </w:pPr>
      <w:r>
        <w:t>}</w:t>
      </w:r>
    </w:p>
    <w:p w14:paraId="53A137B2" w14:textId="77777777" w:rsidR="0021401E" w:rsidRDefault="0021401E">
      <w:pPr>
        <w:pStyle w:val="SourceCode"/>
      </w:pPr>
    </w:p>
    <w:p w14:paraId="6AE299C7" w14:textId="77777777" w:rsidR="0021401E" w:rsidRDefault="008C7BD2">
      <w:pPr>
        <w:pStyle w:val="SourceCode"/>
      </w:pPr>
      <w:r>
        <w:t>// Remember, COUNT(*) answers with one row of one column, and rows[0].total</w:t>
      </w:r>
    </w:p>
    <w:p w14:paraId="123259A3" w14:textId="77777777" w:rsidR="0021401E" w:rsidRDefault="008C7BD2">
      <w:pPr>
        <w:pStyle w:val="SourceCode"/>
      </w:pPr>
      <w:r>
        <w:t>// is that column, named by AS total (Lesson 4.10).</w:t>
      </w:r>
    </w:p>
    <w:p w14:paraId="30A57CE3" w14:textId="77777777" w:rsidR="0021401E" w:rsidRDefault="008C7BD2">
      <w:pPr>
        <w:pStyle w:val="SourceCode"/>
      </w:pPr>
      <w:r>
        <w:t>export async function countContacts(</w:t>
      </w:r>
    </w:p>
    <w:p w14:paraId="57B4CC8E" w14:textId="77777777" w:rsidR="0021401E" w:rsidRDefault="008C7BD2">
      <w:pPr>
        <w:pStyle w:val="SourceCode"/>
      </w:pPr>
      <w:r>
        <w:t xml:space="preserve">    connection: Connection,</w:t>
      </w:r>
    </w:p>
    <w:p w14:paraId="4E18575A" w14:textId="77777777" w:rsidR="0021401E" w:rsidRDefault="008C7BD2">
      <w:pPr>
        <w:pStyle w:val="SourceCode"/>
      </w:pPr>
      <w:r>
        <w:t>): Promise&lt;number&gt; {</w:t>
      </w:r>
    </w:p>
    <w:p w14:paraId="16DBE387" w14:textId="77777777" w:rsidR="0021401E" w:rsidRDefault="008C7BD2">
      <w:pPr>
        <w:pStyle w:val="SourceCode"/>
      </w:pPr>
      <w:r>
        <w:t xml:space="preserve">    const answer = await connection.query&lt;RowDataPacket[]&gt;(COUNT_CONTACTS);</w:t>
      </w:r>
    </w:p>
    <w:p w14:paraId="0CB45EA1" w14:textId="77777777" w:rsidR="0021401E" w:rsidRDefault="008C7BD2">
      <w:pPr>
        <w:pStyle w:val="SourceCode"/>
      </w:pPr>
      <w:r>
        <w:t xml:space="preserve">    const rows: RowDataPacket[] = answer[0];</w:t>
      </w:r>
    </w:p>
    <w:p w14:paraId="7E9EFCE2" w14:textId="77777777" w:rsidR="0021401E" w:rsidRDefault="008C7BD2">
      <w:pPr>
        <w:pStyle w:val="SourceCode"/>
      </w:pPr>
      <w:r>
        <w:t xml:space="preserve">    return rows[0].total;</w:t>
      </w:r>
    </w:p>
    <w:p w14:paraId="3458655C" w14:textId="77777777" w:rsidR="0021401E" w:rsidRDefault="008C7BD2">
      <w:pPr>
        <w:pStyle w:val="SourceCode"/>
      </w:pPr>
      <w:r>
        <w:t>}</w:t>
      </w:r>
    </w:p>
    <w:p w14:paraId="3E354C9E" w14:textId="77777777" w:rsidR="0021401E" w:rsidRDefault="0021401E">
      <w:pPr>
        <w:pStyle w:val="SourceCode"/>
      </w:pPr>
    </w:p>
    <w:p w14:paraId="1DC92D35" w14:textId="77777777" w:rsidR="0021401E" w:rsidRDefault="008C7BD2">
      <w:pPr>
        <w:pStyle w:val="SourceCode"/>
      </w:pPr>
      <w:r>
        <w:t>// Returns an error's own message. Remember, instanceof Error checks that</w:t>
      </w:r>
    </w:p>
    <w:p w14:paraId="49D7FBA2" w14:textId="77777777" w:rsidR="0021401E" w:rsidRDefault="008C7BD2">
      <w:pPr>
        <w:pStyle w:val="SourceCode"/>
      </w:pPr>
      <w:r>
        <w:t>// it is an Error, so error.message can be read.</w:t>
      </w:r>
    </w:p>
    <w:p w14:paraId="7DDD4439" w14:textId="77777777" w:rsidR="0021401E" w:rsidRDefault="008C7BD2">
      <w:pPr>
        <w:pStyle w:val="SourceCode"/>
      </w:pPr>
      <w:r>
        <w:t>function reasonOf(error: unknown): string {</w:t>
      </w:r>
    </w:p>
    <w:p w14:paraId="2C8F3EC3" w14:textId="77777777" w:rsidR="0021401E" w:rsidRDefault="008C7BD2">
      <w:pPr>
        <w:pStyle w:val="SourceCode"/>
      </w:pPr>
      <w:r>
        <w:t xml:space="preserve">    if (error instanceof Error) {</w:t>
      </w:r>
    </w:p>
    <w:p w14:paraId="0E6782A7" w14:textId="77777777" w:rsidR="0021401E" w:rsidRDefault="008C7BD2">
      <w:pPr>
        <w:pStyle w:val="SourceCode"/>
      </w:pPr>
      <w:r>
        <w:t xml:space="preserve">        return error.message;</w:t>
      </w:r>
    </w:p>
    <w:p w14:paraId="340C02E8" w14:textId="77777777" w:rsidR="0021401E" w:rsidRDefault="008C7BD2">
      <w:pPr>
        <w:pStyle w:val="SourceCode"/>
      </w:pPr>
      <w:r>
        <w:t xml:space="preserve">    }</w:t>
      </w:r>
    </w:p>
    <w:p w14:paraId="4BD847A3" w14:textId="77777777" w:rsidR="0021401E" w:rsidRDefault="008C7BD2">
      <w:pPr>
        <w:pStyle w:val="SourceCode"/>
      </w:pPr>
      <w:r>
        <w:t xml:space="preserve">    return "unknown reason";</w:t>
      </w:r>
    </w:p>
    <w:p w14:paraId="43410B63" w14:textId="77777777" w:rsidR="0021401E" w:rsidRDefault="008C7BD2">
      <w:pPr>
        <w:pStyle w:val="SourceCode"/>
      </w:pPr>
      <w:r>
        <w:t>}</w:t>
      </w:r>
    </w:p>
    <w:p w14:paraId="315EA045" w14:textId="77777777" w:rsidR="0021401E" w:rsidRDefault="0021401E">
      <w:pPr>
        <w:pStyle w:val="SourceCode"/>
      </w:pPr>
    </w:p>
    <w:p w14:paraId="16373F9A" w14:textId="77777777" w:rsidR="0021401E" w:rsidRDefault="008C7BD2">
      <w:pPr>
        <w:pStyle w:val="SourceCode"/>
      </w:pPr>
      <w:r>
        <w:t>// Turns a server error number into a message for the user: Lesson 4.14's</w:t>
      </w:r>
    </w:p>
    <w:p w14:paraId="608FA3D3" w14:textId="77777777" w:rsidR="0021401E" w:rsidRDefault="008C7BD2">
      <w:pPr>
        <w:pStyle w:val="SourceCode"/>
      </w:pPr>
      <w:r>
        <w:t>// userMessage, reused unchanged. Remember, switch compares the value with</w:t>
      </w:r>
    </w:p>
    <w:p w14:paraId="018CCE4B" w14:textId="77777777" w:rsidR="0021401E" w:rsidRDefault="008C7BD2">
      <w:pPr>
        <w:pStyle w:val="SourceCode"/>
      </w:pPr>
      <w:r>
        <w:t>// each case, and default keeps the server's own message.</w:t>
      </w:r>
    </w:p>
    <w:p w14:paraId="11D2B14C" w14:textId="77777777" w:rsidR="0021401E" w:rsidRDefault="008C7BD2">
      <w:pPr>
        <w:pStyle w:val="SourceCode"/>
      </w:pPr>
      <w:r>
        <w:t>function userMessage(errorNumber: number | undefined,</w:t>
      </w:r>
    </w:p>
    <w:p w14:paraId="5AE85DDE" w14:textId="77777777" w:rsidR="0021401E" w:rsidRDefault="008C7BD2">
      <w:pPr>
        <w:pStyle w:val="SourceCode"/>
      </w:pPr>
      <w:r>
        <w:t xml:space="preserve">                     serverMessage: string): string {</w:t>
      </w:r>
    </w:p>
    <w:p w14:paraId="1F65E7E7" w14:textId="77777777" w:rsidR="0021401E" w:rsidRDefault="008C7BD2">
      <w:pPr>
        <w:pStyle w:val="SourceCode"/>
      </w:pPr>
      <w:r>
        <w:t xml:space="preserve">    switch (errorNumber) {</w:t>
      </w:r>
    </w:p>
    <w:p w14:paraId="237E4769" w14:textId="77777777" w:rsidR="0021401E" w:rsidRDefault="008C7BD2">
      <w:pPr>
        <w:pStyle w:val="SourceCode"/>
      </w:pPr>
      <w:r>
        <w:t xml:space="preserve">        case 1045:</w:t>
      </w:r>
    </w:p>
    <w:p w14:paraId="3E864D5A" w14:textId="77777777" w:rsidR="0021401E" w:rsidRDefault="008C7BD2">
      <w:pPr>
        <w:pStyle w:val="SourceCode"/>
      </w:pPr>
      <w:r>
        <w:t xml:space="preserve">            return "The database refused the user name or password.";</w:t>
      </w:r>
    </w:p>
    <w:p w14:paraId="4152571A" w14:textId="77777777" w:rsidR="0021401E" w:rsidRDefault="008C7BD2">
      <w:pPr>
        <w:pStyle w:val="SourceCode"/>
      </w:pPr>
      <w:r>
        <w:t xml:space="preserve">        case 1062:</w:t>
      </w:r>
    </w:p>
    <w:p w14:paraId="0EE45F62" w14:textId="77777777" w:rsidR="0021401E" w:rsidRDefault="008C7BD2">
      <w:pPr>
        <w:pStyle w:val="SourceCode"/>
      </w:pPr>
      <w:r>
        <w:t xml:space="preserve">            return "That email is already in use.";</w:t>
      </w:r>
    </w:p>
    <w:p w14:paraId="6A2BEB65" w14:textId="77777777" w:rsidR="0021401E" w:rsidRDefault="008C7BD2">
      <w:pPr>
        <w:pStyle w:val="SourceCode"/>
      </w:pPr>
      <w:r>
        <w:t xml:space="preserve">        case 1452:</w:t>
      </w:r>
    </w:p>
    <w:p w14:paraId="31F275C2" w14:textId="77777777" w:rsidR="0021401E" w:rsidRDefault="008C7BD2">
      <w:pPr>
        <w:pStyle w:val="SourceCode"/>
      </w:pPr>
      <w:r>
        <w:t xml:space="preserve">            return "That group does not exist.";</w:t>
      </w:r>
    </w:p>
    <w:p w14:paraId="3D9C54D1" w14:textId="77777777" w:rsidR="0021401E" w:rsidRDefault="008C7BD2">
      <w:pPr>
        <w:pStyle w:val="SourceCode"/>
      </w:pPr>
      <w:r>
        <w:t xml:space="preserve">        case 1064:</w:t>
      </w:r>
    </w:p>
    <w:p w14:paraId="316E9863" w14:textId="77777777" w:rsidR="0021401E" w:rsidRDefault="008C7BD2">
      <w:pPr>
        <w:pStyle w:val="SourceCode"/>
      </w:pPr>
      <w:r>
        <w:t xml:space="preserve">            return "The program's SQL is invalid. Please report this bug.";</w:t>
      </w:r>
    </w:p>
    <w:p w14:paraId="7AD8EC39" w14:textId="77777777" w:rsidR="0021401E" w:rsidRDefault="008C7BD2">
      <w:pPr>
        <w:pStyle w:val="SourceCode"/>
      </w:pPr>
      <w:r>
        <w:t xml:space="preserve">        default:</w:t>
      </w:r>
    </w:p>
    <w:p w14:paraId="6EEB33E0" w14:textId="77777777" w:rsidR="0021401E" w:rsidRDefault="008C7BD2">
      <w:pPr>
        <w:pStyle w:val="SourceCode"/>
      </w:pPr>
      <w:r>
        <w:t xml:space="preserve">            return serverMessage;</w:t>
      </w:r>
    </w:p>
    <w:p w14:paraId="50320B3D" w14:textId="77777777" w:rsidR="0021401E" w:rsidRDefault="008C7BD2">
      <w:pPr>
        <w:pStyle w:val="SourceCode"/>
      </w:pPr>
      <w:r>
        <w:t xml:space="preserve">    }</w:t>
      </w:r>
    </w:p>
    <w:p w14:paraId="2AE60E89" w14:textId="77777777" w:rsidR="0021401E" w:rsidRDefault="008C7BD2">
      <w:pPr>
        <w:pStyle w:val="SourceCode"/>
      </w:pPr>
      <w:r>
        <w:t>}</w:t>
      </w:r>
    </w:p>
    <w:p w14:paraId="56C85C69" w14:textId="77777777" w:rsidR="0021401E" w:rsidRDefault="0021401E">
      <w:pPr>
        <w:pStyle w:val="SourceCode"/>
      </w:pPr>
    </w:p>
    <w:p w14:paraId="5F8DFC4A" w14:textId="77777777" w:rsidR="0021401E" w:rsidRDefault="008C7BD2">
      <w:pPr>
        <w:pStyle w:val="SourceCode"/>
      </w:pPr>
      <w:r>
        <w:t>// Remember, reportError prints the one Error line: errno is a server</w:t>
      </w:r>
    </w:p>
    <w:p w14:paraId="65147C0C" w14:textId="77777777" w:rsidR="0021401E" w:rsidRDefault="008C7BD2">
      <w:pPr>
        <w:pStyle w:val="SourceCode"/>
      </w:pPr>
      <w:r>
        <w:t>// error's number, and a server that cannot be reached gives Node's code</w:t>
      </w:r>
    </w:p>
    <w:p w14:paraId="5DE7B80B" w14:textId="77777777" w:rsidR="0021401E" w:rsidRDefault="008C7BD2">
      <w:pPr>
        <w:pStyle w:val="SourceCode"/>
      </w:pPr>
      <w:r>
        <w:t>// ECONNREFUSED instead (Lesson 4.14). as checks nothing at run time, so</w:t>
      </w:r>
    </w:p>
    <w:p w14:paraId="1D8C561D" w14:textId="77777777" w:rsidR="0021401E" w:rsidRDefault="008C7BD2">
      <w:pPr>
        <w:pStyle w:val="SourceCode"/>
      </w:pPr>
      <w:r>
        <w:t>// instanceof Error comes first.</w:t>
      </w:r>
    </w:p>
    <w:p w14:paraId="2BD06164" w14:textId="77777777" w:rsidR="0021401E" w:rsidRDefault="008C7BD2">
      <w:pPr>
        <w:pStyle w:val="SourceCode"/>
      </w:pPr>
      <w:r>
        <w:t>export function reportError(error: unknown): void {</w:t>
      </w:r>
    </w:p>
    <w:p w14:paraId="7434FE69" w14:textId="77777777" w:rsidR="0021401E" w:rsidRDefault="008C7BD2">
      <w:pPr>
        <w:pStyle w:val="SourceCode"/>
      </w:pPr>
      <w:r>
        <w:t xml:space="preserve">    if (!(error instanceof Error)) {</w:t>
      </w:r>
    </w:p>
    <w:p w14:paraId="3010EE1E" w14:textId="77777777" w:rsidR="0021401E" w:rsidRDefault="008C7BD2">
      <w:pPr>
        <w:pStyle w:val="SourceCode"/>
      </w:pPr>
      <w:r>
        <w:t xml:space="preserve">        console.error(`Error: ${reasonOf(error)}`);</w:t>
      </w:r>
    </w:p>
    <w:p w14:paraId="148BC500" w14:textId="77777777" w:rsidR="0021401E" w:rsidRDefault="008C7BD2">
      <w:pPr>
        <w:pStyle w:val="SourceCode"/>
      </w:pPr>
      <w:r>
        <w:t xml:space="preserve">        return;</w:t>
      </w:r>
    </w:p>
    <w:p w14:paraId="51114B25" w14:textId="77777777" w:rsidR="0021401E" w:rsidRDefault="008C7BD2">
      <w:pPr>
        <w:pStyle w:val="SourceCode"/>
      </w:pPr>
      <w:r>
        <w:t xml:space="preserve">    }</w:t>
      </w:r>
    </w:p>
    <w:p w14:paraId="1F7CA27C" w14:textId="77777777" w:rsidR="0021401E" w:rsidRDefault="008C7BD2">
      <w:pPr>
        <w:pStyle w:val="SourceCode"/>
      </w:pPr>
      <w:r>
        <w:t xml:space="preserve">    const failure = error as NodeJS.ErrnoException;</w:t>
      </w:r>
    </w:p>
    <w:p w14:paraId="0B7232EF" w14:textId="77777777" w:rsidR="0021401E" w:rsidRDefault="008C7BD2">
      <w:pPr>
        <w:pStyle w:val="SourceCode"/>
      </w:pPr>
      <w:r>
        <w:t xml:space="preserve">    if (failure.code === "ECONNREFUSED") {</w:t>
      </w:r>
    </w:p>
    <w:p w14:paraId="3718C408" w14:textId="77777777" w:rsidR="0021401E" w:rsidRDefault="008C7BD2">
      <w:pPr>
        <w:pStyle w:val="SourceCode"/>
      </w:pPr>
      <w:r>
        <w:t xml:space="preserve">        console.error(</w:t>
      </w:r>
    </w:p>
    <w:p w14:paraId="4C252C24" w14:textId="77777777" w:rsidR="0021401E" w:rsidRDefault="008C7BD2">
      <w:pPr>
        <w:pStyle w:val="SourceCode"/>
      </w:pPr>
      <w:r>
        <w:t xml:space="preserve">            "Error: Cannot reach the database server. Check the host and port.");</w:t>
      </w:r>
    </w:p>
    <w:p w14:paraId="491B349F" w14:textId="77777777" w:rsidR="0021401E" w:rsidRDefault="008C7BD2">
      <w:pPr>
        <w:pStyle w:val="SourceCode"/>
      </w:pPr>
      <w:r>
        <w:t xml:space="preserve">    } else {</w:t>
      </w:r>
    </w:p>
    <w:p w14:paraId="33BEA5E8" w14:textId="77777777" w:rsidR="0021401E" w:rsidRDefault="008C7BD2">
      <w:pPr>
        <w:pStyle w:val="SourceCode"/>
      </w:pPr>
      <w:r>
        <w:t xml:space="preserve">        console.error(`Error: ${userMessage(failure.errno, error.message)}`);</w:t>
      </w:r>
    </w:p>
    <w:p w14:paraId="33EF8F92" w14:textId="77777777" w:rsidR="0021401E" w:rsidRDefault="008C7BD2">
      <w:pPr>
        <w:pStyle w:val="SourceCode"/>
      </w:pPr>
      <w:r>
        <w:t xml:space="preserve">    }</w:t>
      </w:r>
    </w:p>
    <w:p w14:paraId="0863A929" w14:textId="77777777" w:rsidR="0021401E" w:rsidRDefault="008C7BD2">
      <w:pPr>
        <w:pStyle w:val="SourceCode"/>
      </w:pPr>
      <w:r>
        <w:t>}</w:t>
      </w:r>
    </w:p>
    <w:p w14:paraId="725D4A8E" w14:textId="77777777" w:rsidR="0021401E" w:rsidRDefault="0021401E">
      <w:pPr>
        <w:pStyle w:val="SourceCode"/>
      </w:pPr>
    </w:p>
    <w:p w14:paraId="0002206D" w14:textId="77777777" w:rsidR="0021401E" w:rsidRDefault="008C7BD2">
      <w:pPr>
        <w:pStyle w:val="SourceCode"/>
      </w:pPr>
      <w:r>
        <w:t>// Turns typed text into a contact id, or returns 0 when the text is not a</w:t>
      </w:r>
    </w:p>
    <w:p w14:paraId="6CA2AC5E" w14:textId="77777777" w:rsidR="0021401E" w:rsidRDefault="008C7BD2">
      <w:pPr>
        <w:pStyle w:val="SourceCode"/>
      </w:pPr>
      <w:r>
        <w:t>// whole number of 1 or more (ids start at 1, so 0 is never an id).</w:t>
      </w:r>
    </w:p>
    <w:p w14:paraId="37BB89E3" w14:textId="77777777" w:rsidR="0021401E" w:rsidRDefault="008C7BD2">
      <w:pPr>
        <w:pStyle w:val="SourceCode"/>
      </w:pPr>
      <w:r>
        <w:t>// Remember, Number gives NaN for text that is not a number, and</w:t>
      </w:r>
    </w:p>
    <w:p w14:paraId="30A594EB" w14:textId="77777777" w:rsidR="0021401E" w:rsidRDefault="008C7BD2">
      <w:pPr>
        <w:pStyle w:val="SourceCode"/>
      </w:pPr>
      <w:r>
        <w:t>// Number.isInteger is false for NaN and for fractions (Lesson 2.11).</w:t>
      </w:r>
    </w:p>
    <w:p w14:paraId="5B4ED1D6" w14:textId="77777777" w:rsidR="0021401E" w:rsidRDefault="008C7BD2">
      <w:pPr>
        <w:pStyle w:val="SourceCode"/>
      </w:pPr>
      <w:r>
        <w:t>export function parseId(typedId: string): number {</w:t>
      </w:r>
    </w:p>
    <w:p w14:paraId="79D4F01B" w14:textId="77777777" w:rsidR="0021401E" w:rsidRDefault="008C7BD2">
      <w:pPr>
        <w:pStyle w:val="SourceCode"/>
      </w:pPr>
      <w:r>
        <w:t xml:space="preserve">    const contactId: number = Number(typedId.trim());</w:t>
      </w:r>
    </w:p>
    <w:p w14:paraId="790C3530" w14:textId="77777777" w:rsidR="0021401E" w:rsidRDefault="008C7BD2">
      <w:pPr>
        <w:pStyle w:val="SourceCode"/>
      </w:pPr>
      <w:r>
        <w:t xml:space="preserve">    if (!Number.isInteger(contactId) || contactId &lt; 1) {</w:t>
      </w:r>
    </w:p>
    <w:p w14:paraId="64617C87" w14:textId="77777777" w:rsidR="0021401E" w:rsidRDefault="008C7BD2">
      <w:pPr>
        <w:pStyle w:val="SourceCode"/>
      </w:pPr>
      <w:r>
        <w:t xml:space="preserve">        return 0;</w:t>
      </w:r>
    </w:p>
    <w:p w14:paraId="0AF33E42" w14:textId="77777777" w:rsidR="0021401E" w:rsidRDefault="008C7BD2">
      <w:pPr>
        <w:pStyle w:val="SourceCode"/>
      </w:pPr>
      <w:r>
        <w:t xml:space="preserve">    }</w:t>
      </w:r>
    </w:p>
    <w:p w14:paraId="30A81D14" w14:textId="77777777" w:rsidR="0021401E" w:rsidRDefault="008C7BD2">
      <w:pPr>
        <w:pStyle w:val="SourceCode"/>
      </w:pPr>
      <w:r>
        <w:t xml:space="preserve">    return contactId;</w:t>
      </w:r>
    </w:p>
    <w:p w14:paraId="3C705D76" w14:textId="77777777" w:rsidR="0021401E" w:rsidRDefault="008C7BD2">
      <w:pPr>
        <w:pStyle w:val="SourceCode"/>
      </w:pPr>
      <w:r>
        <w:t>}</w:t>
      </w:r>
    </w:p>
    <w:p w14:paraId="3DBE3F80" w14:textId="77777777" w:rsidR="0021401E" w:rsidRDefault="0021401E">
      <w:pPr>
        <w:pStyle w:val="SourceCode"/>
      </w:pPr>
    </w:p>
    <w:p w14:paraId="4696DDDA" w14:textId="77777777" w:rsidR="0021401E" w:rsidRDefault="008C7BD2">
      <w:pPr>
        <w:pStyle w:val="SourceCode"/>
      </w:pPr>
      <w:r>
        <w:t>// Remember, contactFromRow maps one row into a Contact (Lesson 4.6); the</w:t>
      </w:r>
    </w:p>
    <w:p w14:paraId="24C9D18F" w14:textId="77777777" w:rsidR="0021401E" w:rsidRDefault="008C7BD2">
      <w:pPr>
        <w:pStyle w:val="SourceCode"/>
      </w:pPr>
      <w:r>
        <w:t>// connector has already turned each NULL into null.</w:t>
      </w:r>
    </w:p>
    <w:p w14:paraId="6D791ADC" w14:textId="77777777" w:rsidR="0021401E" w:rsidRDefault="008C7BD2">
      <w:pPr>
        <w:pStyle w:val="SourceCode"/>
      </w:pPr>
      <w:r>
        <w:t>function contactFromRow(row: RowDataPacket): Contact {</w:t>
      </w:r>
    </w:p>
    <w:p w14:paraId="5A0867CD" w14:textId="77777777" w:rsidR="0021401E" w:rsidRDefault="008C7BD2">
      <w:pPr>
        <w:pStyle w:val="SourceCode"/>
      </w:pPr>
      <w:r>
        <w:t xml:space="preserve">    return new Contact(row.id, row.name, row.email, row.phone,</w:t>
      </w:r>
    </w:p>
    <w:p w14:paraId="0F83034F" w14:textId="77777777" w:rsidR="0021401E" w:rsidRDefault="008C7BD2">
      <w:pPr>
        <w:pStyle w:val="SourceCode"/>
      </w:pPr>
      <w:r>
        <w:t xml:space="preserve">        row.group_name);</w:t>
      </w:r>
    </w:p>
    <w:p w14:paraId="3022AD64" w14:textId="77777777" w:rsidR="0021401E" w:rsidRDefault="008C7BD2">
      <w:pPr>
        <w:pStyle w:val="SourceCode"/>
      </w:pPr>
      <w:r>
        <w:t>}</w:t>
      </w:r>
    </w:p>
    <w:p w14:paraId="3D6297F1" w14:textId="77777777" w:rsidR="0021401E" w:rsidRDefault="0021401E">
      <w:pPr>
        <w:pStyle w:val="SourceCode"/>
      </w:pPr>
    </w:p>
    <w:p w14:paraId="0A6BBE63" w14:textId="77777777" w:rsidR="0021401E" w:rsidRDefault="008C7BD2">
      <w:pPr>
        <w:pStyle w:val="SourceCode"/>
      </w:pPr>
      <w:r>
        <w:t>// Prints one contact on one line, with (no phone) and (no group) for the</w:t>
      </w:r>
    </w:p>
    <w:p w14:paraId="62739A87" w14:textId="77777777" w:rsidR="0021401E" w:rsidRDefault="008C7BD2">
      <w:pPr>
        <w:pStyle w:val="SourceCode"/>
      </w:pPr>
      <w:r>
        <w:t>// columns that were NULL.</w:t>
      </w:r>
    </w:p>
    <w:p w14:paraId="07FC2096" w14:textId="77777777" w:rsidR="0021401E" w:rsidRDefault="008C7BD2">
      <w:pPr>
        <w:pStyle w:val="SourceCode"/>
      </w:pPr>
      <w:r>
        <w:t>function printContact(contact: Contact): void {</w:t>
      </w:r>
    </w:p>
    <w:p w14:paraId="6E7AD16A" w14:textId="77777777" w:rsidR="0021401E" w:rsidRDefault="008C7BD2">
      <w:pPr>
        <w:pStyle w:val="SourceCode"/>
      </w:pPr>
      <w:r>
        <w:t xml:space="preserve">    let phoneText: string = "(no phone)";</w:t>
      </w:r>
    </w:p>
    <w:p w14:paraId="78C0AED0" w14:textId="77777777" w:rsidR="0021401E" w:rsidRDefault="008C7BD2">
      <w:pPr>
        <w:pStyle w:val="SourceCode"/>
      </w:pPr>
      <w:r>
        <w:t xml:space="preserve">    if (contact.phone !== null) {</w:t>
      </w:r>
    </w:p>
    <w:p w14:paraId="12FF6391" w14:textId="77777777" w:rsidR="0021401E" w:rsidRDefault="008C7BD2">
      <w:pPr>
        <w:pStyle w:val="SourceCode"/>
      </w:pPr>
      <w:r>
        <w:t xml:space="preserve">        phoneText = contact.phone;</w:t>
      </w:r>
    </w:p>
    <w:p w14:paraId="6A9B6AD8" w14:textId="77777777" w:rsidR="0021401E" w:rsidRDefault="008C7BD2">
      <w:pPr>
        <w:pStyle w:val="SourceCode"/>
      </w:pPr>
      <w:r>
        <w:t xml:space="preserve">    }</w:t>
      </w:r>
    </w:p>
    <w:p w14:paraId="675ED102" w14:textId="77777777" w:rsidR="0021401E" w:rsidRDefault="008C7BD2">
      <w:pPr>
        <w:pStyle w:val="SourceCode"/>
      </w:pPr>
      <w:r>
        <w:t xml:space="preserve">    let groupText: string = "(no group)";</w:t>
      </w:r>
    </w:p>
    <w:p w14:paraId="3B853330" w14:textId="77777777" w:rsidR="0021401E" w:rsidRDefault="008C7BD2">
      <w:pPr>
        <w:pStyle w:val="SourceCode"/>
      </w:pPr>
      <w:r>
        <w:t xml:space="preserve">    if (contact.groupName !== null) {</w:t>
      </w:r>
    </w:p>
    <w:p w14:paraId="00097CC7" w14:textId="77777777" w:rsidR="0021401E" w:rsidRDefault="008C7BD2">
      <w:pPr>
        <w:pStyle w:val="SourceCode"/>
      </w:pPr>
      <w:r>
        <w:t xml:space="preserve">        groupText = contact.groupName;</w:t>
      </w:r>
    </w:p>
    <w:p w14:paraId="07048496" w14:textId="77777777" w:rsidR="0021401E" w:rsidRDefault="008C7BD2">
      <w:pPr>
        <w:pStyle w:val="SourceCode"/>
      </w:pPr>
      <w:r>
        <w:t xml:space="preserve">    }</w:t>
      </w:r>
    </w:p>
    <w:p w14:paraId="535F1B00" w14:textId="77777777" w:rsidR="0021401E" w:rsidRDefault="008C7BD2">
      <w:pPr>
        <w:pStyle w:val="SourceCode"/>
      </w:pPr>
      <w:r>
        <w:t xml:space="preserve">    console.log(`  ${contact.id}: ${contact.fullName}, ` +</w:t>
      </w:r>
    </w:p>
    <w:p w14:paraId="029BB274" w14:textId="77777777" w:rsidR="0021401E" w:rsidRDefault="008C7BD2">
      <w:pPr>
        <w:pStyle w:val="SourceCode"/>
      </w:pPr>
      <w:r>
        <w:t xml:space="preserve">        `${contact.email}, ${phoneText}, ${groupText}`);</w:t>
      </w:r>
    </w:p>
    <w:p w14:paraId="2A19B92D" w14:textId="77777777" w:rsidR="0021401E" w:rsidRDefault="008C7BD2">
      <w:pPr>
        <w:pStyle w:val="SourceCode"/>
      </w:pPr>
      <w:r>
        <w:t>}</w:t>
      </w:r>
    </w:p>
    <w:p w14:paraId="37E1AD32" w14:textId="77777777" w:rsidR="0021401E" w:rsidRDefault="0021401E">
      <w:pPr>
        <w:pStyle w:val="SourceCode"/>
      </w:pPr>
    </w:p>
    <w:p w14:paraId="67BE2A55" w14:textId="77777777" w:rsidR="0021401E" w:rsidRDefault="008C7BD2">
      <w:pPr>
        <w:pStyle w:val="SourceCode"/>
      </w:pPr>
      <w:r>
        <w:t>// Runs one query and returns every contact it finds, as Lesson 4.6's</w:t>
      </w:r>
    </w:p>
    <w:p w14:paraId="056AF08D" w14:textId="77777777" w:rsidR="0021401E" w:rsidRDefault="008C7BD2">
      <w:pPr>
        <w:pStyle w:val="SourceCode"/>
      </w:pPr>
      <w:r>
        <w:t>// readContacts did. execute sends searchValue apart from the SQL for its one</w:t>
      </w:r>
    </w:p>
    <w:p w14:paraId="729AF363" w14:textId="77777777" w:rsidR="0021401E" w:rsidRDefault="008C7BD2">
      <w:pPr>
        <w:pStyle w:val="SourceCode"/>
      </w:pPr>
      <w:r>
        <w:t>// ?; a query with no ? gets "" and is sent by query as fixed SQL. It throws on</w:t>
      </w:r>
    </w:p>
    <w:p w14:paraId="3D781693" w14:textId="77777777" w:rsidR="0021401E" w:rsidRDefault="008C7BD2">
      <w:pPr>
        <w:pStyle w:val="SourceCode"/>
      </w:pPr>
      <w:r>
        <w:t>// failure. Remember, mysql2 has read every row into the array: nothing to free.</w:t>
      </w:r>
    </w:p>
    <w:p w14:paraId="4306D7C0" w14:textId="77777777" w:rsidR="0021401E" w:rsidRDefault="008C7BD2">
      <w:pPr>
        <w:pStyle w:val="SourceCode"/>
      </w:pPr>
      <w:r>
        <w:t>async function readContacts(connection: Connection, query: string,</w:t>
      </w:r>
    </w:p>
    <w:p w14:paraId="788FAC20" w14:textId="77777777" w:rsidR="0021401E" w:rsidRDefault="008C7BD2">
      <w:pPr>
        <w:pStyle w:val="SourceCode"/>
      </w:pPr>
      <w:r>
        <w:t xml:space="preserve">                            searchValue: string): Promise&lt;Contact[]&gt; {</w:t>
      </w:r>
    </w:p>
    <w:p w14:paraId="3ACB3D7D" w14:textId="77777777" w:rsidR="0021401E" w:rsidRDefault="008C7BD2">
      <w:pPr>
        <w:pStyle w:val="SourceCode"/>
      </w:pPr>
      <w:r>
        <w:t xml:space="preserve">    let rows: RowDataPacket[] = [];</w:t>
      </w:r>
    </w:p>
    <w:p w14:paraId="2202B39D" w14:textId="77777777" w:rsidR="0021401E" w:rsidRDefault="008C7BD2">
      <w:pPr>
        <w:pStyle w:val="SourceCode"/>
      </w:pPr>
      <w:r>
        <w:t xml:space="preserve">    if (searchValue === "") {</w:t>
      </w:r>
    </w:p>
    <w:p w14:paraId="5CB14149" w14:textId="77777777" w:rsidR="0021401E" w:rsidRDefault="008C7BD2">
      <w:pPr>
        <w:pStyle w:val="SourceCode"/>
      </w:pPr>
      <w:r>
        <w:t xml:space="preserve">        const answer = await connection.query&lt;RowDataPacket[]&gt;(query);</w:t>
      </w:r>
    </w:p>
    <w:p w14:paraId="172270A7" w14:textId="77777777" w:rsidR="0021401E" w:rsidRDefault="008C7BD2">
      <w:pPr>
        <w:pStyle w:val="SourceCode"/>
      </w:pPr>
      <w:r>
        <w:t xml:space="preserve">        rows = answer[0];</w:t>
      </w:r>
    </w:p>
    <w:p w14:paraId="1F48760F" w14:textId="77777777" w:rsidR="0021401E" w:rsidRDefault="008C7BD2">
      <w:pPr>
        <w:pStyle w:val="SourceCode"/>
      </w:pPr>
      <w:r>
        <w:t xml:space="preserve">    } else {</w:t>
      </w:r>
    </w:p>
    <w:p w14:paraId="39E5EA8D" w14:textId="77777777" w:rsidR="0021401E" w:rsidRDefault="008C7BD2">
      <w:pPr>
        <w:pStyle w:val="SourceCode"/>
      </w:pPr>
      <w:r>
        <w:t xml:space="preserve">        const answer = await connection.execute&lt;RowDataPacket[]&gt;(query,</w:t>
      </w:r>
    </w:p>
    <w:p w14:paraId="4463F98A" w14:textId="77777777" w:rsidR="0021401E" w:rsidRDefault="008C7BD2">
      <w:pPr>
        <w:pStyle w:val="SourceCode"/>
      </w:pPr>
      <w:r>
        <w:t xml:space="preserve">            [searchValue]);</w:t>
      </w:r>
    </w:p>
    <w:p w14:paraId="4A690690" w14:textId="77777777" w:rsidR="0021401E" w:rsidRDefault="008C7BD2">
      <w:pPr>
        <w:pStyle w:val="SourceCode"/>
      </w:pPr>
      <w:r>
        <w:t xml:space="preserve">        rows = answer[0];</w:t>
      </w:r>
    </w:p>
    <w:p w14:paraId="3A2D9D93" w14:textId="77777777" w:rsidR="0021401E" w:rsidRDefault="008C7BD2">
      <w:pPr>
        <w:pStyle w:val="SourceCode"/>
      </w:pPr>
      <w:r>
        <w:t xml:space="preserve">    }</w:t>
      </w:r>
    </w:p>
    <w:p w14:paraId="0302F363" w14:textId="77777777" w:rsidR="0021401E" w:rsidRDefault="008C7BD2">
      <w:pPr>
        <w:pStyle w:val="SourceCode"/>
      </w:pPr>
      <w:r>
        <w:t xml:space="preserve">    const contactList: Contact[] = [];</w:t>
      </w:r>
    </w:p>
    <w:p w14:paraId="233FCE6B" w14:textId="77777777" w:rsidR="0021401E" w:rsidRDefault="008C7BD2">
      <w:pPr>
        <w:pStyle w:val="SourceCode"/>
      </w:pPr>
      <w:r>
        <w:t xml:space="preserve">    for (const row of rows) {</w:t>
      </w:r>
    </w:p>
    <w:p w14:paraId="61DEB437" w14:textId="77777777" w:rsidR="0021401E" w:rsidRDefault="008C7BD2">
      <w:pPr>
        <w:pStyle w:val="SourceCode"/>
      </w:pPr>
      <w:r>
        <w:t xml:space="preserve">        contactList.push(contactFromRow(row));</w:t>
      </w:r>
    </w:p>
    <w:p w14:paraId="37B48E8D" w14:textId="77777777" w:rsidR="0021401E" w:rsidRDefault="008C7BD2">
      <w:pPr>
        <w:pStyle w:val="SourceCode"/>
      </w:pPr>
      <w:r>
        <w:t xml:space="preserve">    }</w:t>
      </w:r>
    </w:p>
    <w:p w14:paraId="24CD98A2" w14:textId="77777777" w:rsidR="0021401E" w:rsidRDefault="008C7BD2">
      <w:pPr>
        <w:pStyle w:val="SourceCode"/>
      </w:pPr>
      <w:r>
        <w:t xml:space="preserve">    return contactList;</w:t>
      </w:r>
    </w:p>
    <w:p w14:paraId="7E65376B" w14:textId="77777777" w:rsidR="0021401E" w:rsidRDefault="008C7BD2">
      <w:pPr>
        <w:pStyle w:val="SourceCode"/>
      </w:pPr>
      <w:r>
        <w:t>}</w:t>
      </w:r>
    </w:p>
    <w:p w14:paraId="0C0C0966" w14:textId="77777777" w:rsidR="0021401E" w:rsidRDefault="0021401E">
      <w:pPr>
        <w:pStyle w:val="SourceCode"/>
      </w:pPr>
    </w:p>
    <w:p w14:paraId="44D1358B" w14:textId="77777777" w:rsidR="0021401E" w:rsidRDefault="008C7BD2">
      <w:pPr>
        <w:pStyle w:val="SourceCode"/>
      </w:pPr>
      <w:r>
        <w:t>// Prints the heading, every contact a query finds, and the count, or one</w:t>
      </w:r>
    </w:p>
    <w:p w14:paraId="28FFE4C6" w14:textId="77777777" w:rsidR="0021401E" w:rsidRDefault="008C7BD2">
      <w:pPr>
        <w:pStyle w:val="SourceCode"/>
      </w:pPr>
      <w:r>
        <w:t>// Error line when the query failed.</w:t>
      </w:r>
    </w:p>
    <w:p w14:paraId="7BF83A25" w14:textId="77777777" w:rsidR="0021401E" w:rsidRDefault="008C7BD2">
      <w:pPr>
        <w:pStyle w:val="SourceCode"/>
      </w:pPr>
      <w:r>
        <w:t>export async function listContacts(connection: Connection, heading: string,</w:t>
      </w:r>
    </w:p>
    <w:p w14:paraId="7CDBA2CF" w14:textId="77777777" w:rsidR="0021401E" w:rsidRDefault="008C7BD2">
      <w:pPr>
        <w:pStyle w:val="SourceCode"/>
      </w:pPr>
      <w:r>
        <w:t xml:space="preserve">                                   query: string): Promise&lt;void&gt; {</w:t>
      </w:r>
    </w:p>
    <w:p w14:paraId="1101EBB1" w14:textId="77777777" w:rsidR="0021401E" w:rsidRDefault="008C7BD2">
      <w:pPr>
        <w:pStyle w:val="SourceCode"/>
      </w:pPr>
      <w:r>
        <w:t xml:space="preserve">    try {</w:t>
      </w:r>
    </w:p>
    <w:p w14:paraId="11BBAEF5" w14:textId="77777777" w:rsidR="0021401E" w:rsidRDefault="008C7BD2">
      <w:pPr>
        <w:pStyle w:val="SourceCode"/>
      </w:pPr>
      <w:r>
        <w:t xml:space="preserve">        const contactList: Contact[] = await readContacts(connection, query,</w:t>
      </w:r>
    </w:p>
    <w:p w14:paraId="6833B5AF" w14:textId="77777777" w:rsidR="0021401E" w:rsidRDefault="008C7BD2">
      <w:pPr>
        <w:pStyle w:val="SourceCode"/>
      </w:pPr>
      <w:r>
        <w:t xml:space="preserve">            "");</w:t>
      </w:r>
    </w:p>
    <w:p w14:paraId="22CDDBC2" w14:textId="77777777" w:rsidR="0021401E" w:rsidRDefault="008C7BD2">
      <w:pPr>
        <w:pStyle w:val="SourceCode"/>
      </w:pPr>
      <w:r>
        <w:t xml:space="preserve">        console.log(`${heading}:`);</w:t>
      </w:r>
    </w:p>
    <w:p w14:paraId="4E746B81" w14:textId="77777777" w:rsidR="0021401E" w:rsidRDefault="008C7BD2">
      <w:pPr>
        <w:pStyle w:val="SourceCode"/>
      </w:pPr>
      <w:r>
        <w:t xml:space="preserve">        for (const contact of contactList) {</w:t>
      </w:r>
    </w:p>
    <w:p w14:paraId="634D1F62" w14:textId="77777777" w:rsidR="0021401E" w:rsidRDefault="008C7BD2">
      <w:pPr>
        <w:pStyle w:val="SourceCode"/>
      </w:pPr>
      <w:r>
        <w:t xml:space="preserve">            printContact(contact);</w:t>
      </w:r>
    </w:p>
    <w:p w14:paraId="20B9E58B" w14:textId="77777777" w:rsidR="0021401E" w:rsidRDefault="008C7BD2">
      <w:pPr>
        <w:pStyle w:val="SourceCode"/>
      </w:pPr>
      <w:r>
        <w:t xml:space="preserve">        }</w:t>
      </w:r>
    </w:p>
    <w:p w14:paraId="16A7D167" w14:textId="77777777" w:rsidR="0021401E" w:rsidRDefault="008C7BD2">
      <w:pPr>
        <w:pStyle w:val="SourceCode"/>
      </w:pPr>
      <w:r>
        <w:t xml:space="preserve">        console.log(`Contacts: ${contactList.length}`);</w:t>
      </w:r>
    </w:p>
    <w:p w14:paraId="3F190FF8" w14:textId="77777777" w:rsidR="0021401E" w:rsidRDefault="008C7BD2">
      <w:pPr>
        <w:pStyle w:val="SourceCode"/>
      </w:pPr>
      <w:r>
        <w:t xml:space="preserve">    } catch (error: unknown) {</w:t>
      </w:r>
    </w:p>
    <w:p w14:paraId="3F8675BC" w14:textId="77777777" w:rsidR="0021401E" w:rsidRDefault="008C7BD2">
      <w:pPr>
        <w:pStyle w:val="SourceCode"/>
      </w:pPr>
      <w:r>
        <w:t xml:space="preserve">        reportError(error);</w:t>
      </w:r>
    </w:p>
    <w:p w14:paraId="245F8291" w14:textId="77777777" w:rsidR="0021401E" w:rsidRDefault="008C7BD2">
      <w:pPr>
        <w:pStyle w:val="SourceCode"/>
      </w:pPr>
      <w:r>
        <w:t xml:space="preserve">    }</w:t>
      </w:r>
    </w:p>
    <w:p w14:paraId="7F20C346" w14:textId="77777777" w:rsidR="0021401E" w:rsidRDefault="008C7BD2">
      <w:pPr>
        <w:pStyle w:val="SourceCode"/>
      </w:pPr>
      <w:r>
        <w:t>}</w:t>
      </w:r>
    </w:p>
    <w:p w14:paraId="26F04307" w14:textId="77777777" w:rsidR="0021401E" w:rsidRDefault="0021401E">
      <w:pPr>
        <w:pStyle w:val="SourceCode"/>
      </w:pPr>
    </w:p>
    <w:p w14:paraId="6A481AEA" w14:textId="77777777" w:rsidR="0021401E" w:rsidRDefault="008C7BD2">
      <w:pPr>
        <w:pStyle w:val="SourceCode"/>
      </w:pPr>
      <w:r>
        <w:t>// Remember, validatePhone (Lesson 4.7) checks a trimmed phone: required,</w:t>
      </w:r>
    </w:p>
    <w:p w14:paraId="6B3D65C3" w14:textId="77777777" w:rsidR="0021401E" w:rsidRDefault="008C7BD2">
      <w:pPr>
        <w:pStyle w:val="SourceCode"/>
      </w:pPr>
      <w:r>
        <w:t>// at most 20 characters, and only digits, spaces, and + - ( ); indexOf</w:t>
      </w:r>
    </w:p>
    <w:p w14:paraId="2D75D31E" w14:textId="77777777" w:rsidR="0021401E" w:rsidRDefault="008C7BD2">
      <w:pPr>
        <w:pStyle w:val="SourceCode"/>
      </w:pPr>
      <w:r>
        <w:t>// returns -1 when the character is not allowed.</w:t>
      </w:r>
    </w:p>
    <w:p w14:paraId="1C30E152" w14:textId="77777777" w:rsidR="0021401E" w:rsidRDefault="008C7BD2">
      <w:pPr>
        <w:pStyle w:val="SourceCode"/>
      </w:pPr>
      <w:r>
        <w:t>function validatePhone(phone: string): string {</w:t>
      </w:r>
    </w:p>
    <w:p w14:paraId="1A40BBD7" w14:textId="77777777" w:rsidR="0021401E" w:rsidRDefault="008C7BD2">
      <w:pPr>
        <w:pStyle w:val="SourceCode"/>
      </w:pPr>
      <w:r>
        <w:t xml:space="preserve">    if (phone === "") {</w:t>
      </w:r>
    </w:p>
    <w:p w14:paraId="4072F1A9" w14:textId="77777777" w:rsidR="0021401E" w:rsidRDefault="008C7BD2">
      <w:pPr>
        <w:pStyle w:val="SourceCode"/>
      </w:pPr>
      <w:r>
        <w:t xml:space="preserve">        return "phone is required";</w:t>
      </w:r>
    </w:p>
    <w:p w14:paraId="14ADAFF9" w14:textId="77777777" w:rsidR="0021401E" w:rsidRDefault="008C7BD2">
      <w:pPr>
        <w:pStyle w:val="SourceCode"/>
      </w:pPr>
      <w:r>
        <w:t xml:space="preserve">    }</w:t>
      </w:r>
    </w:p>
    <w:p w14:paraId="6644932F" w14:textId="77777777" w:rsidR="0021401E" w:rsidRDefault="008C7BD2">
      <w:pPr>
        <w:pStyle w:val="SourceCode"/>
      </w:pPr>
      <w:r>
        <w:t xml:space="preserve">    if (phone.length &gt; PHONE_LIMIT) {</w:t>
      </w:r>
    </w:p>
    <w:p w14:paraId="6FCF66F6" w14:textId="77777777" w:rsidR="0021401E" w:rsidRDefault="008C7BD2">
      <w:pPr>
        <w:pStyle w:val="SourceCode"/>
      </w:pPr>
      <w:r>
        <w:t xml:space="preserve">        return "phone must be at most 20 characters";</w:t>
      </w:r>
    </w:p>
    <w:p w14:paraId="02ADD2FF" w14:textId="77777777" w:rsidR="0021401E" w:rsidRDefault="008C7BD2">
      <w:pPr>
        <w:pStyle w:val="SourceCode"/>
      </w:pPr>
      <w:r>
        <w:t xml:space="preserve">    }</w:t>
      </w:r>
    </w:p>
    <w:p w14:paraId="61843C34" w14:textId="77777777" w:rsidR="0021401E" w:rsidRDefault="008C7BD2">
      <w:pPr>
        <w:pStyle w:val="SourceCode"/>
      </w:pPr>
      <w:r>
        <w:t xml:space="preserve">    for (const character of phone) {</w:t>
      </w:r>
    </w:p>
    <w:p w14:paraId="2906803E" w14:textId="77777777" w:rsidR="0021401E" w:rsidRDefault="008C7BD2">
      <w:pPr>
        <w:pStyle w:val="SourceCode"/>
      </w:pPr>
      <w:r>
        <w:t xml:space="preserve">        if (PHONE_CHARACTERS.indexOf(character) === -1) {</w:t>
      </w:r>
    </w:p>
    <w:p w14:paraId="7972A3D6" w14:textId="77777777" w:rsidR="0021401E" w:rsidRDefault="008C7BD2">
      <w:pPr>
        <w:pStyle w:val="SourceCode"/>
      </w:pPr>
      <w:r>
        <w:t xml:space="preserve">            return "phone may contain only digits, spaces, and + - ( )";</w:t>
      </w:r>
    </w:p>
    <w:p w14:paraId="3E04365D" w14:textId="77777777" w:rsidR="0021401E" w:rsidRDefault="008C7BD2">
      <w:pPr>
        <w:pStyle w:val="SourceCode"/>
      </w:pPr>
      <w:r>
        <w:t xml:space="preserve">        }</w:t>
      </w:r>
    </w:p>
    <w:p w14:paraId="42A65DBC" w14:textId="77777777" w:rsidR="0021401E" w:rsidRDefault="008C7BD2">
      <w:pPr>
        <w:pStyle w:val="SourceCode"/>
      </w:pPr>
      <w:r>
        <w:t xml:space="preserve">    }</w:t>
      </w:r>
    </w:p>
    <w:p w14:paraId="0366C7DF" w14:textId="77777777" w:rsidR="0021401E" w:rsidRDefault="008C7BD2">
      <w:pPr>
        <w:pStyle w:val="SourceCode"/>
      </w:pPr>
      <w:r>
        <w:t xml:space="preserve">    return "";</w:t>
      </w:r>
    </w:p>
    <w:p w14:paraId="190E6FEF" w14:textId="77777777" w:rsidR="0021401E" w:rsidRDefault="008C7BD2">
      <w:pPr>
        <w:pStyle w:val="SourceCode"/>
      </w:pPr>
      <w:r>
        <w:t>}</w:t>
      </w:r>
    </w:p>
    <w:p w14:paraId="59E8E6F5" w14:textId="77777777" w:rsidR="0021401E" w:rsidRDefault="0021401E">
      <w:pPr>
        <w:pStyle w:val="SourceCode"/>
      </w:pPr>
    </w:p>
    <w:p w14:paraId="56F13B9D" w14:textId="77777777" w:rsidR="0021401E" w:rsidRDefault="008C7BD2">
      <w:pPr>
        <w:pStyle w:val="SourceCode"/>
      </w:pPr>
      <w:r>
        <w:t>// Checks a trimmed email with Lesson 4.5's rules and returns the first</w:t>
      </w:r>
    </w:p>
    <w:p w14:paraId="7F88E47A" w14:textId="77777777" w:rsidR="0021401E" w:rsidRDefault="008C7BD2">
      <w:pPr>
        <w:pStyle w:val="SourceCode"/>
      </w:pPr>
      <w:r>
        <w:t>// problem, or "" when there is none: required, at most 254 characters,</w:t>
      </w:r>
    </w:p>
    <w:p w14:paraId="41B2127C" w14:textId="77777777" w:rsidR="0021401E" w:rsidRDefault="008C7BD2">
      <w:pPr>
        <w:pStyle w:val="SourceCode"/>
      </w:pPr>
      <w:r>
        <w:t>// and one @ with a dot after it.</w:t>
      </w:r>
    </w:p>
    <w:p w14:paraId="677BE3C1" w14:textId="77777777" w:rsidR="0021401E" w:rsidRDefault="008C7BD2">
      <w:pPr>
        <w:pStyle w:val="SourceCode"/>
      </w:pPr>
      <w:r>
        <w:t>function validateEmail(email: string): string {</w:t>
      </w:r>
    </w:p>
    <w:p w14:paraId="16DD529C" w14:textId="77777777" w:rsidR="0021401E" w:rsidRDefault="008C7BD2">
      <w:pPr>
        <w:pStyle w:val="SourceCode"/>
      </w:pPr>
      <w:r>
        <w:t xml:space="preserve">    if (email === "") {</w:t>
      </w:r>
    </w:p>
    <w:p w14:paraId="43B6E8F0" w14:textId="77777777" w:rsidR="0021401E" w:rsidRDefault="008C7BD2">
      <w:pPr>
        <w:pStyle w:val="SourceCode"/>
      </w:pPr>
      <w:r>
        <w:t xml:space="preserve">        return "email is required";</w:t>
      </w:r>
    </w:p>
    <w:p w14:paraId="5B1316DA" w14:textId="77777777" w:rsidR="0021401E" w:rsidRDefault="008C7BD2">
      <w:pPr>
        <w:pStyle w:val="SourceCode"/>
      </w:pPr>
      <w:r>
        <w:t xml:space="preserve">    }</w:t>
      </w:r>
    </w:p>
    <w:p w14:paraId="066096F8" w14:textId="77777777" w:rsidR="0021401E" w:rsidRDefault="008C7BD2">
      <w:pPr>
        <w:pStyle w:val="SourceCode"/>
      </w:pPr>
      <w:r>
        <w:t xml:space="preserve">    if (email.length &gt; EMAIL_LIMIT) {</w:t>
      </w:r>
    </w:p>
    <w:p w14:paraId="428C5F8A" w14:textId="77777777" w:rsidR="0021401E" w:rsidRDefault="008C7BD2">
      <w:pPr>
        <w:pStyle w:val="SourceCode"/>
      </w:pPr>
      <w:r>
        <w:t xml:space="preserve">        return "email must be at most 254 characters";</w:t>
      </w:r>
    </w:p>
    <w:p w14:paraId="1E3A1ADC" w14:textId="77777777" w:rsidR="0021401E" w:rsidRDefault="008C7BD2">
      <w:pPr>
        <w:pStyle w:val="SourceCode"/>
      </w:pPr>
      <w:r>
        <w:t xml:space="preserve">    }</w:t>
      </w:r>
    </w:p>
    <w:p w14:paraId="362528B6" w14:textId="77777777" w:rsidR="0021401E" w:rsidRDefault="008C7BD2">
      <w:pPr>
        <w:pStyle w:val="SourceCode"/>
      </w:pPr>
      <w:r>
        <w:t xml:space="preserve">    // One @ (the first is also the last), and a dot after it.</w:t>
      </w:r>
    </w:p>
    <w:p w14:paraId="4A97B033" w14:textId="77777777" w:rsidR="0021401E" w:rsidRDefault="008C7BD2">
      <w:pPr>
        <w:pStyle w:val="SourceCode"/>
      </w:pPr>
      <w:r>
        <w:t xml:space="preserve">    const atSignPosition: number = email.indexOf("@");</w:t>
      </w:r>
    </w:p>
    <w:p w14:paraId="384F6573" w14:textId="77777777" w:rsidR="0021401E" w:rsidRDefault="008C7BD2">
      <w:pPr>
        <w:pStyle w:val="SourceCode"/>
      </w:pPr>
      <w:r>
        <w:t xml:space="preserve">    if (atSignPosition === -1 || atSignPosition !== email.lastIndexOf("@")</w:t>
      </w:r>
    </w:p>
    <w:p w14:paraId="58F3CD35" w14:textId="77777777" w:rsidR="0021401E" w:rsidRDefault="008C7BD2">
      <w:pPr>
        <w:pStyle w:val="SourceCode"/>
      </w:pPr>
      <w:r>
        <w:t xml:space="preserve">        || email.indexOf(".", atSignPosition) === -1) {</w:t>
      </w:r>
    </w:p>
    <w:p w14:paraId="1C1461B1" w14:textId="77777777" w:rsidR="0021401E" w:rsidRDefault="008C7BD2">
      <w:pPr>
        <w:pStyle w:val="SourceCode"/>
      </w:pPr>
      <w:r>
        <w:t xml:space="preserve">        return "email must have one @ and a dot after it";</w:t>
      </w:r>
    </w:p>
    <w:p w14:paraId="54F48B4E" w14:textId="77777777" w:rsidR="0021401E" w:rsidRDefault="008C7BD2">
      <w:pPr>
        <w:pStyle w:val="SourceCode"/>
      </w:pPr>
      <w:r>
        <w:t xml:space="preserve">    }</w:t>
      </w:r>
    </w:p>
    <w:p w14:paraId="44911E88" w14:textId="77777777" w:rsidR="0021401E" w:rsidRDefault="008C7BD2">
      <w:pPr>
        <w:pStyle w:val="SourceCode"/>
      </w:pPr>
      <w:r>
        <w:t xml:space="preserve">    return "";</w:t>
      </w:r>
    </w:p>
    <w:p w14:paraId="0E4D102A" w14:textId="77777777" w:rsidR="0021401E" w:rsidRDefault="008C7BD2">
      <w:pPr>
        <w:pStyle w:val="SourceCode"/>
      </w:pPr>
      <w:r>
        <w:t>}</w:t>
      </w:r>
    </w:p>
    <w:p w14:paraId="3D71DD0C" w14:textId="77777777" w:rsidR="0021401E" w:rsidRDefault="0021401E">
      <w:pPr>
        <w:pStyle w:val="SourceCode"/>
      </w:pPr>
    </w:p>
    <w:p w14:paraId="5439DB44" w14:textId="77777777" w:rsidR="0021401E" w:rsidRDefault="008C7BD2">
      <w:pPr>
        <w:pStyle w:val="SourceCode"/>
      </w:pPr>
      <w:r>
        <w:t>// Remember, validateContact (Lesson 4.5) returns the first problem, or ""</w:t>
      </w:r>
    </w:p>
    <w:p w14:paraId="4A9DAB99" w14:textId="77777777" w:rsidR="0021401E" w:rsidRDefault="008C7BD2">
      <w:pPr>
        <w:pStyle w:val="SourceCode"/>
      </w:pPr>
      <w:r>
        <w:t>// when there is none. The email must pass validateEmail. An empty phone</w:t>
      </w:r>
    </w:p>
    <w:p w14:paraId="1DCCFC01" w14:textId="77777777" w:rsidR="0021401E" w:rsidRDefault="008C7BD2">
      <w:pPr>
        <w:pStyle w:val="SourceCode"/>
      </w:pPr>
      <w:r>
        <w:t>// means no phone; any other phone must pass validatePhone. The group may</w:t>
      </w:r>
    </w:p>
    <w:p w14:paraId="5BEC69A9" w14:textId="77777777" w:rsidR="0021401E" w:rsidRDefault="008C7BD2">
      <w:pPr>
        <w:pStyle w:val="SourceCode"/>
      </w:pPr>
      <w:r>
        <w:t>// be empty too: no group.</w:t>
      </w:r>
    </w:p>
    <w:p w14:paraId="179E542F" w14:textId="77777777" w:rsidR="0021401E" w:rsidRDefault="008C7BD2">
      <w:pPr>
        <w:pStyle w:val="SourceCode"/>
      </w:pPr>
      <w:r>
        <w:t>function validateContact(contactName: string, email: string, phone: string,</w:t>
      </w:r>
    </w:p>
    <w:p w14:paraId="3010561C" w14:textId="77777777" w:rsidR="0021401E" w:rsidRDefault="008C7BD2">
      <w:pPr>
        <w:pStyle w:val="SourceCode"/>
      </w:pPr>
      <w:r>
        <w:t xml:space="preserve">                         groupName: string): string {</w:t>
      </w:r>
    </w:p>
    <w:p w14:paraId="7DC42B23" w14:textId="77777777" w:rsidR="0021401E" w:rsidRDefault="008C7BD2">
      <w:pPr>
        <w:pStyle w:val="SourceCode"/>
      </w:pPr>
      <w:r>
        <w:t xml:space="preserve">    if (contactName === "") {</w:t>
      </w:r>
    </w:p>
    <w:p w14:paraId="69B7DC0B" w14:textId="77777777" w:rsidR="0021401E" w:rsidRDefault="008C7BD2">
      <w:pPr>
        <w:pStyle w:val="SourceCode"/>
      </w:pPr>
      <w:r>
        <w:t xml:space="preserve">        return "name is required";</w:t>
      </w:r>
    </w:p>
    <w:p w14:paraId="4D81756D" w14:textId="77777777" w:rsidR="0021401E" w:rsidRDefault="008C7BD2">
      <w:pPr>
        <w:pStyle w:val="SourceCode"/>
      </w:pPr>
      <w:r>
        <w:t xml:space="preserve">    }</w:t>
      </w:r>
    </w:p>
    <w:p w14:paraId="7A82B1DB" w14:textId="77777777" w:rsidR="0021401E" w:rsidRDefault="008C7BD2">
      <w:pPr>
        <w:pStyle w:val="SourceCode"/>
      </w:pPr>
      <w:r>
        <w:t xml:space="preserve">    if (contactName.length &gt; NAME_LIMIT) {</w:t>
      </w:r>
    </w:p>
    <w:p w14:paraId="02EE27E8" w14:textId="77777777" w:rsidR="0021401E" w:rsidRDefault="008C7BD2">
      <w:pPr>
        <w:pStyle w:val="SourceCode"/>
      </w:pPr>
      <w:r>
        <w:t xml:space="preserve">        return "name must be at most 100 characters";</w:t>
      </w:r>
    </w:p>
    <w:p w14:paraId="057DA0D0" w14:textId="77777777" w:rsidR="0021401E" w:rsidRDefault="008C7BD2">
      <w:pPr>
        <w:pStyle w:val="SourceCode"/>
      </w:pPr>
      <w:r>
        <w:t xml:space="preserve">    }</w:t>
      </w:r>
    </w:p>
    <w:p w14:paraId="3F8F0183" w14:textId="77777777" w:rsidR="0021401E" w:rsidRDefault="008C7BD2">
      <w:pPr>
        <w:pStyle w:val="SourceCode"/>
      </w:pPr>
      <w:r>
        <w:t xml:space="preserve">    if (validateEmail(email) !== "") {</w:t>
      </w:r>
    </w:p>
    <w:p w14:paraId="6C39E707" w14:textId="77777777" w:rsidR="0021401E" w:rsidRDefault="008C7BD2">
      <w:pPr>
        <w:pStyle w:val="SourceCode"/>
      </w:pPr>
      <w:r>
        <w:t xml:space="preserve">        return validateEmail(email);</w:t>
      </w:r>
    </w:p>
    <w:p w14:paraId="0460F068" w14:textId="77777777" w:rsidR="0021401E" w:rsidRDefault="008C7BD2">
      <w:pPr>
        <w:pStyle w:val="SourceCode"/>
      </w:pPr>
      <w:r>
        <w:t xml:space="preserve">    }</w:t>
      </w:r>
    </w:p>
    <w:p w14:paraId="15F378CF" w14:textId="77777777" w:rsidR="0021401E" w:rsidRDefault="008C7BD2">
      <w:pPr>
        <w:pStyle w:val="SourceCode"/>
      </w:pPr>
      <w:r>
        <w:t xml:space="preserve">    if (phone !== "" &amp;&amp; validatePhone(phone) !== "") {</w:t>
      </w:r>
    </w:p>
    <w:p w14:paraId="386E6B6D" w14:textId="77777777" w:rsidR="0021401E" w:rsidRDefault="008C7BD2">
      <w:pPr>
        <w:pStyle w:val="SourceCode"/>
      </w:pPr>
      <w:r>
        <w:t xml:space="preserve">        return validatePhone(phone);</w:t>
      </w:r>
    </w:p>
    <w:p w14:paraId="7F1C0059" w14:textId="77777777" w:rsidR="0021401E" w:rsidRDefault="008C7BD2">
      <w:pPr>
        <w:pStyle w:val="SourceCode"/>
      </w:pPr>
      <w:r>
        <w:t xml:space="preserve">    }</w:t>
      </w:r>
    </w:p>
    <w:p w14:paraId="704648AC" w14:textId="77777777" w:rsidR="0021401E" w:rsidRDefault="008C7BD2">
      <w:pPr>
        <w:pStyle w:val="SourceCode"/>
      </w:pPr>
      <w:r>
        <w:t xml:space="preserve">    if (groupName.length &gt; GROUP_LIMIT) {</w:t>
      </w:r>
    </w:p>
    <w:p w14:paraId="535ECF84" w14:textId="77777777" w:rsidR="0021401E" w:rsidRDefault="008C7BD2">
      <w:pPr>
        <w:pStyle w:val="SourceCode"/>
      </w:pPr>
      <w:r>
        <w:t xml:space="preserve">        return "group must be at most 50 characters";</w:t>
      </w:r>
    </w:p>
    <w:p w14:paraId="774BDD7B" w14:textId="77777777" w:rsidR="0021401E" w:rsidRDefault="008C7BD2">
      <w:pPr>
        <w:pStyle w:val="SourceCode"/>
      </w:pPr>
      <w:r>
        <w:t xml:space="preserve">    }</w:t>
      </w:r>
    </w:p>
    <w:p w14:paraId="347CB26B" w14:textId="77777777" w:rsidR="0021401E" w:rsidRDefault="008C7BD2">
      <w:pPr>
        <w:pStyle w:val="SourceCode"/>
      </w:pPr>
      <w:r>
        <w:t xml:space="preserve">    return "";</w:t>
      </w:r>
    </w:p>
    <w:p w14:paraId="2ED57ABB" w14:textId="77777777" w:rsidR="0021401E" w:rsidRDefault="008C7BD2">
      <w:pPr>
        <w:pStyle w:val="SourceCode"/>
      </w:pPr>
      <w:r>
        <w:t>}</w:t>
      </w:r>
    </w:p>
    <w:p w14:paraId="4ED212D4" w14:textId="77777777" w:rsidR="0021401E" w:rsidRDefault="0021401E">
      <w:pPr>
        <w:pStyle w:val="SourceCode"/>
      </w:pPr>
    </w:p>
    <w:p w14:paraId="6C292003" w14:textId="77777777" w:rsidR="0021401E" w:rsidRDefault="008C7BD2">
      <w:pPr>
        <w:pStyle w:val="SourceCode"/>
      </w:pPr>
      <w:r>
        <w:t>// Remember, validateTerm (Lesson 4.9) checks a trimmed search term.</w:t>
      </w:r>
    </w:p>
    <w:p w14:paraId="00BDFA7F" w14:textId="77777777" w:rsidR="0021401E" w:rsidRDefault="008C7BD2">
      <w:pPr>
        <w:pStyle w:val="SourceCode"/>
      </w:pPr>
      <w:r>
        <w:t>function validateTerm(term: string): string {</w:t>
      </w:r>
    </w:p>
    <w:p w14:paraId="133F80BA" w14:textId="77777777" w:rsidR="0021401E" w:rsidRDefault="008C7BD2">
      <w:pPr>
        <w:pStyle w:val="SourceCode"/>
      </w:pPr>
      <w:r>
        <w:t xml:space="preserve">    if (term === "") {</w:t>
      </w:r>
    </w:p>
    <w:p w14:paraId="063A27F5" w14:textId="77777777" w:rsidR="0021401E" w:rsidRDefault="008C7BD2">
      <w:pPr>
        <w:pStyle w:val="SourceCode"/>
      </w:pPr>
      <w:r>
        <w:t xml:space="preserve">        return "search term is required";</w:t>
      </w:r>
    </w:p>
    <w:p w14:paraId="001B8C74" w14:textId="77777777" w:rsidR="0021401E" w:rsidRDefault="008C7BD2">
      <w:pPr>
        <w:pStyle w:val="SourceCode"/>
      </w:pPr>
      <w:r>
        <w:t xml:space="preserve">    }</w:t>
      </w:r>
    </w:p>
    <w:p w14:paraId="3BE800F1" w14:textId="77777777" w:rsidR="0021401E" w:rsidRDefault="008C7BD2">
      <w:pPr>
        <w:pStyle w:val="SourceCode"/>
      </w:pPr>
      <w:r>
        <w:t xml:space="preserve">    if (term.length &gt; NAME_LIMIT) {</w:t>
      </w:r>
    </w:p>
    <w:p w14:paraId="4E78E1A0" w14:textId="77777777" w:rsidR="0021401E" w:rsidRDefault="008C7BD2">
      <w:pPr>
        <w:pStyle w:val="SourceCode"/>
      </w:pPr>
      <w:r>
        <w:t xml:space="preserve">        return "search term must be at most 100 characters";</w:t>
      </w:r>
    </w:p>
    <w:p w14:paraId="0E748CEC" w14:textId="77777777" w:rsidR="0021401E" w:rsidRDefault="008C7BD2">
      <w:pPr>
        <w:pStyle w:val="SourceCode"/>
      </w:pPr>
      <w:r>
        <w:t xml:space="preserve">    }</w:t>
      </w:r>
    </w:p>
    <w:p w14:paraId="284EEC63" w14:textId="77777777" w:rsidR="0021401E" w:rsidRDefault="008C7BD2">
      <w:pPr>
        <w:pStyle w:val="SourceCode"/>
      </w:pPr>
      <w:r>
        <w:t xml:space="preserve">    return "";</w:t>
      </w:r>
    </w:p>
    <w:p w14:paraId="76CF63B5" w14:textId="77777777" w:rsidR="0021401E" w:rsidRDefault="008C7BD2">
      <w:pPr>
        <w:pStyle w:val="SourceCode"/>
      </w:pPr>
      <w:r>
        <w:t>}</w:t>
      </w:r>
    </w:p>
    <w:p w14:paraId="0D311D7A" w14:textId="77777777" w:rsidR="0021401E" w:rsidRDefault="0021401E">
      <w:pPr>
        <w:pStyle w:val="SourceCode"/>
      </w:pPr>
    </w:p>
    <w:p w14:paraId="30449B93" w14:textId="77777777" w:rsidR="0021401E" w:rsidRDefault="008C7BD2">
      <w:pPr>
        <w:pStyle w:val="SourceCode"/>
      </w:pPr>
      <w:r>
        <w:t>// Returns the id of the group with this name, or 0 when there is none.</w:t>
      </w:r>
    </w:p>
    <w:p w14:paraId="53113077" w14:textId="77777777" w:rsidR="0021401E" w:rsidRDefault="008C7BD2">
      <w:pPr>
        <w:pStyle w:val="SourceCode"/>
      </w:pPr>
      <w:r>
        <w:t>async function findGroupId(connection: Connection,</w:t>
      </w:r>
    </w:p>
    <w:p w14:paraId="557D2BCE" w14:textId="77777777" w:rsidR="0021401E" w:rsidRDefault="008C7BD2">
      <w:pPr>
        <w:pStyle w:val="SourceCode"/>
      </w:pPr>
      <w:r>
        <w:t xml:space="preserve">                           groupName: string): Promise&lt;number&gt; {</w:t>
      </w:r>
    </w:p>
    <w:p w14:paraId="3E06713A" w14:textId="77777777" w:rsidR="0021401E" w:rsidRDefault="008C7BD2">
      <w:pPr>
        <w:pStyle w:val="SourceCode"/>
      </w:pPr>
      <w:r>
        <w:t xml:space="preserve">    const answer = await connection.execute&lt;RowDataPacket[]&gt;(FIND_GROUP,</w:t>
      </w:r>
    </w:p>
    <w:p w14:paraId="18328D6C" w14:textId="77777777" w:rsidR="0021401E" w:rsidRDefault="008C7BD2">
      <w:pPr>
        <w:pStyle w:val="SourceCode"/>
      </w:pPr>
      <w:r>
        <w:t xml:space="preserve">        [groupName]);</w:t>
      </w:r>
    </w:p>
    <w:p w14:paraId="6668296C" w14:textId="77777777" w:rsidR="0021401E" w:rsidRDefault="008C7BD2">
      <w:pPr>
        <w:pStyle w:val="SourceCode"/>
      </w:pPr>
      <w:r>
        <w:t xml:space="preserve">    const rows: RowDataPacket[] = answer[0];</w:t>
      </w:r>
    </w:p>
    <w:p w14:paraId="4509EF1F" w14:textId="77777777" w:rsidR="0021401E" w:rsidRDefault="008C7BD2">
      <w:pPr>
        <w:pStyle w:val="SourceCode"/>
      </w:pPr>
      <w:r>
        <w:t xml:space="preserve">    if (rows.length === 0) {</w:t>
      </w:r>
    </w:p>
    <w:p w14:paraId="29275EC4" w14:textId="77777777" w:rsidR="0021401E" w:rsidRDefault="008C7BD2">
      <w:pPr>
        <w:pStyle w:val="SourceCode"/>
      </w:pPr>
      <w:r>
        <w:t xml:space="preserve">        return 0;</w:t>
      </w:r>
    </w:p>
    <w:p w14:paraId="666B4B42" w14:textId="77777777" w:rsidR="0021401E" w:rsidRDefault="008C7BD2">
      <w:pPr>
        <w:pStyle w:val="SourceCode"/>
      </w:pPr>
      <w:r>
        <w:t xml:space="preserve">    }</w:t>
      </w:r>
    </w:p>
    <w:p w14:paraId="3D331CCF" w14:textId="77777777" w:rsidR="0021401E" w:rsidRDefault="008C7BD2">
      <w:pPr>
        <w:pStyle w:val="SourceCode"/>
      </w:pPr>
      <w:r>
        <w:t xml:space="preserve">    return rows[0].id;</w:t>
      </w:r>
    </w:p>
    <w:p w14:paraId="6CE51860" w14:textId="77777777" w:rsidR="0021401E" w:rsidRDefault="008C7BD2">
      <w:pPr>
        <w:pStyle w:val="SourceCode"/>
      </w:pPr>
      <w:r>
        <w:t>}</w:t>
      </w:r>
    </w:p>
    <w:p w14:paraId="2BE4F949" w14:textId="77777777" w:rsidR="0021401E" w:rsidRDefault="0021401E">
      <w:pPr>
        <w:pStyle w:val="SourceCode"/>
      </w:pPr>
    </w:p>
    <w:p w14:paraId="0A3C3A44" w14:textId="77777777" w:rsidR="0021401E" w:rsidRDefault="008C7BD2">
      <w:pPr>
        <w:pStyle w:val="SourceCode"/>
      </w:pPr>
      <w:r>
        <w:t>// Inserts one group and returns its new id (Lesson 4.11). Remember,</w:t>
      </w:r>
    </w:p>
    <w:p w14:paraId="439406E3" w14:textId="77777777" w:rsidR="0021401E" w:rsidRDefault="008C7BD2">
      <w:pPr>
        <w:pStyle w:val="SourceCode"/>
      </w:pPr>
      <w:r>
        <w:t>// insertId is the id the server gave the new row.</w:t>
      </w:r>
    </w:p>
    <w:p w14:paraId="20D9178C" w14:textId="77777777" w:rsidR="0021401E" w:rsidRDefault="008C7BD2">
      <w:pPr>
        <w:pStyle w:val="SourceCode"/>
      </w:pPr>
      <w:r>
        <w:t>async function insertGroup(connection: Connection,</w:t>
      </w:r>
    </w:p>
    <w:p w14:paraId="43690A9C" w14:textId="77777777" w:rsidR="0021401E" w:rsidRDefault="008C7BD2">
      <w:pPr>
        <w:pStyle w:val="SourceCode"/>
      </w:pPr>
      <w:r>
        <w:t xml:space="preserve">                           groupName: string): Promise&lt;number&gt; {</w:t>
      </w:r>
    </w:p>
    <w:p w14:paraId="2FC8D7B8" w14:textId="77777777" w:rsidR="0021401E" w:rsidRDefault="008C7BD2">
      <w:pPr>
        <w:pStyle w:val="SourceCode"/>
      </w:pPr>
      <w:r>
        <w:t xml:space="preserve">    const answer = await connection.execute&lt;ResultSetHeader&gt;(INSERT_GROUP,</w:t>
      </w:r>
    </w:p>
    <w:p w14:paraId="4708678A" w14:textId="77777777" w:rsidR="0021401E" w:rsidRDefault="008C7BD2">
      <w:pPr>
        <w:pStyle w:val="SourceCode"/>
      </w:pPr>
      <w:r>
        <w:t xml:space="preserve">        [groupName]);</w:t>
      </w:r>
    </w:p>
    <w:p w14:paraId="2878EDBB" w14:textId="77777777" w:rsidR="0021401E" w:rsidRDefault="008C7BD2">
      <w:pPr>
        <w:pStyle w:val="SourceCode"/>
      </w:pPr>
      <w:r>
        <w:t xml:space="preserve">    return answer[0].insertId;</w:t>
      </w:r>
    </w:p>
    <w:p w14:paraId="4244D52F" w14:textId="77777777" w:rsidR="0021401E" w:rsidRDefault="008C7BD2">
      <w:pPr>
        <w:pStyle w:val="SourceCode"/>
      </w:pPr>
      <w:r>
        <w:t>}</w:t>
      </w:r>
    </w:p>
    <w:p w14:paraId="65B33308" w14:textId="77777777" w:rsidR="0021401E" w:rsidRDefault="0021401E">
      <w:pPr>
        <w:pStyle w:val="SourceCode"/>
      </w:pPr>
    </w:p>
    <w:p w14:paraId="26B99446" w14:textId="77777777" w:rsidR="0021401E" w:rsidRDefault="008C7BD2">
      <w:pPr>
        <w:pStyle w:val="SourceCode"/>
      </w:pPr>
      <w:r>
        <w:t>// Inserts one contact, with its group id, and returns its new id (Lesson</w:t>
      </w:r>
    </w:p>
    <w:p w14:paraId="3879F727" w14:textId="77777777" w:rsidR="0021401E" w:rsidRDefault="008C7BD2">
      <w:pPr>
        <w:pStyle w:val="SourceCode"/>
      </w:pPr>
      <w:r>
        <w:t>// 4.5). Remember, mysql2 sends null as NULL, so an empty phone is stored</w:t>
      </w:r>
    </w:p>
    <w:p w14:paraId="3A0B7613" w14:textId="77777777" w:rsidR="0021401E" w:rsidRDefault="008C7BD2">
      <w:pPr>
        <w:pStyle w:val="SourceCode"/>
      </w:pPr>
      <w:r>
        <w:t>// as no phone, and a group id of 0 as no group.</w:t>
      </w:r>
    </w:p>
    <w:p w14:paraId="64BD87C0" w14:textId="77777777" w:rsidR="0021401E" w:rsidRDefault="008C7BD2">
      <w:pPr>
        <w:pStyle w:val="SourceCode"/>
      </w:pPr>
      <w:r>
        <w:t>async function insertContact(connection: Connection, contactName: string,</w:t>
      </w:r>
    </w:p>
    <w:p w14:paraId="560DAA37" w14:textId="77777777" w:rsidR="0021401E" w:rsidRDefault="008C7BD2">
      <w:pPr>
        <w:pStyle w:val="SourceCode"/>
      </w:pPr>
      <w:r>
        <w:t xml:space="preserve">                             email: string, phone: string,</w:t>
      </w:r>
    </w:p>
    <w:p w14:paraId="6547D52C" w14:textId="77777777" w:rsidR="0021401E" w:rsidRDefault="008C7BD2">
      <w:pPr>
        <w:pStyle w:val="SourceCode"/>
      </w:pPr>
      <w:r>
        <w:t xml:space="preserve">                             groupId: number): Promise&lt;number&gt; {</w:t>
      </w:r>
    </w:p>
    <w:p w14:paraId="0FC9E6FB" w14:textId="77777777" w:rsidR="0021401E" w:rsidRDefault="008C7BD2">
      <w:pPr>
        <w:pStyle w:val="SourceCode"/>
      </w:pPr>
      <w:r>
        <w:t xml:space="preserve">    let storedPhone: string | null = phone;</w:t>
      </w:r>
    </w:p>
    <w:p w14:paraId="4FAEF789" w14:textId="77777777" w:rsidR="0021401E" w:rsidRDefault="008C7BD2">
      <w:pPr>
        <w:pStyle w:val="SourceCode"/>
      </w:pPr>
      <w:r>
        <w:t xml:space="preserve">    if (phone === "") {</w:t>
      </w:r>
    </w:p>
    <w:p w14:paraId="065B2022" w14:textId="77777777" w:rsidR="0021401E" w:rsidRDefault="008C7BD2">
      <w:pPr>
        <w:pStyle w:val="SourceCode"/>
      </w:pPr>
      <w:r>
        <w:t xml:space="preserve">        storedPhone = null;</w:t>
      </w:r>
    </w:p>
    <w:p w14:paraId="70EC7843" w14:textId="77777777" w:rsidR="0021401E" w:rsidRDefault="008C7BD2">
      <w:pPr>
        <w:pStyle w:val="SourceCode"/>
      </w:pPr>
      <w:r>
        <w:t xml:space="preserve">    }</w:t>
      </w:r>
    </w:p>
    <w:p w14:paraId="3ACEA038" w14:textId="77777777" w:rsidR="0021401E" w:rsidRDefault="008C7BD2">
      <w:pPr>
        <w:pStyle w:val="SourceCode"/>
      </w:pPr>
      <w:r>
        <w:t xml:space="preserve">    let storedGroup: number | null = groupId;</w:t>
      </w:r>
    </w:p>
    <w:p w14:paraId="23E5642E" w14:textId="77777777" w:rsidR="0021401E" w:rsidRDefault="008C7BD2">
      <w:pPr>
        <w:pStyle w:val="SourceCode"/>
      </w:pPr>
      <w:r>
        <w:t xml:space="preserve">    if (groupId === 0) {</w:t>
      </w:r>
    </w:p>
    <w:p w14:paraId="3240F867" w14:textId="77777777" w:rsidR="0021401E" w:rsidRDefault="008C7BD2">
      <w:pPr>
        <w:pStyle w:val="SourceCode"/>
      </w:pPr>
      <w:r>
        <w:t xml:space="preserve">        storedGroup = null;</w:t>
      </w:r>
    </w:p>
    <w:p w14:paraId="01864A09" w14:textId="77777777" w:rsidR="0021401E" w:rsidRDefault="008C7BD2">
      <w:pPr>
        <w:pStyle w:val="SourceCode"/>
      </w:pPr>
      <w:r>
        <w:t xml:space="preserve">    }</w:t>
      </w:r>
    </w:p>
    <w:p w14:paraId="17D2DABE" w14:textId="77777777" w:rsidR="0021401E" w:rsidRDefault="008C7BD2">
      <w:pPr>
        <w:pStyle w:val="SourceCode"/>
      </w:pPr>
      <w:r>
        <w:t xml:space="preserve">    const answer = await connection.execute&lt;ResultSetHeader&gt;(INSERT_CONTACT,</w:t>
      </w:r>
    </w:p>
    <w:p w14:paraId="0F1E6998" w14:textId="77777777" w:rsidR="0021401E" w:rsidRDefault="008C7BD2">
      <w:pPr>
        <w:pStyle w:val="SourceCode"/>
      </w:pPr>
      <w:r>
        <w:t xml:space="preserve">        [contactName, email, storedPhone, storedGroup]);</w:t>
      </w:r>
    </w:p>
    <w:p w14:paraId="1CC59E89" w14:textId="77777777" w:rsidR="0021401E" w:rsidRDefault="008C7BD2">
      <w:pPr>
        <w:pStyle w:val="SourceCode"/>
      </w:pPr>
      <w:r>
        <w:t xml:space="preserve">    return answer[0].insertId;</w:t>
      </w:r>
    </w:p>
    <w:p w14:paraId="645FB357" w14:textId="77777777" w:rsidR="0021401E" w:rsidRDefault="008C7BD2">
      <w:pPr>
        <w:pStyle w:val="SourceCode"/>
      </w:pPr>
      <w:r>
        <w:t>}</w:t>
      </w:r>
    </w:p>
    <w:p w14:paraId="466FF054" w14:textId="77777777" w:rsidR="0021401E" w:rsidRDefault="0021401E">
      <w:pPr>
        <w:pStyle w:val="SourceCode"/>
      </w:pPr>
    </w:p>
    <w:p w14:paraId="4F638EE5" w14:textId="77777777" w:rsidR="0021401E" w:rsidRDefault="008C7BD2">
      <w:pPr>
        <w:pStyle w:val="SourceCode"/>
      </w:pPr>
      <w:r>
        <w:t>// Adds a contact and, when groupName is not empty, puts it in that group,</w:t>
      </w:r>
    </w:p>
    <w:p w14:paraId="396DD2DD" w14:textId="77777777" w:rsidR="0021401E" w:rsidRDefault="008C7BD2">
      <w:pPr>
        <w:pStyle w:val="SourceCode"/>
      </w:pPr>
      <w:r>
        <w:t>// creating the group first if it does not exist yet. Every statement runs</w:t>
      </w:r>
    </w:p>
    <w:p w14:paraId="453F42CC" w14:textId="77777777" w:rsidR="0021401E" w:rsidRDefault="008C7BD2">
      <w:pPr>
        <w:pStyle w:val="SourceCode"/>
      </w:pPr>
      <w:r>
        <w:t>// in one transaction (Lesson 4.13): the new group and the contact that</w:t>
      </w:r>
    </w:p>
    <w:p w14:paraId="26F27622" w14:textId="77777777" w:rsidR="0021401E" w:rsidRDefault="008C7BD2">
      <w:pPr>
        <w:pStyle w:val="SourceCode"/>
      </w:pPr>
      <w:r>
        <w:t>// points at it are kept together, or neither is. Prints the outcome,</w:t>
      </w:r>
    </w:p>
    <w:p w14:paraId="3EAAD104" w14:textId="77777777" w:rsidR="0021401E" w:rsidRDefault="008C7BD2">
      <w:pPr>
        <w:pStyle w:val="SourceCode"/>
      </w:pPr>
      <w:r>
        <w:t>// or one Error line and then rolls back. The values have already been</w:t>
      </w:r>
    </w:p>
    <w:p w14:paraId="3A21580D" w14:textId="77777777" w:rsidR="0021401E" w:rsidRDefault="008C7BD2">
      <w:pPr>
        <w:pStyle w:val="SourceCode"/>
      </w:pPr>
      <w:r>
        <w:t>// validated, so the transaction stays short.</w:t>
      </w:r>
    </w:p>
    <w:p w14:paraId="2C3BBD25" w14:textId="77777777" w:rsidR="0021401E" w:rsidRDefault="008C7BD2">
      <w:pPr>
        <w:pStyle w:val="SourceCode"/>
      </w:pPr>
      <w:r>
        <w:t>async function addContactInGroup(connection: Connection,</w:t>
      </w:r>
    </w:p>
    <w:p w14:paraId="0AD406CB" w14:textId="77777777" w:rsidR="0021401E" w:rsidRDefault="008C7BD2">
      <w:pPr>
        <w:pStyle w:val="SourceCode"/>
      </w:pPr>
      <w:r>
        <w:t xml:space="preserve">                                 contactName: string, email: string,</w:t>
      </w:r>
    </w:p>
    <w:p w14:paraId="03153EC4" w14:textId="77777777" w:rsidR="0021401E" w:rsidRDefault="008C7BD2">
      <w:pPr>
        <w:pStyle w:val="SourceCode"/>
      </w:pPr>
      <w:r>
        <w:t xml:space="preserve">                                 phone: string,</w:t>
      </w:r>
    </w:p>
    <w:p w14:paraId="61158E56" w14:textId="77777777" w:rsidR="0021401E" w:rsidRDefault="008C7BD2">
      <w:pPr>
        <w:pStyle w:val="SourceCode"/>
      </w:pPr>
      <w:r>
        <w:t xml:space="preserve">                                 groupName: string): Promise&lt;void&gt; {</w:t>
      </w:r>
    </w:p>
    <w:p w14:paraId="13026EBC" w14:textId="77777777" w:rsidR="0021401E" w:rsidRDefault="008C7BD2">
      <w:pPr>
        <w:pStyle w:val="SourceCode"/>
      </w:pPr>
      <w:r>
        <w:t xml:space="preserve">    // Remember, beginTransaction sends START TRANSACTION: nothing is kept</w:t>
      </w:r>
    </w:p>
    <w:p w14:paraId="5F5EE595" w14:textId="77777777" w:rsidR="0021401E" w:rsidRDefault="008C7BD2">
      <w:pPr>
        <w:pStyle w:val="SourceCode"/>
      </w:pPr>
      <w:r>
        <w:t xml:space="preserve">    // until commit (Lesson 4.13). If it fails, the connection is in</w:t>
      </w:r>
    </w:p>
    <w:p w14:paraId="569A6350" w14:textId="77777777" w:rsidR="0021401E" w:rsidRDefault="008C7BD2">
      <w:pPr>
        <w:pStyle w:val="SourceCode"/>
      </w:pPr>
      <w:r>
        <w:t xml:space="preserve">    // trouble, and nothing was started.</w:t>
      </w:r>
    </w:p>
    <w:p w14:paraId="7BE0DA43" w14:textId="77777777" w:rsidR="0021401E" w:rsidRDefault="008C7BD2">
      <w:pPr>
        <w:pStyle w:val="SourceCode"/>
      </w:pPr>
      <w:r>
        <w:t xml:space="preserve">    try {</w:t>
      </w:r>
    </w:p>
    <w:p w14:paraId="7C22333F" w14:textId="77777777" w:rsidR="0021401E" w:rsidRDefault="008C7BD2">
      <w:pPr>
        <w:pStyle w:val="SourceCode"/>
      </w:pPr>
      <w:r>
        <w:t xml:space="preserve">        await connection.beginTransaction();</w:t>
      </w:r>
    </w:p>
    <w:p w14:paraId="47150247" w14:textId="77777777" w:rsidR="0021401E" w:rsidRDefault="008C7BD2">
      <w:pPr>
        <w:pStyle w:val="SourceCode"/>
      </w:pPr>
      <w:r>
        <w:t xml:space="preserve">    } catch (error: unknown) {</w:t>
      </w:r>
    </w:p>
    <w:p w14:paraId="0C054A84" w14:textId="77777777" w:rsidR="0021401E" w:rsidRDefault="008C7BD2">
      <w:pPr>
        <w:pStyle w:val="SourceCode"/>
      </w:pPr>
      <w:r>
        <w:t xml:space="preserve">        reportError(error);</w:t>
      </w:r>
    </w:p>
    <w:p w14:paraId="420872EF" w14:textId="77777777" w:rsidR="0021401E" w:rsidRDefault="008C7BD2">
      <w:pPr>
        <w:pStyle w:val="SourceCode"/>
      </w:pPr>
      <w:r>
        <w:t xml:space="preserve">        return;</w:t>
      </w:r>
    </w:p>
    <w:p w14:paraId="592E1184" w14:textId="77777777" w:rsidR="0021401E" w:rsidRDefault="008C7BD2">
      <w:pPr>
        <w:pStyle w:val="SourceCode"/>
      </w:pPr>
      <w:r>
        <w:t xml:space="preserve">    }</w:t>
      </w:r>
    </w:p>
    <w:p w14:paraId="5762D4DC" w14:textId="77777777" w:rsidR="0021401E" w:rsidRDefault="008C7BD2">
      <w:pPr>
        <w:pStyle w:val="SourceCode"/>
      </w:pPr>
      <w:r>
        <w:t xml:space="preserve">    try {</w:t>
      </w:r>
    </w:p>
    <w:p w14:paraId="058CE8F2" w14:textId="77777777" w:rsidR="0021401E" w:rsidRDefault="008C7BD2">
      <w:pPr>
        <w:pStyle w:val="SourceCode"/>
      </w:pPr>
      <w:r>
        <w:t xml:space="preserve">        let groupText: string = "";</w:t>
      </w:r>
    </w:p>
    <w:p w14:paraId="09D14A68" w14:textId="77777777" w:rsidR="0021401E" w:rsidRDefault="008C7BD2">
      <w:pPr>
        <w:pStyle w:val="SourceCode"/>
      </w:pPr>
      <w:r>
        <w:t xml:space="preserve">        let groupId: number = 0;</w:t>
      </w:r>
    </w:p>
    <w:p w14:paraId="3D203DFD" w14:textId="77777777" w:rsidR="0021401E" w:rsidRDefault="008C7BD2">
      <w:pPr>
        <w:pStyle w:val="SourceCode"/>
      </w:pPr>
      <w:r>
        <w:t xml:space="preserve">        if (groupName !== "") {</w:t>
      </w:r>
    </w:p>
    <w:p w14:paraId="18F6F452" w14:textId="77777777" w:rsidR="0021401E" w:rsidRDefault="008C7BD2">
      <w:pPr>
        <w:pStyle w:val="SourceCode"/>
      </w:pPr>
      <w:r>
        <w:t xml:space="preserve">            groupId = await findGroupId(connection, groupName);</w:t>
      </w:r>
    </w:p>
    <w:p w14:paraId="5507A65C" w14:textId="77777777" w:rsidR="0021401E" w:rsidRDefault="008C7BD2">
      <w:pPr>
        <w:pStyle w:val="SourceCode"/>
      </w:pPr>
      <w:r>
        <w:t xml:space="preserve">            groupText = ` in group ${groupName}`;</w:t>
      </w:r>
    </w:p>
    <w:p w14:paraId="2185F695" w14:textId="77777777" w:rsidR="0021401E" w:rsidRDefault="008C7BD2">
      <w:pPr>
        <w:pStyle w:val="SourceCode"/>
      </w:pPr>
      <w:r>
        <w:t xml:space="preserve">            if (groupId === 0) {</w:t>
      </w:r>
    </w:p>
    <w:p w14:paraId="2B517FD5" w14:textId="77777777" w:rsidR="0021401E" w:rsidRDefault="008C7BD2">
      <w:pPr>
        <w:pStyle w:val="SourceCode"/>
      </w:pPr>
      <w:r>
        <w:t xml:space="preserve">                groupId = await insertGroup(connection, groupName);</w:t>
      </w:r>
    </w:p>
    <w:p w14:paraId="70A1CFB7" w14:textId="77777777" w:rsidR="0021401E" w:rsidRDefault="008C7BD2">
      <w:pPr>
        <w:pStyle w:val="SourceCode"/>
      </w:pPr>
      <w:r>
        <w:t xml:space="preserve">                groupText = ` in new group ${groupName}`;</w:t>
      </w:r>
    </w:p>
    <w:p w14:paraId="0AAA884F" w14:textId="77777777" w:rsidR="0021401E" w:rsidRDefault="008C7BD2">
      <w:pPr>
        <w:pStyle w:val="SourceCode"/>
      </w:pPr>
      <w:r>
        <w:t xml:space="preserve">            }</w:t>
      </w:r>
    </w:p>
    <w:p w14:paraId="4B3BF6AC" w14:textId="77777777" w:rsidR="0021401E" w:rsidRDefault="008C7BD2">
      <w:pPr>
        <w:pStyle w:val="SourceCode"/>
      </w:pPr>
      <w:r>
        <w:t xml:space="preserve">        }</w:t>
      </w:r>
    </w:p>
    <w:p w14:paraId="5672F242" w14:textId="77777777" w:rsidR="0021401E" w:rsidRDefault="008C7BD2">
      <w:pPr>
        <w:pStyle w:val="SourceCode"/>
      </w:pPr>
      <w:r>
        <w:t xml:space="preserve">        const contactId: number = await insertContact(connection,</w:t>
      </w:r>
    </w:p>
    <w:p w14:paraId="12C4BCA6" w14:textId="77777777" w:rsidR="0021401E" w:rsidRDefault="008C7BD2">
      <w:pPr>
        <w:pStyle w:val="SourceCode"/>
      </w:pPr>
      <w:r>
        <w:t xml:space="preserve">            contactName, email, phone, groupId);</w:t>
      </w:r>
    </w:p>
    <w:p w14:paraId="2085EAA6" w14:textId="77777777" w:rsidR="0021401E" w:rsidRDefault="008C7BD2">
      <w:pPr>
        <w:pStyle w:val="SourceCode"/>
      </w:pPr>
      <w:r>
        <w:t xml:space="preserve">        await connection.commit();</w:t>
      </w:r>
    </w:p>
    <w:p w14:paraId="4C879A93" w14:textId="77777777" w:rsidR="0021401E" w:rsidRDefault="008C7BD2">
      <w:pPr>
        <w:pStyle w:val="SourceCode"/>
      </w:pPr>
      <w:r>
        <w:t xml:space="preserve">        console.log(`Added ${contactName} with id ${contactId}${groupText}`);</w:t>
      </w:r>
    </w:p>
    <w:p w14:paraId="0941E30E" w14:textId="77777777" w:rsidR="0021401E" w:rsidRDefault="008C7BD2">
      <w:pPr>
        <w:pStyle w:val="SourceCode"/>
      </w:pPr>
      <w:r>
        <w:t xml:space="preserve">    } catch (error: unknown) {</w:t>
      </w:r>
    </w:p>
    <w:p w14:paraId="3FB047E8" w14:textId="77777777" w:rsidR="0021401E" w:rsidRDefault="008C7BD2">
      <w:pPr>
        <w:pStyle w:val="SourceCode"/>
      </w:pPr>
      <w:r>
        <w:t xml:space="preserve">        // Remember, a failed statement leaves the earlier ones pending, so</w:t>
      </w:r>
    </w:p>
    <w:p w14:paraId="68C3757B" w14:textId="77777777" w:rsidR="0021401E" w:rsidRDefault="008C7BD2">
      <w:pPr>
        <w:pStyle w:val="SourceCode"/>
      </w:pPr>
      <w:r>
        <w:t xml:space="preserve">        // rollback undoes them all, the new group too (Lesson 4.14).</w:t>
      </w:r>
    </w:p>
    <w:p w14:paraId="2D7EE699" w14:textId="77777777" w:rsidR="0021401E" w:rsidRDefault="008C7BD2">
      <w:pPr>
        <w:pStyle w:val="SourceCode"/>
      </w:pPr>
      <w:r>
        <w:t xml:space="preserve">        reportError(error);</w:t>
      </w:r>
    </w:p>
    <w:p w14:paraId="7861392C" w14:textId="77777777" w:rsidR="0021401E" w:rsidRDefault="008C7BD2">
      <w:pPr>
        <w:pStyle w:val="SourceCode"/>
      </w:pPr>
      <w:r>
        <w:t xml:space="preserve">        await connection.rollback();</w:t>
      </w:r>
    </w:p>
    <w:p w14:paraId="44DB32A9" w14:textId="77777777" w:rsidR="0021401E" w:rsidRDefault="008C7BD2">
      <w:pPr>
        <w:pStyle w:val="SourceCode"/>
      </w:pPr>
      <w:r>
        <w:t xml:space="preserve">    }</w:t>
      </w:r>
    </w:p>
    <w:p w14:paraId="283369F8" w14:textId="77777777" w:rsidR="0021401E" w:rsidRDefault="008C7BD2">
      <w:pPr>
        <w:pStyle w:val="SourceCode"/>
      </w:pPr>
      <w:r>
        <w:t>}</w:t>
      </w:r>
    </w:p>
    <w:p w14:paraId="57750A23" w14:textId="77777777" w:rsidR="0021401E" w:rsidRDefault="0021401E">
      <w:pPr>
        <w:pStyle w:val="SourceCode"/>
      </w:pPr>
    </w:p>
    <w:p w14:paraId="4012BFA6" w14:textId="77777777" w:rsidR="0021401E" w:rsidRDefault="008C7BD2">
      <w:pPr>
        <w:pStyle w:val="SourceCode"/>
      </w:pPr>
      <w:r>
        <w:t>// Trims and validates a new contact, then adds it in one transaction.</w:t>
      </w:r>
    </w:p>
    <w:p w14:paraId="2A4F2277" w14:textId="77777777" w:rsidR="0021401E" w:rsidRDefault="008C7BD2">
      <w:pPr>
        <w:pStyle w:val="SourceCode"/>
      </w:pPr>
      <w:r>
        <w:t>// Rejected input is one Error line and is never sent. Remember, trim</w:t>
      </w:r>
    </w:p>
    <w:p w14:paraId="38E9FCEF" w14:textId="77777777" w:rsidR="0021401E" w:rsidRDefault="008C7BD2">
      <w:pPr>
        <w:pStyle w:val="SourceCode"/>
      </w:pPr>
      <w:r>
        <w:t>// removes the spaces at both ends.</w:t>
      </w:r>
    </w:p>
    <w:p w14:paraId="03991E2A" w14:textId="77777777" w:rsidR="0021401E" w:rsidRDefault="008C7BD2">
      <w:pPr>
        <w:pStyle w:val="SourceCode"/>
      </w:pPr>
      <w:r>
        <w:t>export async function addContact(connection: Connection, rawName: string,</w:t>
      </w:r>
    </w:p>
    <w:p w14:paraId="2426F3B9" w14:textId="77777777" w:rsidR="0021401E" w:rsidRDefault="008C7BD2">
      <w:pPr>
        <w:pStyle w:val="SourceCode"/>
      </w:pPr>
      <w:r>
        <w:t xml:space="preserve">                                 rawEmail: string, rawPhone: string,</w:t>
      </w:r>
    </w:p>
    <w:p w14:paraId="0560B81C" w14:textId="77777777" w:rsidR="0021401E" w:rsidRDefault="008C7BD2">
      <w:pPr>
        <w:pStyle w:val="SourceCode"/>
      </w:pPr>
      <w:r>
        <w:t xml:space="preserve">                                 rawGroup: string): Promise&lt;void&gt; {</w:t>
      </w:r>
    </w:p>
    <w:p w14:paraId="6A83AA9D" w14:textId="77777777" w:rsidR="0021401E" w:rsidRDefault="008C7BD2">
      <w:pPr>
        <w:pStyle w:val="SourceCode"/>
      </w:pPr>
      <w:r>
        <w:t xml:space="preserve">    const contactName: string = rawName.trim();</w:t>
      </w:r>
    </w:p>
    <w:p w14:paraId="58353BD3" w14:textId="77777777" w:rsidR="0021401E" w:rsidRDefault="008C7BD2">
      <w:pPr>
        <w:pStyle w:val="SourceCode"/>
      </w:pPr>
      <w:r>
        <w:t xml:space="preserve">    const email: string = rawEmail.trim();</w:t>
      </w:r>
    </w:p>
    <w:p w14:paraId="0D44F1FC" w14:textId="77777777" w:rsidR="0021401E" w:rsidRDefault="008C7BD2">
      <w:pPr>
        <w:pStyle w:val="SourceCode"/>
      </w:pPr>
      <w:r>
        <w:t xml:space="preserve">    const phone: string = rawPhone.trim();</w:t>
      </w:r>
    </w:p>
    <w:p w14:paraId="29040C57" w14:textId="77777777" w:rsidR="0021401E" w:rsidRDefault="008C7BD2">
      <w:pPr>
        <w:pStyle w:val="SourceCode"/>
      </w:pPr>
      <w:r>
        <w:t xml:space="preserve">    const groupName: string = rawGroup.trim();</w:t>
      </w:r>
    </w:p>
    <w:p w14:paraId="1B5A3D80" w14:textId="77777777" w:rsidR="0021401E" w:rsidRDefault="008C7BD2">
      <w:pPr>
        <w:pStyle w:val="SourceCode"/>
      </w:pPr>
      <w:r>
        <w:t xml:space="preserve">    const problem: string = validateContact(contactName, email, phone,</w:t>
      </w:r>
    </w:p>
    <w:p w14:paraId="6FF60D72" w14:textId="77777777" w:rsidR="0021401E" w:rsidRDefault="008C7BD2">
      <w:pPr>
        <w:pStyle w:val="SourceCode"/>
      </w:pPr>
      <w:r>
        <w:t xml:space="preserve">        groupName);</w:t>
      </w:r>
    </w:p>
    <w:p w14:paraId="4D6EC639" w14:textId="77777777" w:rsidR="0021401E" w:rsidRDefault="008C7BD2">
      <w:pPr>
        <w:pStyle w:val="SourceCode"/>
      </w:pPr>
      <w:r>
        <w:t xml:space="preserve">    if (problem !== "") {</w:t>
      </w:r>
    </w:p>
    <w:p w14:paraId="2DB763A2" w14:textId="77777777" w:rsidR="0021401E" w:rsidRDefault="008C7BD2">
      <w:pPr>
        <w:pStyle w:val="SourceCode"/>
      </w:pPr>
      <w:r>
        <w:t xml:space="preserve">        console.error(`Error: ${problem}`);</w:t>
      </w:r>
    </w:p>
    <w:p w14:paraId="6F75F90B" w14:textId="77777777" w:rsidR="0021401E" w:rsidRDefault="008C7BD2">
      <w:pPr>
        <w:pStyle w:val="SourceCode"/>
      </w:pPr>
      <w:r>
        <w:t xml:space="preserve">        return;</w:t>
      </w:r>
    </w:p>
    <w:p w14:paraId="1BE007DF" w14:textId="77777777" w:rsidR="0021401E" w:rsidRDefault="008C7BD2">
      <w:pPr>
        <w:pStyle w:val="SourceCode"/>
      </w:pPr>
      <w:r>
        <w:t xml:space="preserve">    }</w:t>
      </w:r>
    </w:p>
    <w:p w14:paraId="7C9AA6A3" w14:textId="77777777" w:rsidR="0021401E" w:rsidRDefault="008C7BD2">
      <w:pPr>
        <w:pStyle w:val="SourceCode"/>
      </w:pPr>
      <w:r>
        <w:t xml:space="preserve">    await addContactInGroup(connection, contactName, email, phone,</w:t>
      </w:r>
    </w:p>
    <w:p w14:paraId="53F7B6FF" w14:textId="77777777" w:rsidR="0021401E" w:rsidRDefault="008C7BD2">
      <w:pPr>
        <w:pStyle w:val="SourceCode"/>
      </w:pPr>
      <w:r>
        <w:t xml:space="preserve">        groupName);</w:t>
      </w:r>
    </w:p>
    <w:p w14:paraId="6134312C" w14:textId="77777777" w:rsidR="0021401E" w:rsidRDefault="008C7BD2">
      <w:pPr>
        <w:pStyle w:val="SourceCode"/>
      </w:pPr>
      <w:r>
        <w:t>}</w:t>
      </w:r>
    </w:p>
    <w:p w14:paraId="2A4F4B57" w14:textId="77777777" w:rsidR="0021401E" w:rsidRDefault="0021401E">
      <w:pPr>
        <w:pStyle w:val="SourceCode"/>
      </w:pPr>
    </w:p>
    <w:p w14:paraId="3F0A00BA" w14:textId="77777777" w:rsidR="0021401E" w:rsidRDefault="008C7BD2">
      <w:pPr>
        <w:pStyle w:val="SourceCode"/>
      </w:pPr>
      <w:r>
        <w:t>// Remember, changePhone (Lesson 4.7) trims and validates the new phone,</w:t>
      </w:r>
    </w:p>
    <w:p w14:paraId="7DCABB47" w14:textId="77777777" w:rsidR="0021401E" w:rsidRDefault="008C7BD2">
      <w:pPr>
        <w:pStyle w:val="SourceCode"/>
      </w:pPr>
      <w:r>
        <w:t>// then updates it; 0 rows matched means no such contact, an outcome.</w:t>
      </w:r>
    </w:p>
    <w:p w14:paraId="657F9F95" w14:textId="77777777" w:rsidR="0021401E" w:rsidRDefault="008C7BD2">
      <w:pPr>
        <w:pStyle w:val="SourceCode"/>
      </w:pPr>
      <w:r>
        <w:t>export async function changePhone(connection: Connection, contactId: number,</w:t>
      </w:r>
    </w:p>
    <w:p w14:paraId="6C19FCA8" w14:textId="77777777" w:rsidR="0021401E" w:rsidRDefault="008C7BD2">
      <w:pPr>
        <w:pStyle w:val="SourceCode"/>
      </w:pPr>
      <w:r>
        <w:t xml:space="preserve">                                  newPhone: string): Promise&lt;void&gt; {</w:t>
      </w:r>
    </w:p>
    <w:p w14:paraId="3BFE9797" w14:textId="77777777" w:rsidR="0021401E" w:rsidRDefault="008C7BD2">
      <w:pPr>
        <w:pStyle w:val="SourceCode"/>
      </w:pPr>
      <w:r>
        <w:t xml:space="preserve">    const phone: string = newPhone.trim();</w:t>
      </w:r>
    </w:p>
    <w:p w14:paraId="310A5EB0" w14:textId="77777777" w:rsidR="0021401E" w:rsidRDefault="008C7BD2">
      <w:pPr>
        <w:pStyle w:val="SourceCode"/>
      </w:pPr>
      <w:r>
        <w:t xml:space="preserve">    const problem: string = validatePhone(phone);</w:t>
      </w:r>
    </w:p>
    <w:p w14:paraId="75DF4FD0" w14:textId="77777777" w:rsidR="0021401E" w:rsidRDefault="008C7BD2">
      <w:pPr>
        <w:pStyle w:val="SourceCode"/>
      </w:pPr>
      <w:r>
        <w:t xml:space="preserve">    if (problem !== "") {</w:t>
      </w:r>
    </w:p>
    <w:p w14:paraId="1305E284" w14:textId="77777777" w:rsidR="0021401E" w:rsidRDefault="008C7BD2">
      <w:pPr>
        <w:pStyle w:val="SourceCode"/>
      </w:pPr>
      <w:r>
        <w:t xml:space="preserve">        console.error(`Error: ${problem}`);</w:t>
      </w:r>
    </w:p>
    <w:p w14:paraId="63CF907B" w14:textId="77777777" w:rsidR="0021401E" w:rsidRDefault="008C7BD2">
      <w:pPr>
        <w:pStyle w:val="SourceCode"/>
      </w:pPr>
      <w:r>
        <w:t xml:space="preserve">        return;</w:t>
      </w:r>
    </w:p>
    <w:p w14:paraId="2CE6B72B" w14:textId="77777777" w:rsidR="0021401E" w:rsidRDefault="008C7BD2">
      <w:pPr>
        <w:pStyle w:val="SourceCode"/>
      </w:pPr>
      <w:r>
        <w:t xml:space="preserve">    }</w:t>
      </w:r>
    </w:p>
    <w:p w14:paraId="2A0DC975" w14:textId="77777777" w:rsidR="0021401E" w:rsidRDefault="008C7BD2">
      <w:pPr>
        <w:pStyle w:val="SourceCode"/>
      </w:pPr>
      <w:r>
        <w:t xml:space="preserve">    try {</w:t>
      </w:r>
    </w:p>
    <w:p w14:paraId="6DF6695D" w14:textId="77777777" w:rsidR="0021401E" w:rsidRDefault="008C7BD2">
      <w:pPr>
        <w:pStyle w:val="SourceCode"/>
      </w:pPr>
      <w:r>
        <w:t xml:space="preserve">        const answer = await connection.execute&lt;ResultSetHeader&gt;(</w:t>
      </w:r>
    </w:p>
    <w:p w14:paraId="21350927" w14:textId="77777777" w:rsidR="0021401E" w:rsidRDefault="008C7BD2">
      <w:pPr>
        <w:pStyle w:val="SourceCode"/>
      </w:pPr>
      <w:r>
        <w:t xml:space="preserve">            UPDATE_PHONE,</w:t>
      </w:r>
    </w:p>
    <w:p w14:paraId="0AACD418" w14:textId="77777777" w:rsidR="0021401E" w:rsidRDefault="008C7BD2">
      <w:pPr>
        <w:pStyle w:val="SourceCode"/>
      </w:pPr>
      <w:r>
        <w:t xml:space="preserve">            [phone, contactId],</w:t>
      </w:r>
    </w:p>
    <w:p w14:paraId="235155AB" w14:textId="77777777" w:rsidR="0021401E" w:rsidRDefault="008C7BD2">
      <w:pPr>
        <w:pStyle w:val="SourceCode"/>
      </w:pPr>
      <w:r>
        <w:t xml:space="preserve">        );</w:t>
      </w:r>
    </w:p>
    <w:p w14:paraId="02503666" w14:textId="77777777" w:rsidR="0021401E" w:rsidRDefault="008C7BD2">
      <w:pPr>
        <w:pStyle w:val="SourceCode"/>
      </w:pPr>
      <w:r>
        <w:t xml:space="preserve">        const rowsMatched: number = answer[0].affectedRows;</w:t>
      </w:r>
    </w:p>
    <w:p w14:paraId="5A43A026" w14:textId="77777777" w:rsidR="0021401E" w:rsidRDefault="008C7BD2">
      <w:pPr>
        <w:pStyle w:val="SourceCode"/>
      </w:pPr>
      <w:r>
        <w:t xml:space="preserve">        if (rowsMatched === 0) {</w:t>
      </w:r>
    </w:p>
    <w:p w14:paraId="6F63BB61" w14:textId="77777777" w:rsidR="0021401E" w:rsidRDefault="008C7BD2">
      <w:pPr>
        <w:pStyle w:val="SourceCode"/>
      </w:pPr>
      <w:r>
        <w:t xml:space="preserve">            console.log(`No contact with id ${contactId} ` +</w:t>
      </w:r>
    </w:p>
    <w:p w14:paraId="60186675" w14:textId="77777777" w:rsidR="0021401E" w:rsidRDefault="008C7BD2">
      <w:pPr>
        <w:pStyle w:val="SourceCode"/>
      </w:pPr>
      <w:r>
        <w:t xml:space="preserve">                `(rows matched: ${rowsMatched})`);</w:t>
      </w:r>
    </w:p>
    <w:p w14:paraId="231F77D6" w14:textId="77777777" w:rsidR="0021401E" w:rsidRDefault="008C7BD2">
      <w:pPr>
        <w:pStyle w:val="SourceCode"/>
      </w:pPr>
      <w:r>
        <w:t xml:space="preserve">        } else {</w:t>
      </w:r>
    </w:p>
    <w:p w14:paraId="094524B6" w14:textId="77777777" w:rsidR="0021401E" w:rsidRDefault="008C7BD2">
      <w:pPr>
        <w:pStyle w:val="SourceCode"/>
      </w:pPr>
      <w:r>
        <w:t xml:space="preserve">            console.log(`Updated contact ${contactId} phone to ${phone} ` +</w:t>
      </w:r>
    </w:p>
    <w:p w14:paraId="3C9E1709" w14:textId="77777777" w:rsidR="0021401E" w:rsidRDefault="008C7BD2">
      <w:pPr>
        <w:pStyle w:val="SourceCode"/>
      </w:pPr>
      <w:r>
        <w:t xml:space="preserve">                `(rows matched: ${rowsMatched})`);</w:t>
      </w:r>
    </w:p>
    <w:p w14:paraId="17E68199" w14:textId="77777777" w:rsidR="0021401E" w:rsidRDefault="008C7BD2">
      <w:pPr>
        <w:pStyle w:val="SourceCode"/>
      </w:pPr>
      <w:r>
        <w:t xml:space="preserve">        }</w:t>
      </w:r>
    </w:p>
    <w:p w14:paraId="01068F72" w14:textId="77777777" w:rsidR="0021401E" w:rsidRDefault="008C7BD2">
      <w:pPr>
        <w:pStyle w:val="SourceCode"/>
      </w:pPr>
      <w:r>
        <w:t xml:space="preserve">    } catch (error: unknown) {</w:t>
      </w:r>
    </w:p>
    <w:p w14:paraId="73B9B91D" w14:textId="77777777" w:rsidR="0021401E" w:rsidRDefault="008C7BD2">
      <w:pPr>
        <w:pStyle w:val="SourceCode"/>
      </w:pPr>
      <w:r>
        <w:t xml:space="preserve">        reportError(error);</w:t>
      </w:r>
    </w:p>
    <w:p w14:paraId="36FF9049" w14:textId="77777777" w:rsidR="0021401E" w:rsidRDefault="008C7BD2">
      <w:pPr>
        <w:pStyle w:val="SourceCode"/>
      </w:pPr>
      <w:r>
        <w:t xml:space="preserve">    }</w:t>
      </w:r>
    </w:p>
    <w:p w14:paraId="054F248D" w14:textId="77777777" w:rsidR="0021401E" w:rsidRDefault="008C7BD2">
      <w:pPr>
        <w:pStyle w:val="SourceCode"/>
      </w:pPr>
      <w:r>
        <w:t>}</w:t>
      </w:r>
    </w:p>
    <w:p w14:paraId="4839FB81" w14:textId="77777777" w:rsidR="0021401E" w:rsidRDefault="0021401E">
      <w:pPr>
        <w:pStyle w:val="SourceCode"/>
      </w:pPr>
    </w:p>
    <w:p w14:paraId="73726C3C" w14:textId="77777777" w:rsidR="0021401E" w:rsidRDefault="008C7BD2">
      <w:pPr>
        <w:pStyle w:val="SourceCode"/>
      </w:pPr>
      <w:r>
        <w:t>// Remember, removeContact (Lesson 4.8) reports an id that no contact has</w:t>
      </w:r>
    </w:p>
    <w:p w14:paraId="07AF3AFA" w14:textId="77777777" w:rsidR="0021401E" w:rsidRDefault="008C7BD2">
      <w:pPr>
        <w:pStyle w:val="SourceCode"/>
      </w:pPr>
      <w:r>
        <w:t>// as an outcome: the DELETE worked and removed 0 rows.</w:t>
      </w:r>
    </w:p>
    <w:p w14:paraId="687641FD" w14:textId="77777777" w:rsidR="0021401E" w:rsidRDefault="008C7BD2">
      <w:pPr>
        <w:pStyle w:val="SourceCode"/>
      </w:pPr>
      <w:r>
        <w:t>export async function removeContact(connection: Connection,</w:t>
      </w:r>
    </w:p>
    <w:p w14:paraId="1BCE7774" w14:textId="77777777" w:rsidR="0021401E" w:rsidRDefault="008C7BD2">
      <w:pPr>
        <w:pStyle w:val="SourceCode"/>
      </w:pPr>
      <w:r>
        <w:t xml:space="preserve">                                    contactId: number): Promise&lt;void&gt; {</w:t>
      </w:r>
    </w:p>
    <w:p w14:paraId="5AC9703C" w14:textId="77777777" w:rsidR="0021401E" w:rsidRDefault="008C7BD2">
      <w:pPr>
        <w:pStyle w:val="SourceCode"/>
      </w:pPr>
      <w:r>
        <w:t xml:space="preserve">    try {</w:t>
      </w:r>
    </w:p>
    <w:p w14:paraId="7CE3987E" w14:textId="77777777" w:rsidR="0021401E" w:rsidRDefault="008C7BD2">
      <w:pPr>
        <w:pStyle w:val="SourceCode"/>
      </w:pPr>
      <w:r>
        <w:t xml:space="preserve">        const answer = await connection.execute&lt;ResultSetHeader&gt;(</w:t>
      </w:r>
    </w:p>
    <w:p w14:paraId="425E0CCA" w14:textId="77777777" w:rsidR="0021401E" w:rsidRDefault="008C7BD2">
      <w:pPr>
        <w:pStyle w:val="SourceCode"/>
      </w:pPr>
      <w:r>
        <w:t xml:space="preserve">            DELETE_CONTACT,</w:t>
      </w:r>
    </w:p>
    <w:p w14:paraId="2D1D7454" w14:textId="77777777" w:rsidR="0021401E" w:rsidRDefault="008C7BD2">
      <w:pPr>
        <w:pStyle w:val="SourceCode"/>
      </w:pPr>
      <w:r>
        <w:t xml:space="preserve">            [contactId],</w:t>
      </w:r>
    </w:p>
    <w:p w14:paraId="5E049746" w14:textId="77777777" w:rsidR="0021401E" w:rsidRDefault="008C7BD2">
      <w:pPr>
        <w:pStyle w:val="SourceCode"/>
      </w:pPr>
      <w:r>
        <w:t xml:space="preserve">        );</w:t>
      </w:r>
    </w:p>
    <w:p w14:paraId="712C53AF" w14:textId="77777777" w:rsidR="0021401E" w:rsidRDefault="008C7BD2">
      <w:pPr>
        <w:pStyle w:val="SourceCode"/>
      </w:pPr>
      <w:r>
        <w:t xml:space="preserve">        const deleted: number = answer[0].affectedRows;</w:t>
      </w:r>
    </w:p>
    <w:p w14:paraId="4C93590F" w14:textId="77777777" w:rsidR="0021401E" w:rsidRDefault="008C7BD2">
      <w:pPr>
        <w:pStyle w:val="SourceCode"/>
      </w:pPr>
      <w:r>
        <w:t xml:space="preserve">        if (deleted === 0) {</w:t>
      </w:r>
    </w:p>
    <w:p w14:paraId="4BCC7149" w14:textId="77777777" w:rsidR="0021401E" w:rsidRDefault="008C7BD2">
      <w:pPr>
        <w:pStyle w:val="SourceCode"/>
      </w:pPr>
      <w:r>
        <w:t xml:space="preserve">            console.log(`No contact with id ${contactId} ` +</w:t>
      </w:r>
    </w:p>
    <w:p w14:paraId="7D22D961" w14:textId="77777777" w:rsidR="0021401E" w:rsidRDefault="008C7BD2">
      <w:pPr>
        <w:pStyle w:val="SourceCode"/>
      </w:pPr>
      <w:r>
        <w:t xml:space="preserve">                `(rows affected: ${deleted})`);</w:t>
      </w:r>
    </w:p>
    <w:p w14:paraId="3CFA529A" w14:textId="77777777" w:rsidR="0021401E" w:rsidRDefault="008C7BD2">
      <w:pPr>
        <w:pStyle w:val="SourceCode"/>
      </w:pPr>
      <w:r>
        <w:t xml:space="preserve">        } else {</w:t>
      </w:r>
    </w:p>
    <w:p w14:paraId="6A3FBB3B" w14:textId="77777777" w:rsidR="0021401E" w:rsidRDefault="008C7BD2">
      <w:pPr>
        <w:pStyle w:val="SourceCode"/>
      </w:pPr>
      <w:r>
        <w:t xml:space="preserve">            console.log(`Deleted contact ${contactId} ` +</w:t>
      </w:r>
    </w:p>
    <w:p w14:paraId="29FEA5BE" w14:textId="77777777" w:rsidR="0021401E" w:rsidRDefault="008C7BD2">
      <w:pPr>
        <w:pStyle w:val="SourceCode"/>
      </w:pPr>
      <w:r>
        <w:t xml:space="preserve">                `(rows affected: ${deleted})`);</w:t>
      </w:r>
    </w:p>
    <w:p w14:paraId="292945AA" w14:textId="77777777" w:rsidR="0021401E" w:rsidRDefault="008C7BD2">
      <w:pPr>
        <w:pStyle w:val="SourceCode"/>
      </w:pPr>
      <w:r>
        <w:t xml:space="preserve">        }</w:t>
      </w:r>
    </w:p>
    <w:p w14:paraId="2F6243DB" w14:textId="77777777" w:rsidR="0021401E" w:rsidRDefault="008C7BD2">
      <w:pPr>
        <w:pStyle w:val="SourceCode"/>
      </w:pPr>
      <w:r>
        <w:t xml:space="preserve">    } catch (error: unknown) {</w:t>
      </w:r>
    </w:p>
    <w:p w14:paraId="67D1EBC4" w14:textId="77777777" w:rsidR="0021401E" w:rsidRDefault="008C7BD2">
      <w:pPr>
        <w:pStyle w:val="SourceCode"/>
      </w:pPr>
      <w:r>
        <w:t xml:space="preserve">        reportError(error);</w:t>
      </w:r>
    </w:p>
    <w:p w14:paraId="7B4EBBC8" w14:textId="77777777" w:rsidR="0021401E" w:rsidRDefault="008C7BD2">
      <w:pPr>
        <w:pStyle w:val="SourceCode"/>
      </w:pPr>
      <w:r>
        <w:t xml:space="preserve">    }</w:t>
      </w:r>
    </w:p>
    <w:p w14:paraId="1686D1FB" w14:textId="77777777" w:rsidR="0021401E" w:rsidRDefault="008C7BD2">
      <w:pPr>
        <w:pStyle w:val="SourceCode"/>
      </w:pPr>
      <w:r>
        <w:t>}</w:t>
      </w:r>
    </w:p>
    <w:p w14:paraId="4D325A6E" w14:textId="77777777" w:rsidR="0021401E" w:rsidRDefault="0021401E">
      <w:pPr>
        <w:pStyle w:val="SourceCode"/>
      </w:pPr>
    </w:p>
    <w:p w14:paraId="1FC41C68" w14:textId="77777777" w:rsidR="0021401E" w:rsidRDefault="008C7BD2">
      <w:pPr>
        <w:pStyle w:val="SourceCode"/>
      </w:pPr>
      <w:r>
        <w:t>// Remember, searchContacts (Lesson 4.9) runs a one-value search and</w:t>
      </w:r>
    </w:p>
    <w:p w14:paraId="41829195" w14:textId="77777777" w:rsidR="0021401E" w:rsidRDefault="008C7BD2">
      <w:pPr>
        <w:pStyle w:val="SourceCode"/>
      </w:pPr>
      <w:r>
        <w:t>// prints each match, or No contacts found.</w:t>
      </w:r>
    </w:p>
    <w:p w14:paraId="4917C5C3" w14:textId="77777777" w:rsidR="0021401E" w:rsidRDefault="008C7BD2">
      <w:pPr>
        <w:pStyle w:val="SourceCode"/>
      </w:pPr>
      <w:r>
        <w:t>async function searchContacts(connection: Connection, heading: string,</w:t>
      </w:r>
    </w:p>
    <w:p w14:paraId="300AB25E" w14:textId="77777777" w:rsidR="0021401E" w:rsidRDefault="008C7BD2">
      <w:pPr>
        <w:pStyle w:val="SourceCode"/>
      </w:pPr>
      <w:r>
        <w:t xml:space="preserve">                              query: string,</w:t>
      </w:r>
    </w:p>
    <w:p w14:paraId="25698289" w14:textId="77777777" w:rsidR="0021401E" w:rsidRDefault="008C7BD2">
      <w:pPr>
        <w:pStyle w:val="SourceCode"/>
      </w:pPr>
      <w:r>
        <w:t xml:space="preserve">                              searchValue: string): Promise&lt;void&gt; {</w:t>
      </w:r>
    </w:p>
    <w:p w14:paraId="5BC1990F" w14:textId="77777777" w:rsidR="0021401E" w:rsidRDefault="008C7BD2">
      <w:pPr>
        <w:pStyle w:val="SourceCode"/>
      </w:pPr>
      <w:r>
        <w:t xml:space="preserve">    try {</w:t>
      </w:r>
    </w:p>
    <w:p w14:paraId="2D19C5BE" w14:textId="77777777" w:rsidR="0021401E" w:rsidRDefault="008C7BD2">
      <w:pPr>
        <w:pStyle w:val="SourceCode"/>
      </w:pPr>
      <w:r>
        <w:t xml:space="preserve">        const contactList: Contact[] = await readContacts(connection, query,</w:t>
      </w:r>
    </w:p>
    <w:p w14:paraId="50C3D613" w14:textId="77777777" w:rsidR="0021401E" w:rsidRDefault="008C7BD2">
      <w:pPr>
        <w:pStyle w:val="SourceCode"/>
      </w:pPr>
      <w:r>
        <w:t xml:space="preserve">            searchValue);</w:t>
      </w:r>
    </w:p>
    <w:p w14:paraId="03F87EC2" w14:textId="77777777" w:rsidR="0021401E" w:rsidRDefault="008C7BD2">
      <w:pPr>
        <w:pStyle w:val="SourceCode"/>
      </w:pPr>
      <w:r>
        <w:t xml:space="preserve">        console.log(`${heading}:`);</w:t>
      </w:r>
    </w:p>
    <w:p w14:paraId="6F238282" w14:textId="77777777" w:rsidR="0021401E" w:rsidRDefault="008C7BD2">
      <w:pPr>
        <w:pStyle w:val="SourceCode"/>
      </w:pPr>
      <w:r>
        <w:t xml:space="preserve">        for (const contact of contactList) {</w:t>
      </w:r>
    </w:p>
    <w:p w14:paraId="4052B19C" w14:textId="77777777" w:rsidR="0021401E" w:rsidRDefault="008C7BD2">
      <w:pPr>
        <w:pStyle w:val="SourceCode"/>
      </w:pPr>
      <w:r>
        <w:t xml:space="preserve">            printContact(contact);</w:t>
      </w:r>
    </w:p>
    <w:p w14:paraId="3F74753B" w14:textId="77777777" w:rsidR="0021401E" w:rsidRDefault="008C7BD2">
      <w:pPr>
        <w:pStyle w:val="SourceCode"/>
      </w:pPr>
      <w:r>
        <w:t xml:space="preserve">        }</w:t>
      </w:r>
    </w:p>
    <w:p w14:paraId="71C21DD1" w14:textId="77777777" w:rsidR="0021401E" w:rsidRDefault="008C7BD2">
      <w:pPr>
        <w:pStyle w:val="SourceCode"/>
      </w:pPr>
      <w:r>
        <w:t xml:space="preserve">        if (contactList.length === 0) {</w:t>
      </w:r>
    </w:p>
    <w:p w14:paraId="3EFEBC68" w14:textId="77777777" w:rsidR="0021401E" w:rsidRDefault="008C7BD2">
      <w:pPr>
        <w:pStyle w:val="SourceCode"/>
      </w:pPr>
      <w:r>
        <w:t xml:space="preserve">            console.log("  No contacts found");</w:t>
      </w:r>
    </w:p>
    <w:p w14:paraId="4D8EC7C2" w14:textId="77777777" w:rsidR="0021401E" w:rsidRDefault="008C7BD2">
      <w:pPr>
        <w:pStyle w:val="SourceCode"/>
      </w:pPr>
      <w:r>
        <w:t xml:space="preserve">        }</w:t>
      </w:r>
    </w:p>
    <w:p w14:paraId="79923F7B" w14:textId="77777777" w:rsidR="0021401E" w:rsidRDefault="008C7BD2">
      <w:pPr>
        <w:pStyle w:val="SourceCode"/>
      </w:pPr>
      <w:r>
        <w:t xml:space="preserve">    } catch (error: unknown) {</w:t>
      </w:r>
    </w:p>
    <w:p w14:paraId="7A9A41FF" w14:textId="77777777" w:rsidR="0021401E" w:rsidRDefault="008C7BD2">
      <w:pPr>
        <w:pStyle w:val="SourceCode"/>
      </w:pPr>
      <w:r>
        <w:t xml:space="preserve">        reportError(error);</w:t>
      </w:r>
    </w:p>
    <w:p w14:paraId="0AE2DEA2" w14:textId="77777777" w:rsidR="0021401E" w:rsidRDefault="008C7BD2">
      <w:pPr>
        <w:pStyle w:val="SourceCode"/>
      </w:pPr>
      <w:r>
        <w:t xml:space="preserve">    }</w:t>
      </w:r>
    </w:p>
    <w:p w14:paraId="3C839E3B" w14:textId="77777777" w:rsidR="0021401E" w:rsidRDefault="008C7BD2">
      <w:pPr>
        <w:pStyle w:val="SourceCode"/>
      </w:pPr>
      <w:r>
        <w:t>}</w:t>
      </w:r>
    </w:p>
    <w:p w14:paraId="205A0BD0" w14:textId="77777777" w:rsidR="0021401E" w:rsidRDefault="0021401E">
      <w:pPr>
        <w:pStyle w:val="SourceCode"/>
      </w:pPr>
    </w:p>
    <w:p w14:paraId="3983DDE4" w14:textId="77777777" w:rsidR="0021401E" w:rsidRDefault="008C7BD2">
      <w:pPr>
        <w:pStyle w:val="SourceCode"/>
      </w:pPr>
      <w:r>
        <w:t>// Remember, findByName and findByDomain (Lesson 4.9) trim and check the</w:t>
      </w:r>
    </w:p>
    <w:p w14:paraId="12E43791" w14:textId="77777777" w:rsidR="0021401E" w:rsidRDefault="008C7BD2">
      <w:pPr>
        <w:pStyle w:val="SourceCode"/>
      </w:pPr>
      <w:r>
        <w:t>// term, then search; the domain search builds its LIKE pattern, "%@" +</w:t>
      </w:r>
    </w:p>
    <w:p w14:paraId="583470F1" w14:textId="77777777" w:rsidR="0021401E" w:rsidRDefault="008C7BD2">
      <w:pPr>
        <w:pStyle w:val="SourceCode"/>
      </w:pPr>
      <w:r>
        <w:t>// domain, in code and sends it as the parameter. Remember, % any, _ one.</w:t>
      </w:r>
    </w:p>
    <w:p w14:paraId="6EDDC163" w14:textId="77777777" w:rsidR="0021401E" w:rsidRDefault="008C7BD2">
      <w:pPr>
        <w:pStyle w:val="SourceCode"/>
      </w:pPr>
      <w:r>
        <w:t>export async function findByName(connection: Connection,</w:t>
      </w:r>
    </w:p>
    <w:p w14:paraId="4C50EC20" w14:textId="77777777" w:rsidR="0021401E" w:rsidRDefault="008C7BD2">
      <w:pPr>
        <w:pStyle w:val="SourceCode"/>
      </w:pPr>
      <w:r>
        <w:t xml:space="preserve">                                 rawName: string): Promise&lt;void&gt; {</w:t>
      </w:r>
    </w:p>
    <w:p w14:paraId="577F5686" w14:textId="77777777" w:rsidR="0021401E" w:rsidRDefault="008C7BD2">
      <w:pPr>
        <w:pStyle w:val="SourceCode"/>
      </w:pPr>
      <w:r>
        <w:t xml:space="preserve">    const contactName: string = rawName.trim();</w:t>
      </w:r>
    </w:p>
    <w:p w14:paraId="4B2736C9" w14:textId="77777777" w:rsidR="0021401E" w:rsidRDefault="008C7BD2">
      <w:pPr>
        <w:pStyle w:val="SourceCode"/>
      </w:pPr>
      <w:r>
        <w:t xml:space="preserve">    const problem: string = validateTerm(contactName);</w:t>
      </w:r>
    </w:p>
    <w:p w14:paraId="3A6D8A45" w14:textId="77777777" w:rsidR="0021401E" w:rsidRDefault="008C7BD2">
      <w:pPr>
        <w:pStyle w:val="SourceCode"/>
      </w:pPr>
      <w:r>
        <w:t xml:space="preserve">    if (problem !== "") {</w:t>
      </w:r>
    </w:p>
    <w:p w14:paraId="175E5D53" w14:textId="77777777" w:rsidR="0021401E" w:rsidRDefault="008C7BD2">
      <w:pPr>
        <w:pStyle w:val="SourceCode"/>
      </w:pPr>
      <w:r>
        <w:t xml:space="preserve">        console.error(`Error: ${problem}`);</w:t>
      </w:r>
    </w:p>
    <w:p w14:paraId="1A2EEDFB" w14:textId="77777777" w:rsidR="0021401E" w:rsidRDefault="008C7BD2">
      <w:pPr>
        <w:pStyle w:val="SourceCode"/>
      </w:pPr>
      <w:r>
        <w:t xml:space="preserve">        return;</w:t>
      </w:r>
    </w:p>
    <w:p w14:paraId="156C6BD6" w14:textId="77777777" w:rsidR="0021401E" w:rsidRDefault="008C7BD2">
      <w:pPr>
        <w:pStyle w:val="SourceCode"/>
      </w:pPr>
      <w:r>
        <w:t xml:space="preserve">    }</w:t>
      </w:r>
    </w:p>
    <w:p w14:paraId="7B71A650" w14:textId="77777777" w:rsidR="0021401E" w:rsidRDefault="008C7BD2">
      <w:pPr>
        <w:pStyle w:val="SourceCode"/>
      </w:pPr>
      <w:r>
        <w:t xml:space="preserve">    await searchContacts(connection, `Name is ${contactName}`, FIND_BY_NAME,</w:t>
      </w:r>
    </w:p>
    <w:p w14:paraId="52064665" w14:textId="77777777" w:rsidR="0021401E" w:rsidRDefault="008C7BD2">
      <w:pPr>
        <w:pStyle w:val="SourceCode"/>
      </w:pPr>
      <w:r>
        <w:t xml:space="preserve">        contactName);</w:t>
      </w:r>
    </w:p>
    <w:p w14:paraId="55C769EE" w14:textId="77777777" w:rsidR="0021401E" w:rsidRDefault="008C7BD2">
      <w:pPr>
        <w:pStyle w:val="SourceCode"/>
      </w:pPr>
      <w:r>
        <w:t>}</w:t>
      </w:r>
    </w:p>
    <w:p w14:paraId="5E37B61C" w14:textId="77777777" w:rsidR="0021401E" w:rsidRDefault="0021401E">
      <w:pPr>
        <w:pStyle w:val="SourceCode"/>
      </w:pPr>
    </w:p>
    <w:p w14:paraId="1A524A88" w14:textId="77777777" w:rsidR="0021401E" w:rsidRDefault="008C7BD2">
      <w:pPr>
        <w:pStyle w:val="SourceCode"/>
      </w:pPr>
      <w:r>
        <w:t>export async function findByDomain(connection: Connection,</w:t>
      </w:r>
    </w:p>
    <w:p w14:paraId="62020EA2" w14:textId="77777777" w:rsidR="0021401E" w:rsidRDefault="008C7BD2">
      <w:pPr>
        <w:pStyle w:val="SourceCode"/>
      </w:pPr>
      <w:r>
        <w:t xml:space="preserve">                                   rawDomain: string): Promise&lt;void&gt; {</w:t>
      </w:r>
    </w:p>
    <w:p w14:paraId="03F844C8" w14:textId="77777777" w:rsidR="0021401E" w:rsidRDefault="008C7BD2">
      <w:pPr>
        <w:pStyle w:val="SourceCode"/>
      </w:pPr>
      <w:r>
        <w:t xml:space="preserve">    const domain: string = rawDomain.trim();</w:t>
      </w:r>
    </w:p>
    <w:p w14:paraId="66735DA8" w14:textId="77777777" w:rsidR="0021401E" w:rsidRDefault="008C7BD2">
      <w:pPr>
        <w:pStyle w:val="SourceCode"/>
      </w:pPr>
      <w:r>
        <w:t xml:space="preserve">    const problem: string = validateTerm(domain);</w:t>
      </w:r>
    </w:p>
    <w:p w14:paraId="72DCEE4A" w14:textId="77777777" w:rsidR="0021401E" w:rsidRDefault="008C7BD2">
      <w:pPr>
        <w:pStyle w:val="SourceCode"/>
      </w:pPr>
      <w:r>
        <w:t xml:space="preserve">    if (problem !== "") {</w:t>
      </w:r>
    </w:p>
    <w:p w14:paraId="20AE7B2E" w14:textId="77777777" w:rsidR="0021401E" w:rsidRDefault="008C7BD2">
      <w:pPr>
        <w:pStyle w:val="SourceCode"/>
      </w:pPr>
      <w:r>
        <w:t xml:space="preserve">        console.error(`Error: ${problem}`);</w:t>
      </w:r>
    </w:p>
    <w:p w14:paraId="60B85592" w14:textId="77777777" w:rsidR="0021401E" w:rsidRDefault="008C7BD2">
      <w:pPr>
        <w:pStyle w:val="SourceCode"/>
      </w:pPr>
      <w:r>
        <w:t xml:space="preserve">        return;</w:t>
      </w:r>
    </w:p>
    <w:p w14:paraId="1AB7B548" w14:textId="77777777" w:rsidR="0021401E" w:rsidRDefault="008C7BD2">
      <w:pPr>
        <w:pStyle w:val="SourceCode"/>
      </w:pPr>
      <w:r>
        <w:t xml:space="preserve">    }</w:t>
      </w:r>
    </w:p>
    <w:p w14:paraId="14B24C92" w14:textId="77777777" w:rsidR="0021401E" w:rsidRDefault="008C7BD2">
      <w:pPr>
        <w:pStyle w:val="SourceCode"/>
      </w:pPr>
      <w:r>
        <w:t xml:space="preserve">    const pattern: string = "%@" + domain;</w:t>
      </w:r>
    </w:p>
    <w:p w14:paraId="17304679" w14:textId="77777777" w:rsidR="0021401E" w:rsidRDefault="008C7BD2">
      <w:pPr>
        <w:pStyle w:val="SourceCode"/>
        <w:keepNext/>
      </w:pPr>
      <w:r>
        <w:t xml:space="preserve">    await searchContacts(connection, `Email matches ${pattern}`,</w:t>
      </w:r>
    </w:p>
    <w:p w14:paraId="320C43BC" w14:textId="77777777" w:rsidR="0021401E" w:rsidRDefault="008C7BD2">
      <w:pPr>
        <w:pStyle w:val="SourceCode"/>
        <w:keepNext/>
      </w:pPr>
      <w:r>
        <w:t xml:space="preserve">        FIND_BY_EMAIL, pattern);</w:t>
      </w:r>
    </w:p>
    <w:p w14:paraId="1B8F4A7B" w14:textId="77777777" w:rsidR="0021401E" w:rsidRDefault="008C7BD2">
      <w:pPr>
        <w:pStyle w:val="SourceCode"/>
      </w:pPr>
      <w:r>
        <w:t>}</w:t>
      </w:r>
    </w:p>
    <w:p w14:paraId="63291996" w14:textId="77777777" w:rsidR="0021401E" w:rsidRDefault="0021401E">
      <w:pPr>
        <w:keepNext/>
      </w:pPr>
    </w:p>
    <w:p w14:paraId="3AC78594" w14:textId="77777777" w:rsidR="0021401E" w:rsidRDefault="008C7BD2">
      <w:pPr>
        <w:pStyle w:val="Heading3"/>
      </w:pPr>
      <w:r>
        <w:t>typescript/src/main.ts</w:t>
      </w:r>
    </w:p>
    <w:p w14:paraId="135C62CC" w14:textId="77777777" w:rsidR="0021401E" w:rsidRDefault="008C7BD2">
      <w:pPr>
        <w:pStyle w:val="SourceCode"/>
        <w:keepNext/>
      </w:pPr>
      <w:r>
        <w:t>// The Contact Manager's entry file: the command loop and one small</w:t>
      </w:r>
    </w:p>
    <w:p w14:paraId="5A46F264" w14:textId="77777777" w:rsidR="0021401E" w:rsidRDefault="008C7BD2">
      <w:pPr>
        <w:pStyle w:val="SourceCode"/>
        <w:keepNext/>
      </w:pPr>
      <w:r>
        <w:t>// function per command. Every step that talks to the database comes from</w:t>
      </w:r>
    </w:p>
    <w:p w14:paraId="6ECDCEB3" w14:textId="77777777" w:rsidR="0021401E" w:rsidRDefault="008C7BD2">
      <w:pPr>
        <w:pStyle w:val="SourceCode"/>
      </w:pPr>
      <w:r>
        <w:t>// the contacts module. Remember, import * as contacts makes every exported</w:t>
      </w:r>
    </w:p>
    <w:p w14:paraId="687FAA34" w14:textId="77777777" w:rsidR="0021401E" w:rsidRDefault="008C7BD2">
      <w:pPr>
        <w:pStyle w:val="SourceCode"/>
      </w:pPr>
      <w:r>
        <w:t>// name usable as contacts.name, node:readline reads lines, and import</w:t>
      </w:r>
    </w:p>
    <w:p w14:paraId="04B16C6E" w14:textId="77777777" w:rsidR="0021401E" w:rsidRDefault="008C7BD2">
      <w:pPr>
        <w:pStyle w:val="SourceCode"/>
      </w:pPr>
      <w:r>
        <w:t>// type names the Connection type only.</w:t>
      </w:r>
    </w:p>
    <w:p w14:paraId="25995BC7" w14:textId="77777777" w:rsidR="0021401E" w:rsidRDefault="008C7BD2">
      <w:pPr>
        <w:pStyle w:val="SourceCode"/>
      </w:pPr>
      <w:r>
        <w:t>import * as readline from "node:readline";</w:t>
      </w:r>
    </w:p>
    <w:p w14:paraId="0762B464" w14:textId="77777777" w:rsidR="0021401E" w:rsidRDefault="008C7BD2">
      <w:pPr>
        <w:pStyle w:val="SourceCode"/>
      </w:pPr>
      <w:r>
        <w:t>import type { Connection } from "mysql2/promise";</w:t>
      </w:r>
    </w:p>
    <w:p w14:paraId="70AF24A9" w14:textId="77777777" w:rsidR="0021401E" w:rsidRDefault="008C7BD2">
      <w:pPr>
        <w:pStyle w:val="SourceCode"/>
      </w:pPr>
      <w:r>
        <w:t>import * as contacts from "./contacts.js";</w:t>
      </w:r>
    </w:p>
    <w:p w14:paraId="0A1E5A6A" w14:textId="77777777" w:rsidR="0021401E" w:rsidRDefault="0021401E">
      <w:pPr>
        <w:pStyle w:val="SourceCode"/>
      </w:pPr>
    </w:p>
    <w:p w14:paraId="497F4117" w14:textId="77777777" w:rsidR="0021401E" w:rsidRDefault="008C7BD2">
      <w:pPr>
        <w:pStyle w:val="SourceCode"/>
      </w:pPr>
      <w:r>
        <w:t>// Remember, readAnswer shows the prompt and awaits the next line; it</w:t>
      </w:r>
    </w:p>
    <w:p w14:paraId="31F0EC1E" w14:textId="77777777" w:rsidR="0021401E" w:rsidRDefault="008C7BD2">
      <w:pPr>
        <w:pStyle w:val="SourceCode"/>
      </w:pPr>
      <w:r>
        <w:t>// returns empty text instead of undefined when input has ended.</w:t>
      </w:r>
    </w:p>
    <w:p w14:paraId="029F0FCC" w14:textId="77777777" w:rsidR="0021401E" w:rsidRDefault="008C7BD2">
      <w:pPr>
        <w:pStyle w:val="SourceCode"/>
      </w:pPr>
      <w:r>
        <w:t>async function readAnswer(lines: AsyncIterator&lt;string&gt;,</w:t>
      </w:r>
    </w:p>
    <w:p w14:paraId="2B2DB0DE" w14:textId="77777777" w:rsidR="0021401E" w:rsidRDefault="008C7BD2">
      <w:pPr>
        <w:pStyle w:val="SourceCode"/>
      </w:pPr>
      <w:r>
        <w:t xml:space="preserve">    prompt: string): Promise&lt;string&gt; {</w:t>
      </w:r>
    </w:p>
    <w:p w14:paraId="12E7117D" w14:textId="77777777" w:rsidR="0021401E" w:rsidRDefault="008C7BD2">
      <w:pPr>
        <w:pStyle w:val="SourceCode"/>
      </w:pPr>
      <w:r>
        <w:t xml:space="preserve">    process.stdout.write(prompt);</w:t>
      </w:r>
    </w:p>
    <w:p w14:paraId="4596B4E9" w14:textId="77777777" w:rsidR="0021401E" w:rsidRDefault="008C7BD2">
      <w:pPr>
        <w:pStyle w:val="SourceCode"/>
      </w:pPr>
      <w:r>
        <w:t xml:space="preserve">    const answer: string | undefined = (await lines.next()).value;</w:t>
      </w:r>
    </w:p>
    <w:p w14:paraId="41A739F1" w14:textId="77777777" w:rsidR="0021401E" w:rsidRDefault="008C7BD2">
      <w:pPr>
        <w:pStyle w:val="SourceCode"/>
      </w:pPr>
      <w:r>
        <w:t xml:space="preserve">    if (answer === undefined) {</w:t>
      </w:r>
    </w:p>
    <w:p w14:paraId="4766B096" w14:textId="77777777" w:rsidR="0021401E" w:rsidRDefault="008C7BD2">
      <w:pPr>
        <w:pStyle w:val="SourceCode"/>
      </w:pPr>
      <w:r>
        <w:t xml:space="preserve">        return "";</w:t>
      </w:r>
    </w:p>
    <w:p w14:paraId="499142C2" w14:textId="77777777" w:rsidR="0021401E" w:rsidRDefault="008C7BD2">
      <w:pPr>
        <w:pStyle w:val="SourceCode"/>
      </w:pPr>
      <w:r>
        <w:t xml:space="preserve">    }</w:t>
      </w:r>
    </w:p>
    <w:p w14:paraId="64BAE544" w14:textId="77777777" w:rsidR="0021401E" w:rsidRDefault="008C7BD2">
      <w:pPr>
        <w:pStyle w:val="SourceCode"/>
      </w:pPr>
      <w:r>
        <w:t xml:space="preserve">    return answer;</w:t>
      </w:r>
    </w:p>
    <w:p w14:paraId="70FA44E8" w14:textId="77777777" w:rsidR="0021401E" w:rsidRDefault="008C7BD2">
      <w:pPr>
        <w:pStyle w:val="SourceCode"/>
      </w:pPr>
      <w:r>
        <w:t>}</w:t>
      </w:r>
    </w:p>
    <w:p w14:paraId="4C326500" w14:textId="77777777" w:rsidR="0021401E" w:rsidRDefault="0021401E">
      <w:pPr>
        <w:pStyle w:val="SourceCode"/>
      </w:pPr>
    </w:p>
    <w:p w14:paraId="4459A06B" w14:textId="77777777" w:rsidR="0021401E" w:rsidRDefault="008C7BD2">
      <w:pPr>
        <w:pStyle w:val="SourceCode"/>
      </w:pPr>
      <w:r>
        <w:t>// Each command below asks for what it needs and hands the answers to the</w:t>
      </w:r>
    </w:p>
    <w:p w14:paraId="3D6C0688" w14:textId="77777777" w:rsidR="0021401E" w:rsidRDefault="008C7BD2">
      <w:pPr>
        <w:pStyle w:val="SourceCode"/>
      </w:pPr>
      <w:r>
        <w:t>// contacts module, which validates them, runs the SQL, and prints the</w:t>
      </w:r>
    </w:p>
    <w:p w14:paraId="74436B31" w14:textId="77777777" w:rsidR="0021401E" w:rsidRDefault="008C7BD2">
      <w:pPr>
        <w:pStyle w:val="SourceCode"/>
      </w:pPr>
      <w:r>
        <w:t>// outcome or one Error line. Remember, return leaves at once, and</w:t>
      </w:r>
    </w:p>
    <w:p w14:paraId="59742432" w14:textId="77777777" w:rsidR="0021401E" w:rsidRDefault="008C7BD2">
      <w:pPr>
        <w:pStyle w:val="SourceCode"/>
      </w:pPr>
      <w:r>
        <w:t>// console.error is for errors only.</w:t>
      </w:r>
    </w:p>
    <w:p w14:paraId="579D737F" w14:textId="77777777" w:rsidR="0021401E" w:rsidRDefault="008C7BD2">
      <w:pPr>
        <w:pStyle w:val="SourceCode"/>
      </w:pPr>
      <w:r>
        <w:t>async function runList(connection: Connection,</w:t>
      </w:r>
    </w:p>
    <w:p w14:paraId="4E64A71A" w14:textId="77777777" w:rsidR="0021401E" w:rsidRDefault="008C7BD2">
      <w:pPr>
        <w:pStyle w:val="SourceCode"/>
      </w:pPr>
      <w:r>
        <w:t xml:space="preserve">    sortOrder: string): Promise&lt;void&gt; {</w:t>
      </w:r>
    </w:p>
    <w:p w14:paraId="066B73BB" w14:textId="77777777" w:rsidR="0021401E" w:rsidRDefault="008C7BD2">
      <w:pPr>
        <w:pStyle w:val="SourceCode"/>
      </w:pPr>
      <w:r>
        <w:t xml:space="preserve">    if (sortOrder === "newest") {</w:t>
      </w:r>
    </w:p>
    <w:p w14:paraId="634373E5" w14:textId="77777777" w:rsidR="0021401E" w:rsidRDefault="008C7BD2">
      <w:pPr>
        <w:pStyle w:val="SourceCode"/>
      </w:pPr>
      <w:r>
        <w:t xml:space="preserve">        await contacts.listContacts(connection, "Contacts, newest first",</w:t>
      </w:r>
    </w:p>
    <w:p w14:paraId="2DC2036A" w14:textId="77777777" w:rsidR="0021401E" w:rsidRDefault="008C7BD2">
      <w:pPr>
        <w:pStyle w:val="SourceCode"/>
      </w:pPr>
      <w:r>
        <w:t xml:space="preserve">            contacts.NEWEST_FIRST);</w:t>
      </w:r>
    </w:p>
    <w:p w14:paraId="0709D094" w14:textId="77777777" w:rsidR="0021401E" w:rsidRDefault="008C7BD2">
      <w:pPr>
        <w:pStyle w:val="SourceCode"/>
      </w:pPr>
      <w:r>
        <w:t xml:space="preserve">    } else {</w:t>
      </w:r>
    </w:p>
    <w:p w14:paraId="1E9373CB" w14:textId="77777777" w:rsidR="0021401E" w:rsidRDefault="008C7BD2">
      <w:pPr>
        <w:pStyle w:val="SourceCode"/>
      </w:pPr>
      <w:r>
        <w:t xml:space="preserve">        await contacts.listContacts(connection, "Contacts by name",</w:t>
      </w:r>
    </w:p>
    <w:p w14:paraId="19CDE4CD" w14:textId="77777777" w:rsidR="0021401E" w:rsidRDefault="008C7BD2">
      <w:pPr>
        <w:pStyle w:val="SourceCode"/>
      </w:pPr>
      <w:r>
        <w:t xml:space="preserve">            contacts.BY_NAME);</w:t>
      </w:r>
    </w:p>
    <w:p w14:paraId="0ACF4CD7" w14:textId="77777777" w:rsidR="0021401E" w:rsidRDefault="008C7BD2">
      <w:pPr>
        <w:pStyle w:val="SourceCode"/>
      </w:pPr>
      <w:r>
        <w:t xml:space="preserve">    }</w:t>
      </w:r>
    </w:p>
    <w:p w14:paraId="4DC388B4" w14:textId="77777777" w:rsidR="0021401E" w:rsidRDefault="008C7BD2">
      <w:pPr>
        <w:pStyle w:val="SourceCode"/>
      </w:pPr>
      <w:r>
        <w:t>}</w:t>
      </w:r>
    </w:p>
    <w:p w14:paraId="61604EDC" w14:textId="77777777" w:rsidR="0021401E" w:rsidRDefault="0021401E">
      <w:pPr>
        <w:pStyle w:val="SourceCode"/>
      </w:pPr>
    </w:p>
    <w:p w14:paraId="46BE3639" w14:textId="77777777" w:rsidR="0021401E" w:rsidRDefault="008C7BD2">
      <w:pPr>
        <w:pStyle w:val="SourceCode"/>
      </w:pPr>
      <w:r>
        <w:t>async function runAdd(lines: AsyncIterator&lt;string&gt;,</w:t>
      </w:r>
    </w:p>
    <w:p w14:paraId="0A32FC8E" w14:textId="77777777" w:rsidR="0021401E" w:rsidRDefault="008C7BD2">
      <w:pPr>
        <w:pStyle w:val="SourceCode"/>
      </w:pPr>
      <w:r>
        <w:t xml:space="preserve">    connection: Connection): Promise&lt;void&gt; {</w:t>
      </w:r>
    </w:p>
    <w:p w14:paraId="610F90E0" w14:textId="77777777" w:rsidR="0021401E" w:rsidRDefault="008C7BD2">
      <w:pPr>
        <w:pStyle w:val="SourceCode"/>
      </w:pPr>
      <w:r>
        <w:t xml:space="preserve">    const contactName: string = await readAnswer(lines, "Name: ");</w:t>
      </w:r>
    </w:p>
    <w:p w14:paraId="2D35D18B" w14:textId="77777777" w:rsidR="0021401E" w:rsidRDefault="008C7BD2">
      <w:pPr>
        <w:pStyle w:val="SourceCode"/>
      </w:pPr>
      <w:r>
        <w:t xml:space="preserve">    const email: string = await readAnswer(lines, "Email: ");</w:t>
      </w:r>
    </w:p>
    <w:p w14:paraId="04B4981E" w14:textId="77777777" w:rsidR="0021401E" w:rsidRDefault="008C7BD2">
      <w:pPr>
        <w:pStyle w:val="SourceCode"/>
      </w:pPr>
      <w:r>
        <w:t xml:space="preserve">    const phone: string = await readAnswer(lines, "Phone: ");</w:t>
      </w:r>
    </w:p>
    <w:p w14:paraId="1F3C697A" w14:textId="77777777" w:rsidR="0021401E" w:rsidRDefault="008C7BD2">
      <w:pPr>
        <w:pStyle w:val="SourceCode"/>
      </w:pPr>
      <w:r>
        <w:t xml:space="preserve">    const groupName: string = await readAnswer(lines, "Group: ");</w:t>
      </w:r>
    </w:p>
    <w:p w14:paraId="6BA73819" w14:textId="77777777" w:rsidR="0021401E" w:rsidRDefault="008C7BD2">
      <w:pPr>
        <w:pStyle w:val="SourceCode"/>
      </w:pPr>
      <w:r>
        <w:t xml:space="preserve">    await contacts.addContact(connection, contactName, email, phone,</w:t>
      </w:r>
    </w:p>
    <w:p w14:paraId="091FFB91" w14:textId="77777777" w:rsidR="0021401E" w:rsidRDefault="008C7BD2">
      <w:pPr>
        <w:pStyle w:val="SourceCode"/>
      </w:pPr>
      <w:r>
        <w:t xml:space="preserve">        groupName);</w:t>
      </w:r>
    </w:p>
    <w:p w14:paraId="2B028D1E" w14:textId="77777777" w:rsidR="0021401E" w:rsidRDefault="008C7BD2">
      <w:pPr>
        <w:pStyle w:val="SourceCode"/>
      </w:pPr>
      <w:r>
        <w:t>}</w:t>
      </w:r>
    </w:p>
    <w:p w14:paraId="1BEC8E85" w14:textId="77777777" w:rsidR="0021401E" w:rsidRDefault="0021401E">
      <w:pPr>
        <w:pStyle w:val="SourceCode"/>
      </w:pPr>
    </w:p>
    <w:p w14:paraId="5D2436E4" w14:textId="77777777" w:rsidR="0021401E" w:rsidRDefault="008C7BD2">
      <w:pPr>
        <w:pStyle w:val="SourceCode"/>
      </w:pPr>
      <w:r>
        <w:t>// A contact is found by its id, the number list shows. Text that is not</w:t>
      </w:r>
    </w:p>
    <w:p w14:paraId="515AB9F8" w14:textId="77777777" w:rsidR="0021401E" w:rsidRDefault="008C7BD2">
      <w:pPr>
        <w:pStyle w:val="SourceCode"/>
      </w:pPr>
      <w:r>
        <w:t>// an id is refused before anything is sent.</w:t>
      </w:r>
    </w:p>
    <w:p w14:paraId="209D4393" w14:textId="77777777" w:rsidR="0021401E" w:rsidRDefault="008C7BD2">
      <w:pPr>
        <w:pStyle w:val="SourceCode"/>
      </w:pPr>
      <w:r>
        <w:t>async function runUpdate(lines: AsyncIterator&lt;string&gt;,</w:t>
      </w:r>
    </w:p>
    <w:p w14:paraId="4C362822" w14:textId="77777777" w:rsidR="0021401E" w:rsidRDefault="008C7BD2">
      <w:pPr>
        <w:pStyle w:val="SourceCode"/>
      </w:pPr>
      <w:r>
        <w:t xml:space="preserve">    connection: Connection): Promise&lt;void&gt; {</w:t>
      </w:r>
    </w:p>
    <w:p w14:paraId="54AE7000" w14:textId="77777777" w:rsidR="0021401E" w:rsidRDefault="008C7BD2">
      <w:pPr>
        <w:pStyle w:val="SourceCode"/>
      </w:pPr>
      <w:r>
        <w:t xml:space="preserve">    const contactId: number = contacts.parseId(await readAnswer(lines,</w:t>
      </w:r>
    </w:p>
    <w:p w14:paraId="430B8D10" w14:textId="77777777" w:rsidR="0021401E" w:rsidRDefault="008C7BD2">
      <w:pPr>
        <w:pStyle w:val="SourceCode"/>
      </w:pPr>
      <w:r>
        <w:t xml:space="preserve">        "Id: "));</w:t>
      </w:r>
    </w:p>
    <w:p w14:paraId="2D2F6938" w14:textId="77777777" w:rsidR="0021401E" w:rsidRDefault="008C7BD2">
      <w:pPr>
        <w:pStyle w:val="SourceCode"/>
      </w:pPr>
      <w:r>
        <w:t xml:space="preserve">    if (contactId === 0) {</w:t>
      </w:r>
    </w:p>
    <w:p w14:paraId="0EE44AFC" w14:textId="77777777" w:rsidR="0021401E" w:rsidRDefault="008C7BD2">
      <w:pPr>
        <w:pStyle w:val="SourceCode"/>
      </w:pPr>
      <w:r>
        <w:t xml:space="preserve">        console.error("Error: id must be a whole number, 1 or more");</w:t>
      </w:r>
    </w:p>
    <w:p w14:paraId="671D5D84" w14:textId="77777777" w:rsidR="0021401E" w:rsidRDefault="008C7BD2">
      <w:pPr>
        <w:pStyle w:val="SourceCode"/>
      </w:pPr>
      <w:r>
        <w:t xml:space="preserve">        return;</w:t>
      </w:r>
    </w:p>
    <w:p w14:paraId="6C998517" w14:textId="77777777" w:rsidR="0021401E" w:rsidRDefault="008C7BD2">
      <w:pPr>
        <w:pStyle w:val="SourceCode"/>
      </w:pPr>
      <w:r>
        <w:t xml:space="preserve">    }</w:t>
      </w:r>
    </w:p>
    <w:p w14:paraId="5893B206" w14:textId="77777777" w:rsidR="0021401E" w:rsidRDefault="008C7BD2">
      <w:pPr>
        <w:pStyle w:val="SourceCode"/>
      </w:pPr>
      <w:r>
        <w:t xml:space="preserve">    const phone: string = await readAnswer(lines, "New phone: ");</w:t>
      </w:r>
    </w:p>
    <w:p w14:paraId="352174F6" w14:textId="77777777" w:rsidR="0021401E" w:rsidRDefault="008C7BD2">
      <w:pPr>
        <w:pStyle w:val="SourceCode"/>
      </w:pPr>
      <w:r>
        <w:t xml:space="preserve">    await contacts.changePhone(connection, contactId, phone);</w:t>
      </w:r>
    </w:p>
    <w:p w14:paraId="5F90C09B" w14:textId="77777777" w:rsidR="0021401E" w:rsidRDefault="008C7BD2">
      <w:pPr>
        <w:pStyle w:val="SourceCode"/>
      </w:pPr>
      <w:r>
        <w:t>}</w:t>
      </w:r>
    </w:p>
    <w:p w14:paraId="4F39DFD6" w14:textId="77777777" w:rsidR="0021401E" w:rsidRDefault="0021401E">
      <w:pPr>
        <w:pStyle w:val="SourceCode"/>
      </w:pPr>
    </w:p>
    <w:p w14:paraId="7A4CF34C" w14:textId="77777777" w:rsidR="0021401E" w:rsidRDefault="008C7BD2">
      <w:pPr>
        <w:pStyle w:val="SourceCode"/>
      </w:pPr>
      <w:r>
        <w:t>async function runDelete(lines: AsyncIterator&lt;string&gt;,</w:t>
      </w:r>
    </w:p>
    <w:p w14:paraId="751EB3A6" w14:textId="77777777" w:rsidR="0021401E" w:rsidRDefault="008C7BD2">
      <w:pPr>
        <w:pStyle w:val="SourceCode"/>
      </w:pPr>
      <w:r>
        <w:t xml:space="preserve">    connection: Connection): Promise&lt;void&gt; {</w:t>
      </w:r>
    </w:p>
    <w:p w14:paraId="35DEF00D" w14:textId="77777777" w:rsidR="0021401E" w:rsidRDefault="008C7BD2">
      <w:pPr>
        <w:pStyle w:val="SourceCode"/>
      </w:pPr>
      <w:r>
        <w:t xml:space="preserve">    const contactId: number = contacts.parseId(await readAnswer(lines,</w:t>
      </w:r>
    </w:p>
    <w:p w14:paraId="44ABE93B" w14:textId="77777777" w:rsidR="0021401E" w:rsidRDefault="008C7BD2">
      <w:pPr>
        <w:pStyle w:val="SourceCode"/>
      </w:pPr>
      <w:r>
        <w:t xml:space="preserve">        "Id: "));</w:t>
      </w:r>
    </w:p>
    <w:p w14:paraId="121F535B" w14:textId="77777777" w:rsidR="0021401E" w:rsidRDefault="008C7BD2">
      <w:pPr>
        <w:pStyle w:val="SourceCode"/>
      </w:pPr>
      <w:r>
        <w:t xml:space="preserve">    if (contactId === 0) {</w:t>
      </w:r>
    </w:p>
    <w:p w14:paraId="56CD7225" w14:textId="77777777" w:rsidR="0021401E" w:rsidRDefault="008C7BD2">
      <w:pPr>
        <w:pStyle w:val="SourceCode"/>
      </w:pPr>
      <w:r>
        <w:t xml:space="preserve">        console.error("Error: id must be a whole number, 1 or more");</w:t>
      </w:r>
    </w:p>
    <w:p w14:paraId="22A0D61A" w14:textId="77777777" w:rsidR="0021401E" w:rsidRDefault="008C7BD2">
      <w:pPr>
        <w:pStyle w:val="SourceCode"/>
      </w:pPr>
      <w:r>
        <w:t xml:space="preserve">        return;</w:t>
      </w:r>
    </w:p>
    <w:p w14:paraId="0F426310" w14:textId="77777777" w:rsidR="0021401E" w:rsidRDefault="008C7BD2">
      <w:pPr>
        <w:pStyle w:val="SourceCode"/>
      </w:pPr>
      <w:r>
        <w:t xml:space="preserve">    }</w:t>
      </w:r>
    </w:p>
    <w:p w14:paraId="00DF1876" w14:textId="77777777" w:rsidR="0021401E" w:rsidRDefault="008C7BD2">
      <w:pPr>
        <w:pStyle w:val="SourceCode"/>
      </w:pPr>
      <w:r>
        <w:t xml:space="preserve">    await contacts.removeContact(connection, contactId);</w:t>
      </w:r>
    </w:p>
    <w:p w14:paraId="09BA0A76" w14:textId="77777777" w:rsidR="0021401E" w:rsidRDefault="008C7BD2">
      <w:pPr>
        <w:pStyle w:val="SourceCode"/>
      </w:pPr>
      <w:r>
        <w:t>}</w:t>
      </w:r>
    </w:p>
    <w:p w14:paraId="41300F0F" w14:textId="77777777" w:rsidR="0021401E" w:rsidRDefault="0021401E">
      <w:pPr>
        <w:pStyle w:val="SourceCode"/>
      </w:pPr>
    </w:p>
    <w:p w14:paraId="6BBE8EA5" w14:textId="77777777" w:rsidR="0021401E" w:rsidRDefault="008C7BD2">
      <w:pPr>
        <w:pStyle w:val="SourceCode"/>
      </w:pPr>
      <w:r>
        <w:t>async function runFind(lines: AsyncIterator&lt;string&gt;,</w:t>
      </w:r>
    </w:p>
    <w:p w14:paraId="08735086" w14:textId="77777777" w:rsidR="0021401E" w:rsidRDefault="008C7BD2">
      <w:pPr>
        <w:pStyle w:val="SourceCode"/>
      </w:pPr>
      <w:r>
        <w:t xml:space="preserve">    connection: Connection): Promise&lt;void&gt; {</w:t>
      </w:r>
    </w:p>
    <w:p w14:paraId="4AE4CC77" w14:textId="77777777" w:rsidR="0021401E" w:rsidRDefault="008C7BD2">
      <w:pPr>
        <w:pStyle w:val="SourceCode"/>
      </w:pPr>
      <w:r>
        <w:t xml:space="preserve">    const field: string = await readAnswer(lines, "Find by: ");</w:t>
      </w:r>
    </w:p>
    <w:p w14:paraId="4684DC61" w14:textId="77777777" w:rsidR="0021401E" w:rsidRDefault="008C7BD2">
      <w:pPr>
        <w:pStyle w:val="SourceCode"/>
      </w:pPr>
      <w:r>
        <w:t xml:space="preserve">    if (field === "name") {</w:t>
      </w:r>
    </w:p>
    <w:p w14:paraId="72074555" w14:textId="77777777" w:rsidR="0021401E" w:rsidRDefault="008C7BD2">
      <w:pPr>
        <w:pStyle w:val="SourceCode"/>
      </w:pPr>
      <w:r>
        <w:t xml:space="preserve">        await contacts.findByName(connection, await readAnswer(lines,</w:t>
      </w:r>
    </w:p>
    <w:p w14:paraId="1BFBD4C1" w14:textId="77777777" w:rsidR="0021401E" w:rsidRDefault="008C7BD2">
      <w:pPr>
        <w:pStyle w:val="SourceCode"/>
      </w:pPr>
      <w:r>
        <w:t xml:space="preserve">            "Name: "));</w:t>
      </w:r>
    </w:p>
    <w:p w14:paraId="271DA1CB" w14:textId="77777777" w:rsidR="0021401E" w:rsidRDefault="008C7BD2">
      <w:pPr>
        <w:pStyle w:val="SourceCode"/>
      </w:pPr>
      <w:r>
        <w:t xml:space="preserve">    } else if (field === "domain") {</w:t>
      </w:r>
    </w:p>
    <w:p w14:paraId="36D4ACA2" w14:textId="77777777" w:rsidR="0021401E" w:rsidRDefault="008C7BD2">
      <w:pPr>
        <w:pStyle w:val="SourceCode"/>
      </w:pPr>
      <w:r>
        <w:t xml:space="preserve">        await contacts.findByDomain(connection, await readAnswer(lines,</w:t>
      </w:r>
    </w:p>
    <w:p w14:paraId="17EF8C0F" w14:textId="77777777" w:rsidR="0021401E" w:rsidRDefault="008C7BD2">
      <w:pPr>
        <w:pStyle w:val="SourceCode"/>
      </w:pPr>
      <w:r>
        <w:t xml:space="preserve">            "Domain: "));</w:t>
      </w:r>
    </w:p>
    <w:p w14:paraId="5BDCE0AE" w14:textId="77777777" w:rsidR="0021401E" w:rsidRDefault="008C7BD2">
      <w:pPr>
        <w:pStyle w:val="SourceCode"/>
      </w:pPr>
      <w:r>
        <w:t xml:space="preserve">    } else {</w:t>
      </w:r>
    </w:p>
    <w:p w14:paraId="43A46D1F" w14:textId="77777777" w:rsidR="0021401E" w:rsidRDefault="008C7BD2">
      <w:pPr>
        <w:pStyle w:val="SourceCode"/>
      </w:pPr>
      <w:r>
        <w:t xml:space="preserve">        console.error("Error: find by name or domain; nothing was searched");</w:t>
      </w:r>
    </w:p>
    <w:p w14:paraId="15FB060C" w14:textId="77777777" w:rsidR="0021401E" w:rsidRDefault="008C7BD2">
      <w:pPr>
        <w:pStyle w:val="SourceCode"/>
      </w:pPr>
      <w:r>
        <w:t xml:space="preserve">    }</w:t>
      </w:r>
    </w:p>
    <w:p w14:paraId="5A23AE49" w14:textId="77777777" w:rsidR="0021401E" w:rsidRDefault="008C7BD2">
      <w:pPr>
        <w:pStyle w:val="SourceCode"/>
      </w:pPr>
      <w:r>
        <w:t>}</w:t>
      </w:r>
    </w:p>
    <w:p w14:paraId="25E1FBA4" w14:textId="77777777" w:rsidR="0021401E" w:rsidRDefault="0021401E">
      <w:pPr>
        <w:pStyle w:val="SourceCode"/>
      </w:pPr>
    </w:p>
    <w:p w14:paraId="697F833D" w14:textId="77777777" w:rsidR="0021401E" w:rsidRDefault="008C7BD2">
      <w:pPr>
        <w:pStyle w:val="SourceCode"/>
      </w:pPr>
      <w:r>
        <w:t>// Returns the order list uses from now on: name or newest. Anything else</w:t>
      </w:r>
    </w:p>
    <w:p w14:paraId="5BDAB1FF" w14:textId="77777777" w:rsidR="0021401E" w:rsidRDefault="008C7BD2">
      <w:pPr>
        <w:pStyle w:val="SourceCode"/>
      </w:pPr>
      <w:r>
        <w:t>// is refused, and the order stays as it was. The answer only chooses</w:t>
      </w:r>
    </w:p>
    <w:p w14:paraId="6FEB609F" w14:textId="77777777" w:rsidR="0021401E" w:rsidRDefault="008C7BD2">
      <w:pPr>
        <w:pStyle w:val="SourceCode"/>
      </w:pPr>
      <w:r>
        <w:t>// between two fixed SQL texts; it never becomes part of the SQL (Lesson</w:t>
      </w:r>
    </w:p>
    <w:p w14:paraId="33E69D90" w14:textId="77777777" w:rsidR="0021401E" w:rsidRDefault="008C7BD2">
      <w:pPr>
        <w:pStyle w:val="SourceCode"/>
      </w:pPr>
      <w:r>
        <w:t>// 4.10).</w:t>
      </w:r>
    </w:p>
    <w:p w14:paraId="31376312" w14:textId="77777777" w:rsidR="0021401E" w:rsidRDefault="008C7BD2">
      <w:pPr>
        <w:pStyle w:val="SourceCode"/>
      </w:pPr>
      <w:r>
        <w:t>async function runSort(lines: AsyncIterator&lt;string&gt;,</w:t>
      </w:r>
    </w:p>
    <w:p w14:paraId="34E08780" w14:textId="77777777" w:rsidR="0021401E" w:rsidRDefault="008C7BD2">
      <w:pPr>
        <w:pStyle w:val="SourceCode"/>
      </w:pPr>
      <w:r>
        <w:t xml:space="preserve">    sortOrder: string): Promise&lt;string&gt; {</w:t>
      </w:r>
    </w:p>
    <w:p w14:paraId="24BB0ACD" w14:textId="77777777" w:rsidR="0021401E" w:rsidRDefault="008C7BD2">
      <w:pPr>
        <w:pStyle w:val="SourceCode"/>
      </w:pPr>
      <w:r>
        <w:t xml:space="preserve">    const field: string = await readAnswer(lines, "Sort by: ");</w:t>
      </w:r>
    </w:p>
    <w:p w14:paraId="369A1105" w14:textId="77777777" w:rsidR="0021401E" w:rsidRDefault="008C7BD2">
      <w:pPr>
        <w:pStyle w:val="SourceCode"/>
      </w:pPr>
      <w:r>
        <w:t xml:space="preserve">    if (field !== "name" &amp;&amp; field !== "newest") {</w:t>
      </w:r>
    </w:p>
    <w:p w14:paraId="4F8BCFA5" w14:textId="77777777" w:rsidR="0021401E" w:rsidRDefault="008C7BD2">
      <w:pPr>
        <w:pStyle w:val="SourceCode"/>
      </w:pPr>
      <w:r>
        <w:t xml:space="preserve">        console.error("Error: sort by name or newest; nothing was sorted");</w:t>
      </w:r>
    </w:p>
    <w:p w14:paraId="41A9DD2F" w14:textId="77777777" w:rsidR="0021401E" w:rsidRDefault="008C7BD2">
      <w:pPr>
        <w:pStyle w:val="SourceCode"/>
      </w:pPr>
      <w:r>
        <w:t xml:space="preserve">        return sortOrder;</w:t>
      </w:r>
    </w:p>
    <w:p w14:paraId="2C9731A9" w14:textId="77777777" w:rsidR="0021401E" w:rsidRDefault="008C7BD2">
      <w:pPr>
        <w:pStyle w:val="SourceCode"/>
      </w:pPr>
      <w:r>
        <w:t xml:space="preserve">    }</w:t>
      </w:r>
    </w:p>
    <w:p w14:paraId="3F58F537" w14:textId="77777777" w:rsidR="0021401E" w:rsidRDefault="008C7BD2">
      <w:pPr>
        <w:pStyle w:val="SourceCode"/>
      </w:pPr>
      <w:r>
        <w:t xml:space="preserve">    console.log(`Sorted by ${field}`);</w:t>
      </w:r>
    </w:p>
    <w:p w14:paraId="52C40A22" w14:textId="77777777" w:rsidR="0021401E" w:rsidRDefault="008C7BD2">
      <w:pPr>
        <w:pStyle w:val="SourceCode"/>
      </w:pPr>
      <w:r>
        <w:t xml:space="preserve">    return field;</w:t>
      </w:r>
    </w:p>
    <w:p w14:paraId="45C59B4F" w14:textId="77777777" w:rsidR="0021401E" w:rsidRDefault="008C7BD2">
      <w:pPr>
        <w:pStyle w:val="SourceCode"/>
      </w:pPr>
      <w:r>
        <w:t>}</w:t>
      </w:r>
    </w:p>
    <w:p w14:paraId="48E40130" w14:textId="77777777" w:rsidR="0021401E" w:rsidRDefault="0021401E">
      <w:pPr>
        <w:pStyle w:val="SourceCode"/>
      </w:pPr>
    </w:p>
    <w:p w14:paraId="6E0E5FF5" w14:textId="77777777" w:rsidR="0021401E" w:rsidRDefault="008C7BD2">
      <w:pPr>
        <w:pStyle w:val="SourceCode"/>
      </w:pPr>
      <w:r>
        <w:t>// Remember, await the next line, so main is async.</w:t>
      </w:r>
    </w:p>
    <w:p w14:paraId="38842BD2" w14:textId="77777777" w:rsidR="0021401E" w:rsidRDefault="008C7BD2">
      <w:pPr>
        <w:pStyle w:val="SourceCode"/>
      </w:pPr>
      <w:r>
        <w:t>async function main(): Promise&lt;void&gt; {</w:t>
      </w:r>
    </w:p>
    <w:p w14:paraId="4191EDD5" w14:textId="77777777" w:rsidR="0021401E" w:rsidRDefault="008C7BD2">
      <w:pPr>
        <w:pStyle w:val="SourceCode"/>
      </w:pPr>
      <w:r>
        <w:t xml:space="preserve">    // Remember, the password comes only from SPA_DB_PASSWORD.</w:t>
      </w:r>
    </w:p>
    <w:p w14:paraId="165DD65A" w14:textId="77777777" w:rsidR="0021401E" w:rsidRDefault="008C7BD2">
      <w:pPr>
        <w:pStyle w:val="SourceCode"/>
      </w:pPr>
      <w:r>
        <w:t xml:space="preserve">    const password: string | undefined = process.env["SPA_DB_PASSWORD"];</w:t>
      </w:r>
    </w:p>
    <w:p w14:paraId="28F50999" w14:textId="77777777" w:rsidR="0021401E" w:rsidRDefault="008C7BD2">
      <w:pPr>
        <w:pStyle w:val="SourceCode"/>
      </w:pPr>
      <w:r>
        <w:t xml:space="preserve">    if (password === undefined) {</w:t>
      </w:r>
    </w:p>
    <w:p w14:paraId="5B7DF052" w14:textId="77777777" w:rsidR="0021401E" w:rsidRDefault="008C7BD2">
      <w:pPr>
        <w:pStyle w:val="SourceCode"/>
      </w:pPr>
      <w:r>
        <w:t xml:space="preserve">        console.error("Error: SPA_DB_PASSWORD is not set");</w:t>
      </w:r>
    </w:p>
    <w:p w14:paraId="09796D68" w14:textId="77777777" w:rsidR="0021401E" w:rsidRDefault="008C7BD2">
      <w:pPr>
        <w:pStyle w:val="SourceCode"/>
      </w:pPr>
      <w:r>
        <w:t xml:space="preserve">        process.exitCode = 1;</w:t>
      </w:r>
    </w:p>
    <w:p w14:paraId="1266ECAD" w14:textId="77777777" w:rsidR="0021401E" w:rsidRDefault="008C7BD2">
      <w:pPr>
        <w:pStyle w:val="SourceCode"/>
      </w:pPr>
      <w:r>
        <w:t xml:space="preserve">        return;</w:t>
      </w:r>
    </w:p>
    <w:p w14:paraId="11925DAD" w14:textId="77777777" w:rsidR="0021401E" w:rsidRDefault="008C7BD2">
      <w:pPr>
        <w:pStyle w:val="SourceCode"/>
      </w:pPr>
      <w:r>
        <w:t xml:space="preserve">    }</w:t>
      </w:r>
    </w:p>
    <w:p w14:paraId="37206B7F" w14:textId="77777777" w:rsidR="0021401E" w:rsidRDefault="0021401E">
      <w:pPr>
        <w:pStyle w:val="SourceCode"/>
      </w:pPr>
    </w:p>
    <w:p w14:paraId="71C8C312" w14:textId="77777777" w:rsidR="0021401E" w:rsidRDefault="008C7BD2">
      <w:pPr>
        <w:pStyle w:val="SourceCode"/>
      </w:pPr>
      <w:r>
        <w:t xml:space="preserve">    // The start: make sure the database and its tables exist, then count</w:t>
      </w:r>
    </w:p>
    <w:p w14:paraId="3DF084DF" w14:textId="77777777" w:rsidR="0021401E" w:rsidRDefault="008C7BD2">
      <w:pPr>
        <w:pStyle w:val="SourceCode"/>
      </w:pPr>
      <w:r>
        <w:t xml:space="preserve">    // what earlier runs saved. Without them no command can work, so the</w:t>
      </w:r>
    </w:p>
    <w:p w14:paraId="4F263840" w14:textId="77777777" w:rsidR="0021401E" w:rsidRDefault="008C7BD2">
      <w:pPr>
        <w:pStyle w:val="SourceCode"/>
      </w:pPr>
      <w:r>
        <w:t xml:space="preserve">    // outer catch reports a failed start and sets exit code 1. Remember,</w:t>
      </w:r>
    </w:p>
    <w:p w14:paraId="0848D5E8" w14:textId="77777777" w:rsidR="0021401E" w:rsidRDefault="008C7BD2">
      <w:pPr>
        <w:pStyle w:val="SourceCode"/>
      </w:pPr>
      <w:r>
        <w:t xml:space="preserve">    // end() closes a connection, and try ... finally runs it even when a</w:t>
      </w:r>
    </w:p>
    <w:p w14:paraId="6D42D2E9" w14:textId="77777777" w:rsidR="0021401E" w:rsidRDefault="008C7BD2">
      <w:pPr>
        <w:pStyle w:val="SourceCode"/>
      </w:pPr>
      <w:r>
        <w:t xml:space="preserve">    // step throws.</w:t>
      </w:r>
    </w:p>
    <w:p w14:paraId="37A2263D" w14:textId="77777777" w:rsidR="0021401E" w:rsidRDefault="008C7BD2">
      <w:pPr>
        <w:pStyle w:val="SourceCode"/>
      </w:pPr>
      <w:r>
        <w:t xml:space="preserve">    const reader = readline.createInterface({ input: process.stdin });</w:t>
      </w:r>
    </w:p>
    <w:p w14:paraId="62A1B3B8" w14:textId="77777777" w:rsidR="0021401E" w:rsidRDefault="008C7BD2">
      <w:pPr>
        <w:pStyle w:val="SourceCode"/>
      </w:pPr>
      <w:r>
        <w:t xml:space="preserve">    const lines = reader[Symbol.asyncIterator]();</w:t>
      </w:r>
    </w:p>
    <w:p w14:paraId="70789792" w14:textId="77777777" w:rsidR="0021401E" w:rsidRDefault="008C7BD2">
      <w:pPr>
        <w:pStyle w:val="SourceCode"/>
      </w:pPr>
      <w:r>
        <w:t xml:space="preserve">    try {</w:t>
      </w:r>
    </w:p>
    <w:p w14:paraId="5D5BB44C" w14:textId="77777777" w:rsidR="0021401E" w:rsidRDefault="008C7BD2">
      <w:pPr>
        <w:pStyle w:val="SourceCode"/>
      </w:pPr>
      <w:r>
        <w:t xml:space="preserve">        const server: Connection = await contacts.connectServer(password);</w:t>
      </w:r>
    </w:p>
    <w:p w14:paraId="2220B5FB" w14:textId="77777777" w:rsidR="0021401E" w:rsidRDefault="008C7BD2">
      <w:pPr>
        <w:pStyle w:val="SourceCode"/>
      </w:pPr>
      <w:r>
        <w:t xml:space="preserve">        try {</w:t>
      </w:r>
    </w:p>
    <w:p w14:paraId="5BF22703" w14:textId="77777777" w:rsidR="0021401E" w:rsidRDefault="008C7BD2">
      <w:pPr>
        <w:pStyle w:val="SourceCode"/>
      </w:pPr>
      <w:r>
        <w:t xml:space="preserve">            await contacts.createDatabase(server);</w:t>
      </w:r>
    </w:p>
    <w:p w14:paraId="73CF8D35" w14:textId="77777777" w:rsidR="0021401E" w:rsidRDefault="008C7BD2">
      <w:pPr>
        <w:pStyle w:val="SourceCode"/>
      </w:pPr>
      <w:r>
        <w:t xml:space="preserve">        } finally {</w:t>
      </w:r>
    </w:p>
    <w:p w14:paraId="7C691267" w14:textId="77777777" w:rsidR="0021401E" w:rsidRDefault="008C7BD2">
      <w:pPr>
        <w:pStyle w:val="SourceCode"/>
      </w:pPr>
      <w:r>
        <w:t xml:space="preserve">            await server.end();</w:t>
      </w:r>
    </w:p>
    <w:p w14:paraId="65F3E5D6" w14:textId="77777777" w:rsidR="0021401E" w:rsidRDefault="008C7BD2">
      <w:pPr>
        <w:pStyle w:val="SourceCode"/>
      </w:pPr>
      <w:r>
        <w:t xml:space="preserve">        }</w:t>
      </w:r>
    </w:p>
    <w:p w14:paraId="58C53CA6" w14:textId="77777777" w:rsidR="0021401E" w:rsidRDefault="008C7BD2">
      <w:pPr>
        <w:pStyle w:val="SourceCode"/>
      </w:pPr>
      <w:r>
        <w:t xml:space="preserve">        const connection: Connection =</w:t>
      </w:r>
    </w:p>
    <w:p w14:paraId="21B49A74" w14:textId="77777777" w:rsidR="0021401E" w:rsidRDefault="008C7BD2">
      <w:pPr>
        <w:pStyle w:val="SourceCode"/>
      </w:pPr>
      <w:r>
        <w:t xml:space="preserve">            await contacts.connectDatabase(password);</w:t>
      </w:r>
    </w:p>
    <w:p w14:paraId="28960811" w14:textId="77777777" w:rsidR="0021401E" w:rsidRDefault="008C7BD2">
      <w:pPr>
        <w:pStyle w:val="SourceCode"/>
      </w:pPr>
      <w:r>
        <w:t xml:space="preserve">        try {</w:t>
      </w:r>
    </w:p>
    <w:p w14:paraId="1EC0494C" w14:textId="77777777" w:rsidR="0021401E" w:rsidRDefault="008C7BD2">
      <w:pPr>
        <w:pStyle w:val="SourceCode"/>
      </w:pPr>
      <w:r>
        <w:t xml:space="preserve">            await contacts.createSchema(connection);</w:t>
      </w:r>
    </w:p>
    <w:p w14:paraId="51C8A946" w14:textId="77777777" w:rsidR="0021401E" w:rsidRDefault="008C7BD2">
      <w:pPr>
        <w:pStyle w:val="SourceCode"/>
      </w:pPr>
      <w:r>
        <w:t xml:space="preserve">            const total: number = await contacts.countContacts(connection);</w:t>
      </w:r>
    </w:p>
    <w:p w14:paraId="1A12B2E8" w14:textId="77777777" w:rsidR="0021401E" w:rsidRDefault="008C7BD2">
      <w:pPr>
        <w:pStyle w:val="SourceCode"/>
      </w:pPr>
      <w:r>
        <w:t xml:space="preserve">            console.log(`Database ready: ${contacts.DATABASE}`);</w:t>
      </w:r>
    </w:p>
    <w:p w14:paraId="5A6624E7" w14:textId="77777777" w:rsidR="0021401E" w:rsidRDefault="008C7BD2">
      <w:pPr>
        <w:pStyle w:val="SourceCode"/>
      </w:pPr>
      <w:r>
        <w:t xml:space="preserve">            console.log(`Contacts stored: ${total}`);</w:t>
      </w:r>
    </w:p>
    <w:p w14:paraId="1BA29BB8" w14:textId="77777777" w:rsidR="0021401E" w:rsidRDefault="0021401E">
      <w:pPr>
        <w:pStyle w:val="SourceCode"/>
      </w:pPr>
    </w:p>
    <w:p w14:paraId="483CA79A" w14:textId="77777777" w:rsidR="0021401E" w:rsidRDefault="008C7BD2">
      <w:pPr>
        <w:pStyle w:val="SourceCode"/>
      </w:pPr>
      <w:r>
        <w:t xml:space="preserve">            // Remember, running becomes false only for quit or ended</w:t>
      </w:r>
    </w:p>
    <w:p w14:paraId="59F69CE7" w14:textId="77777777" w:rsidR="0021401E" w:rsidRDefault="008C7BD2">
      <w:pPr>
        <w:pStyle w:val="SourceCode"/>
      </w:pPr>
      <w:r>
        <w:t xml:space="preserve">            // input, and === compares text exactly. The one connection</w:t>
      </w:r>
    </w:p>
    <w:p w14:paraId="64EE4194" w14:textId="77777777" w:rsidR="0021401E" w:rsidRDefault="008C7BD2">
      <w:pPr>
        <w:pStyle w:val="SourceCode"/>
      </w:pPr>
      <w:r>
        <w:t xml:space="preserve">            // stays open for every command until the loop ends.</w:t>
      </w:r>
    </w:p>
    <w:p w14:paraId="2356A7AE" w14:textId="77777777" w:rsidR="0021401E" w:rsidRDefault="008C7BD2">
      <w:pPr>
        <w:pStyle w:val="SourceCode"/>
      </w:pPr>
      <w:r>
        <w:t xml:space="preserve">            let sortOrder: string = "name";</w:t>
      </w:r>
    </w:p>
    <w:p w14:paraId="4E6B7AAD" w14:textId="77777777" w:rsidR="0021401E" w:rsidRDefault="008C7BD2">
      <w:pPr>
        <w:pStyle w:val="SourceCode"/>
      </w:pPr>
      <w:r>
        <w:t xml:space="preserve">            let running: boolean = true;</w:t>
      </w:r>
    </w:p>
    <w:p w14:paraId="0C4E2F18" w14:textId="77777777" w:rsidR="0021401E" w:rsidRDefault="008C7BD2">
      <w:pPr>
        <w:pStyle w:val="SourceCode"/>
      </w:pPr>
      <w:r>
        <w:t xml:space="preserve">            while (running) {</w:t>
      </w:r>
    </w:p>
    <w:p w14:paraId="2E7162F1" w14:textId="77777777" w:rsidR="0021401E" w:rsidRDefault="008C7BD2">
      <w:pPr>
        <w:pStyle w:val="SourceCode"/>
      </w:pPr>
      <w:r>
        <w:t xml:space="preserve">                const command: string = await readAnswer(lines,</w:t>
      </w:r>
    </w:p>
    <w:p w14:paraId="4EED8C5E" w14:textId="77777777" w:rsidR="0021401E" w:rsidRDefault="008C7BD2">
      <w:pPr>
        <w:pStyle w:val="SourceCode"/>
      </w:pPr>
      <w:r>
        <w:t xml:space="preserve">                    "contacts&gt; ");</w:t>
      </w:r>
    </w:p>
    <w:p w14:paraId="0A2EE3AB" w14:textId="77777777" w:rsidR="0021401E" w:rsidRDefault="008C7BD2">
      <w:pPr>
        <w:pStyle w:val="SourceCode"/>
      </w:pPr>
      <w:r>
        <w:t xml:space="preserve">                if (command === "quit" || command === "") {</w:t>
      </w:r>
    </w:p>
    <w:p w14:paraId="43E0D1B7" w14:textId="77777777" w:rsidR="0021401E" w:rsidRDefault="008C7BD2">
      <w:pPr>
        <w:pStyle w:val="SourceCode"/>
      </w:pPr>
      <w:r>
        <w:t xml:space="preserve">                    console.log("Contact Manager closed");</w:t>
      </w:r>
    </w:p>
    <w:p w14:paraId="22DA34F8" w14:textId="77777777" w:rsidR="0021401E" w:rsidRDefault="008C7BD2">
      <w:pPr>
        <w:pStyle w:val="SourceCode"/>
      </w:pPr>
      <w:r>
        <w:t xml:space="preserve">                    running = false;</w:t>
      </w:r>
    </w:p>
    <w:p w14:paraId="282EDF9E" w14:textId="77777777" w:rsidR="0021401E" w:rsidRDefault="008C7BD2">
      <w:pPr>
        <w:pStyle w:val="SourceCode"/>
      </w:pPr>
      <w:r>
        <w:t xml:space="preserve">                } else if (command === "list") {</w:t>
      </w:r>
    </w:p>
    <w:p w14:paraId="29457BDA" w14:textId="77777777" w:rsidR="0021401E" w:rsidRDefault="008C7BD2">
      <w:pPr>
        <w:pStyle w:val="SourceCode"/>
      </w:pPr>
      <w:r>
        <w:t xml:space="preserve">                    await runList(connection, sortOrder);</w:t>
      </w:r>
    </w:p>
    <w:p w14:paraId="69AD30A9" w14:textId="77777777" w:rsidR="0021401E" w:rsidRDefault="008C7BD2">
      <w:pPr>
        <w:pStyle w:val="SourceCode"/>
      </w:pPr>
      <w:r>
        <w:t xml:space="preserve">                } else if (command === "add") {</w:t>
      </w:r>
    </w:p>
    <w:p w14:paraId="3430B4C3" w14:textId="77777777" w:rsidR="0021401E" w:rsidRDefault="008C7BD2">
      <w:pPr>
        <w:pStyle w:val="SourceCode"/>
      </w:pPr>
      <w:r>
        <w:t xml:space="preserve">                    await runAdd(lines, connection);</w:t>
      </w:r>
    </w:p>
    <w:p w14:paraId="4B936FDC" w14:textId="77777777" w:rsidR="0021401E" w:rsidRDefault="008C7BD2">
      <w:pPr>
        <w:pStyle w:val="SourceCode"/>
      </w:pPr>
      <w:r>
        <w:t xml:space="preserve">                } else if (command === "update") {</w:t>
      </w:r>
    </w:p>
    <w:p w14:paraId="72372EA6" w14:textId="77777777" w:rsidR="0021401E" w:rsidRDefault="008C7BD2">
      <w:pPr>
        <w:pStyle w:val="SourceCode"/>
      </w:pPr>
      <w:r>
        <w:t xml:space="preserve">                    await runUpdate(lines, connection);</w:t>
      </w:r>
    </w:p>
    <w:p w14:paraId="4A058D71" w14:textId="77777777" w:rsidR="0021401E" w:rsidRDefault="008C7BD2">
      <w:pPr>
        <w:pStyle w:val="SourceCode"/>
      </w:pPr>
      <w:r>
        <w:t xml:space="preserve">                } else if (command === "delete") {</w:t>
      </w:r>
    </w:p>
    <w:p w14:paraId="520FFAB2" w14:textId="77777777" w:rsidR="0021401E" w:rsidRDefault="008C7BD2">
      <w:pPr>
        <w:pStyle w:val="SourceCode"/>
      </w:pPr>
      <w:r>
        <w:t xml:space="preserve">                    await runDelete(lines, connection);</w:t>
      </w:r>
    </w:p>
    <w:p w14:paraId="4A1165EA" w14:textId="77777777" w:rsidR="0021401E" w:rsidRDefault="008C7BD2">
      <w:pPr>
        <w:pStyle w:val="SourceCode"/>
      </w:pPr>
      <w:r>
        <w:t xml:space="preserve">                } else if (command === "find") {</w:t>
      </w:r>
    </w:p>
    <w:p w14:paraId="187FA763" w14:textId="77777777" w:rsidR="0021401E" w:rsidRDefault="008C7BD2">
      <w:pPr>
        <w:pStyle w:val="SourceCode"/>
      </w:pPr>
      <w:r>
        <w:t xml:space="preserve">                    await runFind(lines, connection);</w:t>
      </w:r>
    </w:p>
    <w:p w14:paraId="74455196" w14:textId="77777777" w:rsidR="0021401E" w:rsidRDefault="008C7BD2">
      <w:pPr>
        <w:pStyle w:val="SourceCode"/>
      </w:pPr>
      <w:r>
        <w:t xml:space="preserve">                } else if (command === "sort") {</w:t>
      </w:r>
    </w:p>
    <w:p w14:paraId="2257D26B" w14:textId="77777777" w:rsidR="0021401E" w:rsidRDefault="008C7BD2">
      <w:pPr>
        <w:pStyle w:val="SourceCode"/>
      </w:pPr>
      <w:r>
        <w:t xml:space="preserve">                    sortOrder = await runSort(lines, sortOrder);</w:t>
      </w:r>
    </w:p>
    <w:p w14:paraId="1E300E24" w14:textId="77777777" w:rsidR="0021401E" w:rsidRDefault="008C7BD2">
      <w:pPr>
        <w:pStyle w:val="SourceCode"/>
      </w:pPr>
      <w:r>
        <w:t xml:space="preserve">                } else {</w:t>
      </w:r>
    </w:p>
    <w:p w14:paraId="349B488E" w14:textId="77777777" w:rsidR="0021401E" w:rsidRDefault="008C7BD2">
      <w:pPr>
        <w:pStyle w:val="SourceCode"/>
      </w:pPr>
      <w:r>
        <w:t xml:space="preserve">                    console.error(`Error: unknown command: ${command}`);</w:t>
      </w:r>
    </w:p>
    <w:p w14:paraId="443B4262" w14:textId="77777777" w:rsidR="0021401E" w:rsidRDefault="008C7BD2">
      <w:pPr>
        <w:pStyle w:val="SourceCode"/>
      </w:pPr>
      <w:r>
        <w:t xml:space="preserve">                }</w:t>
      </w:r>
    </w:p>
    <w:p w14:paraId="306E786D" w14:textId="77777777" w:rsidR="0021401E" w:rsidRDefault="008C7BD2">
      <w:pPr>
        <w:pStyle w:val="SourceCode"/>
      </w:pPr>
      <w:r>
        <w:t xml:space="preserve">            }</w:t>
      </w:r>
    </w:p>
    <w:p w14:paraId="190ECABC" w14:textId="77777777" w:rsidR="0021401E" w:rsidRDefault="008C7BD2">
      <w:pPr>
        <w:pStyle w:val="SourceCode"/>
      </w:pPr>
      <w:r>
        <w:t xml:space="preserve">        } finally {</w:t>
      </w:r>
    </w:p>
    <w:p w14:paraId="67845FAB" w14:textId="77777777" w:rsidR="0021401E" w:rsidRDefault="008C7BD2">
      <w:pPr>
        <w:pStyle w:val="SourceCode"/>
      </w:pPr>
      <w:r>
        <w:t xml:space="preserve">            await connection.end();</w:t>
      </w:r>
    </w:p>
    <w:p w14:paraId="5C570700" w14:textId="77777777" w:rsidR="0021401E" w:rsidRDefault="008C7BD2">
      <w:pPr>
        <w:pStyle w:val="SourceCode"/>
      </w:pPr>
      <w:r>
        <w:t xml:space="preserve">        }</w:t>
      </w:r>
    </w:p>
    <w:p w14:paraId="11B469B6" w14:textId="77777777" w:rsidR="0021401E" w:rsidRDefault="008C7BD2">
      <w:pPr>
        <w:pStyle w:val="SourceCode"/>
      </w:pPr>
      <w:r>
        <w:t xml:space="preserve">    } catch (error: unknown) {</w:t>
      </w:r>
    </w:p>
    <w:p w14:paraId="5148355F" w14:textId="77777777" w:rsidR="0021401E" w:rsidRDefault="008C7BD2">
      <w:pPr>
        <w:pStyle w:val="SourceCode"/>
      </w:pPr>
      <w:r>
        <w:t xml:space="preserve">        contacts.reportError(error);</w:t>
      </w:r>
    </w:p>
    <w:p w14:paraId="5A345793" w14:textId="77777777" w:rsidR="0021401E" w:rsidRDefault="008C7BD2">
      <w:pPr>
        <w:pStyle w:val="SourceCode"/>
      </w:pPr>
      <w:r>
        <w:t xml:space="preserve">        process.exitCode = 1;</w:t>
      </w:r>
    </w:p>
    <w:p w14:paraId="251088FB" w14:textId="77777777" w:rsidR="0021401E" w:rsidRDefault="008C7BD2">
      <w:pPr>
        <w:pStyle w:val="SourceCode"/>
      </w:pPr>
      <w:r>
        <w:t xml:space="preserve">    }</w:t>
      </w:r>
    </w:p>
    <w:p w14:paraId="0663D237" w14:textId="77777777" w:rsidR="0021401E" w:rsidRDefault="0021401E">
      <w:pPr>
        <w:pStyle w:val="SourceCode"/>
      </w:pPr>
    </w:p>
    <w:p w14:paraId="3E8430F7" w14:textId="77777777" w:rsidR="0021401E" w:rsidRDefault="008C7BD2">
      <w:pPr>
        <w:pStyle w:val="SourceCode"/>
      </w:pPr>
      <w:r>
        <w:t xml:space="preserve">    // Remember, close the reader so the program can end. A refused</w:t>
      </w:r>
    </w:p>
    <w:p w14:paraId="70575B47" w14:textId="77777777" w:rsidR="0021401E" w:rsidRDefault="008C7BD2">
      <w:pPr>
        <w:pStyle w:val="SourceCode"/>
      </w:pPr>
      <w:r>
        <w:t xml:space="preserve">    // command, or a statement the server refused, is reported and the loop</w:t>
      </w:r>
    </w:p>
    <w:p w14:paraId="6255B40B" w14:textId="77777777" w:rsidR="0021401E" w:rsidRDefault="008C7BD2">
      <w:pPr>
        <w:pStyle w:val="SourceCode"/>
      </w:pPr>
      <w:r>
        <w:t xml:space="preserve">    // goes on, so the exit code stays 0.</w:t>
      </w:r>
    </w:p>
    <w:p w14:paraId="0CE8F094" w14:textId="77777777" w:rsidR="0021401E" w:rsidRDefault="008C7BD2">
      <w:pPr>
        <w:pStyle w:val="SourceCode"/>
      </w:pPr>
      <w:r>
        <w:t xml:space="preserve">    reader.close();</w:t>
      </w:r>
    </w:p>
    <w:p w14:paraId="5F62046D" w14:textId="77777777" w:rsidR="0021401E" w:rsidRDefault="008C7BD2">
      <w:pPr>
        <w:pStyle w:val="SourceCode"/>
        <w:keepNext/>
      </w:pPr>
      <w:r>
        <w:t>}</w:t>
      </w:r>
    </w:p>
    <w:p w14:paraId="4E50BF4F" w14:textId="77777777" w:rsidR="0021401E" w:rsidRDefault="0021401E">
      <w:pPr>
        <w:pStyle w:val="SourceCode"/>
        <w:keepNext/>
      </w:pPr>
    </w:p>
    <w:p w14:paraId="0AC82141" w14:textId="77777777" w:rsidR="0021401E" w:rsidRDefault="008C7BD2">
      <w:pPr>
        <w:pStyle w:val="SourceCode"/>
        <w:keepNext/>
      </w:pPr>
      <w:r>
        <w:t>// Remember, calling main runs the program.</w:t>
      </w:r>
    </w:p>
    <w:p w14:paraId="3AB06F23" w14:textId="77777777" w:rsidR="0021401E" w:rsidRDefault="008C7BD2">
      <w:pPr>
        <w:pStyle w:val="SourceCode"/>
      </w:pPr>
      <w:r>
        <w:t>main();</w:t>
      </w:r>
    </w:p>
    <w:p w14:paraId="1DA47838" w14:textId="77777777" w:rsidR="0021401E" w:rsidRDefault="0021401E">
      <w:pPr>
        <w:keepNext/>
      </w:pPr>
    </w:p>
    <w:p w14:paraId="49A4C267" w14:textId="77777777" w:rsidR="0021401E" w:rsidRDefault="008C7BD2">
      <w:pPr>
        <w:pStyle w:val="Heading3"/>
      </w:pPr>
      <w:r>
        <w:t>Windows PowerShell Build and Run</w:t>
      </w:r>
    </w:p>
    <w:p w14:paraId="50C2BCE3" w14:textId="77777777" w:rsidR="0021401E" w:rsidRDefault="008C7BD2">
      <w:pPr>
        <w:keepNext/>
      </w:pPr>
      <w:r>
        <w:t>Run 1 and Run 2 read run1.txt and run2.txt with &lt;, as Concept explains.</w:t>
      </w:r>
    </w:p>
    <w:p w14:paraId="59D537A4" w14:textId="77777777" w:rsidR="0021401E" w:rsidRDefault="0021401E">
      <w:pPr>
        <w:keepNext/>
      </w:pPr>
    </w:p>
    <w:p w14:paraId="63C46CFC" w14:textId="77777777" w:rsidR="0021401E" w:rsidRDefault="008C7BD2">
      <w:pPr>
        <w:pStyle w:val="CommandBlock"/>
        <w:keepNext/>
      </w:pPr>
      <w:r>
        <w:t>npm --prefix .\typescript run check</w:t>
      </w:r>
    </w:p>
    <w:p w14:paraId="0195FAA8" w14:textId="77777777" w:rsidR="0021401E" w:rsidRDefault="008C7BD2">
      <w:pPr>
        <w:pStyle w:val="CommandBlock"/>
        <w:keepNext/>
      </w:pPr>
      <w:r>
        <w:t>npm --prefix .\typescript run build</w:t>
      </w:r>
    </w:p>
    <w:p w14:paraId="71BDC337" w14:textId="77777777" w:rsidR="0021401E" w:rsidRDefault="008C7BD2">
      <w:pPr>
        <w:pStyle w:val="CommandBlock"/>
        <w:keepNext/>
      </w:pPr>
      <w:r>
        <w:t>cmd /c "node .\typescript\dist\main.js &lt; run1.txt"</w:t>
      </w:r>
    </w:p>
    <w:p w14:paraId="17F6FA10" w14:textId="77777777" w:rsidR="0021401E" w:rsidRDefault="008C7BD2">
      <w:pPr>
        <w:pStyle w:val="CommandBlock"/>
        <w:keepNext/>
      </w:pPr>
      <w:r>
        <w:t>$LASTEXITCODE</w:t>
      </w:r>
    </w:p>
    <w:p w14:paraId="78E3F82C" w14:textId="77777777" w:rsidR="0021401E" w:rsidRDefault="008C7BD2">
      <w:pPr>
        <w:pStyle w:val="CommandBlock"/>
        <w:keepNext/>
      </w:pPr>
      <w:r>
        <w:t>cmd /c "node .\typescript\dist\main.js &lt; run2.txt"</w:t>
      </w:r>
    </w:p>
    <w:p w14:paraId="5CB4B14F" w14:textId="77777777" w:rsidR="0021401E" w:rsidRDefault="008C7BD2">
      <w:pPr>
        <w:pStyle w:val="CommandBlock"/>
      </w:pPr>
      <w:r>
        <w:t>$LASTEXITCODE</w:t>
      </w:r>
    </w:p>
    <w:p w14:paraId="1B031152" w14:textId="77777777" w:rsidR="0021401E" w:rsidRDefault="0021401E">
      <w:pPr>
        <w:keepNext/>
      </w:pPr>
    </w:p>
    <w:p w14:paraId="5FBC46A9" w14:textId="77777777" w:rsidR="0021401E" w:rsidRDefault="008C7BD2">
      <w:pPr>
        <w:pStyle w:val="Heading3"/>
      </w:pPr>
      <w:r>
        <w:t>Linux or macOS Build and Run</w:t>
      </w:r>
    </w:p>
    <w:p w14:paraId="54EFB35C" w14:textId="77777777" w:rsidR="0021401E" w:rsidRDefault="008C7BD2">
      <w:pPr>
        <w:pStyle w:val="CommandBlock"/>
        <w:keepNext/>
      </w:pPr>
      <w:r>
        <w:t>npm --prefix ./typescript run check</w:t>
      </w:r>
    </w:p>
    <w:p w14:paraId="0AC0B4D4" w14:textId="77777777" w:rsidR="0021401E" w:rsidRDefault="008C7BD2">
      <w:pPr>
        <w:pStyle w:val="CommandBlock"/>
        <w:keepNext/>
      </w:pPr>
      <w:r>
        <w:t>npm --prefix ./typescript run build</w:t>
      </w:r>
    </w:p>
    <w:p w14:paraId="1DE5EBC7" w14:textId="77777777" w:rsidR="0021401E" w:rsidRDefault="008C7BD2">
      <w:pPr>
        <w:pStyle w:val="CommandBlock"/>
        <w:keepNext/>
      </w:pPr>
      <w:r>
        <w:t>node ./typescript/dist/main.js &lt; run1.txt</w:t>
      </w:r>
    </w:p>
    <w:p w14:paraId="18930511" w14:textId="77777777" w:rsidR="0021401E" w:rsidRDefault="008C7BD2">
      <w:pPr>
        <w:pStyle w:val="CommandBlock"/>
        <w:keepNext/>
      </w:pPr>
      <w:r>
        <w:t>echo $?</w:t>
      </w:r>
    </w:p>
    <w:p w14:paraId="5B36137F" w14:textId="77777777" w:rsidR="0021401E" w:rsidRDefault="008C7BD2">
      <w:pPr>
        <w:pStyle w:val="CommandBlock"/>
        <w:keepNext/>
      </w:pPr>
      <w:r>
        <w:t>node ./typescript/dist/main.js &lt; run2.txt</w:t>
      </w:r>
    </w:p>
    <w:p w14:paraId="4496E36D" w14:textId="77777777" w:rsidR="0021401E" w:rsidRDefault="008C7BD2">
      <w:pPr>
        <w:pStyle w:val="CommandBlock"/>
      </w:pPr>
      <w:r>
        <w:t>echo $?</w:t>
      </w:r>
    </w:p>
    <w:p w14:paraId="6B9FA2D6" w14:textId="77777777" w:rsidR="0021401E" w:rsidRDefault="0021401E">
      <w:pPr>
        <w:keepNext/>
      </w:pPr>
    </w:p>
    <w:p w14:paraId="6636EE91" w14:textId="77777777" w:rsidR="0021401E" w:rsidRDefault="008C7BD2">
      <w:pPr>
        <w:pStyle w:val="Heading3"/>
      </w:pPr>
      <w:r>
        <w:t>Windows PowerShell Typed Run</w:t>
      </w:r>
    </w:p>
    <w:p w14:paraId="646B1035" w14:textId="77777777" w:rsidR="0021401E" w:rsidRDefault="008C7BD2">
      <w:pPr>
        <w:keepNext/>
      </w:pPr>
      <w:r>
        <w:t>Type this run: the program waits at each prompt for the answer that the typed run in the Required Clean-Run Output in Validation Rules shows.</w:t>
      </w:r>
    </w:p>
    <w:p w14:paraId="7A59B1CB" w14:textId="77777777" w:rsidR="0021401E" w:rsidRDefault="0021401E">
      <w:pPr>
        <w:keepNext/>
      </w:pPr>
    </w:p>
    <w:p w14:paraId="5E06B234" w14:textId="77777777" w:rsidR="0021401E" w:rsidRDefault="008C7BD2">
      <w:pPr>
        <w:pStyle w:val="CommandBlock"/>
        <w:keepNext/>
      </w:pPr>
      <w:r>
        <w:t>node .\typescript\dist\main.js</w:t>
      </w:r>
    </w:p>
    <w:p w14:paraId="41EF5FAA" w14:textId="77777777" w:rsidR="0021401E" w:rsidRDefault="008C7BD2">
      <w:pPr>
        <w:pStyle w:val="CommandBlock"/>
      </w:pPr>
      <w:r>
        <w:t>$LASTEXITCODE</w:t>
      </w:r>
    </w:p>
    <w:p w14:paraId="1735D061" w14:textId="77777777" w:rsidR="0021401E" w:rsidRDefault="0021401E">
      <w:pPr>
        <w:keepNext/>
      </w:pPr>
    </w:p>
    <w:p w14:paraId="0687E7FE" w14:textId="77777777" w:rsidR="0021401E" w:rsidRDefault="008C7BD2">
      <w:pPr>
        <w:pStyle w:val="Heading3"/>
      </w:pPr>
      <w:r>
        <w:t>Linux or macOS Typed Run</w:t>
      </w:r>
    </w:p>
    <w:p w14:paraId="26DBAB14" w14:textId="77777777" w:rsidR="0021401E" w:rsidRDefault="008C7BD2">
      <w:pPr>
        <w:pStyle w:val="CommandBlock"/>
        <w:keepNext/>
      </w:pPr>
      <w:r>
        <w:t>node ./typescript/dist/main.js</w:t>
      </w:r>
    </w:p>
    <w:p w14:paraId="543EF3C2" w14:textId="77777777" w:rsidR="0021401E" w:rsidRDefault="008C7BD2">
      <w:pPr>
        <w:pStyle w:val="CommandBlock"/>
      </w:pPr>
      <w:r>
        <w:t>echo $?</w:t>
      </w:r>
    </w:p>
    <w:p w14:paraId="0E1A3CFC" w14:textId="77777777" w:rsidR="0021401E" w:rsidRDefault="0021401E">
      <w:pPr>
        <w:keepNext/>
      </w:pPr>
    </w:p>
    <w:p w14:paraId="1FA24B6B" w14:textId="77777777" w:rsidR="0021401E" w:rsidRDefault="008C7BD2">
      <w:pPr>
        <w:pStyle w:val="Heading3"/>
      </w:pPr>
      <w:r>
        <w:t>Check Your Results</w:t>
      </w:r>
    </w:p>
    <w:p w14:paraId="3034005E" w14:textId="77777777" w:rsidR="0021401E" w:rsidRDefault="008C7BD2">
      <w:r>
        <w:t xml:space="preserve">The npm check and build steps print their own lines first; those are not part of the program's output. The two blocks run the Production-Minded program three times, right after the Basic run. Run 1 and Run 2 read their commands from run1.txt and run2.txt, so you type nothing. For the typed run, type each command and answer exactly as it appears after its prompt below, and press Enter after each one. After each run, $LASTEXITCODE (echo $? on Linux or macOS) prints 0. Your screen must match the three runs of </w:t>
      </w:r>
      <w:r>
        <w:t>the Required Clean-Run Output in Validation Rules, line for line, with the same spelling, spacing, and capitalization.</w:t>
      </w:r>
    </w:p>
    <w:p w14:paraId="55FEEE57" w14:textId="77777777" w:rsidR="0021401E" w:rsidRDefault="0021401E">
      <w:pPr>
        <w:keepNext/>
      </w:pPr>
    </w:p>
    <w:p w14:paraId="300A516E" w14:textId="77777777" w:rsidR="0021401E" w:rsidRDefault="008C7BD2">
      <w:pPr>
        <w:pStyle w:val="ListBullet"/>
      </w:pPr>
      <w:r>
        <w:t>Run 1's Contacts stored: 2 proves the tables are shared: a different program, the Production-Minded one, finds the two contacts the Basic program saved in your language's tables.</w:t>
      </w:r>
    </w:p>
    <w:p w14:paraId="16E2A9ED" w14:textId="77777777" w:rsidR="0021401E" w:rsidRDefault="008C7BD2">
      <w:pPr>
        <w:pStyle w:val="ListBullet"/>
      </w:pPr>
      <w:r>
        <w:t>Run 1 proves add, list, update, and delete: Alan Turing creates the group Work in his add's transaction, Mary Jackson joins it, list shows the contacts by name with their groups, Grace Hopper's phone changes, and Dorothy Vaughan is deleted.</w:t>
      </w:r>
    </w:p>
    <w:p w14:paraId="109DAF15" w14:textId="77777777" w:rsidR="0021401E" w:rsidRDefault="008C7BD2">
      <w:pPr>
        <w:pStyle w:val="ListBullet"/>
      </w:pPr>
      <w:r>
        <w:t>Run 2 proves persistence: a separate execution, started with nothing in memory, finds 4 contacts and Grace Hopper's new phone, finds her by name and Mary Jackson by domain, and lists the newest first.</w:t>
      </w:r>
    </w:p>
    <w:p w14:paraId="0C528522" w14:textId="77777777" w:rsidR="0021401E" w:rsidRDefault="008C7BD2">
      <w:pPr>
        <w:pStyle w:val="ListBullet"/>
      </w:pPr>
      <w:r>
        <w:t>The typed run proves the checks and the transaction: each refused answer gets one Error line and stores nothing; the taken email rolls back the group Home its add had already inserted, so the next add says in new group Home; an id that no contact has is an outcome, not an Error line.</w:t>
      </w:r>
    </w:p>
    <w:p w14:paraId="54CA2E49" w14:textId="77777777" w:rsidR="0021401E" w:rsidRDefault="008C7BD2">
      <w:pPr>
        <w:pStyle w:val="ListBullet"/>
      </w:pPr>
      <w:r>
        <w:t>If Run 1 starts with a number other than Contacts stored: 2, your language's tables hold contacts from earlier runs: run Starting Over, then the Basic block and these blocks again.</w:t>
      </w:r>
    </w:p>
    <w:p w14:paraId="6B5E848D" w14:textId="77777777" w:rsidR="0021401E" w:rsidRDefault="008C7BD2">
      <w:pPr>
        <w:pStyle w:val="ListBullet"/>
      </w:pPr>
      <w:r>
        <w:t>If the third add says in group Home instead of in new group Home, the rollback did not happen: the group from the refused add was kept.</w:t>
      </w:r>
    </w:p>
    <w:p w14:paraId="241013DA" w14:textId="77777777" w:rsidR="0021401E" w:rsidRDefault="008C7BD2">
      <w:pPr>
        <w:pStyle w:val="ListBullet"/>
      </w:pPr>
      <w:r>
        <w:t>If the build fails with Cannot find module './contacts.js', the import path does not end in .js or contacts.ts is not in the src folder. If it fails with Property 'addContact' does not exist, the function in contacts.ts is missing export.</w:t>
      </w:r>
    </w:p>
    <w:p w14:paraId="17D66B23" w14:textId="77777777" w:rsidR="0021401E" w:rsidRDefault="008C7BD2">
      <w:pPr>
        <w:pStyle w:val="ListBullet"/>
      </w:pPr>
      <w:r>
        <w:t>If the build fails with another message, read the first error: it names the file and line to fix.</w:t>
      </w:r>
    </w:p>
    <w:p w14:paraId="17D8E87F" w14:textId="77777777" w:rsidR="0021401E" w:rsidRDefault="0021401E">
      <w:pPr>
        <w:keepNext/>
      </w:pPr>
    </w:p>
    <w:p w14:paraId="775C0E40" w14:textId="77777777" w:rsidR="0021401E" w:rsidRDefault="008C7BD2">
      <w:pPr>
        <w:pStyle w:val="Heading3"/>
      </w:pPr>
      <w:r>
        <w:t>Windows PowerShell Missing Password Check</w:t>
      </w:r>
    </w:p>
    <w:p w14:paraId="219B9D58" w14:textId="77777777" w:rsidR="0021401E" w:rsidRDefault="008C7BD2">
      <w:pPr>
        <w:keepNext/>
      </w:pPr>
      <w:r>
        <w:t>Run the program once without SPA_DB_PASSWORD. The first line keeps the password in $savedPassword, a variable of this terminal only; Remove-Item takes SPA_DB_PASSWORD out of this terminal's environment, the program runs, $LASTEXITCODE shows its exit code, and the last line puts the variable back. On Linux or macOS, env -u SPA_DB_PASSWORD removes it from that one program's copy of the environment, so there is nothing to restore (Lesson 4.0).</w:t>
      </w:r>
    </w:p>
    <w:p w14:paraId="69F0089E" w14:textId="77777777" w:rsidR="0021401E" w:rsidRDefault="0021401E">
      <w:pPr>
        <w:keepNext/>
      </w:pPr>
    </w:p>
    <w:p w14:paraId="38877276" w14:textId="77777777" w:rsidR="0021401E" w:rsidRDefault="008C7BD2">
      <w:pPr>
        <w:pStyle w:val="CommandBlock"/>
        <w:keepNext/>
      </w:pPr>
      <w:r>
        <w:t>$savedPassword = $env:SPA_DB_PASSWORD</w:t>
      </w:r>
    </w:p>
    <w:p w14:paraId="3F3EE345" w14:textId="77777777" w:rsidR="0021401E" w:rsidRDefault="008C7BD2">
      <w:pPr>
        <w:pStyle w:val="CommandBlock"/>
        <w:keepNext/>
      </w:pPr>
      <w:r>
        <w:t>Remove-Item Env:SPA_DB_PASSWORD</w:t>
      </w:r>
    </w:p>
    <w:p w14:paraId="6AA1B611" w14:textId="77777777" w:rsidR="0021401E" w:rsidRDefault="008C7BD2">
      <w:pPr>
        <w:pStyle w:val="CommandBlock"/>
        <w:keepNext/>
      </w:pPr>
      <w:r>
        <w:t>node .\typescript\dist\main.js</w:t>
      </w:r>
    </w:p>
    <w:p w14:paraId="58D28882" w14:textId="77777777" w:rsidR="0021401E" w:rsidRDefault="008C7BD2">
      <w:pPr>
        <w:pStyle w:val="CommandBlock"/>
        <w:keepNext/>
      </w:pPr>
      <w:r>
        <w:t>$LASTEXITCODE</w:t>
      </w:r>
    </w:p>
    <w:p w14:paraId="1FCBD75E" w14:textId="77777777" w:rsidR="0021401E" w:rsidRDefault="008C7BD2">
      <w:pPr>
        <w:pStyle w:val="CommandBlock"/>
      </w:pPr>
      <w:r>
        <w:t>$env:SPA_DB_PASSWORD = $savedPassword</w:t>
      </w:r>
    </w:p>
    <w:p w14:paraId="6A11F974" w14:textId="77777777" w:rsidR="0021401E" w:rsidRDefault="0021401E">
      <w:pPr>
        <w:keepNext/>
      </w:pPr>
    </w:p>
    <w:p w14:paraId="4E9BBBD8" w14:textId="77777777" w:rsidR="0021401E" w:rsidRDefault="008C7BD2">
      <w:pPr>
        <w:pStyle w:val="Heading3"/>
      </w:pPr>
      <w:r>
        <w:t>Linux or macOS Missing Password Check</w:t>
      </w:r>
    </w:p>
    <w:p w14:paraId="47822C1A" w14:textId="77777777" w:rsidR="0021401E" w:rsidRDefault="008C7BD2">
      <w:pPr>
        <w:pStyle w:val="CommandBlock"/>
        <w:keepNext/>
      </w:pPr>
      <w:r>
        <w:t>env -u SPA_DB_PASSWORD node ./typescript/dist/main.js</w:t>
      </w:r>
    </w:p>
    <w:p w14:paraId="67E2CB18" w14:textId="77777777" w:rsidR="0021401E" w:rsidRDefault="008C7BD2">
      <w:pPr>
        <w:pStyle w:val="CommandBlock"/>
      </w:pPr>
      <w:r>
        <w:t>echo $?</w:t>
      </w:r>
    </w:p>
    <w:p w14:paraId="029635E8" w14:textId="77777777" w:rsidR="0021401E" w:rsidRDefault="0021401E">
      <w:pPr>
        <w:keepNext/>
      </w:pPr>
    </w:p>
    <w:p w14:paraId="579EC51E" w14:textId="77777777" w:rsidR="0021401E" w:rsidRDefault="008C7BD2">
      <w:pPr>
        <w:keepNext/>
      </w:pPr>
      <w:r>
        <w:t>The program must print only this line, on the error stream, and then exit code 1, before it tries to connect:</w:t>
      </w:r>
    </w:p>
    <w:p w14:paraId="00FD06D1" w14:textId="77777777" w:rsidR="0021401E" w:rsidRDefault="0021401E">
      <w:pPr>
        <w:keepNext/>
      </w:pPr>
    </w:p>
    <w:p w14:paraId="05FB2E29" w14:textId="77777777" w:rsidR="0021401E" w:rsidRDefault="008C7BD2">
      <w:pPr>
        <w:pStyle w:val="RequiredOutput"/>
      </w:pPr>
      <w:r>
        <w:t>Error: SPA_DB_PASSWORD is not set</w:t>
      </w:r>
    </w:p>
    <w:p w14:paraId="10269126" w14:textId="77777777" w:rsidR="0021401E" w:rsidRDefault="0021401E">
      <w:pPr>
        <w:keepNext/>
      </w:pPr>
    </w:p>
    <w:p w14:paraId="329B0AE5" w14:textId="77777777" w:rsidR="0021401E" w:rsidRDefault="0021401E">
      <w:pPr>
        <w:keepNext/>
      </w:pPr>
    </w:p>
    <w:p w14:paraId="00FDD495" w14:textId="77777777" w:rsidR="0021401E" w:rsidRDefault="008C7BD2">
      <w:pPr>
        <w:pStyle w:val="Heading2"/>
      </w:pPr>
      <w:r>
        <w:t>What to Notice</w:t>
      </w:r>
    </w:p>
    <w:p w14:paraId="24D11892" w14:textId="77777777" w:rsidR="0021401E" w:rsidRDefault="008C7BD2">
      <w:pPr>
        <w:pStyle w:val="ListBullet"/>
      </w:pPr>
      <w:r>
        <w:t>readContacts uses query for SQL with no ? and execute for SQL with a ?: execute sends the values apart from the SQL as a prepared statement, and query sends fixed SQL as it is (Lesson 4.3).</w:t>
      </w:r>
    </w:p>
    <w:p w14:paraId="04A8549D" w14:textId="77777777" w:rsidR="0021401E" w:rsidRDefault="008C7BD2">
      <w:pPr>
        <w:pStyle w:val="ListBullet"/>
      </w:pPr>
      <w:r>
        <w:t>addContactInGroup has two try blocks: the first awaits beginTransaction and returns after its Error line if that fails; the second holds the statements and commit, and its catch awaits rollback. A failure before the transaction began has nothing to roll back.</w:t>
      </w:r>
    </w:p>
    <w:p w14:paraId="48C2B329" w14:textId="77777777" w:rsidR="0021401E" w:rsidRDefault="008C7BD2">
      <w:pPr>
        <w:pStyle w:val="ListBullet"/>
      </w:pPr>
      <w:r>
        <w:t>Every function that talks to the database is async and is awaited, so each command finishes before the loop shows the next prompt. Remember, await waits for the answer (Lesson 4.0).</w:t>
      </w:r>
    </w:p>
    <w:p w14:paraId="705FFCDA" w14:textId="77777777" w:rsidR="0021401E" w:rsidRDefault="008C7BD2">
      <w:pPr>
        <w:pStyle w:val="ListBullet"/>
      </w:pPr>
      <w:r>
        <w:t>main ends both connections in finally blocks, and closes the line reader last, so the program can end with the exit code process.exitCode holds.</w:t>
      </w:r>
    </w:p>
    <w:p w14:paraId="2D742E55" w14:textId="77777777" w:rsidR="0021401E" w:rsidRDefault="0021401E">
      <w:pPr>
        <w:keepNext/>
      </w:pPr>
    </w:p>
    <w:p w14:paraId="5D224586" w14:textId="77777777" w:rsidR="0021401E" w:rsidRDefault="008C7BD2">
      <w:pPr>
        <w:pStyle w:val="Heading3"/>
      </w:pPr>
      <w:r>
        <w:t>Basic and Production-Minded Comparison</w:t>
      </w:r>
    </w:p>
    <w:p w14:paraId="06D20CEF" w14:textId="77777777" w:rsidR="0021401E" w:rsidRDefault="008C7BD2">
      <w:r>
        <w:t>Both versions make sure the database and both tables exist at every start, never drop anything, count the stored contacts, validate every answer before sending it, and send every value as a parameter. Both stop with exit code 1 when the start fails, and report a refused command or statement with one Error line and carry on. The Basic version keeps everything in one file, offers list and add, and adds no groups, but creates the full schema because the two versions share the same two tables; it names only err</w:t>
      </w:r>
      <w:r>
        <w:t>or 1062 in the user's words. The Production-Minded version moves the database work into contacts.ts, keeps the loop and the questions in main.ts, offers every command the curriculum asks for, adds a contact and its group in one transaction, and reports every error through user_message.</w:t>
      </w:r>
    </w:p>
    <w:p w14:paraId="4346EBD7" w14:textId="77777777" w:rsidR="0021401E" w:rsidRDefault="0021401E">
      <w:pPr>
        <w:keepNext/>
      </w:pPr>
    </w:p>
    <w:p w14:paraId="12D267BB" w14:textId="77777777" w:rsidR="0021401E" w:rsidRDefault="0021401E">
      <w:pPr>
        <w:keepNext/>
      </w:pPr>
    </w:p>
    <w:p w14:paraId="2CE2357F" w14:textId="77777777" w:rsidR="0021401E" w:rsidRDefault="0021401E">
      <w:pPr>
        <w:keepNext/>
      </w:pPr>
    </w:p>
    <w:p w14:paraId="7D2B0454" w14:textId="77777777" w:rsidR="0021401E" w:rsidRDefault="008C7BD2">
      <w:pPr>
        <w:pStyle w:val="Heading1"/>
      </w:pPr>
      <w:r>
        <w:t>Supporting Files</w:t>
      </w:r>
    </w:p>
    <w:p w14:paraId="7651F762" w14:textId="77777777" w:rsidR="0021401E" w:rsidRDefault="008C7BD2">
      <w:r>
        <w:t>These are the files the setup commands wrote, shown here so you can check yours. Both .csproj files list MySqlConnector, and package.json lists mysql2. Your go line shows your own Go version, your go.mod marks the driver // indirect too, because go get ran before the .go files existed, and the blank lines and the order of the package.json fields may differ.</w:t>
      </w:r>
    </w:p>
    <w:p w14:paraId="418C67F5" w14:textId="77777777" w:rsidR="0021401E" w:rsidRDefault="0021401E">
      <w:pPr>
        <w:keepNext/>
      </w:pPr>
    </w:p>
    <w:p w14:paraId="427CF77F" w14:textId="77777777" w:rsidR="0021401E" w:rsidRDefault="0021401E">
      <w:pPr>
        <w:keepNext/>
      </w:pPr>
    </w:p>
    <w:p w14:paraId="4F2FA6A4" w14:textId="77777777" w:rsidR="0021401E" w:rsidRDefault="008C7BD2">
      <w:pPr>
        <w:pStyle w:val="Heading2"/>
      </w:pPr>
      <w:r>
        <w:t>csharp/BasicContacts/BasicContacts.csproj</w:t>
      </w:r>
    </w:p>
    <w:p w14:paraId="7218C3CE" w14:textId="77777777" w:rsidR="0021401E" w:rsidRDefault="008C7BD2">
      <w:pPr>
        <w:pStyle w:val="SourceCode"/>
        <w:keepNext/>
      </w:pPr>
      <w:r>
        <w:t>&lt;Project Sdk="Microsoft.NET.Sdk"&gt;</w:t>
      </w:r>
    </w:p>
    <w:p w14:paraId="3B1CBB0F" w14:textId="77777777" w:rsidR="0021401E" w:rsidRDefault="008C7BD2">
      <w:pPr>
        <w:pStyle w:val="SourceCode"/>
        <w:keepNext/>
      </w:pPr>
      <w:r>
        <w:t xml:space="preserve">  &lt;PropertyGroup&gt;</w:t>
      </w:r>
    </w:p>
    <w:p w14:paraId="584106CA" w14:textId="77777777" w:rsidR="0021401E" w:rsidRDefault="008C7BD2">
      <w:pPr>
        <w:pStyle w:val="SourceCode"/>
        <w:keepNext/>
      </w:pPr>
      <w:r>
        <w:t xml:space="preserve">    &lt;OutputType&gt;Exe&lt;/OutputType&gt;</w:t>
      </w:r>
    </w:p>
    <w:p w14:paraId="51AE5324" w14:textId="77777777" w:rsidR="0021401E" w:rsidRDefault="008C7BD2">
      <w:pPr>
        <w:pStyle w:val="SourceCode"/>
        <w:keepNext/>
      </w:pPr>
      <w:r>
        <w:t xml:space="preserve">    &lt;TargetFramework&gt;net10.0&lt;/TargetFramework&gt;</w:t>
      </w:r>
    </w:p>
    <w:p w14:paraId="27B86B2A" w14:textId="77777777" w:rsidR="0021401E" w:rsidRDefault="008C7BD2">
      <w:pPr>
        <w:pStyle w:val="SourceCode"/>
        <w:keepNext/>
      </w:pPr>
      <w:r>
        <w:t xml:space="preserve">    &lt;ImplicitUsings&gt;enable&lt;/ImplicitUsings&gt;</w:t>
      </w:r>
    </w:p>
    <w:p w14:paraId="68F3F0FD" w14:textId="77777777" w:rsidR="0021401E" w:rsidRDefault="008C7BD2">
      <w:pPr>
        <w:pStyle w:val="SourceCode"/>
        <w:keepNext/>
      </w:pPr>
      <w:r>
        <w:t xml:space="preserve">    &lt;Nullable&gt;enable&lt;/Nullable&gt;</w:t>
      </w:r>
    </w:p>
    <w:p w14:paraId="717105BB" w14:textId="77777777" w:rsidR="0021401E" w:rsidRDefault="008C7BD2">
      <w:pPr>
        <w:pStyle w:val="SourceCode"/>
        <w:keepNext/>
      </w:pPr>
      <w:r>
        <w:t xml:space="preserve">  &lt;/PropertyGroup&gt;</w:t>
      </w:r>
    </w:p>
    <w:p w14:paraId="17F5BF63" w14:textId="77777777" w:rsidR="0021401E" w:rsidRDefault="008C7BD2">
      <w:pPr>
        <w:pStyle w:val="SourceCode"/>
        <w:keepNext/>
      </w:pPr>
      <w:r>
        <w:t xml:space="preserve">  &lt;ItemGroup&gt;</w:t>
      </w:r>
    </w:p>
    <w:p w14:paraId="49BBF488" w14:textId="77777777" w:rsidR="0021401E" w:rsidRDefault="008C7BD2">
      <w:pPr>
        <w:pStyle w:val="SourceCode"/>
        <w:keepNext/>
      </w:pPr>
      <w:r>
        <w:t xml:space="preserve">    &lt;PackageReference Include="MySqlConnector" Version="2.6.2" /&gt;</w:t>
      </w:r>
    </w:p>
    <w:p w14:paraId="4AA0EEC1" w14:textId="77777777" w:rsidR="0021401E" w:rsidRDefault="008C7BD2">
      <w:pPr>
        <w:pStyle w:val="SourceCode"/>
        <w:keepNext/>
      </w:pPr>
      <w:r>
        <w:t xml:space="preserve">  &lt;/ItemGroup&gt;</w:t>
      </w:r>
    </w:p>
    <w:p w14:paraId="1AF44ACA" w14:textId="77777777" w:rsidR="0021401E" w:rsidRDefault="008C7BD2">
      <w:pPr>
        <w:pStyle w:val="SourceCode"/>
      </w:pPr>
      <w:r>
        <w:t>&lt;/Project&gt;</w:t>
      </w:r>
    </w:p>
    <w:p w14:paraId="28E5F7B5" w14:textId="77777777" w:rsidR="0021401E" w:rsidRDefault="0021401E">
      <w:pPr>
        <w:keepNext/>
      </w:pPr>
    </w:p>
    <w:p w14:paraId="195CA9CE" w14:textId="77777777" w:rsidR="0021401E" w:rsidRDefault="0021401E">
      <w:pPr>
        <w:keepNext/>
      </w:pPr>
    </w:p>
    <w:p w14:paraId="12EB0F84" w14:textId="77777777" w:rsidR="0021401E" w:rsidRDefault="008C7BD2">
      <w:pPr>
        <w:pStyle w:val="Heading2"/>
      </w:pPr>
      <w:r>
        <w:t>csharp/Contacts/Contacts.csproj</w:t>
      </w:r>
    </w:p>
    <w:p w14:paraId="5EBEFFF6" w14:textId="77777777" w:rsidR="0021401E" w:rsidRDefault="008C7BD2">
      <w:pPr>
        <w:pStyle w:val="SourceCode"/>
        <w:keepNext/>
      </w:pPr>
      <w:r>
        <w:t>&lt;Project Sdk="Microsoft.NET.Sdk"&gt;</w:t>
      </w:r>
    </w:p>
    <w:p w14:paraId="606E655E" w14:textId="77777777" w:rsidR="0021401E" w:rsidRDefault="008C7BD2">
      <w:pPr>
        <w:pStyle w:val="SourceCode"/>
        <w:keepNext/>
      </w:pPr>
      <w:r>
        <w:t xml:space="preserve">  &lt;PropertyGroup&gt;</w:t>
      </w:r>
    </w:p>
    <w:p w14:paraId="0633C1A9" w14:textId="77777777" w:rsidR="0021401E" w:rsidRDefault="008C7BD2">
      <w:pPr>
        <w:pStyle w:val="SourceCode"/>
        <w:keepNext/>
      </w:pPr>
      <w:r>
        <w:t xml:space="preserve">    &lt;OutputType&gt;Exe&lt;/OutputType&gt;</w:t>
      </w:r>
    </w:p>
    <w:p w14:paraId="0A992333" w14:textId="77777777" w:rsidR="0021401E" w:rsidRDefault="008C7BD2">
      <w:pPr>
        <w:pStyle w:val="SourceCode"/>
        <w:keepNext/>
      </w:pPr>
      <w:r>
        <w:t xml:space="preserve">    &lt;TargetFramework&gt;net10.0&lt;/TargetFramework&gt;</w:t>
      </w:r>
    </w:p>
    <w:p w14:paraId="2FE814D9" w14:textId="77777777" w:rsidR="0021401E" w:rsidRDefault="008C7BD2">
      <w:pPr>
        <w:pStyle w:val="SourceCode"/>
        <w:keepNext/>
      </w:pPr>
      <w:r>
        <w:t xml:space="preserve">    &lt;ImplicitUsings&gt;enable&lt;/ImplicitUsings&gt;</w:t>
      </w:r>
    </w:p>
    <w:p w14:paraId="7574A0F2" w14:textId="77777777" w:rsidR="0021401E" w:rsidRDefault="008C7BD2">
      <w:pPr>
        <w:pStyle w:val="SourceCode"/>
        <w:keepNext/>
      </w:pPr>
      <w:r>
        <w:t xml:space="preserve">    &lt;Nullable&gt;enable&lt;/Nullable&gt;</w:t>
      </w:r>
    </w:p>
    <w:p w14:paraId="164F5522" w14:textId="77777777" w:rsidR="0021401E" w:rsidRDefault="008C7BD2">
      <w:pPr>
        <w:pStyle w:val="SourceCode"/>
        <w:keepNext/>
      </w:pPr>
      <w:r>
        <w:t xml:space="preserve">  &lt;/PropertyGroup&gt;</w:t>
      </w:r>
    </w:p>
    <w:p w14:paraId="7C81BE82" w14:textId="77777777" w:rsidR="0021401E" w:rsidRDefault="008C7BD2">
      <w:pPr>
        <w:pStyle w:val="SourceCode"/>
        <w:keepNext/>
      </w:pPr>
      <w:r>
        <w:t xml:space="preserve">  &lt;ItemGroup&gt;</w:t>
      </w:r>
    </w:p>
    <w:p w14:paraId="1876742B" w14:textId="77777777" w:rsidR="0021401E" w:rsidRDefault="008C7BD2">
      <w:pPr>
        <w:pStyle w:val="SourceCode"/>
        <w:keepNext/>
      </w:pPr>
      <w:r>
        <w:t xml:space="preserve">    &lt;PackageReference Include="MySqlConnector" Version="2.6.2" /&gt;</w:t>
      </w:r>
    </w:p>
    <w:p w14:paraId="135361AD" w14:textId="77777777" w:rsidR="0021401E" w:rsidRDefault="008C7BD2">
      <w:pPr>
        <w:pStyle w:val="SourceCode"/>
        <w:keepNext/>
      </w:pPr>
      <w:r>
        <w:t xml:space="preserve">  &lt;/ItemGroup&gt;</w:t>
      </w:r>
    </w:p>
    <w:p w14:paraId="00D6EB57" w14:textId="77777777" w:rsidR="0021401E" w:rsidRDefault="008C7BD2">
      <w:pPr>
        <w:pStyle w:val="SourceCode"/>
      </w:pPr>
      <w:r>
        <w:t>&lt;/Project&gt;</w:t>
      </w:r>
    </w:p>
    <w:p w14:paraId="500F12A4" w14:textId="77777777" w:rsidR="0021401E" w:rsidRDefault="0021401E">
      <w:pPr>
        <w:keepNext/>
      </w:pPr>
    </w:p>
    <w:p w14:paraId="6D4AF398" w14:textId="77777777" w:rsidR="0021401E" w:rsidRDefault="0021401E">
      <w:pPr>
        <w:keepNext/>
      </w:pPr>
    </w:p>
    <w:p w14:paraId="6F70079A" w14:textId="77777777" w:rsidR="0021401E" w:rsidRDefault="008C7BD2">
      <w:pPr>
        <w:pStyle w:val="Heading2"/>
      </w:pPr>
      <w:r>
        <w:t>go/go.mod</w:t>
      </w:r>
    </w:p>
    <w:p w14:paraId="37E082AD" w14:textId="77777777" w:rsidR="0021401E" w:rsidRDefault="008C7BD2">
      <w:pPr>
        <w:pStyle w:val="SourceCode"/>
        <w:keepNext/>
      </w:pPr>
      <w:r>
        <w:t>module example.com/contactmanager</w:t>
      </w:r>
    </w:p>
    <w:p w14:paraId="3B01F7B2" w14:textId="77777777" w:rsidR="0021401E" w:rsidRDefault="0021401E">
      <w:pPr>
        <w:pStyle w:val="SourceCode"/>
        <w:keepNext/>
      </w:pPr>
    </w:p>
    <w:p w14:paraId="55884121" w14:textId="77777777" w:rsidR="0021401E" w:rsidRDefault="008C7BD2">
      <w:pPr>
        <w:pStyle w:val="SourceCode"/>
        <w:keepNext/>
      </w:pPr>
      <w:r>
        <w:t>go 1.24.0</w:t>
      </w:r>
    </w:p>
    <w:p w14:paraId="6737642E" w14:textId="77777777" w:rsidR="0021401E" w:rsidRDefault="0021401E">
      <w:pPr>
        <w:pStyle w:val="SourceCode"/>
        <w:keepNext/>
      </w:pPr>
    </w:p>
    <w:p w14:paraId="530B26B4" w14:textId="77777777" w:rsidR="0021401E" w:rsidRDefault="008C7BD2">
      <w:pPr>
        <w:pStyle w:val="SourceCode"/>
        <w:keepNext/>
      </w:pPr>
      <w:r>
        <w:t>require github.com/go-sql-driver/mysql v1.10.1</w:t>
      </w:r>
    </w:p>
    <w:p w14:paraId="6DD8BA1A" w14:textId="77777777" w:rsidR="0021401E" w:rsidRDefault="0021401E">
      <w:pPr>
        <w:pStyle w:val="SourceCode"/>
        <w:keepNext/>
      </w:pPr>
    </w:p>
    <w:p w14:paraId="2E687B2C" w14:textId="77777777" w:rsidR="0021401E" w:rsidRDefault="008C7BD2">
      <w:pPr>
        <w:pStyle w:val="SourceCode"/>
      </w:pPr>
      <w:r>
        <w:t>require filippo.io/edwards25519 v1.2.0 // indirect</w:t>
      </w:r>
    </w:p>
    <w:p w14:paraId="794A070B" w14:textId="77777777" w:rsidR="0021401E" w:rsidRDefault="0021401E">
      <w:pPr>
        <w:keepNext/>
      </w:pPr>
    </w:p>
    <w:p w14:paraId="27FD3CD0" w14:textId="77777777" w:rsidR="0021401E" w:rsidRDefault="0021401E">
      <w:pPr>
        <w:keepNext/>
      </w:pPr>
    </w:p>
    <w:p w14:paraId="3912CF4E" w14:textId="77777777" w:rsidR="0021401E" w:rsidRDefault="008C7BD2">
      <w:pPr>
        <w:pStyle w:val="Heading2"/>
      </w:pPr>
      <w:r>
        <w:t>typescript/package.json</w:t>
      </w:r>
    </w:p>
    <w:p w14:paraId="21A7B1B7" w14:textId="77777777" w:rsidR="0021401E" w:rsidRDefault="008C7BD2">
      <w:pPr>
        <w:pStyle w:val="SourceCode"/>
        <w:keepNext/>
      </w:pPr>
      <w:r>
        <w:t>{</w:t>
      </w:r>
    </w:p>
    <w:p w14:paraId="39596CCF" w14:textId="77777777" w:rsidR="0021401E" w:rsidRDefault="008C7BD2">
      <w:pPr>
        <w:pStyle w:val="SourceCode"/>
        <w:keepNext/>
      </w:pPr>
      <w:r>
        <w:t xml:space="preserve">  "name": "contact-manager-typescript",</w:t>
      </w:r>
    </w:p>
    <w:p w14:paraId="36B004EF" w14:textId="77777777" w:rsidR="0021401E" w:rsidRDefault="008C7BD2">
      <w:pPr>
        <w:pStyle w:val="SourceCode"/>
      </w:pPr>
      <w:r>
        <w:t xml:space="preserve">  "private": true,</w:t>
      </w:r>
    </w:p>
    <w:p w14:paraId="19BA2675" w14:textId="77777777" w:rsidR="0021401E" w:rsidRDefault="008C7BD2">
      <w:pPr>
        <w:pStyle w:val="SourceCode"/>
      </w:pPr>
      <w:r>
        <w:t xml:space="preserve">  "type": "module",</w:t>
      </w:r>
    </w:p>
    <w:p w14:paraId="156223FC" w14:textId="77777777" w:rsidR="0021401E" w:rsidRDefault="008C7BD2">
      <w:pPr>
        <w:pStyle w:val="SourceCode"/>
      </w:pPr>
      <w:r>
        <w:t xml:space="preserve">  "scripts": {</w:t>
      </w:r>
    </w:p>
    <w:p w14:paraId="710B26FA" w14:textId="77777777" w:rsidR="0021401E" w:rsidRDefault="008C7BD2">
      <w:pPr>
        <w:pStyle w:val="SourceCode"/>
      </w:pPr>
      <w:r>
        <w:t xml:space="preserve">    "check": "tsc --noEmit",</w:t>
      </w:r>
    </w:p>
    <w:p w14:paraId="53E33A02" w14:textId="77777777" w:rsidR="0021401E" w:rsidRDefault="008C7BD2">
      <w:pPr>
        <w:pStyle w:val="SourceCode"/>
      </w:pPr>
      <w:r>
        <w:t xml:space="preserve">    "build": "tsc --noEmitOnError"</w:t>
      </w:r>
    </w:p>
    <w:p w14:paraId="4F353BDD" w14:textId="77777777" w:rsidR="0021401E" w:rsidRDefault="008C7BD2">
      <w:pPr>
        <w:pStyle w:val="SourceCode"/>
      </w:pPr>
      <w:r>
        <w:t xml:space="preserve">  },</w:t>
      </w:r>
    </w:p>
    <w:p w14:paraId="48465EA8" w14:textId="77777777" w:rsidR="0021401E" w:rsidRDefault="008C7BD2">
      <w:pPr>
        <w:pStyle w:val="SourceCode"/>
      </w:pPr>
      <w:r>
        <w:t xml:space="preserve">  "dependencies": {</w:t>
      </w:r>
    </w:p>
    <w:p w14:paraId="4EAA36E9" w14:textId="77777777" w:rsidR="0021401E" w:rsidRDefault="008C7BD2">
      <w:pPr>
        <w:pStyle w:val="SourceCode"/>
      </w:pPr>
      <w:r>
        <w:t xml:space="preserve">    "mysql2": "3.24.5"</w:t>
      </w:r>
    </w:p>
    <w:p w14:paraId="7309675A" w14:textId="77777777" w:rsidR="0021401E" w:rsidRDefault="008C7BD2">
      <w:pPr>
        <w:pStyle w:val="SourceCode"/>
      </w:pPr>
      <w:r>
        <w:t xml:space="preserve">  },</w:t>
      </w:r>
    </w:p>
    <w:p w14:paraId="4ACED850" w14:textId="77777777" w:rsidR="0021401E" w:rsidRDefault="008C7BD2">
      <w:pPr>
        <w:pStyle w:val="SourceCode"/>
      </w:pPr>
      <w:r>
        <w:t xml:space="preserve">  "devDependencies": {</w:t>
      </w:r>
    </w:p>
    <w:p w14:paraId="7C4D4F33" w14:textId="77777777" w:rsidR="0021401E" w:rsidRDefault="008C7BD2">
      <w:pPr>
        <w:pStyle w:val="SourceCode"/>
      </w:pPr>
      <w:r>
        <w:t xml:space="preserve">    "@types/node": "24.13.5",</w:t>
      </w:r>
    </w:p>
    <w:p w14:paraId="3CE44513" w14:textId="77777777" w:rsidR="0021401E" w:rsidRDefault="008C7BD2">
      <w:pPr>
        <w:pStyle w:val="SourceCode"/>
        <w:keepNext/>
      </w:pPr>
      <w:r>
        <w:t xml:space="preserve">    "typescript": "7.0.2"</w:t>
      </w:r>
    </w:p>
    <w:p w14:paraId="1C3AB2F6" w14:textId="77777777" w:rsidR="0021401E" w:rsidRDefault="008C7BD2">
      <w:pPr>
        <w:pStyle w:val="SourceCode"/>
        <w:keepNext/>
      </w:pPr>
      <w:r>
        <w:t xml:space="preserve">  }</w:t>
      </w:r>
    </w:p>
    <w:p w14:paraId="12F03EAB" w14:textId="77777777" w:rsidR="0021401E" w:rsidRDefault="008C7BD2">
      <w:pPr>
        <w:pStyle w:val="SourceCode"/>
      </w:pPr>
      <w:r>
        <w:t>}</w:t>
      </w:r>
    </w:p>
    <w:p w14:paraId="25A0DB8C" w14:textId="77777777" w:rsidR="0021401E" w:rsidRDefault="0021401E">
      <w:pPr>
        <w:keepNext/>
      </w:pPr>
    </w:p>
    <w:p w14:paraId="271350E5" w14:textId="77777777" w:rsidR="0021401E" w:rsidRDefault="0021401E">
      <w:pPr>
        <w:keepNext/>
      </w:pPr>
    </w:p>
    <w:p w14:paraId="2B131C29" w14:textId="77777777" w:rsidR="0021401E" w:rsidRDefault="0021401E">
      <w:pPr>
        <w:keepNext/>
      </w:pPr>
    </w:p>
    <w:p w14:paraId="172C28DD" w14:textId="77777777" w:rsidR="0021401E" w:rsidRDefault="008C7BD2">
      <w:pPr>
        <w:pStyle w:val="Heading1"/>
      </w:pPr>
      <w:r>
        <w:t>Validation Rules</w:t>
      </w:r>
    </w:p>
    <w:p w14:paraId="14286334" w14:textId="77777777" w:rsidR="0021401E" w:rsidRDefault="008C7BD2">
      <w:r>
        <w:t>This project is checked by running each program and comparing what your screen shows with the required results by eye, command by command, and by asking the server what it stored. No separate validator program is needed. Each language section ends each layer with a Check Your Results section.</w:t>
      </w:r>
    </w:p>
    <w:p w14:paraId="6C728F37" w14:textId="77777777" w:rsidR="0021401E" w:rsidRDefault="0021401E">
      <w:pPr>
        <w:keepNext/>
      </w:pPr>
    </w:p>
    <w:p w14:paraId="01ED1C35" w14:textId="77777777" w:rsidR="0021401E" w:rsidRDefault="008C7BD2">
      <w:pPr>
        <w:pStyle w:val="ListBullet"/>
      </w:pPr>
      <w:r>
        <w:t>Run every command from the database-contact-manager folder, in a terminal that has SPA_DB_PASSWORD.</w:t>
      </w:r>
    </w:p>
    <w:p w14:paraId="005FCE09" w14:textId="77777777" w:rsidR="0021401E" w:rsidRDefault="008C7BD2">
      <w:pPr>
        <w:pStyle w:val="ListBullet"/>
      </w:pPr>
      <w:r>
        <w:t>To match the screens line for line, a language starts from its own new, empty tables (its first run, or Starting Over in Project Setup), then runs its Basic block, its Build and Run block, and its Typed Run, in that order.</w:t>
      </w:r>
    </w:p>
    <w:p w14:paraId="766FEC43" w14:textId="77777777" w:rsidR="0021401E" w:rsidRDefault="008C7BD2">
      <w:pPr>
        <w:pStyle w:val="ListBullet"/>
      </w:pPr>
      <w:r>
        <w:t>Every line must match the expected lines exactly, in the same order, with nothing extra.</w:t>
      </w:r>
    </w:p>
    <w:p w14:paraId="3EC7B1A2" w14:textId="77777777" w:rsidR="0021401E" w:rsidRDefault="008C7BD2">
      <w:pPr>
        <w:pStyle w:val="ListBullet"/>
      </w:pPr>
      <w:r>
        <w:t>Run 2 must start with Contacts stored: 4: a separate execution found what Run 1 stored.</w:t>
      </w:r>
    </w:p>
    <w:p w14:paraId="0DF661B5" w14:textId="77777777" w:rsidR="0021401E" w:rsidRDefault="008C7BD2">
      <w:pPr>
        <w:pStyle w:val="ListBullet"/>
      </w:pPr>
      <w:r>
        <w:t>A refused command shows exactly one Error line and stores nothing.</w:t>
      </w:r>
    </w:p>
    <w:p w14:paraId="400F05AA" w14:textId="77777777" w:rsidR="0021401E" w:rsidRDefault="008C7BD2">
      <w:pPr>
        <w:pStyle w:val="ListBullet"/>
      </w:pPr>
      <w:r>
        <w:t>$LASTEXITCODE (echo $? on Linux or macOS) prints 0 after every run.</w:t>
      </w:r>
    </w:p>
    <w:p w14:paraId="1B592B58" w14:textId="77777777" w:rsidR="0021401E" w:rsidRDefault="008C7BD2">
      <w:pPr>
        <w:pStyle w:val="ListBullet"/>
      </w:pPr>
      <w:r>
        <w:t>No command or program ever prints the password.</w:t>
      </w:r>
    </w:p>
    <w:p w14:paraId="46E0879D" w14:textId="77777777" w:rsidR="0021401E" w:rsidRDefault="0021401E">
      <w:pPr>
        <w:keepNext/>
      </w:pPr>
    </w:p>
    <w:p w14:paraId="2EBF782A" w14:textId="77777777" w:rsidR="0021401E" w:rsidRDefault="0021401E">
      <w:pPr>
        <w:keepNext/>
      </w:pPr>
    </w:p>
    <w:p w14:paraId="0271ACD7" w14:textId="77777777" w:rsidR="0021401E" w:rsidRDefault="008C7BD2">
      <w:pPr>
        <w:pStyle w:val="Heading2"/>
      </w:pPr>
      <w:r>
        <w:t>Expected Values</w:t>
      </w:r>
    </w:p>
    <w:p w14:paraId="5E0075D1" w14:textId="77777777" w:rsidR="0021401E" w:rsidRDefault="008C7BD2">
      <w:pPr>
        <w:keepNext/>
      </w:pPr>
      <w:r>
        <w:t>Every program works with these values.</w:t>
      </w:r>
    </w:p>
    <w:p w14:paraId="52B4B83B" w14:textId="77777777" w:rsidR="0021401E" w:rsidRDefault="0021401E">
      <w:pPr>
        <w:keepNext/>
      </w:pPr>
    </w:p>
    <w:p w14:paraId="7A0C9016" w14:textId="77777777" w:rsidR="0021401E" w:rsidRDefault="008C7BD2">
      <w:pPr>
        <w:pStyle w:val="RequiredOutput"/>
        <w:keepNext/>
      </w:pPr>
      <w:r>
        <w:t>Server: 127.0.0.1, port 3306; user devuser; database spa_contact_manager</w:t>
      </w:r>
    </w:p>
    <w:p w14:paraId="4F00A855" w14:textId="77777777" w:rsidR="0021401E" w:rsidRDefault="008C7BD2">
      <w:pPr>
        <w:pStyle w:val="RequiredOutput"/>
        <w:keepNext/>
      </w:pPr>
      <w:r>
        <w:t>Basic run (typed): add Ada Lovelace, ada@example.com, 555-0100;</w:t>
      </w:r>
    </w:p>
    <w:p w14:paraId="6746A6F5" w14:textId="77777777" w:rsidR="0021401E" w:rsidRDefault="008C7BD2">
      <w:pPr>
        <w:pStyle w:val="RequiredOutput"/>
        <w:keepNext/>
      </w:pPr>
      <w:r>
        <w:t xml:space="preserve">  add Grace Hopper, grace@example.com, 555-0199; list</w:t>
      </w:r>
    </w:p>
    <w:p w14:paraId="1C7FFC4B" w14:textId="77777777" w:rsidR="0021401E" w:rsidRDefault="008C7BD2">
      <w:pPr>
        <w:pStyle w:val="RequiredOutput"/>
        <w:keepNext/>
      </w:pPr>
      <w:r>
        <w:t>Run 1 (run1.txt): add Alan Turing, alan@example.com, 555-0102, Work;</w:t>
      </w:r>
    </w:p>
    <w:p w14:paraId="74FE8350" w14:textId="77777777" w:rsidR="0021401E" w:rsidRDefault="008C7BD2">
      <w:pPr>
        <w:pStyle w:val="RequiredOutput"/>
        <w:keepNext/>
      </w:pPr>
      <w:r>
        <w:t xml:space="preserve">  add Mary Jackson, mary@example.org, no phone, Work;</w:t>
      </w:r>
    </w:p>
    <w:p w14:paraId="63008B7F" w14:textId="77777777" w:rsidR="0021401E" w:rsidRDefault="008C7BD2">
      <w:pPr>
        <w:pStyle w:val="RequiredOutput"/>
        <w:keepNext/>
      </w:pPr>
      <w:r>
        <w:t xml:space="preserve">  add Dorothy Vaughan, dorothy@example.org, 555-0104, no group; list;</w:t>
      </w:r>
    </w:p>
    <w:p w14:paraId="26F475A8" w14:textId="77777777" w:rsidR="0021401E" w:rsidRDefault="008C7BD2">
      <w:pPr>
        <w:pStyle w:val="RequiredOutput"/>
        <w:keepNext/>
      </w:pPr>
      <w:r>
        <w:t xml:space="preserve">  update 2 to 555-0101; delete 5</w:t>
      </w:r>
    </w:p>
    <w:p w14:paraId="0B5284CD" w14:textId="77777777" w:rsidR="0021401E" w:rsidRDefault="008C7BD2">
      <w:pPr>
        <w:pStyle w:val="RequiredOutput"/>
        <w:keepNext/>
      </w:pPr>
      <w:r>
        <w:t>Run 2 (run2.txt): list; find name Grace Hopper; find domain example.org;</w:t>
      </w:r>
    </w:p>
    <w:p w14:paraId="77BD6CFC" w14:textId="77777777" w:rsidR="0021401E" w:rsidRDefault="008C7BD2">
      <w:pPr>
        <w:pStyle w:val="RequiredOutput"/>
        <w:keepNext/>
      </w:pPr>
      <w:r>
        <w:t xml:space="preserve">  sort newest; list</w:t>
      </w:r>
    </w:p>
    <w:p w14:paraId="390AE872" w14:textId="77777777" w:rsidR="0021401E" w:rsidRDefault="008C7BD2">
      <w:pPr>
        <w:pStyle w:val="RequiredOutput"/>
        <w:keepNext/>
      </w:pPr>
      <w:r>
        <w:t>Typed run: add Margaret Hamilton with margaret.example.com (no @), then</w:t>
      </w:r>
    </w:p>
    <w:p w14:paraId="728442A4" w14:textId="77777777" w:rsidR="0021401E" w:rsidRDefault="008C7BD2">
      <w:pPr>
        <w:pStyle w:val="RequiredOutput"/>
        <w:keepNext/>
      </w:pPr>
      <w:r>
        <w:t xml:space="preserve">  ada@example.com (taken), then margaret@example.com, each in Home;</w:t>
      </w:r>
    </w:p>
    <w:p w14:paraId="56FD76A0" w14:textId="77777777" w:rsidR="0021401E" w:rsidRDefault="008C7BD2">
      <w:pPr>
        <w:pStyle w:val="RequiredOutput"/>
        <w:keepNext/>
      </w:pPr>
      <w:r>
        <w:t xml:space="preserve">  update 2 to 555-0101 ext 7; update 99; delete two; delete 99;</w:t>
      </w:r>
    </w:p>
    <w:p w14:paraId="54BCCB70" w14:textId="77777777" w:rsidR="0021401E" w:rsidRDefault="008C7BD2">
      <w:pPr>
        <w:pStyle w:val="RequiredOutput"/>
        <w:keepNext/>
      </w:pPr>
      <w:r>
        <w:t xml:space="preserve">  sort phone; list; fly</w:t>
      </w:r>
    </w:p>
    <w:p w14:paraId="69D5766E" w14:textId="77777777" w:rsidR="0021401E" w:rsidRDefault="008C7BD2">
      <w:pPr>
        <w:pStyle w:val="RequiredOutput"/>
        <w:keepNext/>
      </w:pPr>
      <w:r>
        <w:t>Exercise: an email command: 2 to grace.hopper@example.com, 3 to</w:t>
      </w:r>
    </w:p>
    <w:p w14:paraId="3D2D45A2" w14:textId="77777777" w:rsidR="0021401E" w:rsidRDefault="008C7BD2">
      <w:pPr>
        <w:pStyle w:val="RequiredOutput"/>
        <w:keepNext/>
      </w:pPr>
      <w:r>
        <w:t xml:space="preserve">  ada@example.com (taken), 2 back to grace@example.com</w:t>
      </w:r>
    </w:p>
    <w:p w14:paraId="0CD5325E" w14:textId="77777777" w:rsidR="0021401E" w:rsidRDefault="008C7BD2">
      <w:pPr>
        <w:pStyle w:val="RequiredOutput"/>
      </w:pPr>
      <w:r>
        <w:t>Challenge: a group command: Work, then Friends (no contacts)</w:t>
      </w:r>
    </w:p>
    <w:p w14:paraId="69FA03CE" w14:textId="77777777" w:rsidR="0021401E" w:rsidRDefault="0021401E">
      <w:pPr>
        <w:keepNext/>
      </w:pPr>
    </w:p>
    <w:p w14:paraId="3770F6DD" w14:textId="77777777" w:rsidR="0021401E" w:rsidRDefault="0021401E">
      <w:pPr>
        <w:keepNext/>
      </w:pPr>
    </w:p>
    <w:p w14:paraId="03BB4DE3" w14:textId="77777777" w:rsidR="0021401E" w:rsidRDefault="008C7BD2">
      <w:pPr>
        <w:pStyle w:val="Heading2"/>
      </w:pPr>
      <w:r>
        <w:t>Required Clean-Run Output</w:t>
      </w:r>
    </w:p>
    <w:p w14:paraId="43A7A986" w14:textId="77777777" w:rsidR="0021401E" w:rsidRDefault="008C7BD2">
      <w:r>
        <w:t>After the Basic run, the Production-Minded program, run three times, shows these screens, and each run ends with exit code 0.</w:t>
      </w:r>
    </w:p>
    <w:p w14:paraId="121F4C07" w14:textId="77777777" w:rsidR="0021401E" w:rsidRDefault="0021401E">
      <w:pPr>
        <w:keepNext/>
      </w:pPr>
    </w:p>
    <w:p w14:paraId="55B473EB" w14:textId="77777777" w:rsidR="0021401E" w:rsidRDefault="008C7BD2">
      <w:pPr>
        <w:keepNext/>
      </w:pPr>
      <w:r>
        <w:t>Run 1 reads run1.txt: it finds the Basic run's two contacts, adds three, lists them by name, changes a phone, and deletes a contact. The answers come from the file, so they do not appear on the screen.</w:t>
      </w:r>
    </w:p>
    <w:p w14:paraId="06CFF43D" w14:textId="77777777" w:rsidR="0021401E" w:rsidRDefault="0021401E">
      <w:pPr>
        <w:keepNext/>
      </w:pPr>
    </w:p>
    <w:p w14:paraId="72D970EB" w14:textId="77777777" w:rsidR="0021401E" w:rsidRDefault="008C7BD2">
      <w:pPr>
        <w:pStyle w:val="RequiredOutput"/>
        <w:keepNext/>
      </w:pPr>
      <w:r>
        <w:t>Database ready: spa_contact_manager</w:t>
      </w:r>
    </w:p>
    <w:p w14:paraId="1ACDE062" w14:textId="77777777" w:rsidR="0021401E" w:rsidRDefault="008C7BD2">
      <w:pPr>
        <w:pStyle w:val="RequiredOutput"/>
        <w:keepNext/>
      </w:pPr>
      <w:r>
        <w:t>Contacts stored: 2</w:t>
      </w:r>
    </w:p>
    <w:p w14:paraId="6725D090" w14:textId="77777777" w:rsidR="0021401E" w:rsidRDefault="008C7BD2">
      <w:pPr>
        <w:pStyle w:val="RequiredOutput"/>
        <w:keepNext/>
      </w:pPr>
      <w:r>
        <w:t>contacts&gt; Name: Email: Phone: Group: Added Alan Turing with id 3 in new group Work</w:t>
      </w:r>
    </w:p>
    <w:p w14:paraId="30BF10A9" w14:textId="77777777" w:rsidR="0021401E" w:rsidRDefault="008C7BD2">
      <w:pPr>
        <w:pStyle w:val="RequiredOutput"/>
        <w:keepNext/>
      </w:pPr>
      <w:r>
        <w:t>contacts&gt; Name: Email: Phone: Group: Added Mary Jackson with id 4 in group Work</w:t>
      </w:r>
    </w:p>
    <w:p w14:paraId="2CEEEFE6" w14:textId="77777777" w:rsidR="0021401E" w:rsidRDefault="008C7BD2">
      <w:pPr>
        <w:pStyle w:val="RequiredOutput"/>
        <w:keepNext/>
      </w:pPr>
      <w:r>
        <w:t>contacts&gt; Name: Email: Phone: Group: Added Dorothy Vaughan with id 5</w:t>
      </w:r>
    </w:p>
    <w:p w14:paraId="65760F7D" w14:textId="77777777" w:rsidR="0021401E" w:rsidRDefault="008C7BD2">
      <w:pPr>
        <w:pStyle w:val="RequiredOutput"/>
        <w:keepNext/>
      </w:pPr>
      <w:r>
        <w:t>contacts&gt; Contacts by name:</w:t>
      </w:r>
    </w:p>
    <w:p w14:paraId="7D3D0C71" w14:textId="77777777" w:rsidR="0021401E" w:rsidRDefault="008C7BD2">
      <w:pPr>
        <w:pStyle w:val="RequiredOutput"/>
        <w:keepNext/>
      </w:pPr>
      <w:r>
        <w:t xml:space="preserve">  1: Ada Lovelace, ada@example.com, 555-0100, (no group)</w:t>
      </w:r>
    </w:p>
    <w:p w14:paraId="2A1349AE" w14:textId="77777777" w:rsidR="0021401E" w:rsidRDefault="008C7BD2">
      <w:pPr>
        <w:pStyle w:val="RequiredOutput"/>
        <w:keepNext/>
      </w:pPr>
      <w:r>
        <w:t xml:space="preserve">  3: Alan Turing, alan@example.com, 555-0102, Work</w:t>
      </w:r>
    </w:p>
    <w:p w14:paraId="40FE7127" w14:textId="77777777" w:rsidR="0021401E" w:rsidRDefault="008C7BD2">
      <w:pPr>
        <w:pStyle w:val="RequiredOutput"/>
        <w:keepNext/>
      </w:pPr>
      <w:r>
        <w:t xml:space="preserve">  5: Dorothy Vaughan, dorothy@example.org, 555-0104, (no group)</w:t>
      </w:r>
    </w:p>
    <w:p w14:paraId="7C47AFF1" w14:textId="77777777" w:rsidR="0021401E" w:rsidRDefault="008C7BD2">
      <w:pPr>
        <w:pStyle w:val="RequiredOutput"/>
        <w:keepNext/>
      </w:pPr>
      <w:r>
        <w:t xml:space="preserve">  2: Grace Hopper, grace@example.com, 555-0199, (no group)</w:t>
      </w:r>
    </w:p>
    <w:p w14:paraId="6535BB64" w14:textId="77777777" w:rsidR="0021401E" w:rsidRDefault="008C7BD2">
      <w:pPr>
        <w:pStyle w:val="RequiredOutput"/>
        <w:keepNext/>
      </w:pPr>
      <w:r>
        <w:t xml:space="preserve">  4: Mary Jackson, mary@example.org, (no phone), Work</w:t>
      </w:r>
    </w:p>
    <w:p w14:paraId="5962DB7F" w14:textId="77777777" w:rsidR="0021401E" w:rsidRDefault="008C7BD2">
      <w:pPr>
        <w:pStyle w:val="RequiredOutput"/>
        <w:keepNext/>
      </w:pPr>
      <w:r>
        <w:t>Contacts: 5</w:t>
      </w:r>
    </w:p>
    <w:p w14:paraId="408B6DC1" w14:textId="77777777" w:rsidR="0021401E" w:rsidRDefault="008C7BD2">
      <w:pPr>
        <w:pStyle w:val="RequiredOutput"/>
        <w:keepNext/>
      </w:pPr>
      <w:r>
        <w:t>contacts&gt; Id: New phone: Updated contact 2 phone to 555-0101 (rows matched: 1)</w:t>
      </w:r>
    </w:p>
    <w:p w14:paraId="3FFE5E0E" w14:textId="77777777" w:rsidR="0021401E" w:rsidRDefault="008C7BD2">
      <w:pPr>
        <w:pStyle w:val="RequiredOutput"/>
        <w:keepNext/>
      </w:pPr>
      <w:r>
        <w:t>contacts&gt; Id: Deleted contact 5 (rows affected: 1)</w:t>
      </w:r>
    </w:p>
    <w:p w14:paraId="1C6B09DE" w14:textId="77777777" w:rsidR="0021401E" w:rsidRDefault="008C7BD2">
      <w:pPr>
        <w:pStyle w:val="RequiredOutput"/>
      </w:pPr>
      <w:r>
        <w:t>contacts&gt; Contact Manager closed</w:t>
      </w:r>
    </w:p>
    <w:p w14:paraId="516647C3" w14:textId="77777777" w:rsidR="0021401E" w:rsidRDefault="0021401E">
      <w:pPr>
        <w:keepNext/>
      </w:pPr>
    </w:p>
    <w:p w14:paraId="5BDBF3EE" w14:textId="77777777" w:rsidR="0021401E" w:rsidRDefault="008C7BD2">
      <w:pPr>
        <w:keepNext/>
      </w:pPr>
      <w:r>
        <w:t>Run 2 reads run2.txt: a separate execution that finds what Run 1 stored, then list, find by name, find by domain, and a sort with the newest first.</w:t>
      </w:r>
    </w:p>
    <w:p w14:paraId="2029E77A" w14:textId="77777777" w:rsidR="0021401E" w:rsidRDefault="0021401E">
      <w:pPr>
        <w:keepNext/>
      </w:pPr>
    </w:p>
    <w:p w14:paraId="02A1EA06" w14:textId="77777777" w:rsidR="0021401E" w:rsidRDefault="008C7BD2">
      <w:pPr>
        <w:pStyle w:val="RequiredOutput"/>
        <w:keepNext/>
      </w:pPr>
      <w:r>
        <w:t>Database ready: spa_contact_manager</w:t>
      </w:r>
    </w:p>
    <w:p w14:paraId="189B8C39" w14:textId="77777777" w:rsidR="0021401E" w:rsidRDefault="008C7BD2">
      <w:pPr>
        <w:pStyle w:val="RequiredOutput"/>
        <w:keepNext/>
      </w:pPr>
      <w:r>
        <w:t>Contacts stored: 4</w:t>
      </w:r>
    </w:p>
    <w:p w14:paraId="225F2859" w14:textId="77777777" w:rsidR="0021401E" w:rsidRDefault="008C7BD2">
      <w:pPr>
        <w:pStyle w:val="RequiredOutput"/>
        <w:keepNext/>
      </w:pPr>
      <w:r>
        <w:t>contacts&gt; Contacts by name:</w:t>
      </w:r>
    </w:p>
    <w:p w14:paraId="379BAD4F" w14:textId="77777777" w:rsidR="0021401E" w:rsidRDefault="008C7BD2">
      <w:pPr>
        <w:pStyle w:val="RequiredOutput"/>
        <w:keepNext/>
      </w:pPr>
      <w:r>
        <w:t xml:space="preserve">  1: Ada Lovelace, ada@example.com, 555-0100, (no group)</w:t>
      </w:r>
    </w:p>
    <w:p w14:paraId="6A547468" w14:textId="77777777" w:rsidR="0021401E" w:rsidRDefault="008C7BD2">
      <w:pPr>
        <w:pStyle w:val="RequiredOutput"/>
        <w:keepNext/>
      </w:pPr>
      <w:r>
        <w:t xml:space="preserve">  3: Alan Turing, alan@example.com, 555-0102, Work</w:t>
      </w:r>
    </w:p>
    <w:p w14:paraId="4502A946" w14:textId="77777777" w:rsidR="0021401E" w:rsidRDefault="008C7BD2">
      <w:pPr>
        <w:pStyle w:val="RequiredOutput"/>
        <w:keepNext/>
      </w:pPr>
      <w:r>
        <w:t xml:space="preserve">  2: Grace Hopper, grace@example.com, 555-0101, (no group)</w:t>
      </w:r>
    </w:p>
    <w:p w14:paraId="1224C710" w14:textId="77777777" w:rsidR="0021401E" w:rsidRDefault="008C7BD2">
      <w:pPr>
        <w:pStyle w:val="RequiredOutput"/>
        <w:keepNext/>
      </w:pPr>
      <w:r>
        <w:t xml:space="preserve">  4: Mary Jackson, mary@example.org, (no phone), Work</w:t>
      </w:r>
    </w:p>
    <w:p w14:paraId="27F5621E" w14:textId="77777777" w:rsidR="0021401E" w:rsidRDefault="008C7BD2">
      <w:pPr>
        <w:pStyle w:val="RequiredOutput"/>
        <w:keepNext/>
      </w:pPr>
      <w:r>
        <w:t>Contacts: 4</w:t>
      </w:r>
    </w:p>
    <w:p w14:paraId="0BC1E04F" w14:textId="77777777" w:rsidR="0021401E" w:rsidRDefault="008C7BD2">
      <w:pPr>
        <w:pStyle w:val="RequiredOutput"/>
        <w:keepNext/>
      </w:pPr>
      <w:r>
        <w:t>contacts&gt; Find by: Name: Name is Grace Hopper:</w:t>
      </w:r>
    </w:p>
    <w:p w14:paraId="27C6EE26" w14:textId="77777777" w:rsidR="0021401E" w:rsidRDefault="008C7BD2">
      <w:pPr>
        <w:pStyle w:val="RequiredOutput"/>
        <w:keepNext/>
      </w:pPr>
      <w:r>
        <w:t xml:space="preserve">  2: Grace Hopper, grace@example.com, 555-0101, (no group)</w:t>
      </w:r>
    </w:p>
    <w:p w14:paraId="15AAEB2B" w14:textId="77777777" w:rsidR="0021401E" w:rsidRDefault="008C7BD2">
      <w:pPr>
        <w:pStyle w:val="RequiredOutput"/>
        <w:keepNext/>
      </w:pPr>
      <w:r>
        <w:t>contacts&gt; Find by: Domain: Email matches %@example.org:</w:t>
      </w:r>
    </w:p>
    <w:p w14:paraId="590C8F69" w14:textId="77777777" w:rsidR="0021401E" w:rsidRDefault="008C7BD2">
      <w:pPr>
        <w:pStyle w:val="RequiredOutput"/>
        <w:keepNext/>
      </w:pPr>
      <w:r>
        <w:t xml:space="preserve">  4: Mary Jackson, mary@example.org, (no phone), Work</w:t>
      </w:r>
    </w:p>
    <w:p w14:paraId="51E6913A" w14:textId="77777777" w:rsidR="0021401E" w:rsidRDefault="008C7BD2">
      <w:pPr>
        <w:pStyle w:val="RequiredOutput"/>
        <w:keepNext/>
      </w:pPr>
      <w:r>
        <w:t>contacts&gt; Sort by: Sorted by newest</w:t>
      </w:r>
    </w:p>
    <w:p w14:paraId="155E2EFF" w14:textId="77777777" w:rsidR="0021401E" w:rsidRDefault="008C7BD2">
      <w:pPr>
        <w:pStyle w:val="RequiredOutput"/>
        <w:keepNext/>
      </w:pPr>
      <w:r>
        <w:t>contacts&gt; Contacts, newest first:</w:t>
      </w:r>
    </w:p>
    <w:p w14:paraId="593DA6B4" w14:textId="77777777" w:rsidR="0021401E" w:rsidRDefault="008C7BD2">
      <w:pPr>
        <w:pStyle w:val="RequiredOutput"/>
        <w:keepNext/>
      </w:pPr>
      <w:r>
        <w:t xml:space="preserve">  4: Mary Jackson, mary@example.org, (no phone), Work</w:t>
      </w:r>
    </w:p>
    <w:p w14:paraId="2D313ED4" w14:textId="77777777" w:rsidR="0021401E" w:rsidRDefault="008C7BD2">
      <w:pPr>
        <w:pStyle w:val="RequiredOutput"/>
        <w:keepNext/>
      </w:pPr>
      <w:r>
        <w:t xml:space="preserve">  3: Alan Turing, alan@example.com, 555-0102, Work</w:t>
      </w:r>
    </w:p>
    <w:p w14:paraId="55441305" w14:textId="77777777" w:rsidR="0021401E" w:rsidRDefault="008C7BD2">
      <w:pPr>
        <w:pStyle w:val="RequiredOutput"/>
        <w:keepNext/>
      </w:pPr>
      <w:r>
        <w:t xml:space="preserve">  2: Grace Hopper, grace@example.com, 555-0101, (no group)</w:t>
      </w:r>
    </w:p>
    <w:p w14:paraId="2F9A9603" w14:textId="77777777" w:rsidR="0021401E" w:rsidRDefault="008C7BD2">
      <w:pPr>
        <w:pStyle w:val="RequiredOutput"/>
        <w:keepNext/>
      </w:pPr>
      <w:r>
        <w:t xml:space="preserve">  1: Ada Lovelace, ada@example.com, 555-0100, (no group)</w:t>
      </w:r>
    </w:p>
    <w:p w14:paraId="5879B9D8" w14:textId="77777777" w:rsidR="0021401E" w:rsidRDefault="008C7BD2">
      <w:pPr>
        <w:pStyle w:val="RequiredOutput"/>
        <w:keepNext/>
      </w:pPr>
      <w:r>
        <w:t>Contacts: 4</w:t>
      </w:r>
    </w:p>
    <w:p w14:paraId="50DB7B9E" w14:textId="77777777" w:rsidR="0021401E" w:rsidRDefault="008C7BD2">
      <w:pPr>
        <w:pStyle w:val="RequiredOutput"/>
      </w:pPr>
      <w:r>
        <w:t>contacts&gt; Contact Manager closed</w:t>
      </w:r>
    </w:p>
    <w:p w14:paraId="0F2248AC" w14:textId="77777777" w:rsidR="0021401E" w:rsidRDefault="0021401E">
      <w:pPr>
        <w:keepNext/>
      </w:pPr>
    </w:p>
    <w:p w14:paraId="314AB405" w14:textId="77777777" w:rsidR="0021401E" w:rsidRDefault="008C7BD2">
      <w:pPr>
        <w:keepNext/>
      </w:pPr>
      <w:r>
        <w:t>The typed run shows each answer after its prompt, because the terminal shows what you type. Each bad answer and the taken email are refused, the third add works, and list shows what is stored.</w:t>
      </w:r>
    </w:p>
    <w:p w14:paraId="19E8ECE0" w14:textId="77777777" w:rsidR="0021401E" w:rsidRDefault="0021401E">
      <w:pPr>
        <w:keepNext/>
      </w:pPr>
    </w:p>
    <w:p w14:paraId="17D404AD" w14:textId="77777777" w:rsidR="0021401E" w:rsidRDefault="008C7BD2">
      <w:pPr>
        <w:pStyle w:val="RequiredOutput"/>
        <w:keepNext/>
      </w:pPr>
      <w:r>
        <w:t>Database ready: spa_contact_manager</w:t>
      </w:r>
    </w:p>
    <w:p w14:paraId="3BC41646" w14:textId="77777777" w:rsidR="0021401E" w:rsidRDefault="008C7BD2">
      <w:pPr>
        <w:pStyle w:val="RequiredOutput"/>
        <w:keepNext/>
      </w:pPr>
      <w:r>
        <w:t>Contacts stored: 4</w:t>
      </w:r>
    </w:p>
    <w:p w14:paraId="6C974276" w14:textId="77777777" w:rsidR="0021401E" w:rsidRDefault="008C7BD2">
      <w:pPr>
        <w:pStyle w:val="RequiredOutput"/>
      </w:pPr>
      <w:r>
        <w:t>contacts&gt; add</w:t>
      </w:r>
    </w:p>
    <w:p w14:paraId="01DD8A34" w14:textId="77777777" w:rsidR="0021401E" w:rsidRDefault="008C7BD2">
      <w:pPr>
        <w:pStyle w:val="RequiredOutput"/>
      </w:pPr>
      <w:r>
        <w:t>Name: Margaret Hamilton</w:t>
      </w:r>
    </w:p>
    <w:p w14:paraId="2B0B9E92" w14:textId="77777777" w:rsidR="0021401E" w:rsidRDefault="008C7BD2">
      <w:pPr>
        <w:pStyle w:val="RequiredOutput"/>
      </w:pPr>
      <w:r>
        <w:t>Email: margaret.example.com</w:t>
      </w:r>
    </w:p>
    <w:p w14:paraId="77CF0AEC" w14:textId="77777777" w:rsidR="0021401E" w:rsidRDefault="008C7BD2">
      <w:pPr>
        <w:pStyle w:val="RequiredOutput"/>
      </w:pPr>
      <w:r>
        <w:t>Phone: 555-0105</w:t>
      </w:r>
    </w:p>
    <w:p w14:paraId="5CE3064E" w14:textId="77777777" w:rsidR="0021401E" w:rsidRDefault="008C7BD2">
      <w:pPr>
        <w:pStyle w:val="RequiredOutput"/>
      </w:pPr>
      <w:r>
        <w:t>Group: Home</w:t>
      </w:r>
    </w:p>
    <w:p w14:paraId="0C75C0DF" w14:textId="77777777" w:rsidR="0021401E" w:rsidRDefault="008C7BD2">
      <w:pPr>
        <w:pStyle w:val="RequiredOutput"/>
      </w:pPr>
      <w:r>
        <w:t>Error: email must have one @ and a dot after it</w:t>
      </w:r>
    </w:p>
    <w:p w14:paraId="1C74D905" w14:textId="77777777" w:rsidR="0021401E" w:rsidRDefault="008C7BD2">
      <w:pPr>
        <w:pStyle w:val="RequiredOutput"/>
      </w:pPr>
      <w:r>
        <w:t>contacts&gt; add</w:t>
      </w:r>
    </w:p>
    <w:p w14:paraId="49B65C86" w14:textId="77777777" w:rsidR="0021401E" w:rsidRDefault="008C7BD2">
      <w:pPr>
        <w:pStyle w:val="RequiredOutput"/>
      </w:pPr>
      <w:r>
        <w:t>Name: Margaret Hamilton</w:t>
      </w:r>
    </w:p>
    <w:p w14:paraId="740853FF" w14:textId="77777777" w:rsidR="0021401E" w:rsidRDefault="008C7BD2">
      <w:pPr>
        <w:pStyle w:val="RequiredOutput"/>
      </w:pPr>
      <w:r>
        <w:t>Email: ada@example.com</w:t>
      </w:r>
    </w:p>
    <w:p w14:paraId="7E8B5D3C" w14:textId="77777777" w:rsidR="0021401E" w:rsidRDefault="008C7BD2">
      <w:pPr>
        <w:pStyle w:val="RequiredOutput"/>
      </w:pPr>
      <w:r>
        <w:t>Phone: 555-0105</w:t>
      </w:r>
    </w:p>
    <w:p w14:paraId="4384D3E3" w14:textId="77777777" w:rsidR="0021401E" w:rsidRDefault="008C7BD2">
      <w:pPr>
        <w:pStyle w:val="RequiredOutput"/>
      </w:pPr>
      <w:r>
        <w:t>Group: Home</w:t>
      </w:r>
    </w:p>
    <w:p w14:paraId="59C18680" w14:textId="77777777" w:rsidR="0021401E" w:rsidRDefault="008C7BD2">
      <w:pPr>
        <w:pStyle w:val="RequiredOutput"/>
      </w:pPr>
      <w:r>
        <w:t>Error: That email is already in use.</w:t>
      </w:r>
    </w:p>
    <w:p w14:paraId="7051D0F0" w14:textId="77777777" w:rsidR="0021401E" w:rsidRDefault="008C7BD2">
      <w:pPr>
        <w:pStyle w:val="RequiredOutput"/>
      </w:pPr>
      <w:r>
        <w:t>contacts&gt; add</w:t>
      </w:r>
    </w:p>
    <w:p w14:paraId="0DC96B5F" w14:textId="77777777" w:rsidR="0021401E" w:rsidRDefault="008C7BD2">
      <w:pPr>
        <w:pStyle w:val="RequiredOutput"/>
      </w:pPr>
      <w:r>
        <w:t>Name: Margaret Hamilton</w:t>
      </w:r>
    </w:p>
    <w:p w14:paraId="0328C972" w14:textId="77777777" w:rsidR="0021401E" w:rsidRDefault="008C7BD2">
      <w:pPr>
        <w:pStyle w:val="RequiredOutput"/>
      </w:pPr>
      <w:r>
        <w:t>Email: margaret@example.com</w:t>
      </w:r>
    </w:p>
    <w:p w14:paraId="4EC4DB27" w14:textId="77777777" w:rsidR="0021401E" w:rsidRDefault="008C7BD2">
      <w:pPr>
        <w:pStyle w:val="RequiredOutput"/>
      </w:pPr>
      <w:r>
        <w:t>Phone: 555-0105</w:t>
      </w:r>
    </w:p>
    <w:p w14:paraId="71183E9C" w14:textId="77777777" w:rsidR="0021401E" w:rsidRDefault="008C7BD2">
      <w:pPr>
        <w:pStyle w:val="RequiredOutput"/>
      </w:pPr>
      <w:r>
        <w:t>Group: Home</w:t>
      </w:r>
    </w:p>
    <w:p w14:paraId="4A26D68A" w14:textId="77777777" w:rsidR="0021401E" w:rsidRDefault="008C7BD2">
      <w:pPr>
        <w:pStyle w:val="RequiredOutput"/>
      </w:pPr>
      <w:r>
        <w:t>Added Margaret Hamilton with id 7 in new group Home</w:t>
      </w:r>
    </w:p>
    <w:p w14:paraId="4F014D50" w14:textId="77777777" w:rsidR="0021401E" w:rsidRDefault="008C7BD2">
      <w:pPr>
        <w:pStyle w:val="RequiredOutput"/>
      </w:pPr>
      <w:r>
        <w:t>contacts&gt; update</w:t>
      </w:r>
    </w:p>
    <w:p w14:paraId="7FFFE674" w14:textId="77777777" w:rsidR="0021401E" w:rsidRDefault="008C7BD2">
      <w:pPr>
        <w:pStyle w:val="RequiredOutput"/>
      </w:pPr>
      <w:r>
        <w:t>Id: 2</w:t>
      </w:r>
    </w:p>
    <w:p w14:paraId="1738DBAA" w14:textId="77777777" w:rsidR="0021401E" w:rsidRDefault="008C7BD2">
      <w:pPr>
        <w:pStyle w:val="RequiredOutput"/>
      </w:pPr>
      <w:r>
        <w:t>New phone: 555-0101 ext 7</w:t>
      </w:r>
    </w:p>
    <w:p w14:paraId="7B4FD568" w14:textId="77777777" w:rsidR="0021401E" w:rsidRDefault="008C7BD2">
      <w:pPr>
        <w:pStyle w:val="RequiredOutput"/>
      </w:pPr>
      <w:r>
        <w:t>Error: phone may contain only digits, spaces, and + - ( )</w:t>
      </w:r>
    </w:p>
    <w:p w14:paraId="40BAF004" w14:textId="77777777" w:rsidR="0021401E" w:rsidRDefault="008C7BD2">
      <w:pPr>
        <w:pStyle w:val="RequiredOutput"/>
      </w:pPr>
      <w:r>
        <w:t>contacts&gt; update</w:t>
      </w:r>
    </w:p>
    <w:p w14:paraId="5E969F65" w14:textId="77777777" w:rsidR="0021401E" w:rsidRDefault="008C7BD2">
      <w:pPr>
        <w:pStyle w:val="RequiredOutput"/>
      </w:pPr>
      <w:r>
        <w:t>Id: 99</w:t>
      </w:r>
    </w:p>
    <w:p w14:paraId="536DCCA4" w14:textId="77777777" w:rsidR="0021401E" w:rsidRDefault="008C7BD2">
      <w:pPr>
        <w:pStyle w:val="RequiredOutput"/>
      </w:pPr>
      <w:r>
        <w:t>New phone: 555-0199</w:t>
      </w:r>
    </w:p>
    <w:p w14:paraId="36509F72" w14:textId="77777777" w:rsidR="0021401E" w:rsidRDefault="008C7BD2">
      <w:pPr>
        <w:pStyle w:val="RequiredOutput"/>
      </w:pPr>
      <w:r>
        <w:t>No contact with id 99 (rows matched: 0)</w:t>
      </w:r>
    </w:p>
    <w:p w14:paraId="4E01B985" w14:textId="77777777" w:rsidR="0021401E" w:rsidRDefault="008C7BD2">
      <w:pPr>
        <w:pStyle w:val="RequiredOutput"/>
      </w:pPr>
      <w:r>
        <w:t>contacts&gt; delete</w:t>
      </w:r>
    </w:p>
    <w:p w14:paraId="33370CBE" w14:textId="77777777" w:rsidR="0021401E" w:rsidRDefault="008C7BD2">
      <w:pPr>
        <w:pStyle w:val="RequiredOutput"/>
      </w:pPr>
      <w:r>
        <w:t>Id: two</w:t>
      </w:r>
    </w:p>
    <w:p w14:paraId="61F09E4D" w14:textId="77777777" w:rsidR="0021401E" w:rsidRDefault="008C7BD2">
      <w:pPr>
        <w:pStyle w:val="RequiredOutput"/>
      </w:pPr>
      <w:r>
        <w:t>Error: id must be a whole number, 1 or more</w:t>
      </w:r>
    </w:p>
    <w:p w14:paraId="66F5E289" w14:textId="77777777" w:rsidR="0021401E" w:rsidRDefault="008C7BD2">
      <w:pPr>
        <w:pStyle w:val="RequiredOutput"/>
      </w:pPr>
      <w:r>
        <w:t>contacts&gt; delete</w:t>
      </w:r>
    </w:p>
    <w:p w14:paraId="02009790" w14:textId="77777777" w:rsidR="0021401E" w:rsidRDefault="008C7BD2">
      <w:pPr>
        <w:pStyle w:val="RequiredOutput"/>
      </w:pPr>
      <w:r>
        <w:t>Id: 99</w:t>
      </w:r>
    </w:p>
    <w:p w14:paraId="6BC3111A" w14:textId="77777777" w:rsidR="0021401E" w:rsidRDefault="008C7BD2">
      <w:pPr>
        <w:pStyle w:val="RequiredOutput"/>
      </w:pPr>
      <w:r>
        <w:t>No contact with id 99 (rows affected: 0)</w:t>
      </w:r>
    </w:p>
    <w:p w14:paraId="35740F94" w14:textId="77777777" w:rsidR="0021401E" w:rsidRDefault="008C7BD2">
      <w:pPr>
        <w:pStyle w:val="RequiredOutput"/>
      </w:pPr>
      <w:r>
        <w:t>contacts&gt; sort</w:t>
      </w:r>
    </w:p>
    <w:p w14:paraId="4086785B" w14:textId="77777777" w:rsidR="0021401E" w:rsidRDefault="008C7BD2">
      <w:pPr>
        <w:pStyle w:val="RequiredOutput"/>
      </w:pPr>
      <w:r>
        <w:t>Sort by: phone</w:t>
      </w:r>
    </w:p>
    <w:p w14:paraId="01C421DD" w14:textId="77777777" w:rsidR="0021401E" w:rsidRDefault="008C7BD2">
      <w:pPr>
        <w:pStyle w:val="RequiredOutput"/>
      </w:pPr>
      <w:r>
        <w:t>Error: sort by name or newest; nothing was sorted</w:t>
      </w:r>
    </w:p>
    <w:p w14:paraId="5C53D6DA" w14:textId="77777777" w:rsidR="0021401E" w:rsidRDefault="008C7BD2">
      <w:pPr>
        <w:pStyle w:val="RequiredOutput"/>
      </w:pPr>
      <w:r>
        <w:t>contacts&gt; list</w:t>
      </w:r>
    </w:p>
    <w:p w14:paraId="1766528D" w14:textId="77777777" w:rsidR="0021401E" w:rsidRDefault="008C7BD2">
      <w:pPr>
        <w:pStyle w:val="RequiredOutput"/>
      </w:pPr>
      <w:r>
        <w:t>Contacts by name:</w:t>
      </w:r>
    </w:p>
    <w:p w14:paraId="4B799E2C" w14:textId="77777777" w:rsidR="0021401E" w:rsidRDefault="008C7BD2">
      <w:pPr>
        <w:pStyle w:val="RequiredOutput"/>
      </w:pPr>
      <w:r>
        <w:t xml:space="preserve">  1: Ada Lovelace, ada@example.com, 555-0100, (no group)</w:t>
      </w:r>
    </w:p>
    <w:p w14:paraId="13B5EB9C" w14:textId="77777777" w:rsidR="0021401E" w:rsidRDefault="008C7BD2">
      <w:pPr>
        <w:pStyle w:val="RequiredOutput"/>
      </w:pPr>
      <w:r>
        <w:t xml:space="preserve">  3: Alan Turing, alan@example.com, 555-0102, Work</w:t>
      </w:r>
    </w:p>
    <w:p w14:paraId="451C692F" w14:textId="77777777" w:rsidR="0021401E" w:rsidRDefault="008C7BD2">
      <w:pPr>
        <w:pStyle w:val="RequiredOutput"/>
      </w:pPr>
      <w:r>
        <w:t xml:space="preserve">  2: Grace Hopper, grace@example.com, 555-0101, (no group)</w:t>
      </w:r>
    </w:p>
    <w:p w14:paraId="6DFBFBAD" w14:textId="77777777" w:rsidR="0021401E" w:rsidRDefault="008C7BD2">
      <w:pPr>
        <w:pStyle w:val="RequiredOutput"/>
      </w:pPr>
      <w:r>
        <w:t xml:space="preserve">  7: Margaret Hamilton, margaret@example.com, 555-0105, Home</w:t>
      </w:r>
    </w:p>
    <w:p w14:paraId="76F30040" w14:textId="77777777" w:rsidR="0021401E" w:rsidRDefault="008C7BD2">
      <w:pPr>
        <w:pStyle w:val="RequiredOutput"/>
      </w:pPr>
      <w:r>
        <w:t xml:space="preserve">  4: Mary Jackson, mary@example.org, (no phone), Work</w:t>
      </w:r>
    </w:p>
    <w:p w14:paraId="635D805F" w14:textId="77777777" w:rsidR="0021401E" w:rsidRDefault="008C7BD2">
      <w:pPr>
        <w:pStyle w:val="RequiredOutput"/>
      </w:pPr>
      <w:r>
        <w:t>Contacts: 5</w:t>
      </w:r>
    </w:p>
    <w:p w14:paraId="1512B6B9" w14:textId="77777777" w:rsidR="0021401E" w:rsidRDefault="008C7BD2">
      <w:pPr>
        <w:pStyle w:val="RequiredOutput"/>
      </w:pPr>
      <w:r>
        <w:t>contacts&gt; fly</w:t>
      </w:r>
    </w:p>
    <w:p w14:paraId="09F89481" w14:textId="77777777" w:rsidR="0021401E" w:rsidRDefault="008C7BD2">
      <w:pPr>
        <w:pStyle w:val="RequiredOutput"/>
        <w:keepNext/>
      </w:pPr>
      <w:r>
        <w:t>Error: unknown command: fly</w:t>
      </w:r>
    </w:p>
    <w:p w14:paraId="2065BC4E" w14:textId="77777777" w:rsidR="0021401E" w:rsidRDefault="008C7BD2">
      <w:pPr>
        <w:pStyle w:val="RequiredOutput"/>
        <w:keepNext/>
      </w:pPr>
      <w:r>
        <w:t>contacts&gt; quit</w:t>
      </w:r>
    </w:p>
    <w:p w14:paraId="79F5D2F3" w14:textId="77777777" w:rsidR="0021401E" w:rsidRDefault="008C7BD2">
      <w:pPr>
        <w:pStyle w:val="RequiredOutput"/>
      </w:pPr>
      <w:r>
        <w:t>Contact Manager closed</w:t>
      </w:r>
    </w:p>
    <w:p w14:paraId="66AAB394" w14:textId="77777777" w:rsidR="0021401E" w:rsidRDefault="0021401E">
      <w:pPr>
        <w:keepNext/>
      </w:pPr>
    </w:p>
    <w:p w14:paraId="3DB825FC" w14:textId="77777777" w:rsidR="0021401E" w:rsidRDefault="0021401E">
      <w:pPr>
        <w:keepNext/>
      </w:pPr>
    </w:p>
    <w:p w14:paraId="5C95F9A1" w14:textId="77777777" w:rsidR="0021401E" w:rsidRDefault="008C7BD2">
      <w:pPr>
        <w:pStyle w:val="Heading2"/>
      </w:pPr>
      <w:r>
        <w:t>Check the Tables by Hand</w:t>
      </w:r>
    </w:p>
    <w:p w14:paraId="00968177" w14:textId="77777777" w:rsidR="0021401E" w:rsidRDefault="008C7BD2">
      <w:r>
        <w:t>After a language's Typed Run, ask the server about both of its tables yourself, from the mysql client: a second connection, separate from the program's, which sees only committed data. These lines read C's tables, contact_groups_c and contacts_c; for another language, use its own pair, such as contact_groups_go and contacts_go. Every language's tables hold the same rows.</w:t>
      </w:r>
    </w:p>
    <w:p w14:paraId="28F15BE4" w14:textId="77777777" w:rsidR="0021401E" w:rsidRDefault="0021401E">
      <w:pPr>
        <w:keepNext/>
      </w:pPr>
    </w:p>
    <w:p w14:paraId="4E5F135E" w14:textId="77777777" w:rsidR="0021401E" w:rsidRDefault="008C7BD2">
      <w:pPr>
        <w:pStyle w:val="Heading3"/>
      </w:pPr>
      <w:r>
        <w:t>Windows PowerShell Table Check</w:t>
      </w:r>
    </w:p>
    <w:p w14:paraId="3076E4D0" w14:textId="77777777" w:rsidR="0021401E" w:rsidRDefault="008C7BD2">
      <w:pPr>
        <w:pStyle w:val="CommandBlock"/>
        <w:keepNext/>
      </w:pPr>
      <w:r>
        <w:t>$mysql = "C:\Program Files\MySQL\MySQL Server 26.7\bin\mysql.exe"</w:t>
      </w:r>
    </w:p>
    <w:p w14:paraId="5C34D1AF" w14:textId="77777777" w:rsidR="0021401E" w:rsidRDefault="008C7BD2">
      <w:pPr>
        <w:pStyle w:val="CommandBlock"/>
        <w:keepNext/>
      </w:pPr>
      <w:r>
        <w:t>$env:MYSQL_PWD = $env:SPA_DB_PASSWORD</w:t>
      </w:r>
    </w:p>
    <w:p w14:paraId="715D0368" w14:textId="77777777" w:rsidR="0021401E" w:rsidRDefault="008C7BD2">
      <w:pPr>
        <w:pStyle w:val="CommandBlock"/>
        <w:keepNext/>
      </w:pPr>
      <w:r>
        <w:t>&amp; $mysql -u devuser -h 127.0.0.1 -P 3306 -D spa_contact_manager -t `</w:t>
      </w:r>
    </w:p>
    <w:p w14:paraId="1858AF02" w14:textId="77777777" w:rsidR="0021401E" w:rsidRDefault="008C7BD2">
      <w:pPr>
        <w:pStyle w:val="CommandBlock"/>
        <w:keepNext/>
      </w:pPr>
      <w:r>
        <w:t xml:space="preserve">    -e "SELECT id, name FROM contact_groups_c ORDER BY id"</w:t>
      </w:r>
    </w:p>
    <w:p w14:paraId="1D3EADE1" w14:textId="77777777" w:rsidR="0021401E" w:rsidRDefault="008C7BD2">
      <w:pPr>
        <w:pStyle w:val="CommandBlock"/>
        <w:keepNext/>
      </w:pPr>
      <w:r>
        <w:t>&amp; $mysql -u devuser -h 127.0.0.1 -P 3306 -D spa_contact_manager -t `</w:t>
      </w:r>
    </w:p>
    <w:p w14:paraId="08A15587" w14:textId="77777777" w:rsidR="0021401E" w:rsidRDefault="008C7BD2">
      <w:pPr>
        <w:pStyle w:val="CommandBlock"/>
        <w:keepNext/>
      </w:pPr>
      <w:r>
        <w:t xml:space="preserve">    -e "SELECT id, name, phone, group_id FROM contacts_c ORDER BY id"</w:t>
      </w:r>
    </w:p>
    <w:p w14:paraId="305AC5C8" w14:textId="77777777" w:rsidR="0021401E" w:rsidRDefault="008C7BD2">
      <w:pPr>
        <w:pStyle w:val="CommandBlock"/>
      </w:pPr>
      <w:r>
        <w:t>Remove-Item Env:MYSQL_PWD</w:t>
      </w:r>
    </w:p>
    <w:p w14:paraId="256243CD" w14:textId="77777777" w:rsidR="0021401E" w:rsidRDefault="0021401E">
      <w:pPr>
        <w:keepNext/>
      </w:pPr>
    </w:p>
    <w:p w14:paraId="45CFE783" w14:textId="77777777" w:rsidR="0021401E" w:rsidRDefault="008C7BD2">
      <w:pPr>
        <w:pStyle w:val="Heading3"/>
      </w:pPr>
      <w:r>
        <w:t>Linux or macOS Table Check</w:t>
      </w:r>
    </w:p>
    <w:p w14:paraId="53F176D6" w14:textId="77777777" w:rsidR="0021401E" w:rsidRDefault="008C7BD2">
      <w:pPr>
        <w:pStyle w:val="CommandBlock"/>
        <w:keepNext/>
      </w:pPr>
      <w:r>
        <w:t>export MYSQL_PWD="$SPA_DB_PASSWORD"</w:t>
      </w:r>
    </w:p>
    <w:p w14:paraId="7168DF4F" w14:textId="77777777" w:rsidR="0021401E" w:rsidRDefault="008C7BD2">
      <w:pPr>
        <w:pStyle w:val="CommandBlock"/>
        <w:keepNext/>
      </w:pPr>
      <w:r>
        <w:t>mysql -u devuser -h 127.0.0.1 -P 3306 -D spa_contact_manager -t \</w:t>
      </w:r>
    </w:p>
    <w:p w14:paraId="5F4BC54B" w14:textId="77777777" w:rsidR="0021401E" w:rsidRDefault="008C7BD2">
      <w:pPr>
        <w:pStyle w:val="CommandBlock"/>
        <w:keepNext/>
      </w:pPr>
      <w:r>
        <w:t xml:space="preserve">    -e "SELECT id, name FROM contact_groups_c ORDER BY id"</w:t>
      </w:r>
    </w:p>
    <w:p w14:paraId="78DCC827" w14:textId="77777777" w:rsidR="0021401E" w:rsidRDefault="008C7BD2">
      <w:pPr>
        <w:pStyle w:val="CommandBlock"/>
        <w:keepNext/>
      </w:pPr>
      <w:r>
        <w:t>mysql -u devuser -h 127.0.0.1 -P 3306 -D spa_contact_manager -t \</w:t>
      </w:r>
    </w:p>
    <w:p w14:paraId="48F76E50" w14:textId="77777777" w:rsidR="0021401E" w:rsidRDefault="008C7BD2">
      <w:pPr>
        <w:pStyle w:val="CommandBlock"/>
        <w:keepNext/>
      </w:pPr>
      <w:r>
        <w:t xml:space="preserve">    -e "SELECT id, name, phone, group_id FROM contacts_c ORDER BY id"</w:t>
      </w:r>
    </w:p>
    <w:p w14:paraId="574FCD80" w14:textId="77777777" w:rsidR="0021401E" w:rsidRDefault="008C7BD2">
      <w:pPr>
        <w:pStyle w:val="CommandBlock"/>
      </w:pPr>
      <w:r>
        <w:t>unset MYSQL_PWD</w:t>
      </w:r>
    </w:p>
    <w:p w14:paraId="2B8B8A8F" w14:textId="77777777" w:rsidR="0021401E" w:rsidRDefault="0021401E">
      <w:pPr>
        <w:keepNext/>
      </w:pPr>
    </w:p>
    <w:p w14:paraId="234F485F" w14:textId="77777777" w:rsidR="0021401E" w:rsidRDefault="008C7BD2">
      <w:pPr>
        <w:keepNext/>
      </w:pPr>
      <w:r>
        <w:t>The two queries print these tables:</w:t>
      </w:r>
    </w:p>
    <w:p w14:paraId="339835BC" w14:textId="77777777" w:rsidR="0021401E" w:rsidRDefault="0021401E">
      <w:pPr>
        <w:keepNext/>
      </w:pPr>
    </w:p>
    <w:p w14:paraId="7152433D" w14:textId="77777777" w:rsidR="0021401E" w:rsidRDefault="008C7BD2">
      <w:pPr>
        <w:pStyle w:val="RequiredOutput"/>
        <w:keepNext/>
      </w:pPr>
      <w:r>
        <w:t>+----+------+</w:t>
      </w:r>
    </w:p>
    <w:p w14:paraId="7BEA621C" w14:textId="77777777" w:rsidR="0021401E" w:rsidRDefault="008C7BD2">
      <w:pPr>
        <w:pStyle w:val="RequiredOutput"/>
        <w:keepNext/>
      </w:pPr>
      <w:r>
        <w:t>| id | name |</w:t>
      </w:r>
    </w:p>
    <w:p w14:paraId="69C2BC30" w14:textId="77777777" w:rsidR="0021401E" w:rsidRDefault="008C7BD2">
      <w:pPr>
        <w:pStyle w:val="RequiredOutput"/>
        <w:keepNext/>
      </w:pPr>
      <w:r>
        <w:t>+----+------+</w:t>
      </w:r>
    </w:p>
    <w:p w14:paraId="6EBA6C8E" w14:textId="77777777" w:rsidR="0021401E" w:rsidRDefault="008C7BD2">
      <w:pPr>
        <w:pStyle w:val="RequiredOutput"/>
        <w:keepNext/>
      </w:pPr>
      <w:r>
        <w:t>|  1 | Work |</w:t>
      </w:r>
    </w:p>
    <w:p w14:paraId="00E36BBE" w14:textId="77777777" w:rsidR="0021401E" w:rsidRDefault="008C7BD2">
      <w:pPr>
        <w:pStyle w:val="RequiredOutput"/>
        <w:keepNext/>
      </w:pPr>
      <w:r>
        <w:t>|  3 | Home |</w:t>
      </w:r>
    </w:p>
    <w:p w14:paraId="2FA8F7B8" w14:textId="77777777" w:rsidR="0021401E" w:rsidRDefault="008C7BD2">
      <w:pPr>
        <w:pStyle w:val="RequiredOutput"/>
        <w:keepNext/>
      </w:pPr>
      <w:r>
        <w:t>+----+------+</w:t>
      </w:r>
    </w:p>
    <w:p w14:paraId="00342152" w14:textId="77777777" w:rsidR="0021401E" w:rsidRDefault="008C7BD2">
      <w:pPr>
        <w:pStyle w:val="RequiredOutput"/>
        <w:keepNext/>
      </w:pPr>
      <w:r>
        <w:t>+----+-------------------+----------+----------+</w:t>
      </w:r>
    </w:p>
    <w:p w14:paraId="6AEEECBD" w14:textId="77777777" w:rsidR="0021401E" w:rsidRDefault="008C7BD2">
      <w:pPr>
        <w:pStyle w:val="RequiredOutput"/>
        <w:keepNext/>
      </w:pPr>
      <w:r>
        <w:t>| id | name              | phone    | group_id |</w:t>
      </w:r>
    </w:p>
    <w:p w14:paraId="6AFCFBB8" w14:textId="77777777" w:rsidR="0021401E" w:rsidRDefault="008C7BD2">
      <w:pPr>
        <w:pStyle w:val="RequiredOutput"/>
        <w:keepNext/>
      </w:pPr>
      <w:r>
        <w:t>+----+-------------------+----------+----------+</w:t>
      </w:r>
    </w:p>
    <w:p w14:paraId="0651A56D" w14:textId="77777777" w:rsidR="0021401E" w:rsidRDefault="008C7BD2">
      <w:pPr>
        <w:pStyle w:val="RequiredOutput"/>
        <w:keepNext/>
      </w:pPr>
      <w:r>
        <w:t>|  1 | Ada Lovelace      | 555-0100 |     NULL |</w:t>
      </w:r>
    </w:p>
    <w:p w14:paraId="05440983" w14:textId="77777777" w:rsidR="0021401E" w:rsidRDefault="008C7BD2">
      <w:pPr>
        <w:pStyle w:val="RequiredOutput"/>
        <w:keepNext/>
      </w:pPr>
      <w:r>
        <w:t>|  2 | Grace Hopper      | 555-0101 |     NULL |</w:t>
      </w:r>
    </w:p>
    <w:p w14:paraId="1E2DA1EF" w14:textId="77777777" w:rsidR="0021401E" w:rsidRDefault="008C7BD2">
      <w:pPr>
        <w:pStyle w:val="RequiredOutput"/>
        <w:keepNext/>
      </w:pPr>
      <w:r>
        <w:t>|  3 | Alan Turing       | 555-0102 |        1 |</w:t>
      </w:r>
    </w:p>
    <w:p w14:paraId="57AA2244" w14:textId="77777777" w:rsidR="0021401E" w:rsidRDefault="008C7BD2">
      <w:pPr>
        <w:pStyle w:val="RequiredOutput"/>
        <w:keepNext/>
      </w:pPr>
      <w:r>
        <w:t>|  4 | Mary Jackson      | NULL     |        1 |</w:t>
      </w:r>
    </w:p>
    <w:p w14:paraId="34F17FBE" w14:textId="77777777" w:rsidR="0021401E" w:rsidRDefault="008C7BD2">
      <w:pPr>
        <w:pStyle w:val="RequiredOutput"/>
        <w:keepNext/>
      </w:pPr>
      <w:r>
        <w:t>|  7 | Margaret Hamilton | 555-0105 |        3 |</w:t>
      </w:r>
    </w:p>
    <w:p w14:paraId="2FBE6B39" w14:textId="77777777" w:rsidR="0021401E" w:rsidRDefault="008C7BD2">
      <w:pPr>
        <w:pStyle w:val="RequiredOutput"/>
      </w:pPr>
      <w:r>
        <w:t>+----+-------------------+----------+----------+</w:t>
      </w:r>
    </w:p>
    <w:p w14:paraId="37244352" w14:textId="77777777" w:rsidR="0021401E" w:rsidRDefault="0021401E">
      <w:pPr>
        <w:keepNext/>
      </w:pPr>
    </w:p>
    <w:p w14:paraId="053783EC" w14:textId="77777777" w:rsidR="0021401E" w:rsidRDefault="008C7BD2">
      <w:pPr>
        <w:pStyle w:val="ListBullet"/>
      </w:pPr>
      <w:r>
        <w:t>Two groups, Work with id 1 and Home with id 3: id 2 went to the Home that the refused add inserted and then rolled back.</w:t>
      </w:r>
    </w:p>
    <w:p w14:paraId="3DCCB420" w14:textId="77777777" w:rsidR="0021401E" w:rsidRDefault="008C7BD2">
      <w:pPr>
        <w:pStyle w:val="ListBullet"/>
      </w:pPr>
      <w:r>
        <w:t>Five contacts. 5 is gone, deleted by Run 1, and 6 was never stored: the refused INSERT used it up, because the server hands out the number before the UNIQUE check. Ids are not reused (Lessons 4.8 and 4.13).</w:t>
      </w:r>
    </w:p>
    <w:p w14:paraId="7126FCB9" w14:textId="77777777" w:rsidR="0021401E" w:rsidRDefault="008C7BD2">
      <w:pPr>
        <w:pStyle w:val="ListBullet"/>
      </w:pPr>
      <w:r>
        <w:t>Mary Jackson's phone is NULL, the mysql client's word for no value: her empty phone was stored as NULL, not as empty text.</w:t>
      </w:r>
    </w:p>
    <w:p w14:paraId="7FBA41E2" w14:textId="77777777" w:rsidR="0021401E" w:rsidRDefault="0021401E">
      <w:pPr>
        <w:keepNext/>
      </w:pPr>
    </w:p>
    <w:p w14:paraId="277E84E6" w14:textId="77777777" w:rsidR="0021401E" w:rsidRDefault="0021401E">
      <w:pPr>
        <w:keepNext/>
      </w:pPr>
    </w:p>
    <w:p w14:paraId="3BBD2088" w14:textId="77777777" w:rsidR="0021401E" w:rsidRDefault="0021401E">
      <w:pPr>
        <w:keepNext/>
      </w:pPr>
    </w:p>
    <w:p w14:paraId="6195C4FD" w14:textId="77777777" w:rsidR="0021401E" w:rsidRDefault="008C7BD2">
      <w:pPr>
        <w:pStyle w:val="Heading1"/>
      </w:pPr>
      <w:r>
        <w:t>Common Mistakes</w:t>
      </w:r>
    </w:p>
    <w:p w14:paraId="49B317F8" w14:textId="77777777" w:rsidR="0021401E" w:rsidRDefault="008C7BD2">
      <w:pPr>
        <w:pStyle w:val="ListBullet"/>
      </w:pPr>
      <w:r>
        <w:t>Running a language's blocks against tables that already hold contacts and expecting this lesson's screens. The program is right: it continues from what is stored, so its counts and ids are higher, and an add of an email that is already stored is refused. Run Starting Over first only if you want the screens to match.</w:t>
      </w:r>
    </w:p>
    <w:p w14:paraId="76AB5ACF" w14:textId="77777777" w:rsidR="0021401E" w:rsidRDefault="008C7BD2">
      <w:pPr>
        <w:pStyle w:val="ListBullet"/>
      </w:pPr>
      <w:r>
        <w:t>Building SQL from the sort or find answer, such as "ORDER BY " + field. The answer chooses one of two fixed SQL texts, and a search value goes in as a parameter; joined text would let a typed answer change the statement (Lessons 4.5 and 4.10).</w:t>
      </w:r>
    </w:p>
    <w:p w14:paraId="26C7AF9C" w14:textId="77777777" w:rsidR="0021401E" w:rsidRDefault="008C7BD2">
      <w:pPr>
        <w:pStyle w:val="ListBullet"/>
      </w:pPr>
      <w:r>
        <w:t>Validating after START TRANSACTION, or asking a question inside the transaction. The rows stay locked while the person types; collect and validate every answer first, then run the statements and commit (Lesson 4.13).</w:t>
      </w:r>
    </w:p>
    <w:p w14:paraId="55A8C99D" w14:textId="77777777" w:rsidR="0021401E" w:rsidRDefault="008C7BD2">
      <w:pPr>
        <w:pStyle w:val="ListBullet"/>
      </w:pPr>
      <w:r>
        <w:t>Forgetting the rollback when a statement in the add fails. MySQL undoes only the refused statement; the new group stays pending, and the next COMMIT, or none, decides its fate. add_contact_in_group rolls back in its error path.</w:t>
      </w:r>
    </w:p>
    <w:p w14:paraId="474B72FD" w14:textId="77777777" w:rsidR="0021401E" w:rsidRDefault="008C7BD2">
      <w:pPr>
        <w:pStyle w:val="ListBullet"/>
      </w:pPr>
      <w:r>
        <w:t>Using CREATE INDEX in the start. The second start fails with error 1061, Duplicate key name: the index already exists. Write it inside CREATE TABLE, as the project does.</w:t>
      </w:r>
    </w:p>
    <w:p w14:paraId="34871D6A" w14:textId="77777777" w:rsidR="0021401E" w:rsidRDefault="008C7BD2">
      <w:pPr>
        <w:pStyle w:val="ListBullet"/>
      </w:pPr>
      <w:r>
        <w:t>Typing List or QUIT. Commands are compared exactly, so they are unknown commands; type them in lowercase.</w:t>
      </w:r>
    </w:p>
    <w:p w14:paraId="3E804C9E" w14:textId="77777777" w:rsidR="0021401E" w:rsidRDefault="008C7BD2">
      <w:pPr>
        <w:pStyle w:val="ListBullet"/>
      </w:pPr>
      <w:r>
        <w:t>Pressing Enter on an empty line at the contacts&gt; prompt. Empty text is how ended input arrives, so the program closes as it does for quit; start it again, and nothing is lost, because every change was stored when it ran.</w:t>
      </w:r>
    </w:p>
    <w:p w14:paraId="5B080C75" w14:textId="77777777" w:rsidR="0021401E" w:rsidRDefault="008C7BD2">
      <w:pPr>
        <w:pStyle w:val="ListBullet"/>
      </w:pPr>
      <w:r>
        <w:t>Piping run1.txt with Get-Content run1.txt | in Windows PowerShell. Depending on $OutputEncoding, the pipe can add a byte-order mark, so the first command arrives as an unknown command; use the cmd /c line as shown.</w:t>
      </w:r>
    </w:p>
    <w:p w14:paraId="5ED2D425" w14:textId="77777777" w:rsidR="0021401E" w:rsidRDefault="008C7BD2">
      <w:pPr>
        <w:pStyle w:val="ListBullet"/>
      </w:pPr>
      <w:r>
        <w:t>Pointing the project at spa_contacts. The next lesson setup you run resets that database and wipes the project's contacts; the project keeps its own.</w:t>
      </w:r>
    </w:p>
    <w:p w14:paraId="59218201" w14:textId="77777777" w:rsidR="0021401E" w:rsidRDefault="0021401E">
      <w:pPr>
        <w:keepNext/>
      </w:pPr>
    </w:p>
    <w:p w14:paraId="75855626" w14:textId="77777777" w:rsidR="0021401E" w:rsidRDefault="0021401E">
      <w:pPr>
        <w:keepNext/>
      </w:pPr>
    </w:p>
    <w:p w14:paraId="1746DE54" w14:textId="77777777" w:rsidR="0021401E" w:rsidRDefault="0021401E">
      <w:pPr>
        <w:keepNext/>
      </w:pPr>
    </w:p>
    <w:p w14:paraId="14CBECFF" w14:textId="77777777" w:rsidR="0021401E" w:rsidRDefault="008C7BD2">
      <w:pPr>
        <w:pStyle w:val="Heading1"/>
      </w:pPr>
      <w:r>
        <w:t>Project Connection</w:t>
      </w:r>
    </w:p>
    <w:p w14:paraId="6E4FBA1E" w14:textId="77777777" w:rsidR="0021401E" w:rsidRDefault="008C7BD2">
      <w:r>
        <w:t xml:space="preserve">This project is Chapter 4 in one program. Lesson 4.0's setup and Lesson 4.2's connection open it, Lessons 4.4 to 4.12 give it its tables, statements, filters, sorts, join, and index, Lesson 4.13 keeps an add and its group together, and Lesson 4.14 words its errors. Chapter 3's Contact Manager gave it its shape, a loop that reads commands and one function per command; the database replaced its file, its load, and its safe save. Volume 1, Chapter 5: CRUD Applications turns this database-learning program into </w:t>
      </w:r>
      <w:r>
        <w:t>a coherent application: Lesson 5.4 asks before it deletes, Lesson 5.6 gathers these checks into one application step, Lesson 5.7 imports contacts from a CSV file like Chapter 3's, and the Chapter 5 Project: Contact Manager is the result. Chapter 6 then puts the same operations behind a REST API.</w:t>
      </w:r>
    </w:p>
    <w:p w14:paraId="03A3F5AE" w14:textId="77777777" w:rsidR="0021401E" w:rsidRDefault="0021401E">
      <w:pPr>
        <w:keepNext/>
      </w:pPr>
    </w:p>
    <w:p w14:paraId="4414D387" w14:textId="77777777" w:rsidR="0021401E" w:rsidRDefault="0021401E">
      <w:pPr>
        <w:keepNext/>
      </w:pPr>
    </w:p>
    <w:p w14:paraId="6E03A82C" w14:textId="77777777" w:rsidR="0021401E" w:rsidRDefault="0021401E">
      <w:pPr>
        <w:keepNext/>
      </w:pPr>
    </w:p>
    <w:p w14:paraId="1D57A0CA" w14:textId="77777777" w:rsidR="0021401E" w:rsidRDefault="008C7BD2">
      <w:pPr>
        <w:pStyle w:val="Heading1"/>
      </w:pPr>
      <w:r>
        <w:t>Workbook Exercise</w:t>
      </w:r>
    </w:p>
    <w:p w14:paraId="45C02226" w14:textId="77777777" w:rsidR="0021401E" w:rsidRDefault="008C7BD2">
      <w:r>
        <w:t>People change their email addresses. Add an email command to the Production-Minded program, which changes a contact's email and keeps everything else about it.</w:t>
      </w:r>
    </w:p>
    <w:p w14:paraId="76EAF18E" w14:textId="77777777" w:rsidR="0021401E" w:rsidRDefault="0021401E">
      <w:pPr>
        <w:keepNext/>
      </w:pPr>
    </w:p>
    <w:p w14:paraId="2E41C80D" w14:textId="77777777" w:rsidR="0021401E" w:rsidRDefault="008C7BD2">
      <w:pPr>
        <w:pStyle w:val="ListBullet"/>
      </w:pPr>
      <w:r>
        <w:t>In the contacts module, add the statement UPDATE contacts SET email = ? WHERE id = ? (with your language's placeholders), and a function change_email (changeEmail, ChangeEmail) built like change_phone: it trims the new email, checks it with validate_email (validateEmail, ValidateEmail) instead of validate_phone, sends the UPDATE, and prints Updated contact, the id, email to, the new email, and the rows matched, or No contact with id when it matched 0 rows. A taken email is refused by the UNIQUE constraint w</w:t>
      </w:r>
      <w:r>
        <w:t>ith error 1062, and report_error already words it.</w:t>
      </w:r>
    </w:p>
    <w:p w14:paraId="2CA4711E" w14:textId="77777777" w:rsidR="0021401E" w:rsidRDefault="008C7BD2">
      <w:pPr>
        <w:pStyle w:val="ListBullet"/>
      </w:pPr>
      <w:r>
        <w:t>In the entry file, add run_email (runEmail, RunEmail) built like run_update: it asks Id:, refuses text that is not an id, asks New email:, and calls change_email. Add a branch for email to the loop's chain, directly after the branch for delete.</w:t>
      </w:r>
    </w:p>
    <w:p w14:paraId="3B944FEF" w14:textId="77777777" w:rsidR="0021401E" w:rsidRDefault="008C7BD2">
      <w:pPr>
        <w:pStyle w:val="ListBullet"/>
      </w:pPr>
      <w:r>
        <w:t>Your language's details:</w:t>
      </w:r>
    </w:p>
    <w:p w14:paraId="43CB5AF7" w14:textId="77777777" w:rsidR="0021401E" w:rsidRDefault="008C7BD2">
      <w:pPr>
        <w:pStyle w:val="ListBullet2"/>
      </w:pPr>
      <w:r>
        <w:t>C: In contacts.c, below DELETE_CONTACT, add #define UPDATE_EMAIL "UPDATE contacts_c SET email = ? WHERE id = ?". Write void change_email(MYSQL *connection, int contact_id, const char *new_email) before remove_contact, as a copy of change_phone: it copies new_email into its own array and trims it, checks it with validate_email instead of validate_phone, and binds the email as text and the id as MYSQL_TYPE_LONG for run_write. Declare it in contacts.h below change_phone. In main.c, write run_email before run_f</w:t>
      </w:r>
      <w:r>
        <w:t>ind, as a copy of run_update that asks New email: and calls change_email, and add its branch after delete's.</w:t>
      </w:r>
    </w:p>
    <w:p w14:paraId="6B6D9915" w14:textId="77777777" w:rsidR="0021401E" w:rsidRDefault="008C7BD2">
      <w:pPr>
        <w:pStyle w:val="ListBullet2"/>
      </w:pPr>
      <w:r>
        <w:t>C++: In contacts.cpp, below DELETE_CONTACT, add const std::string UPDATE_EMAIL = "UPDATE contacts_cpp SET email = ? WHERE id = ?";. Write void changeEmail(sql::Connection &amp;connection, int contactId, const std::string &amp;newEmail) before removeContact, as a copy of changePhone that checks the trimmed email with validateEmail and fills the placeholders with setString(1, email) and setInt(2, contactId). Declare it in contacts.h before removeContact. In main.cpp, write runEmail before runFind, as a copy of runUpd</w:t>
      </w:r>
      <w:r>
        <w:t>ate that asks New email: and calls changeEmail, and add its branch after delete's.</w:t>
      </w:r>
    </w:p>
    <w:p w14:paraId="6696B549" w14:textId="77777777" w:rsidR="0021401E" w:rsidRDefault="008C7BD2">
      <w:pPr>
        <w:pStyle w:val="ListBullet2"/>
      </w:pPr>
      <w:r>
        <w:t>C#: In Contacts.cs, below DeleteContactSql, add private const string UpdateEmailSql = "UPDATE contacts_csharp SET email = @email WHERE id = @id";. Write public static void ChangeEmail(MySqlConnection connection, int contactId, string newEmail) before RemoveContact, as a copy of ChangePhone that checks the trimmed email with ValidateEmail and gives @email and @id their values. In Program.cs, write RunEmail before RunFind, as a copy of RunUpdate that asks New email: and calls ContactsModule.ChangeEmail, and a</w:t>
      </w:r>
      <w:r>
        <w:t>dd its branch after delete's.</w:t>
      </w:r>
    </w:p>
    <w:p w14:paraId="3EB598B2" w14:textId="77777777" w:rsidR="0021401E" w:rsidRDefault="008C7BD2">
      <w:pPr>
        <w:pStyle w:val="ListBullet2"/>
      </w:pPr>
      <w:r>
        <w:t>Go: In contacts.go, below deleteContactSQL, add const updateEmailSQL = "UPDATE contacts_go SET email = ? WHERE id = ?". Write func ChangeEmail(database *sql.DB, contactID int, newEmail string) before RemoveContact, as a copy of ChangePhone that checks the trimmed email with validateEmail and passes email, then contactID, to Exec. In main.go, write runEmail before runFind, as a copy of runUpdate that asks New email: and calls contacts.ChangeEmail, and add its branch after delete's.</w:t>
      </w:r>
    </w:p>
    <w:p w14:paraId="57AFC313" w14:textId="77777777" w:rsidR="0021401E" w:rsidRDefault="008C7BD2">
      <w:pPr>
        <w:pStyle w:val="ListBullet2"/>
      </w:pPr>
      <w:r>
        <w:t>Python: In contacts.py, below DELETE_CONTACT, add UPDATE_EMAIL = "UPDATE contacts_python SET email = %s WHERE id = %s". Write change_email(connection, contact_id: int, new_email: str) -&gt; None before remove_contact, as a copy of change_phone that checks the stripped email with validate_email and passes (email, contact_id). In main.py, write run_email before run_find, as a copy of run_update that asks New email: and calls contacts.change_email, and add its branch after delete's.</w:t>
      </w:r>
    </w:p>
    <w:p w14:paraId="0CDB84A6" w14:textId="77777777" w:rsidR="0021401E" w:rsidRDefault="008C7BD2">
      <w:pPr>
        <w:pStyle w:val="ListBullet2"/>
      </w:pPr>
      <w:r>
        <w:t>TypeScript: In contacts.ts, below DELETE_CONTACT, add const UPDATE_EMAIL: string = "UPDATE contacts_typescript SET email = ? WHERE id = ?";. Write export async function changeEmail(connection: Connection, contactId: number, newEmail: string): Promise&lt;void&gt; before removeContact, as a copy of changePhone that checks the trimmed email with validateEmail and executes [email, contactId]. In main.ts, write runEmail before runFind, as a copy of runUpdate that asks New email: and awaits contacts.changeEmail, and ad</w:t>
      </w:r>
      <w:r>
        <w:t>d its branch after delete's.</w:t>
      </w:r>
    </w:p>
    <w:p w14:paraId="5C7C987D" w14:textId="77777777" w:rsidR="0021401E" w:rsidRDefault="0021401E">
      <w:pPr>
        <w:keepNext/>
      </w:pPr>
    </w:p>
    <w:p w14:paraId="32F2D87D" w14:textId="77777777" w:rsidR="0021401E" w:rsidRDefault="008C7BD2">
      <w:r>
        <w:t>Before you run it, predict what the second change prints: ada@example.com belongs to Ada Lovelace, contact 1.</w:t>
      </w:r>
    </w:p>
    <w:p w14:paraId="29680E86" w14:textId="77777777" w:rsidR="0021401E" w:rsidRDefault="0021401E">
      <w:pPr>
        <w:keepNext/>
      </w:pPr>
    </w:p>
    <w:p w14:paraId="1801FFBA" w14:textId="77777777" w:rsidR="0021401E" w:rsidRDefault="008C7BD2">
      <w:r>
        <w:t>Run the program from the database the typed run leaves, and type the commands and answers of the Required Exercise Output below. The output must match it, and $LASTEXITCODE must print 0. The last change puts Grace Hopper's email back, so the database is as it was.</w:t>
      </w:r>
    </w:p>
    <w:p w14:paraId="1FBC3C44" w14:textId="77777777" w:rsidR="0021401E" w:rsidRDefault="0021401E">
      <w:pPr>
        <w:keepNext/>
      </w:pPr>
    </w:p>
    <w:p w14:paraId="1360D14D" w14:textId="77777777" w:rsidR="0021401E" w:rsidRDefault="0021401E">
      <w:pPr>
        <w:keepNext/>
      </w:pPr>
    </w:p>
    <w:p w14:paraId="044A2D3A" w14:textId="77777777" w:rsidR="0021401E" w:rsidRDefault="008C7BD2">
      <w:pPr>
        <w:pStyle w:val="Heading2"/>
      </w:pPr>
      <w:r>
        <w:t>Required Exercise Output</w:t>
      </w:r>
    </w:p>
    <w:p w14:paraId="2CB5AAAA" w14:textId="77777777" w:rsidR="0021401E" w:rsidRDefault="008C7BD2">
      <w:pPr>
        <w:keepNext/>
      </w:pPr>
      <w:r>
        <w:t>Starting from the database the typed run leaves, with the commands and answers shown after each prompt, and exit code 0:</w:t>
      </w:r>
    </w:p>
    <w:p w14:paraId="5061161F" w14:textId="77777777" w:rsidR="0021401E" w:rsidRDefault="0021401E">
      <w:pPr>
        <w:keepNext/>
      </w:pPr>
    </w:p>
    <w:p w14:paraId="379A7F59" w14:textId="77777777" w:rsidR="0021401E" w:rsidRDefault="008C7BD2">
      <w:pPr>
        <w:pStyle w:val="RequiredOutput"/>
        <w:keepNext/>
      </w:pPr>
      <w:r>
        <w:t>Database ready: spa_contact_manager</w:t>
      </w:r>
    </w:p>
    <w:p w14:paraId="3D145C3D" w14:textId="77777777" w:rsidR="0021401E" w:rsidRDefault="008C7BD2">
      <w:pPr>
        <w:pStyle w:val="RequiredOutput"/>
        <w:keepNext/>
      </w:pPr>
      <w:r>
        <w:t>Contacts stored: 5</w:t>
      </w:r>
    </w:p>
    <w:p w14:paraId="51236102" w14:textId="77777777" w:rsidR="0021401E" w:rsidRDefault="008C7BD2">
      <w:pPr>
        <w:pStyle w:val="RequiredOutput"/>
        <w:keepNext/>
      </w:pPr>
      <w:r>
        <w:t>contacts&gt; email</w:t>
      </w:r>
    </w:p>
    <w:p w14:paraId="554D6331" w14:textId="77777777" w:rsidR="0021401E" w:rsidRDefault="008C7BD2">
      <w:pPr>
        <w:pStyle w:val="RequiredOutput"/>
        <w:keepNext/>
      </w:pPr>
      <w:r>
        <w:t>Id: 2</w:t>
      </w:r>
    </w:p>
    <w:p w14:paraId="14E323FF" w14:textId="77777777" w:rsidR="0021401E" w:rsidRDefault="008C7BD2">
      <w:pPr>
        <w:pStyle w:val="RequiredOutput"/>
        <w:keepNext/>
      </w:pPr>
      <w:r>
        <w:t>New email: grace.hopper@example.com</w:t>
      </w:r>
    </w:p>
    <w:p w14:paraId="68E8B544" w14:textId="77777777" w:rsidR="0021401E" w:rsidRDefault="008C7BD2">
      <w:pPr>
        <w:pStyle w:val="RequiredOutput"/>
        <w:keepNext/>
      </w:pPr>
      <w:r>
        <w:t>Updated contact 2 email to grace.hopper@example.com (rows matched: 1)</w:t>
      </w:r>
    </w:p>
    <w:p w14:paraId="427EE46B" w14:textId="77777777" w:rsidR="0021401E" w:rsidRDefault="008C7BD2">
      <w:pPr>
        <w:pStyle w:val="RequiredOutput"/>
        <w:keepNext/>
      </w:pPr>
      <w:r>
        <w:t>contacts&gt; email</w:t>
      </w:r>
    </w:p>
    <w:p w14:paraId="190DBA3C" w14:textId="77777777" w:rsidR="0021401E" w:rsidRDefault="008C7BD2">
      <w:pPr>
        <w:pStyle w:val="RequiredOutput"/>
        <w:keepNext/>
      </w:pPr>
      <w:r>
        <w:t>Id: 3</w:t>
      </w:r>
    </w:p>
    <w:p w14:paraId="3EAE4FB6" w14:textId="77777777" w:rsidR="0021401E" w:rsidRDefault="008C7BD2">
      <w:pPr>
        <w:pStyle w:val="RequiredOutput"/>
        <w:keepNext/>
      </w:pPr>
      <w:r>
        <w:t>New email: ada@example.com</w:t>
      </w:r>
    </w:p>
    <w:p w14:paraId="4034D0A2" w14:textId="77777777" w:rsidR="0021401E" w:rsidRDefault="008C7BD2">
      <w:pPr>
        <w:pStyle w:val="RequiredOutput"/>
        <w:keepNext/>
      </w:pPr>
      <w:r>
        <w:t>Error: That email is already in use.</w:t>
      </w:r>
    </w:p>
    <w:p w14:paraId="4534B6AF" w14:textId="77777777" w:rsidR="0021401E" w:rsidRDefault="008C7BD2">
      <w:pPr>
        <w:pStyle w:val="RequiredOutput"/>
        <w:keepNext/>
      </w:pPr>
      <w:r>
        <w:t>contacts&gt; email</w:t>
      </w:r>
    </w:p>
    <w:p w14:paraId="12513DA1" w14:textId="77777777" w:rsidR="0021401E" w:rsidRDefault="008C7BD2">
      <w:pPr>
        <w:pStyle w:val="RequiredOutput"/>
        <w:keepNext/>
      </w:pPr>
      <w:r>
        <w:t>Id: 2</w:t>
      </w:r>
    </w:p>
    <w:p w14:paraId="51B60C19" w14:textId="77777777" w:rsidR="0021401E" w:rsidRDefault="008C7BD2">
      <w:pPr>
        <w:pStyle w:val="RequiredOutput"/>
        <w:keepNext/>
      </w:pPr>
      <w:r>
        <w:t>New email: grace@example.com</w:t>
      </w:r>
    </w:p>
    <w:p w14:paraId="4FFB0747" w14:textId="77777777" w:rsidR="0021401E" w:rsidRDefault="008C7BD2">
      <w:pPr>
        <w:pStyle w:val="RequiredOutput"/>
        <w:keepNext/>
      </w:pPr>
      <w:r>
        <w:t>Updated contact 2 email to grace@example.com (rows matched: 1)</w:t>
      </w:r>
    </w:p>
    <w:p w14:paraId="6C5313B8" w14:textId="77777777" w:rsidR="0021401E" w:rsidRDefault="008C7BD2">
      <w:pPr>
        <w:pStyle w:val="RequiredOutput"/>
        <w:keepNext/>
      </w:pPr>
      <w:r>
        <w:t>contacts&gt; quit</w:t>
      </w:r>
    </w:p>
    <w:p w14:paraId="4A286D62" w14:textId="77777777" w:rsidR="0021401E" w:rsidRDefault="008C7BD2">
      <w:pPr>
        <w:pStyle w:val="RequiredOutput"/>
      </w:pPr>
      <w:r>
        <w:t>Contact Manager closed</w:t>
      </w:r>
    </w:p>
    <w:p w14:paraId="0BF9260A" w14:textId="77777777" w:rsidR="0021401E" w:rsidRDefault="0021401E">
      <w:pPr>
        <w:keepNext/>
      </w:pPr>
    </w:p>
    <w:p w14:paraId="70351483" w14:textId="77777777" w:rsidR="0021401E" w:rsidRDefault="0021401E">
      <w:pPr>
        <w:keepNext/>
      </w:pPr>
    </w:p>
    <w:p w14:paraId="3F60DF59" w14:textId="77777777" w:rsidR="0021401E" w:rsidRDefault="0021401E">
      <w:pPr>
        <w:keepNext/>
      </w:pPr>
    </w:p>
    <w:p w14:paraId="0265399E" w14:textId="77777777" w:rsidR="0021401E" w:rsidRDefault="008C7BD2">
      <w:pPr>
        <w:pStyle w:val="Heading1"/>
      </w:pPr>
      <w:r>
        <w:t>Challenge</w:t>
      </w:r>
    </w:p>
    <w:p w14:paraId="0060258A" w14:textId="77777777" w:rsidR="0021401E" w:rsidRDefault="008C7BD2">
      <w:r>
        <w:t>A team wants to see its own contacts. Add a group command that prints the contacts in one group.</w:t>
      </w:r>
    </w:p>
    <w:p w14:paraId="038CC906" w14:textId="77777777" w:rsidR="0021401E" w:rsidRDefault="0021401E">
      <w:pPr>
        <w:keepNext/>
      </w:pPr>
    </w:p>
    <w:p w14:paraId="4B08A3E5" w14:textId="77777777" w:rsidR="0021401E" w:rsidRDefault="008C7BD2">
      <w:pPr>
        <w:pStyle w:val="ListBullet"/>
      </w:pPr>
      <w:r>
        <w:t>In the contacts module, add the query FIND_BY_GROUP (findByGroupSQL, FindByGroupSql). It reads the same five columns as SELECT_CONTACTS, but with Lesson 4.11's INNER JOIN, which keeps only the contacts that have a group, and, in C, WHERE contact_groups_c.name = ? ORDER BY contacts_c.name, contacts_c.id. These are C's names; every other language uses its own tables, such as contacts_go and contact_groups_go. In C, the query is:</w:t>
      </w:r>
    </w:p>
    <w:p w14:paraId="2584650A" w14:textId="77777777" w:rsidR="0021401E" w:rsidRDefault="0021401E">
      <w:pPr>
        <w:keepNext/>
      </w:pPr>
    </w:p>
    <w:p w14:paraId="6324F56A" w14:textId="77777777" w:rsidR="0021401E" w:rsidRDefault="008C7BD2">
      <w:pPr>
        <w:pStyle w:val="RequiredOutput"/>
        <w:keepNext/>
      </w:pPr>
      <w:r>
        <w:t>SELECT contacts_c.id, contacts_c.name, contacts_c.email, contacts_c.phone,</w:t>
      </w:r>
    </w:p>
    <w:p w14:paraId="1BE7D9F9" w14:textId="77777777" w:rsidR="0021401E" w:rsidRDefault="008C7BD2">
      <w:pPr>
        <w:pStyle w:val="RequiredOutput"/>
        <w:keepNext/>
      </w:pPr>
      <w:r>
        <w:t>contact_groups_c.name AS group_name FROM contacts_c</w:t>
      </w:r>
    </w:p>
    <w:p w14:paraId="28A1DF9A" w14:textId="77777777" w:rsidR="0021401E" w:rsidRDefault="008C7BD2">
      <w:pPr>
        <w:pStyle w:val="RequiredOutput"/>
        <w:keepNext/>
      </w:pPr>
      <w:r>
        <w:t>INNER JOIN contact_groups_c ON contacts_c.group_id = contact_groups_c.id</w:t>
      </w:r>
    </w:p>
    <w:p w14:paraId="650BEEFC" w14:textId="77777777" w:rsidR="0021401E" w:rsidRDefault="008C7BD2">
      <w:pPr>
        <w:pStyle w:val="RequiredOutput"/>
      </w:pPr>
      <w:r>
        <w:t>WHERE contact_groups_c.name = ? ORDER BY contacts_c.name, contacts_c.id</w:t>
      </w:r>
    </w:p>
    <w:p w14:paraId="15DC23CC" w14:textId="77777777" w:rsidR="0021401E" w:rsidRDefault="0021401E">
      <w:pPr>
        <w:keepNext/>
      </w:pPr>
    </w:p>
    <w:p w14:paraId="39561251" w14:textId="77777777" w:rsidR="0021401E" w:rsidRDefault="008C7BD2">
      <w:pPr>
        <w:pStyle w:val="ListBullet"/>
      </w:pPr>
      <w:r>
        <w:t>Add find_by_group (findByGroup, FindByGroup), built like find_by_name: it trims the group name, checks it with validate_term, and calls search_contacts with the heading Group and the name. In the entry file, add run_group (runGroup, RunGroup), which asks Group: and calls it, and a branch for group directly after the branch for find.</w:t>
      </w:r>
    </w:p>
    <w:p w14:paraId="360972A9" w14:textId="77777777" w:rsidR="0021401E" w:rsidRDefault="008C7BD2">
      <w:pPr>
        <w:pStyle w:val="ListBullet"/>
      </w:pPr>
      <w:r>
        <w:t>Your language's details:</w:t>
      </w:r>
    </w:p>
    <w:p w14:paraId="238090F1" w14:textId="77777777" w:rsidR="0021401E" w:rsidRDefault="008C7BD2">
      <w:pPr>
        <w:pStyle w:val="ListBullet2"/>
      </w:pPr>
      <w:r>
        <w:t>C: In contacts.c, below COUNT_CONTACTS, add the #define FIND_BY_GROUP, ending each line with \ as SELECT_CONTACTS does. At the end of the file, write void find_by_group(MYSQL *connection, const char *raw_group) as a copy of find_by_name with Group and the group's name as the heading, and declare it in contacts.h below find_by_domain. In main.c, write run_group before run_sort, with a char group_name[512] that starts empty, and add its branch after find's.</w:t>
      </w:r>
    </w:p>
    <w:p w14:paraId="16453556" w14:textId="77777777" w:rsidR="0021401E" w:rsidRDefault="008C7BD2">
      <w:pPr>
        <w:pStyle w:val="ListBullet2"/>
      </w:pPr>
      <w:r>
        <w:t>C++: In contacts.cpp, below COUNT_CONTACTS, add the const std::string FIND_BY_GROUP. At the end of the file, write void findByGroup(sql::Connection &amp;connection, const std::string &amp;rawGroup) as a copy of findByName with "Group " + groupName as the heading, and declare it in contacts.h before #endif. In main.cpp, write runGroup before runSort, and add its branch after find's.</w:t>
      </w:r>
    </w:p>
    <w:p w14:paraId="781BD82A" w14:textId="77777777" w:rsidR="0021401E" w:rsidRDefault="008C7BD2">
      <w:pPr>
        <w:pStyle w:val="ListBullet2"/>
      </w:pPr>
      <w:r>
        <w:t>C#: In Contacts.cs, below CountContactsSql, add the private const string FindByGroupSql, with @value as its placeholder, the name ReadContacts gives every search value. Write public static void FindByGroup(MySqlConnection connection, string rawGroup) before FindByDomain, as a copy of FindByName with "Group " + groupName as the heading. In Program.cs, write RunGroup before RunSort, and add its branch after find's.</w:t>
      </w:r>
    </w:p>
    <w:p w14:paraId="5F40BEBD" w14:textId="77777777" w:rsidR="0021401E" w:rsidRDefault="008C7BD2">
      <w:pPr>
        <w:pStyle w:val="ListBullet2"/>
      </w:pPr>
      <w:r>
        <w:t>Go: In contacts.go, below countContactsSQL, add the const findByGroupSQL, built with + as selectContactsSQL is. At the end of the file, write func FindByGroup(database *sql.DB, rawGroup string) as a copy of FindByName with "Group "+groupName as the heading. In main.go, write runGroup before runSort, and add its branch after find's.</w:t>
      </w:r>
    </w:p>
    <w:p w14:paraId="51E23FB0" w14:textId="77777777" w:rsidR="0021401E" w:rsidRDefault="008C7BD2">
      <w:pPr>
        <w:pStyle w:val="ListBullet2"/>
      </w:pPr>
      <w:r>
        <w:t>Python: In contacts.py, below COUNT_CONTACTS, add FIND_BY_GROUP, with round brackets around side-by-side texts as SELECT_CONTACTS has. At the end of the file, write find_by_group(connection, raw_group: str) -&gt; None as a copy of find_by_name with f"Group {group_name}" as the heading. In main.py, write run_group before run_sort, and add its branch after find's.</w:t>
      </w:r>
    </w:p>
    <w:p w14:paraId="6FB21368" w14:textId="77777777" w:rsidR="0021401E" w:rsidRDefault="008C7BD2">
      <w:pPr>
        <w:pStyle w:val="ListBullet2"/>
      </w:pPr>
      <w:r>
        <w:t>TypeScript: In contacts.ts, below COUNT_CONTACTS, add const FIND_BY_GROUP: string, built with + as SELECT_CONTACTS is. At the end of the file, write export async function findByGroup(connection: Connection, rawGroup: string): Promise&lt;void&gt; as a copy of findByName with `Group ${groupName}` as the heading. In main.ts, write runGroup before runSort, and add its branch after find's.</w:t>
      </w:r>
    </w:p>
    <w:p w14:paraId="1D9F8022" w14:textId="77777777" w:rsidR="0021401E" w:rsidRDefault="0021401E">
      <w:pPr>
        <w:keepNext/>
      </w:pPr>
    </w:p>
    <w:p w14:paraId="0B035BDE" w14:textId="77777777" w:rsidR="0021401E" w:rsidRDefault="008C7BD2">
      <w:r>
        <w:t>Run it from the database the typed run leaves, and type the commands and answers of the Required Challenge Output below: Work lists Alan Turing and Mary Jackson, by name, and Friends, which no contact has, prints No contacts found, an outcome, not an error. With the Exercise as well, the output must match the Required Combined Output after it.</w:t>
      </w:r>
    </w:p>
    <w:p w14:paraId="1AE7FA04" w14:textId="77777777" w:rsidR="0021401E" w:rsidRDefault="0021401E">
      <w:pPr>
        <w:keepNext/>
      </w:pPr>
    </w:p>
    <w:p w14:paraId="506F1EEE" w14:textId="77777777" w:rsidR="0021401E" w:rsidRDefault="0021401E">
      <w:pPr>
        <w:keepNext/>
      </w:pPr>
    </w:p>
    <w:p w14:paraId="52026222" w14:textId="77777777" w:rsidR="0021401E" w:rsidRDefault="008C7BD2">
      <w:pPr>
        <w:pStyle w:val="Heading2"/>
      </w:pPr>
      <w:r>
        <w:t>Required Challenge Output</w:t>
      </w:r>
    </w:p>
    <w:p w14:paraId="407B8BBE" w14:textId="77777777" w:rsidR="0021401E" w:rsidRDefault="008C7BD2">
      <w:pPr>
        <w:keepNext/>
      </w:pPr>
      <w:r>
        <w:t>Starting from the database the typed run leaves, with the commands and answers shown after each prompt, and exit code 0:</w:t>
      </w:r>
    </w:p>
    <w:p w14:paraId="5EACC63F" w14:textId="77777777" w:rsidR="0021401E" w:rsidRDefault="0021401E">
      <w:pPr>
        <w:keepNext/>
      </w:pPr>
    </w:p>
    <w:p w14:paraId="253E5101" w14:textId="77777777" w:rsidR="0021401E" w:rsidRDefault="008C7BD2">
      <w:pPr>
        <w:pStyle w:val="RequiredOutput"/>
        <w:keepNext/>
      </w:pPr>
      <w:r>
        <w:t>Database ready: spa_contact_manager</w:t>
      </w:r>
    </w:p>
    <w:p w14:paraId="62B65F57" w14:textId="77777777" w:rsidR="0021401E" w:rsidRDefault="008C7BD2">
      <w:pPr>
        <w:pStyle w:val="RequiredOutput"/>
        <w:keepNext/>
      </w:pPr>
      <w:r>
        <w:t>Contacts stored: 5</w:t>
      </w:r>
    </w:p>
    <w:p w14:paraId="09746D7E" w14:textId="77777777" w:rsidR="0021401E" w:rsidRDefault="008C7BD2">
      <w:pPr>
        <w:pStyle w:val="RequiredOutput"/>
        <w:keepNext/>
      </w:pPr>
      <w:r>
        <w:t>contacts&gt; group</w:t>
      </w:r>
    </w:p>
    <w:p w14:paraId="529928EE" w14:textId="77777777" w:rsidR="0021401E" w:rsidRDefault="008C7BD2">
      <w:pPr>
        <w:pStyle w:val="RequiredOutput"/>
        <w:keepNext/>
      </w:pPr>
      <w:r>
        <w:t>Group: Work</w:t>
      </w:r>
    </w:p>
    <w:p w14:paraId="58C4081A" w14:textId="77777777" w:rsidR="0021401E" w:rsidRDefault="008C7BD2">
      <w:pPr>
        <w:pStyle w:val="RequiredOutput"/>
        <w:keepNext/>
      </w:pPr>
      <w:r>
        <w:t>Group Work:</w:t>
      </w:r>
    </w:p>
    <w:p w14:paraId="7377BEE2" w14:textId="77777777" w:rsidR="0021401E" w:rsidRDefault="008C7BD2">
      <w:pPr>
        <w:pStyle w:val="RequiredOutput"/>
        <w:keepNext/>
      </w:pPr>
      <w:r>
        <w:t xml:space="preserve">  3: Alan Turing, alan@example.com, 555-0102, Work</w:t>
      </w:r>
    </w:p>
    <w:p w14:paraId="53E2E474" w14:textId="77777777" w:rsidR="0021401E" w:rsidRDefault="008C7BD2">
      <w:pPr>
        <w:pStyle w:val="RequiredOutput"/>
        <w:keepNext/>
      </w:pPr>
      <w:r>
        <w:t xml:space="preserve">  4: Mary Jackson, mary@example.org, (no phone), Work</w:t>
      </w:r>
    </w:p>
    <w:p w14:paraId="426315D3" w14:textId="77777777" w:rsidR="0021401E" w:rsidRDefault="008C7BD2">
      <w:pPr>
        <w:pStyle w:val="RequiredOutput"/>
        <w:keepNext/>
      </w:pPr>
      <w:r>
        <w:t>contacts&gt; group</w:t>
      </w:r>
    </w:p>
    <w:p w14:paraId="6E4917C4" w14:textId="77777777" w:rsidR="0021401E" w:rsidRDefault="008C7BD2">
      <w:pPr>
        <w:pStyle w:val="RequiredOutput"/>
        <w:keepNext/>
      </w:pPr>
      <w:r>
        <w:t>Group: Friends</w:t>
      </w:r>
    </w:p>
    <w:p w14:paraId="0521AB6C" w14:textId="77777777" w:rsidR="0021401E" w:rsidRDefault="008C7BD2">
      <w:pPr>
        <w:pStyle w:val="RequiredOutput"/>
        <w:keepNext/>
      </w:pPr>
      <w:r>
        <w:t>Group Friends:</w:t>
      </w:r>
    </w:p>
    <w:p w14:paraId="77BA1364" w14:textId="77777777" w:rsidR="0021401E" w:rsidRDefault="008C7BD2">
      <w:pPr>
        <w:pStyle w:val="RequiredOutput"/>
        <w:keepNext/>
      </w:pPr>
      <w:r>
        <w:t xml:space="preserve">  No contacts found</w:t>
      </w:r>
    </w:p>
    <w:p w14:paraId="3886D645" w14:textId="77777777" w:rsidR="0021401E" w:rsidRDefault="008C7BD2">
      <w:pPr>
        <w:pStyle w:val="RequiredOutput"/>
        <w:keepNext/>
      </w:pPr>
      <w:r>
        <w:t>contacts&gt; quit</w:t>
      </w:r>
    </w:p>
    <w:p w14:paraId="27D6E11F" w14:textId="77777777" w:rsidR="0021401E" w:rsidRDefault="008C7BD2">
      <w:pPr>
        <w:pStyle w:val="RequiredOutput"/>
      </w:pPr>
      <w:r>
        <w:t>Contact Manager closed</w:t>
      </w:r>
    </w:p>
    <w:p w14:paraId="798723BF" w14:textId="77777777" w:rsidR="0021401E" w:rsidRDefault="0021401E">
      <w:pPr>
        <w:keepNext/>
      </w:pPr>
    </w:p>
    <w:p w14:paraId="50734D26" w14:textId="77777777" w:rsidR="0021401E" w:rsidRDefault="0021401E">
      <w:pPr>
        <w:keepNext/>
      </w:pPr>
    </w:p>
    <w:p w14:paraId="726380E5" w14:textId="77777777" w:rsidR="0021401E" w:rsidRDefault="008C7BD2">
      <w:pPr>
        <w:pStyle w:val="Heading2"/>
      </w:pPr>
      <w:r>
        <w:t>Required Combined Output</w:t>
      </w:r>
    </w:p>
    <w:p w14:paraId="6E54C614" w14:textId="77777777" w:rsidR="0021401E" w:rsidRDefault="008C7BD2">
      <w:pPr>
        <w:keepNext/>
      </w:pPr>
      <w:r>
        <w:t>Starting from the database the typed run leaves, with the commands and answers shown after each prompt, and exit code 0:</w:t>
      </w:r>
    </w:p>
    <w:p w14:paraId="453FD4E4" w14:textId="77777777" w:rsidR="0021401E" w:rsidRDefault="0021401E">
      <w:pPr>
        <w:keepNext/>
      </w:pPr>
    </w:p>
    <w:p w14:paraId="3CD710C3" w14:textId="77777777" w:rsidR="0021401E" w:rsidRDefault="008C7BD2">
      <w:pPr>
        <w:pStyle w:val="RequiredOutput"/>
        <w:keepNext/>
      </w:pPr>
      <w:r>
        <w:t>Database ready: spa_contact_manager</w:t>
      </w:r>
    </w:p>
    <w:p w14:paraId="21AACBD4" w14:textId="77777777" w:rsidR="0021401E" w:rsidRDefault="008C7BD2">
      <w:pPr>
        <w:pStyle w:val="RequiredOutput"/>
        <w:keepNext/>
      </w:pPr>
      <w:r>
        <w:t>Contacts stored: 5</w:t>
      </w:r>
    </w:p>
    <w:p w14:paraId="305A4654" w14:textId="77777777" w:rsidR="0021401E" w:rsidRDefault="008C7BD2">
      <w:pPr>
        <w:pStyle w:val="RequiredOutput"/>
        <w:keepNext/>
      </w:pPr>
      <w:r>
        <w:t>contacts&gt; email</w:t>
      </w:r>
    </w:p>
    <w:p w14:paraId="1248D4D8" w14:textId="77777777" w:rsidR="0021401E" w:rsidRDefault="008C7BD2">
      <w:pPr>
        <w:pStyle w:val="RequiredOutput"/>
        <w:keepNext/>
      </w:pPr>
      <w:r>
        <w:t>Id: 2</w:t>
      </w:r>
    </w:p>
    <w:p w14:paraId="0F1A0B28" w14:textId="77777777" w:rsidR="0021401E" w:rsidRDefault="008C7BD2">
      <w:pPr>
        <w:pStyle w:val="RequiredOutput"/>
        <w:keepNext/>
      </w:pPr>
      <w:r>
        <w:t>New email: grace.hopper@example.com</w:t>
      </w:r>
    </w:p>
    <w:p w14:paraId="752AC935" w14:textId="77777777" w:rsidR="0021401E" w:rsidRDefault="008C7BD2">
      <w:pPr>
        <w:pStyle w:val="RequiredOutput"/>
        <w:keepNext/>
      </w:pPr>
      <w:r>
        <w:t>Updated contact 2 email to grace.hopper@example.com (rows matched: 1)</w:t>
      </w:r>
    </w:p>
    <w:p w14:paraId="0575E1A1" w14:textId="77777777" w:rsidR="0021401E" w:rsidRDefault="008C7BD2">
      <w:pPr>
        <w:pStyle w:val="RequiredOutput"/>
        <w:keepNext/>
      </w:pPr>
      <w:r>
        <w:t>contacts&gt; email</w:t>
      </w:r>
    </w:p>
    <w:p w14:paraId="165D9C35" w14:textId="77777777" w:rsidR="0021401E" w:rsidRDefault="008C7BD2">
      <w:pPr>
        <w:pStyle w:val="RequiredOutput"/>
        <w:keepNext/>
      </w:pPr>
      <w:r>
        <w:t>Id: 3</w:t>
      </w:r>
    </w:p>
    <w:p w14:paraId="203E5201" w14:textId="77777777" w:rsidR="0021401E" w:rsidRDefault="008C7BD2">
      <w:pPr>
        <w:pStyle w:val="RequiredOutput"/>
        <w:keepNext/>
      </w:pPr>
      <w:r>
        <w:t>New email: ada@example.com</w:t>
      </w:r>
    </w:p>
    <w:p w14:paraId="11DCC569" w14:textId="77777777" w:rsidR="0021401E" w:rsidRDefault="008C7BD2">
      <w:pPr>
        <w:pStyle w:val="RequiredOutput"/>
        <w:keepNext/>
      </w:pPr>
      <w:r>
        <w:t>Error: That email is already in use.</w:t>
      </w:r>
    </w:p>
    <w:p w14:paraId="5D8E06D6" w14:textId="77777777" w:rsidR="0021401E" w:rsidRDefault="008C7BD2">
      <w:pPr>
        <w:pStyle w:val="RequiredOutput"/>
        <w:keepNext/>
      </w:pPr>
      <w:r>
        <w:t>contacts&gt; email</w:t>
      </w:r>
    </w:p>
    <w:p w14:paraId="2CA93AB3" w14:textId="77777777" w:rsidR="0021401E" w:rsidRDefault="008C7BD2">
      <w:pPr>
        <w:pStyle w:val="RequiredOutput"/>
        <w:keepNext/>
      </w:pPr>
      <w:r>
        <w:t>Id: 2</w:t>
      </w:r>
    </w:p>
    <w:p w14:paraId="733DC1A3" w14:textId="77777777" w:rsidR="0021401E" w:rsidRDefault="008C7BD2">
      <w:pPr>
        <w:pStyle w:val="RequiredOutput"/>
        <w:keepNext/>
      </w:pPr>
      <w:r>
        <w:t>New email: grace@example.com</w:t>
      </w:r>
    </w:p>
    <w:p w14:paraId="233A778A" w14:textId="77777777" w:rsidR="0021401E" w:rsidRDefault="008C7BD2">
      <w:pPr>
        <w:pStyle w:val="RequiredOutput"/>
        <w:keepNext/>
      </w:pPr>
      <w:r>
        <w:t>Updated contact 2 email to grace@example.com (rows matched: 1)</w:t>
      </w:r>
    </w:p>
    <w:p w14:paraId="15089D36" w14:textId="77777777" w:rsidR="0021401E" w:rsidRDefault="008C7BD2">
      <w:pPr>
        <w:pStyle w:val="RequiredOutput"/>
        <w:keepNext/>
      </w:pPr>
      <w:r>
        <w:t>contacts&gt; group</w:t>
      </w:r>
    </w:p>
    <w:p w14:paraId="0683DD50" w14:textId="77777777" w:rsidR="0021401E" w:rsidRDefault="008C7BD2">
      <w:pPr>
        <w:pStyle w:val="RequiredOutput"/>
        <w:keepNext/>
      </w:pPr>
      <w:r>
        <w:t>Group: Work</w:t>
      </w:r>
    </w:p>
    <w:p w14:paraId="0BCDFE7D" w14:textId="77777777" w:rsidR="0021401E" w:rsidRDefault="008C7BD2">
      <w:pPr>
        <w:pStyle w:val="RequiredOutput"/>
        <w:keepNext/>
      </w:pPr>
      <w:r>
        <w:t>Group Work:</w:t>
      </w:r>
    </w:p>
    <w:p w14:paraId="78A8AC44" w14:textId="77777777" w:rsidR="0021401E" w:rsidRDefault="008C7BD2">
      <w:pPr>
        <w:pStyle w:val="RequiredOutput"/>
        <w:keepNext/>
      </w:pPr>
      <w:r>
        <w:t xml:space="preserve">  3: Alan Turing, alan@example.com, 555-0102, Work</w:t>
      </w:r>
    </w:p>
    <w:p w14:paraId="79E5A902" w14:textId="77777777" w:rsidR="0021401E" w:rsidRDefault="008C7BD2">
      <w:pPr>
        <w:pStyle w:val="RequiredOutput"/>
        <w:keepNext/>
      </w:pPr>
      <w:r>
        <w:t xml:space="preserve">  4: Mary Jackson, mary@example.org, (no phone), Work</w:t>
      </w:r>
    </w:p>
    <w:p w14:paraId="7A9198C0" w14:textId="77777777" w:rsidR="0021401E" w:rsidRDefault="008C7BD2">
      <w:pPr>
        <w:pStyle w:val="RequiredOutput"/>
        <w:keepNext/>
      </w:pPr>
      <w:r>
        <w:t>contacts&gt; group</w:t>
      </w:r>
    </w:p>
    <w:p w14:paraId="3E9DF4A9" w14:textId="77777777" w:rsidR="0021401E" w:rsidRDefault="008C7BD2">
      <w:pPr>
        <w:pStyle w:val="RequiredOutput"/>
        <w:keepNext/>
      </w:pPr>
      <w:r>
        <w:t>Group: Friends</w:t>
      </w:r>
    </w:p>
    <w:p w14:paraId="4CBFDB6C" w14:textId="77777777" w:rsidR="0021401E" w:rsidRDefault="008C7BD2">
      <w:pPr>
        <w:pStyle w:val="RequiredOutput"/>
        <w:keepNext/>
      </w:pPr>
      <w:r>
        <w:t>Group Friends:</w:t>
      </w:r>
    </w:p>
    <w:p w14:paraId="7751AAE1" w14:textId="77777777" w:rsidR="0021401E" w:rsidRDefault="008C7BD2">
      <w:pPr>
        <w:pStyle w:val="RequiredOutput"/>
        <w:keepNext/>
      </w:pPr>
      <w:r>
        <w:t xml:space="preserve">  No contacts found</w:t>
      </w:r>
    </w:p>
    <w:p w14:paraId="1315621E" w14:textId="77777777" w:rsidR="0021401E" w:rsidRDefault="008C7BD2">
      <w:pPr>
        <w:pStyle w:val="RequiredOutput"/>
        <w:keepNext/>
      </w:pPr>
      <w:r>
        <w:t>contacts&gt; quit</w:t>
      </w:r>
    </w:p>
    <w:p w14:paraId="3661CD6D" w14:textId="77777777" w:rsidR="0021401E" w:rsidRDefault="008C7BD2">
      <w:pPr>
        <w:pStyle w:val="RequiredOutput"/>
      </w:pPr>
      <w:r>
        <w:t>Contact Manager closed</w:t>
      </w:r>
    </w:p>
    <w:p w14:paraId="61128EBC" w14:textId="77777777" w:rsidR="0021401E" w:rsidRDefault="0021401E">
      <w:pPr>
        <w:keepNext/>
      </w:pPr>
    </w:p>
    <w:p w14:paraId="1FFAAEB8" w14:textId="77777777" w:rsidR="0021401E" w:rsidRDefault="0021401E">
      <w:pPr>
        <w:keepNext/>
      </w:pPr>
    </w:p>
    <w:p w14:paraId="6F0D9C50" w14:textId="77777777" w:rsidR="0021401E" w:rsidRDefault="0021401E">
      <w:pPr>
        <w:keepNext/>
      </w:pPr>
    </w:p>
    <w:p w14:paraId="7832903C" w14:textId="77777777" w:rsidR="0021401E" w:rsidRDefault="008C7BD2">
      <w:pPr>
        <w:pStyle w:val="Heading1"/>
      </w:pPr>
      <w:r>
        <w:t>Completion Checklist</w:t>
      </w:r>
    </w:p>
    <w:p w14:paraId="46D452A5" w14:textId="77777777" w:rsidR="0021401E" w:rsidRDefault="008C7BD2">
      <w:pPr>
        <w:pStyle w:val="ListBullet"/>
      </w:pPr>
      <w:r>
        <w:t>I built and ran the Basic and Production-Minded Contact Managers in every language, and my screens matched the Check Your Results sections and the Required Clean-Run Output.</w:t>
      </w:r>
    </w:p>
    <w:p w14:paraId="5A735FBA" w14:textId="77777777" w:rsidR="0021401E" w:rsidRDefault="008C7BD2">
      <w:pPr>
        <w:pStyle w:val="ListBullet"/>
      </w:pPr>
      <w:r>
        <w:t>I can explain why the project has its own database, and why CREATE DATABASE and CREATE TABLE IF NOT EXISTS run at every start without losing a contact.</w:t>
      </w:r>
    </w:p>
    <w:p w14:paraId="172C4FF8" w14:textId="77777777" w:rsidR="0021401E" w:rsidRDefault="008C7BD2">
      <w:pPr>
        <w:pStyle w:val="ListBullet"/>
      </w:pPr>
      <w:r>
        <w:t>I can explain how Run 1's Contacts stored: 2 and Run 2's Contacts stored: 4 prove that the contacts live on the server, not in the program.</w:t>
      </w:r>
    </w:p>
    <w:p w14:paraId="1A049811" w14:textId="77777777" w:rsidR="0021401E" w:rsidRDefault="008C7BD2">
      <w:pPr>
        <w:pStyle w:val="ListBullet"/>
      </w:pPr>
      <w:r>
        <w:t>I can explain why finding or creating the group, inserting the contact, and assigning the group run in one transaction, and what the Table Check's missing group id 2 shows.</w:t>
      </w:r>
    </w:p>
    <w:p w14:paraId="3D4A75C7" w14:textId="77777777" w:rsidR="0021401E" w:rsidRDefault="008C7BD2">
      <w:pPr>
        <w:pStyle w:val="ListBullet"/>
      </w:pPr>
      <w:r>
        <w:t>I can explain why every answer is validated before the transaction starts, and why the sort answer never becomes part of the SQL.</w:t>
      </w:r>
    </w:p>
    <w:p w14:paraId="6C953692" w14:textId="77777777" w:rsidR="0021401E" w:rsidRDefault="008C7BD2">
      <w:pPr>
        <w:pStyle w:val="ListBullet"/>
      </w:pPr>
      <w:r>
        <w:t>I can name the lesson that built each piece the Contact Manager uses.</w:t>
      </w:r>
    </w:p>
    <w:p w14:paraId="335B72BB" w14:textId="77777777" w:rsidR="0021401E" w:rsidRDefault="008C7BD2">
      <w:pPr>
        <w:pStyle w:val="ListBullet"/>
      </w:pPr>
      <w:r>
        <w:t>I ran the Table Check and saw the stored rows from a second connection.</w:t>
      </w:r>
    </w:p>
    <w:p w14:paraId="564D34CB" w14:textId="77777777" w:rsidR="0021401E" w:rsidRDefault="008C7BD2">
      <w:pPr>
        <w:pStyle w:val="ListBullet"/>
      </w:pPr>
      <w:r>
        <w:t>I added the email command and matched the Required Exercise Output.</w:t>
      </w:r>
    </w:p>
    <w:p w14:paraId="6AEF26CF" w14:textId="77777777" w:rsidR="0021401E" w:rsidRDefault="008C7BD2">
      <w:pPr>
        <w:pStyle w:val="ListBullet"/>
      </w:pPr>
      <w:r>
        <w:t>I added the group command and matched the Required Challenge and Combined Output.</w:t>
      </w:r>
    </w:p>
    <w:p w14:paraId="73B0D5F2" w14:textId="77777777" w:rsidR="0021401E" w:rsidRDefault="0021401E">
      <w:pPr>
        <w:keepNext/>
      </w:pPr>
    </w:p>
    <w:p w14:paraId="620CA3C4" w14:textId="77777777" w:rsidR="0021401E" w:rsidRDefault="0021401E">
      <w:pPr>
        <w:keepNext/>
      </w:pPr>
    </w:p>
    <w:p w14:paraId="19F383FA" w14:textId="77777777" w:rsidR="0021401E" w:rsidRDefault="0021401E">
      <w:pPr>
        <w:keepNext/>
      </w:pPr>
    </w:p>
    <w:p w14:paraId="2E1AC545" w14:textId="77777777" w:rsidR="0021401E" w:rsidRDefault="008C7BD2">
      <w:pPr>
        <w:pStyle w:val="Heading1"/>
      </w:pPr>
      <w:r>
        <w:t>Lesson Wrap-Up</w:t>
      </w:r>
    </w:p>
    <w:p w14:paraId="540EAB6D" w14:textId="77777777" w:rsidR="0021401E" w:rsidRDefault="008C7BD2">
      <w:r>
        <w:t>The Database-Backed Contact Manager is Chapter 4 put to work: Lesson 4.2's connection and CREATE DATABASE, Lesson 4.4's tables, Lessons 4.5 to 4.10's parameterized statements, filters, and sorts, Lesson 4.11's group, Lesson 4.12's index, Lesson 4.13's transaction, and Lesson 4.14's error messages, driven by Chapter 3's command loop. Four rules made its data safe: create the schema with IF NOT EXISTS and never drop it, validate every answer before anything is sent, send every value as a parameter, and keep r</w:t>
      </w:r>
      <w:r>
        <w:t>elated writes in one transaction that commits or rolls back. The one new tool is finding or creating a row inside the transaction that uses it. Volume 1, Chapter 5 builds the complete Contact Manager application on this database.</w:t>
      </w:r>
    </w:p>
    <w:sectPr w:rsidR="0021401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516463">
    <w:abstractNumId w:val="8"/>
  </w:num>
  <w:num w:numId="2" w16cid:durableId="1797024208">
    <w:abstractNumId w:val="6"/>
  </w:num>
  <w:num w:numId="3" w16cid:durableId="2042391143">
    <w:abstractNumId w:val="5"/>
  </w:num>
  <w:num w:numId="4" w16cid:durableId="2079594449">
    <w:abstractNumId w:val="4"/>
  </w:num>
  <w:num w:numId="5" w16cid:durableId="1501240204">
    <w:abstractNumId w:val="7"/>
  </w:num>
  <w:num w:numId="6" w16cid:durableId="1180965631">
    <w:abstractNumId w:val="3"/>
  </w:num>
  <w:num w:numId="7" w16cid:durableId="1299798186">
    <w:abstractNumId w:val="2"/>
  </w:num>
  <w:num w:numId="8" w16cid:durableId="1956474656">
    <w:abstractNumId w:val="1"/>
  </w:num>
  <w:num w:numId="9" w16cid:durableId="165452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01E"/>
    <w:rsid w:val="0029639D"/>
    <w:rsid w:val="00326F90"/>
    <w:rsid w:val="008C7BD2"/>
    <w:rsid w:val="009B46BC"/>
    <w:rsid w:val="00AA1D8D"/>
    <w:rsid w:val="00B47730"/>
    <w:rsid w:val="00C838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074991"/>
  <w14:defaultImageDpi w14:val="300"/>
  <w15:docId w15:val="{A3C0A8C6-6989-4252-8586-A22559011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47097</Words>
  <Characters>273588</Characters>
  <Application>Microsoft Office Word</Application>
  <DocSecurity>0</DocSecurity>
  <Lines>8422</Lines>
  <Paragraphs>7061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Project 1 Database Backed Contact Manager</dc:title>
  <dc:subject/>
  <dc:creator>Scott D. Jarboe</dc:creator>
  <cp:keywords/>
  <dc:description/>
  <cp:lastModifiedBy>Scott J</cp:lastModifiedBy>
  <cp:revision>1</cp:revision>
  <dcterms:created xsi:type="dcterms:W3CDTF">2026-09-19T23:12:00Z</dcterms:created>
  <dcterms:modified xsi:type="dcterms:W3CDTF">2026-10-27T05:40:00Z</dcterms:modified>
  <cp:category/>
</cp:coreProperties>
</file>

<file path=docProps/custom.xml><?xml version="1.0" encoding="utf-8"?>
<Properties xmlns="http://schemas.openxmlformats.org/officeDocument/2006/custom-properties" xmlns:vt="http://schemas.openxmlformats.org/officeDocument/2006/docPropsVTypes"/>
</file>