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5C97B" w14:textId="77777777" w:rsidR="00AC238F" w:rsidRDefault="00E203C4">
      <w:pPr>
        <w:pStyle w:val="AcademyTitle"/>
      </w:pPr>
      <w:r>
        <w:t>SYSTEMS PROGRAMMING ACADEMY</w:t>
      </w:r>
    </w:p>
    <w:p w14:paraId="7DAF3B63" w14:textId="77777777" w:rsidR="00AC238F" w:rsidRDefault="00E203C4">
      <w:pPr>
        <w:pStyle w:val="VolumeTitle"/>
      </w:pPr>
      <w:r>
        <w:t>Volume 1: Foundations of Systems Programming</w:t>
      </w:r>
    </w:p>
    <w:p w14:paraId="46863EA6" w14:textId="77777777" w:rsidR="00AC238F" w:rsidRDefault="00E203C4">
      <w:pPr>
        <w:pStyle w:val="ChapterTitle"/>
      </w:pPr>
      <w:r>
        <w:t>Chapter 4: Databases</w:t>
      </w:r>
    </w:p>
    <w:p w14:paraId="271E3F8C" w14:textId="77777777" w:rsidR="00AC238F" w:rsidRDefault="00E203C4">
      <w:pPr>
        <w:pStyle w:val="LessonTitle"/>
      </w:pPr>
      <w:r>
        <w:t>Lesson 4.12: Indexes</w:t>
      </w:r>
    </w:p>
    <w:p w14:paraId="4E789E26" w14:textId="77777777" w:rsidR="00AC238F" w:rsidRDefault="00E203C4">
      <w:pPr>
        <w:pStyle w:val="LessonSubtitle"/>
      </w:pPr>
      <w:r>
        <w:t>How the Server Finds a Row</w:t>
      </w:r>
    </w:p>
    <w:p w14:paraId="0457EBCE" w14:textId="77777777" w:rsidR="00AC238F" w:rsidRDefault="00AC238F">
      <w:pPr>
        <w:keepNext/>
      </w:pPr>
    </w:p>
    <w:p w14:paraId="3BFDE2B4" w14:textId="77777777" w:rsidR="00AC238F" w:rsidRDefault="00AC238F">
      <w:pPr>
        <w:keepNext/>
      </w:pPr>
    </w:p>
    <w:p w14:paraId="15EED4F5" w14:textId="77777777" w:rsidR="00AC238F" w:rsidRDefault="00AC238F">
      <w:pPr>
        <w:keepNext/>
      </w:pPr>
    </w:p>
    <w:p w14:paraId="066C6C03" w14:textId="77777777" w:rsidR="00AC238F" w:rsidRDefault="00E203C4">
      <w:pPr>
        <w:pStyle w:val="Heading1"/>
      </w:pPr>
      <w:r>
        <w:t>Goal</w:t>
      </w:r>
    </w:p>
    <w:p w14:paraId="08785AA0" w14:textId="77777777" w:rsidR="00AC238F" w:rsidRDefault="00E203C4">
      <w:r>
        <w:t>See how an index changes the way the server finds rows. Every program asks the server, with EXPLAIN, how it would find Alan Turing by name: without an index it would read every row. The program then creates one index on the name column and asks again: now the server would use the index. Last, it lists every index of both lesson tables with SHOW INDEX, including the ones the server built by itself for the primary keys, the UNIQUE columns, and the foreign key.</w:t>
      </w:r>
    </w:p>
    <w:p w14:paraId="0C39740F" w14:textId="77777777" w:rsidR="00AC238F" w:rsidRDefault="00AC238F">
      <w:pPr>
        <w:keepNext/>
      </w:pPr>
    </w:p>
    <w:p w14:paraId="13262550" w14:textId="77777777" w:rsidR="00AC238F" w:rsidRDefault="00AC238F">
      <w:pPr>
        <w:keepNext/>
      </w:pPr>
    </w:p>
    <w:p w14:paraId="39723AF1" w14:textId="77777777" w:rsidR="00AC238F" w:rsidRDefault="00AC238F">
      <w:pPr>
        <w:keepNext/>
      </w:pPr>
    </w:p>
    <w:p w14:paraId="6E4BF0F6" w14:textId="77777777" w:rsidR="00AC238F" w:rsidRDefault="00E203C4">
      <w:pPr>
        <w:pStyle w:val="Heading1"/>
      </w:pPr>
      <w:r>
        <w:t>Why This Matters</w:t>
      </w:r>
    </w:p>
    <w:p w14:paraId="7267FD28" w14:textId="77777777" w:rsidR="00AC238F" w:rsidRDefault="00E203C4">
      <w:r>
        <w:t>Programs look rows up all the time: a contact by name, a login by email, the contacts of one group. Without an index, the server finds them the only way it can, by reading every row of the table and checking each one. That is instant for three rows and slow for three million. An index is the database's version of the index at the back of a book: a sorted list that says where each value is, so the server goes straight to the right rows. Indexes are not free, though: every change to the table must update ever</w:t>
      </w:r>
      <w:r>
        <w:t>y index too, and each index takes space. Knowing which indexes exist, which lookup uses which index, and what an index costs is everyday work for anyone whose program uses a database. The Chapter 4 project searches and sorts its contacts by name; this lesson gives that search an index and shows how to check that the server uses it.</w:t>
      </w:r>
    </w:p>
    <w:p w14:paraId="1A67E809" w14:textId="77777777" w:rsidR="00AC238F" w:rsidRDefault="00AC238F">
      <w:pPr>
        <w:keepNext/>
      </w:pPr>
    </w:p>
    <w:p w14:paraId="1F3D6887" w14:textId="77777777" w:rsidR="00AC238F" w:rsidRDefault="00AC238F">
      <w:pPr>
        <w:keepNext/>
      </w:pPr>
    </w:p>
    <w:p w14:paraId="11DFD2EB" w14:textId="77777777" w:rsidR="00AC238F" w:rsidRDefault="00AC238F">
      <w:pPr>
        <w:keepNext/>
      </w:pPr>
    </w:p>
    <w:p w14:paraId="52AB4CF9" w14:textId="77777777" w:rsidR="00AC238F" w:rsidRDefault="00E203C4">
      <w:pPr>
        <w:pStyle w:val="Heading1"/>
      </w:pPr>
      <w:r>
        <w:t>Concept</w:t>
      </w:r>
    </w:p>
    <w:p w14:paraId="10B4D0DD" w14:textId="77777777" w:rsidR="00AC238F" w:rsidRDefault="00AC238F">
      <w:pPr>
        <w:keepNext/>
      </w:pPr>
    </w:p>
    <w:p w14:paraId="03BD710D" w14:textId="77777777" w:rsidR="00AC238F" w:rsidRDefault="00AC238F">
      <w:pPr>
        <w:keepNext/>
      </w:pPr>
    </w:p>
    <w:p w14:paraId="15A6AD22" w14:textId="77777777" w:rsidR="00AC238F" w:rsidRDefault="00E203C4">
      <w:pPr>
        <w:pStyle w:val="Heading2"/>
      </w:pPr>
      <w:r>
        <w:t>What an Index Is</w:t>
      </w:r>
    </w:p>
    <w:p w14:paraId="364CA7AD" w14:textId="77777777" w:rsidR="00AC238F" w:rsidRDefault="00E203C4">
      <w:pPr>
        <w:keepNext/>
      </w:pPr>
      <w:r>
        <w:t>Without an index on name, the server can answer WHERE name = 'Alan Turing' only by reading the contacts table row by row and comparing each name, a full table scan. An index on name is a second structure the server keeps next to the table: every name, sorted by the column's collation (Lesson 4.10), each with the id of its row. To find a name, the server searches the sorted names, the way you find a word in a dictionary without reading every page, then follows the id to the row:</w:t>
      </w:r>
    </w:p>
    <w:p w14:paraId="35C965C6" w14:textId="77777777" w:rsidR="00AC238F" w:rsidRDefault="00AC238F">
      <w:pPr>
        <w:keepNext/>
      </w:pPr>
    </w:p>
    <w:p w14:paraId="0A52332D" w14:textId="77777777" w:rsidR="00AC238F" w:rsidRDefault="00E203C4">
      <w:pPr>
        <w:pStyle w:val="RequiredOutput"/>
        <w:keepNext/>
      </w:pPr>
      <w:r>
        <w:t>idx_contacts_c_name (sorted by name)    contacts_c (stored in id order)</w:t>
      </w:r>
    </w:p>
    <w:p w14:paraId="0E81FB73" w14:textId="77777777" w:rsidR="00AC238F" w:rsidRDefault="00E203C4">
      <w:pPr>
        <w:pStyle w:val="RequiredOutput"/>
        <w:keepNext/>
      </w:pPr>
      <w:r>
        <w:t>Ada Lovelace  -&gt; id 1                   1  Ada Lovelace  ada@example.com    ...</w:t>
      </w:r>
    </w:p>
    <w:p w14:paraId="2B9823CD" w14:textId="77777777" w:rsidR="00AC238F" w:rsidRDefault="00E203C4">
      <w:pPr>
        <w:pStyle w:val="RequiredOutput"/>
        <w:keepNext/>
      </w:pPr>
      <w:r>
        <w:t>Alan Turing   -&gt; id 3   --------------&gt; 3  Alan Turing   alan@example.com   ...</w:t>
      </w:r>
    </w:p>
    <w:p w14:paraId="06A22BB8" w14:textId="77777777" w:rsidR="00AC238F" w:rsidRDefault="00E203C4">
      <w:pPr>
        <w:pStyle w:val="RequiredOutput"/>
      </w:pPr>
      <w:r>
        <w:t>Grace Hopper  -&gt; id 2                   2  Grace Hopper  grace@example.com  ...</w:t>
      </w:r>
    </w:p>
    <w:p w14:paraId="1673E6D2" w14:textId="77777777" w:rsidR="00AC238F" w:rsidRDefault="00AC238F">
      <w:pPr>
        <w:keepNext/>
      </w:pPr>
    </w:p>
    <w:p w14:paraId="776AC9DF" w14:textId="77777777" w:rsidR="00AC238F" w:rsidRDefault="00E203C4">
      <w:pPr>
        <w:pStyle w:val="ListBullet"/>
      </w:pPr>
      <w:r>
        <w:t>MySQL keeps each index as a B-tree, a tree of sorted pages; SHOW INDEX calls it BTREE. A search goes down a few levels of the tree, so even a table of millions of rows needs only a few steps.</w:t>
      </w:r>
    </w:p>
    <w:p w14:paraId="56CF6A12" w14:textId="77777777" w:rsidR="00AC238F" w:rsidRDefault="00E203C4">
      <w:pPr>
        <w:pStyle w:val="ListBullet"/>
      </w:pPr>
      <w:r>
        <w:lastRenderedPageBreak/>
        <w:t>An index never changes an answer. The same SELECT returns the same rows, with or without it; only the way the server finds them changes. That is why an index can be added or dropped while the programs that use the table stay exactly as they are.</w:t>
      </w:r>
    </w:p>
    <w:p w14:paraId="6E250A54" w14:textId="77777777" w:rsidR="00AC238F" w:rsidRDefault="00E203C4">
      <w:pPr>
        <w:pStyle w:val="ListBullet"/>
      </w:pPr>
      <w:r>
        <w:t>An index helps lookups by its column: equality (name = ?), a LIKE pattern with a fixed start ('Al%', Lesson 4.9), and sorting by the column (ORDER BY name, Lesson 4.10). It does not help a pattern that starts with %, such as '%Turing': the sorted order of the names says nothing about how they end, so every name must still be checked. The Challenge shows that plan.</w:t>
      </w:r>
    </w:p>
    <w:p w14:paraId="1E0A37E5" w14:textId="77777777" w:rsidR="00AC238F" w:rsidRDefault="00AC238F">
      <w:pPr>
        <w:keepNext/>
      </w:pPr>
    </w:p>
    <w:p w14:paraId="090F1DF1" w14:textId="77777777" w:rsidR="00AC238F" w:rsidRDefault="00AC238F">
      <w:pPr>
        <w:keepNext/>
      </w:pPr>
    </w:p>
    <w:p w14:paraId="23FC608C" w14:textId="77777777" w:rsidR="00AC238F" w:rsidRDefault="00E203C4">
      <w:pPr>
        <w:pStyle w:val="Heading2"/>
      </w:pPr>
      <w:r>
        <w:t>What an Index Costs</w:t>
      </w:r>
    </w:p>
    <w:p w14:paraId="2410A4F7" w14:textId="77777777" w:rsidR="00AC238F" w:rsidRDefault="00E203C4">
      <w:pPr>
        <w:pStyle w:val="ListBullet"/>
      </w:pPr>
      <w:r>
        <w:t>Write work. Every INSERT adds an entry to every index of the table, every DELETE removes one, and an UPDATE that changes an indexed column moves its entry. A UNIQUE index is also searched for a duplicate first. After this lesson, each language's contacts table has four indexes, so one new contact means four sorted places to update, not one.</w:t>
      </w:r>
    </w:p>
    <w:p w14:paraId="2D9563DC" w14:textId="77777777" w:rsidR="00AC238F" w:rsidRDefault="00E203C4">
      <w:pPr>
        <w:pStyle w:val="ListBullet"/>
      </w:pPr>
      <w:r>
        <w:t>Space. Each index holds a copy of its column's values, plus the id of each row, on disk and in the server's memory.</w:t>
      </w:r>
    </w:p>
    <w:p w14:paraId="5724B760" w14:textId="77777777" w:rsidR="00AC238F" w:rsidRDefault="00E203C4">
      <w:pPr>
        <w:pStyle w:val="ListBullet"/>
      </w:pPr>
      <w:r>
        <w:t>So index the columns your program looks up, joins on, or sorts by often, and not every column just in case. An index nothing uses only slows the writes down.</w:t>
      </w:r>
    </w:p>
    <w:p w14:paraId="369BD084" w14:textId="77777777" w:rsidR="00AC238F" w:rsidRDefault="00E203C4">
      <w:pPr>
        <w:pStyle w:val="ListBullet"/>
      </w:pPr>
      <w:r>
        <w:t>With three rows, none of this can be measured, in either direction: every lookup is instant. This lesson shows what an index changes in the plan, not a speed you could time; comparing timings would need far more rows and careful measurement, which is beyond this chapter.</w:t>
      </w:r>
    </w:p>
    <w:p w14:paraId="129B2E59" w14:textId="77777777" w:rsidR="00AC238F" w:rsidRDefault="00AC238F">
      <w:pPr>
        <w:keepNext/>
      </w:pPr>
    </w:p>
    <w:p w14:paraId="664DD05D" w14:textId="77777777" w:rsidR="00AC238F" w:rsidRDefault="00AC238F">
      <w:pPr>
        <w:keepNext/>
      </w:pPr>
    </w:p>
    <w:p w14:paraId="523F7D4A" w14:textId="77777777" w:rsidR="00AC238F" w:rsidRDefault="00E203C4">
      <w:pPr>
        <w:pStyle w:val="Heading2"/>
      </w:pPr>
      <w:r>
        <w:t>Creating and Dropping an Index</w:t>
      </w:r>
    </w:p>
    <w:p w14:paraId="68B6633C" w14:textId="77777777" w:rsidR="00AC238F" w:rsidRDefault="00E203C4">
      <w:pPr>
        <w:pStyle w:val="RequiredOutput"/>
        <w:keepNext/>
      </w:pPr>
      <w:r>
        <w:t>CREATE INDEX idx_contacts_c_name ON contacts_c (name);</w:t>
      </w:r>
    </w:p>
    <w:p w14:paraId="3809EF75" w14:textId="77777777" w:rsidR="00AC238F" w:rsidRDefault="00E203C4">
      <w:pPr>
        <w:pStyle w:val="RequiredOutput"/>
      </w:pPr>
      <w:r>
        <w:t>DROP INDEX idx_contacts_c_name ON contacts_c;</w:t>
      </w:r>
    </w:p>
    <w:p w14:paraId="70341C3D" w14:textId="77777777" w:rsidR="00AC238F" w:rsidRDefault="00AC238F">
      <w:pPr>
        <w:keepNext/>
      </w:pPr>
    </w:p>
    <w:p w14:paraId="1A2C4DF8" w14:textId="77777777" w:rsidR="00AC238F" w:rsidRDefault="00E203C4">
      <w:r>
        <w:t>Remember, each language has its own tables (Lesson 4.4): contacts_c is the C programs' table, so its index is idx_contacts_c_name, and the other programs index contacts_cpp, contacts_go, and so on, each with its own index.</w:t>
      </w:r>
    </w:p>
    <w:p w14:paraId="30B7D5AC" w14:textId="77777777" w:rsidR="00AC238F" w:rsidRDefault="00AC238F">
      <w:pPr>
        <w:keepNext/>
      </w:pPr>
    </w:p>
    <w:p w14:paraId="178CF244" w14:textId="77777777" w:rsidR="00AC238F" w:rsidRDefault="00E203C4">
      <w:pPr>
        <w:pStyle w:val="ListBullet"/>
      </w:pPr>
      <w:r>
        <w:t>CREATE INDEX names the new index, the table, and in round brackets the column. The name is yours to choose, and must be new within the table; idx_ followed by the table and column is a common convention, so the name says what the index is for: idx_contacts_c_name is the index of contacts_c on name. The server builds the index from the rows already in the table, then keeps it up to date by itself. The programs send the statement as fixed text: it has no values, so it has no placeholders.</w:t>
      </w:r>
    </w:p>
    <w:p w14:paraId="1536D8D2" w14:textId="77777777" w:rsidR="00AC238F" w:rsidRDefault="00E203C4">
      <w:pPr>
        <w:pStyle w:val="ListBullet"/>
      </w:pPr>
      <w:r>
        <w:t>An index belongs to its table, and stays until it is dropped: it is not part of one connection or one program run. A second CREATE INDEX with the same name is refused with error 1061, Duplicate key name 'idx_contacts_c_name'. MySQL has no CREATE INDEX IF NOT EXISTS, so this lesson's reset drops the table, which drops its indexes with it.</w:t>
      </w:r>
    </w:p>
    <w:p w14:paraId="7428BA04" w14:textId="77777777" w:rsidR="00AC238F" w:rsidRDefault="00E203C4">
      <w:pPr>
        <w:pStyle w:val="ListBullet"/>
      </w:pPr>
      <w:r>
        <w:t>DROP INDEX removes one index; the table and its rows stay. The Workbook Exercise drops the lesson's index and asks for the plan again.</w:t>
      </w:r>
    </w:p>
    <w:p w14:paraId="59752177" w14:textId="77777777" w:rsidR="00AC238F" w:rsidRDefault="00E203C4">
      <w:pPr>
        <w:pStyle w:val="ListBullet"/>
      </w:pPr>
      <w:r>
        <w:t>Forms you will meet in other people's SQL: CREATE UNIQUE INDEX makes an index that also refuses duplicates, which is what Lesson 4.4's UNIQUE on email does for you. An index can be declared inside CREATE TABLE, as a line INDEX idx_contacts_c_name (name), written KEY in some code: KEY and INDEX mean the same. ALTER TABLE contacts_c ADD INDEX idx_contacts_c_name (name) adds one to an existing table, like CREATE INDEX. An index on two columns, (group_id, name), sorts by group_id and then by name: it helps a lo</w:t>
      </w:r>
      <w:r>
        <w:t>okup by group_id, or by group_id and name together, but not by name alone, just as a phone book sorted by last name, then first name, cannot find everyone called Alan.</w:t>
      </w:r>
    </w:p>
    <w:p w14:paraId="7D91AF5D" w14:textId="77777777" w:rsidR="00AC238F" w:rsidRDefault="00AC238F">
      <w:pPr>
        <w:keepNext/>
      </w:pPr>
    </w:p>
    <w:p w14:paraId="59017A85" w14:textId="77777777" w:rsidR="00AC238F" w:rsidRDefault="00AC238F">
      <w:pPr>
        <w:keepNext/>
      </w:pPr>
    </w:p>
    <w:p w14:paraId="28C62459" w14:textId="77777777" w:rsidR="00AC238F" w:rsidRDefault="00E203C4">
      <w:pPr>
        <w:pStyle w:val="Heading2"/>
      </w:pPr>
      <w:r>
        <w:t>The Indexes the Server Built by Itself</w:t>
      </w:r>
    </w:p>
    <w:p w14:paraId="546D309D" w14:textId="77777777" w:rsidR="00AC238F" w:rsidRDefault="00E203C4">
      <w:r>
        <w:t>SHOW INDEX FROM contacts_c lists a table's indexes, one row per indexed column. Its answer has 15 columns on this server; the programs read three of them: Key_name, the index's name; Column_name, its column; and Non_unique, 0 for an index that refuses duplicates and 1 for one that does not. Before this lesson's CREATE INDEX, contacts_c, like every language's contacts table, already has three:</w:t>
      </w:r>
    </w:p>
    <w:p w14:paraId="7BEEDF68" w14:textId="77777777" w:rsidR="00AC238F" w:rsidRDefault="00AC238F">
      <w:pPr>
        <w:keepNext/>
      </w:pPr>
    </w:p>
    <w:p w14:paraId="15FD99F6" w14:textId="77777777" w:rsidR="00AC238F" w:rsidRDefault="00E203C4">
      <w:pPr>
        <w:pStyle w:val="ListBullet"/>
      </w:pPr>
      <w:r>
        <w:t>PRIMARY on id, unique. A PRIMARY KEY (Lesson 4.4) is always an index, always named PRIMARY. MySQL stores the table's rows themselves in this index, in id order, which is why every other index stores the id: it is how the server gets from an index entry to the row.</w:t>
      </w:r>
    </w:p>
    <w:p w14:paraId="3D082B8A" w14:textId="77777777" w:rsidR="00AC238F" w:rsidRDefault="00E203C4">
      <w:pPr>
        <w:pStyle w:val="ListBullet"/>
      </w:pPr>
      <w:r>
        <w:t>email on email, unique. UNIQUE (Lesson 4.4) is enforced with a unique index, named after its column. That index is how the server checks a new email against every existing one at once, and refuses a repeat with error 1062 (Lesson 4.5).</w:t>
      </w:r>
    </w:p>
    <w:p w14:paraId="7D7B174F" w14:textId="77777777" w:rsidR="00AC238F" w:rsidRDefault="00E203C4">
      <w:pPr>
        <w:pStyle w:val="ListBullet"/>
      </w:pPr>
      <w:r>
        <w:t>group_id on group_id, not unique. A FOREIGN KEY needs an index on its column (Lesson 4.11), so MySQL created one, named after the column, when it created the table. It lets the server find a group's contacts quickly: to refuse deleting a group that still has contacts (error 1451), and for a join ON contacts_c.group_id = contact_groups_c.id.</w:t>
      </w:r>
    </w:p>
    <w:p w14:paraId="763A2B28" w14:textId="77777777" w:rsidR="00AC238F" w:rsidRDefault="00AC238F">
      <w:pPr>
        <w:keepNext/>
      </w:pPr>
    </w:p>
    <w:p w14:paraId="3096884E" w14:textId="77777777" w:rsidR="00AC238F" w:rsidRDefault="00E203C4">
      <w:r>
        <w:t>contact_groups_c has two, for the same reasons: PRIMARY on id, and name on name, unique, for Lesson 4.11's UNIQUE group name.</w:t>
      </w:r>
    </w:p>
    <w:p w14:paraId="19F7EC09" w14:textId="77777777" w:rsidR="00AC238F" w:rsidRDefault="00AC238F">
      <w:pPr>
        <w:keepNext/>
      </w:pPr>
    </w:p>
    <w:p w14:paraId="5726C4A0" w14:textId="77777777" w:rsidR="00AC238F" w:rsidRDefault="00E203C4">
      <w:r>
        <w:t>The other columns of SHOW INDEX include Seq_in_index, the column's place in an index on several columns, and Index_type, BTREE. Cardinality is the server's estimate of how many different values the index holds; it is an estimate, updated from time to time, and it can read 2 for PRIMARY on three rows, although every id is different. That is why the programs never print it.</w:t>
      </w:r>
    </w:p>
    <w:p w14:paraId="0552002D" w14:textId="77777777" w:rsidR="00AC238F" w:rsidRDefault="00AC238F">
      <w:pPr>
        <w:keepNext/>
      </w:pPr>
    </w:p>
    <w:p w14:paraId="35DD6DDA" w14:textId="77777777" w:rsidR="00AC238F" w:rsidRDefault="00AC238F">
      <w:pPr>
        <w:keepNext/>
      </w:pPr>
    </w:p>
    <w:p w14:paraId="0ACC242F" w14:textId="77777777" w:rsidR="00AC238F" w:rsidRDefault="00E203C4">
      <w:pPr>
        <w:pStyle w:val="Heading2"/>
      </w:pPr>
      <w:r>
        <w:t>Reading a Plan with EXPLAIN</w:t>
      </w:r>
    </w:p>
    <w:p w14:paraId="5494C656" w14:textId="77777777" w:rsidR="00AC238F" w:rsidRDefault="00E203C4">
      <w:pPr>
        <w:pStyle w:val="RequiredOutput"/>
        <w:keepNext/>
      </w:pPr>
      <w:r>
        <w:t>EXPLAIN FORMAT=TRADITIONAL</w:t>
      </w:r>
    </w:p>
    <w:p w14:paraId="6A89B1F9" w14:textId="77777777" w:rsidR="00AC238F" w:rsidRDefault="00E203C4">
      <w:pPr>
        <w:pStyle w:val="RequiredOutput"/>
      </w:pPr>
      <w:r>
        <w:t>SELECT id, name, email, phone FROM contacts_c WHERE name = ?</w:t>
      </w:r>
    </w:p>
    <w:p w14:paraId="3F7D8A67" w14:textId="77777777" w:rsidR="00AC238F" w:rsidRDefault="00AC238F">
      <w:pPr>
        <w:keepNext/>
      </w:pPr>
    </w:p>
    <w:p w14:paraId="4E336F4D" w14:textId="77777777" w:rsidR="00AC238F" w:rsidRDefault="00E203C4">
      <w:pPr>
        <w:pStyle w:val="ListBullet"/>
      </w:pPr>
      <w:r>
        <w:t>EXPLAIN in front of a SELECT asks for the plan, how the server would find the rows, instead of the rows. The SELECT is not run, so nothing is read or returned except the plan. The name is still sent as a parameter (Lesson 4.5); the plan is made for that value.</w:t>
      </w:r>
    </w:p>
    <w:p w14:paraId="2641CDAB" w14:textId="77777777" w:rsidR="00AC238F" w:rsidRDefault="00E203C4">
      <w:pPr>
        <w:pStyle w:val="ListBullet"/>
      </w:pPr>
      <w:r>
        <w:t>The server's part that chooses the plan is the optimizer. It estimates the cost of each way it could take, using statistics about the table and its indexes, and picks the cheapest.</w:t>
      </w:r>
    </w:p>
    <w:p w14:paraId="457BD3CA" w14:textId="77777777" w:rsidR="00AC238F" w:rsidRDefault="00E203C4">
      <w:pPr>
        <w:pStyle w:val="ListBullet"/>
      </w:pPr>
      <w:r>
        <w:t>On this server, a plain EXPLAIN prints the plan as a tree of text lines with cost estimates in them (not to be confused with the B-tree of an index), because MySQL 26.7's explain_format setting is TREE. Older servers, and many tutorials, show the table for a plain EXPLAIN. FORMAT=TRADITIONAL asks for that classic form on any server: one row per table in the query, with 12 columns: id, select_type, table, partitions, type, possible_keys, key, key_len, ref, rows, filtered, and Extra. The Plan Check in Validat</w:t>
      </w:r>
      <w:r>
        <w:t>ion Rules shows all 12.</w:t>
      </w:r>
    </w:p>
    <w:p w14:paraId="3A78CED7" w14:textId="77777777" w:rsidR="00AC238F" w:rsidRDefault="00E203C4">
      <w:pPr>
        <w:pStyle w:val="ListBullet"/>
      </w:pPr>
      <w:r>
        <w:t>The programs print two of them. type says how the server reaches the rows, and key names the index it chose, or is NULL, printed (none), when it uses none. possible_keys lists the indexes it considered.</w:t>
      </w:r>
    </w:p>
    <w:p w14:paraId="47A3DB82" w14:textId="77777777" w:rsidR="00AC238F" w:rsidRDefault="00E203C4">
      <w:pPr>
        <w:pStyle w:val="ListBullet"/>
      </w:pPr>
      <w:r>
        <w:t>rows and filtered are estimates from the same statistics, and can change from one run to another without anything being wrong. The programs never print them, so their output is the same every time.</w:t>
      </w:r>
    </w:p>
    <w:p w14:paraId="7428D60D" w14:textId="77777777" w:rsidR="00AC238F" w:rsidRDefault="00AC238F">
      <w:pPr>
        <w:keepNext/>
      </w:pPr>
    </w:p>
    <w:p w14:paraId="5DA8AA08" w14:textId="77777777" w:rsidR="00AC238F" w:rsidRDefault="00E203C4">
      <w:pPr>
        <w:keepNext/>
      </w:pPr>
      <w:r>
        <w:t>The type values this lesson shows, and one more you will meet:</w:t>
      </w:r>
    </w:p>
    <w:p w14:paraId="2A8FD1BE" w14:textId="77777777" w:rsidR="00AC238F" w:rsidRDefault="00AC238F">
      <w:pPr>
        <w:keepNext/>
      </w:pPr>
    </w:p>
    <w:p w14:paraId="6A6E41E2" w14:textId="77777777" w:rsidR="00AC238F" w:rsidRDefault="00E203C4">
      <w:pPr>
        <w:pStyle w:val="RequiredOutput"/>
        <w:keepNext/>
      </w:pPr>
      <w:r>
        <w:t>type   What the server does to find the rows</w:t>
      </w:r>
    </w:p>
    <w:p w14:paraId="22E26F78" w14:textId="77777777" w:rsidR="00AC238F" w:rsidRDefault="00E203C4">
      <w:pPr>
        <w:pStyle w:val="RequiredOutput"/>
        <w:keepNext/>
      </w:pPr>
      <w:r>
        <w:t>ALL    reads every row of the table and checks each one (a full table scan)</w:t>
      </w:r>
    </w:p>
    <w:p w14:paraId="63DB0570" w14:textId="77777777" w:rsidR="00AC238F" w:rsidRDefault="00E203C4">
      <w:pPr>
        <w:pStyle w:val="RequiredOutput"/>
        <w:keepNext/>
      </w:pPr>
      <w:r>
        <w:t>index  reads every entry of one index, in the index's order</w:t>
      </w:r>
    </w:p>
    <w:p w14:paraId="646C9864" w14:textId="77777777" w:rsidR="00AC238F" w:rsidRDefault="00E203C4">
      <w:pPr>
        <w:pStyle w:val="RequiredOutput"/>
        <w:keepNext/>
      </w:pPr>
      <w:r>
        <w:t>range  reads one stretch of an index, such as the names that start Al</w:t>
      </w:r>
    </w:p>
    <w:p w14:paraId="351F1416" w14:textId="77777777" w:rsidR="00AC238F" w:rsidRDefault="00E203C4">
      <w:pPr>
        <w:pStyle w:val="RequiredOutput"/>
        <w:keepNext/>
      </w:pPr>
      <w:r>
        <w:t>ref    jumps to the entries of a non-unique index that equal one value</w:t>
      </w:r>
    </w:p>
    <w:p w14:paraId="04526F15" w14:textId="77777777" w:rsidR="00AC238F" w:rsidRDefault="00E203C4">
      <w:pPr>
        <w:pStyle w:val="RequiredOutput"/>
      </w:pPr>
      <w:r>
        <w:t>const  finds at most one row through a PRIMARY KEY or UNIQUE index</w:t>
      </w:r>
    </w:p>
    <w:p w14:paraId="697C18FF" w14:textId="77777777" w:rsidR="00AC238F" w:rsidRDefault="00AC238F">
      <w:pPr>
        <w:keepNext/>
      </w:pPr>
    </w:p>
    <w:p w14:paraId="58D7DA75" w14:textId="77777777" w:rsidR="00AC238F" w:rsidRDefault="00E203C4">
      <w:pPr>
        <w:keepNext/>
      </w:pPr>
      <w:r>
        <w:t>How each language reads the columns it prints (positions count from 0 except in C++, which counts from 1):</w:t>
      </w:r>
    </w:p>
    <w:p w14:paraId="6BE4A2F4" w14:textId="77777777" w:rsidR="00AC238F" w:rsidRDefault="00AC238F">
      <w:pPr>
        <w:keepNext/>
      </w:pPr>
    </w:p>
    <w:p w14:paraId="3D4C4C6C" w14:textId="77777777" w:rsidR="00AC238F" w:rsidRDefault="00E203C4">
      <w:pPr>
        <w:pStyle w:val="RequiredOutput"/>
        <w:keepNext/>
      </w:pPr>
      <w:r>
        <w:t>Language    type and key of the plan     Non_unique, Key_name, Column_name</w:t>
      </w:r>
    </w:p>
    <w:p w14:paraId="331CA6B9" w14:textId="77777777" w:rsidR="00AC238F" w:rsidRDefault="00E203C4">
      <w:pPr>
        <w:pStyle w:val="RequiredOutput"/>
        <w:keepNext/>
      </w:pPr>
      <w:r>
        <w:t>C           texts[4], texts[6] (from 0)  row[1], row[2], row[4] (from 0)</w:t>
      </w:r>
    </w:p>
    <w:p w14:paraId="6D34D8BA" w14:textId="77777777" w:rsidR="00AC238F" w:rsidRDefault="00E203C4">
      <w:pPr>
        <w:pStyle w:val="RequiredOutput"/>
        <w:keepNext/>
      </w:pPr>
      <w:r>
        <w:t>C++         getString(5), getString(7)   getInt(2), getString(3), getString(5)</w:t>
      </w:r>
    </w:p>
    <w:p w14:paraId="1F6B4964" w14:textId="77777777" w:rsidR="00AC238F" w:rsidRDefault="00E203C4">
      <w:pPr>
        <w:pStyle w:val="RequiredOutput"/>
        <w:keepNext/>
      </w:pPr>
      <w:r>
        <w:t>C#          GetString(4), GetString(6)   GetInt32(1), GetString(2), GetString(4)</w:t>
      </w:r>
    </w:p>
    <w:p w14:paraId="71EB3181" w14:textId="77777777" w:rsidR="00AC238F" w:rsidRDefault="00E203C4">
      <w:pPr>
        <w:pStyle w:val="RequiredOutput"/>
        <w:keepNext/>
      </w:pPr>
      <w:r>
        <w:t>Go          plan[4], plan[6] (from 0)    index[1], index[2], index[4] (from 0)</w:t>
      </w:r>
    </w:p>
    <w:p w14:paraId="66D71A32" w14:textId="77777777" w:rsidR="00AC238F" w:rsidRDefault="00E203C4">
      <w:pPr>
        <w:pStyle w:val="RequiredOutput"/>
        <w:keepNext/>
      </w:pPr>
      <w:r>
        <w:t>Python      plan[4], plan[6] (from 0)    row[1], row[2], row[4] (from 0)</w:t>
      </w:r>
    </w:p>
    <w:p w14:paraId="6514E593" w14:textId="77777777" w:rsidR="00AC238F" w:rsidRDefault="00E203C4">
      <w:pPr>
        <w:pStyle w:val="RequiredOutput"/>
      </w:pPr>
      <w:r>
        <w:t>TypeScript  plan.type, plan.key          row.Non_unique, row.Key_name, ...</w:t>
      </w:r>
    </w:p>
    <w:p w14:paraId="6DB82A71" w14:textId="77777777" w:rsidR="00AC238F" w:rsidRDefault="00AC238F">
      <w:pPr>
        <w:keepNext/>
      </w:pPr>
    </w:p>
    <w:p w14:paraId="4D411C6C" w14:textId="77777777" w:rsidR="00AC238F" w:rsidRDefault="00AC238F">
      <w:pPr>
        <w:keepNext/>
      </w:pPr>
    </w:p>
    <w:p w14:paraId="55EC4050" w14:textId="77777777" w:rsidR="00AC238F" w:rsidRDefault="00E203C4">
      <w:pPr>
        <w:pStyle w:val="Heading2"/>
      </w:pPr>
      <w:r>
        <w:t>A Plan for Three Rows</w:t>
      </w:r>
    </w:p>
    <w:p w14:paraId="636C182C" w14:textId="77777777" w:rsidR="00AC238F" w:rsidRDefault="00E203C4">
      <w:r>
        <w:t>The optimizer's choice is about the plan, not about speed you could see: with three rows, any plan is instant. Three things follow:</w:t>
      </w:r>
    </w:p>
    <w:p w14:paraId="44E84B64" w14:textId="77777777" w:rsidR="00AC238F" w:rsidRDefault="00AC238F">
      <w:pPr>
        <w:keepNext/>
      </w:pPr>
    </w:p>
    <w:p w14:paraId="1EA11B63" w14:textId="77777777" w:rsidR="00AC238F" w:rsidRDefault="00E203C4">
      <w:pPr>
        <w:pStyle w:val="ListBullet"/>
      </w:pPr>
      <w:r>
        <w:t>The optimizer may ignore an index when it estimates that another way is cheaper, for example when most rows match, or the table is tiny. The plan can depend on the data, so check it on realistic data before deciding an index is or is not used.</w:t>
      </w:r>
    </w:p>
    <w:p w14:paraId="25A47990" w14:textId="77777777" w:rsidR="00AC238F" w:rsidRDefault="00E203C4">
      <w:pPr>
        <w:pStyle w:val="ListBullet"/>
      </w:pPr>
      <w:r>
        <w:t>The plan is for the whole query. The lesson's lookup leaves out Lesson 4.6's ORDER BY id on purpose: EXPLAIN returns no contacts to put in order, and with ORDER BY id the plan before the index becomes type index, key PRIMARY, which reads every row in id order through the primary key. key then names an index, yet every row is still read: key says which index is used, and type says how much of it. After the index, the same query with ORDER BY id is type ref, key idx_contacts_c_name, because entries with the s</w:t>
      </w:r>
      <w:r>
        <w:t>ame name are kept in id order.</w:t>
      </w:r>
    </w:p>
    <w:p w14:paraId="31D83F90" w14:textId="77777777" w:rsidR="00AC238F" w:rsidRDefault="00E203C4">
      <w:pPr>
        <w:pStyle w:val="ListBullet"/>
      </w:pPr>
      <w:r>
        <w:t>Remember, Lesson 4.10's paging with a large OFFSET still sorts and skips every earlier row; an index on the sorted column can let the server walk the rows in order instead of sorting them, but the skipped rows are still read, one by one.</w:t>
      </w:r>
    </w:p>
    <w:p w14:paraId="500B3E45" w14:textId="77777777" w:rsidR="00AC238F" w:rsidRDefault="00AC238F">
      <w:pPr>
        <w:keepNext/>
      </w:pPr>
    </w:p>
    <w:p w14:paraId="5A60B76E" w14:textId="77777777" w:rsidR="00AC238F" w:rsidRDefault="00AC238F">
      <w:pPr>
        <w:keepNext/>
      </w:pPr>
    </w:p>
    <w:p w14:paraId="4B69D30C" w14:textId="77777777" w:rsidR="00AC238F" w:rsidRDefault="00AC238F">
      <w:pPr>
        <w:keepNext/>
      </w:pPr>
    </w:p>
    <w:p w14:paraId="35D25644" w14:textId="77777777" w:rsidR="00AC238F" w:rsidRDefault="00E203C4">
      <w:pPr>
        <w:pStyle w:val="Heading1"/>
      </w:pPr>
      <w:r>
        <w:t>Workflows</w:t>
      </w:r>
    </w:p>
    <w:p w14:paraId="61443F8D" w14:textId="77777777" w:rsidR="00AC238F" w:rsidRDefault="00E203C4">
      <w:pPr>
        <w:pStyle w:val="WorkflowText"/>
        <w:keepNext/>
      </w:pPr>
      <w:r>
        <w:t>Setup: Reset the Language's Two Tables (No Index on name)</w:t>
      </w:r>
    </w:p>
    <w:p w14:paraId="1246DDB1" w14:textId="77777777" w:rsidR="00AC238F" w:rsidRDefault="00E203C4">
      <w:pPr>
        <w:pStyle w:val="WorkflowText"/>
        <w:keepNext/>
      </w:pPr>
      <w:r>
        <w:t>↓</w:t>
      </w:r>
    </w:p>
    <w:p w14:paraId="43B37E22" w14:textId="77777777" w:rsidR="00AC238F" w:rsidRDefault="00E203C4">
      <w:pPr>
        <w:pStyle w:val="WorkflowText"/>
        <w:keepNext/>
      </w:pPr>
      <w:r>
        <w:t>Connect to spa_contacts as devuser (Lesson 4.2, Rows Matched as in Lesson 4.7)</w:t>
      </w:r>
    </w:p>
    <w:p w14:paraId="57FAA5FB" w14:textId="77777777" w:rsidR="00AC238F" w:rsidRDefault="00E203C4">
      <w:pPr>
        <w:pStyle w:val="WorkflowText"/>
        <w:keepNext/>
      </w:pPr>
      <w:r>
        <w:t>↓</w:t>
      </w:r>
    </w:p>
    <w:p w14:paraId="45BE80E6" w14:textId="77777777" w:rsidR="00AC238F" w:rsidRDefault="00E203C4">
      <w:pPr>
        <w:pStyle w:val="WorkflowText"/>
        <w:keepNext/>
      </w:pPr>
      <w:r>
        <w:t>EXPLAIN the Lookup by Name: type ALL, key NULL (Every Row Is Read)</w:t>
      </w:r>
    </w:p>
    <w:p w14:paraId="3863D4EB" w14:textId="77777777" w:rsidR="00AC238F" w:rsidRDefault="00E203C4">
      <w:pPr>
        <w:pStyle w:val="WorkflowText"/>
        <w:keepNext/>
      </w:pPr>
      <w:r>
        <w:t>↓</w:t>
      </w:r>
    </w:p>
    <w:p w14:paraId="68EBFB48" w14:textId="77777777" w:rsidR="00AC238F" w:rsidRDefault="00E203C4">
      <w:pPr>
        <w:pStyle w:val="WorkflowText"/>
        <w:keepNext/>
      </w:pPr>
      <w:r>
        <w:t>CREATE INDEX on name in the Language's Table (idx_contacts_c_name in C)</w:t>
      </w:r>
    </w:p>
    <w:p w14:paraId="4013F709" w14:textId="77777777" w:rsidR="00AC238F" w:rsidRDefault="00E203C4">
      <w:pPr>
        <w:pStyle w:val="WorkflowText"/>
        <w:keepNext/>
      </w:pPr>
      <w:r>
        <w:t>↓</w:t>
      </w:r>
    </w:p>
    <w:p w14:paraId="58F8F41A" w14:textId="77777777" w:rsidR="00AC238F" w:rsidRDefault="00E203C4">
      <w:pPr>
        <w:pStyle w:val="WorkflowText"/>
        <w:keepNext/>
      </w:pPr>
      <w:r>
        <w:t>EXPLAIN Again: type ref, key the New Index (Straight to the Row)</w:t>
      </w:r>
    </w:p>
    <w:p w14:paraId="61B96F7F" w14:textId="77777777" w:rsidR="00AC238F" w:rsidRDefault="00E203C4">
      <w:pPr>
        <w:pStyle w:val="WorkflowText"/>
        <w:keepNext/>
      </w:pPr>
      <w:r>
        <w:t>↓</w:t>
      </w:r>
    </w:p>
    <w:p w14:paraId="21F7441D" w14:textId="77777777" w:rsidR="00AC238F" w:rsidRDefault="00E203C4">
      <w:pPr>
        <w:pStyle w:val="WorkflowText"/>
      </w:pPr>
      <w:r>
        <w:t>SHOW INDEX FROM the Language's Two Tables: Four Indexes and Two</w:t>
      </w:r>
    </w:p>
    <w:p w14:paraId="25FCD25F" w14:textId="77777777" w:rsidR="00AC238F" w:rsidRDefault="00AC238F">
      <w:pPr>
        <w:keepNext/>
      </w:pPr>
    </w:p>
    <w:p w14:paraId="6F1F4513" w14:textId="77777777" w:rsidR="00AC238F" w:rsidRDefault="00AC238F">
      <w:pPr>
        <w:keepNext/>
      </w:pPr>
    </w:p>
    <w:p w14:paraId="1DA9DD72" w14:textId="77777777" w:rsidR="00AC238F" w:rsidRDefault="00AC238F">
      <w:pPr>
        <w:keepNext/>
      </w:pPr>
    </w:p>
    <w:p w14:paraId="18A1157D" w14:textId="77777777" w:rsidR="00AC238F" w:rsidRDefault="00E203C4">
      <w:pPr>
        <w:pStyle w:val="Heading1"/>
      </w:pPr>
      <w:r>
        <w:t>Shared Learning Contract</w:t>
      </w:r>
    </w:p>
    <w:p w14:paraId="76C2234A" w14:textId="77777777" w:rsidR="00AC238F" w:rsidRDefault="00E203C4">
      <w:pPr>
        <w:pStyle w:val="ListBullet"/>
      </w:pPr>
      <w:r>
        <w:t>Each language has its own two tables (Lesson 4.4): contacts_c and contact_groups_c for C, contacts_cpp and contact_groups_cpp for C++, and so on for csharp, go, python, and typescript, each reset by its own file, sql/reset_contacts_c.sql and so on. Project Setup's Data Reset runs all six; each is Lesson 4.11's reset for one language: it drops contacts_c, then contact_groups_c, creates contact_groups_c (id, name UNIQUE), then contacts_c with Lesson 4.4's four columns plus group_id and its FOREIGN KEY, and in</w:t>
      </w:r>
      <w:r>
        <w:t>serts Lesson 4.6's three contacts with no group. Dropping contacts_c drops idx_contacts_c_name, so every Build and Run block, which runs its language's reset file again before its program, starts without it.</w:t>
      </w:r>
    </w:p>
    <w:p w14:paraId="10D0C7A5" w14:textId="77777777" w:rsidR="00AC238F" w:rsidRDefault="00E203C4">
      <w:pPr>
        <w:pStyle w:val="ListBullet"/>
      </w:pPr>
      <w:r>
        <w:t>Every program connects to the spa_contacts database at 127.0.0.1, port 3306, as devuser, with the password from SPA_DB_PASSWORD, using Lesson 4.2's connection with Lesson 4.7's rows-matched setting, and prints Connected to database spa_contacts.</w:t>
      </w:r>
    </w:p>
    <w:p w14:paraId="3487BEDD" w14:textId="77777777" w:rsidR="00AC238F" w:rsidRDefault="00E203C4">
      <w:pPr>
        <w:pStyle w:val="ListBullet"/>
      </w:pPr>
      <w:r>
        <w:t>Every program asks for EXPLAIN FORMAT=TRADITIONAL SELECT id, name, email, phone FROM contacts_c WHERE name = ?, with its own language's table, with Alan Turing as the parameter (C# @name or @value, Python %s), and prints only type and key: Plan before the index: type ALL, key (none).</w:t>
      </w:r>
    </w:p>
    <w:p w14:paraId="56B1E76B" w14:textId="77777777" w:rsidR="00AC238F" w:rsidRDefault="00E203C4">
      <w:pPr>
        <w:pStyle w:val="ListBullet"/>
      </w:pPr>
      <w:r>
        <w:t>Every program then sends CREATE INDEX idx_contacts_c_name ON contacts_c (name), prints Created index idx_contacts_c_name on contacts_c (name), asks again, and prints Plan after the index: type ref, key idx_contacts_c_name; each language uses its own table and names its index idx_contacts_cpp_name, idx_contacts_go_name, and so on, by the idx_&lt;table&gt;_&lt;column&gt; rule.</w:t>
      </w:r>
    </w:p>
    <w:p w14:paraId="0207EA7D" w14:textId="77777777" w:rsidR="00AC238F" w:rsidRDefault="00E203C4">
      <w:pPr>
        <w:pStyle w:val="ListBullet"/>
      </w:pPr>
      <w:r>
        <w:t>Every program then lists SHOW INDEX FROM contacts_c under Indexes on contacts_c: (PRIMARY, email, group_id, idx_contacts_c_name) and SHOW INDEX FROM contact_groups_c under Indexes on contact_groups_c: (PRIMARY, name), each with its own language's tables, each line giving the index's name, its column, and unique or not unique.</w:t>
      </w:r>
    </w:p>
    <w:p w14:paraId="04BB5F22" w14:textId="77777777" w:rsidR="00AC238F" w:rsidRDefault="00E203C4">
      <w:pPr>
        <w:pStyle w:val="ListBullet"/>
      </w:pPr>
      <w:r>
        <w:t>The Production-Minded version connects through Lesson 4.2's connect_database (connectDatabase, ConnectDatabase); show_plan takes the EXPLAIN's SQL and value, create_name_index creates the index, and list_indexes lists one table's indexes. Each prints one line, Error: and the server's own message, on the error stream when the server refuses, and returns 1, or 0; main adds up the failures, goes on, and exits 1 if there were any.</w:t>
      </w:r>
    </w:p>
    <w:p w14:paraId="233D44CB" w14:textId="77777777" w:rsidR="00AC238F" w:rsidRDefault="00E203C4">
      <w:pPr>
        <w:pStyle w:val="ListBullet"/>
      </w:pPr>
      <w:r>
        <w:t>Every line is the same in every language, except that each names its own tables and index.</w:t>
      </w:r>
    </w:p>
    <w:p w14:paraId="0084D504" w14:textId="77777777" w:rsidR="00AC238F" w:rsidRDefault="00AC238F">
      <w:pPr>
        <w:keepNext/>
      </w:pPr>
    </w:p>
    <w:p w14:paraId="02ECA44E" w14:textId="77777777" w:rsidR="00AC238F" w:rsidRDefault="00AC238F">
      <w:pPr>
        <w:keepNext/>
      </w:pPr>
    </w:p>
    <w:p w14:paraId="4B67F5C0" w14:textId="77777777" w:rsidR="00AC238F" w:rsidRDefault="00AC238F">
      <w:pPr>
        <w:keepNext/>
      </w:pPr>
    </w:p>
    <w:p w14:paraId="6E4BB74A" w14:textId="77777777" w:rsidR="00AC238F" w:rsidRDefault="00E203C4">
      <w:pPr>
        <w:pStyle w:val="Heading1"/>
      </w:pPr>
      <w:r>
        <w:t>Project Layout</w:t>
      </w:r>
    </w:p>
    <w:p w14:paraId="69C37456" w14:textId="77777777" w:rsidR="00AC238F" w:rsidRDefault="00E203C4">
      <w:pPr>
        <w:pStyle w:val="CommandBlock"/>
        <w:keepNext/>
      </w:pPr>
      <w:r>
        <w:t>lesson-4.12/</w:t>
      </w:r>
    </w:p>
    <w:p w14:paraId="0A52FB29" w14:textId="77777777" w:rsidR="00AC238F" w:rsidRDefault="00E203C4">
      <w:pPr>
        <w:pStyle w:val="CommandBlock"/>
        <w:keepNext/>
      </w:pPr>
      <w:r>
        <w:t xml:space="preserve">  sql/reset_contacts_c.sql</w:t>
      </w:r>
    </w:p>
    <w:p w14:paraId="2C7A074C" w14:textId="77777777" w:rsidR="00AC238F" w:rsidRDefault="00E203C4">
      <w:pPr>
        <w:pStyle w:val="CommandBlock"/>
      </w:pPr>
      <w:r>
        <w:t xml:space="preserve">  sql/reset_contacts_cpp.sql</w:t>
      </w:r>
    </w:p>
    <w:p w14:paraId="6076B950" w14:textId="77777777" w:rsidR="00AC238F" w:rsidRDefault="00E203C4">
      <w:pPr>
        <w:pStyle w:val="CommandBlock"/>
      </w:pPr>
      <w:r>
        <w:t xml:space="preserve">  sql/reset_contacts_csharp.sql</w:t>
      </w:r>
    </w:p>
    <w:p w14:paraId="45B00F93" w14:textId="77777777" w:rsidR="00AC238F" w:rsidRDefault="00E203C4">
      <w:pPr>
        <w:pStyle w:val="CommandBlock"/>
      </w:pPr>
      <w:r>
        <w:t xml:space="preserve">  sql/reset_contacts_go.sql</w:t>
      </w:r>
    </w:p>
    <w:p w14:paraId="0E524842" w14:textId="77777777" w:rsidR="00AC238F" w:rsidRDefault="00E203C4">
      <w:pPr>
        <w:pStyle w:val="CommandBlock"/>
      </w:pPr>
      <w:r>
        <w:t xml:space="preserve">  sql/reset_contacts_python.sql</w:t>
      </w:r>
    </w:p>
    <w:p w14:paraId="05AAB4E4" w14:textId="77777777" w:rsidR="00AC238F" w:rsidRDefault="00E203C4">
      <w:pPr>
        <w:pStyle w:val="CommandBlock"/>
      </w:pPr>
      <w:r>
        <w:t xml:space="preserve">  sql/reset_contacts_typescript.sql</w:t>
      </w:r>
    </w:p>
    <w:p w14:paraId="00EA490D" w14:textId="77777777" w:rsidR="00AC238F" w:rsidRDefault="00E203C4">
      <w:pPr>
        <w:pStyle w:val="CommandBlock"/>
      </w:pPr>
      <w:r>
        <w:t xml:space="preserve">  c/basic_index_contacts.c</w:t>
      </w:r>
    </w:p>
    <w:p w14:paraId="3701305F" w14:textId="77777777" w:rsidR="00AC238F" w:rsidRDefault="00E203C4">
      <w:pPr>
        <w:pStyle w:val="CommandBlock"/>
      </w:pPr>
      <w:r>
        <w:t xml:space="preserve">  c/index_contacts.c</w:t>
      </w:r>
    </w:p>
    <w:p w14:paraId="43A96C47" w14:textId="77777777" w:rsidR="00AC238F" w:rsidRDefault="00E203C4">
      <w:pPr>
        <w:pStyle w:val="CommandBlock"/>
      </w:pPr>
      <w:r>
        <w:t xml:space="preserve">  cpp/basic_index_contacts.cpp</w:t>
      </w:r>
    </w:p>
    <w:p w14:paraId="55ABB4D6" w14:textId="77777777" w:rsidR="00AC238F" w:rsidRDefault="00E203C4">
      <w:pPr>
        <w:pStyle w:val="CommandBlock"/>
      </w:pPr>
      <w:r>
        <w:t xml:space="preserve">  cpp/index_contacts.cpp</w:t>
      </w:r>
    </w:p>
    <w:p w14:paraId="374555CD" w14:textId="77777777" w:rsidR="00AC238F" w:rsidRDefault="00E203C4">
      <w:pPr>
        <w:pStyle w:val="CommandBlock"/>
      </w:pPr>
      <w:r>
        <w:t xml:space="preserve">  csharp/BasicIndexContacts/BasicIndexContacts.csproj</w:t>
      </w:r>
    </w:p>
    <w:p w14:paraId="79F96E10" w14:textId="77777777" w:rsidR="00AC238F" w:rsidRDefault="00E203C4">
      <w:pPr>
        <w:pStyle w:val="CommandBlock"/>
      </w:pPr>
      <w:r>
        <w:t xml:space="preserve">  csharp/BasicIndexContacts/Program.cs</w:t>
      </w:r>
    </w:p>
    <w:p w14:paraId="71005EC9" w14:textId="77777777" w:rsidR="00AC238F" w:rsidRDefault="00E203C4">
      <w:pPr>
        <w:pStyle w:val="CommandBlock"/>
      </w:pPr>
      <w:r>
        <w:t xml:space="preserve">  csharp/IndexContacts/IndexContacts.csproj</w:t>
      </w:r>
    </w:p>
    <w:p w14:paraId="36413257" w14:textId="77777777" w:rsidR="00AC238F" w:rsidRDefault="00E203C4">
      <w:pPr>
        <w:pStyle w:val="CommandBlock"/>
      </w:pPr>
      <w:r>
        <w:t xml:space="preserve">  csharp/IndexContacts/Program.cs</w:t>
      </w:r>
    </w:p>
    <w:p w14:paraId="7E350E0A" w14:textId="77777777" w:rsidR="00AC238F" w:rsidRDefault="00E203C4">
      <w:pPr>
        <w:pStyle w:val="CommandBlock"/>
      </w:pPr>
      <w:r>
        <w:t xml:space="preserve">  go/go.mod</w:t>
      </w:r>
    </w:p>
    <w:p w14:paraId="54689F0D" w14:textId="77777777" w:rsidR="00AC238F" w:rsidRDefault="00E203C4">
      <w:pPr>
        <w:pStyle w:val="CommandBlock"/>
      </w:pPr>
      <w:r>
        <w:t xml:space="preserve">  go/basic/main.go</w:t>
      </w:r>
    </w:p>
    <w:p w14:paraId="4CAA94A8" w14:textId="77777777" w:rsidR="00AC238F" w:rsidRDefault="00E203C4">
      <w:pPr>
        <w:pStyle w:val="CommandBlock"/>
      </w:pPr>
      <w:r>
        <w:t xml:space="preserve">  go/main.go</w:t>
      </w:r>
    </w:p>
    <w:p w14:paraId="4715D031" w14:textId="77777777" w:rsidR="00AC238F" w:rsidRDefault="00E203C4">
      <w:pPr>
        <w:pStyle w:val="CommandBlock"/>
      </w:pPr>
      <w:r>
        <w:t xml:space="preserve">  python/basic_index_contacts.py</w:t>
      </w:r>
    </w:p>
    <w:p w14:paraId="2AE0B581" w14:textId="77777777" w:rsidR="00AC238F" w:rsidRDefault="00E203C4">
      <w:pPr>
        <w:pStyle w:val="CommandBlock"/>
      </w:pPr>
      <w:r>
        <w:t xml:space="preserve">  python/index_contacts.py</w:t>
      </w:r>
    </w:p>
    <w:p w14:paraId="099FD734" w14:textId="77777777" w:rsidR="00AC238F" w:rsidRDefault="00E203C4">
      <w:pPr>
        <w:pStyle w:val="CommandBlock"/>
      </w:pPr>
      <w:r>
        <w:t xml:space="preserve">  typescript/package.json</w:t>
      </w:r>
    </w:p>
    <w:p w14:paraId="540FA85A" w14:textId="77777777" w:rsidR="00AC238F" w:rsidRDefault="00E203C4">
      <w:pPr>
        <w:pStyle w:val="CommandBlock"/>
        <w:keepNext/>
      </w:pPr>
      <w:r>
        <w:t xml:space="preserve">  typescript/tsconfig.json</w:t>
      </w:r>
    </w:p>
    <w:p w14:paraId="77BA62F4" w14:textId="77777777" w:rsidR="00AC238F" w:rsidRDefault="00E203C4">
      <w:pPr>
        <w:pStyle w:val="CommandBlock"/>
        <w:keepNext/>
      </w:pPr>
      <w:r>
        <w:t xml:space="preserve">  typescript/src/basic.ts</w:t>
      </w:r>
    </w:p>
    <w:p w14:paraId="447317D0" w14:textId="77777777" w:rsidR="00AC238F" w:rsidRDefault="00E203C4">
      <w:pPr>
        <w:pStyle w:val="CommandBlock"/>
      </w:pPr>
      <w:r>
        <w:t xml:space="preserve">  typescript/src/main.ts</w:t>
      </w:r>
    </w:p>
    <w:p w14:paraId="0E655311" w14:textId="77777777" w:rsidR="00AC238F" w:rsidRDefault="00AC238F">
      <w:pPr>
        <w:keepNext/>
      </w:pPr>
    </w:p>
    <w:p w14:paraId="6030781C" w14:textId="77777777" w:rsidR="00AC238F" w:rsidRDefault="00AC238F">
      <w:pPr>
        <w:keepNext/>
      </w:pPr>
    </w:p>
    <w:p w14:paraId="3E7CA835" w14:textId="77777777" w:rsidR="00AC238F" w:rsidRDefault="00AC238F">
      <w:pPr>
        <w:keepNext/>
      </w:pPr>
    </w:p>
    <w:p w14:paraId="4F4DD185" w14:textId="77777777" w:rsidR="00AC238F" w:rsidRDefault="00E203C4">
      <w:pPr>
        <w:pStyle w:val="Heading1"/>
      </w:pPr>
      <w:r>
        <w:t>Project Setup</w:t>
      </w:r>
    </w:p>
    <w:p w14:paraId="776BB41A" w14:textId="77777777" w:rsidR="00AC238F" w:rsidRDefault="00E203C4">
      <w:r>
        <w:t>This lesson uses what Lesson 4.0 set up once for the whole chapter: MySQL Server, the lesson user devuser, the SPA_DB_PASSWORD variable, Visual C++ with Connector/C++, and the mysql client. Setup has three steps: the lesson folder, the connectors inside it, and the lesson's known tables.</w:t>
      </w:r>
    </w:p>
    <w:p w14:paraId="79E95303" w14:textId="77777777" w:rsidR="00AC238F" w:rsidRDefault="00AC238F">
      <w:pPr>
        <w:keepNext/>
      </w:pPr>
    </w:p>
    <w:p w14:paraId="072286D1" w14:textId="77777777" w:rsidR="00AC238F" w:rsidRDefault="00AC238F">
      <w:pPr>
        <w:keepNext/>
      </w:pPr>
    </w:p>
    <w:p w14:paraId="529AA29E" w14:textId="77777777" w:rsidR="00AC238F" w:rsidRDefault="00E203C4">
      <w:pPr>
        <w:pStyle w:val="Heading2"/>
      </w:pPr>
      <w:r>
        <w:t>Step 1: The Lesson Folder</w:t>
      </w:r>
    </w:p>
    <w:p w14:paraId="115D6510" w14:textId="77777777" w:rsidR="00AC238F" w:rsidRDefault="00AC238F">
      <w:pPr>
        <w:keepNext/>
      </w:pPr>
    </w:p>
    <w:p w14:paraId="46FACC3C" w14:textId="77777777" w:rsidR="00AC238F" w:rsidRDefault="00E203C4">
      <w:pPr>
        <w:pStyle w:val="Heading3"/>
      </w:pPr>
      <w:r>
        <w:t>Windows PowerShell Project Setup</w:t>
      </w:r>
    </w:p>
    <w:p w14:paraId="1E7A0732" w14:textId="77777777" w:rsidR="00AC238F" w:rsidRDefault="00E203C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lesson-4.12 sits beside the earlier lessons. Set-Location then moves into the lesson folder, where the rest of the lesson runs.</w:t>
      </w:r>
    </w:p>
    <w:p w14:paraId="4A72C422" w14:textId="77777777" w:rsidR="00AC238F" w:rsidRDefault="00AC238F">
      <w:pPr>
        <w:keepNext/>
      </w:pPr>
    </w:p>
    <w:p w14:paraId="2FDB2452" w14:textId="77777777" w:rsidR="00AC238F" w:rsidRDefault="00E203C4">
      <w:pPr>
        <w:pStyle w:val="CommandBlock"/>
        <w:keepNext/>
      </w:pPr>
      <w:r>
        <w:t>New-Item -ItemType Directory -Force "$HOME\spa\lesson-4.12" | Out-Null</w:t>
      </w:r>
    </w:p>
    <w:p w14:paraId="050D1AB6" w14:textId="77777777" w:rsidR="00AC238F" w:rsidRDefault="00E203C4">
      <w:pPr>
        <w:pStyle w:val="CommandBlock"/>
        <w:keepNext/>
      </w:pPr>
      <w:r>
        <w:t>Set-Location "$HOME\spa\lesson-4.12"</w:t>
      </w:r>
    </w:p>
    <w:p w14:paraId="62C65F14" w14:textId="77777777" w:rsidR="00AC238F" w:rsidRDefault="00E203C4">
      <w:pPr>
        <w:pStyle w:val="CommandBlock"/>
        <w:keepNext/>
      </w:pPr>
      <w:r>
        <w:t>New-Item -ItemType Directory -Force "$HOME\spa\lesson-4.12\sql" | Out-Null</w:t>
      </w:r>
    </w:p>
    <w:p w14:paraId="6F3A6D7C" w14:textId="77777777" w:rsidR="00AC238F" w:rsidRDefault="00E203C4">
      <w:pPr>
        <w:pStyle w:val="CommandBlock"/>
        <w:keepNext/>
      </w:pPr>
      <w:r>
        <w:t>New-Item -ItemType Directory -Force "$HOME\spa\lesson-4.12\c" | Out-Null</w:t>
      </w:r>
    </w:p>
    <w:p w14:paraId="2F872B7A" w14:textId="77777777" w:rsidR="00AC238F" w:rsidRDefault="00E203C4">
      <w:pPr>
        <w:pStyle w:val="CommandBlock"/>
        <w:keepNext/>
      </w:pPr>
      <w:r>
        <w:t>New-Item -ItemType Directory -Force "$HOME\spa\lesson-4.12\cpp" | Out-Null</w:t>
      </w:r>
    </w:p>
    <w:p w14:paraId="6F9BC3DB" w14:textId="77777777" w:rsidR="00AC238F" w:rsidRDefault="00E203C4">
      <w:pPr>
        <w:pStyle w:val="CommandBlock"/>
        <w:keepNext/>
      </w:pPr>
      <w:r>
        <w:t>New-Item -ItemType Directory -Force "$HOME\spa\lesson-4.12\go\basic" | Out-Null</w:t>
      </w:r>
    </w:p>
    <w:p w14:paraId="45B58EE9" w14:textId="77777777" w:rsidR="00AC238F" w:rsidRDefault="00E203C4">
      <w:pPr>
        <w:pStyle w:val="CommandBlock"/>
        <w:keepNext/>
      </w:pPr>
      <w:r>
        <w:t>New-Item -ItemType Directory -Force "$HOME\spa\lesson-4.12\python" | Out-Null</w:t>
      </w:r>
    </w:p>
    <w:p w14:paraId="61385F47" w14:textId="77777777" w:rsidR="00AC238F" w:rsidRDefault="00E203C4">
      <w:pPr>
        <w:pStyle w:val="CommandBlock"/>
        <w:keepNext/>
      </w:pPr>
      <w:r>
        <w:t>New-Item -ItemType Directory -Force "$HOME\spa\lesson-4.12\typescript\src" |</w:t>
      </w:r>
    </w:p>
    <w:p w14:paraId="4AAC1071" w14:textId="77777777" w:rsidR="00AC238F" w:rsidRDefault="00E203C4">
      <w:pPr>
        <w:pStyle w:val="CommandBlock"/>
        <w:keepNext/>
      </w:pPr>
      <w:r>
        <w:t xml:space="preserve">    Out-Null</w:t>
      </w:r>
    </w:p>
    <w:p w14:paraId="45FF9D3C" w14:textId="77777777" w:rsidR="00AC238F" w:rsidRDefault="00E203C4">
      <w:pPr>
        <w:pStyle w:val="CommandBlock"/>
        <w:keepNext/>
      </w:pPr>
      <w:r>
        <w:t>New-Item -ItemType Directory -Force `</w:t>
      </w:r>
    </w:p>
    <w:p w14:paraId="7A3FECFF" w14:textId="77777777" w:rsidR="00AC238F" w:rsidRDefault="00E203C4">
      <w:pPr>
        <w:pStyle w:val="CommandBlock"/>
        <w:keepNext/>
      </w:pPr>
      <w:r>
        <w:t xml:space="preserve">    "$HOME\spa\lesson-4.12\csharp\BasicIndexContacts" | Out-Null</w:t>
      </w:r>
    </w:p>
    <w:p w14:paraId="0173E98D" w14:textId="77777777" w:rsidR="00AC238F" w:rsidRDefault="00E203C4">
      <w:pPr>
        <w:pStyle w:val="CommandBlock"/>
        <w:keepNext/>
      </w:pPr>
      <w:r>
        <w:t>New-Item -ItemType Directory -Force "$HOME\spa\lesson-4.12\csharp\IndexContacts" |</w:t>
      </w:r>
    </w:p>
    <w:p w14:paraId="56D383E3" w14:textId="77777777" w:rsidR="00AC238F" w:rsidRDefault="00E203C4">
      <w:pPr>
        <w:pStyle w:val="CommandBlock"/>
      </w:pPr>
      <w:r>
        <w:t xml:space="preserve">    Out-Null</w:t>
      </w:r>
    </w:p>
    <w:p w14:paraId="0B77881E" w14:textId="77777777" w:rsidR="00AC238F" w:rsidRDefault="00AC238F">
      <w:pPr>
        <w:keepNext/>
      </w:pPr>
    </w:p>
    <w:p w14:paraId="03AD8E04" w14:textId="77777777" w:rsidR="00AC238F" w:rsidRDefault="00E203C4">
      <w:pPr>
        <w:keepNext/>
      </w:pPr>
      <w:r>
        <w:t>Next, let the tools create each project's settings file, as in Lesson 4.0. Remember, -o names the project folder; the starter Program.cs is replaced by this lesson's code in the C# section. Remember, the .csproj lists the package, and go.mod pins the module: dotnet add package pins MySqlConnector 2.6.2, and go get pins the MySQL driver at v1.10.1. The go line shows your own Go version, and go get marks the driver // indirect until the .go files that import it are saved; the build works either way.</w:t>
      </w:r>
    </w:p>
    <w:p w14:paraId="342DDBE3" w14:textId="77777777" w:rsidR="00AC238F" w:rsidRDefault="00AC238F">
      <w:pPr>
        <w:keepNext/>
      </w:pPr>
    </w:p>
    <w:p w14:paraId="5E59624A" w14:textId="77777777" w:rsidR="00AC238F" w:rsidRDefault="00E203C4">
      <w:pPr>
        <w:pStyle w:val="CommandBlock"/>
        <w:keepNext/>
      </w:pPr>
      <w:r>
        <w:t>dotnet new console -o .\csharp\BasicIndexContacts</w:t>
      </w:r>
    </w:p>
    <w:p w14:paraId="261C8E05" w14:textId="77777777" w:rsidR="00AC238F" w:rsidRDefault="00E203C4">
      <w:pPr>
        <w:pStyle w:val="CommandBlock"/>
        <w:keepNext/>
      </w:pPr>
      <w:r>
        <w:t>dotnet new console -o .\csharp\IndexContacts</w:t>
      </w:r>
    </w:p>
    <w:p w14:paraId="30812731" w14:textId="77777777" w:rsidR="00AC238F" w:rsidRDefault="00E203C4">
      <w:pPr>
        <w:pStyle w:val="CommandBlock"/>
        <w:keepNext/>
      </w:pPr>
      <w:r>
        <w:t>dotnet add .\csharp\BasicIndexContacts package MySqlConnector --version 2.6.2</w:t>
      </w:r>
    </w:p>
    <w:p w14:paraId="65C94051" w14:textId="77777777" w:rsidR="00AC238F" w:rsidRDefault="00E203C4">
      <w:pPr>
        <w:pStyle w:val="CommandBlock"/>
        <w:keepNext/>
      </w:pPr>
      <w:r>
        <w:t>dotnet add .\csharp\IndexContacts package MySqlConnector --version 2.6.2</w:t>
      </w:r>
    </w:p>
    <w:p w14:paraId="74B54222" w14:textId="77777777" w:rsidR="00AC238F" w:rsidRDefault="00E203C4">
      <w:pPr>
        <w:pStyle w:val="CommandBlock"/>
        <w:keepNext/>
      </w:pPr>
      <w:r>
        <w:t>go -C .\go mod init example.com/indexcontacts</w:t>
      </w:r>
    </w:p>
    <w:p w14:paraId="68B702F7" w14:textId="77777777" w:rsidR="00AC238F" w:rsidRDefault="00E203C4">
      <w:pPr>
        <w:pStyle w:val="CommandBlock"/>
      </w:pPr>
      <w:r>
        <w:t>go -C .\go get github.com/go-sql-driver/mysql@v1.10.1</w:t>
      </w:r>
    </w:p>
    <w:p w14:paraId="4FF9BE3B" w14:textId="77777777" w:rsidR="00AC238F" w:rsidRDefault="00AC238F">
      <w:pPr>
        <w:keepNext/>
      </w:pPr>
    </w:p>
    <w:p w14:paraId="3B03CAFB" w14:textId="77777777" w:rsidR="00AC238F" w:rsidRDefault="00E203C4">
      <w:pPr>
        <w:keepNext/>
      </w:pPr>
      <w:r>
        <w:t>Remember, npm init -y, npm pkg, then npm install; the last npm line pins mysql2 3.24.5 under dependencies.</w:t>
      </w:r>
    </w:p>
    <w:p w14:paraId="1B8EC817" w14:textId="77777777" w:rsidR="00AC238F" w:rsidRDefault="00AC238F">
      <w:pPr>
        <w:keepNext/>
      </w:pPr>
    </w:p>
    <w:p w14:paraId="4F9EEA14" w14:textId="77777777" w:rsidR="00AC238F" w:rsidRDefault="00E203C4">
      <w:pPr>
        <w:pStyle w:val="CommandBlock"/>
        <w:keepNext/>
      </w:pPr>
      <w:r>
        <w:t>Push-Location .\typescript</w:t>
      </w:r>
    </w:p>
    <w:p w14:paraId="1E86E54C" w14:textId="77777777" w:rsidR="00AC238F" w:rsidRDefault="00E203C4">
      <w:pPr>
        <w:pStyle w:val="CommandBlock"/>
        <w:keepNext/>
      </w:pPr>
      <w:r>
        <w:t>npm init -y</w:t>
      </w:r>
    </w:p>
    <w:p w14:paraId="38175AE5" w14:textId="77777777" w:rsidR="00AC238F" w:rsidRDefault="00E203C4">
      <w:pPr>
        <w:pStyle w:val="CommandBlock"/>
        <w:keepNext/>
      </w:pPr>
      <w:r>
        <w:t>npm pkg set name=index-contacts-typescript type=module</w:t>
      </w:r>
    </w:p>
    <w:p w14:paraId="7306C533" w14:textId="77777777" w:rsidR="00AC238F" w:rsidRDefault="00E203C4">
      <w:pPr>
        <w:pStyle w:val="CommandBlock"/>
        <w:keepNext/>
      </w:pPr>
      <w:r>
        <w:t>npm pkg set private=true --json</w:t>
      </w:r>
    </w:p>
    <w:p w14:paraId="65C836B4" w14:textId="77777777" w:rsidR="00AC238F" w:rsidRDefault="00E203C4">
      <w:pPr>
        <w:pStyle w:val="CommandBlock"/>
        <w:keepNext/>
      </w:pPr>
      <w:r>
        <w:t>npm pkg set "scripts.check=tsc --noEmit" "scripts.build=tsc --noEmitOnError"</w:t>
      </w:r>
    </w:p>
    <w:p w14:paraId="4CE776EC" w14:textId="77777777" w:rsidR="00AC238F" w:rsidRDefault="00E203C4">
      <w:pPr>
        <w:pStyle w:val="CommandBlock"/>
        <w:keepNext/>
      </w:pPr>
      <w:r>
        <w:t>npm pkg delete version description main keywords author license scripts.test</w:t>
      </w:r>
    </w:p>
    <w:p w14:paraId="66CA2C46" w14:textId="77777777" w:rsidR="00AC238F" w:rsidRDefault="00E203C4">
      <w:pPr>
        <w:pStyle w:val="CommandBlock"/>
        <w:keepNext/>
      </w:pPr>
      <w:r>
        <w:t>npm install --save-dev --save-exact typescript@7.0.2 @types/node@24.13.5 `</w:t>
      </w:r>
    </w:p>
    <w:p w14:paraId="751172E3" w14:textId="77777777" w:rsidR="00AC238F" w:rsidRDefault="00E203C4">
      <w:pPr>
        <w:pStyle w:val="CommandBlock"/>
        <w:keepNext/>
      </w:pPr>
      <w:r>
        <w:t xml:space="preserve">    --ignore-scripts --no-audit --no-fund</w:t>
      </w:r>
    </w:p>
    <w:p w14:paraId="3971592A" w14:textId="77777777" w:rsidR="00AC238F" w:rsidRDefault="00E203C4">
      <w:pPr>
        <w:pStyle w:val="CommandBlock"/>
        <w:keepNext/>
      </w:pPr>
      <w:r>
        <w:t>npm install --save-exact mysql2@3.24.5 --ignore-scripts --no-audit --no-fund</w:t>
      </w:r>
    </w:p>
    <w:p w14:paraId="4C766CE9" w14:textId="77777777" w:rsidR="00AC238F" w:rsidRDefault="00E203C4">
      <w:pPr>
        <w:pStyle w:val="CommandBlock"/>
      </w:pPr>
      <w:r>
        <w:t>Pop-Location</w:t>
      </w:r>
    </w:p>
    <w:p w14:paraId="763CF983" w14:textId="77777777" w:rsidR="00AC238F" w:rsidRDefault="00AC238F">
      <w:pPr>
        <w:keepNext/>
      </w:pPr>
    </w:p>
    <w:p w14:paraId="1C3D12C0" w14:textId="77777777" w:rsidR="00AC238F" w:rsidRDefault="00E203C4">
      <w:r>
        <w:t>Then type the TypeScript compiler settings. As in Chapter 1, notepad .\typescript\tsconfig.json creates and opens the file: choose Yes, type the file, save it with Ctrl+S, and close Notepad.</w:t>
      </w:r>
    </w:p>
    <w:p w14:paraId="6E050279" w14:textId="77777777" w:rsidR="00AC238F" w:rsidRDefault="00AC238F">
      <w:pPr>
        <w:keepNext/>
      </w:pPr>
    </w:p>
    <w:p w14:paraId="513CDB09" w14:textId="77777777" w:rsidR="00AC238F" w:rsidRDefault="00E203C4">
      <w:pPr>
        <w:pStyle w:val="Heading3"/>
      </w:pPr>
      <w:r>
        <w:t>typescript/tsconfig.json</w:t>
      </w:r>
    </w:p>
    <w:p w14:paraId="26ABC482" w14:textId="77777777" w:rsidR="00AC238F" w:rsidRDefault="00E203C4">
      <w:pPr>
        <w:pStyle w:val="SourceCode"/>
        <w:keepNext/>
      </w:pPr>
      <w:r>
        <w:t>{</w:t>
      </w:r>
    </w:p>
    <w:p w14:paraId="269E79B5" w14:textId="77777777" w:rsidR="00AC238F" w:rsidRDefault="00E203C4">
      <w:pPr>
        <w:pStyle w:val="SourceCode"/>
        <w:keepNext/>
      </w:pPr>
      <w:r>
        <w:t xml:space="preserve">  "compilerOptions": {</w:t>
      </w:r>
    </w:p>
    <w:p w14:paraId="28AFDD5C" w14:textId="77777777" w:rsidR="00AC238F" w:rsidRDefault="00E203C4">
      <w:pPr>
        <w:pStyle w:val="SourceCode"/>
      </w:pPr>
      <w:r>
        <w:t xml:space="preserve">    "target": "ES2022",</w:t>
      </w:r>
    </w:p>
    <w:p w14:paraId="7DCBECA2" w14:textId="77777777" w:rsidR="00AC238F" w:rsidRDefault="00E203C4">
      <w:pPr>
        <w:pStyle w:val="SourceCode"/>
      </w:pPr>
      <w:r>
        <w:t xml:space="preserve">    "module": "NodeNext",</w:t>
      </w:r>
    </w:p>
    <w:p w14:paraId="1341F75E" w14:textId="77777777" w:rsidR="00AC238F" w:rsidRDefault="00E203C4">
      <w:pPr>
        <w:pStyle w:val="SourceCode"/>
      </w:pPr>
      <w:r>
        <w:t xml:space="preserve">    "moduleResolution": "NodeNext",</w:t>
      </w:r>
    </w:p>
    <w:p w14:paraId="64BB9601" w14:textId="77777777" w:rsidR="00AC238F" w:rsidRDefault="00E203C4">
      <w:pPr>
        <w:pStyle w:val="SourceCode"/>
      </w:pPr>
      <w:r>
        <w:t xml:space="preserve">    "rootDir": "src",</w:t>
      </w:r>
    </w:p>
    <w:p w14:paraId="0B76A1CC" w14:textId="77777777" w:rsidR="00AC238F" w:rsidRDefault="00E203C4">
      <w:pPr>
        <w:pStyle w:val="SourceCode"/>
      </w:pPr>
      <w:r>
        <w:t xml:space="preserve">    "outDir": "dist",</w:t>
      </w:r>
    </w:p>
    <w:p w14:paraId="6129C522" w14:textId="77777777" w:rsidR="00AC238F" w:rsidRDefault="00E203C4">
      <w:pPr>
        <w:pStyle w:val="SourceCode"/>
      </w:pPr>
      <w:r>
        <w:t xml:space="preserve">    "strict": true,</w:t>
      </w:r>
    </w:p>
    <w:p w14:paraId="1A7C81C5" w14:textId="77777777" w:rsidR="00AC238F" w:rsidRDefault="00E203C4">
      <w:pPr>
        <w:pStyle w:val="SourceCode"/>
      </w:pPr>
      <w:r>
        <w:t xml:space="preserve">    "types": [</w:t>
      </w:r>
    </w:p>
    <w:p w14:paraId="358B22EE" w14:textId="77777777" w:rsidR="00AC238F" w:rsidRDefault="00E203C4">
      <w:pPr>
        <w:pStyle w:val="SourceCode"/>
      </w:pPr>
      <w:r>
        <w:t xml:space="preserve">      "node"</w:t>
      </w:r>
    </w:p>
    <w:p w14:paraId="35C7DF6D" w14:textId="77777777" w:rsidR="00AC238F" w:rsidRDefault="00E203C4">
      <w:pPr>
        <w:pStyle w:val="SourceCode"/>
      </w:pPr>
      <w:r>
        <w:t xml:space="preserve">    ],</w:t>
      </w:r>
    </w:p>
    <w:p w14:paraId="4FD31FB4" w14:textId="77777777" w:rsidR="00AC238F" w:rsidRDefault="00E203C4">
      <w:pPr>
        <w:pStyle w:val="SourceCode"/>
      </w:pPr>
      <w:r>
        <w:t xml:space="preserve">    "moduleDetection": "force"</w:t>
      </w:r>
    </w:p>
    <w:p w14:paraId="717424B0" w14:textId="77777777" w:rsidR="00AC238F" w:rsidRDefault="00E203C4">
      <w:pPr>
        <w:pStyle w:val="SourceCode"/>
      </w:pPr>
      <w:r>
        <w:t xml:space="preserve">  },</w:t>
      </w:r>
    </w:p>
    <w:p w14:paraId="0FB06E26" w14:textId="77777777" w:rsidR="00AC238F" w:rsidRDefault="00E203C4">
      <w:pPr>
        <w:pStyle w:val="SourceCode"/>
      </w:pPr>
      <w:r>
        <w:t xml:space="preserve">  "include": [</w:t>
      </w:r>
    </w:p>
    <w:p w14:paraId="7E7E652B" w14:textId="77777777" w:rsidR="00AC238F" w:rsidRDefault="00E203C4">
      <w:pPr>
        <w:pStyle w:val="SourceCode"/>
        <w:keepNext/>
      </w:pPr>
      <w:r>
        <w:t xml:space="preserve">    "src/**/*.ts"</w:t>
      </w:r>
    </w:p>
    <w:p w14:paraId="51FC19C2" w14:textId="77777777" w:rsidR="00AC238F" w:rsidRDefault="00E203C4">
      <w:pPr>
        <w:pStyle w:val="SourceCode"/>
        <w:keepNext/>
      </w:pPr>
      <w:r>
        <w:t xml:space="preserve">  ]</w:t>
      </w:r>
    </w:p>
    <w:p w14:paraId="4F74FA1F" w14:textId="77777777" w:rsidR="00AC238F" w:rsidRDefault="00E203C4">
      <w:pPr>
        <w:pStyle w:val="SourceCode"/>
      </w:pPr>
      <w:r>
        <w:t>}</w:t>
      </w:r>
    </w:p>
    <w:p w14:paraId="55AC5E83" w14:textId="77777777" w:rsidR="00AC238F" w:rsidRDefault="00AC238F">
      <w:pPr>
        <w:keepNext/>
      </w:pPr>
    </w:p>
    <w:p w14:paraId="50B2ACF8" w14:textId="77777777" w:rsidR="00AC238F" w:rsidRDefault="00E203C4">
      <w:pPr>
        <w:pStyle w:val="Heading3"/>
      </w:pPr>
      <w:r>
        <w:t>Linux or macOS Project Setup</w:t>
      </w:r>
    </w:p>
    <w:p w14:paraId="71A276B7" w14:textId="77777777" w:rsidR="00AC238F" w:rsidRDefault="00E203C4">
      <w:pPr>
        <w:keepNext/>
      </w:pPr>
      <w:r>
        <w:t>Each folder below is a full path that starts with $HOME/spa, your course folder from Chapter 1, so the commands work from any folder; cd then moves into the lesson folder.</w:t>
      </w:r>
    </w:p>
    <w:p w14:paraId="00B13568" w14:textId="77777777" w:rsidR="00AC238F" w:rsidRDefault="00AC238F">
      <w:pPr>
        <w:keepNext/>
      </w:pPr>
    </w:p>
    <w:p w14:paraId="295A920D" w14:textId="77777777" w:rsidR="00AC238F" w:rsidRDefault="00E203C4">
      <w:pPr>
        <w:pStyle w:val="CommandBlock"/>
        <w:keepNext/>
      </w:pPr>
      <w:r>
        <w:t>mkdir -p "$HOME/spa/lesson-4.12/"{sql,c,cpp,go/basic,python,typescript/src}</w:t>
      </w:r>
    </w:p>
    <w:p w14:paraId="12A1CA34" w14:textId="77777777" w:rsidR="00AC238F" w:rsidRDefault="00E203C4">
      <w:pPr>
        <w:pStyle w:val="CommandBlock"/>
        <w:keepNext/>
      </w:pPr>
      <w:r>
        <w:t>mkdir -p "$HOME/spa/lesson-4.12/csharp/"{BasicIndexContacts,IndexContacts}</w:t>
      </w:r>
    </w:p>
    <w:p w14:paraId="63D6E4D3" w14:textId="77777777" w:rsidR="00AC238F" w:rsidRDefault="00E203C4">
      <w:pPr>
        <w:pStyle w:val="CommandBlock"/>
      </w:pPr>
      <w:r>
        <w:t>cd "$HOME/spa/lesson-4.12"</w:t>
      </w:r>
    </w:p>
    <w:p w14:paraId="46155020" w14:textId="77777777" w:rsidR="00AC238F" w:rsidRDefault="00AC238F">
      <w:pPr>
        <w:keepNext/>
      </w:pPr>
    </w:p>
    <w:p w14:paraId="3AAFB923" w14:textId="77777777" w:rsidR="00AC238F" w:rsidRDefault="00E203C4">
      <w:pPr>
        <w:keepNext/>
      </w:pPr>
      <w:r>
        <w:t>Then create the C#, Go, and TypeScript project files with the same commands as on Windows; cd moves into ./typescript for the npm lines, and cd .. moves back.</w:t>
      </w:r>
    </w:p>
    <w:p w14:paraId="025E4192" w14:textId="77777777" w:rsidR="00AC238F" w:rsidRDefault="00AC238F">
      <w:pPr>
        <w:keepNext/>
      </w:pPr>
    </w:p>
    <w:p w14:paraId="750626F2" w14:textId="77777777" w:rsidR="00AC238F" w:rsidRDefault="00E203C4">
      <w:pPr>
        <w:pStyle w:val="CommandBlock"/>
        <w:keepNext/>
      </w:pPr>
      <w:r>
        <w:t>dotnet new console -o ./csharp/BasicIndexContacts</w:t>
      </w:r>
    </w:p>
    <w:p w14:paraId="081118DE" w14:textId="77777777" w:rsidR="00AC238F" w:rsidRDefault="00E203C4">
      <w:pPr>
        <w:pStyle w:val="CommandBlock"/>
        <w:keepNext/>
      </w:pPr>
      <w:r>
        <w:t>dotnet new console -o ./csharp/IndexContacts</w:t>
      </w:r>
    </w:p>
    <w:p w14:paraId="12F3A5F0" w14:textId="77777777" w:rsidR="00AC238F" w:rsidRDefault="00E203C4">
      <w:pPr>
        <w:pStyle w:val="CommandBlock"/>
      </w:pPr>
      <w:r>
        <w:t>dotnet add ./csharp/BasicIndexContacts package MySqlConnector --version 2.6.2</w:t>
      </w:r>
    </w:p>
    <w:p w14:paraId="28319EE3" w14:textId="77777777" w:rsidR="00AC238F" w:rsidRDefault="00E203C4">
      <w:pPr>
        <w:pStyle w:val="CommandBlock"/>
      </w:pPr>
      <w:r>
        <w:t>dotnet add ./csharp/IndexContacts package MySqlConnector --version 2.6.2</w:t>
      </w:r>
    </w:p>
    <w:p w14:paraId="12A934DF" w14:textId="77777777" w:rsidR="00AC238F" w:rsidRDefault="00E203C4">
      <w:pPr>
        <w:pStyle w:val="CommandBlock"/>
      </w:pPr>
      <w:r>
        <w:t>go -C ./go mod init example.com/indexcontacts</w:t>
      </w:r>
    </w:p>
    <w:p w14:paraId="005E10A7" w14:textId="77777777" w:rsidR="00AC238F" w:rsidRDefault="00E203C4">
      <w:pPr>
        <w:pStyle w:val="CommandBlock"/>
      </w:pPr>
      <w:r>
        <w:t>go -C ./go get github.com/go-sql-driver/mysql@v1.10.1</w:t>
      </w:r>
    </w:p>
    <w:p w14:paraId="33B18EA4" w14:textId="77777777" w:rsidR="00AC238F" w:rsidRDefault="00E203C4">
      <w:pPr>
        <w:pStyle w:val="CommandBlock"/>
      </w:pPr>
      <w:r>
        <w:t>cd ./typescript</w:t>
      </w:r>
    </w:p>
    <w:p w14:paraId="3DB9F75B" w14:textId="77777777" w:rsidR="00AC238F" w:rsidRDefault="00E203C4">
      <w:pPr>
        <w:pStyle w:val="CommandBlock"/>
      </w:pPr>
      <w:r>
        <w:t>npm init -y</w:t>
      </w:r>
    </w:p>
    <w:p w14:paraId="225334C1" w14:textId="77777777" w:rsidR="00AC238F" w:rsidRDefault="00E203C4">
      <w:pPr>
        <w:pStyle w:val="CommandBlock"/>
      </w:pPr>
      <w:r>
        <w:t>npm pkg set name=index-contacts-typescript type=module</w:t>
      </w:r>
    </w:p>
    <w:p w14:paraId="6D1B89A8" w14:textId="77777777" w:rsidR="00AC238F" w:rsidRDefault="00E203C4">
      <w:pPr>
        <w:pStyle w:val="CommandBlock"/>
      </w:pPr>
      <w:r>
        <w:t>npm pkg set private=true --json</w:t>
      </w:r>
    </w:p>
    <w:p w14:paraId="547CDF0D" w14:textId="77777777" w:rsidR="00AC238F" w:rsidRDefault="00E203C4">
      <w:pPr>
        <w:pStyle w:val="CommandBlock"/>
      </w:pPr>
      <w:r>
        <w:t>npm pkg set "scripts.check=tsc --noEmit" "scripts.build=tsc --noEmitOnError"</w:t>
      </w:r>
    </w:p>
    <w:p w14:paraId="5585DAA6" w14:textId="77777777" w:rsidR="00AC238F" w:rsidRDefault="00E203C4">
      <w:pPr>
        <w:pStyle w:val="CommandBlock"/>
      </w:pPr>
      <w:r>
        <w:t>npm pkg delete version description main keywords author license scripts.test</w:t>
      </w:r>
    </w:p>
    <w:p w14:paraId="0B2205D9" w14:textId="77777777" w:rsidR="00AC238F" w:rsidRDefault="00E203C4">
      <w:pPr>
        <w:pStyle w:val="CommandBlock"/>
      </w:pPr>
      <w:r>
        <w:t>npm install --save-dev --save-exact typescript@7.0.2 @types/node@24.13.5 \</w:t>
      </w:r>
    </w:p>
    <w:p w14:paraId="33470CC1" w14:textId="77777777" w:rsidR="00AC238F" w:rsidRDefault="00E203C4">
      <w:pPr>
        <w:pStyle w:val="CommandBlock"/>
        <w:keepNext/>
      </w:pPr>
      <w:r>
        <w:t xml:space="preserve">    --ignore-scripts --no-audit --no-fund</w:t>
      </w:r>
    </w:p>
    <w:p w14:paraId="47C1276C" w14:textId="77777777" w:rsidR="00AC238F" w:rsidRDefault="00E203C4">
      <w:pPr>
        <w:pStyle w:val="CommandBlock"/>
        <w:keepNext/>
      </w:pPr>
      <w:r>
        <w:t>npm install --save-exact mysql2@3.24.5 --ignore-scripts --no-audit --no-fund</w:t>
      </w:r>
    </w:p>
    <w:p w14:paraId="581235DF" w14:textId="77777777" w:rsidR="00AC238F" w:rsidRDefault="00E203C4">
      <w:pPr>
        <w:pStyle w:val="CommandBlock"/>
      </w:pPr>
      <w:r>
        <w:t>cd ..</w:t>
      </w:r>
    </w:p>
    <w:p w14:paraId="4DA98B78" w14:textId="77777777" w:rsidR="00AC238F" w:rsidRDefault="00AC238F">
      <w:pPr>
        <w:keepNext/>
      </w:pPr>
    </w:p>
    <w:p w14:paraId="7C58642A" w14:textId="77777777" w:rsidR="00AC238F" w:rsidRDefault="00E203C4">
      <w:r>
        <w:t>Type typescript/tsconfig.json exactly as shown in the Windows setup.</w:t>
      </w:r>
    </w:p>
    <w:p w14:paraId="66079CD6" w14:textId="77777777" w:rsidR="00AC238F" w:rsidRDefault="00AC238F">
      <w:pPr>
        <w:keepNext/>
      </w:pPr>
    </w:p>
    <w:p w14:paraId="4D18A811" w14:textId="77777777" w:rsidR="00AC238F" w:rsidRDefault="00E203C4">
      <w:r>
        <w:t>You save each source file in its language's section below, as each is shown. As in Chapter 1, notepad .\c\basic_index_contacts.c creates and opens one: choose Yes, type the file, save it with Ctrl+S, and close Notepad (on Linux or macOS, nano ./c/basic_index_contacts.c: type the file, then save and close it with Ctrl+O, Enter, then Ctrl+X).</w:t>
      </w:r>
    </w:p>
    <w:p w14:paraId="45F46459" w14:textId="77777777" w:rsidR="00AC238F" w:rsidRDefault="00AC238F">
      <w:pPr>
        <w:keepNext/>
      </w:pPr>
    </w:p>
    <w:p w14:paraId="4BBA91CF" w14:textId="77777777" w:rsidR="00AC238F" w:rsidRDefault="00AC238F">
      <w:pPr>
        <w:keepNext/>
      </w:pPr>
    </w:p>
    <w:p w14:paraId="4F78861E" w14:textId="77777777" w:rsidR="00AC238F" w:rsidRDefault="00E203C4">
      <w:pPr>
        <w:pStyle w:val="Heading2"/>
      </w:pPr>
      <w:r>
        <w:t>Step 2: The Connectors, Inside the Project</w:t>
      </w:r>
    </w:p>
    <w:p w14:paraId="5DBE1785" w14:textId="77777777" w:rsidR="00AC238F" w:rsidRDefault="00E203C4">
      <w:r>
        <w:t>These are Lesson 4.0's step 7 commands, for this lesson's projects. Remember, each connector is installed into the lesson folder only, at the version its project file or command pins.</w:t>
      </w:r>
    </w:p>
    <w:p w14:paraId="6099355D" w14:textId="77777777" w:rsidR="00AC238F" w:rsidRDefault="00AC238F">
      <w:pPr>
        <w:keepNext/>
      </w:pPr>
    </w:p>
    <w:p w14:paraId="70A107C6" w14:textId="77777777" w:rsidR="00AC238F" w:rsidRDefault="00E203C4">
      <w:pPr>
        <w:pStyle w:val="Heading3"/>
      </w:pPr>
      <w:r>
        <w:t>Windows PowerShell Connector Setup</w:t>
      </w:r>
    </w:p>
    <w:p w14:paraId="6CB432B5" w14:textId="77777777" w:rsidR="00AC238F" w:rsidRDefault="00E203C4">
      <w:pPr>
        <w:pStyle w:val="CommandBlock"/>
        <w:keepNext/>
      </w:pPr>
      <w:r>
        <w:t>py -m venv .\python\.venv</w:t>
      </w:r>
    </w:p>
    <w:p w14:paraId="580A4CA7" w14:textId="77777777" w:rsidR="00AC238F" w:rsidRDefault="00E203C4">
      <w:pPr>
        <w:pStyle w:val="CommandBlock"/>
        <w:keepNext/>
      </w:pPr>
      <w:r>
        <w:t>.\python\.venv\Scripts\python.exe -m pip install mysql-connector-python==26.7.0</w:t>
      </w:r>
    </w:p>
    <w:p w14:paraId="1E2B8919" w14:textId="77777777" w:rsidR="00AC238F" w:rsidRDefault="00E203C4">
      <w:pPr>
        <w:pStyle w:val="CommandBlock"/>
        <w:keepNext/>
      </w:pPr>
      <w:r>
        <w:t>dotnet restore .\csharp\BasicIndexContacts</w:t>
      </w:r>
    </w:p>
    <w:p w14:paraId="0737432D" w14:textId="77777777" w:rsidR="00AC238F" w:rsidRDefault="00E203C4">
      <w:pPr>
        <w:pStyle w:val="CommandBlock"/>
      </w:pPr>
      <w:r>
        <w:t>dotnet restore .\csharp\IndexContacts</w:t>
      </w:r>
    </w:p>
    <w:p w14:paraId="6E18C693" w14:textId="77777777" w:rsidR="00AC238F" w:rsidRDefault="00AC238F">
      <w:pPr>
        <w:keepNext/>
      </w:pPr>
    </w:p>
    <w:p w14:paraId="4786DC34" w14:textId="77777777" w:rsidR="00AC238F" w:rsidRDefault="00E203C4">
      <w:r>
        <w:t>Remember, the C and C++ programs need their DLLs next to them; copy them from the two install folders.</w:t>
      </w:r>
    </w:p>
    <w:p w14:paraId="1BBA98D3" w14:textId="77777777" w:rsidR="00AC238F" w:rsidRDefault="00AC238F">
      <w:pPr>
        <w:keepNext/>
      </w:pPr>
    </w:p>
    <w:p w14:paraId="608599A3" w14:textId="77777777" w:rsidR="00AC238F" w:rsidRDefault="00E203C4">
      <w:pPr>
        <w:pStyle w:val="Heading3"/>
      </w:pPr>
      <w:r>
        <w:t>Windows PowerShell Library Setup</w:t>
      </w:r>
    </w:p>
    <w:p w14:paraId="0063EAE5" w14:textId="77777777" w:rsidR="00AC238F" w:rsidRDefault="00E203C4">
      <w:pPr>
        <w:pStyle w:val="CommandBlock"/>
        <w:keepNext/>
      </w:pPr>
      <w:r>
        <w:t>$server = "C:\Program Files\MySQL\MySQL Server 26.7"</w:t>
      </w:r>
    </w:p>
    <w:p w14:paraId="1436FD27" w14:textId="77777777" w:rsidR="00AC238F" w:rsidRDefault="00E203C4">
      <w:pPr>
        <w:pStyle w:val="CommandBlock"/>
        <w:keepNext/>
      </w:pPr>
      <w:r>
        <w:t>Copy-Item "$server\lib\libmysql.dll", "$server\bin\libssl-3-x64.dll", `</w:t>
      </w:r>
    </w:p>
    <w:p w14:paraId="1C9A9039" w14:textId="77777777" w:rsidR="00AC238F" w:rsidRDefault="00E203C4">
      <w:pPr>
        <w:pStyle w:val="CommandBlock"/>
        <w:keepNext/>
      </w:pPr>
      <w:r>
        <w:t xml:space="preserve">    "$server\bin\libcrypto-3-x64.dll" .\c</w:t>
      </w:r>
    </w:p>
    <w:p w14:paraId="709B8E63" w14:textId="77777777" w:rsidR="00AC238F" w:rsidRDefault="00E203C4">
      <w:pPr>
        <w:pStyle w:val="CommandBlock"/>
        <w:keepNext/>
      </w:pPr>
      <w:r>
        <w:t>$connector = "C:\Program Files\MySQL\MySQL Connector C++ 26.7"</w:t>
      </w:r>
    </w:p>
    <w:p w14:paraId="1AB25A69" w14:textId="77777777" w:rsidR="00AC238F" w:rsidRDefault="00E203C4">
      <w:pPr>
        <w:pStyle w:val="CommandBlock"/>
        <w:keepNext/>
      </w:pPr>
      <w:r>
        <w:t>Copy-Item "$connector\lib64\mysqlcppconn-10-vs14.dll", `</w:t>
      </w:r>
    </w:p>
    <w:p w14:paraId="47433E18" w14:textId="77777777" w:rsidR="00AC238F" w:rsidRDefault="00E203C4">
      <w:pPr>
        <w:pStyle w:val="CommandBlock"/>
        <w:keepNext/>
      </w:pPr>
      <w:r>
        <w:t xml:space="preserve">    "$connector\lib64\libssl-3-x64.dll", `</w:t>
      </w:r>
    </w:p>
    <w:p w14:paraId="79B1F149" w14:textId="77777777" w:rsidR="00AC238F" w:rsidRDefault="00E203C4">
      <w:pPr>
        <w:pStyle w:val="CommandBlock"/>
      </w:pPr>
      <w:r>
        <w:t xml:space="preserve">    "$connector\lib64\libcrypto-3-x64.dll" .\cpp</w:t>
      </w:r>
    </w:p>
    <w:p w14:paraId="3A82842B" w14:textId="77777777" w:rsidR="00AC238F" w:rsidRDefault="00AC238F">
      <w:pPr>
        <w:keepNext/>
      </w:pPr>
    </w:p>
    <w:p w14:paraId="3C1528D5" w14:textId="77777777" w:rsidR="00AC238F" w:rsidRDefault="00E203C4">
      <w:pPr>
        <w:pStyle w:val="Heading3"/>
      </w:pPr>
      <w:r>
        <w:t>Windows PowerShell Library Check</w:t>
      </w:r>
    </w:p>
    <w:p w14:paraId="12CC4A99" w14:textId="77777777" w:rsidR="00AC238F" w:rsidRDefault="00E203C4">
      <w:pPr>
        <w:pStyle w:val="CommandBlock"/>
        <w:keepNext/>
      </w:pPr>
      <w:r>
        <w:t>Get-ChildItem .\c -Filter *.dll -Name</w:t>
      </w:r>
    </w:p>
    <w:p w14:paraId="4256938B" w14:textId="77777777" w:rsidR="00AC238F" w:rsidRDefault="00E203C4">
      <w:pPr>
        <w:pStyle w:val="CommandBlock"/>
      </w:pPr>
      <w:r>
        <w:t>Get-ChildItem .\cpp -Filter *.dll -Name</w:t>
      </w:r>
    </w:p>
    <w:p w14:paraId="0E670BAC" w14:textId="77777777" w:rsidR="00AC238F" w:rsidRDefault="00AC238F">
      <w:pPr>
        <w:keepNext/>
      </w:pPr>
    </w:p>
    <w:p w14:paraId="22378699" w14:textId="77777777" w:rsidR="00AC238F" w:rsidRDefault="00E203C4">
      <w:pPr>
        <w:pStyle w:val="RequiredOutput"/>
        <w:keepNext/>
      </w:pPr>
      <w:r>
        <w:t>libcrypto-3-x64.dll</w:t>
      </w:r>
    </w:p>
    <w:p w14:paraId="47336F80" w14:textId="77777777" w:rsidR="00AC238F" w:rsidRDefault="00E203C4">
      <w:pPr>
        <w:pStyle w:val="RequiredOutput"/>
        <w:keepNext/>
      </w:pPr>
      <w:r>
        <w:t>libmysql.dll</w:t>
      </w:r>
    </w:p>
    <w:p w14:paraId="1B496C20" w14:textId="77777777" w:rsidR="00AC238F" w:rsidRDefault="00E203C4">
      <w:pPr>
        <w:pStyle w:val="RequiredOutput"/>
        <w:keepNext/>
      </w:pPr>
      <w:r>
        <w:t>libssl-3-x64.dll</w:t>
      </w:r>
    </w:p>
    <w:p w14:paraId="6AC5CD4E" w14:textId="77777777" w:rsidR="00AC238F" w:rsidRDefault="00E203C4">
      <w:pPr>
        <w:pStyle w:val="RequiredOutput"/>
        <w:keepNext/>
      </w:pPr>
      <w:r>
        <w:t>libcrypto-3-x64.dll</w:t>
      </w:r>
    </w:p>
    <w:p w14:paraId="416226B1" w14:textId="77777777" w:rsidR="00AC238F" w:rsidRDefault="00E203C4">
      <w:pPr>
        <w:pStyle w:val="RequiredOutput"/>
        <w:keepNext/>
      </w:pPr>
      <w:r>
        <w:t>libssl-3-x64.dll</w:t>
      </w:r>
    </w:p>
    <w:p w14:paraId="6D7329CB" w14:textId="77777777" w:rsidR="00AC238F" w:rsidRDefault="00E203C4">
      <w:pPr>
        <w:pStyle w:val="RequiredOutput"/>
      </w:pPr>
      <w:r>
        <w:t>mysqlcppconn-10-vs14.dll</w:t>
      </w:r>
    </w:p>
    <w:p w14:paraId="7617343F" w14:textId="77777777" w:rsidR="00AC238F" w:rsidRDefault="00AC238F">
      <w:pPr>
        <w:keepNext/>
      </w:pPr>
    </w:p>
    <w:p w14:paraId="733C5D7A" w14:textId="77777777" w:rsidR="00AC238F" w:rsidRDefault="00E203C4">
      <w:pPr>
        <w:pStyle w:val="Heading3"/>
      </w:pPr>
      <w:r>
        <w:t>Linux or macOS Connector Setup</w:t>
      </w:r>
    </w:p>
    <w:p w14:paraId="6DDB169E" w14:textId="77777777" w:rsidR="00AC238F" w:rsidRDefault="00E203C4">
      <w:pPr>
        <w:keepNext/>
      </w:pPr>
      <w:r>
        <w:t>C and C++ need no copies on Linux or macOS: the system finds the libraries Lesson 4.0's packages installed.</w:t>
      </w:r>
    </w:p>
    <w:p w14:paraId="08FF8AA3" w14:textId="77777777" w:rsidR="00AC238F" w:rsidRDefault="00AC238F">
      <w:pPr>
        <w:keepNext/>
      </w:pPr>
    </w:p>
    <w:p w14:paraId="4E763D98" w14:textId="77777777" w:rsidR="00AC238F" w:rsidRDefault="00E203C4">
      <w:pPr>
        <w:pStyle w:val="CommandBlock"/>
        <w:keepNext/>
      </w:pPr>
      <w:r>
        <w:t>python3 -m venv ./python/.venv</w:t>
      </w:r>
    </w:p>
    <w:p w14:paraId="2925DAC5" w14:textId="77777777" w:rsidR="00AC238F" w:rsidRDefault="00E203C4">
      <w:pPr>
        <w:pStyle w:val="CommandBlock"/>
        <w:keepNext/>
      </w:pPr>
      <w:r>
        <w:t>./python/.venv/bin/python -m pip install mysql-connector-python==26.7.0</w:t>
      </w:r>
    </w:p>
    <w:p w14:paraId="2C467648" w14:textId="77777777" w:rsidR="00AC238F" w:rsidRDefault="00E203C4">
      <w:pPr>
        <w:pStyle w:val="CommandBlock"/>
        <w:keepNext/>
      </w:pPr>
      <w:r>
        <w:t>dotnet restore ./csharp/BasicIndexContacts</w:t>
      </w:r>
    </w:p>
    <w:p w14:paraId="26348345" w14:textId="77777777" w:rsidR="00AC238F" w:rsidRDefault="00E203C4">
      <w:pPr>
        <w:pStyle w:val="CommandBlock"/>
      </w:pPr>
      <w:r>
        <w:t>dotnet restore ./csharp/IndexContacts</w:t>
      </w:r>
    </w:p>
    <w:p w14:paraId="479CC31C" w14:textId="77777777" w:rsidR="00AC238F" w:rsidRDefault="00AC238F">
      <w:pPr>
        <w:keepNext/>
      </w:pPr>
    </w:p>
    <w:p w14:paraId="63F5E93A" w14:textId="77777777" w:rsidR="00AC238F" w:rsidRDefault="00AC238F">
      <w:pPr>
        <w:keepNext/>
      </w:pPr>
    </w:p>
    <w:p w14:paraId="6C015106" w14:textId="77777777" w:rsidR="00AC238F" w:rsidRDefault="00E203C4">
      <w:pPr>
        <w:pStyle w:val="Heading2"/>
      </w:pPr>
      <w:r>
        <w:t>Step 3: The Known Tables</w:t>
      </w:r>
    </w:p>
    <w:p w14:paraId="098E5628" w14:textId="77777777" w:rsidR="00AC238F" w:rsidRDefault="00E203C4">
      <w:r>
        <w:t>This step resets every language's two lesson tables to Lesson 4.11's known state. Remember, each language has its own tables and its own reset file (Lesson 4.4): reset_contacts_c.sql resets contacts_c and contact_groups_c, and never touches another language's tables; the six files differ only in the language's name. Each drops its language's contacts and contact_groups tables, with any rows and any index earlier lessons or your own experiments left on them, creates the contact_groups table empty, creates th</w:t>
      </w:r>
      <w:r>
        <w:t>e contacts table with Lesson 4.4's four columns plus group_id and its foreign key, and inserts Lesson 4.6's three contacts, none of them in a group. Dropping a table drops its indexes, so after the reset contacts_c has no index on name. The programs create that index, so every run must start from exactly this state; that is why every Build and Run block runs its language's file again. The rows it removes were practice rows; the Chapter 4 project keeps its own data and never resets it. Earlier lessons' reset</w:t>
      </w:r>
      <w:r>
        <w:t xml:space="preserve"> files before Lesson 4.11 drop only contacts, so after you run one of them, run this lesson's reset again before its programs.</w:t>
      </w:r>
    </w:p>
    <w:p w14:paraId="348C037D" w14:textId="77777777" w:rsidR="00AC238F" w:rsidRDefault="00AC238F">
      <w:pPr>
        <w:keepNext/>
      </w:pPr>
    </w:p>
    <w:p w14:paraId="7A6EACC5" w14:textId="77777777" w:rsidR="00AC238F" w:rsidRDefault="00E203C4">
      <w:r>
        <w:t>Remember, in a file of SQL statements each one ends with a semicolon (Lesson 4.3). The table definitions are Lesson 4.11's; the comments say which of their parts come with an index.</w:t>
      </w:r>
    </w:p>
    <w:p w14:paraId="02E70405" w14:textId="77777777" w:rsidR="00AC238F" w:rsidRDefault="00AC238F">
      <w:pPr>
        <w:keepNext/>
      </w:pPr>
    </w:p>
    <w:p w14:paraId="7391F06E" w14:textId="77777777" w:rsidR="00AC238F" w:rsidRDefault="00E203C4">
      <w:pPr>
        <w:pStyle w:val="Heading3"/>
      </w:pPr>
      <w:r>
        <w:t>sql/reset_contacts_c.sql</w:t>
      </w:r>
    </w:p>
    <w:p w14:paraId="40C1AA25" w14:textId="77777777" w:rsidR="00AC238F" w:rsidRDefault="00E203C4">
      <w:pPr>
        <w:pStyle w:val="SourceCode"/>
        <w:keepNext/>
      </w:pPr>
      <w:r>
        <w:t>-- Lesson 4.12's known state for C: Lesson 4.11's two tables, rebuilt. This</w:t>
      </w:r>
    </w:p>
    <w:p w14:paraId="60A9137F" w14:textId="77777777" w:rsidR="00AC238F" w:rsidRDefault="00E203C4">
      <w:pPr>
        <w:pStyle w:val="SourceCode"/>
        <w:keepNext/>
      </w:pPr>
      <w:r>
        <w:t>-- file resets contact_groups_c and contacts_c, the C programs' own tables:</w:t>
      </w:r>
    </w:p>
    <w:p w14:paraId="515DE8F8" w14:textId="77777777" w:rsidR="00AC238F" w:rsidRDefault="00E203C4">
      <w:pPr>
        <w:pStyle w:val="SourceCode"/>
      </w:pPr>
      <w:r>
        <w:t>-- it drops both, with any rows and any index earlier lessons or your own</w:t>
      </w:r>
    </w:p>
    <w:p w14:paraId="1ABF5946" w14:textId="77777777" w:rsidR="00AC238F" w:rsidRDefault="00E203C4">
      <w:pPr>
        <w:pStyle w:val="SourceCode"/>
      </w:pPr>
      <w:r>
        <w:t>-- experiments left on them, and builds them again: an empty</w:t>
      </w:r>
    </w:p>
    <w:p w14:paraId="39D08A7A" w14:textId="77777777" w:rsidR="00AC238F" w:rsidRDefault="00E203C4">
      <w:pPr>
        <w:pStyle w:val="SourceCode"/>
      </w:pPr>
      <w:r>
        <w:t>-- contact_groups_c, and contacts_c with Lesson 4.6's three contacts.</w:t>
      </w:r>
    </w:p>
    <w:p w14:paraId="105D3F11" w14:textId="77777777" w:rsidR="00AC238F" w:rsidRDefault="00E203C4">
      <w:pPr>
        <w:pStyle w:val="SourceCode"/>
      </w:pPr>
      <w:r>
        <w:t>-- Dropping a table drops its indexes too, so after this file contacts_c has</w:t>
      </w:r>
    </w:p>
    <w:p w14:paraId="6449335C" w14:textId="77777777" w:rsidR="00AC238F" w:rsidRDefault="00E203C4">
      <w:pPr>
        <w:pStyle w:val="SourceCode"/>
      </w:pPr>
      <w:r>
        <w:t>-- no index on name.</w:t>
      </w:r>
    </w:p>
    <w:p w14:paraId="67443580" w14:textId="77777777" w:rsidR="00AC238F" w:rsidRDefault="00AC238F">
      <w:pPr>
        <w:pStyle w:val="SourceCode"/>
      </w:pPr>
    </w:p>
    <w:p w14:paraId="3EC54A9D" w14:textId="77777777" w:rsidR="00AC238F" w:rsidRDefault="00E203C4">
      <w:pPr>
        <w:pStyle w:val="SourceCode"/>
      </w:pPr>
      <w:r>
        <w:t>-- Remember, contacts_c goes first: its foreign key points at</w:t>
      </w:r>
    </w:p>
    <w:p w14:paraId="31CC3E14" w14:textId="77777777" w:rsidR="00AC238F" w:rsidRDefault="00E203C4">
      <w:pPr>
        <w:pStyle w:val="SourceCode"/>
      </w:pPr>
      <w:r>
        <w:t>-- contact_groups_c, and the server refuses to drop a table that a foreign</w:t>
      </w:r>
    </w:p>
    <w:p w14:paraId="03766554" w14:textId="77777777" w:rsidR="00AC238F" w:rsidRDefault="00E203C4">
      <w:pPr>
        <w:pStyle w:val="SourceCode"/>
      </w:pPr>
      <w:r>
        <w:t>-- key still points at (Lesson 4.11). IF EXISTS skips a missing table.</w:t>
      </w:r>
    </w:p>
    <w:p w14:paraId="7019F5BE" w14:textId="77777777" w:rsidR="00AC238F" w:rsidRDefault="00E203C4">
      <w:pPr>
        <w:pStyle w:val="SourceCode"/>
      </w:pPr>
      <w:r>
        <w:t>DROP TABLE IF EXISTS contacts_c;</w:t>
      </w:r>
    </w:p>
    <w:p w14:paraId="2EF57D00" w14:textId="77777777" w:rsidR="00AC238F" w:rsidRDefault="00E203C4">
      <w:pPr>
        <w:pStyle w:val="SourceCode"/>
      </w:pPr>
      <w:r>
        <w:t>DROP TABLE IF EXISTS contact_groups_c;</w:t>
      </w:r>
    </w:p>
    <w:p w14:paraId="1AC92FF6" w14:textId="77777777" w:rsidR="00AC238F" w:rsidRDefault="00AC238F">
      <w:pPr>
        <w:pStyle w:val="SourceCode"/>
      </w:pPr>
    </w:p>
    <w:p w14:paraId="3341A45E" w14:textId="77777777" w:rsidR="00AC238F" w:rsidRDefault="00E203C4">
      <w:pPr>
        <w:pStyle w:val="SourceCode"/>
      </w:pPr>
      <w:r>
        <w:t>-- Remember, one row per group (Lesson 4.11). UNIQUE refuses a second group</w:t>
      </w:r>
    </w:p>
    <w:p w14:paraId="784B863B" w14:textId="77777777" w:rsidR="00AC238F" w:rsidRDefault="00E203C4">
      <w:pPr>
        <w:pStyle w:val="SourceCode"/>
      </w:pPr>
      <w:r>
        <w:t>-- with the same name, and the server keeps an index to check it.</w:t>
      </w:r>
    </w:p>
    <w:p w14:paraId="04698EB5" w14:textId="77777777" w:rsidR="00AC238F" w:rsidRDefault="00E203C4">
      <w:pPr>
        <w:pStyle w:val="SourceCode"/>
      </w:pPr>
      <w:r>
        <w:t>CREATE TABLE contact_groups_c (</w:t>
      </w:r>
    </w:p>
    <w:p w14:paraId="6094603D" w14:textId="77777777" w:rsidR="00AC238F" w:rsidRDefault="00E203C4">
      <w:pPr>
        <w:pStyle w:val="SourceCode"/>
      </w:pPr>
      <w:r>
        <w:t xml:space="preserve">    id   INT AUTO_INCREMENT PRIMARY KEY,</w:t>
      </w:r>
    </w:p>
    <w:p w14:paraId="373CDDA0" w14:textId="77777777" w:rsidR="00AC238F" w:rsidRDefault="00E203C4">
      <w:pPr>
        <w:pStyle w:val="SourceCode"/>
      </w:pPr>
      <w:r>
        <w:t xml:space="preserve">    name VARCHAR(50) NOT NULL UNIQUE</w:t>
      </w:r>
    </w:p>
    <w:p w14:paraId="350F1852" w14:textId="77777777" w:rsidR="00AC238F" w:rsidRDefault="00E203C4">
      <w:pPr>
        <w:pStyle w:val="SourceCode"/>
      </w:pPr>
      <w:r>
        <w:t>) CHARACTER SET utf8mb4;</w:t>
      </w:r>
    </w:p>
    <w:p w14:paraId="1F24C96C" w14:textId="77777777" w:rsidR="00AC238F" w:rsidRDefault="00AC238F">
      <w:pPr>
        <w:pStyle w:val="SourceCode"/>
      </w:pPr>
    </w:p>
    <w:p w14:paraId="61500096" w14:textId="77777777" w:rsidR="00AC238F" w:rsidRDefault="00E203C4">
      <w:pPr>
        <w:pStyle w:val="SourceCode"/>
      </w:pPr>
      <w:r>
        <w:t>-- Remember, Lesson 4.11's group_id holds a group's id or NULL (no group),</w:t>
      </w:r>
    </w:p>
    <w:p w14:paraId="553357DA" w14:textId="77777777" w:rsidR="00AC238F" w:rsidRDefault="00E203C4">
      <w:pPr>
        <w:pStyle w:val="SourceCode"/>
      </w:pPr>
      <w:r>
        <w:t>-- and its FOREIGN KEY refuses an id no group has (error 1452). The PRIMARY</w:t>
      </w:r>
    </w:p>
    <w:p w14:paraId="2DBE2C79" w14:textId="77777777" w:rsidR="00AC238F" w:rsidRDefault="00E203C4">
      <w:pPr>
        <w:pStyle w:val="SourceCode"/>
      </w:pPr>
      <w:r>
        <w:t>-- KEY, UNIQUE email, and FOREIGN KEY each get an index the server builds.</w:t>
      </w:r>
    </w:p>
    <w:p w14:paraId="73BCF578" w14:textId="77777777" w:rsidR="00AC238F" w:rsidRDefault="00E203C4">
      <w:pPr>
        <w:pStyle w:val="SourceCode"/>
      </w:pPr>
      <w:r>
        <w:t>CREATE TABLE contacts_c (</w:t>
      </w:r>
    </w:p>
    <w:p w14:paraId="332202CB" w14:textId="77777777" w:rsidR="00AC238F" w:rsidRDefault="00E203C4">
      <w:pPr>
        <w:pStyle w:val="SourceCode"/>
      </w:pPr>
      <w:r>
        <w:t xml:space="preserve">    id       INT AUTO_INCREMENT PRIMARY KEY,</w:t>
      </w:r>
    </w:p>
    <w:p w14:paraId="3AD1E583" w14:textId="77777777" w:rsidR="00AC238F" w:rsidRDefault="00E203C4">
      <w:pPr>
        <w:pStyle w:val="SourceCode"/>
      </w:pPr>
      <w:r>
        <w:t xml:space="preserve">    name     VARCHAR(100) NOT NULL,</w:t>
      </w:r>
    </w:p>
    <w:p w14:paraId="215E9C2C" w14:textId="77777777" w:rsidR="00AC238F" w:rsidRDefault="00E203C4">
      <w:pPr>
        <w:pStyle w:val="SourceCode"/>
      </w:pPr>
      <w:r>
        <w:t xml:space="preserve">    email    VARCHAR(254) NOT NULL UNIQUE,</w:t>
      </w:r>
    </w:p>
    <w:p w14:paraId="459A05B2" w14:textId="77777777" w:rsidR="00AC238F" w:rsidRDefault="00E203C4">
      <w:pPr>
        <w:pStyle w:val="SourceCode"/>
      </w:pPr>
      <w:r>
        <w:t xml:space="preserve">    phone    VARCHAR(20)  NULL,</w:t>
      </w:r>
    </w:p>
    <w:p w14:paraId="40D962F8" w14:textId="77777777" w:rsidR="00AC238F" w:rsidRDefault="00E203C4">
      <w:pPr>
        <w:pStyle w:val="SourceCode"/>
      </w:pPr>
      <w:r>
        <w:t xml:space="preserve">    group_id INT          NULL,</w:t>
      </w:r>
    </w:p>
    <w:p w14:paraId="6EB68DBF" w14:textId="77777777" w:rsidR="00AC238F" w:rsidRDefault="00E203C4">
      <w:pPr>
        <w:pStyle w:val="SourceCode"/>
      </w:pPr>
      <w:r>
        <w:t xml:space="preserve">    FOREIGN KEY (group_id) REFERENCES contact_groups_c (id)</w:t>
      </w:r>
    </w:p>
    <w:p w14:paraId="6C68C76E" w14:textId="77777777" w:rsidR="00AC238F" w:rsidRDefault="00E203C4">
      <w:pPr>
        <w:pStyle w:val="SourceCode"/>
      </w:pPr>
      <w:r>
        <w:t>) CHARACTER SET utf8mb4;</w:t>
      </w:r>
    </w:p>
    <w:p w14:paraId="0AB7A84C" w14:textId="77777777" w:rsidR="00AC238F" w:rsidRDefault="00AC238F">
      <w:pPr>
        <w:pStyle w:val="SourceCode"/>
      </w:pPr>
    </w:p>
    <w:p w14:paraId="42C01D49" w14:textId="77777777" w:rsidR="00AC238F" w:rsidRDefault="00E203C4">
      <w:pPr>
        <w:pStyle w:val="SourceCode"/>
      </w:pPr>
      <w:r>
        <w:t>-- Lesson 4.6's three contacts, ids 1, 2, 3, none of them in a group.</w:t>
      </w:r>
    </w:p>
    <w:p w14:paraId="5F3063C4" w14:textId="77777777" w:rsidR="00AC238F" w:rsidRDefault="00E203C4">
      <w:pPr>
        <w:pStyle w:val="SourceCode"/>
      </w:pPr>
      <w:r>
        <w:t>INSERT INTO contacts_c (name, email, phone)</w:t>
      </w:r>
    </w:p>
    <w:p w14:paraId="5E7045C5" w14:textId="77777777" w:rsidR="00AC238F" w:rsidRDefault="00E203C4">
      <w:pPr>
        <w:pStyle w:val="SourceCode"/>
      </w:pPr>
      <w:r>
        <w:t xml:space="preserve">    VALUES ('Ada Lovelace', 'ada@example.com', '555-0100');</w:t>
      </w:r>
    </w:p>
    <w:p w14:paraId="1431822B" w14:textId="77777777" w:rsidR="00AC238F" w:rsidRDefault="00E203C4">
      <w:pPr>
        <w:pStyle w:val="SourceCode"/>
      </w:pPr>
      <w:r>
        <w:t>INSERT INTO contacts_c (name, email, phone)</w:t>
      </w:r>
    </w:p>
    <w:p w14:paraId="4A5B58CD" w14:textId="77777777" w:rsidR="00AC238F" w:rsidRDefault="00E203C4">
      <w:pPr>
        <w:pStyle w:val="SourceCode"/>
        <w:keepNext/>
      </w:pPr>
      <w:r>
        <w:t xml:space="preserve">    VALUES ('Grace Hopper', 'grace@example.com', NULL);</w:t>
      </w:r>
    </w:p>
    <w:p w14:paraId="2D6A9E9E" w14:textId="77777777" w:rsidR="00AC238F" w:rsidRDefault="00E203C4">
      <w:pPr>
        <w:pStyle w:val="SourceCode"/>
        <w:keepNext/>
      </w:pPr>
      <w:r>
        <w:t>INSERT INTO contacts_c (name, email, phone)</w:t>
      </w:r>
    </w:p>
    <w:p w14:paraId="6E53EDAF" w14:textId="77777777" w:rsidR="00AC238F" w:rsidRDefault="00E203C4">
      <w:pPr>
        <w:pStyle w:val="SourceCode"/>
      </w:pPr>
      <w:r>
        <w:t xml:space="preserve">    VALUES ('Alan Turing', 'alan@example.com', '555-0102');</w:t>
      </w:r>
    </w:p>
    <w:p w14:paraId="24D24E0F" w14:textId="77777777" w:rsidR="00AC238F" w:rsidRDefault="00AC238F">
      <w:pPr>
        <w:keepNext/>
      </w:pPr>
    </w:p>
    <w:p w14:paraId="3309561D" w14:textId="77777777" w:rsidR="00AC238F" w:rsidRDefault="00E203C4">
      <w:pPr>
        <w:pStyle w:val="Heading3"/>
      </w:pPr>
      <w:r>
        <w:t>sql/reset_contacts_cpp.sql</w:t>
      </w:r>
    </w:p>
    <w:p w14:paraId="08396703" w14:textId="77777777" w:rsidR="00AC238F" w:rsidRDefault="00E203C4">
      <w:pPr>
        <w:pStyle w:val="SourceCode"/>
        <w:keepNext/>
      </w:pPr>
      <w:r>
        <w:t>-- Lesson 4.12's known state for C++: Lesson 4.11's two tables, rebuilt.</w:t>
      </w:r>
    </w:p>
    <w:p w14:paraId="1D3194B7" w14:textId="77777777" w:rsidR="00AC238F" w:rsidRDefault="00E203C4">
      <w:pPr>
        <w:pStyle w:val="SourceCode"/>
        <w:keepNext/>
      </w:pPr>
      <w:r>
        <w:t>-- This file resets contact_groups_cpp and contacts_cpp, the C++ programs'</w:t>
      </w:r>
    </w:p>
    <w:p w14:paraId="1222F3EB" w14:textId="77777777" w:rsidR="00AC238F" w:rsidRDefault="00E203C4">
      <w:pPr>
        <w:pStyle w:val="SourceCode"/>
      </w:pPr>
      <w:r>
        <w:t>-- own tables: it drops both, with any rows and any index earlier lessons or</w:t>
      </w:r>
    </w:p>
    <w:p w14:paraId="61F44421" w14:textId="77777777" w:rsidR="00AC238F" w:rsidRDefault="00E203C4">
      <w:pPr>
        <w:pStyle w:val="SourceCode"/>
      </w:pPr>
      <w:r>
        <w:t>-- your own experiments left on them, and builds them again: an empty</w:t>
      </w:r>
    </w:p>
    <w:p w14:paraId="72E683F2" w14:textId="77777777" w:rsidR="00AC238F" w:rsidRDefault="00E203C4">
      <w:pPr>
        <w:pStyle w:val="SourceCode"/>
      </w:pPr>
      <w:r>
        <w:t>-- contact_groups_cpp, and contacts_cpp with Lesson 4.6's three contacts.</w:t>
      </w:r>
    </w:p>
    <w:p w14:paraId="1060D294" w14:textId="77777777" w:rsidR="00AC238F" w:rsidRDefault="00E203C4">
      <w:pPr>
        <w:pStyle w:val="SourceCode"/>
      </w:pPr>
      <w:r>
        <w:t>-- Dropping a table drops its indexes too, so after this file contacts_cpp</w:t>
      </w:r>
    </w:p>
    <w:p w14:paraId="6D7B2E63" w14:textId="77777777" w:rsidR="00AC238F" w:rsidRDefault="00E203C4">
      <w:pPr>
        <w:pStyle w:val="SourceCode"/>
      </w:pPr>
      <w:r>
        <w:t>-- has no index on name.</w:t>
      </w:r>
    </w:p>
    <w:p w14:paraId="29AF75C4" w14:textId="77777777" w:rsidR="00AC238F" w:rsidRDefault="00AC238F">
      <w:pPr>
        <w:pStyle w:val="SourceCode"/>
      </w:pPr>
    </w:p>
    <w:p w14:paraId="4B45A5F6" w14:textId="77777777" w:rsidR="00AC238F" w:rsidRDefault="00E203C4">
      <w:pPr>
        <w:pStyle w:val="SourceCode"/>
      </w:pPr>
      <w:r>
        <w:t>-- Remember, contacts_cpp goes first: its foreign key points at</w:t>
      </w:r>
    </w:p>
    <w:p w14:paraId="49FCAC54" w14:textId="77777777" w:rsidR="00AC238F" w:rsidRDefault="00E203C4">
      <w:pPr>
        <w:pStyle w:val="SourceCode"/>
      </w:pPr>
      <w:r>
        <w:t>-- contact_groups_cpp, and the server refuses to drop a table that a foreign</w:t>
      </w:r>
    </w:p>
    <w:p w14:paraId="7D6BE3CF" w14:textId="77777777" w:rsidR="00AC238F" w:rsidRDefault="00E203C4">
      <w:pPr>
        <w:pStyle w:val="SourceCode"/>
      </w:pPr>
      <w:r>
        <w:t>-- key still points at (Lesson 4.11). IF EXISTS skips a missing table.</w:t>
      </w:r>
    </w:p>
    <w:p w14:paraId="2F0F7F7A" w14:textId="77777777" w:rsidR="00AC238F" w:rsidRDefault="00E203C4">
      <w:pPr>
        <w:pStyle w:val="SourceCode"/>
      </w:pPr>
      <w:r>
        <w:t>DROP TABLE IF EXISTS contacts_cpp;</w:t>
      </w:r>
    </w:p>
    <w:p w14:paraId="009A27CB" w14:textId="77777777" w:rsidR="00AC238F" w:rsidRDefault="00E203C4">
      <w:pPr>
        <w:pStyle w:val="SourceCode"/>
      </w:pPr>
      <w:r>
        <w:t>DROP TABLE IF EXISTS contact_groups_cpp;</w:t>
      </w:r>
    </w:p>
    <w:p w14:paraId="34F53A43" w14:textId="77777777" w:rsidR="00AC238F" w:rsidRDefault="00AC238F">
      <w:pPr>
        <w:pStyle w:val="SourceCode"/>
      </w:pPr>
    </w:p>
    <w:p w14:paraId="3EC8F9ED" w14:textId="77777777" w:rsidR="00AC238F" w:rsidRDefault="00E203C4">
      <w:pPr>
        <w:pStyle w:val="SourceCode"/>
      </w:pPr>
      <w:r>
        <w:t>-- Remember, one row per group (Lesson 4.11). UNIQUE refuses a second group</w:t>
      </w:r>
    </w:p>
    <w:p w14:paraId="3F28D96B" w14:textId="77777777" w:rsidR="00AC238F" w:rsidRDefault="00E203C4">
      <w:pPr>
        <w:pStyle w:val="SourceCode"/>
      </w:pPr>
      <w:r>
        <w:t>-- with the same name, and the server keeps an index to check it.</w:t>
      </w:r>
    </w:p>
    <w:p w14:paraId="1D29B7A3" w14:textId="77777777" w:rsidR="00AC238F" w:rsidRDefault="00E203C4">
      <w:pPr>
        <w:pStyle w:val="SourceCode"/>
      </w:pPr>
      <w:r>
        <w:t>CREATE TABLE contact_groups_cpp (</w:t>
      </w:r>
    </w:p>
    <w:p w14:paraId="6476B2EB" w14:textId="77777777" w:rsidR="00AC238F" w:rsidRDefault="00E203C4">
      <w:pPr>
        <w:pStyle w:val="SourceCode"/>
      </w:pPr>
      <w:r>
        <w:t xml:space="preserve">    id   INT AUTO_INCREMENT PRIMARY KEY,</w:t>
      </w:r>
    </w:p>
    <w:p w14:paraId="38BABEE2" w14:textId="77777777" w:rsidR="00AC238F" w:rsidRDefault="00E203C4">
      <w:pPr>
        <w:pStyle w:val="SourceCode"/>
      </w:pPr>
      <w:r>
        <w:t xml:space="preserve">    name VARCHAR(50) NOT NULL UNIQUE</w:t>
      </w:r>
    </w:p>
    <w:p w14:paraId="6F39B1F3" w14:textId="77777777" w:rsidR="00AC238F" w:rsidRDefault="00E203C4">
      <w:pPr>
        <w:pStyle w:val="SourceCode"/>
      </w:pPr>
      <w:r>
        <w:t>) CHARACTER SET utf8mb4;</w:t>
      </w:r>
    </w:p>
    <w:p w14:paraId="136CACEB" w14:textId="77777777" w:rsidR="00AC238F" w:rsidRDefault="00AC238F">
      <w:pPr>
        <w:pStyle w:val="SourceCode"/>
      </w:pPr>
    </w:p>
    <w:p w14:paraId="4B326DBD" w14:textId="77777777" w:rsidR="00AC238F" w:rsidRDefault="00E203C4">
      <w:pPr>
        <w:pStyle w:val="SourceCode"/>
      </w:pPr>
      <w:r>
        <w:t>-- Remember, Lesson 4.11's group_id holds a group's id or NULL (no group),</w:t>
      </w:r>
    </w:p>
    <w:p w14:paraId="68A8D89B" w14:textId="77777777" w:rsidR="00AC238F" w:rsidRDefault="00E203C4">
      <w:pPr>
        <w:pStyle w:val="SourceCode"/>
      </w:pPr>
      <w:r>
        <w:t>-- and its FOREIGN KEY refuses an id no group has (error 1452). The PRIMARY</w:t>
      </w:r>
    </w:p>
    <w:p w14:paraId="308A9032" w14:textId="77777777" w:rsidR="00AC238F" w:rsidRDefault="00E203C4">
      <w:pPr>
        <w:pStyle w:val="SourceCode"/>
      </w:pPr>
      <w:r>
        <w:t>-- KEY, UNIQUE email, and FOREIGN KEY each get an index the server builds.</w:t>
      </w:r>
    </w:p>
    <w:p w14:paraId="4ECA987E" w14:textId="77777777" w:rsidR="00AC238F" w:rsidRDefault="00E203C4">
      <w:pPr>
        <w:pStyle w:val="SourceCode"/>
      </w:pPr>
      <w:r>
        <w:t>CREATE TABLE contacts_cpp (</w:t>
      </w:r>
    </w:p>
    <w:p w14:paraId="4D48FACE" w14:textId="77777777" w:rsidR="00AC238F" w:rsidRDefault="00E203C4">
      <w:pPr>
        <w:pStyle w:val="SourceCode"/>
      </w:pPr>
      <w:r>
        <w:t xml:space="preserve">    id       INT AUTO_INCREMENT PRIMARY KEY,</w:t>
      </w:r>
    </w:p>
    <w:p w14:paraId="03CA934C" w14:textId="77777777" w:rsidR="00AC238F" w:rsidRDefault="00E203C4">
      <w:pPr>
        <w:pStyle w:val="SourceCode"/>
      </w:pPr>
      <w:r>
        <w:t xml:space="preserve">    name     VARCHAR(100) NOT NULL,</w:t>
      </w:r>
    </w:p>
    <w:p w14:paraId="0D8171A7" w14:textId="77777777" w:rsidR="00AC238F" w:rsidRDefault="00E203C4">
      <w:pPr>
        <w:pStyle w:val="SourceCode"/>
      </w:pPr>
      <w:r>
        <w:t xml:space="preserve">    email    VARCHAR(254) NOT NULL UNIQUE,</w:t>
      </w:r>
    </w:p>
    <w:p w14:paraId="39F1B922" w14:textId="77777777" w:rsidR="00AC238F" w:rsidRDefault="00E203C4">
      <w:pPr>
        <w:pStyle w:val="SourceCode"/>
      </w:pPr>
      <w:r>
        <w:t xml:space="preserve">    phone    VARCHAR(20)  NULL,</w:t>
      </w:r>
    </w:p>
    <w:p w14:paraId="0958204D" w14:textId="77777777" w:rsidR="00AC238F" w:rsidRDefault="00E203C4">
      <w:pPr>
        <w:pStyle w:val="SourceCode"/>
      </w:pPr>
      <w:r>
        <w:t xml:space="preserve">    group_id INT          NULL,</w:t>
      </w:r>
    </w:p>
    <w:p w14:paraId="14DBE060" w14:textId="77777777" w:rsidR="00AC238F" w:rsidRDefault="00E203C4">
      <w:pPr>
        <w:pStyle w:val="SourceCode"/>
      </w:pPr>
      <w:r>
        <w:t xml:space="preserve">    FOREIGN KEY (group_id) REFERENCES contact_groups_cpp (id)</w:t>
      </w:r>
    </w:p>
    <w:p w14:paraId="523B7168" w14:textId="77777777" w:rsidR="00AC238F" w:rsidRDefault="00E203C4">
      <w:pPr>
        <w:pStyle w:val="SourceCode"/>
      </w:pPr>
      <w:r>
        <w:t>) CHARACTER SET utf8mb4;</w:t>
      </w:r>
    </w:p>
    <w:p w14:paraId="4D7A74E7" w14:textId="77777777" w:rsidR="00AC238F" w:rsidRDefault="00AC238F">
      <w:pPr>
        <w:pStyle w:val="SourceCode"/>
      </w:pPr>
    </w:p>
    <w:p w14:paraId="6DE39EC0" w14:textId="77777777" w:rsidR="00AC238F" w:rsidRDefault="00E203C4">
      <w:pPr>
        <w:pStyle w:val="SourceCode"/>
      </w:pPr>
      <w:r>
        <w:t>-- Lesson 4.6's three contacts, ids 1, 2, 3, none of them in a group.</w:t>
      </w:r>
    </w:p>
    <w:p w14:paraId="504E2DFA" w14:textId="77777777" w:rsidR="00AC238F" w:rsidRDefault="00E203C4">
      <w:pPr>
        <w:pStyle w:val="SourceCode"/>
      </w:pPr>
      <w:r>
        <w:t>INSERT INTO contacts_cpp (name, email, phone)</w:t>
      </w:r>
    </w:p>
    <w:p w14:paraId="62469DF8" w14:textId="77777777" w:rsidR="00AC238F" w:rsidRDefault="00E203C4">
      <w:pPr>
        <w:pStyle w:val="SourceCode"/>
      </w:pPr>
      <w:r>
        <w:t xml:space="preserve">    VALUES ('Ada Lovelace', 'ada@example.com', '555-0100');</w:t>
      </w:r>
    </w:p>
    <w:p w14:paraId="4A271E3E" w14:textId="77777777" w:rsidR="00AC238F" w:rsidRDefault="00E203C4">
      <w:pPr>
        <w:pStyle w:val="SourceCode"/>
      </w:pPr>
      <w:r>
        <w:t>INSERT INTO contacts_cpp (name, email, phone)</w:t>
      </w:r>
    </w:p>
    <w:p w14:paraId="59C0009F" w14:textId="77777777" w:rsidR="00AC238F" w:rsidRDefault="00E203C4">
      <w:pPr>
        <w:pStyle w:val="SourceCode"/>
        <w:keepNext/>
      </w:pPr>
      <w:r>
        <w:t xml:space="preserve">    VALUES ('Grace Hopper', 'grace@example.com', NULL);</w:t>
      </w:r>
    </w:p>
    <w:p w14:paraId="35E4B445" w14:textId="77777777" w:rsidR="00AC238F" w:rsidRDefault="00E203C4">
      <w:pPr>
        <w:pStyle w:val="SourceCode"/>
        <w:keepNext/>
      </w:pPr>
      <w:r>
        <w:t>INSERT INTO contacts_cpp (name, email, phone)</w:t>
      </w:r>
    </w:p>
    <w:p w14:paraId="21E4931C" w14:textId="77777777" w:rsidR="00AC238F" w:rsidRDefault="00E203C4">
      <w:pPr>
        <w:pStyle w:val="SourceCode"/>
      </w:pPr>
      <w:r>
        <w:t xml:space="preserve">    VALUES ('Alan Turing', 'alan@example.com', '555-0102');</w:t>
      </w:r>
    </w:p>
    <w:p w14:paraId="58EC5D0E" w14:textId="77777777" w:rsidR="00AC238F" w:rsidRDefault="00AC238F">
      <w:pPr>
        <w:keepNext/>
      </w:pPr>
    </w:p>
    <w:p w14:paraId="7EBAD1A7" w14:textId="77777777" w:rsidR="00AC238F" w:rsidRDefault="00E203C4">
      <w:pPr>
        <w:pStyle w:val="Heading3"/>
      </w:pPr>
      <w:r>
        <w:t>sql/reset_contacts_csharp.sql</w:t>
      </w:r>
    </w:p>
    <w:p w14:paraId="6009DF43" w14:textId="77777777" w:rsidR="00AC238F" w:rsidRDefault="00E203C4">
      <w:pPr>
        <w:pStyle w:val="SourceCode"/>
        <w:keepNext/>
      </w:pPr>
      <w:r>
        <w:t>-- Lesson 4.12's known state for C#: Lesson 4.11's two tables, rebuilt. This</w:t>
      </w:r>
    </w:p>
    <w:p w14:paraId="75C7073F" w14:textId="77777777" w:rsidR="00AC238F" w:rsidRDefault="00E203C4">
      <w:pPr>
        <w:pStyle w:val="SourceCode"/>
        <w:keepNext/>
      </w:pPr>
      <w:r>
        <w:t>-- file resets contact_groups_csharp and contacts_csharp, the C# programs'</w:t>
      </w:r>
    </w:p>
    <w:p w14:paraId="6F6DEA07" w14:textId="77777777" w:rsidR="00AC238F" w:rsidRDefault="00E203C4">
      <w:pPr>
        <w:pStyle w:val="SourceCode"/>
      </w:pPr>
      <w:r>
        <w:t>-- own tables: it drops both, with any rows and any index earlier lessons or</w:t>
      </w:r>
    </w:p>
    <w:p w14:paraId="66B80F58" w14:textId="77777777" w:rsidR="00AC238F" w:rsidRDefault="00E203C4">
      <w:pPr>
        <w:pStyle w:val="SourceCode"/>
      </w:pPr>
      <w:r>
        <w:t>-- your own experiments left on them, and builds them again: an empty</w:t>
      </w:r>
    </w:p>
    <w:p w14:paraId="3E318619" w14:textId="77777777" w:rsidR="00AC238F" w:rsidRDefault="00E203C4">
      <w:pPr>
        <w:pStyle w:val="SourceCode"/>
      </w:pPr>
      <w:r>
        <w:t>-- contact_groups_csharp, and contacts_csharp with Lesson 4.6's three</w:t>
      </w:r>
    </w:p>
    <w:p w14:paraId="0CF252D7" w14:textId="77777777" w:rsidR="00AC238F" w:rsidRDefault="00E203C4">
      <w:pPr>
        <w:pStyle w:val="SourceCode"/>
      </w:pPr>
      <w:r>
        <w:t>-- contacts. Dropping a table drops its indexes too, so after this file</w:t>
      </w:r>
    </w:p>
    <w:p w14:paraId="4760A8D8" w14:textId="77777777" w:rsidR="00AC238F" w:rsidRDefault="00E203C4">
      <w:pPr>
        <w:pStyle w:val="SourceCode"/>
      </w:pPr>
      <w:r>
        <w:t>-- contacts_csharp has no index on name.</w:t>
      </w:r>
    </w:p>
    <w:p w14:paraId="623A3CC9" w14:textId="77777777" w:rsidR="00AC238F" w:rsidRDefault="00AC238F">
      <w:pPr>
        <w:pStyle w:val="SourceCode"/>
      </w:pPr>
    </w:p>
    <w:p w14:paraId="6F3ACE72" w14:textId="77777777" w:rsidR="00AC238F" w:rsidRDefault="00E203C4">
      <w:pPr>
        <w:pStyle w:val="SourceCode"/>
      </w:pPr>
      <w:r>
        <w:t>-- Remember, contacts_csharp goes first: its foreign key points at</w:t>
      </w:r>
    </w:p>
    <w:p w14:paraId="3E0EED0A" w14:textId="77777777" w:rsidR="00AC238F" w:rsidRDefault="00E203C4">
      <w:pPr>
        <w:pStyle w:val="SourceCode"/>
      </w:pPr>
      <w:r>
        <w:t>-- contact_groups_csharp, and the server refuses to drop a table that a</w:t>
      </w:r>
    </w:p>
    <w:p w14:paraId="5DA87BC3" w14:textId="77777777" w:rsidR="00AC238F" w:rsidRDefault="00E203C4">
      <w:pPr>
        <w:pStyle w:val="SourceCode"/>
      </w:pPr>
      <w:r>
        <w:t>-- foreign key still points at (Lesson 4.11). IF EXISTS skips a missing</w:t>
      </w:r>
    </w:p>
    <w:p w14:paraId="23A0CD98" w14:textId="77777777" w:rsidR="00AC238F" w:rsidRDefault="00E203C4">
      <w:pPr>
        <w:pStyle w:val="SourceCode"/>
      </w:pPr>
      <w:r>
        <w:t>-- table.</w:t>
      </w:r>
    </w:p>
    <w:p w14:paraId="6AFC0D51" w14:textId="77777777" w:rsidR="00AC238F" w:rsidRDefault="00E203C4">
      <w:pPr>
        <w:pStyle w:val="SourceCode"/>
      </w:pPr>
      <w:r>
        <w:t>DROP TABLE IF EXISTS contacts_csharp;</w:t>
      </w:r>
    </w:p>
    <w:p w14:paraId="6297D91B" w14:textId="77777777" w:rsidR="00AC238F" w:rsidRDefault="00E203C4">
      <w:pPr>
        <w:pStyle w:val="SourceCode"/>
      </w:pPr>
      <w:r>
        <w:t>DROP TABLE IF EXISTS contact_groups_csharp;</w:t>
      </w:r>
    </w:p>
    <w:p w14:paraId="7670C43C" w14:textId="77777777" w:rsidR="00AC238F" w:rsidRDefault="00AC238F">
      <w:pPr>
        <w:pStyle w:val="SourceCode"/>
      </w:pPr>
    </w:p>
    <w:p w14:paraId="5F25336C" w14:textId="77777777" w:rsidR="00AC238F" w:rsidRDefault="00E203C4">
      <w:pPr>
        <w:pStyle w:val="SourceCode"/>
      </w:pPr>
      <w:r>
        <w:t>-- Remember, one row per group (Lesson 4.11). UNIQUE refuses a second group</w:t>
      </w:r>
    </w:p>
    <w:p w14:paraId="3132995E" w14:textId="77777777" w:rsidR="00AC238F" w:rsidRDefault="00E203C4">
      <w:pPr>
        <w:pStyle w:val="SourceCode"/>
      </w:pPr>
      <w:r>
        <w:t>-- with the same name, and the server keeps an index to check it.</w:t>
      </w:r>
    </w:p>
    <w:p w14:paraId="7D326A89" w14:textId="77777777" w:rsidR="00AC238F" w:rsidRDefault="00E203C4">
      <w:pPr>
        <w:pStyle w:val="SourceCode"/>
      </w:pPr>
      <w:r>
        <w:t>CREATE TABLE contact_groups_csharp (</w:t>
      </w:r>
    </w:p>
    <w:p w14:paraId="122DFD3D" w14:textId="77777777" w:rsidR="00AC238F" w:rsidRDefault="00E203C4">
      <w:pPr>
        <w:pStyle w:val="SourceCode"/>
      </w:pPr>
      <w:r>
        <w:t xml:space="preserve">    id   INT AUTO_INCREMENT PRIMARY KEY,</w:t>
      </w:r>
    </w:p>
    <w:p w14:paraId="0958BD31" w14:textId="77777777" w:rsidR="00AC238F" w:rsidRDefault="00E203C4">
      <w:pPr>
        <w:pStyle w:val="SourceCode"/>
      </w:pPr>
      <w:r>
        <w:t xml:space="preserve">    name VARCHAR(50) NOT NULL UNIQUE</w:t>
      </w:r>
    </w:p>
    <w:p w14:paraId="2C5EC4D6" w14:textId="77777777" w:rsidR="00AC238F" w:rsidRDefault="00E203C4">
      <w:pPr>
        <w:pStyle w:val="SourceCode"/>
      </w:pPr>
      <w:r>
        <w:t>) CHARACTER SET utf8mb4;</w:t>
      </w:r>
    </w:p>
    <w:p w14:paraId="4AB21CE2" w14:textId="77777777" w:rsidR="00AC238F" w:rsidRDefault="00AC238F">
      <w:pPr>
        <w:pStyle w:val="SourceCode"/>
      </w:pPr>
    </w:p>
    <w:p w14:paraId="2E0AED75" w14:textId="77777777" w:rsidR="00AC238F" w:rsidRDefault="00E203C4">
      <w:pPr>
        <w:pStyle w:val="SourceCode"/>
      </w:pPr>
      <w:r>
        <w:t>-- Remember, Lesson 4.11's group_id holds a group's id or NULL (no group),</w:t>
      </w:r>
    </w:p>
    <w:p w14:paraId="744475CC" w14:textId="77777777" w:rsidR="00AC238F" w:rsidRDefault="00E203C4">
      <w:pPr>
        <w:pStyle w:val="SourceCode"/>
      </w:pPr>
      <w:r>
        <w:t>-- and its FOREIGN KEY refuses an id no group has (error 1452). The PRIMARY</w:t>
      </w:r>
    </w:p>
    <w:p w14:paraId="0167FA37" w14:textId="77777777" w:rsidR="00AC238F" w:rsidRDefault="00E203C4">
      <w:pPr>
        <w:pStyle w:val="SourceCode"/>
      </w:pPr>
      <w:r>
        <w:t>-- KEY, UNIQUE email, and FOREIGN KEY each get an index the server builds.</w:t>
      </w:r>
    </w:p>
    <w:p w14:paraId="0CF6C110" w14:textId="77777777" w:rsidR="00AC238F" w:rsidRDefault="00E203C4">
      <w:pPr>
        <w:pStyle w:val="SourceCode"/>
      </w:pPr>
      <w:r>
        <w:t>CREATE TABLE contacts_csharp (</w:t>
      </w:r>
    </w:p>
    <w:p w14:paraId="71593550" w14:textId="77777777" w:rsidR="00AC238F" w:rsidRDefault="00E203C4">
      <w:pPr>
        <w:pStyle w:val="SourceCode"/>
      </w:pPr>
      <w:r>
        <w:t xml:space="preserve">    id       INT AUTO_INCREMENT PRIMARY KEY,</w:t>
      </w:r>
    </w:p>
    <w:p w14:paraId="065F33BE" w14:textId="77777777" w:rsidR="00AC238F" w:rsidRDefault="00E203C4">
      <w:pPr>
        <w:pStyle w:val="SourceCode"/>
      </w:pPr>
      <w:r>
        <w:t xml:space="preserve">    name     VARCHAR(100) NOT NULL,</w:t>
      </w:r>
    </w:p>
    <w:p w14:paraId="0D50AAA9" w14:textId="77777777" w:rsidR="00AC238F" w:rsidRDefault="00E203C4">
      <w:pPr>
        <w:pStyle w:val="SourceCode"/>
      </w:pPr>
      <w:r>
        <w:t xml:space="preserve">    email    VARCHAR(254) NOT NULL UNIQUE,</w:t>
      </w:r>
    </w:p>
    <w:p w14:paraId="6AAFD66E" w14:textId="77777777" w:rsidR="00AC238F" w:rsidRDefault="00E203C4">
      <w:pPr>
        <w:pStyle w:val="SourceCode"/>
      </w:pPr>
      <w:r>
        <w:t xml:space="preserve">    phone    VARCHAR(20)  NULL,</w:t>
      </w:r>
    </w:p>
    <w:p w14:paraId="76C22D46" w14:textId="77777777" w:rsidR="00AC238F" w:rsidRDefault="00E203C4">
      <w:pPr>
        <w:pStyle w:val="SourceCode"/>
      </w:pPr>
      <w:r>
        <w:t xml:space="preserve">    group_id INT          NULL,</w:t>
      </w:r>
    </w:p>
    <w:p w14:paraId="124FC52D" w14:textId="77777777" w:rsidR="00AC238F" w:rsidRDefault="00E203C4">
      <w:pPr>
        <w:pStyle w:val="SourceCode"/>
      </w:pPr>
      <w:r>
        <w:t xml:space="preserve">    FOREIGN KEY (group_id) REFERENCES contact_groups_csharp (id)</w:t>
      </w:r>
    </w:p>
    <w:p w14:paraId="194C14CF" w14:textId="77777777" w:rsidR="00AC238F" w:rsidRDefault="00E203C4">
      <w:pPr>
        <w:pStyle w:val="SourceCode"/>
      </w:pPr>
      <w:r>
        <w:t>) CHARACTER SET utf8mb4;</w:t>
      </w:r>
    </w:p>
    <w:p w14:paraId="16C70B4A" w14:textId="77777777" w:rsidR="00AC238F" w:rsidRDefault="00AC238F">
      <w:pPr>
        <w:pStyle w:val="SourceCode"/>
      </w:pPr>
    </w:p>
    <w:p w14:paraId="6D08D14C" w14:textId="77777777" w:rsidR="00AC238F" w:rsidRDefault="00E203C4">
      <w:pPr>
        <w:pStyle w:val="SourceCode"/>
      </w:pPr>
      <w:r>
        <w:t>-- Lesson 4.6's three contacts, ids 1, 2, 3, none of them in a group.</w:t>
      </w:r>
    </w:p>
    <w:p w14:paraId="06525264" w14:textId="77777777" w:rsidR="00AC238F" w:rsidRDefault="00E203C4">
      <w:pPr>
        <w:pStyle w:val="SourceCode"/>
      </w:pPr>
      <w:r>
        <w:t>INSERT INTO contacts_csharp (name, email, phone)</w:t>
      </w:r>
    </w:p>
    <w:p w14:paraId="1F2F6A85" w14:textId="77777777" w:rsidR="00AC238F" w:rsidRDefault="00E203C4">
      <w:pPr>
        <w:pStyle w:val="SourceCode"/>
      </w:pPr>
      <w:r>
        <w:t xml:space="preserve">    VALUES ('Ada Lovelace', 'ada@example.com', '555-0100');</w:t>
      </w:r>
    </w:p>
    <w:p w14:paraId="79163FE3" w14:textId="77777777" w:rsidR="00AC238F" w:rsidRDefault="00E203C4">
      <w:pPr>
        <w:pStyle w:val="SourceCode"/>
      </w:pPr>
      <w:r>
        <w:t>INSERT INTO contacts_csharp (name, email, phone)</w:t>
      </w:r>
    </w:p>
    <w:p w14:paraId="659DE3EB" w14:textId="77777777" w:rsidR="00AC238F" w:rsidRDefault="00E203C4">
      <w:pPr>
        <w:pStyle w:val="SourceCode"/>
        <w:keepNext/>
      </w:pPr>
      <w:r>
        <w:t xml:space="preserve">    VALUES ('Grace Hopper', 'grace@example.com', NULL);</w:t>
      </w:r>
    </w:p>
    <w:p w14:paraId="753DA355" w14:textId="77777777" w:rsidR="00AC238F" w:rsidRDefault="00E203C4">
      <w:pPr>
        <w:pStyle w:val="SourceCode"/>
        <w:keepNext/>
      </w:pPr>
      <w:r>
        <w:t>INSERT INTO contacts_csharp (name, email, phone)</w:t>
      </w:r>
    </w:p>
    <w:p w14:paraId="58AFE279" w14:textId="77777777" w:rsidR="00AC238F" w:rsidRDefault="00E203C4">
      <w:pPr>
        <w:pStyle w:val="SourceCode"/>
      </w:pPr>
      <w:r>
        <w:t xml:space="preserve">    VALUES ('Alan Turing', 'alan@example.com', '555-0102');</w:t>
      </w:r>
    </w:p>
    <w:p w14:paraId="6E9019B1" w14:textId="77777777" w:rsidR="00AC238F" w:rsidRDefault="00AC238F">
      <w:pPr>
        <w:keepNext/>
      </w:pPr>
    </w:p>
    <w:p w14:paraId="29367E0F" w14:textId="77777777" w:rsidR="00AC238F" w:rsidRDefault="00E203C4">
      <w:pPr>
        <w:pStyle w:val="Heading3"/>
      </w:pPr>
      <w:r>
        <w:t>sql/reset_contacts_go.sql</w:t>
      </w:r>
    </w:p>
    <w:p w14:paraId="2A8EC883" w14:textId="77777777" w:rsidR="00AC238F" w:rsidRDefault="00E203C4">
      <w:pPr>
        <w:pStyle w:val="SourceCode"/>
        <w:keepNext/>
      </w:pPr>
      <w:r>
        <w:t>-- Lesson 4.12's known state for Go: Lesson 4.11's two tables, rebuilt. This</w:t>
      </w:r>
    </w:p>
    <w:p w14:paraId="42AF12DF" w14:textId="77777777" w:rsidR="00AC238F" w:rsidRDefault="00E203C4">
      <w:pPr>
        <w:pStyle w:val="SourceCode"/>
        <w:keepNext/>
      </w:pPr>
      <w:r>
        <w:t>-- file resets contact_groups_go and contacts_go, the Go programs' own</w:t>
      </w:r>
    </w:p>
    <w:p w14:paraId="5173C137" w14:textId="77777777" w:rsidR="00AC238F" w:rsidRDefault="00E203C4">
      <w:pPr>
        <w:pStyle w:val="SourceCode"/>
      </w:pPr>
      <w:r>
        <w:t>-- tables: it drops both, with any rows and any index earlier lessons or</w:t>
      </w:r>
    </w:p>
    <w:p w14:paraId="60C82A67" w14:textId="77777777" w:rsidR="00AC238F" w:rsidRDefault="00E203C4">
      <w:pPr>
        <w:pStyle w:val="SourceCode"/>
      </w:pPr>
      <w:r>
        <w:t>-- your own experiments left on them, and builds them again: an empty</w:t>
      </w:r>
    </w:p>
    <w:p w14:paraId="7A0F9FEF" w14:textId="77777777" w:rsidR="00AC238F" w:rsidRDefault="00E203C4">
      <w:pPr>
        <w:pStyle w:val="SourceCode"/>
      </w:pPr>
      <w:r>
        <w:t>-- contact_groups_go, and contacts_go with Lesson 4.6's three contacts.</w:t>
      </w:r>
    </w:p>
    <w:p w14:paraId="447790F4" w14:textId="77777777" w:rsidR="00AC238F" w:rsidRDefault="00E203C4">
      <w:pPr>
        <w:pStyle w:val="SourceCode"/>
      </w:pPr>
      <w:r>
        <w:t>-- Dropping a table drops its indexes too, so after this file contacts_go</w:t>
      </w:r>
    </w:p>
    <w:p w14:paraId="3A00C7AB" w14:textId="77777777" w:rsidR="00AC238F" w:rsidRDefault="00E203C4">
      <w:pPr>
        <w:pStyle w:val="SourceCode"/>
      </w:pPr>
      <w:r>
        <w:t>-- has no index on name.</w:t>
      </w:r>
    </w:p>
    <w:p w14:paraId="4AF8BB98" w14:textId="77777777" w:rsidR="00AC238F" w:rsidRDefault="00AC238F">
      <w:pPr>
        <w:pStyle w:val="SourceCode"/>
      </w:pPr>
    </w:p>
    <w:p w14:paraId="43419334" w14:textId="77777777" w:rsidR="00AC238F" w:rsidRDefault="00E203C4">
      <w:pPr>
        <w:pStyle w:val="SourceCode"/>
      </w:pPr>
      <w:r>
        <w:t>-- Remember, contacts_go goes first: its foreign key points at</w:t>
      </w:r>
    </w:p>
    <w:p w14:paraId="45B91BB0" w14:textId="77777777" w:rsidR="00AC238F" w:rsidRDefault="00E203C4">
      <w:pPr>
        <w:pStyle w:val="SourceCode"/>
      </w:pPr>
      <w:r>
        <w:t>-- contact_groups_go, and the server refuses to drop a table that a foreign</w:t>
      </w:r>
    </w:p>
    <w:p w14:paraId="69681B0F" w14:textId="77777777" w:rsidR="00AC238F" w:rsidRDefault="00E203C4">
      <w:pPr>
        <w:pStyle w:val="SourceCode"/>
      </w:pPr>
      <w:r>
        <w:t>-- key still points at (Lesson 4.11). IF EXISTS skips a missing table.</w:t>
      </w:r>
    </w:p>
    <w:p w14:paraId="59E2EC68" w14:textId="77777777" w:rsidR="00AC238F" w:rsidRDefault="00E203C4">
      <w:pPr>
        <w:pStyle w:val="SourceCode"/>
      </w:pPr>
      <w:r>
        <w:t>DROP TABLE IF EXISTS contacts_go;</w:t>
      </w:r>
    </w:p>
    <w:p w14:paraId="71944970" w14:textId="77777777" w:rsidR="00AC238F" w:rsidRDefault="00E203C4">
      <w:pPr>
        <w:pStyle w:val="SourceCode"/>
      </w:pPr>
      <w:r>
        <w:t>DROP TABLE IF EXISTS contact_groups_go;</w:t>
      </w:r>
    </w:p>
    <w:p w14:paraId="60D250F6" w14:textId="77777777" w:rsidR="00AC238F" w:rsidRDefault="00AC238F">
      <w:pPr>
        <w:pStyle w:val="SourceCode"/>
      </w:pPr>
    </w:p>
    <w:p w14:paraId="7F78D032" w14:textId="77777777" w:rsidR="00AC238F" w:rsidRDefault="00E203C4">
      <w:pPr>
        <w:pStyle w:val="SourceCode"/>
      </w:pPr>
      <w:r>
        <w:t>-- Remember, one row per group (Lesson 4.11). UNIQUE refuses a second group</w:t>
      </w:r>
    </w:p>
    <w:p w14:paraId="58D7FE68" w14:textId="77777777" w:rsidR="00AC238F" w:rsidRDefault="00E203C4">
      <w:pPr>
        <w:pStyle w:val="SourceCode"/>
      </w:pPr>
      <w:r>
        <w:t>-- with the same name, and the server keeps an index to check it.</w:t>
      </w:r>
    </w:p>
    <w:p w14:paraId="7147B984" w14:textId="77777777" w:rsidR="00AC238F" w:rsidRDefault="00E203C4">
      <w:pPr>
        <w:pStyle w:val="SourceCode"/>
      </w:pPr>
      <w:r>
        <w:t>CREATE TABLE contact_groups_go (</w:t>
      </w:r>
    </w:p>
    <w:p w14:paraId="67A4DFB5" w14:textId="77777777" w:rsidR="00AC238F" w:rsidRDefault="00E203C4">
      <w:pPr>
        <w:pStyle w:val="SourceCode"/>
      </w:pPr>
      <w:r>
        <w:t xml:space="preserve">    id   INT AUTO_INCREMENT PRIMARY KEY,</w:t>
      </w:r>
    </w:p>
    <w:p w14:paraId="3B270C2E" w14:textId="77777777" w:rsidR="00AC238F" w:rsidRDefault="00E203C4">
      <w:pPr>
        <w:pStyle w:val="SourceCode"/>
      </w:pPr>
      <w:r>
        <w:t xml:space="preserve">    name VARCHAR(50) NOT NULL UNIQUE</w:t>
      </w:r>
    </w:p>
    <w:p w14:paraId="640B09FD" w14:textId="77777777" w:rsidR="00AC238F" w:rsidRDefault="00E203C4">
      <w:pPr>
        <w:pStyle w:val="SourceCode"/>
      </w:pPr>
      <w:r>
        <w:t>) CHARACTER SET utf8mb4;</w:t>
      </w:r>
    </w:p>
    <w:p w14:paraId="168B217A" w14:textId="77777777" w:rsidR="00AC238F" w:rsidRDefault="00AC238F">
      <w:pPr>
        <w:pStyle w:val="SourceCode"/>
      </w:pPr>
    </w:p>
    <w:p w14:paraId="729014BE" w14:textId="77777777" w:rsidR="00AC238F" w:rsidRDefault="00E203C4">
      <w:pPr>
        <w:pStyle w:val="SourceCode"/>
      </w:pPr>
      <w:r>
        <w:t>-- Remember, Lesson 4.11's group_id holds a group's id or NULL (no group),</w:t>
      </w:r>
    </w:p>
    <w:p w14:paraId="1C78AB8C" w14:textId="77777777" w:rsidR="00AC238F" w:rsidRDefault="00E203C4">
      <w:pPr>
        <w:pStyle w:val="SourceCode"/>
      </w:pPr>
      <w:r>
        <w:t>-- and its FOREIGN KEY refuses an id no group has (error 1452). The PRIMARY</w:t>
      </w:r>
    </w:p>
    <w:p w14:paraId="5C59CA56" w14:textId="77777777" w:rsidR="00AC238F" w:rsidRDefault="00E203C4">
      <w:pPr>
        <w:pStyle w:val="SourceCode"/>
      </w:pPr>
      <w:r>
        <w:t>-- KEY, UNIQUE email, and FOREIGN KEY each get an index the server builds.</w:t>
      </w:r>
    </w:p>
    <w:p w14:paraId="7BB43315" w14:textId="77777777" w:rsidR="00AC238F" w:rsidRDefault="00E203C4">
      <w:pPr>
        <w:pStyle w:val="SourceCode"/>
      </w:pPr>
      <w:r>
        <w:t>CREATE TABLE contacts_go (</w:t>
      </w:r>
    </w:p>
    <w:p w14:paraId="4B18B7C5" w14:textId="77777777" w:rsidR="00AC238F" w:rsidRDefault="00E203C4">
      <w:pPr>
        <w:pStyle w:val="SourceCode"/>
      </w:pPr>
      <w:r>
        <w:t xml:space="preserve">    id       INT AUTO_INCREMENT PRIMARY KEY,</w:t>
      </w:r>
    </w:p>
    <w:p w14:paraId="0E4EE63F" w14:textId="77777777" w:rsidR="00AC238F" w:rsidRDefault="00E203C4">
      <w:pPr>
        <w:pStyle w:val="SourceCode"/>
      </w:pPr>
      <w:r>
        <w:t xml:space="preserve">    name     VARCHAR(100) NOT NULL,</w:t>
      </w:r>
    </w:p>
    <w:p w14:paraId="03E3C506" w14:textId="77777777" w:rsidR="00AC238F" w:rsidRDefault="00E203C4">
      <w:pPr>
        <w:pStyle w:val="SourceCode"/>
      </w:pPr>
      <w:r>
        <w:t xml:space="preserve">    email    VARCHAR(254) NOT NULL UNIQUE,</w:t>
      </w:r>
    </w:p>
    <w:p w14:paraId="540A2B41" w14:textId="77777777" w:rsidR="00AC238F" w:rsidRDefault="00E203C4">
      <w:pPr>
        <w:pStyle w:val="SourceCode"/>
      </w:pPr>
      <w:r>
        <w:t xml:space="preserve">    phone    VARCHAR(20)  NULL,</w:t>
      </w:r>
    </w:p>
    <w:p w14:paraId="252A3FAC" w14:textId="77777777" w:rsidR="00AC238F" w:rsidRDefault="00E203C4">
      <w:pPr>
        <w:pStyle w:val="SourceCode"/>
      </w:pPr>
      <w:r>
        <w:t xml:space="preserve">    group_id INT          NULL,</w:t>
      </w:r>
    </w:p>
    <w:p w14:paraId="60D961E7" w14:textId="77777777" w:rsidR="00AC238F" w:rsidRDefault="00E203C4">
      <w:pPr>
        <w:pStyle w:val="SourceCode"/>
      </w:pPr>
      <w:r>
        <w:t xml:space="preserve">    FOREIGN KEY (group_id) REFERENCES contact_groups_go (id)</w:t>
      </w:r>
    </w:p>
    <w:p w14:paraId="0E8DD282" w14:textId="77777777" w:rsidR="00AC238F" w:rsidRDefault="00E203C4">
      <w:pPr>
        <w:pStyle w:val="SourceCode"/>
      </w:pPr>
      <w:r>
        <w:t>) CHARACTER SET utf8mb4;</w:t>
      </w:r>
    </w:p>
    <w:p w14:paraId="71D174CE" w14:textId="77777777" w:rsidR="00AC238F" w:rsidRDefault="00AC238F">
      <w:pPr>
        <w:pStyle w:val="SourceCode"/>
      </w:pPr>
    </w:p>
    <w:p w14:paraId="0B7AE9CA" w14:textId="77777777" w:rsidR="00AC238F" w:rsidRDefault="00E203C4">
      <w:pPr>
        <w:pStyle w:val="SourceCode"/>
      </w:pPr>
      <w:r>
        <w:t>-- Lesson 4.6's three contacts, ids 1, 2, 3, none of them in a group.</w:t>
      </w:r>
    </w:p>
    <w:p w14:paraId="0567B40B" w14:textId="77777777" w:rsidR="00AC238F" w:rsidRDefault="00E203C4">
      <w:pPr>
        <w:pStyle w:val="SourceCode"/>
      </w:pPr>
      <w:r>
        <w:t>INSERT INTO contacts_go (name, email, phone)</w:t>
      </w:r>
    </w:p>
    <w:p w14:paraId="7672AC4F" w14:textId="77777777" w:rsidR="00AC238F" w:rsidRDefault="00E203C4">
      <w:pPr>
        <w:pStyle w:val="SourceCode"/>
      </w:pPr>
      <w:r>
        <w:t xml:space="preserve">    VALUES ('Ada Lovelace', 'ada@example.com', '555-0100');</w:t>
      </w:r>
    </w:p>
    <w:p w14:paraId="28495A3F" w14:textId="77777777" w:rsidR="00AC238F" w:rsidRDefault="00E203C4">
      <w:pPr>
        <w:pStyle w:val="SourceCode"/>
      </w:pPr>
      <w:r>
        <w:t>INSERT INTO contacts_go (name, email, phone)</w:t>
      </w:r>
    </w:p>
    <w:p w14:paraId="2117ECFE" w14:textId="77777777" w:rsidR="00AC238F" w:rsidRDefault="00E203C4">
      <w:pPr>
        <w:pStyle w:val="SourceCode"/>
        <w:keepNext/>
      </w:pPr>
      <w:r>
        <w:t xml:space="preserve">    VALUES ('Grace Hopper', 'grace@example.com', NULL);</w:t>
      </w:r>
    </w:p>
    <w:p w14:paraId="2DEB9867" w14:textId="77777777" w:rsidR="00AC238F" w:rsidRDefault="00E203C4">
      <w:pPr>
        <w:pStyle w:val="SourceCode"/>
        <w:keepNext/>
      </w:pPr>
      <w:r>
        <w:t>INSERT INTO contacts_go (name, email, phone)</w:t>
      </w:r>
    </w:p>
    <w:p w14:paraId="42426FE0" w14:textId="77777777" w:rsidR="00AC238F" w:rsidRDefault="00E203C4">
      <w:pPr>
        <w:pStyle w:val="SourceCode"/>
      </w:pPr>
      <w:r>
        <w:t xml:space="preserve">    VALUES ('Alan Turing', 'alan@example.com', '555-0102');</w:t>
      </w:r>
    </w:p>
    <w:p w14:paraId="09CAB0A8" w14:textId="77777777" w:rsidR="00AC238F" w:rsidRDefault="00AC238F">
      <w:pPr>
        <w:keepNext/>
      </w:pPr>
    </w:p>
    <w:p w14:paraId="3FE7CD10" w14:textId="77777777" w:rsidR="00AC238F" w:rsidRDefault="00E203C4">
      <w:pPr>
        <w:pStyle w:val="Heading3"/>
      </w:pPr>
      <w:r>
        <w:t>sql/reset_contacts_python.sql</w:t>
      </w:r>
    </w:p>
    <w:p w14:paraId="3AB2A2D9" w14:textId="77777777" w:rsidR="00AC238F" w:rsidRDefault="00E203C4">
      <w:pPr>
        <w:pStyle w:val="SourceCode"/>
        <w:keepNext/>
      </w:pPr>
      <w:r>
        <w:t>-- Lesson 4.12's known state for Python: Lesson 4.11's two tables, rebuilt.</w:t>
      </w:r>
    </w:p>
    <w:p w14:paraId="721E35F9" w14:textId="77777777" w:rsidR="00AC238F" w:rsidRDefault="00E203C4">
      <w:pPr>
        <w:pStyle w:val="SourceCode"/>
        <w:keepNext/>
      </w:pPr>
      <w:r>
        <w:t>-- This file resets contact_groups_python and contacts_python, the Python</w:t>
      </w:r>
    </w:p>
    <w:p w14:paraId="0C0974D1" w14:textId="77777777" w:rsidR="00AC238F" w:rsidRDefault="00E203C4">
      <w:pPr>
        <w:pStyle w:val="SourceCode"/>
      </w:pPr>
      <w:r>
        <w:t>-- programs' own tables: it drops both, with any rows and any index earlier</w:t>
      </w:r>
    </w:p>
    <w:p w14:paraId="61D32401" w14:textId="77777777" w:rsidR="00AC238F" w:rsidRDefault="00E203C4">
      <w:pPr>
        <w:pStyle w:val="SourceCode"/>
      </w:pPr>
      <w:r>
        <w:t>-- lessons or your own experiments left on them, and builds them again: an</w:t>
      </w:r>
    </w:p>
    <w:p w14:paraId="7C192F66" w14:textId="77777777" w:rsidR="00AC238F" w:rsidRDefault="00E203C4">
      <w:pPr>
        <w:pStyle w:val="SourceCode"/>
      </w:pPr>
      <w:r>
        <w:t>-- empty contact_groups_python, and contacts_python with Lesson 4.6's three</w:t>
      </w:r>
    </w:p>
    <w:p w14:paraId="6D3C519D" w14:textId="77777777" w:rsidR="00AC238F" w:rsidRDefault="00E203C4">
      <w:pPr>
        <w:pStyle w:val="SourceCode"/>
      </w:pPr>
      <w:r>
        <w:t>-- contacts. Dropping a table drops its indexes too, so after this file</w:t>
      </w:r>
    </w:p>
    <w:p w14:paraId="3E13F417" w14:textId="77777777" w:rsidR="00AC238F" w:rsidRDefault="00E203C4">
      <w:pPr>
        <w:pStyle w:val="SourceCode"/>
      </w:pPr>
      <w:r>
        <w:t>-- contacts_python has no index on name.</w:t>
      </w:r>
    </w:p>
    <w:p w14:paraId="1E87DA2B" w14:textId="77777777" w:rsidR="00AC238F" w:rsidRDefault="00AC238F">
      <w:pPr>
        <w:pStyle w:val="SourceCode"/>
      </w:pPr>
    </w:p>
    <w:p w14:paraId="5CC965DB" w14:textId="77777777" w:rsidR="00AC238F" w:rsidRDefault="00E203C4">
      <w:pPr>
        <w:pStyle w:val="SourceCode"/>
      </w:pPr>
      <w:r>
        <w:t>-- Remember, contacts_python goes first: its foreign key points at</w:t>
      </w:r>
    </w:p>
    <w:p w14:paraId="35557247" w14:textId="77777777" w:rsidR="00AC238F" w:rsidRDefault="00E203C4">
      <w:pPr>
        <w:pStyle w:val="SourceCode"/>
      </w:pPr>
      <w:r>
        <w:t>-- contact_groups_python, and the server refuses to drop a table that a</w:t>
      </w:r>
    </w:p>
    <w:p w14:paraId="2A0DE0F7" w14:textId="77777777" w:rsidR="00AC238F" w:rsidRDefault="00E203C4">
      <w:pPr>
        <w:pStyle w:val="SourceCode"/>
      </w:pPr>
      <w:r>
        <w:t>-- foreign key still points at (Lesson 4.11). IF EXISTS skips a missing</w:t>
      </w:r>
    </w:p>
    <w:p w14:paraId="717C2F08" w14:textId="77777777" w:rsidR="00AC238F" w:rsidRDefault="00E203C4">
      <w:pPr>
        <w:pStyle w:val="SourceCode"/>
      </w:pPr>
      <w:r>
        <w:t>-- table.</w:t>
      </w:r>
    </w:p>
    <w:p w14:paraId="442534CD" w14:textId="77777777" w:rsidR="00AC238F" w:rsidRDefault="00E203C4">
      <w:pPr>
        <w:pStyle w:val="SourceCode"/>
      </w:pPr>
      <w:r>
        <w:t>DROP TABLE IF EXISTS contacts_python;</w:t>
      </w:r>
    </w:p>
    <w:p w14:paraId="62676FB7" w14:textId="77777777" w:rsidR="00AC238F" w:rsidRDefault="00E203C4">
      <w:pPr>
        <w:pStyle w:val="SourceCode"/>
      </w:pPr>
      <w:r>
        <w:t>DROP TABLE IF EXISTS contact_groups_python;</w:t>
      </w:r>
    </w:p>
    <w:p w14:paraId="3535B81E" w14:textId="77777777" w:rsidR="00AC238F" w:rsidRDefault="00AC238F">
      <w:pPr>
        <w:pStyle w:val="SourceCode"/>
      </w:pPr>
    </w:p>
    <w:p w14:paraId="68E51B4E" w14:textId="77777777" w:rsidR="00AC238F" w:rsidRDefault="00E203C4">
      <w:pPr>
        <w:pStyle w:val="SourceCode"/>
      </w:pPr>
      <w:r>
        <w:t>-- Remember, one row per group (Lesson 4.11). UNIQUE refuses a second group</w:t>
      </w:r>
    </w:p>
    <w:p w14:paraId="38557952" w14:textId="77777777" w:rsidR="00AC238F" w:rsidRDefault="00E203C4">
      <w:pPr>
        <w:pStyle w:val="SourceCode"/>
      </w:pPr>
      <w:r>
        <w:t>-- with the same name, and the server keeps an index to check it.</w:t>
      </w:r>
    </w:p>
    <w:p w14:paraId="421C0D8A" w14:textId="77777777" w:rsidR="00AC238F" w:rsidRDefault="00E203C4">
      <w:pPr>
        <w:pStyle w:val="SourceCode"/>
      </w:pPr>
      <w:r>
        <w:t>CREATE TABLE contact_groups_python (</w:t>
      </w:r>
    </w:p>
    <w:p w14:paraId="49403D4D" w14:textId="77777777" w:rsidR="00AC238F" w:rsidRDefault="00E203C4">
      <w:pPr>
        <w:pStyle w:val="SourceCode"/>
      </w:pPr>
      <w:r>
        <w:t xml:space="preserve">    id   INT AUTO_INCREMENT PRIMARY KEY,</w:t>
      </w:r>
    </w:p>
    <w:p w14:paraId="407C8877" w14:textId="77777777" w:rsidR="00AC238F" w:rsidRDefault="00E203C4">
      <w:pPr>
        <w:pStyle w:val="SourceCode"/>
      </w:pPr>
      <w:r>
        <w:t xml:space="preserve">    name VARCHAR(50) NOT NULL UNIQUE</w:t>
      </w:r>
    </w:p>
    <w:p w14:paraId="048C20BD" w14:textId="77777777" w:rsidR="00AC238F" w:rsidRDefault="00E203C4">
      <w:pPr>
        <w:pStyle w:val="SourceCode"/>
      </w:pPr>
      <w:r>
        <w:t>) CHARACTER SET utf8mb4;</w:t>
      </w:r>
    </w:p>
    <w:p w14:paraId="0ED0AE88" w14:textId="77777777" w:rsidR="00AC238F" w:rsidRDefault="00AC238F">
      <w:pPr>
        <w:pStyle w:val="SourceCode"/>
      </w:pPr>
    </w:p>
    <w:p w14:paraId="76C44FE6" w14:textId="77777777" w:rsidR="00AC238F" w:rsidRDefault="00E203C4">
      <w:pPr>
        <w:pStyle w:val="SourceCode"/>
      </w:pPr>
      <w:r>
        <w:t>-- Remember, Lesson 4.11's group_id holds a group's id or NULL (no group),</w:t>
      </w:r>
    </w:p>
    <w:p w14:paraId="643A291B" w14:textId="77777777" w:rsidR="00AC238F" w:rsidRDefault="00E203C4">
      <w:pPr>
        <w:pStyle w:val="SourceCode"/>
      </w:pPr>
      <w:r>
        <w:t>-- and its FOREIGN KEY refuses an id no group has (error 1452). The PRIMARY</w:t>
      </w:r>
    </w:p>
    <w:p w14:paraId="2647E912" w14:textId="77777777" w:rsidR="00AC238F" w:rsidRDefault="00E203C4">
      <w:pPr>
        <w:pStyle w:val="SourceCode"/>
      </w:pPr>
      <w:r>
        <w:t>-- KEY, UNIQUE email, and FOREIGN KEY each get an index the server builds.</w:t>
      </w:r>
    </w:p>
    <w:p w14:paraId="2FC51F79" w14:textId="77777777" w:rsidR="00AC238F" w:rsidRDefault="00E203C4">
      <w:pPr>
        <w:pStyle w:val="SourceCode"/>
      </w:pPr>
      <w:r>
        <w:t>CREATE TABLE contacts_python (</w:t>
      </w:r>
    </w:p>
    <w:p w14:paraId="385526D2" w14:textId="77777777" w:rsidR="00AC238F" w:rsidRDefault="00E203C4">
      <w:pPr>
        <w:pStyle w:val="SourceCode"/>
      </w:pPr>
      <w:r>
        <w:t xml:space="preserve">    id       INT AUTO_INCREMENT PRIMARY KEY,</w:t>
      </w:r>
    </w:p>
    <w:p w14:paraId="35BF132B" w14:textId="77777777" w:rsidR="00AC238F" w:rsidRDefault="00E203C4">
      <w:pPr>
        <w:pStyle w:val="SourceCode"/>
      </w:pPr>
      <w:r>
        <w:t xml:space="preserve">    name     VARCHAR(100) NOT NULL,</w:t>
      </w:r>
    </w:p>
    <w:p w14:paraId="7E4F1A08" w14:textId="77777777" w:rsidR="00AC238F" w:rsidRDefault="00E203C4">
      <w:pPr>
        <w:pStyle w:val="SourceCode"/>
      </w:pPr>
      <w:r>
        <w:t xml:space="preserve">    email    VARCHAR(254) NOT NULL UNIQUE,</w:t>
      </w:r>
    </w:p>
    <w:p w14:paraId="3BA694B3" w14:textId="77777777" w:rsidR="00AC238F" w:rsidRDefault="00E203C4">
      <w:pPr>
        <w:pStyle w:val="SourceCode"/>
      </w:pPr>
      <w:r>
        <w:t xml:space="preserve">    phone    VARCHAR(20)  NULL,</w:t>
      </w:r>
    </w:p>
    <w:p w14:paraId="00A3712C" w14:textId="77777777" w:rsidR="00AC238F" w:rsidRDefault="00E203C4">
      <w:pPr>
        <w:pStyle w:val="SourceCode"/>
      </w:pPr>
      <w:r>
        <w:t xml:space="preserve">    group_id INT          NULL,</w:t>
      </w:r>
    </w:p>
    <w:p w14:paraId="193945CE" w14:textId="77777777" w:rsidR="00AC238F" w:rsidRDefault="00E203C4">
      <w:pPr>
        <w:pStyle w:val="SourceCode"/>
      </w:pPr>
      <w:r>
        <w:t xml:space="preserve">    FOREIGN KEY (group_id) REFERENCES contact_groups_python (id)</w:t>
      </w:r>
    </w:p>
    <w:p w14:paraId="4537B8BE" w14:textId="77777777" w:rsidR="00AC238F" w:rsidRDefault="00E203C4">
      <w:pPr>
        <w:pStyle w:val="SourceCode"/>
      </w:pPr>
      <w:r>
        <w:t>) CHARACTER SET utf8mb4;</w:t>
      </w:r>
    </w:p>
    <w:p w14:paraId="05B72C41" w14:textId="77777777" w:rsidR="00AC238F" w:rsidRDefault="00AC238F">
      <w:pPr>
        <w:pStyle w:val="SourceCode"/>
      </w:pPr>
    </w:p>
    <w:p w14:paraId="5F295F87" w14:textId="77777777" w:rsidR="00AC238F" w:rsidRDefault="00E203C4">
      <w:pPr>
        <w:pStyle w:val="SourceCode"/>
      </w:pPr>
      <w:r>
        <w:t>-- Lesson 4.6's three contacts, ids 1, 2, 3, none of them in a group.</w:t>
      </w:r>
    </w:p>
    <w:p w14:paraId="5142946F" w14:textId="77777777" w:rsidR="00AC238F" w:rsidRDefault="00E203C4">
      <w:pPr>
        <w:pStyle w:val="SourceCode"/>
      </w:pPr>
      <w:r>
        <w:t>INSERT INTO contacts_python (name, email, phone)</w:t>
      </w:r>
    </w:p>
    <w:p w14:paraId="024550BA" w14:textId="77777777" w:rsidR="00AC238F" w:rsidRDefault="00E203C4">
      <w:pPr>
        <w:pStyle w:val="SourceCode"/>
      </w:pPr>
      <w:r>
        <w:t xml:space="preserve">    VALUES ('Ada Lovelace', 'ada@example.com', '555-0100');</w:t>
      </w:r>
    </w:p>
    <w:p w14:paraId="3836A059" w14:textId="77777777" w:rsidR="00AC238F" w:rsidRDefault="00E203C4">
      <w:pPr>
        <w:pStyle w:val="SourceCode"/>
      </w:pPr>
      <w:r>
        <w:t>INSERT INTO contacts_python (name, email, phone)</w:t>
      </w:r>
    </w:p>
    <w:p w14:paraId="22B259B1" w14:textId="77777777" w:rsidR="00AC238F" w:rsidRDefault="00E203C4">
      <w:pPr>
        <w:pStyle w:val="SourceCode"/>
        <w:keepNext/>
      </w:pPr>
      <w:r>
        <w:t xml:space="preserve">    VALUES ('Grace Hopper', 'grace@example.com', NULL);</w:t>
      </w:r>
    </w:p>
    <w:p w14:paraId="2F27A03C" w14:textId="77777777" w:rsidR="00AC238F" w:rsidRDefault="00E203C4">
      <w:pPr>
        <w:pStyle w:val="SourceCode"/>
        <w:keepNext/>
      </w:pPr>
      <w:r>
        <w:t>INSERT INTO contacts_python (name, email, phone)</w:t>
      </w:r>
    </w:p>
    <w:p w14:paraId="1E3AFBD6" w14:textId="77777777" w:rsidR="00AC238F" w:rsidRDefault="00E203C4">
      <w:pPr>
        <w:pStyle w:val="SourceCode"/>
      </w:pPr>
      <w:r>
        <w:t xml:space="preserve">    VALUES ('Alan Turing', 'alan@example.com', '555-0102');</w:t>
      </w:r>
    </w:p>
    <w:p w14:paraId="57DBF2A5" w14:textId="77777777" w:rsidR="00AC238F" w:rsidRDefault="00AC238F">
      <w:pPr>
        <w:keepNext/>
      </w:pPr>
    </w:p>
    <w:p w14:paraId="2BF87CBC" w14:textId="77777777" w:rsidR="00AC238F" w:rsidRDefault="00E203C4">
      <w:pPr>
        <w:pStyle w:val="Heading3"/>
      </w:pPr>
      <w:r>
        <w:t>sql/reset_contacts_typescript.sql</w:t>
      </w:r>
    </w:p>
    <w:p w14:paraId="76D5F523" w14:textId="77777777" w:rsidR="00AC238F" w:rsidRDefault="00E203C4">
      <w:pPr>
        <w:pStyle w:val="SourceCode"/>
        <w:keepNext/>
      </w:pPr>
      <w:r>
        <w:t>-- Lesson 4.12's known state for TypeScript: Lesson 4.11's two tables,</w:t>
      </w:r>
    </w:p>
    <w:p w14:paraId="092A2C71" w14:textId="77777777" w:rsidR="00AC238F" w:rsidRDefault="00E203C4">
      <w:pPr>
        <w:pStyle w:val="SourceCode"/>
        <w:keepNext/>
      </w:pPr>
      <w:r>
        <w:t>-- rebuilt. This file resets contact_groups_typescript and</w:t>
      </w:r>
    </w:p>
    <w:p w14:paraId="31F78DBE" w14:textId="77777777" w:rsidR="00AC238F" w:rsidRDefault="00E203C4">
      <w:pPr>
        <w:pStyle w:val="SourceCode"/>
      </w:pPr>
      <w:r>
        <w:t>-- contacts_typescript, the TypeScript programs' own tables: it drops both,</w:t>
      </w:r>
    </w:p>
    <w:p w14:paraId="01058FB0" w14:textId="77777777" w:rsidR="00AC238F" w:rsidRDefault="00E203C4">
      <w:pPr>
        <w:pStyle w:val="SourceCode"/>
      </w:pPr>
      <w:r>
        <w:t>-- with any rows and any index earlier lessons or your own experiments left</w:t>
      </w:r>
    </w:p>
    <w:p w14:paraId="4D66085C" w14:textId="77777777" w:rsidR="00AC238F" w:rsidRDefault="00E203C4">
      <w:pPr>
        <w:pStyle w:val="SourceCode"/>
      </w:pPr>
      <w:r>
        <w:t>-- on them, and builds them again: an empty contact_groups_typescript, and</w:t>
      </w:r>
    </w:p>
    <w:p w14:paraId="5E5B9ED1" w14:textId="77777777" w:rsidR="00AC238F" w:rsidRDefault="00E203C4">
      <w:pPr>
        <w:pStyle w:val="SourceCode"/>
      </w:pPr>
      <w:r>
        <w:t>-- contacts_typescript with Lesson 4.6's three contacts. Dropping a table</w:t>
      </w:r>
    </w:p>
    <w:p w14:paraId="7BE8A4B8" w14:textId="77777777" w:rsidR="00AC238F" w:rsidRDefault="00E203C4">
      <w:pPr>
        <w:pStyle w:val="SourceCode"/>
      </w:pPr>
      <w:r>
        <w:t>-- drops its indexes too, so after this file contacts_typescript has no</w:t>
      </w:r>
    </w:p>
    <w:p w14:paraId="27041D28" w14:textId="77777777" w:rsidR="00AC238F" w:rsidRDefault="00E203C4">
      <w:pPr>
        <w:pStyle w:val="SourceCode"/>
      </w:pPr>
      <w:r>
        <w:t>-- index on name.</w:t>
      </w:r>
    </w:p>
    <w:p w14:paraId="63DF5A2D" w14:textId="77777777" w:rsidR="00AC238F" w:rsidRDefault="00AC238F">
      <w:pPr>
        <w:pStyle w:val="SourceCode"/>
      </w:pPr>
    </w:p>
    <w:p w14:paraId="0A93579A" w14:textId="77777777" w:rsidR="00AC238F" w:rsidRDefault="00E203C4">
      <w:pPr>
        <w:pStyle w:val="SourceCode"/>
      </w:pPr>
      <w:r>
        <w:t>-- Remember, contacts_typescript goes first: its foreign key points at</w:t>
      </w:r>
    </w:p>
    <w:p w14:paraId="51946DF6" w14:textId="77777777" w:rsidR="00AC238F" w:rsidRDefault="00E203C4">
      <w:pPr>
        <w:pStyle w:val="SourceCode"/>
      </w:pPr>
      <w:r>
        <w:t>-- contact_groups_typescript, and the server refuses to drop a table that a</w:t>
      </w:r>
    </w:p>
    <w:p w14:paraId="464B46FD" w14:textId="77777777" w:rsidR="00AC238F" w:rsidRDefault="00E203C4">
      <w:pPr>
        <w:pStyle w:val="SourceCode"/>
      </w:pPr>
      <w:r>
        <w:t>-- foreign key still points at (Lesson 4.11). IF EXISTS skips a missing</w:t>
      </w:r>
    </w:p>
    <w:p w14:paraId="50EF42D5" w14:textId="77777777" w:rsidR="00AC238F" w:rsidRDefault="00E203C4">
      <w:pPr>
        <w:pStyle w:val="SourceCode"/>
      </w:pPr>
      <w:r>
        <w:t>-- table.</w:t>
      </w:r>
    </w:p>
    <w:p w14:paraId="05E3C6F0" w14:textId="77777777" w:rsidR="00AC238F" w:rsidRDefault="00E203C4">
      <w:pPr>
        <w:pStyle w:val="SourceCode"/>
      </w:pPr>
      <w:r>
        <w:t>DROP TABLE IF EXISTS contacts_typescript;</w:t>
      </w:r>
    </w:p>
    <w:p w14:paraId="0E53ABB3" w14:textId="77777777" w:rsidR="00AC238F" w:rsidRDefault="00E203C4">
      <w:pPr>
        <w:pStyle w:val="SourceCode"/>
      </w:pPr>
      <w:r>
        <w:t>DROP TABLE IF EXISTS contact_groups_typescript;</w:t>
      </w:r>
    </w:p>
    <w:p w14:paraId="3AEEA295" w14:textId="77777777" w:rsidR="00AC238F" w:rsidRDefault="00AC238F">
      <w:pPr>
        <w:pStyle w:val="SourceCode"/>
      </w:pPr>
    </w:p>
    <w:p w14:paraId="6FDFFC94" w14:textId="77777777" w:rsidR="00AC238F" w:rsidRDefault="00E203C4">
      <w:pPr>
        <w:pStyle w:val="SourceCode"/>
      </w:pPr>
      <w:r>
        <w:t>-- Remember, one row per group (Lesson 4.11). UNIQUE refuses a second group</w:t>
      </w:r>
    </w:p>
    <w:p w14:paraId="7EE99A6B" w14:textId="77777777" w:rsidR="00AC238F" w:rsidRDefault="00E203C4">
      <w:pPr>
        <w:pStyle w:val="SourceCode"/>
      </w:pPr>
      <w:r>
        <w:t>-- with the same name, and the server keeps an index to check it.</w:t>
      </w:r>
    </w:p>
    <w:p w14:paraId="62D6075C" w14:textId="77777777" w:rsidR="00AC238F" w:rsidRDefault="00E203C4">
      <w:pPr>
        <w:pStyle w:val="SourceCode"/>
      </w:pPr>
      <w:r>
        <w:t>CREATE TABLE contact_groups_typescript (</w:t>
      </w:r>
    </w:p>
    <w:p w14:paraId="47E54471" w14:textId="77777777" w:rsidR="00AC238F" w:rsidRDefault="00E203C4">
      <w:pPr>
        <w:pStyle w:val="SourceCode"/>
      </w:pPr>
      <w:r>
        <w:t xml:space="preserve">    id   INT AUTO_INCREMENT PRIMARY KEY,</w:t>
      </w:r>
    </w:p>
    <w:p w14:paraId="417F6BBB" w14:textId="77777777" w:rsidR="00AC238F" w:rsidRDefault="00E203C4">
      <w:pPr>
        <w:pStyle w:val="SourceCode"/>
      </w:pPr>
      <w:r>
        <w:t xml:space="preserve">    name VARCHAR(50) NOT NULL UNIQUE</w:t>
      </w:r>
    </w:p>
    <w:p w14:paraId="5054C61D" w14:textId="77777777" w:rsidR="00AC238F" w:rsidRDefault="00E203C4">
      <w:pPr>
        <w:pStyle w:val="SourceCode"/>
      </w:pPr>
      <w:r>
        <w:t>) CHARACTER SET utf8mb4;</w:t>
      </w:r>
    </w:p>
    <w:p w14:paraId="5F4136ED" w14:textId="77777777" w:rsidR="00AC238F" w:rsidRDefault="00AC238F">
      <w:pPr>
        <w:pStyle w:val="SourceCode"/>
      </w:pPr>
    </w:p>
    <w:p w14:paraId="63E50D9E" w14:textId="77777777" w:rsidR="00AC238F" w:rsidRDefault="00E203C4">
      <w:pPr>
        <w:pStyle w:val="SourceCode"/>
      </w:pPr>
      <w:r>
        <w:t>-- Remember, Lesson 4.11's group_id holds a group's id or NULL (no group),</w:t>
      </w:r>
    </w:p>
    <w:p w14:paraId="65485956" w14:textId="77777777" w:rsidR="00AC238F" w:rsidRDefault="00E203C4">
      <w:pPr>
        <w:pStyle w:val="SourceCode"/>
      </w:pPr>
      <w:r>
        <w:t>-- and its FOREIGN KEY refuses an id no group has (error 1452). The PRIMARY</w:t>
      </w:r>
    </w:p>
    <w:p w14:paraId="23982A83" w14:textId="77777777" w:rsidR="00AC238F" w:rsidRDefault="00E203C4">
      <w:pPr>
        <w:pStyle w:val="SourceCode"/>
      </w:pPr>
      <w:r>
        <w:t>-- KEY, UNIQUE email, and FOREIGN KEY each get an index the server builds.</w:t>
      </w:r>
    </w:p>
    <w:p w14:paraId="1FA39725" w14:textId="77777777" w:rsidR="00AC238F" w:rsidRDefault="00E203C4">
      <w:pPr>
        <w:pStyle w:val="SourceCode"/>
      </w:pPr>
      <w:r>
        <w:t>CREATE TABLE contacts_typescript (</w:t>
      </w:r>
    </w:p>
    <w:p w14:paraId="61EA18B7" w14:textId="77777777" w:rsidR="00AC238F" w:rsidRDefault="00E203C4">
      <w:pPr>
        <w:pStyle w:val="SourceCode"/>
      </w:pPr>
      <w:r>
        <w:t xml:space="preserve">    id       INT AUTO_INCREMENT PRIMARY KEY,</w:t>
      </w:r>
    </w:p>
    <w:p w14:paraId="6CC3201C" w14:textId="77777777" w:rsidR="00AC238F" w:rsidRDefault="00E203C4">
      <w:pPr>
        <w:pStyle w:val="SourceCode"/>
      </w:pPr>
      <w:r>
        <w:t xml:space="preserve">    name     VARCHAR(100) NOT NULL,</w:t>
      </w:r>
    </w:p>
    <w:p w14:paraId="14B3C723" w14:textId="77777777" w:rsidR="00AC238F" w:rsidRDefault="00E203C4">
      <w:pPr>
        <w:pStyle w:val="SourceCode"/>
      </w:pPr>
      <w:r>
        <w:t xml:space="preserve">    email    VARCHAR(254) NOT NULL UNIQUE,</w:t>
      </w:r>
    </w:p>
    <w:p w14:paraId="4FEB5205" w14:textId="77777777" w:rsidR="00AC238F" w:rsidRDefault="00E203C4">
      <w:pPr>
        <w:pStyle w:val="SourceCode"/>
      </w:pPr>
      <w:r>
        <w:t xml:space="preserve">    phone    VARCHAR(20)  NULL,</w:t>
      </w:r>
    </w:p>
    <w:p w14:paraId="11B66E86" w14:textId="77777777" w:rsidR="00AC238F" w:rsidRDefault="00E203C4">
      <w:pPr>
        <w:pStyle w:val="SourceCode"/>
      </w:pPr>
      <w:r>
        <w:t xml:space="preserve">    group_id INT          NULL,</w:t>
      </w:r>
    </w:p>
    <w:p w14:paraId="1EBAC2F4" w14:textId="77777777" w:rsidR="00AC238F" w:rsidRDefault="00E203C4">
      <w:pPr>
        <w:pStyle w:val="SourceCode"/>
      </w:pPr>
      <w:r>
        <w:t xml:space="preserve">    FOREIGN KEY (group_id) REFERENCES contact_groups_typescript (id)</w:t>
      </w:r>
    </w:p>
    <w:p w14:paraId="7DD5CDEC" w14:textId="77777777" w:rsidR="00AC238F" w:rsidRDefault="00E203C4">
      <w:pPr>
        <w:pStyle w:val="SourceCode"/>
      </w:pPr>
      <w:r>
        <w:t>) CHARACTER SET utf8mb4;</w:t>
      </w:r>
    </w:p>
    <w:p w14:paraId="0E49DB49" w14:textId="77777777" w:rsidR="00AC238F" w:rsidRDefault="00AC238F">
      <w:pPr>
        <w:pStyle w:val="SourceCode"/>
      </w:pPr>
    </w:p>
    <w:p w14:paraId="426E3F6F" w14:textId="77777777" w:rsidR="00AC238F" w:rsidRDefault="00E203C4">
      <w:pPr>
        <w:pStyle w:val="SourceCode"/>
      </w:pPr>
      <w:r>
        <w:t>-- Lesson 4.6's three contacts, ids 1, 2, 3, none of them in a group.</w:t>
      </w:r>
    </w:p>
    <w:p w14:paraId="1A845CD8" w14:textId="77777777" w:rsidR="00AC238F" w:rsidRDefault="00E203C4">
      <w:pPr>
        <w:pStyle w:val="SourceCode"/>
      </w:pPr>
      <w:r>
        <w:t>INSERT INTO contacts_typescript (name, email, phone)</w:t>
      </w:r>
    </w:p>
    <w:p w14:paraId="62EA83F0" w14:textId="77777777" w:rsidR="00AC238F" w:rsidRDefault="00E203C4">
      <w:pPr>
        <w:pStyle w:val="SourceCode"/>
      </w:pPr>
      <w:r>
        <w:t xml:space="preserve">    VALUES ('Ada Lovelace', 'ada@example.com', '555-0100');</w:t>
      </w:r>
    </w:p>
    <w:p w14:paraId="59D4743D" w14:textId="77777777" w:rsidR="00AC238F" w:rsidRDefault="00E203C4">
      <w:pPr>
        <w:pStyle w:val="SourceCode"/>
      </w:pPr>
      <w:r>
        <w:t>INSERT INTO contacts_typescript (name, email, phone)</w:t>
      </w:r>
    </w:p>
    <w:p w14:paraId="467C3122" w14:textId="77777777" w:rsidR="00AC238F" w:rsidRDefault="00E203C4">
      <w:pPr>
        <w:pStyle w:val="SourceCode"/>
        <w:keepNext/>
      </w:pPr>
      <w:r>
        <w:t xml:space="preserve">    VALUES ('Grace Hopper', 'grace@example.com', NULL);</w:t>
      </w:r>
    </w:p>
    <w:p w14:paraId="2575D18D" w14:textId="77777777" w:rsidR="00AC238F" w:rsidRDefault="00E203C4">
      <w:pPr>
        <w:pStyle w:val="SourceCode"/>
        <w:keepNext/>
      </w:pPr>
      <w:r>
        <w:t>INSERT INTO contacts_typescript (name, email, phone)</w:t>
      </w:r>
    </w:p>
    <w:p w14:paraId="33F4CCCA" w14:textId="77777777" w:rsidR="00AC238F" w:rsidRDefault="00E203C4">
      <w:pPr>
        <w:pStyle w:val="SourceCode"/>
      </w:pPr>
      <w:r>
        <w:t xml:space="preserve">    VALUES ('Alan Turing', 'alan@example.com', '555-0102');</w:t>
      </w:r>
    </w:p>
    <w:p w14:paraId="51612E8F" w14:textId="77777777" w:rsidR="00AC238F" w:rsidRDefault="00AC238F">
      <w:pPr>
        <w:keepNext/>
      </w:pPr>
    </w:p>
    <w:p w14:paraId="1844013D" w14:textId="77777777" w:rsidR="00AC238F" w:rsidRDefault="00E203C4">
      <w:r>
        <w:t>The first client command is Lesson 4.2's CREATE DATABASE IF NOT EXISTS spa_contacts, so this lesson works even if you start here. The next six run the files, one per language. Remember, source is the mysql client's own command, and it runs every statement in a file, in order, printing nothing when they succeed; the client runs its own commands from -e only when --commands is given (Lesson 4.6). On Linux or macOS, &lt; sends the file to the client's input instead, which does the same. The last shows the C progr</w:t>
      </w:r>
      <w:r>
        <w:t>ams' table, contacts_c; put your language's table in its place to see that one: it holds the same rows. Remember, MYSQL_PWD lasts only until the block's last line, -D names the database, and -t prints the answer as a table.</w:t>
      </w:r>
    </w:p>
    <w:p w14:paraId="03F03A1C" w14:textId="77777777" w:rsidR="00AC238F" w:rsidRDefault="00AC238F">
      <w:pPr>
        <w:keepNext/>
      </w:pPr>
    </w:p>
    <w:p w14:paraId="31F1F972" w14:textId="77777777" w:rsidR="00AC238F" w:rsidRDefault="00E203C4">
      <w:pPr>
        <w:pStyle w:val="Heading3"/>
      </w:pPr>
      <w:r>
        <w:t>Windows PowerShell Data Reset</w:t>
      </w:r>
    </w:p>
    <w:p w14:paraId="2AFB69E0" w14:textId="77777777" w:rsidR="00AC238F" w:rsidRDefault="00E203C4">
      <w:pPr>
        <w:pStyle w:val="CommandBlock"/>
        <w:keepNext/>
      </w:pPr>
      <w:r>
        <w:t>$mysql = "C:\Program Files\MySQL\MySQL Server 26.7\bin\mysql.exe"</w:t>
      </w:r>
    </w:p>
    <w:p w14:paraId="0A197997" w14:textId="77777777" w:rsidR="00AC238F" w:rsidRDefault="00E203C4">
      <w:pPr>
        <w:pStyle w:val="CommandBlock"/>
        <w:keepNext/>
      </w:pPr>
      <w:r>
        <w:t>$env:MYSQL_PWD = $env:SPA_DB_PASSWORD</w:t>
      </w:r>
    </w:p>
    <w:p w14:paraId="0E5A46B6" w14:textId="77777777" w:rsidR="00AC238F" w:rsidRDefault="00E203C4">
      <w:pPr>
        <w:pStyle w:val="CommandBlock"/>
      </w:pPr>
      <w:r>
        <w:t>&amp; $mysql -u devuser -h 127.0.0.1 -P 3306 `</w:t>
      </w:r>
    </w:p>
    <w:p w14:paraId="38577814" w14:textId="77777777" w:rsidR="00AC238F" w:rsidRDefault="00E203C4">
      <w:pPr>
        <w:pStyle w:val="CommandBlock"/>
      </w:pPr>
      <w:r>
        <w:t xml:space="preserve">    -e "CREATE DATABASE IF NOT EXISTS spa_contacts"</w:t>
      </w:r>
    </w:p>
    <w:p w14:paraId="0EA66771" w14:textId="77777777" w:rsidR="00AC238F" w:rsidRDefault="00E203C4">
      <w:pPr>
        <w:pStyle w:val="CommandBlock"/>
      </w:pPr>
      <w:r>
        <w:t>&amp; $mysql -u devuser -h 127.0.0.1 -P 3306 -D spa_contacts --commands `</w:t>
      </w:r>
    </w:p>
    <w:p w14:paraId="20DB1B2A" w14:textId="77777777" w:rsidR="00AC238F" w:rsidRDefault="00E203C4">
      <w:pPr>
        <w:pStyle w:val="CommandBlock"/>
      </w:pPr>
      <w:r>
        <w:t xml:space="preserve">    -e "source ./sql/reset_contacts_c.sql"</w:t>
      </w:r>
    </w:p>
    <w:p w14:paraId="10ADEE2E" w14:textId="77777777" w:rsidR="00AC238F" w:rsidRDefault="00E203C4">
      <w:pPr>
        <w:pStyle w:val="CommandBlock"/>
      </w:pPr>
      <w:r>
        <w:t>&amp; $mysql -u devuser -h 127.0.0.1 -P 3306 -D spa_contacts --commands `</w:t>
      </w:r>
    </w:p>
    <w:p w14:paraId="7B971EF8" w14:textId="77777777" w:rsidR="00AC238F" w:rsidRDefault="00E203C4">
      <w:pPr>
        <w:pStyle w:val="CommandBlock"/>
      </w:pPr>
      <w:r>
        <w:t xml:space="preserve">    -e "source ./sql/reset_contacts_cpp.sql"</w:t>
      </w:r>
    </w:p>
    <w:p w14:paraId="6F8BFC23" w14:textId="77777777" w:rsidR="00AC238F" w:rsidRDefault="00E203C4">
      <w:pPr>
        <w:pStyle w:val="CommandBlock"/>
      </w:pPr>
      <w:r>
        <w:t>&amp; $mysql -u devuser -h 127.0.0.1 -P 3306 -D spa_contacts --commands `</w:t>
      </w:r>
    </w:p>
    <w:p w14:paraId="6854C838" w14:textId="77777777" w:rsidR="00AC238F" w:rsidRDefault="00E203C4">
      <w:pPr>
        <w:pStyle w:val="CommandBlock"/>
      </w:pPr>
      <w:r>
        <w:t xml:space="preserve">    -e "source ./sql/reset_contacts_csharp.sql"</w:t>
      </w:r>
    </w:p>
    <w:p w14:paraId="1791EFC7" w14:textId="77777777" w:rsidR="00AC238F" w:rsidRDefault="00E203C4">
      <w:pPr>
        <w:pStyle w:val="CommandBlock"/>
      </w:pPr>
      <w:r>
        <w:t>&amp; $mysql -u devuser -h 127.0.0.1 -P 3306 -D spa_contacts --commands `</w:t>
      </w:r>
    </w:p>
    <w:p w14:paraId="54A85A31" w14:textId="77777777" w:rsidR="00AC238F" w:rsidRDefault="00E203C4">
      <w:pPr>
        <w:pStyle w:val="CommandBlock"/>
      </w:pPr>
      <w:r>
        <w:t xml:space="preserve">    -e "source ./sql/reset_contacts_go.sql"</w:t>
      </w:r>
    </w:p>
    <w:p w14:paraId="5998ECC8" w14:textId="77777777" w:rsidR="00AC238F" w:rsidRDefault="00E203C4">
      <w:pPr>
        <w:pStyle w:val="CommandBlock"/>
      </w:pPr>
      <w:r>
        <w:t>&amp; $mysql -u devuser -h 127.0.0.1 -P 3306 -D spa_contacts --commands `</w:t>
      </w:r>
    </w:p>
    <w:p w14:paraId="5AC08C79" w14:textId="77777777" w:rsidR="00AC238F" w:rsidRDefault="00E203C4">
      <w:pPr>
        <w:pStyle w:val="CommandBlock"/>
      </w:pPr>
      <w:r>
        <w:t xml:space="preserve">    -e "source ./sql/reset_contacts_python.sql"</w:t>
      </w:r>
    </w:p>
    <w:p w14:paraId="27D9D34D" w14:textId="77777777" w:rsidR="00AC238F" w:rsidRDefault="00E203C4">
      <w:pPr>
        <w:pStyle w:val="CommandBlock"/>
      </w:pPr>
      <w:r>
        <w:t>&amp; $mysql -u devuser -h 127.0.0.1 -P 3306 -D spa_contacts --commands `</w:t>
      </w:r>
    </w:p>
    <w:p w14:paraId="6A8C068A" w14:textId="77777777" w:rsidR="00AC238F" w:rsidRDefault="00E203C4">
      <w:pPr>
        <w:pStyle w:val="CommandBlock"/>
      </w:pPr>
      <w:r>
        <w:t xml:space="preserve">    -e "source ./sql/reset_contacts_typescript.sql"</w:t>
      </w:r>
    </w:p>
    <w:p w14:paraId="18E3C69C" w14:textId="77777777" w:rsidR="00AC238F" w:rsidRDefault="00E203C4">
      <w:pPr>
        <w:pStyle w:val="CommandBlock"/>
        <w:keepNext/>
      </w:pPr>
      <w:r>
        <w:t>&amp; $mysql -u devuser -h 127.0.0.1 -P 3306 -D spa_contacts -t `</w:t>
      </w:r>
    </w:p>
    <w:p w14:paraId="7547066A" w14:textId="77777777" w:rsidR="00AC238F" w:rsidRDefault="00E203C4">
      <w:pPr>
        <w:pStyle w:val="CommandBlock"/>
        <w:keepNext/>
      </w:pPr>
      <w:r>
        <w:t xml:space="preserve">    -e "SELECT id, name, email, phone, group_id FROM contacts_c ORDER BY id"</w:t>
      </w:r>
    </w:p>
    <w:p w14:paraId="40CE161B" w14:textId="77777777" w:rsidR="00AC238F" w:rsidRDefault="00E203C4">
      <w:pPr>
        <w:pStyle w:val="CommandBlock"/>
      </w:pPr>
      <w:r>
        <w:t>Remove-Item Env:MYSQL_PWD</w:t>
      </w:r>
    </w:p>
    <w:p w14:paraId="3D32DE8E" w14:textId="77777777" w:rsidR="00AC238F" w:rsidRDefault="00AC238F">
      <w:pPr>
        <w:keepNext/>
      </w:pPr>
    </w:p>
    <w:p w14:paraId="6390B1C5" w14:textId="77777777" w:rsidR="00AC238F" w:rsidRDefault="00E203C4">
      <w:pPr>
        <w:pStyle w:val="Heading3"/>
      </w:pPr>
      <w:r>
        <w:t>Linux or macOS Data Reset</w:t>
      </w:r>
    </w:p>
    <w:p w14:paraId="4100B7A5" w14:textId="77777777" w:rsidR="00AC238F" w:rsidRDefault="00E203C4">
      <w:pPr>
        <w:pStyle w:val="CommandBlock"/>
        <w:keepNext/>
      </w:pPr>
      <w:r>
        <w:t>export MYSQL_PWD="$SPA_DB_PASSWORD"</w:t>
      </w:r>
    </w:p>
    <w:p w14:paraId="5392100E" w14:textId="77777777" w:rsidR="00AC238F" w:rsidRDefault="00E203C4">
      <w:pPr>
        <w:pStyle w:val="CommandBlock"/>
        <w:keepNext/>
      </w:pPr>
      <w:r>
        <w:t>mysql -u devuser -h 127.0.0.1 -P 3306 \</w:t>
      </w:r>
    </w:p>
    <w:p w14:paraId="257EBE22" w14:textId="77777777" w:rsidR="00AC238F" w:rsidRDefault="00E203C4">
      <w:pPr>
        <w:pStyle w:val="CommandBlock"/>
      </w:pPr>
      <w:r>
        <w:t xml:space="preserve">    -e "CREATE DATABASE IF NOT EXISTS spa_contacts"</w:t>
      </w:r>
    </w:p>
    <w:p w14:paraId="0A50D80D" w14:textId="77777777" w:rsidR="00AC238F" w:rsidRDefault="00E203C4">
      <w:pPr>
        <w:pStyle w:val="CommandBlock"/>
      </w:pPr>
      <w:r>
        <w:t>mysql -u devuser -h 127.0.0.1 -P 3306 -D spa_contacts \</w:t>
      </w:r>
    </w:p>
    <w:p w14:paraId="5A7D18F4" w14:textId="77777777" w:rsidR="00AC238F" w:rsidRDefault="00E203C4">
      <w:pPr>
        <w:pStyle w:val="CommandBlock"/>
      </w:pPr>
      <w:r>
        <w:t xml:space="preserve">    &lt; ./sql/reset_contacts_c.sql</w:t>
      </w:r>
    </w:p>
    <w:p w14:paraId="0C332541" w14:textId="77777777" w:rsidR="00AC238F" w:rsidRDefault="00E203C4">
      <w:pPr>
        <w:pStyle w:val="CommandBlock"/>
      </w:pPr>
      <w:r>
        <w:t>mysql -u devuser -h 127.0.0.1 -P 3306 -D spa_contacts \</w:t>
      </w:r>
    </w:p>
    <w:p w14:paraId="2128F593" w14:textId="77777777" w:rsidR="00AC238F" w:rsidRDefault="00E203C4">
      <w:pPr>
        <w:pStyle w:val="CommandBlock"/>
      </w:pPr>
      <w:r>
        <w:t xml:space="preserve">    &lt; ./sql/reset_contacts_cpp.sql</w:t>
      </w:r>
    </w:p>
    <w:p w14:paraId="3B61BC67" w14:textId="77777777" w:rsidR="00AC238F" w:rsidRDefault="00E203C4">
      <w:pPr>
        <w:pStyle w:val="CommandBlock"/>
      </w:pPr>
      <w:r>
        <w:t>mysql -u devuser -h 127.0.0.1 -P 3306 -D spa_contacts \</w:t>
      </w:r>
    </w:p>
    <w:p w14:paraId="2F859782" w14:textId="77777777" w:rsidR="00AC238F" w:rsidRDefault="00E203C4">
      <w:pPr>
        <w:pStyle w:val="CommandBlock"/>
      </w:pPr>
      <w:r>
        <w:t xml:space="preserve">    &lt; ./sql/reset_contacts_csharp.sql</w:t>
      </w:r>
    </w:p>
    <w:p w14:paraId="331212C5" w14:textId="77777777" w:rsidR="00AC238F" w:rsidRDefault="00E203C4">
      <w:pPr>
        <w:pStyle w:val="CommandBlock"/>
      </w:pPr>
      <w:r>
        <w:t>mysql -u devuser -h 127.0.0.1 -P 3306 -D spa_contacts \</w:t>
      </w:r>
    </w:p>
    <w:p w14:paraId="5766E06A" w14:textId="77777777" w:rsidR="00AC238F" w:rsidRDefault="00E203C4">
      <w:pPr>
        <w:pStyle w:val="CommandBlock"/>
      </w:pPr>
      <w:r>
        <w:t xml:space="preserve">    &lt; ./sql/reset_contacts_go.sql</w:t>
      </w:r>
    </w:p>
    <w:p w14:paraId="20BC1BF9" w14:textId="77777777" w:rsidR="00AC238F" w:rsidRDefault="00E203C4">
      <w:pPr>
        <w:pStyle w:val="CommandBlock"/>
      </w:pPr>
      <w:r>
        <w:t>mysql -u devuser -h 127.0.0.1 -P 3306 -D spa_contacts \</w:t>
      </w:r>
    </w:p>
    <w:p w14:paraId="6B89F4A6" w14:textId="77777777" w:rsidR="00AC238F" w:rsidRDefault="00E203C4">
      <w:pPr>
        <w:pStyle w:val="CommandBlock"/>
      </w:pPr>
      <w:r>
        <w:t xml:space="preserve">    &lt; ./sql/reset_contacts_python.sql</w:t>
      </w:r>
    </w:p>
    <w:p w14:paraId="267B724D" w14:textId="77777777" w:rsidR="00AC238F" w:rsidRDefault="00E203C4">
      <w:pPr>
        <w:pStyle w:val="CommandBlock"/>
      </w:pPr>
      <w:r>
        <w:t>mysql -u devuser -h 127.0.0.1 -P 3306 -D spa_contacts \</w:t>
      </w:r>
    </w:p>
    <w:p w14:paraId="68DCC053" w14:textId="77777777" w:rsidR="00AC238F" w:rsidRDefault="00E203C4">
      <w:pPr>
        <w:pStyle w:val="CommandBlock"/>
      </w:pPr>
      <w:r>
        <w:t xml:space="preserve">    &lt; ./sql/reset_contacts_typescript.sql</w:t>
      </w:r>
    </w:p>
    <w:p w14:paraId="77CB0D83" w14:textId="77777777" w:rsidR="00AC238F" w:rsidRDefault="00E203C4">
      <w:pPr>
        <w:pStyle w:val="CommandBlock"/>
        <w:keepNext/>
      </w:pPr>
      <w:r>
        <w:t>mysql -u devuser -h 127.0.0.1 -P 3306 -D spa_contacts -t \</w:t>
      </w:r>
    </w:p>
    <w:p w14:paraId="43D240DE" w14:textId="77777777" w:rsidR="00AC238F" w:rsidRDefault="00E203C4">
      <w:pPr>
        <w:pStyle w:val="CommandBlock"/>
        <w:keepNext/>
      </w:pPr>
      <w:r>
        <w:t xml:space="preserve">    -e "SELECT id, name, email, phone, group_id FROM contacts_c ORDER BY id"</w:t>
      </w:r>
    </w:p>
    <w:p w14:paraId="740F5C3D" w14:textId="77777777" w:rsidR="00AC238F" w:rsidRDefault="00E203C4">
      <w:pPr>
        <w:pStyle w:val="CommandBlock"/>
      </w:pPr>
      <w:r>
        <w:t>unset MYSQL_PWD</w:t>
      </w:r>
    </w:p>
    <w:p w14:paraId="0C5276F7" w14:textId="77777777" w:rsidR="00AC238F" w:rsidRDefault="00AC238F">
      <w:pPr>
        <w:keepNext/>
      </w:pPr>
    </w:p>
    <w:p w14:paraId="52AA9D4C" w14:textId="77777777" w:rsidR="00AC238F" w:rsidRDefault="00E203C4">
      <w:pPr>
        <w:keepNext/>
      </w:pPr>
      <w:r>
        <w:t>The first seven commands print nothing. The query prints exactly this table:</w:t>
      </w:r>
    </w:p>
    <w:p w14:paraId="766155F5" w14:textId="77777777" w:rsidR="00AC238F" w:rsidRDefault="00AC238F">
      <w:pPr>
        <w:keepNext/>
      </w:pPr>
    </w:p>
    <w:p w14:paraId="0F2B80AF" w14:textId="77777777" w:rsidR="00AC238F" w:rsidRDefault="00E203C4">
      <w:pPr>
        <w:pStyle w:val="RequiredOutput"/>
        <w:keepNext/>
      </w:pPr>
      <w:r>
        <w:t>+----+--------------+-------------------+----------+----------+</w:t>
      </w:r>
    </w:p>
    <w:p w14:paraId="12F4639D" w14:textId="77777777" w:rsidR="00AC238F" w:rsidRDefault="00E203C4">
      <w:pPr>
        <w:pStyle w:val="RequiredOutput"/>
        <w:keepNext/>
      </w:pPr>
      <w:r>
        <w:t>| id | name         | email             | phone    | group_id |</w:t>
      </w:r>
    </w:p>
    <w:p w14:paraId="449E2DB1" w14:textId="77777777" w:rsidR="00AC238F" w:rsidRDefault="00E203C4">
      <w:pPr>
        <w:pStyle w:val="RequiredOutput"/>
        <w:keepNext/>
      </w:pPr>
      <w:r>
        <w:t>+----+--------------+-------------------+----------+----------+</w:t>
      </w:r>
    </w:p>
    <w:p w14:paraId="034BA6DD" w14:textId="77777777" w:rsidR="00AC238F" w:rsidRDefault="00E203C4">
      <w:pPr>
        <w:pStyle w:val="RequiredOutput"/>
        <w:keepNext/>
      </w:pPr>
      <w:r>
        <w:t>|  1 | Ada Lovelace | ada@example.com   | 555-0100 |     NULL |</w:t>
      </w:r>
    </w:p>
    <w:p w14:paraId="084D0B4F" w14:textId="77777777" w:rsidR="00AC238F" w:rsidRDefault="00E203C4">
      <w:pPr>
        <w:pStyle w:val="RequiredOutput"/>
        <w:keepNext/>
      </w:pPr>
      <w:r>
        <w:t>|  2 | Grace Hopper | grace@example.com | NULL     |     NULL |</w:t>
      </w:r>
    </w:p>
    <w:p w14:paraId="0EB790D3" w14:textId="77777777" w:rsidR="00AC238F" w:rsidRDefault="00E203C4">
      <w:pPr>
        <w:pStyle w:val="RequiredOutput"/>
        <w:keepNext/>
      </w:pPr>
      <w:r>
        <w:t>|  3 | Alan Turing  | alan@example.com  | 555-0102 |     NULL |</w:t>
      </w:r>
    </w:p>
    <w:p w14:paraId="333B9ED3" w14:textId="77777777" w:rsidR="00AC238F" w:rsidRDefault="00E203C4">
      <w:pPr>
        <w:pStyle w:val="RequiredOutput"/>
      </w:pPr>
      <w:r>
        <w:t>+----+--------------+-------------------+----------+----------+</w:t>
      </w:r>
    </w:p>
    <w:p w14:paraId="1148C761" w14:textId="77777777" w:rsidR="00AC238F" w:rsidRDefault="00AC238F">
      <w:pPr>
        <w:keepNext/>
      </w:pPr>
    </w:p>
    <w:p w14:paraId="30159158" w14:textId="77777777" w:rsidR="00AC238F" w:rsidRDefault="00E203C4">
      <w:pPr>
        <w:pStyle w:val="ListBullet"/>
      </w:pPr>
      <w:r>
        <w:t>The three contacts are Lesson 4.6's, with group_id NULL. An index never shows in a SELECT's answer: it changes how rows are found, not what they hold.</w:t>
      </w:r>
    </w:p>
    <w:p w14:paraId="4675A889" w14:textId="77777777" w:rsidR="00AC238F" w:rsidRDefault="00E203C4">
      <w:pPr>
        <w:pStyle w:val="ListBullet"/>
      </w:pPr>
      <w:r>
        <w:t>ERROR 1064 (42000) You have an error in your SQL syntax names a line of the file: compare that line with the file above, especially the brackets, commas, and semicolons.</w:t>
      </w:r>
    </w:p>
    <w:p w14:paraId="2ACF5D82" w14:textId="77777777" w:rsidR="00AC238F" w:rsidRDefault="00E203C4">
      <w:pPr>
        <w:pStyle w:val="ListBullet"/>
      </w:pPr>
      <w:r>
        <w:t>ERROR 3730 (HY000) Cannot drop table 'contact_groups_c' referenced by a foreign key constraint (your language's table in place of contact_groups_c) means the two DROP TABLE lines are in the wrong order: the contacts table must be dropped first (Lesson 4.11).</w:t>
      </w:r>
    </w:p>
    <w:p w14:paraId="70431C31" w14:textId="77777777" w:rsidR="00AC238F" w:rsidRDefault="00AC238F">
      <w:pPr>
        <w:keepNext/>
      </w:pPr>
    </w:p>
    <w:p w14:paraId="599D6714" w14:textId="77777777" w:rsidR="00AC238F" w:rsidRDefault="00AC238F">
      <w:pPr>
        <w:keepNext/>
      </w:pPr>
    </w:p>
    <w:p w14:paraId="06885E09" w14:textId="77777777" w:rsidR="00AC238F" w:rsidRDefault="00E203C4">
      <w:pPr>
        <w:pStyle w:val="Heading2"/>
      </w:pPr>
      <w:r>
        <w:t>When a Program Run Fails</w:t>
      </w:r>
    </w:p>
    <w:p w14:paraId="388C24BC" w14:textId="77777777" w:rsidR="00AC238F" w:rsidRDefault="00E203C4">
      <w:r>
        <w:t>Every language reports the same few problems; the reason names which one.</w:t>
      </w:r>
    </w:p>
    <w:p w14:paraId="736A133D" w14:textId="77777777" w:rsidR="00AC238F" w:rsidRDefault="00AC238F">
      <w:pPr>
        <w:keepNext/>
      </w:pPr>
    </w:p>
    <w:p w14:paraId="47710E49" w14:textId="77777777" w:rsidR="00AC238F" w:rsidRDefault="00E203C4">
      <w:pPr>
        <w:pStyle w:val="ListBullet"/>
      </w:pPr>
      <w:r>
        <w:t>Error: SPA_DB_PASSWORD is not set: the terminal was opened before the variable was set. Open a new terminal (Lesson 4.0, step 3).</w:t>
      </w:r>
    </w:p>
    <w:p w14:paraId="573DDB90" w14:textId="77777777" w:rsidR="00AC238F" w:rsidRDefault="00E203C4">
      <w:pPr>
        <w:pStyle w:val="ListBullet"/>
      </w:pPr>
      <w:r>
        <w:t>Access denied for user 'devuser'@'localhost' (error 1045): SPA_DB_PASSWORD holds a different password from devuser's. Lesson 4.0's Reset the Lesson User's Password resets it.</w:t>
      </w:r>
    </w:p>
    <w:p w14:paraId="7B1D035E" w14:textId="77777777" w:rsidR="00AC238F" w:rsidRDefault="00E203C4">
      <w:pPr>
        <w:pStyle w:val="ListBullet"/>
      </w:pPr>
      <w:r>
        <w:t>Can't connect, or connection refused, on port 3306 (error 2003): the server is not running. Run Lesson 4.0's Server Check.</w:t>
      </w:r>
    </w:p>
    <w:p w14:paraId="2317281C" w14:textId="77777777" w:rsidR="00AC238F" w:rsidRDefault="00E203C4">
      <w:pPr>
        <w:pStyle w:val="ListBullet"/>
      </w:pPr>
      <w:r>
        <w:t>Unknown database 'spa_contacts' (error 1049), or Table 'spa_contacts.contact_groups_c' doesn't exist (error 1146; your language's table in place of contact_groups_c): this lesson's Data Reset has not run yet. Run it.</w:t>
      </w:r>
    </w:p>
    <w:p w14:paraId="4A6A707F" w14:textId="77777777" w:rsidR="00AC238F" w:rsidRDefault="00E203C4">
      <w:pPr>
        <w:pStyle w:val="ListBullet"/>
      </w:pPr>
      <w:r>
        <w:t>Duplicate key name 'idx_contacts_c_name' (error 1061; your language's index in place of idx_contacts_c_name): the index is left from an earlier run, because the program ran without this lesson's Data Reset. Run it, then the program.</w:t>
      </w:r>
    </w:p>
    <w:p w14:paraId="706A860F" w14:textId="77777777" w:rsidR="00AC238F" w:rsidRDefault="00E203C4">
      <w:pPr>
        <w:pStyle w:val="ListBullet"/>
      </w:pPr>
      <w:r>
        <w:t>Key column 'nam' doesn't exist in table (error 1072): the column in CREATE INDEX's brackets is misspelled.</w:t>
      </w:r>
    </w:p>
    <w:p w14:paraId="41A5EA0E" w14:textId="77777777" w:rsidR="00AC238F" w:rsidRDefault="00AC238F">
      <w:pPr>
        <w:keepNext/>
      </w:pPr>
    </w:p>
    <w:p w14:paraId="1510F7A0" w14:textId="77777777" w:rsidR="00AC238F" w:rsidRDefault="00AC238F">
      <w:pPr>
        <w:keepNext/>
      </w:pPr>
    </w:p>
    <w:p w14:paraId="46F8751D" w14:textId="77777777" w:rsidR="00AC238F" w:rsidRDefault="00AC238F">
      <w:pPr>
        <w:keepNext/>
      </w:pPr>
    </w:p>
    <w:p w14:paraId="44B1B805" w14:textId="77777777" w:rsidR="00AC238F" w:rsidRDefault="00E203C4">
      <w:pPr>
        <w:pStyle w:val="Heading1"/>
      </w:pPr>
      <w:r>
        <w:t>C Implementation</w:t>
      </w:r>
    </w:p>
    <w:p w14:paraId="70ED7387" w14:textId="77777777" w:rsidR="00AC238F" w:rsidRDefault="00E203C4">
      <w:r>
        <w:t>Remember, C uses MySQL's C API, with libmysql.dll and its two OpenSSL DLLs next to the program (Lesson 4.0); a statement with placeholders is a MYSQL_STMT (Lesson 4.5), and its answer columns arrive through MYSQL_BIND records (Lesson 4.9). One thing is new: EXPLAIN's answer has 12 columns, and the C API needs a place for every one of them.</w:t>
      </w:r>
    </w:p>
    <w:p w14:paraId="6075E878" w14:textId="77777777" w:rsidR="00AC238F" w:rsidRDefault="00AC238F">
      <w:pPr>
        <w:keepNext/>
      </w:pPr>
    </w:p>
    <w:p w14:paraId="26642920" w14:textId="77777777" w:rsidR="00AC238F" w:rsidRDefault="00AC238F">
      <w:pPr>
        <w:keepNext/>
      </w:pPr>
    </w:p>
    <w:p w14:paraId="6B8A68D2" w14:textId="77777777" w:rsidR="00AC238F" w:rsidRDefault="00E203C4">
      <w:pPr>
        <w:pStyle w:val="Heading2"/>
      </w:pPr>
      <w:r>
        <w:t>Basic Implementation</w:t>
      </w:r>
    </w:p>
    <w:p w14:paraId="37E422F8" w14:textId="77777777" w:rsidR="00AC238F" w:rsidRDefault="00E203C4">
      <w:r>
        <w:t xml:space="preserve">Start with the most direct version: show_plan sends the EXPLAIN with the name bound as text, binds all 12 answer columns as text into the rows of a two-dimensional char array, fetches the one row, and prints type and key, with (none) when the key column is NULL. create_name_index sends CREATE INDEX with mysql_query. list_indexes runs one SHOW INDEX with mysql_query and prints each row's index name, column, and whether it is unique. main connects, shows the plan, creates the index, shows the plan again, and </w:t>
      </w:r>
      <w:r>
        <w:t>lists the indexes of both tables. Like every Basic version in this chapter, it first checks that SPA_DB_PASSWORD is set. Like Lesson 4.6's Basic C, it also checks mysql_real_connect, because a handle that never connected would crash at the first statement. EXPLAIN, CREATE INDEX, and SHOW INDEX are new, so their comments explain every part; the parameter, the NULL check, and the loop are earlier lessons', with short reminders.</w:t>
      </w:r>
    </w:p>
    <w:p w14:paraId="461E6679" w14:textId="77777777" w:rsidR="00AC238F" w:rsidRDefault="00AC238F">
      <w:pPr>
        <w:keepNext/>
      </w:pPr>
    </w:p>
    <w:p w14:paraId="174E1CC1" w14:textId="77777777" w:rsidR="00AC238F" w:rsidRDefault="00E203C4">
      <w:pPr>
        <w:pStyle w:val="Heading3"/>
      </w:pPr>
      <w:r>
        <w:t>c/basic_index_contacts.c</w:t>
      </w:r>
    </w:p>
    <w:p w14:paraId="2AB1E810" w14:textId="77777777" w:rsidR="00AC238F" w:rsidRDefault="00E203C4">
      <w:pPr>
        <w:pStyle w:val="SourceCode"/>
        <w:keepNext/>
      </w:pPr>
      <w:r>
        <w:t>// Remember, #include adds the declarations we need: stdbool.h for bool,</w:t>
      </w:r>
    </w:p>
    <w:p w14:paraId="06208063" w14:textId="77777777" w:rsidR="00AC238F" w:rsidRDefault="00E203C4">
      <w:pPr>
        <w:pStyle w:val="SourceCode"/>
        <w:keepNext/>
      </w:pPr>
      <w:r>
        <w:t>// stdio.h for printf, stdlib.h for getenv, string.h for strlen, strcmp,</w:t>
      </w:r>
    </w:p>
    <w:p w14:paraId="27EA0FE3" w14:textId="77777777" w:rsidR="00AC238F" w:rsidRDefault="00E203C4">
      <w:pPr>
        <w:pStyle w:val="SourceCode"/>
      </w:pPr>
      <w:r>
        <w:t>// and memset, and mysql.h for MySQL's C API.</w:t>
      </w:r>
    </w:p>
    <w:p w14:paraId="59703A99" w14:textId="77777777" w:rsidR="00AC238F" w:rsidRDefault="00E203C4">
      <w:pPr>
        <w:pStyle w:val="SourceCode"/>
      </w:pPr>
      <w:r>
        <w:t>#include &lt;stdbool.h&gt;</w:t>
      </w:r>
    </w:p>
    <w:p w14:paraId="4184F632" w14:textId="77777777" w:rsidR="00AC238F" w:rsidRDefault="00E203C4">
      <w:pPr>
        <w:pStyle w:val="SourceCode"/>
      </w:pPr>
      <w:r>
        <w:t>#include &lt;stdio.h&gt;</w:t>
      </w:r>
    </w:p>
    <w:p w14:paraId="24E5A43F" w14:textId="77777777" w:rsidR="00AC238F" w:rsidRDefault="00E203C4">
      <w:pPr>
        <w:pStyle w:val="SourceCode"/>
      </w:pPr>
      <w:r>
        <w:t>#include &lt;stdlib.h&gt;</w:t>
      </w:r>
    </w:p>
    <w:p w14:paraId="18DAD4B0" w14:textId="77777777" w:rsidR="00AC238F" w:rsidRDefault="00E203C4">
      <w:pPr>
        <w:pStyle w:val="SourceCode"/>
      </w:pPr>
      <w:r>
        <w:t>#include &lt;string.h&gt;</w:t>
      </w:r>
    </w:p>
    <w:p w14:paraId="1E1E2893" w14:textId="77777777" w:rsidR="00AC238F" w:rsidRDefault="00E203C4">
      <w:pPr>
        <w:pStyle w:val="SourceCode"/>
      </w:pPr>
      <w:r>
        <w:t>#include &lt;mysql.h&gt;</w:t>
      </w:r>
    </w:p>
    <w:p w14:paraId="06075191" w14:textId="77777777" w:rsidR="00AC238F" w:rsidRDefault="00AC238F">
      <w:pPr>
        <w:pStyle w:val="SourceCode"/>
      </w:pPr>
    </w:p>
    <w:p w14:paraId="61D0EA0F" w14:textId="77777777" w:rsidR="00AC238F" w:rsidRDefault="00E203C4">
      <w:pPr>
        <w:pStyle w:val="SourceCode"/>
      </w:pPr>
      <w:r>
        <w:t>// EXPLAIN in front of a SELECT asks the server for its plan: how it would</w:t>
      </w:r>
    </w:p>
    <w:p w14:paraId="26B03F1B" w14:textId="77777777" w:rsidR="00AC238F" w:rsidRDefault="00E203C4">
      <w:pPr>
        <w:pStyle w:val="SourceCode"/>
      </w:pPr>
      <w:r>
        <w:t>// find the rows, without running the SELECT. FORMAT=TRADITIONAL asks for</w:t>
      </w:r>
    </w:p>
    <w:p w14:paraId="5271B9BC" w14:textId="77777777" w:rsidR="00AC238F" w:rsidRDefault="00E203C4">
      <w:pPr>
        <w:pStyle w:val="SourceCode"/>
      </w:pPr>
      <w:r>
        <w:t>// the plan as one row of 12 columns; this server's plain EXPLAIN prints a</w:t>
      </w:r>
    </w:p>
    <w:p w14:paraId="6FEF53B6" w14:textId="77777777" w:rsidR="00AC238F" w:rsidRDefault="00E203C4">
      <w:pPr>
        <w:pStyle w:val="SourceCode"/>
      </w:pPr>
      <w:r>
        <w:t>// text tree instead. The lookup is Lesson 4.9's search by name, with the</w:t>
      </w:r>
    </w:p>
    <w:p w14:paraId="4B6B54F8" w14:textId="77777777" w:rsidR="00AC238F" w:rsidRDefault="00E203C4">
      <w:pPr>
        <w:pStyle w:val="SourceCode"/>
      </w:pPr>
      <w:r>
        <w:t>// name sent as a parameter. Remember, a \ at a line's end continues the</w:t>
      </w:r>
    </w:p>
    <w:p w14:paraId="6FA77EA4" w14:textId="77777777" w:rsidR="00AC238F" w:rsidRDefault="00E203C4">
      <w:pPr>
        <w:pStyle w:val="SourceCode"/>
      </w:pPr>
      <w:r>
        <w:t>// #define, and string literals side by side join into one string.</w:t>
      </w:r>
    </w:p>
    <w:p w14:paraId="07B23D89" w14:textId="77777777" w:rsidR="00AC238F" w:rsidRDefault="00E203C4">
      <w:pPr>
        <w:pStyle w:val="SourceCode"/>
      </w:pPr>
      <w:r>
        <w:t>#define PLAN_BY_NAME \</w:t>
      </w:r>
    </w:p>
    <w:p w14:paraId="5BEF703B" w14:textId="77777777" w:rsidR="00AC238F" w:rsidRDefault="00E203C4">
      <w:pPr>
        <w:pStyle w:val="SourceCode"/>
      </w:pPr>
      <w:r>
        <w:t xml:space="preserve">    "EXPLAIN FORMAT=TRADITIONAL " \</w:t>
      </w:r>
    </w:p>
    <w:p w14:paraId="0BB181DF" w14:textId="77777777" w:rsidR="00AC238F" w:rsidRDefault="00E203C4">
      <w:pPr>
        <w:pStyle w:val="SourceCode"/>
      </w:pPr>
      <w:r>
        <w:t xml:space="preserve">    "SELECT id, name, email, phone FROM contacts_c WHERE name = ?"</w:t>
      </w:r>
    </w:p>
    <w:p w14:paraId="33CFF3D9" w14:textId="77777777" w:rsidR="00AC238F" w:rsidRDefault="00AC238F">
      <w:pPr>
        <w:pStyle w:val="SourceCode"/>
      </w:pPr>
    </w:p>
    <w:p w14:paraId="4BCA8946" w14:textId="77777777" w:rsidR="00AC238F" w:rsidRDefault="00E203C4">
      <w:pPr>
        <w:pStyle w:val="SourceCode"/>
      </w:pPr>
      <w:r>
        <w:t>// CREATE INDEX builds an index named idx_contacts_c_name on the name column</w:t>
      </w:r>
    </w:p>
    <w:p w14:paraId="34011A2C" w14:textId="77777777" w:rsidR="00AC238F" w:rsidRDefault="00E203C4">
      <w:pPr>
        <w:pStyle w:val="SourceCode"/>
      </w:pPr>
      <w:r>
        <w:t>// of contacts_c: a sorted copy of every name, each with its row's id, that</w:t>
      </w:r>
    </w:p>
    <w:p w14:paraId="2955D85C" w14:textId="77777777" w:rsidR="00AC238F" w:rsidRDefault="00E203C4">
      <w:pPr>
        <w:pStyle w:val="SourceCode"/>
      </w:pPr>
      <w:r>
        <w:t>// the server keeps up to date on every INSERT, UPDATE, and DELETE.</w:t>
      </w:r>
    </w:p>
    <w:p w14:paraId="5D5A1B1C" w14:textId="77777777" w:rsidR="00AC238F" w:rsidRDefault="00E203C4">
      <w:pPr>
        <w:pStyle w:val="SourceCode"/>
      </w:pPr>
      <w:r>
        <w:t>// Remember, each language has its own table (Lesson 4.4).</w:t>
      </w:r>
    </w:p>
    <w:p w14:paraId="64CEEB45" w14:textId="77777777" w:rsidR="00AC238F" w:rsidRDefault="00E203C4">
      <w:pPr>
        <w:pStyle w:val="SourceCode"/>
      </w:pPr>
      <w:r>
        <w:t>#define CREATE_NAME_INDEX "CREATE INDEX idx_contacts_c_name ON contacts_c (name)"</w:t>
      </w:r>
    </w:p>
    <w:p w14:paraId="712497B2" w14:textId="77777777" w:rsidR="00AC238F" w:rsidRDefault="00AC238F">
      <w:pPr>
        <w:pStyle w:val="SourceCode"/>
      </w:pPr>
    </w:p>
    <w:p w14:paraId="23DC7B81" w14:textId="77777777" w:rsidR="00AC238F" w:rsidRDefault="00E203C4">
      <w:pPr>
        <w:pStyle w:val="SourceCode"/>
      </w:pPr>
      <w:r>
        <w:t>// SHOW INDEX FROM a table lists its indexes, one row per indexed column.</w:t>
      </w:r>
    </w:p>
    <w:p w14:paraId="5C7AD6CF" w14:textId="77777777" w:rsidR="00AC238F" w:rsidRDefault="00E203C4">
      <w:pPr>
        <w:pStyle w:val="SourceCode"/>
      </w:pPr>
      <w:r>
        <w:t>#define CONTACT_INDEXES "SHOW INDEX FROM contacts_c"</w:t>
      </w:r>
    </w:p>
    <w:p w14:paraId="6F8F9FF5" w14:textId="77777777" w:rsidR="00AC238F" w:rsidRDefault="00E203C4">
      <w:pPr>
        <w:pStyle w:val="SourceCode"/>
      </w:pPr>
      <w:r>
        <w:t>#define GROUP_INDEXES "SHOW INDEX FROM contact_groups_c"</w:t>
      </w:r>
    </w:p>
    <w:p w14:paraId="73F87542" w14:textId="77777777" w:rsidR="00AC238F" w:rsidRDefault="00AC238F">
      <w:pPr>
        <w:pStyle w:val="SourceCode"/>
      </w:pPr>
    </w:p>
    <w:p w14:paraId="1DB75D8A" w14:textId="77777777" w:rsidR="00AC238F" w:rsidRDefault="00E203C4">
      <w:pPr>
        <w:pStyle w:val="SourceCode"/>
      </w:pPr>
      <w:r>
        <w:t>// EXPLAIN's answer has 12 columns. The program reads two: type, at</w:t>
      </w:r>
    </w:p>
    <w:p w14:paraId="1E8C34A7" w14:textId="77777777" w:rsidR="00AC238F" w:rsidRDefault="00E203C4">
      <w:pPr>
        <w:pStyle w:val="SourceCode"/>
      </w:pPr>
      <w:r>
        <w:t>// position 4 (counted from 0), and key, at position 6.</w:t>
      </w:r>
    </w:p>
    <w:p w14:paraId="03CCA305" w14:textId="77777777" w:rsidR="00AC238F" w:rsidRDefault="00E203C4">
      <w:pPr>
        <w:pStyle w:val="SourceCode"/>
      </w:pPr>
      <w:r>
        <w:t>#define PLAN_COLUMNS 12</w:t>
      </w:r>
    </w:p>
    <w:p w14:paraId="5C969AB5" w14:textId="77777777" w:rsidR="00AC238F" w:rsidRDefault="00AC238F">
      <w:pPr>
        <w:pStyle w:val="SourceCode"/>
      </w:pPr>
    </w:p>
    <w:p w14:paraId="18B9EBD2" w14:textId="77777777" w:rsidR="00AC238F" w:rsidRDefault="00E203C4">
      <w:pPr>
        <w:pStyle w:val="SourceCode"/>
      </w:pPr>
      <w:r>
        <w:t>// Asks for the plan of the name lookup and prints its type and key.</w:t>
      </w:r>
    </w:p>
    <w:p w14:paraId="2F989781" w14:textId="77777777" w:rsidR="00AC238F" w:rsidRDefault="00E203C4">
      <w:pPr>
        <w:pStyle w:val="SourceCode"/>
      </w:pPr>
      <w:r>
        <w:t>void show_plan(MYSQL *connection, const char *heading, char *lookup_name) {</w:t>
      </w:r>
    </w:p>
    <w:p w14:paraId="0BF8FCE5" w14:textId="77777777" w:rsidR="00AC238F" w:rsidRDefault="00E203C4">
      <w:pPr>
        <w:pStyle w:val="SourceCode"/>
      </w:pPr>
      <w:r>
        <w:t xml:space="preserve">    // Remember, a MYSQL_STMT sends the SQL with its ? first, and one</w:t>
      </w:r>
    </w:p>
    <w:p w14:paraId="6A0A862D" w14:textId="77777777" w:rsidR="00AC238F" w:rsidRDefault="00E203C4">
      <w:pPr>
        <w:pStyle w:val="SourceCode"/>
      </w:pPr>
      <w:r>
        <w:t xml:space="preserve">    // MYSQL_BIND gives the name apart from the SQL (Lesson 4.5).</w:t>
      </w:r>
    </w:p>
    <w:p w14:paraId="30CA53E6" w14:textId="77777777" w:rsidR="00AC238F" w:rsidRDefault="00E203C4">
      <w:pPr>
        <w:pStyle w:val="SourceCode"/>
      </w:pPr>
      <w:r>
        <w:t xml:space="preserve">    MYSQL_STMT *statement = mysql_stmt_init(connection);</w:t>
      </w:r>
    </w:p>
    <w:p w14:paraId="5D017971" w14:textId="77777777" w:rsidR="00AC238F" w:rsidRDefault="00E203C4">
      <w:pPr>
        <w:pStyle w:val="SourceCode"/>
      </w:pPr>
      <w:r>
        <w:t xml:space="preserve">    mysql_stmt_prepare(statement, PLAN_BY_NAME, strlen(PLAN_BY_NAME));</w:t>
      </w:r>
    </w:p>
    <w:p w14:paraId="1C9CCA8E" w14:textId="77777777" w:rsidR="00AC238F" w:rsidRDefault="00E203C4">
      <w:pPr>
        <w:pStyle w:val="SourceCode"/>
      </w:pPr>
      <w:r>
        <w:t xml:space="preserve">    MYSQL_BIND parameters[1];</w:t>
      </w:r>
    </w:p>
    <w:p w14:paraId="46136FA5" w14:textId="77777777" w:rsidR="00AC238F" w:rsidRDefault="00E203C4">
      <w:pPr>
        <w:pStyle w:val="SourceCode"/>
      </w:pPr>
      <w:r>
        <w:t xml:space="preserve">    memset(parameters, 0, sizeof parameters);</w:t>
      </w:r>
    </w:p>
    <w:p w14:paraId="72AEE069" w14:textId="77777777" w:rsidR="00AC238F" w:rsidRDefault="00E203C4">
      <w:pPr>
        <w:pStyle w:val="SourceCode"/>
      </w:pPr>
      <w:r>
        <w:t xml:space="preserve">    parameters[0].buffer_type = MYSQL_TYPE_STRING;</w:t>
      </w:r>
    </w:p>
    <w:p w14:paraId="39E40352" w14:textId="77777777" w:rsidR="00AC238F" w:rsidRDefault="00E203C4">
      <w:pPr>
        <w:pStyle w:val="SourceCode"/>
      </w:pPr>
      <w:r>
        <w:t xml:space="preserve">    parameters[0].buffer = lookup_name;</w:t>
      </w:r>
    </w:p>
    <w:p w14:paraId="7B603F45" w14:textId="77777777" w:rsidR="00AC238F" w:rsidRDefault="00E203C4">
      <w:pPr>
        <w:pStyle w:val="SourceCode"/>
      </w:pPr>
      <w:r>
        <w:t xml:space="preserve">    parameters[0].buffer_length = strlen(lookup_name);</w:t>
      </w:r>
    </w:p>
    <w:p w14:paraId="36683C25" w14:textId="77777777" w:rsidR="00AC238F" w:rsidRDefault="00E203C4">
      <w:pPr>
        <w:pStyle w:val="SourceCode"/>
      </w:pPr>
      <w:r>
        <w:t xml:space="preserve">    mysql_stmt_bind_param(statement, parameters);</w:t>
      </w:r>
    </w:p>
    <w:p w14:paraId="57D81781" w14:textId="77777777" w:rsidR="00AC238F" w:rsidRDefault="00E203C4">
      <w:pPr>
        <w:pStyle w:val="SourceCode"/>
      </w:pPr>
      <w:r>
        <w:t xml:space="preserve">    mysql_stmt_execute(statement);</w:t>
      </w:r>
    </w:p>
    <w:p w14:paraId="180A9552" w14:textId="77777777" w:rsidR="00AC238F" w:rsidRDefault="00AC238F">
      <w:pPr>
        <w:pStyle w:val="SourceCode"/>
      </w:pPr>
    </w:p>
    <w:p w14:paraId="690F1C04" w14:textId="77777777" w:rsidR="00AC238F" w:rsidRDefault="00E203C4">
      <w:pPr>
        <w:pStyle w:val="SourceCode"/>
      </w:pPr>
      <w:r>
        <w:t xml:space="preserve">    // Remember, mysql_stmt_bind_result needs one MYSQL_BIND per column</w:t>
      </w:r>
    </w:p>
    <w:p w14:paraId="03B2AC42" w14:textId="77777777" w:rsidR="00AC238F" w:rsidRDefault="00E203C4">
      <w:pPr>
        <w:pStyle w:val="SourceCode"/>
      </w:pPr>
      <w:r>
        <w:t xml:space="preserve">    // (Lesson 4.9), so all 12 get one. Each column arrives as text in its</w:t>
      </w:r>
    </w:p>
    <w:p w14:paraId="78871B8B" w14:textId="77777777" w:rsidR="00AC238F" w:rsidRDefault="00E203C4">
      <w:pPr>
        <w:pStyle w:val="SourceCode"/>
      </w:pPr>
      <w:r>
        <w:t xml:space="preserve">    // own row of texts, a two-dimensional array (Lesson 2.7): 12 rows of</w:t>
      </w:r>
    </w:p>
    <w:p w14:paraId="72388CD8" w14:textId="77777777" w:rsidR="00AC238F" w:rsidRDefault="00E203C4">
      <w:pPr>
        <w:pStyle w:val="SourceCode"/>
      </w:pPr>
      <w:r>
        <w:t xml:space="preserve">    // 256 characters, and a bool in nulls for each column, which fetch</w:t>
      </w:r>
    </w:p>
    <w:p w14:paraId="7E80234A" w14:textId="77777777" w:rsidR="00AC238F" w:rsidRDefault="00E203C4">
      <w:pPr>
        <w:pStyle w:val="SourceCode"/>
      </w:pPr>
      <w:r>
        <w:t xml:space="preserve">    // sets to true when that column is NULL. The for loop sets the 12</w:t>
      </w:r>
    </w:p>
    <w:p w14:paraId="14D6D295" w14:textId="77777777" w:rsidR="00AC238F" w:rsidRDefault="00E203C4">
      <w:pPr>
        <w:pStyle w:val="SourceCode"/>
      </w:pPr>
      <w:r>
        <w:t xml:space="preserve">    // binds the same way (Lesson 2.5), column standing for 0, 1, ... 11.</w:t>
      </w:r>
    </w:p>
    <w:p w14:paraId="10596BFC" w14:textId="77777777" w:rsidR="00AC238F" w:rsidRDefault="00E203C4">
      <w:pPr>
        <w:pStyle w:val="SourceCode"/>
      </w:pPr>
      <w:r>
        <w:t xml:space="preserve">    char texts[PLAN_COLUMNS][256];</w:t>
      </w:r>
    </w:p>
    <w:p w14:paraId="51904B75" w14:textId="77777777" w:rsidR="00AC238F" w:rsidRDefault="00E203C4">
      <w:pPr>
        <w:pStyle w:val="SourceCode"/>
      </w:pPr>
      <w:r>
        <w:t xml:space="preserve">    bool nulls[PLAN_COLUMNS];</w:t>
      </w:r>
    </w:p>
    <w:p w14:paraId="27ABA817" w14:textId="77777777" w:rsidR="00AC238F" w:rsidRDefault="00E203C4">
      <w:pPr>
        <w:pStyle w:val="SourceCode"/>
      </w:pPr>
      <w:r>
        <w:t xml:space="preserve">    MYSQL_BIND columns[PLAN_COLUMNS];</w:t>
      </w:r>
    </w:p>
    <w:p w14:paraId="7F5C32FF" w14:textId="77777777" w:rsidR="00AC238F" w:rsidRDefault="00E203C4">
      <w:pPr>
        <w:pStyle w:val="SourceCode"/>
      </w:pPr>
      <w:r>
        <w:t xml:space="preserve">    memset(columns, 0, sizeof columns);</w:t>
      </w:r>
    </w:p>
    <w:p w14:paraId="0F1D6D21" w14:textId="77777777" w:rsidR="00AC238F" w:rsidRDefault="00E203C4">
      <w:pPr>
        <w:pStyle w:val="SourceCode"/>
      </w:pPr>
      <w:r>
        <w:t xml:space="preserve">    for (int column = 0; column &lt; PLAN_COLUMNS; column++) {</w:t>
      </w:r>
    </w:p>
    <w:p w14:paraId="76F054A4" w14:textId="77777777" w:rsidR="00AC238F" w:rsidRDefault="00E203C4">
      <w:pPr>
        <w:pStyle w:val="SourceCode"/>
      </w:pPr>
      <w:r>
        <w:t xml:space="preserve">        columns[column].buffer_type = MYSQL_TYPE_STRING;</w:t>
      </w:r>
    </w:p>
    <w:p w14:paraId="7CEC069E" w14:textId="77777777" w:rsidR="00AC238F" w:rsidRDefault="00E203C4">
      <w:pPr>
        <w:pStyle w:val="SourceCode"/>
      </w:pPr>
      <w:r>
        <w:t xml:space="preserve">        columns[column].buffer = texts[column];</w:t>
      </w:r>
    </w:p>
    <w:p w14:paraId="05C6E319" w14:textId="77777777" w:rsidR="00AC238F" w:rsidRDefault="00E203C4">
      <w:pPr>
        <w:pStyle w:val="SourceCode"/>
      </w:pPr>
      <w:r>
        <w:t xml:space="preserve">        columns[column].buffer_length = sizeof texts[column];</w:t>
      </w:r>
    </w:p>
    <w:p w14:paraId="3A02E7C3" w14:textId="77777777" w:rsidR="00AC238F" w:rsidRDefault="00E203C4">
      <w:pPr>
        <w:pStyle w:val="SourceCode"/>
      </w:pPr>
      <w:r>
        <w:t xml:space="preserve">        columns[column].is_null = &amp;nulls[column];</w:t>
      </w:r>
    </w:p>
    <w:p w14:paraId="1C81E7BA" w14:textId="77777777" w:rsidR="00AC238F" w:rsidRDefault="00E203C4">
      <w:pPr>
        <w:pStyle w:val="SourceCode"/>
      </w:pPr>
      <w:r>
        <w:t xml:space="preserve">    }</w:t>
      </w:r>
    </w:p>
    <w:p w14:paraId="3EA393C7" w14:textId="77777777" w:rsidR="00AC238F" w:rsidRDefault="00E203C4">
      <w:pPr>
        <w:pStyle w:val="SourceCode"/>
      </w:pPr>
      <w:r>
        <w:t xml:space="preserve">    mysql_stmt_bind_result(statement, columns);</w:t>
      </w:r>
    </w:p>
    <w:p w14:paraId="2468FE87" w14:textId="77777777" w:rsidR="00AC238F" w:rsidRDefault="00AC238F">
      <w:pPr>
        <w:pStyle w:val="SourceCode"/>
      </w:pPr>
    </w:p>
    <w:p w14:paraId="6AF95496" w14:textId="77777777" w:rsidR="00AC238F" w:rsidRDefault="00E203C4">
      <w:pPr>
        <w:pStyle w:val="SourceCode"/>
      </w:pPr>
      <w:r>
        <w:t xml:space="preserve">    // The plan of one simple SELECT is one row, so one fetch reads it.</w:t>
      </w:r>
    </w:p>
    <w:p w14:paraId="7A2EECA2" w14:textId="77777777" w:rsidR="00AC238F" w:rsidRDefault="00E203C4">
      <w:pPr>
        <w:pStyle w:val="SourceCode"/>
      </w:pPr>
      <w:r>
        <w:t xml:space="preserve">    // type says how the server reaches the rows: ALL reads every row, and</w:t>
      </w:r>
    </w:p>
    <w:p w14:paraId="753903A6" w14:textId="77777777" w:rsidR="00AC238F" w:rsidRDefault="00E203C4">
      <w:pPr>
        <w:pStyle w:val="SourceCode"/>
      </w:pPr>
      <w:r>
        <w:t xml:space="preserve">    // ref goes through an index straight to the matching rows. key names</w:t>
      </w:r>
    </w:p>
    <w:p w14:paraId="274E00CD" w14:textId="77777777" w:rsidR="00AC238F" w:rsidRDefault="00E203C4">
      <w:pPr>
        <w:pStyle w:val="SourceCode"/>
      </w:pPr>
      <w:r>
        <w:t xml:space="preserve">    // that index, or is NULL when it uses none, printed as (none).</w:t>
      </w:r>
    </w:p>
    <w:p w14:paraId="768177EF" w14:textId="77777777" w:rsidR="00AC238F" w:rsidRDefault="00E203C4">
      <w:pPr>
        <w:pStyle w:val="SourceCode"/>
      </w:pPr>
      <w:r>
        <w:t xml:space="preserve">    mysql_stmt_fetch(statement);</w:t>
      </w:r>
    </w:p>
    <w:p w14:paraId="5FE30641" w14:textId="77777777" w:rsidR="00AC238F" w:rsidRDefault="00E203C4">
      <w:pPr>
        <w:pStyle w:val="SourceCode"/>
      </w:pPr>
      <w:r>
        <w:t xml:space="preserve">    const char *key_text = "(none)";</w:t>
      </w:r>
    </w:p>
    <w:p w14:paraId="2373E453" w14:textId="77777777" w:rsidR="00AC238F" w:rsidRDefault="00E203C4">
      <w:pPr>
        <w:pStyle w:val="SourceCode"/>
      </w:pPr>
      <w:r>
        <w:t xml:space="preserve">    if (!nulls[6]) {</w:t>
      </w:r>
    </w:p>
    <w:p w14:paraId="300B0F88" w14:textId="77777777" w:rsidR="00AC238F" w:rsidRDefault="00E203C4">
      <w:pPr>
        <w:pStyle w:val="SourceCode"/>
      </w:pPr>
      <w:r>
        <w:t xml:space="preserve">        key_text = texts[6];</w:t>
      </w:r>
    </w:p>
    <w:p w14:paraId="335FA3E8" w14:textId="77777777" w:rsidR="00AC238F" w:rsidRDefault="00E203C4">
      <w:pPr>
        <w:pStyle w:val="SourceCode"/>
      </w:pPr>
      <w:r>
        <w:t xml:space="preserve">    }</w:t>
      </w:r>
    </w:p>
    <w:p w14:paraId="771FCA67" w14:textId="77777777" w:rsidR="00AC238F" w:rsidRDefault="00E203C4">
      <w:pPr>
        <w:pStyle w:val="SourceCode"/>
      </w:pPr>
      <w:r>
        <w:t xml:space="preserve">    printf("%s: type %s, key %s\n", heading, texts[4], key_text);</w:t>
      </w:r>
    </w:p>
    <w:p w14:paraId="19A4CA6E" w14:textId="77777777" w:rsidR="00AC238F" w:rsidRDefault="00E203C4">
      <w:pPr>
        <w:pStyle w:val="SourceCode"/>
      </w:pPr>
      <w:r>
        <w:t xml:space="preserve">    mysql_stmt_close(statement);</w:t>
      </w:r>
    </w:p>
    <w:p w14:paraId="61F69EEC" w14:textId="77777777" w:rsidR="00AC238F" w:rsidRDefault="00E203C4">
      <w:pPr>
        <w:pStyle w:val="SourceCode"/>
      </w:pPr>
      <w:r>
        <w:t>}</w:t>
      </w:r>
    </w:p>
    <w:p w14:paraId="4D3BB015" w14:textId="77777777" w:rsidR="00AC238F" w:rsidRDefault="00AC238F">
      <w:pPr>
        <w:pStyle w:val="SourceCode"/>
      </w:pPr>
    </w:p>
    <w:p w14:paraId="05DEE222" w14:textId="77777777" w:rsidR="00AC238F" w:rsidRDefault="00E203C4">
      <w:pPr>
        <w:pStyle w:val="SourceCode"/>
      </w:pPr>
      <w:r>
        <w:t>// Creates the index on name and says so.</w:t>
      </w:r>
    </w:p>
    <w:p w14:paraId="5295F749" w14:textId="77777777" w:rsidR="00AC238F" w:rsidRDefault="00E203C4">
      <w:pPr>
        <w:pStyle w:val="SourceCode"/>
      </w:pPr>
      <w:r>
        <w:t>void create_name_index(MYSQL *connection) {</w:t>
      </w:r>
    </w:p>
    <w:p w14:paraId="5E3C898E" w14:textId="77777777" w:rsidR="00AC238F" w:rsidRDefault="00E203C4">
      <w:pPr>
        <w:pStyle w:val="SourceCode"/>
      </w:pPr>
      <w:r>
        <w:t xml:space="preserve">    // Remember, mysql_query sends a statement that returns no rows as</w:t>
      </w:r>
    </w:p>
    <w:p w14:paraId="5375E4DA" w14:textId="77777777" w:rsidR="00AC238F" w:rsidRDefault="00E203C4">
      <w:pPr>
        <w:pStyle w:val="SourceCode"/>
      </w:pPr>
      <w:r>
        <w:t xml:space="preserve">    // well as a query (Lesson 4.3). The SQL is fixed text, with no values.</w:t>
      </w:r>
    </w:p>
    <w:p w14:paraId="6CD957FC" w14:textId="77777777" w:rsidR="00AC238F" w:rsidRDefault="00E203C4">
      <w:pPr>
        <w:pStyle w:val="SourceCode"/>
      </w:pPr>
      <w:r>
        <w:t xml:space="preserve">    mysql_query(connection, CREATE_NAME_INDEX);</w:t>
      </w:r>
    </w:p>
    <w:p w14:paraId="691141C0" w14:textId="77777777" w:rsidR="00AC238F" w:rsidRDefault="00E203C4">
      <w:pPr>
        <w:pStyle w:val="SourceCode"/>
      </w:pPr>
      <w:r>
        <w:t xml:space="preserve">    printf("Created index idx_contacts_c_name on contacts_c (name)\n");</w:t>
      </w:r>
    </w:p>
    <w:p w14:paraId="56144F78" w14:textId="77777777" w:rsidR="00AC238F" w:rsidRDefault="00E203C4">
      <w:pPr>
        <w:pStyle w:val="SourceCode"/>
      </w:pPr>
      <w:r>
        <w:t>}</w:t>
      </w:r>
    </w:p>
    <w:p w14:paraId="64399DEF" w14:textId="77777777" w:rsidR="00AC238F" w:rsidRDefault="00AC238F">
      <w:pPr>
        <w:pStyle w:val="SourceCode"/>
      </w:pPr>
    </w:p>
    <w:p w14:paraId="116CD6E2" w14:textId="77777777" w:rsidR="00AC238F" w:rsidRDefault="00E203C4">
      <w:pPr>
        <w:pStyle w:val="SourceCode"/>
      </w:pPr>
      <w:r>
        <w:t>// Runs one SHOW INDEX and prints each index: its name, its column, and</w:t>
      </w:r>
    </w:p>
    <w:p w14:paraId="177C55A6" w14:textId="77777777" w:rsidR="00AC238F" w:rsidRDefault="00E203C4">
      <w:pPr>
        <w:pStyle w:val="SourceCode"/>
      </w:pPr>
      <w:r>
        <w:t>// whether it is unique.</w:t>
      </w:r>
    </w:p>
    <w:p w14:paraId="17EE87F7" w14:textId="77777777" w:rsidR="00AC238F" w:rsidRDefault="00E203C4">
      <w:pPr>
        <w:pStyle w:val="SourceCode"/>
      </w:pPr>
      <w:r>
        <w:t>void list_indexes(MYSQL *connection, const char *heading,</w:t>
      </w:r>
    </w:p>
    <w:p w14:paraId="34E2CD39" w14:textId="77777777" w:rsidR="00AC238F" w:rsidRDefault="00E203C4">
      <w:pPr>
        <w:pStyle w:val="SourceCode"/>
      </w:pPr>
      <w:r>
        <w:t xml:space="preserve">                  const char *query) {</w:t>
      </w:r>
    </w:p>
    <w:p w14:paraId="7BE7C9E9" w14:textId="77777777" w:rsidR="00AC238F" w:rsidRDefault="00E203C4">
      <w:pPr>
        <w:pStyle w:val="SourceCode"/>
      </w:pPr>
      <w:r>
        <w:t xml:space="preserve">    // Remember, Lesson 4.6's query and loop, each row an array of text, then</w:t>
      </w:r>
    </w:p>
    <w:p w14:paraId="0639F76B" w14:textId="77777777" w:rsidR="00AC238F" w:rsidRDefault="00E203C4">
      <w:pPr>
        <w:pStyle w:val="SourceCode"/>
      </w:pPr>
      <w:r>
        <w:t xml:space="preserve">    // mysql_free_result frees the rows. SHOW INDEX answers like a SELECT:</w:t>
      </w:r>
    </w:p>
    <w:p w14:paraId="78D57C70" w14:textId="77777777" w:rsidR="00AC238F" w:rsidRDefault="00E203C4">
      <w:pPr>
        <w:pStyle w:val="SourceCode"/>
      </w:pPr>
      <w:r>
        <w:t xml:space="preserve">    // Non_unique at position 1 ("0" = unique), Key_name 2, Column_name 4.</w:t>
      </w:r>
    </w:p>
    <w:p w14:paraId="3113DA36" w14:textId="77777777" w:rsidR="00AC238F" w:rsidRDefault="00E203C4">
      <w:pPr>
        <w:pStyle w:val="SourceCode"/>
      </w:pPr>
      <w:r>
        <w:t xml:space="preserve">    mysql_query(connection, query);</w:t>
      </w:r>
    </w:p>
    <w:p w14:paraId="61A71777" w14:textId="77777777" w:rsidR="00AC238F" w:rsidRDefault="00E203C4">
      <w:pPr>
        <w:pStyle w:val="SourceCode"/>
      </w:pPr>
      <w:r>
        <w:t xml:space="preserve">    MYSQL_RES *rows = mysql_store_result(connection);</w:t>
      </w:r>
    </w:p>
    <w:p w14:paraId="623C25DE" w14:textId="77777777" w:rsidR="00AC238F" w:rsidRDefault="00E203C4">
      <w:pPr>
        <w:pStyle w:val="SourceCode"/>
      </w:pPr>
      <w:r>
        <w:t xml:space="preserve">    printf("%s\n", heading);</w:t>
      </w:r>
    </w:p>
    <w:p w14:paraId="3885963B" w14:textId="77777777" w:rsidR="00AC238F" w:rsidRDefault="00E203C4">
      <w:pPr>
        <w:pStyle w:val="SourceCode"/>
      </w:pPr>
      <w:r>
        <w:t xml:space="preserve">    MYSQL_ROW row = mysql_fetch_row(rows);</w:t>
      </w:r>
    </w:p>
    <w:p w14:paraId="77E13471" w14:textId="77777777" w:rsidR="00AC238F" w:rsidRDefault="00E203C4">
      <w:pPr>
        <w:pStyle w:val="SourceCode"/>
      </w:pPr>
      <w:r>
        <w:t xml:space="preserve">    while (row != NULL) {</w:t>
      </w:r>
    </w:p>
    <w:p w14:paraId="15A5B92E" w14:textId="77777777" w:rsidR="00AC238F" w:rsidRDefault="00E203C4">
      <w:pPr>
        <w:pStyle w:val="SourceCode"/>
      </w:pPr>
      <w:r>
        <w:t xml:space="preserve">        // Remember, strcmp returns 0 when two texts are equal (Lesson</w:t>
      </w:r>
    </w:p>
    <w:p w14:paraId="11BDE35E" w14:textId="77777777" w:rsidR="00AC238F" w:rsidRDefault="00E203C4">
      <w:pPr>
        <w:pStyle w:val="SourceCode"/>
      </w:pPr>
      <w:r>
        <w:t xml:space="preserve">        // 2.6).</w:t>
      </w:r>
    </w:p>
    <w:p w14:paraId="3CC855D4" w14:textId="77777777" w:rsidR="00AC238F" w:rsidRDefault="00E203C4">
      <w:pPr>
        <w:pStyle w:val="SourceCode"/>
      </w:pPr>
      <w:r>
        <w:t xml:space="preserve">        const char *uniqueness = "not unique";</w:t>
      </w:r>
    </w:p>
    <w:p w14:paraId="6C918732" w14:textId="77777777" w:rsidR="00AC238F" w:rsidRDefault="00E203C4">
      <w:pPr>
        <w:pStyle w:val="SourceCode"/>
      </w:pPr>
      <w:r>
        <w:t xml:space="preserve">        if (strcmp(row[1], "0") == 0) {</w:t>
      </w:r>
    </w:p>
    <w:p w14:paraId="25FC798F" w14:textId="77777777" w:rsidR="00AC238F" w:rsidRDefault="00E203C4">
      <w:pPr>
        <w:pStyle w:val="SourceCode"/>
      </w:pPr>
      <w:r>
        <w:t xml:space="preserve">            uniqueness = "unique";</w:t>
      </w:r>
    </w:p>
    <w:p w14:paraId="61D0281B" w14:textId="77777777" w:rsidR="00AC238F" w:rsidRDefault="00E203C4">
      <w:pPr>
        <w:pStyle w:val="SourceCode"/>
      </w:pPr>
      <w:r>
        <w:t xml:space="preserve">        }</w:t>
      </w:r>
    </w:p>
    <w:p w14:paraId="099F86C1" w14:textId="77777777" w:rsidR="00AC238F" w:rsidRDefault="00E203C4">
      <w:pPr>
        <w:pStyle w:val="SourceCode"/>
      </w:pPr>
      <w:r>
        <w:t xml:space="preserve">        printf("  %s on %s, %s\n", row[2], row[4], uniqueness);</w:t>
      </w:r>
    </w:p>
    <w:p w14:paraId="48013FA7" w14:textId="77777777" w:rsidR="00AC238F" w:rsidRDefault="00E203C4">
      <w:pPr>
        <w:pStyle w:val="SourceCode"/>
      </w:pPr>
      <w:r>
        <w:t xml:space="preserve">        row = mysql_fetch_row(rows);</w:t>
      </w:r>
    </w:p>
    <w:p w14:paraId="72F3C394" w14:textId="77777777" w:rsidR="00AC238F" w:rsidRDefault="00E203C4">
      <w:pPr>
        <w:pStyle w:val="SourceCode"/>
      </w:pPr>
      <w:r>
        <w:t xml:space="preserve">    }</w:t>
      </w:r>
    </w:p>
    <w:p w14:paraId="0CA303C6" w14:textId="77777777" w:rsidR="00AC238F" w:rsidRDefault="00E203C4">
      <w:pPr>
        <w:pStyle w:val="SourceCode"/>
      </w:pPr>
      <w:r>
        <w:t xml:space="preserve">    mysql_free_result(rows);</w:t>
      </w:r>
    </w:p>
    <w:p w14:paraId="64D471E8" w14:textId="77777777" w:rsidR="00AC238F" w:rsidRDefault="00E203C4">
      <w:pPr>
        <w:pStyle w:val="SourceCode"/>
      </w:pPr>
      <w:r>
        <w:t>}</w:t>
      </w:r>
    </w:p>
    <w:p w14:paraId="4522CD36" w14:textId="77777777" w:rsidR="00AC238F" w:rsidRDefault="00AC238F">
      <w:pPr>
        <w:pStyle w:val="SourceCode"/>
      </w:pPr>
    </w:p>
    <w:p w14:paraId="63277B17" w14:textId="77777777" w:rsidR="00AC238F" w:rsidRDefault="00E203C4">
      <w:pPr>
        <w:pStyle w:val="SourceCode"/>
      </w:pPr>
      <w:r>
        <w:t>// Remember, main starts the program; 0 = success, 1 = failure.</w:t>
      </w:r>
    </w:p>
    <w:p w14:paraId="7CA9FF76" w14:textId="77777777" w:rsidR="00AC238F" w:rsidRDefault="00E203C4">
      <w:pPr>
        <w:pStyle w:val="SourceCode"/>
      </w:pPr>
      <w:r>
        <w:t>int main(void) {</w:t>
      </w:r>
    </w:p>
    <w:p w14:paraId="20BA5777" w14:textId="77777777" w:rsidR="00AC238F" w:rsidRDefault="00E203C4">
      <w:pPr>
        <w:pStyle w:val="SourceCode"/>
      </w:pPr>
      <w:r>
        <w:t xml:space="preserve">    // Remember, the password comes only from SPA_DB_PASSWORD.</w:t>
      </w:r>
    </w:p>
    <w:p w14:paraId="27BA44FA" w14:textId="77777777" w:rsidR="00AC238F" w:rsidRDefault="00E203C4">
      <w:pPr>
        <w:pStyle w:val="SourceCode"/>
      </w:pPr>
      <w:r>
        <w:t xml:space="preserve">    const char *password = getenv("SPA_DB_PASSWORD");</w:t>
      </w:r>
    </w:p>
    <w:p w14:paraId="2FF4EF02" w14:textId="77777777" w:rsidR="00AC238F" w:rsidRDefault="00E203C4">
      <w:pPr>
        <w:pStyle w:val="SourceCode"/>
      </w:pPr>
      <w:r>
        <w:t xml:space="preserve">    if (password == NULL) {</w:t>
      </w:r>
    </w:p>
    <w:p w14:paraId="6281DE71" w14:textId="77777777" w:rsidR="00AC238F" w:rsidRDefault="00E203C4">
      <w:pPr>
        <w:pStyle w:val="SourceCode"/>
      </w:pPr>
      <w:r>
        <w:t xml:space="preserve">        fprintf(stderr, "Error: SPA_DB_PASSWORD is not set\n");</w:t>
      </w:r>
    </w:p>
    <w:p w14:paraId="2B3F702A" w14:textId="77777777" w:rsidR="00AC238F" w:rsidRDefault="00E203C4">
      <w:pPr>
        <w:pStyle w:val="SourceCode"/>
      </w:pPr>
      <w:r>
        <w:t xml:space="preserve">        return 1;</w:t>
      </w:r>
    </w:p>
    <w:p w14:paraId="3BBED04D" w14:textId="77777777" w:rsidR="00AC238F" w:rsidRDefault="00E203C4">
      <w:pPr>
        <w:pStyle w:val="SourceCode"/>
      </w:pPr>
      <w:r>
        <w:t xml:space="preserve">    }</w:t>
      </w:r>
    </w:p>
    <w:p w14:paraId="2249FA08" w14:textId="77777777" w:rsidR="00AC238F" w:rsidRDefault="00AC238F">
      <w:pPr>
        <w:pStyle w:val="SourceCode"/>
      </w:pPr>
    </w:p>
    <w:p w14:paraId="0B09D981" w14:textId="77777777" w:rsidR="00AC238F" w:rsidRDefault="00E203C4">
      <w:pPr>
        <w:pStyle w:val="SourceCode"/>
      </w:pPr>
      <w:r>
        <w:t xml:space="preserve">    // Remember, mysql_real_connect's fifth argument picks spa_contacts,</w:t>
      </w:r>
    </w:p>
    <w:p w14:paraId="13E9E01D" w14:textId="77777777" w:rsidR="00AC238F" w:rsidRDefault="00E203C4">
      <w:pPr>
        <w:pStyle w:val="SourceCode"/>
      </w:pPr>
      <w:r>
        <w:t xml:space="preserve">    // NULL means it could not connect, and CLIENT_FOUND_ROWS counts the</w:t>
      </w:r>
    </w:p>
    <w:p w14:paraId="0E477F7F" w14:textId="77777777" w:rsidR="00AC238F" w:rsidRDefault="00E203C4">
      <w:pPr>
        <w:pStyle w:val="SourceCode"/>
      </w:pPr>
      <w:r>
        <w:t xml:space="preserve">    // rows a statement matched (Lesson 4.7).</w:t>
      </w:r>
    </w:p>
    <w:p w14:paraId="67F2DF23" w14:textId="77777777" w:rsidR="00AC238F" w:rsidRDefault="00E203C4">
      <w:pPr>
        <w:pStyle w:val="SourceCode"/>
      </w:pPr>
      <w:r>
        <w:t xml:space="preserve">    MYSQL *connection = mysql_init(NULL);</w:t>
      </w:r>
    </w:p>
    <w:p w14:paraId="6B671DCD" w14:textId="77777777" w:rsidR="00AC238F" w:rsidRDefault="00E203C4">
      <w:pPr>
        <w:pStyle w:val="SourceCode"/>
      </w:pPr>
      <w:r>
        <w:t xml:space="preserve">    if (mysql_real_connect(connection, "127.0.0.1", "devuser", password,</w:t>
      </w:r>
    </w:p>
    <w:p w14:paraId="6DEF2460" w14:textId="77777777" w:rsidR="00AC238F" w:rsidRDefault="00E203C4">
      <w:pPr>
        <w:pStyle w:val="SourceCode"/>
      </w:pPr>
      <w:r>
        <w:t xml:space="preserve">                           "spa_contacts", 3306, NULL,</w:t>
      </w:r>
    </w:p>
    <w:p w14:paraId="0A536E17" w14:textId="77777777" w:rsidR="00AC238F" w:rsidRDefault="00E203C4">
      <w:pPr>
        <w:pStyle w:val="SourceCode"/>
      </w:pPr>
      <w:r>
        <w:t xml:space="preserve">                           CLIENT_FOUND_ROWS) == NULL) {</w:t>
      </w:r>
    </w:p>
    <w:p w14:paraId="3DB31B88" w14:textId="77777777" w:rsidR="00AC238F" w:rsidRDefault="00E203C4">
      <w:pPr>
        <w:pStyle w:val="SourceCode"/>
      </w:pPr>
      <w:r>
        <w:t xml:space="preserve">        fprintf(stderr, "Error: %s\n", mysql_error(connection));</w:t>
      </w:r>
    </w:p>
    <w:p w14:paraId="1B340C92" w14:textId="77777777" w:rsidR="00AC238F" w:rsidRDefault="00E203C4">
      <w:pPr>
        <w:pStyle w:val="SourceCode"/>
      </w:pPr>
      <w:r>
        <w:t xml:space="preserve">        mysql_close(connection);</w:t>
      </w:r>
    </w:p>
    <w:p w14:paraId="36D3008D" w14:textId="77777777" w:rsidR="00AC238F" w:rsidRDefault="00E203C4">
      <w:pPr>
        <w:pStyle w:val="SourceCode"/>
      </w:pPr>
      <w:r>
        <w:t xml:space="preserve">        return 1;</w:t>
      </w:r>
    </w:p>
    <w:p w14:paraId="57C8EDF3" w14:textId="77777777" w:rsidR="00AC238F" w:rsidRDefault="00E203C4">
      <w:pPr>
        <w:pStyle w:val="SourceCode"/>
      </w:pPr>
      <w:r>
        <w:t xml:space="preserve">    }</w:t>
      </w:r>
    </w:p>
    <w:p w14:paraId="525D5D1E" w14:textId="77777777" w:rsidR="00AC238F" w:rsidRDefault="00E203C4">
      <w:pPr>
        <w:pStyle w:val="SourceCode"/>
      </w:pPr>
      <w:r>
        <w:t xml:space="preserve">    printf("Connected to database spa_contacts\n");</w:t>
      </w:r>
    </w:p>
    <w:p w14:paraId="62CA1992" w14:textId="77777777" w:rsidR="00AC238F" w:rsidRDefault="00AC238F">
      <w:pPr>
        <w:pStyle w:val="SourceCode"/>
      </w:pPr>
    </w:p>
    <w:p w14:paraId="7E43CF6D" w14:textId="77777777" w:rsidR="00AC238F" w:rsidRDefault="00E203C4">
      <w:pPr>
        <w:pStyle w:val="SourceCode"/>
      </w:pPr>
      <w:r>
        <w:t xml:space="preserve">    // The same question twice, around CREATE INDEX: how would the server</w:t>
      </w:r>
    </w:p>
    <w:p w14:paraId="0A797D31" w14:textId="77777777" w:rsidR="00AC238F" w:rsidRDefault="00E203C4">
      <w:pPr>
        <w:pStyle w:val="SourceCode"/>
      </w:pPr>
      <w:r>
        <w:t xml:space="preserve">    // find Alan Turing by name? The bind takes char *, so the name is in</w:t>
      </w:r>
    </w:p>
    <w:p w14:paraId="71C46630" w14:textId="77777777" w:rsidR="00AC238F" w:rsidRDefault="00E203C4">
      <w:pPr>
        <w:pStyle w:val="SourceCode"/>
      </w:pPr>
      <w:r>
        <w:t xml:space="preserve">    // a char array.</w:t>
      </w:r>
    </w:p>
    <w:p w14:paraId="169131C8" w14:textId="77777777" w:rsidR="00AC238F" w:rsidRDefault="00E203C4">
      <w:pPr>
        <w:pStyle w:val="SourceCode"/>
      </w:pPr>
      <w:r>
        <w:t xml:space="preserve">    char lookup_name[] = "Alan Turing";</w:t>
      </w:r>
    </w:p>
    <w:p w14:paraId="5B2F8053" w14:textId="77777777" w:rsidR="00AC238F" w:rsidRDefault="00E203C4">
      <w:pPr>
        <w:pStyle w:val="SourceCode"/>
      </w:pPr>
      <w:r>
        <w:t xml:space="preserve">    show_plan(connection, "Plan before the index", lookup_name);</w:t>
      </w:r>
    </w:p>
    <w:p w14:paraId="485AD29C" w14:textId="77777777" w:rsidR="00AC238F" w:rsidRDefault="00E203C4">
      <w:pPr>
        <w:pStyle w:val="SourceCode"/>
      </w:pPr>
      <w:r>
        <w:t xml:space="preserve">    create_name_index(connection);</w:t>
      </w:r>
    </w:p>
    <w:p w14:paraId="5F4E7812" w14:textId="77777777" w:rsidR="00AC238F" w:rsidRDefault="00E203C4">
      <w:pPr>
        <w:pStyle w:val="SourceCode"/>
      </w:pPr>
      <w:r>
        <w:t xml:space="preserve">    show_plan(connection, "Plan after the index", lookup_name);</w:t>
      </w:r>
    </w:p>
    <w:p w14:paraId="60613CBA" w14:textId="77777777" w:rsidR="00AC238F" w:rsidRDefault="00AC238F">
      <w:pPr>
        <w:pStyle w:val="SourceCode"/>
      </w:pPr>
    </w:p>
    <w:p w14:paraId="0D63A4E2" w14:textId="77777777" w:rsidR="00AC238F" w:rsidRDefault="00E203C4">
      <w:pPr>
        <w:pStyle w:val="SourceCode"/>
      </w:pPr>
      <w:r>
        <w:t xml:space="preserve">    // Every index of both tables: the new one, and the ones the server</w:t>
      </w:r>
    </w:p>
    <w:p w14:paraId="42B92880" w14:textId="77777777" w:rsidR="00AC238F" w:rsidRDefault="00E203C4">
      <w:pPr>
        <w:pStyle w:val="SourceCode"/>
      </w:pPr>
      <w:r>
        <w:t xml:space="preserve">    // built for the keys and UNIQUE columns.</w:t>
      </w:r>
    </w:p>
    <w:p w14:paraId="54538B65" w14:textId="77777777" w:rsidR="00AC238F" w:rsidRDefault="00E203C4">
      <w:pPr>
        <w:pStyle w:val="SourceCode"/>
      </w:pPr>
      <w:r>
        <w:t xml:space="preserve">    list_indexes(connection, "Indexes on contacts_c:", CONTACT_INDEXES);</w:t>
      </w:r>
    </w:p>
    <w:p w14:paraId="241773D1" w14:textId="77777777" w:rsidR="00AC238F" w:rsidRDefault="00E203C4">
      <w:pPr>
        <w:pStyle w:val="SourceCode"/>
      </w:pPr>
      <w:r>
        <w:t xml:space="preserve">    list_indexes(connection, "Indexes on contact_groups_c:", GROUP_INDEXES);</w:t>
      </w:r>
    </w:p>
    <w:p w14:paraId="32C2CF66" w14:textId="77777777" w:rsidR="00AC238F" w:rsidRDefault="00AC238F">
      <w:pPr>
        <w:pStyle w:val="SourceCode"/>
      </w:pPr>
    </w:p>
    <w:p w14:paraId="769B57EA" w14:textId="77777777" w:rsidR="00AC238F" w:rsidRDefault="00E203C4">
      <w:pPr>
        <w:pStyle w:val="SourceCode"/>
      </w:pPr>
      <w:r>
        <w:t xml:space="preserve">    // Remember, mysql_close ends the connection.</w:t>
      </w:r>
    </w:p>
    <w:p w14:paraId="4088A05F" w14:textId="77777777" w:rsidR="00AC238F" w:rsidRDefault="00E203C4">
      <w:pPr>
        <w:pStyle w:val="SourceCode"/>
        <w:keepNext/>
      </w:pPr>
      <w:r>
        <w:t xml:space="preserve">    mysql_close(connection);</w:t>
      </w:r>
    </w:p>
    <w:p w14:paraId="547D39CC" w14:textId="77777777" w:rsidR="00AC238F" w:rsidRDefault="00E203C4">
      <w:pPr>
        <w:pStyle w:val="SourceCode"/>
        <w:keepNext/>
      </w:pPr>
      <w:r>
        <w:t xml:space="preserve">    return 0;</w:t>
      </w:r>
    </w:p>
    <w:p w14:paraId="631F266B" w14:textId="77777777" w:rsidR="00AC238F" w:rsidRDefault="00E203C4">
      <w:pPr>
        <w:pStyle w:val="SourceCode"/>
      </w:pPr>
      <w:r>
        <w:t>}</w:t>
      </w:r>
    </w:p>
    <w:p w14:paraId="3D11B282" w14:textId="77777777" w:rsidR="00AC238F" w:rsidRDefault="00AC238F">
      <w:pPr>
        <w:keepNext/>
      </w:pPr>
    </w:p>
    <w:p w14:paraId="6AFA04AF" w14:textId="77777777" w:rsidR="00AC238F" w:rsidRDefault="00E203C4">
      <w:pPr>
        <w:pStyle w:val="Heading3"/>
      </w:pPr>
      <w:r>
        <w:t>Windows PowerShell Basic Build and Run</w:t>
      </w:r>
    </w:p>
    <w:p w14:paraId="14929727" w14:textId="77777777" w:rsidR="00AC238F" w:rsidRDefault="00E203C4">
      <w:pPr>
        <w:keepNext/>
      </w:pPr>
      <w:r>
        <w:t>Run the block from the lesson-4.12 folder, in a terminal that has SPA_DB_PASSWORD. The program creates an index, so the block runs the language's own Data Reset file, reset_contacts_c.sql, again just before the program: every run then starts from the known state, without the index.</w:t>
      </w:r>
    </w:p>
    <w:p w14:paraId="56BD6418" w14:textId="77777777" w:rsidR="00AC238F" w:rsidRDefault="00AC238F">
      <w:pPr>
        <w:keepNext/>
      </w:pPr>
    </w:p>
    <w:p w14:paraId="3AB5DE03" w14:textId="77777777" w:rsidR="00AC238F" w:rsidRDefault="00E203C4">
      <w:pPr>
        <w:pStyle w:val="CommandBlock"/>
        <w:keepNext/>
      </w:pPr>
      <w:r>
        <w:t>$server = "C:\Program Files\MySQL\MySQL Server 26.7"</w:t>
      </w:r>
    </w:p>
    <w:p w14:paraId="6E12E524" w14:textId="77777777" w:rsidR="00AC238F" w:rsidRDefault="00E203C4">
      <w:pPr>
        <w:pStyle w:val="CommandBlock"/>
        <w:keepNext/>
      </w:pPr>
      <w:r>
        <w:t>gcc -std=c17 -Wall -Wextra -Wpedantic -Werror .\c\basic_index_contacts.c `</w:t>
      </w:r>
    </w:p>
    <w:p w14:paraId="65ED7DED" w14:textId="77777777" w:rsidR="00AC238F" w:rsidRDefault="00E203C4">
      <w:pPr>
        <w:pStyle w:val="CommandBlock"/>
        <w:keepNext/>
      </w:pPr>
      <w:r>
        <w:t xml:space="preserve">    -I "$server\include" -L "$server\lib" -lmysql `</w:t>
      </w:r>
    </w:p>
    <w:p w14:paraId="6304E402" w14:textId="77777777" w:rsidR="00AC238F" w:rsidRDefault="00E203C4">
      <w:pPr>
        <w:pStyle w:val="CommandBlock"/>
        <w:keepNext/>
      </w:pPr>
      <w:r>
        <w:t xml:space="preserve">    -o .\c\basic-index-contacts.exe</w:t>
      </w:r>
    </w:p>
    <w:p w14:paraId="4DAC04AE" w14:textId="77777777" w:rsidR="00AC238F" w:rsidRDefault="00E203C4">
      <w:pPr>
        <w:pStyle w:val="CommandBlock"/>
        <w:keepNext/>
      </w:pPr>
      <w:r>
        <w:t>$mysql = "C:\Program Files\MySQL\MySQL Server 26.7\bin\mysql.exe"</w:t>
      </w:r>
    </w:p>
    <w:p w14:paraId="5B3C6CE3" w14:textId="77777777" w:rsidR="00AC238F" w:rsidRDefault="00E203C4">
      <w:pPr>
        <w:pStyle w:val="CommandBlock"/>
        <w:keepNext/>
      </w:pPr>
      <w:r>
        <w:t>$env:MYSQL_PWD = $env:SPA_DB_PASSWORD</w:t>
      </w:r>
    </w:p>
    <w:p w14:paraId="382A2CF6" w14:textId="77777777" w:rsidR="00AC238F" w:rsidRDefault="00E203C4">
      <w:pPr>
        <w:pStyle w:val="CommandBlock"/>
        <w:keepNext/>
      </w:pPr>
      <w:r>
        <w:t>&amp; $mysql -u devuser -h 127.0.0.1 -P 3306 -D spa_contacts --commands `</w:t>
      </w:r>
    </w:p>
    <w:p w14:paraId="450BB3CE" w14:textId="77777777" w:rsidR="00AC238F" w:rsidRDefault="00E203C4">
      <w:pPr>
        <w:pStyle w:val="CommandBlock"/>
        <w:keepNext/>
      </w:pPr>
      <w:r>
        <w:t xml:space="preserve">    -e "source ./sql/reset_contacts_c.sql"</w:t>
      </w:r>
    </w:p>
    <w:p w14:paraId="6CFDC8E4" w14:textId="77777777" w:rsidR="00AC238F" w:rsidRDefault="00E203C4">
      <w:pPr>
        <w:pStyle w:val="CommandBlock"/>
        <w:keepNext/>
      </w:pPr>
      <w:r>
        <w:t>Remove-Item Env:MYSQL_PWD</w:t>
      </w:r>
    </w:p>
    <w:p w14:paraId="5F10B19C" w14:textId="77777777" w:rsidR="00AC238F" w:rsidRDefault="00E203C4">
      <w:pPr>
        <w:pStyle w:val="CommandBlock"/>
      </w:pPr>
      <w:r>
        <w:t>.\c\basic-index-contacts.exe</w:t>
      </w:r>
    </w:p>
    <w:p w14:paraId="1E7AA556" w14:textId="77777777" w:rsidR="00AC238F" w:rsidRDefault="00AC238F">
      <w:pPr>
        <w:keepNext/>
      </w:pPr>
    </w:p>
    <w:p w14:paraId="62258ACA" w14:textId="77777777" w:rsidR="00AC238F" w:rsidRDefault="00E203C4">
      <w:pPr>
        <w:pStyle w:val="Heading3"/>
      </w:pPr>
      <w:r>
        <w:t>Linux or macOS Basic Build and Run</w:t>
      </w:r>
    </w:p>
    <w:p w14:paraId="554A4A36" w14:textId="77777777" w:rsidR="00AC238F" w:rsidRDefault="00E203C4">
      <w:pPr>
        <w:pStyle w:val="CommandBlock"/>
        <w:keepNext/>
      </w:pPr>
      <w:r>
        <w:t>gcc -std=c17 -Wall -Wextra -Wpedantic -Werror ./c/basic_index_contacts.c \</w:t>
      </w:r>
    </w:p>
    <w:p w14:paraId="1E0DE9DD" w14:textId="77777777" w:rsidR="00AC238F" w:rsidRDefault="00E203C4">
      <w:pPr>
        <w:pStyle w:val="CommandBlock"/>
        <w:keepNext/>
      </w:pPr>
      <w:r>
        <w:t xml:space="preserve">    $(mysql_config --cflags --libs) -o ./c/basic-index-contacts</w:t>
      </w:r>
    </w:p>
    <w:p w14:paraId="16D17A83" w14:textId="77777777" w:rsidR="00AC238F" w:rsidRDefault="00E203C4">
      <w:pPr>
        <w:pStyle w:val="CommandBlock"/>
        <w:keepNext/>
      </w:pPr>
      <w:r>
        <w:t>export MYSQL_PWD="$SPA_DB_PASSWORD"</w:t>
      </w:r>
    </w:p>
    <w:p w14:paraId="7D55A20B" w14:textId="77777777" w:rsidR="00AC238F" w:rsidRDefault="00E203C4">
      <w:pPr>
        <w:pStyle w:val="CommandBlock"/>
        <w:keepNext/>
      </w:pPr>
      <w:r>
        <w:t>mysql -u devuser -h 127.0.0.1 -P 3306 -D spa_contacts \</w:t>
      </w:r>
    </w:p>
    <w:p w14:paraId="59367183" w14:textId="77777777" w:rsidR="00AC238F" w:rsidRDefault="00E203C4">
      <w:pPr>
        <w:pStyle w:val="CommandBlock"/>
        <w:keepNext/>
      </w:pPr>
      <w:r>
        <w:t xml:space="preserve">    &lt; ./sql/reset_contacts_c.sql</w:t>
      </w:r>
    </w:p>
    <w:p w14:paraId="18AD8FA0" w14:textId="77777777" w:rsidR="00AC238F" w:rsidRDefault="00E203C4">
      <w:pPr>
        <w:pStyle w:val="CommandBlock"/>
        <w:keepNext/>
      </w:pPr>
      <w:r>
        <w:t>unset MYSQL_PWD</w:t>
      </w:r>
    </w:p>
    <w:p w14:paraId="556BA937" w14:textId="77777777" w:rsidR="00AC238F" w:rsidRDefault="00E203C4">
      <w:pPr>
        <w:pStyle w:val="CommandBlock"/>
      </w:pPr>
      <w:r>
        <w:t>./c/basic-index-contacts</w:t>
      </w:r>
    </w:p>
    <w:p w14:paraId="1E4796BF" w14:textId="77777777" w:rsidR="00AC238F" w:rsidRDefault="00AC238F">
      <w:pPr>
        <w:keepNext/>
      </w:pPr>
    </w:p>
    <w:p w14:paraId="3B6EE937" w14:textId="77777777" w:rsidR="00AC238F" w:rsidRDefault="00E203C4">
      <w:pPr>
        <w:pStyle w:val="Heading3"/>
      </w:pPr>
      <w:r>
        <w:t>Check Your Results</w:t>
      </w:r>
    </w:p>
    <w:p w14:paraId="28F5B5EE" w14:textId="77777777" w:rsidR="00AC238F" w:rsidRDefault="00E203C4">
      <w:pPr>
        <w:keepNext/>
      </w:pPr>
      <w:r>
        <w:t>The reset lines print nothing. Your screen must show these lines, with the same spelling, spacing, and capitalization:</w:t>
      </w:r>
    </w:p>
    <w:p w14:paraId="755121DB" w14:textId="77777777" w:rsidR="00AC238F" w:rsidRDefault="00AC238F">
      <w:pPr>
        <w:keepNext/>
      </w:pPr>
    </w:p>
    <w:p w14:paraId="448CC9D1" w14:textId="77777777" w:rsidR="00AC238F" w:rsidRDefault="00E203C4">
      <w:pPr>
        <w:pStyle w:val="RequiredOutput"/>
        <w:keepNext/>
      </w:pPr>
      <w:r>
        <w:t>Connected to database spa_contacts</w:t>
      </w:r>
    </w:p>
    <w:p w14:paraId="6827291F" w14:textId="77777777" w:rsidR="00AC238F" w:rsidRDefault="00E203C4">
      <w:pPr>
        <w:pStyle w:val="RequiredOutput"/>
        <w:keepNext/>
      </w:pPr>
      <w:r>
        <w:t>Plan before the index: type ALL, key (none)</w:t>
      </w:r>
    </w:p>
    <w:p w14:paraId="41616E11" w14:textId="77777777" w:rsidR="00AC238F" w:rsidRDefault="00E203C4">
      <w:pPr>
        <w:pStyle w:val="RequiredOutput"/>
        <w:keepNext/>
      </w:pPr>
      <w:r>
        <w:t>Created index idx_contacts_c_name on contacts_c (name)</w:t>
      </w:r>
    </w:p>
    <w:p w14:paraId="51C859EB" w14:textId="77777777" w:rsidR="00AC238F" w:rsidRDefault="00E203C4">
      <w:pPr>
        <w:pStyle w:val="RequiredOutput"/>
        <w:keepNext/>
      </w:pPr>
      <w:r>
        <w:t>Plan after the index: type ref, key idx_contacts_c_name</w:t>
      </w:r>
    </w:p>
    <w:p w14:paraId="0E2E5AC0" w14:textId="77777777" w:rsidR="00AC238F" w:rsidRDefault="00E203C4">
      <w:pPr>
        <w:pStyle w:val="RequiredOutput"/>
        <w:keepNext/>
      </w:pPr>
      <w:r>
        <w:t>Indexes on contacts_c:</w:t>
      </w:r>
    </w:p>
    <w:p w14:paraId="235C2B14" w14:textId="77777777" w:rsidR="00AC238F" w:rsidRDefault="00E203C4">
      <w:pPr>
        <w:pStyle w:val="RequiredOutput"/>
        <w:keepNext/>
      </w:pPr>
      <w:r>
        <w:t xml:space="preserve">  PRIMARY on id, unique</w:t>
      </w:r>
    </w:p>
    <w:p w14:paraId="21ED6201" w14:textId="77777777" w:rsidR="00AC238F" w:rsidRDefault="00E203C4">
      <w:pPr>
        <w:pStyle w:val="RequiredOutput"/>
        <w:keepNext/>
      </w:pPr>
      <w:r>
        <w:t xml:space="preserve">  email on email, unique</w:t>
      </w:r>
    </w:p>
    <w:p w14:paraId="2AD57BA2" w14:textId="77777777" w:rsidR="00AC238F" w:rsidRDefault="00E203C4">
      <w:pPr>
        <w:pStyle w:val="RequiredOutput"/>
        <w:keepNext/>
      </w:pPr>
      <w:r>
        <w:t xml:space="preserve">  group_id on group_id, not unique</w:t>
      </w:r>
    </w:p>
    <w:p w14:paraId="5AF4C353" w14:textId="77777777" w:rsidR="00AC238F" w:rsidRDefault="00E203C4">
      <w:pPr>
        <w:pStyle w:val="RequiredOutput"/>
        <w:keepNext/>
      </w:pPr>
      <w:r>
        <w:t xml:space="preserve">  idx_contacts_c_name on name, not unique</w:t>
      </w:r>
    </w:p>
    <w:p w14:paraId="7AF6404F" w14:textId="77777777" w:rsidR="00AC238F" w:rsidRDefault="00E203C4">
      <w:pPr>
        <w:pStyle w:val="RequiredOutput"/>
        <w:keepNext/>
      </w:pPr>
      <w:r>
        <w:t>Indexes on contact_groups_c:</w:t>
      </w:r>
    </w:p>
    <w:p w14:paraId="540E0BE3" w14:textId="77777777" w:rsidR="00AC238F" w:rsidRDefault="00E203C4">
      <w:pPr>
        <w:pStyle w:val="RequiredOutput"/>
        <w:keepNext/>
      </w:pPr>
      <w:r>
        <w:t xml:space="preserve">  PRIMARY on id, unique</w:t>
      </w:r>
    </w:p>
    <w:p w14:paraId="39EAE09A" w14:textId="77777777" w:rsidR="00AC238F" w:rsidRDefault="00E203C4">
      <w:pPr>
        <w:pStyle w:val="RequiredOutput"/>
      </w:pPr>
      <w:r>
        <w:t xml:space="preserve">  name on name, unique</w:t>
      </w:r>
    </w:p>
    <w:p w14:paraId="02B74552" w14:textId="77777777" w:rsidR="00AC238F" w:rsidRDefault="00AC238F">
      <w:pPr>
        <w:keepNext/>
      </w:pPr>
    </w:p>
    <w:p w14:paraId="4BEB184E" w14:textId="77777777" w:rsidR="00AC238F" w:rsidRDefault="00E203C4">
      <w:pPr>
        <w:pStyle w:val="ListBullet"/>
      </w:pPr>
      <w:r>
        <w:t>Connected to database spa_contacts proves Lesson 4.2's connection still works.</w:t>
      </w:r>
    </w:p>
    <w:p w14:paraId="1510470D" w14:textId="77777777" w:rsidR="00AC238F" w:rsidRDefault="00E203C4">
      <w:pPr>
        <w:pStyle w:val="ListBullet"/>
      </w:pPr>
      <w:r>
        <w:t>Plan before the index: type ALL, key (none) proves the server had no index to use for name: it would read all three rows and check each name. key (none) is the program's way of printing the NULL key column. If key names an index here, the reset did not run, and the index from an earlier run is still there.</w:t>
      </w:r>
    </w:p>
    <w:p w14:paraId="2C82789E" w14:textId="77777777" w:rsidR="00AC238F" w:rsidRDefault="00E203C4">
      <w:pPr>
        <w:pStyle w:val="ListBullet"/>
      </w:pPr>
      <w:r>
        <w:t>Created index idx_contacts_c_name on contacts_c (name) is printed after CREATE INDEX returned. Each language's table and index carry the language's name, contacts_c and idx_contacts_c_name here, so no program ever meets another language's index (Lesson 4.4).</w:t>
      </w:r>
    </w:p>
    <w:p w14:paraId="245A1666" w14:textId="77777777" w:rsidR="00AC238F" w:rsidRDefault="00E203C4">
      <w:pPr>
        <w:pStyle w:val="ListBullet"/>
      </w:pPr>
      <w:r>
        <w:t>Plan after the index: type ref, key idx_contacts_c_name proves the same question now has a different plan: the server would look Alan Turing up in the new index and go straight to his row. The answer to the SELECT would be the same row either way; only the way to it changed.</w:t>
      </w:r>
    </w:p>
    <w:p w14:paraId="2F1A0818" w14:textId="77777777" w:rsidR="00AC238F" w:rsidRDefault="00E203C4">
      <w:pPr>
        <w:pStyle w:val="ListBullet"/>
      </w:pPr>
      <w:r>
        <w:t>The four lines under Indexes on contacts_c: prove SHOW INDEX lists every index of the table: three the server built by itself for the PRIMARY KEY, the UNIQUE email, and the FOREIGN KEY, and the one this program created. The two under Indexes on contact_groups_c: are its PRIMARY KEY and its UNIQUE name.</w:t>
      </w:r>
    </w:p>
    <w:p w14:paraId="14B54DAC" w14:textId="77777777" w:rsidR="00AC238F" w:rsidRDefault="00E203C4">
      <w:pPr>
        <w:pStyle w:val="ListBullet"/>
      </w:pPr>
      <w:r>
        <w:t>If, in the first plan line, key is followed by stray characters, or nothing, or the program crashes there, the nulls[6] check is missing: a NULL key leaves texts[6] unfilled, holding whatever was in that memory before.</w:t>
      </w:r>
    </w:p>
    <w:p w14:paraId="0A7187DE" w14:textId="77777777" w:rsidR="00AC238F" w:rsidRDefault="00E203C4">
      <w:pPr>
        <w:pStyle w:val="ListBullet"/>
      </w:pPr>
      <w:r>
        <w:t>If the program ran without the reset lines above it, after an earlier run, the index already exists: CREATE INDEX is refused with error 1061, Duplicate key name 'idx_contacts_c_name', and the Basic C checks nothing, so it still prints Created index, and both plans show type ref: the index was already there. Run the whole block again, reset lines included.</w:t>
      </w:r>
    </w:p>
    <w:p w14:paraId="407614F5" w14:textId="77777777" w:rsidR="00AC238F" w:rsidRDefault="00E203C4">
      <w:pPr>
        <w:pStyle w:val="ListBullet"/>
      </w:pPr>
      <w:r>
        <w:t>If nothing prints and $LASTEXITCODE is -1073741515, a DLL is missing from the c folder: rerun the Library Setup.</w:t>
      </w:r>
    </w:p>
    <w:p w14:paraId="0D0ED585" w14:textId="77777777" w:rsidR="00AC238F" w:rsidRDefault="00E203C4">
      <w:pPr>
        <w:pStyle w:val="ListBullet"/>
      </w:pPr>
      <w:r>
        <w:t>For a failure every language shares, such as a missing variable, a stopped server, or a missing table, see When a Program Run Fails in Project Setup.</w:t>
      </w:r>
    </w:p>
    <w:p w14:paraId="0D2212FB" w14:textId="77777777" w:rsidR="00AC238F" w:rsidRDefault="00E203C4">
      <w:pPr>
        <w:pStyle w:val="ListBullet"/>
      </w:pPr>
      <w:r>
        <w:t>If the build fails with another message, read the first error: it names the file and line to fix.</w:t>
      </w:r>
    </w:p>
    <w:p w14:paraId="6F3EDB7B" w14:textId="77777777" w:rsidR="00AC238F" w:rsidRDefault="00AC238F">
      <w:pPr>
        <w:keepNext/>
      </w:pPr>
    </w:p>
    <w:p w14:paraId="5976F5A4" w14:textId="77777777" w:rsidR="00AC238F" w:rsidRDefault="00AC238F">
      <w:pPr>
        <w:keepNext/>
      </w:pPr>
    </w:p>
    <w:p w14:paraId="43BA8D70" w14:textId="77777777" w:rsidR="00AC238F" w:rsidRDefault="00E203C4">
      <w:pPr>
        <w:pStyle w:val="Heading2"/>
      </w:pPr>
      <w:r>
        <w:t>Production-Minded Implementation</w:t>
      </w:r>
    </w:p>
    <w:p w14:paraId="66D0DB00" w14:textId="77777777" w:rsidR="00AC238F" w:rsidRDefault="00E203C4">
      <w:r>
        <w:t>The Production-Minded version prints the same lines. connect_database is Lesson 4.2's, with Lesson 4.7's CLIENT_FOUND_ROWS. show_plan takes the EXPLAIN's SQL and its value as arguments, so the Challenge can reuse it; it checks every step, the fetch too, and returns 1 after one Error line with mysql_stmt_error, or 0. create_name_index and list_indexes check every call and return 1 after one Error line with mysql_error, or 0. main adds up the failures, as Lesson 4.5 did, and closes the connection once.</w:t>
      </w:r>
    </w:p>
    <w:p w14:paraId="756E7C9E" w14:textId="77777777" w:rsidR="00AC238F" w:rsidRDefault="00AC238F">
      <w:pPr>
        <w:keepNext/>
      </w:pPr>
    </w:p>
    <w:p w14:paraId="2AAFAFA3" w14:textId="77777777" w:rsidR="00AC238F" w:rsidRDefault="00E203C4">
      <w:pPr>
        <w:pStyle w:val="Heading3"/>
      </w:pPr>
      <w:r>
        <w:t>c/index_contacts.c</w:t>
      </w:r>
    </w:p>
    <w:p w14:paraId="30F1CBF8" w14:textId="77777777" w:rsidR="00AC238F" w:rsidRDefault="00E203C4">
      <w:pPr>
        <w:pStyle w:val="SourceCode"/>
        <w:keepNext/>
      </w:pPr>
      <w:r>
        <w:t>// Remember, #include adds the declarations we need; mysql.h is MySQL's C</w:t>
      </w:r>
    </w:p>
    <w:p w14:paraId="472AB512" w14:textId="77777777" w:rsidR="00AC238F" w:rsidRDefault="00E203C4">
      <w:pPr>
        <w:pStyle w:val="SourceCode"/>
        <w:keepNext/>
      </w:pPr>
      <w:r>
        <w:t>// API.</w:t>
      </w:r>
    </w:p>
    <w:p w14:paraId="4C71546C" w14:textId="77777777" w:rsidR="00AC238F" w:rsidRDefault="00E203C4">
      <w:pPr>
        <w:pStyle w:val="SourceCode"/>
      </w:pPr>
      <w:r>
        <w:t>#include &lt;stdbool.h&gt;</w:t>
      </w:r>
    </w:p>
    <w:p w14:paraId="32C087C1" w14:textId="77777777" w:rsidR="00AC238F" w:rsidRDefault="00E203C4">
      <w:pPr>
        <w:pStyle w:val="SourceCode"/>
      </w:pPr>
      <w:r>
        <w:t>#include &lt;stdio.h&gt;</w:t>
      </w:r>
    </w:p>
    <w:p w14:paraId="1F24CCC2" w14:textId="77777777" w:rsidR="00AC238F" w:rsidRDefault="00E203C4">
      <w:pPr>
        <w:pStyle w:val="SourceCode"/>
      </w:pPr>
      <w:r>
        <w:t>#include &lt;stdlib.h&gt;</w:t>
      </w:r>
    </w:p>
    <w:p w14:paraId="61CFF98E" w14:textId="77777777" w:rsidR="00AC238F" w:rsidRDefault="00E203C4">
      <w:pPr>
        <w:pStyle w:val="SourceCode"/>
      </w:pPr>
      <w:r>
        <w:t>#include &lt;string.h&gt;</w:t>
      </w:r>
    </w:p>
    <w:p w14:paraId="02A59694" w14:textId="77777777" w:rsidR="00AC238F" w:rsidRDefault="00E203C4">
      <w:pPr>
        <w:pStyle w:val="SourceCode"/>
      </w:pPr>
      <w:r>
        <w:t>#include &lt;mysql.h&gt;</w:t>
      </w:r>
    </w:p>
    <w:p w14:paraId="258E6503" w14:textId="77777777" w:rsidR="00AC238F" w:rsidRDefault="00AC238F">
      <w:pPr>
        <w:pStyle w:val="SourceCode"/>
      </w:pPr>
    </w:p>
    <w:p w14:paraId="62C5F53D" w14:textId="77777777" w:rsidR="00AC238F" w:rsidRDefault="00E203C4">
      <w:pPr>
        <w:pStyle w:val="SourceCode"/>
      </w:pPr>
      <w:r>
        <w:t>// The lesson server, account, and database. Remember, #define names a</w:t>
      </w:r>
    </w:p>
    <w:p w14:paraId="5F5E0B23" w14:textId="77777777" w:rsidR="00AC238F" w:rsidRDefault="00E203C4">
      <w:pPr>
        <w:pStyle w:val="SourceCode"/>
      </w:pPr>
      <w:r>
        <w:t>// value.</w:t>
      </w:r>
    </w:p>
    <w:p w14:paraId="35DE1FB9" w14:textId="77777777" w:rsidR="00AC238F" w:rsidRDefault="00E203C4">
      <w:pPr>
        <w:pStyle w:val="SourceCode"/>
      </w:pPr>
      <w:r>
        <w:t>#define HOST "127.0.0.1"</w:t>
      </w:r>
    </w:p>
    <w:p w14:paraId="2573C62A" w14:textId="77777777" w:rsidR="00AC238F" w:rsidRDefault="00E203C4">
      <w:pPr>
        <w:pStyle w:val="SourceCode"/>
      </w:pPr>
      <w:r>
        <w:t>#define PORT 3306</w:t>
      </w:r>
    </w:p>
    <w:p w14:paraId="6585F772" w14:textId="77777777" w:rsidR="00AC238F" w:rsidRDefault="00E203C4">
      <w:pPr>
        <w:pStyle w:val="SourceCode"/>
      </w:pPr>
      <w:r>
        <w:t>#define USER "devuser"</w:t>
      </w:r>
    </w:p>
    <w:p w14:paraId="5F72C779" w14:textId="77777777" w:rsidR="00AC238F" w:rsidRDefault="00E203C4">
      <w:pPr>
        <w:pStyle w:val="SourceCode"/>
      </w:pPr>
      <w:r>
        <w:t>#define DATABASE "spa_contacts"</w:t>
      </w:r>
    </w:p>
    <w:p w14:paraId="515B5ED9" w14:textId="77777777" w:rsidR="00AC238F" w:rsidRDefault="00AC238F">
      <w:pPr>
        <w:pStyle w:val="SourceCode"/>
      </w:pPr>
    </w:p>
    <w:p w14:paraId="39528845" w14:textId="77777777" w:rsidR="00AC238F" w:rsidRDefault="00E203C4">
      <w:pPr>
        <w:pStyle w:val="SourceCode"/>
      </w:pPr>
      <w:r>
        <w:t>// The name the plan looks up.</w:t>
      </w:r>
    </w:p>
    <w:p w14:paraId="2E4285F3" w14:textId="77777777" w:rsidR="00AC238F" w:rsidRDefault="00E203C4">
      <w:pPr>
        <w:pStyle w:val="SourceCode"/>
      </w:pPr>
      <w:r>
        <w:t>#define LOOKUP_NAME "Alan Turing"</w:t>
      </w:r>
    </w:p>
    <w:p w14:paraId="49198EAC" w14:textId="77777777" w:rsidR="00AC238F" w:rsidRDefault="00AC238F">
      <w:pPr>
        <w:pStyle w:val="SourceCode"/>
      </w:pPr>
    </w:p>
    <w:p w14:paraId="74833CB0" w14:textId="77777777" w:rsidR="00AC238F" w:rsidRDefault="00E203C4">
      <w:pPr>
        <w:pStyle w:val="SourceCode"/>
      </w:pPr>
      <w:r>
        <w:t>// EXPLAIN FORMAT=TRADITIONAL returns the plan as one row of 12 columns,</w:t>
      </w:r>
    </w:p>
    <w:p w14:paraId="69BC34D4" w14:textId="77777777" w:rsidR="00AC238F" w:rsidRDefault="00E203C4">
      <w:pPr>
        <w:pStyle w:val="SourceCode"/>
      </w:pPr>
      <w:r>
        <w:t>// without running the SELECT.</w:t>
      </w:r>
    </w:p>
    <w:p w14:paraId="7443A3D2" w14:textId="77777777" w:rsidR="00AC238F" w:rsidRDefault="00E203C4">
      <w:pPr>
        <w:pStyle w:val="SourceCode"/>
      </w:pPr>
      <w:r>
        <w:t>#define PLAN_BY_NAME \</w:t>
      </w:r>
    </w:p>
    <w:p w14:paraId="61F0A453" w14:textId="77777777" w:rsidR="00AC238F" w:rsidRDefault="00E203C4">
      <w:pPr>
        <w:pStyle w:val="SourceCode"/>
      </w:pPr>
      <w:r>
        <w:t xml:space="preserve">    "EXPLAIN FORMAT=TRADITIONAL " \</w:t>
      </w:r>
    </w:p>
    <w:p w14:paraId="67DCF9DD" w14:textId="77777777" w:rsidR="00AC238F" w:rsidRDefault="00E203C4">
      <w:pPr>
        <w:pStyle w:val="SourceCode"/>
      </w:pPr>
      <w:r>
        <w:t xml:space="preserve">    "SELECT id, name, email, phone FROM contacts_c WHERE name = ?"</w:t>
      </w:r>
    </w:p>
    <w:p w14:paraId="236A7AD7" w14:textId="77777777" w:rsidR="00AC238F" w:rsidRDefault="00E203C4">
      <w:pPr>
        <w:pStyle w:val="SourceCode"/>
      </w:pPr>
      <w:r>
        <w:t>#define PLAN_COLUMNS 12</w:t>
      </w:r>
    </w:p>
    <w:p w14:paraId="46F73EA1" w14:textId="77777777" w:rsidR="00AC238F" w:rsidRDefault="00AC238F">
      <w:pPr>
        <w:pStyle w:val="SourceCode"/>
      </w:pPr>
    </w:p>
    <w:p w14:paraId="162A8CFE" w14:textId="77777777" w:rsidR="00AC238F" w:rsidRDefault="00E203C4">
      <w:pPr>
        <w:pStyle w:val="SourceCode"/>
      </w:pPr>
      <w:r>
        <w:t>// The index on name, and the statements that list each table's indexes.</w:t>
      </w:r>
    </w:p>
    <w:p w14:paraId="796FB254" w14:textId="77777777" w:rsidR="00AC238F" w:rsidRDefault="00E203C4">
      <w:pPr>
        <w:pStyle w:val="SourceCode"/>
      </w:pPr>
      <w:r>
        <w:t>#define CREATE_NAME_INDEX "CREATE INDEX idx_contacts_c_name ON contacts_c (name)"</w:t>
      </w:r>
    </w:p>
    <w:p w14:paraId="4D193A59" w14:textId="77777777" w:rsidR="00AC238F" w:rsidRDefault="00E203C4">
      <w:pPr>
        <w:pStyle w:val="SourceCode"/>
      </w:pPr>
      <w:r>
        <w:t>#define CONTACT_INDEXES "SHOW INDEX FROM contacts_c"</w:t>
      </w:r>
    </w:p>
    <w:p w14:paraId="5BE04FA8" w14:textId="77777777" w:rsidR="00AC238F" w:rsidRDefault="00E203C4">
      <w:pPr>
        <w:pStyle w:val="SourceCode"/>
      </w:pPr>
      <w:r>
        <w:t>#define GROUP_INDEXES "SHOW INDEX FROM contact_groups_c"</w:t>
      </w:r>
    </w:p>
    <w:p w14:paraId="475CCC61" w14:textId="77777777" w:rsidR="00AC238F" w:rsidRDefault="00AC238F">
      <w:pPr>
        <w:pStyle w:val="SourceCode"/>
      </w:pPr>
    </w:p>
    <w:p w14:paraId="4E1971BD" w14:textId="77777777" w:rsidR="00AC238F" w:rsidRDefault="00E203C4">
      <w:pPr>
        <w:pStyle w:val="SourceCode"/>
      </w:pPr>
      <w:r>
        <w:t>// Remember, connect_database (Lesson 4.2) connects with every setting,</w:t>
      </w:r>
    </w:p>
    <w:p w14:paraId="412D4AF5" w14:textId="77777777" w:rsidR="00AC238F" w:rsidRDefault="00E203C4">
      <w:pPr>
        <w:pStyle w:val="SourceCode"/>
      </w:pPr>
      <w:r>
        <w:t>// the database too, and returns 0, or -1 when it cannot connect.</w:t>
      </w:r>
    </w:p>
    <w:p w14:paraId="01A1770B" w14:textId="77777777" w:rsidR="00AC238F" w:rsidRDefault="00E203C4">
      <w:pPr>
        <w:pStyle w:val="SourceCode"/>
      </w:pPr>
      <w:r>
        <w:t>// Remember, CLIENT_FOUND_ROWS counts the rows a statement matched (Lesson</w:t>
      </w:r>
    </w:p>
    <w:p w14:paraId="2A6092E6" w14:textId="77777777" w:rsidR="00AC238F" w:rsidRDefault="00E203C4">
      <w:pPr>
        <w:pStyle w:val="SourceCode"/>
      </w:pPr>
      <w:r>
        <w:t>// 4.7).</w:t>
      </w:r>
    </w:p>
    <w:p w14:paraId="55F05A58" w14:textId="77777777" w:rsidR="00AC238F" w:rsidRDefault="00E203C4">
      <w:pPr>
        <w:pStyle w:val="SourceCode"/>
      </w:pPr>
      <w:r>
        <w:t>int connect_database(MYSQL *connection, const char *password,</w:t>
      </w:r>
    </w:p>
    <w:p w14:paraId="00C6D0AE" w14:textId="77777777" w:rsidR="00AC238F" w:rsidRDefault="00E203C4">
      <w:pPr>
        <w:pStyle w:val="SourceCode"/>
      </w:pPr>
      <w:r>
        <w:t xml:space="preserve">                     const char *database) {</w:t>
      </w:r>
    </w:p>
    <w:p w14:paraId="664051D0" w14:textId="77777777" w:rsidR="00AC238F" w:rsidRDefault="00E203C4">
      <w:pPr>
        <w:pStyle w:val="SourceCode"/>
      </w:pPr>
      <w:r>
        <w:t xml:space="preserve">    if (mysql_real_connect(connection, HOST, USER, password, database, PORT,</w:t>
      </w:r>
    </w:p>
    <w:p w14:paraId="4C8F9804" w14:textId="77777777" w:rsidR="00AC238F" w:rsidRDefault="00E203C4">
      <w:pPr>
        <w:pStyle w:val="SourceCode"/>
      </w:pPr>
      <w:r>
        <w:t xml:space="preserve">                           NULL, CLIENT_FOUND_ROWS) == NULL) {</w:t>
      </w:r>
    </w:p>
    <w:p w14:paraId="3BC7B5A2" w14:textId="77777777" w:rsidR="00AC238F" w:rsidRDefault="00E203C4">
      <w:pPr>
        <w:pStyle w:val="SourceCode"/>
      </w:pPr>
      <w:r>
        <w:t xml:space="preserve">        return -1;</w:t>
      </w:r>
    </w:p>
    <w:p w14:paraId="778FDC11" w14:textId="77777777" w:rsidR="00AC238F" w:rsidRDefault="00E203C4">
      <w:pPr>
        <w:pStyle w:val="SourceCode"/>
      </w:pPr>
      <w:r>
        <w:t xml:space="preserve">    }</w:t>
      </w:r>
    </w:p>
    <w:p w14:paraId="64FA7EAC" w14:textId="77777777" w:rsidR="00AC238F" w:rsidRDefault="00E203C4">
      <w:pPr>
        <w:pStyle w:val="SourceCode"/>
      </w:pPr>
      <w:r>
        <w:t xml:space="preserve">    return 0;</w:t>
      </w:r>
    </w:p>
    <w:p w14:paraId="78DA681E" w14:textId="77777777" w:rsidR="00AC238F" w:rsidRDefault="00E203C4">
      <w:pPr>
        <w:pStyle w:val="SourceCode"/>
      </w:pPr>
      <w:r>
        <w:t>}</w:t>
      </w:r>
    </w:p>
    <w:p w14:paraId="6DD94CB8" w14:textId="77777777" w:rsidR="00AC238F" w:rsidRDefault="00AC238F">
      <w:pPr>
        <w:pStyle w:val="SourceCode"/>
      </w:pPr>
    </w:p>
    <w:p w14:paraId="44611891" w14:textId="77777777" w:rsidR="00AC238F" w:rsidRDefault="00E203C4">
      <w:pPr>
        <w:pStyle w:val="SourceCode"/>
      </w:pPr>
      <w:r>
        <w:t>// Asks for the plan of one lookup, whose SQL has one ? for the value, and</w:t>
      </w:r>
    </w:p>
    <w:p w14:paraId="5BF857E7" w14:textId="77777777" w:rsidR="00AC238F" w:rsidRDefault="00E203C4">
      <w:pPr>
        <w:pStyle w:val="SourceCode"/>
      </w:pPr>
      <w:r>
        <w:t>// prints its type and key. Returns 1 after one Error line when a step</w:t>
      </w:r>
    </w:p>
    <w:p w14:paraId="615121F7" w14:textId="77777777" w:rsidR="00AC238F" w:rsidRDefault="00E203C4">
      <w:pPr>
        <w:pStyle w:val="SourceCode"/>
      </w:pPr>
      <w:r>
        <w:t>// fails, or 0. Every way out closes the statement.</w:t>
      </w:r>
    </w:p>
    <w:p w14:paraId="0090F3E6" w14:textId="77777777" w:rsidR="00AC238F" w:rsidRDefault="00E203C4">
      <w:pPr>
        <w:pStyle w:val="SourceCode"/>
      </w:pPr>
      <w:r>
        <w:t>int show_plan(MYSQL *connection, const char *heading, const char *query,</w:t>
      </w:r>
    </w:p>
    <w:p w14:paraId="53E978FF" w14:textId="77777777" w:rsidR="00AC238F" w:rsidRDefault="00E203C4">
      <w:pPr>
        <w:pStyle w:val="SourceCode"/>
      </w:pPr>
      <w:r>
        <w:t xml:space="preserve">              char *lookup_value) {</w:t>
      </w:r>
    </w:p>
    <w:p w14:paraId="3ED3C28D" w14:textId="77777777" w:rsidR="00AC238F" w:rsidRDefault="00E203C4">
      <w:pPr>
        <w:pStyle w:val="SourceCode"/>
      </w:pPr>
      <w:r>
        <w:t xml:space="preserve">    MYSQL_STMT *statement = mysql_stmt_init(connection);</w:t>
      </w:r>
    </w:p>
    <w:p w14:paraId="5CDB8073" w14:textId="77777777" w:rsidR="00AC238F" w:rsidRDefault="00E203C4">
      <w:pPr>
        <w:pStyle w:val="SourceCode"/>
      </w:pPr>
      <w:r>
        <w:t xml:space="preserve">    if (statement == NULL) {</w:t>
      </w:r>
    </w:p>
    <w:p w14:paraId="6BDBA4D3" w14:textId="77777777" w:rsidR="00AC238F" w:rsidRDefault="00E203C4">
      <w:pPr>
        <w:pStyle w:val="SourceCode"/>
      </w:pPr>
      <w:r>
        <w:t xml:space="preserve">        fprintf(stderr, "Error: out of memory\n");</w:t>
      </w:r>
    </w:p>
    <w:p w14:paraId="644F25D1" w14:textId="77777777" w:rsidR="00AC238F" w:rsidRDefault="00E203C4">
      <w:pPr>
        <w:pStyle w:val="SourceCode"/>
      </w:pPr>
      <w:r>
        <w:t xml:space="preserve">        return 1;</w:t>
      </w:r>
    </w:p>
    <w:p w14:paraId="4B6AA3CF" w14:textId="77777777" w:rsidR="00AC238F" w:rsidRDefault="00E203C4">
      <w:pPr>
        <w:pStyle w:val="SourceCode"/>
      </w:pPr>
      <w:r>
        <w:t xml:space="preserve">    }</w:t>
      </w:r>
    </w:p>
    <w:p w14:paraId="551B10B8" w14:textId="77777777" w:rsidR="00AC238F" w:rsidRDefault="00E203C4">
      <w:pPr>
        <w:pStyle w:val="SourceCode"/>
      </w:pPr>
      <w:r>
        <w:t xml:space="preserve">    MYSQL_BIND parameters[1];</w:t>
      </w:r>
    </w:p>
    <w:p w14:paraId="0A5D387E" w14:textId="77777777" w:rsidR="00AC238F" w:rsidRDefault="00E203C4">
      <w:pPr>
        <w:pStyle w:val="SourceCode"/>
      </w:pPr>
      <w:r>
        <w:t xml:space="preserve">    memset(parameters, 0, sizeof parameters);</w:t>
      </w:r>
    </w:p>
    <w:p w14:paraId="354CDE7D" w14:textId="77777777" w:rsidR="00AC238F" w:rsidRDefault="00E203C4">
      <w:pPr>
        <w:pStyle w:val="SourceCode"/>
      </w:pPr>
      <w:r>
        <w:t xml:space="preserve">    parameters[0].buffer_type = MYSQL_TYPE_STRING;</w:t>
      </w:r>
    </w:p>
    <w:p w14:paraId="61003B66" w14:textId="77777777" w:rsidR="00AC238F" w:rsidRDefault="00E203C4">
      <w:pPr>
        <w:pStyle w:val="SourceCode"/>
      </w:pPr>
      <w:r>
        <w:t xml:space="preserve">    parameters[0].buffer = lookup_value;</w:t>
      </w:r>
    </w:p>
    <w:p w14:paraId="60F397A9" w14:textId="77777777" w:rsidR="00AC238F" w:rsidRDefault="00E203C4">
      <w:pPr>
        <w:pStyle w:val="SourceCode"/>
      </w:pPr>
      <w:r>
        <w:t xml:space="preserve">    parameters[0].buffer_length = strlen(lookup_value);</w:t>
      </w:r>
    </w:p>
    <w:p w14:paraId="7C0E25E7" w14:textId="77777777" w:rsidR="00AC238F" w:rsidRDefault="00AC238F">
      <w:pPr>
        <w:pStyle w:val="SourceCode"/>
      </w:pPr>
    </w:p>
    <w:p w14:paraId="45D10441" w14:textId="77777777" w:rsidR="00AC238F" w:rsidRDefault="00E203C4">
      <w:pPr>
        <w:pStyle w:val="SourceCode"/>
      </w:pPr>
      <w:r>
        <w:t xml:space="preserve">    // Remember, one MYSQL_BIND per answer column, each into its own row</w:t>
      </w:r>
    </w:p>
    <w:p w14:paraId="7E9D1CD5" w14:textId="77777777" w:rsidR="00AC238F" w:rsidRDefault="00E203C4">
      <w:pPr>
        <w:pStyle w:val="SourceCode"/>
      </w:pPr>
      <w:r>
        <w:t xml:space="preserve">    // of texts, and a bool in nulls that is true when that column is NULL.</w:t>
      </w:r>
    </w:p>
    <w:p w14:paraId="6C6814CE" w14:textId="77777777" w:rsidR="00AC238F" w:rsidRDefault="00E203C4">
      <w:pPr>
        <w:pStyle w:val="SourceCode"/>
      </w:pPr>
      <w:r>
        <w:t xml:space="preserve">    char texts[PLAN_COLUMNS][256];</w:t>
      </w:r>
    </w:p>
    <w:p w14:paraId="6FF325BC" w14:textId="77777777" w:rsidR="00AC238F" w:rsidRDefault="00E203C4">
      <w:pPr>
        <w:pStyle w:val="SourceCode"/>
      </w:pPr>
      <w:r>
        <w:t xml:space="preserve">    bool nulls[PLAN_COLUMNS];</w:t>
      </w:r>
    </w:p>
    <w:p w14:paraId="5DFB83B9" w14:textId="77777777" w:rsidR="00AC238F" w:rsidRDefault="00E203C4">
      <w:pPr>
        <w:pStyle w:val="SourceCode"/>
      </w:pPr>
      <w:r>
        <w:t xml:space="preserve">    MYSQL_BIND columns[PLAN_COLUMNS];</w:t>
      </w:r>
    </w:p>
    <w:p w14:paraId="14F935BD" w14:textId="77777777" w:rsidR="00AC238F" w:rsidRDefault="00E203C4">
      <w:pPr>
        <w:pStyle w:val="SourceCode"/>
      </w:pPr>
      <w:r>
        <w:t xml:space="preserve">    memset(columns, 0, sizeof columns);</w:t>
      </w:r>
    </w:p>
    <w:p w14:paraId="378F4BDB" w14:textId="77777777" w:rsidR="00AC238F" w:rsidRDefault="00E203C4">
      <w:pPr>
        <w:pStyle w:val="SourceCode"/>
      </w:pPr>
      <w:r>
        <w:t xml:space="preserve">    for (int column = 0; column &lt; PLAN_COLUMNS; column++) {</w:t>
      </w:r>
    </w:p>
    <w:p w14:paraId="0F5DF33E" w14:textId="77777777" w:rsidR="00AC238F" w:rsidRDefault="00E203C4">
      <w:pPr>
        <w:pStyle w:val="SourceCode"/>
      </w:pPr>
      <w:r>
        <w:t xml:space="preserve">        columns[column].buffer_type = MYSQL_TYPE_STRING;</w:t>
      </w:r>
    </w:p>
    <w:p w14:paraId="22494D78" w14:textId="77777777" w:rsidR="00AC238F" w:rsidRDefault="00E203C4">
      <w:pPr>
        <w:pStyle w:val="SourceCode"/>
      </w:pPr>
      <w:r>
        <w:t xml:space="preserve">        columns[column].buffer = texts[column];</w:t>
      </w:r>
    </w:p>
    <w:p w14:paraId="712DB40E" w14:textId="77777777" w:rsidR="00AC238F" w:rsidRDefault="00E203C4">
      <w:pPr>
        <w:pStyle w:val="SourceCode"/>
      </w:pPr>
      <w:r>
        <w:t xml:space="preserve">        columns[column].buffer_length = sizeof texts[column];</w:t>
      </w:r>
    </w:p>
    <w:p w14:paraId="01617786" w14:textId="77777777" w:rsidR="00AC238F" w:rsidRDefault="00E203C4">
      <w:pPr>
        <w:pStyle w:val="SourceCode"/>
      </w:pPr>
      <w:r>
        <w:t xml:space="preserve">        columns[column].is_null = &amp;nulls[column];</w:t>
      </w:r>
    </w:p>
    <w:p w14:paraId="1332FBAA" w14:textId="77777777" w:rsidR="00AC238F" w:rsidRDefault="00E203C4">
      <w:pPr>
        <w:pStyle w:val="SourceCode"/>
      </w:pPr>
      <w:r>
        <w:t xml:space="preserve">    }</w:t>
      </w:r>
    </w:p>
    <w:p w14:paraId="25ED7424" w14:textId="77777777" w:rsidR="00AC238F" w:rsidRDefault="00AC238F">
      <w:pPr>
        <w:pStyle w:val="SourceCode"/>
      </w:pPr>
    </w:p>
    <w:p w14:paraId="218D3DB8" w14:textId="77777777" w:rsidR="00AC238F" w:rsidRDefault="00E203C4">
      <w:pPr>
        <w:pStyle w:val="SourceCode"/>
      </w:pPr>
      <w:r>
        <w:t xml:space="preserve">    // Remember, each call returns 0 on success; || stops at the first</w:t>
      </w:r>
    </w:p>
    <w:p w14:paraId="42857341" w14:textId="77777777" w:rsidR="00AC238F" w:rsidRDefault="00E203C4">
      <w:pPr>
        <w:pStyle w:val="SourceCode"/>
      </w:pPr>
      <w:r>
        <w:t xml:space="preserve">    // that fails.</w:t>
      </w:r>
    </w:p>
    <w:p w14:paraId="14A357AD" w14:textId="77777777" w:rsidR="00AC238F" w:rsidRDefault="00E203C4">
      <w:pPr>
        <w:pStyle w:val="SourceCode"/>
      </w:pPr>
      <w:r>
        <w:t xml:space="preserve">    if (mysql_stmt_prepare(statement, query, strlen(query)) != 0 ||</w:t>
      </w:r>
    </w:p>
    <w:p w14:paraId="5967358D" w14:textId="77777777" w:rsidR="00AC238F" w:rsidRDefault="00E203C4">
      <w:pPr>
        <w:pStyle w:val="SourceCode"/>
      </w:pPr>
      <w:r>
        <w:t xml:space="preserve">        mysql_stmt_bind_param(statement, parameters) != 0 ||</w:t>
      </w:r>
    </w:p>
    <w:p w14:paraId="677E5AC8" w14:textId="77777777" w:rsidR="00AC238F" w:rsidRDefault="00E203C4">
      <w:pPr>
        <w:pStyle w:val="SourceCode"/>
      </w:pPr>
      <w:r>
        <w:t xml:space="preserve">        mysql_stmt_execute(statement) != 0 ||</w:t>
      </w:r>
    </w:p>
    <w:p w14:paraId="756D8E75" w14:textId="77777777" w:rsidR="00AC238F" w:rsidRDefault="00E203C4">
      <w:pPr>
        <w:pStyle w:val="SourceCode"/>
      </w:pPr>
      <w:r>
        <w:t xml:space="preserve">        mysql_stmt_bind_result(statement, columns) != 0) {</w:t>
      </w:r>
    </w:p>
    <w:p w14:paraId="06FF1C9D" w14:textId="77777777" w:rsidR="00AC238F" w:rsidRDefault="00E203C4">
      <w:pPr>
        <w:pStyle w:val="SourceCode"/>
      </w:pPr>
      <w:r>
        <w:t xml:space="preserve">        fprintf(stderr, "Error: %s\n", mysql_stmt_error(statement));</w:t>
      </w:r>
    </w:p>
    <w:p w14:paraId="03F95B20" w14:textId="77777777" w:rsidR="00AC238F" w:rsidRDefault="00E203C4">
      <w:pPr>
        <w:pStyle w:val="SourceCode"/>
      </w:pPr>
      <w:r>
        <w:t xml:space="preserve">        mysql_stmt_close(statement);</w:t>
      </w:r>
    </w:p>
    <w:p w14:paraId="102994EC" w14:textId="77777777" w:rsidR="00AC238F" w:rsidRDefault="00E203C4">
      <w:pPr>
        <w:pStyle w:val="SourceCode"/>
      </w:pPr>
      <w:r>
        <w:t xml:space="preserve">        return 1;</w:t>
      </w:r>
    </w:p>
    <w:p w14:paraId="2642E15A" w14:textId="77777777" w:rsidR="00AC238F" w:rsidRDefault="00E203C4">
      <w:pPr>
        <w:pStyle w:val="SourceCode"/>
      </w:pPr>
      <w:r>
        <w:t xml:space="preserve">    }</w:t>
      </w:r>
    </w:p>
    <w:p w14:paraId="6ECBF556" w14:textId="77777777" w:rsidR="00AC238F" w:rsidRDefault="00E203C4">
      <w:pPr>
        <w:pStyle w:val="SourceCode"/>
      </w:pPr>
      <w:r>
        <w:t xml:space="preserve">    // mysql_stmt_fetch returns 0 when it has read a row and 1 when the</w:t>
      </w:r>
    </w:p>
    <w:p w14:paraId="218FD490" w14:textId="77777777" w:rsidR="00AC238F" w:rsidRDefault="00E203C4">
      <w:pPr>
        <w:pStyle w:val="SourceCode"/>
      </w:pPr>
      <w:r>
        <w:t xml:space="preserve">    // server failed, with a message. MYSQL_NO_DATA (no row) and</w:t>
      </w:r>
    </w:p>
    <w:p w14:paraId="25DA5694" w14:textId="77777777" w:rsidR="00AC238F" w:rsidRDefault="00E203C4">
      <w:pPr>
        <w:pStyle w:val="SourceCode"/>
      </w:pPr>
      <w:r>
        <w:t xml:space="preserve">    // MYSQL_DATA_TRUNCATED (a value longer than its place) come with no</w:t>
      </w:r>
    </w:p>
    <w:p w14:paraId="4438436F" w14:textId="77777777" w:rsidR="00AC238F" w:rsidRDefault="00E203C4">
      <w:pPr>
        <w:pStyle w:val="SourceCode"/>
      </w:pPr>
      <w:r>
        <w:t xml:space="preserve">    // message, so the program writes its own.</w:t>
      </w:r>
    </w:p>
    <w:p w14:paraId="3D7FC0BB" w14:textId="77777777" w:rsidR="00AC238F" w:rsidRDefault="00E203C4">
      <w:pPr>
        <w:pStyle w:val="SourceCode"/>
      </w:pPr>
      <w:r>
        <w:t xml:space="preserve">    int fetched = mysql_stmt_fetch(statement);</w:t>
      </w:r>
    </w:p>
    <w:p w14:paraId="6911A3BE" w14:textId="77777777" w:rsidR="00AC238F" w:rsidRDefault="00E203C4">
      <w:pPr>
        <w:pStyle w:val="SourceCode"/>
      </w:pPr>
      <w:r>
        <w:t xml:space="preserve">    if (fetched != 0) {</w:t>
      </w:r>
    </w:p>
    <w:p w14:paraId="64C399BF" w14:textId="77777777" w:rsidR="00AC238F" w:rsidRDefault="00E203C4">
      <w:pPr>
        <w:pStyle w:val="SourceCode"/>
      </w:pPr>
      <w:r>
        <w:t xml:space="preserve">        const char *problem = mysql_stmt_error(statement);</w:t>
      </w:r>
    </w:p>
    <w:p w14:paraId="3EEE198A" w14:textId="77777777" w:rsidR="00AC238F" w:rsidRDefault="00E203C4">
      <w:pPr>
        <w:pStyle w:val="SourceCode"/>
      </w:pPr>
      <w:r>
        <w:t xml:space="preserve">        if (fetched == MYSQL_NO_DATA) {</w:t>
      </w:r>
    </w:p>
    <w:p w14:paraId="4F56A537" w14:textId="77777777" w:rsidR="00AC238F" w:rsidRDefault="00E203C4">
      <w:pPr>
        <w:pStyle w:val="SourceCode"/>
      </w:pPr>
      <w:r>
        <w:t xml:space="preserve">            problem = "the plan has no row";</w:t>
      </w:r>
    </w:p>
    <w:p w14:paraId="4A0CFFE7" w14:textId="77777777" w:rsidR="00AC238F" w:rsidRDefault="00E203C4">
      <w:pPr>
        <w:pStyle w:val="SourceCode"/>
      </w:pPr>
      <w:r>
        <w:t xml:space="preserve">        }</w:t>
      </w:r>
    </w:p>
    <w:p w14:paraId="6FC22159" w14:textId="77777777" w:rsidR="00AC238F" w:rsidRDefault="00E203C4">
      <w:pPr>
        <w:pStyle w:val="SourceCode"/>
      </w:pPr>
      <w:r>
        <w:t xml:space="preserve">        if (fetched == MYSQL_DATA_TRUNCATED) {</w:t>
      </w:r>
    </w:p>
    <w:p w14:paraId="05864AC6" w14:textId="77777777" w:rsidR="00AC238F" w:rsidRDefault="00E203C4">
      <w:pPr>
        <w:pStyle w:val="SourceCode"/>
      </w:pPr>
      <w:r>
        <w:t xml:space="preserve">            problem = "a value did not fit its 256-character place";</w:t>
      </w:r>
    </w:p>
    <w:p w14:paraId="0BEF2FBA" w14:textId="77777777" w:rsidR="00AC238F" w:rsidRDefault="00E203C4">
      <w:pPr>
        <w:pStyle w:val="SourceCode"/>
      </w:pPr>
      <w:r>
        <w:t xml:space="preserve">        }</w:t>
      </w:r>
    </w:p>
    <w:p w14:paraId="7206A2F9" w14:textId="77777777" w:rsidR="00AC238F" w:rsidRDefault="00E203C4">
      <w:pPr>
        <w:pStyle w:val="SourceCode"/>
      </w:pPr>
      <w:r>
        <w:t xml:space="preserve">        fprintf(stderr, "Error: %s\n", problem);</w:t>
      </w:r>
    </w:p>
    <w:p w14:paraId="03A71156" w14:textId="77777777" w:rsidR="00AC238F" w:rsidRDefault="00E203C4">
      <w:pPr>
        <w:pStyle w:val="SourceCode"/>
      </w:pPr>
      <w:r>
        <w:t xml:space="preserve">        mysql_stmt_close(statement);</w:t>
      </w:r>
    </w:p>
    <w:p w14:paraId="3B50D2DB" w14:textId="77777777" w:rsidR="00AC238F" w:rsidRDefault="00E203C4">
      <w:pPr>
        <w:pStyle w:val="SourceCode"/>
      </w:pPr>
      <w:r>
        <w:t xml:space="preserve">        return 1;</w:t>
      </w:r>
    </w:p>
    <w:p w14:paraId="26B5E165" w14:textId="77777777" w:rsidR="00AC238F" w:rsidRDefault="00E203C4">
      <w:pPr>
        <w:pStyle w:val="SourceCode"/>
      </w:pPr>
      <w:r>
        <w:t xml:space="preserve">    }</w:t>
      </w:r>
    </w:p>
    <w:p w14:paraId="2A949E42" w14:textId="77777777" w:rsidR="00AC238F" w:rsidRDefault="00E203C4">
      <w:pPr>
        <w:pStyle w:val="SourceCode"/>
      </w:pPr>
      <w:r>
        <w:t xml:space="preserve">    // type is column 4 and key column 6; a NULL key means no index.</w:t>
      </w:r>
    </w:p>
    <w:p w14:paraId="22881728" w14:textId="77777777" w:rsidR="00AC238F" w:rsidRDefault="00E203C4">
      <w:pPr>
        <w:pStyle w:val="SourceCode"/>
      </w:pPr>
      <w:r>
        <w:t xml:space="preserve">    const char *key_text = "(none)";</w:t>
      </w:r>
    </w:p>
    <w:p w14:paraId="59ED1074" w14:textId="77777777" w:rsidR="00AC238F" w:rsidRDefault="00E203C4">
      <w:pPr>
        <w:pStyle w:val="SourceCode"/>
      </w:pPr>
      <w:r>
        <w:t xml:space="preserve">    if (!nulls[6]) {</w:t>
      </w:r>
    </w:p>
    <w:p w14:paraId="769D1172" w14:textId="77777777" w:rsidR="00AC238F" w:rsidRDefault="00E203C4">
      <w:pPr>
        <w:pStyle w:val="SourceCode"/>
      </w:pPr>
      <w:r>
        <w:t xml:space="preserve">        key_text = texts[6];</w:t>
      </w:r>
    </w:p>
    <w:p w14:paraId="02B3446B" w14:textId="77777777" w:rsidR="00AC238F" w:rsidRDefault="00E203C4">
      <w:pPr>
        <w:pStyle w:val="SourceCode"/>
      </w:pPr>
      <w:r>
        <w:t xml:space="preserve">    }</w:t>
      </w:r>
    </w:p>
    <w:p w14:paraId="3254760B" w14:textId="77777777" w:rsidR="00AC238F" w:rsidRDefault="00E203C4">
      <w:pPr>
        <w:pStyle w:val="SourceCode"/>
      </w:pPr>
      <w:r>
        <w:t xml:space="preserve">    printf("%s: type %s, key %s\n", heading, texts[4], key_text);</w:t>
      </w:r>
    </w:p>
    <w:p w14:paraId="6D414E2D" w14:textId="77777777" w:rsidR="00AC238F" w:rsidRDefault="00E203C4">
      <w:pPr>
        <w:pStyle w:val="SourceCode"/>
      </w:pPr>
      <w:r>
        <w:t xml:space="preserve">    mysql_stmt_close(statement);</w:t>
      </w:r>
    </w:p>
    <w:p w14:paraId="7D60FE71" w14:textId="77777777" w:rsidR="00AC238F" w:rsidRDefault="00E203C4">
      <w:pPr>
        <w:pStyle w:val="SourceCode"/>
      </w:pPr>
      <w:r>
        <w:t xml:space="preserve">    return 0;</w:t>
      </w:r>
    </w:p>
    <w:p w14:paraId="0D0E3D0D" w14:textId="77777777" w:rsidR="00AC238F" w:rsidRDefault="00E203C4">
      <w:pPr>
        <w:pStyle w:val="SourceCode"/>
      </w:pPr>
      <w:r>
        <w:t>}</w:t>
      </w:r>
    </w:p>
    <w:p w14:paraId="7648C2E8" w14:textId="77777777" w:rsidR="00AC238F" w:rsidRDefault="00AC238F">
      <w:pPr>
        <w:pStyle w:val="SourceCode"/>
      </w:pPr>
    </w:p>
    <w:p w14:paraId="606A3E68" w14:textId="77777777" w:rsidR="00AC238F" w:rsidRDefault="00E203C4">
      <w:pPr>
        <w:pStyle w:val="SourceCode"/>
      </w:pPr>
      <w:r>
        <w:t>// Creates the index on name and says so. Returns 1 after one Error line</w:t>
      </w:r>
    </w:p>
    <w:p w14:paraId="66E90CFF" w14:textId="77777777" w:rsidR="00AC238F" w:rsidRDefault="00E203C4">
      <w:pPr>
        <w:pStyle w:val="SourceCode"/>
      </w:pPr>
      <w:r>
        <w:t>// when the server refuses, such as an index of that name that already</w:t>
      </w:r>
    </w:p>
    <w:p w14:paraId="15A47E16" w14:textId="77777777" w:rsidR="00AC238F" w:rsidRDefault="00E203C4">
      <w:pPr>
        <w:pStyle w:val="SourceCode"/>
      </w:pPr>
      <w:r>
        <w:t>// exists, or 0.</w:t>
      </w:r>
    </w:p>
    <w:p w14:paraId="6285D799" w14:textId="77777777" w:rsidR="00AC238F" w:rsidRDefault="00E203C4">
      <w:pPr>
        <w:pStyle w:val="SourceCode"/>
      </w:pPr>
      <w:r>
        <w:t>int create_name_index(MYSQL *connection) {</w:t>
      </w:r>
    </w:p>
    <w:p w14:paraId="43ACFEF8" w14:textId="77777777" w:rsidR="00AC238F" w:rsidRDefault="00E203C4">
      <w:pPr>
        <w:pStyle w:val="SourceCode"/>
      </w:pPr>
      <w:r>
        <w:t xml:space="preserve">    if (mysql_query(connection, CREATE_NAME_INDEX) != 0) {</w:t>
      </w:r>
    </w:p>
    <w:p w14:paraId="5EBE49A2" w14:textId="77777777" w:rsidR="00AC238F" w:rsidRDefault="00E203C4">
      <w:pPr>
        <w:pStyle w:val="SourceCode"/>
      </w:pPr>
      <w:r>
        <w:t xml:space="preserve">        fprintf(stderr, "Error: %s\n", mysql_error(connection));</w:t>
      </w:r>
    </w:p>
    <w:p w14:paraId="451BA803" w14:textId="77777777" w:rsidR="00AC238F" w:rsidRDefault="00E203C4">
      <w:pPr>
        <w:pStyle w:val="SourceCode"/>
      </w:pPr>
      <w:r>
        <w:t xml:space="preserve">        return 1;</w:t>
      </w:r>
    </w:p>
    <w:p w14:paraId="510964F6" w14:textId="77777777" w:rsidR="00AC238F" w:rsidRDefault="00E203C4">
      <w:pPr>
        <w:pStyle w:val="SourceCode"/>
      </w:pPr>
      <w:r>
        <w:t xml:space="preserve">    }</w:t>
      </w:r>
    </w:p>
    <w:p w14:paraId="70732474" w14:textId="77777777" w:rsidR="00AC238F" w:rsidRDefault="00E203C4">
      <w:pPr>
        <w:pStyle w:val="SourceCode"/>
      </w:pPr>
      <w:r>
        <w:t xml:space="preserve">    printf("Created index idx_contacts_c_name on contacts_c (name)\n");</w:t>
      </w:r>
    </w:p>
    <w:p w14:paraId="0C4A7659" w14:textId="77777777" w:rsidR="00AC238F" w:rsidRDefault="00E203C4">
      <w:pPr>
        <w:pStyle w:val="SourceCode"/>
      </w:pPr>
      <w:r>
        <w:t xml:space="preserve">    return 0;</w:t>
      </w:r>
    </w:p>
    <w:p w14:paraId="1FAADFB8" w14:textId="77777777" w:rsidR="00AC238F" w:rsidRDefault="00E203C4">
      <w:pPr>
        <w:pStyle w:val="SourceCode"/>
      </w:pPr>
      <w:r>
        <w:t>}</w:t>
      </w:r>
    </w:p>
    <w:p w14:paraId="79554FD6" w14:textId="77777777" w:rsidR="00AC238F" w:rsidRDefault="00AC238F">
      <w:pPr>
        <w:pStyle w:val="SourceCode"/>
      </w:pPr>
    </w:p>
    <w:p w14:paraId="58E4B535" w14:textId="77777777" w:rsidR="00AC238F" w:rsidRDefault="00E203C4">
      <w:pPr>
        <w:pStyle w:val="SourceCode"/>
      </w:pPr>
      <w:r>
        <w:t>// Runs one SHOW INDEX and prints the heading, then each index's name,</w:t>
      </w:r>
    </w:p>
    <w:p w14:paraId="5908A4D1" w14:textId="77777777" w:rsidR="00AC238F" w:rsidRDefault="00E203C4">
      <w:pPr>
        <w:pStyle w:val="SourceCode"/>
      </w:pPr>
      <w:r>
        <w:t>// column, and whether it is unique (Non_unique "0"). Returns 1 after one</w:t>
      </w:r>
    </w:p>
    <w:p w14:paraId="3BA7DBB7" w14:textId="77777777" w:rsidR="00AC238F" w:rsidRDefault="00E203C4">
      <w:pPr>
        <w:pStyle w:val="SourceCode"/>
      </w:pPr>
      <w:r>
        <w:t>// Error line when a step fails, or 0. The result is freed on every way</w:t>
      </w:r>
    </w:p>
    <w:p w14:paraId="31A4C3A3" w14:textId="77777777" w:rsidR="00AC238F" w:rsidRDefault="00E203C4">
      <w:pPr>
        <w:pStyle w:val="SourceCode"/>
      </w:pPr>
      <w:r>
        <w:t>// out.</w:t>
      </w:r>
    </w:p>
    <w:p w14:paraId="18F21AFC" w14:textId="77777777" w:rsidR="00AC238F" w:rsidRDefault="00E203C4">
      <w:pPr>
        <w:pStyle w:val="SourceCode"/>
      </w:pPr>
      <w:r>
        <w:t>int list_indexes(MYSQL *connection, const char *heading,</w:t>
      </w:r>
    </w:p>
    <w:p w14:paraId="1B01F610" w14:textId="77777777" w:rsidR="00AC238F" w:rsidRDefault="00E203C4">
      <w:pPr>
        <w:pStyle w:val="SourceCode"/>
      </w:pPr>
      <w:r>
        <w:t xml:space="preserve">                 const char *query) {</w:t>
      </w:r>
    </w:p>
    <w:p w14:paraId="3549865A" w14:textId="77777777" w:rsidR="00AC238F" w:rsidRDefault="00E203C4">
      <w:pPr>
        <w:pStyle w:val="SourceCode"/>
      </w:pPr>
      <w:r>
        <w:t xml:space="preserve">    if (mysql_query(connection, query) != 0) {</w:t>
      </w:r>
    </w:p>
    <w:p w14:paraId="60B3E98F" w14:textId="77777777" w:rsidR="00AC238F" w:rsidRDefault="00E203C4">
      <w:pPr>
        <w:pStyle w:val="SourceCode"/>
      </w:pPr>
      <w:r>
        <w:t xml:space="preserve">        fprintf(stderr, "Error: %s\n", mysql_error(connection));</w:t>
      </w:r>
    </w:p>
    <w:p w14:paraId="7113FBFF" w14:textId="77777777" w:rsidR="00AC238F" w:rsidRDefault="00E203C4">
      <w:pPr>
        <w:pStyle w:val="SourceCode"/>
      </w:pPr>
      <w:r>
        <w:t xml:space="preserve">        return 1;</w:t>
      </w:r>
    </w:p>
    <w:p w14:paraId="26B758CE" w14:textId="77777777" w:rsidR="00AC238F" w:rsidRDefault="00E203C4">
      <w:pPr>
        <w:pStyle w:val="SourceCode"/>
      </w:pPr>
      <w:r>
        <w:t xml:space="preserve">    }</w:t>
      </w:r>
    </w:p>
    <w:p w14:paraId="62D6915A" w14:textId="77777777" w:rsidR="00AC238F" w:rsidRDefault="00E203C4">
      <w:pPr>
        <w:pStyle w:val="SourceCode"/>
      </w:pPr>
      <w:r>
        <w:t xml:space="preserve">    MYSQL_RES *rows = mysql_store_result(connection);</w:t>
      </w:r>
    </w:p>
    <w:p w14:paraId="5C932494" w14:textId="77777777" w:rsidR="00AC238F" w:rsidRDefault="00E203C4">
      <w:pPr>
        <w:pStyle w:val="SourceCode"/>
      </w:pPr>
      <w:r>
        <w:t xml:space="preserve">    if (rows == NULL) {</w:t>
      </w:r>
    </w:p>
    <w:p w14:paraId="13EF1769" w14:textId="77777777" w:rsidR="00AC238F" w:rsidRDefault="00E203C4">
      <w:pPr>
        <w:pStyle w:val="SourceCode"/>
      </w:pPr>
      <w:r>
        <w:t xml:space="preserve">        fprintf(stderr, "Error: %s\n", mysql_error(connection));</w:t>
      </w:r>
    </w:p>
    <w:p w14:paraId="5661E239" w14:textId="77777777" w:rsidR="00AC238F" w:rsidRDefault="00E203C4">
      <w:pPr>
        <w:pStyle w:val="SourceCode"/>
      </w:pPr>
      <w:r>
        <w:t xml:space="preserve">        return 1;</w:t>
      </w:r>
    </w:p>
    <w:p w14:paraId="04307EB3" w14:textId="77777777" w:rsidR="00AC238F" w:rsidRDefault="00E203C4">
      <w:pPr>
        <w:pStyle w:val="SourceCode"/>
      </w:pPr>
      <w:r>
        <w:t xml:space="preserve">    }</w:t>
      </w:r>
    </w:p>
    <w:p w14:paraId="53795246" w14:textId="77777777" w:rsidR="00AC238F" w:rsidRDefault="00E203C4">
      <w:pPr>
        <w:pStyle w:val="SourceCode"/>
      </w:pPr>
      <w:r>
        <w:t xml:space="preserve">    printf("%s\n", heading);</w:t>
      </w:r>
    </w:p>
    <w:p w14:paraId="70561893" w14:textId="77777777" w:rsidR="00AC238F" w:rsidRDefault="00E203C4">
      <w:pPr>
        <w:pStyle w:val="SourceCode"/>
      </w:pPr>
      <w:r>
        <w:t xml:space="preserve">    MYSQL_ROW row = mysql_fetch_row(rows);</w:t>
      </w:r>
    </w:p>
    <w:p w14:paraId="31F9B4BE" w14:textId="77777777" w:rsidR="00AC238F" w:rsidRDefault="00E203C4">
      <w:pPr>
        <w:pStyle w:val="SourceCode"/>
      </w:pPr>
      <w:r>
        <w:t xml:space="preserve">    while (row != NULL) {</w:t>
      </w:r>
    </w:p>
    <w:p w14:paraId="5397A1E2" w14:textId="77777777" w:rsidR="00AC238F" w:rsidRDefault="00E203C4">
      <w:pPr>
        <w:pStyle w:val="SourceCode"/>
      </w:pPr>
      <w:r>
        <w:t xml:space="preserve">        const char *uniqueness = "not unique";</w:t>
      </w:r>
    </w:p>
    <w:p w14:paraId="7B2A322A" w14:textId="77777777" w:rsidR="00AC238F" w:rsidRDefault="00E203C4">
      <w:pPr>
        <w:pStyle w:val="SourceCode"/>
      </w:pPr>
      <w:r>
        <w:t xml:space="preserve">        if (strcmp(row[1], "0") == 0) {</w:t>
      </w:r>
    </w:p>
    <w:p w14:paraId="1CD37803" w14:textId="77777777" w:rsidR="00AC238F" w:rsidRDefault="00E203C4">
      <w:pPr>
        <w:pStyle w:val="SourceCode"/>
      </w:pPr>
      <w:r>
        <w:t xml:space="preserve">            uniqueness = "unique";</w:t>
      </w:r>
    </w:p>
    <w:p w14:paraId="77AFBD37" w14:textId="77777777" w:rsidR="00AC238F" w:rsidRDefault="00E203C4">
      <w:pPr>
        <w:pStyle w:val="SourceCode"/>
      </w:pPr>
      <w:r>
        <w:t xml:space="preserve">        }</w:t>
      </w:r>
    </w:p>
    <w:p w14:paraId="2BFAD4AD" w14:textId="77777777" w:rsidR="00AC238F" w:rsidRDefault="00E203C4">
      <w:pPr>
        <w:pStyle w:val="SourceCode"/>
      </w:pPr>
      <w:r>
        <w:t xml:space="preserve">        printf("  %s on %s, %s\n", row[2], row[4], uniqueness);</w:t>
      </w:r>
    </w:p>
    <w:p w14:paraId="50BDC7B0" w14:textId="77777777" w:rsidR="00AC238F" w:rsidRDefault="00E203C4">
      <w:pPr>
        <w:pStyle w:val="SourceCode"/>
      </w:pPr>
      <w:r>
        <w:t xml:space="preserve">        row = mysql_fetch_row(rows);</w:t>
      </w:r>
    </w:p>
    <w:p w14:paraId="1BA298C9" w14:textId="77777777" w:rsidR="00AC238F" w:rsidRDefault="00E203C4">
      <w:pPr>
        <w:pStyle w:val="SourceCode"/>
      </w:pPr>
      <w:r>
        <w:t xml:space="preserve">    }</w:t>
      </w:r>
    </w:p>
    <w:p w14:paraId="47CC156F" w14:textId="77777777" w:rsidR="00AC238F" w:rsidRDefault="00E203C4">
      <w:pPr>
        <w:pStyle w:val="SourceCode"/>
      </w:pPr>
      <w:r>
        <w:t xml:space="preserve">    mysql_free_result(rows);</w:t>
      </w:r>
    </w:p>
    <w:p w14:paraId="7B5F28EC" w14:textId="77777777" w:rsidR="00AC238F" w:rsidRDefault="00E203C4">
      <w:pPr>
        <w:pStyle w:val="SourceCode"/>
      </w:pPr>
      <w:r>
        <w:t xml:space="preserve">    return 0;</w:t>
      </w:r>
    </w:p>
    <w:p w14:paraId="0CB1F1A1" w14:textId="77777777" w:rsidR="00AC238F" w:rsidRDefault="00E203C4">
      <w:pPr>
        <w:pStyle w:val="SourceCode"/>
      </w:pPr>
      <w:r>
        <w:t>}</w:t>
      </w:r>
    </w:p>
    <w:p w14:paraId="218F65C3" w14:textId="77777777" w:rsidR="00AC238F" w:rsidRDefault="00AC238F">
      <w:pPr>
        <w:pStyle w:val="SourceCode"/>
      </w:pPr>
    </w:p>
    <w:p w14:paraId="153FAD21" w14:textId="77777777" w:rsidR="00AC238F" w:rsidRDefault="00E203C4">
      <w:pPr>
        <w:pStyle w:val="SourceCode"/>
      </w:pPr>
      <w:r>
        <w:t>// Remember, main starts the program; 0 = success, 1 = failure.</w:t>
      </w:r>
    </w:p>
    <w:p w14:paraId="46E182CF" w14:textId="77777777" w:rsidR="00AC238F" w:rsidRDefault="00E203C4">
      <w:pPr>
        <w:pStyle w:val="SourceCode"/>
      </w:pPr>
      <w:r>
        <w:t>int main(void) {</w:t>
      </w:r>
    </w:p>
    <w:p w14:paraId="54642567" w14:textId="77777777" w:rsidR="00AC238F" w:rsidRDefault="00E203C4">
      <w:pPr>
        <w:pStyle w:val="SourceCode"/>
      </w:pPr>
      <w:r>
        <w:t xml:space="preserve">    // Remember, the password comes only from SPA_DB_PASSWORD.</w:t>
      </w:r>
    </w:p>
    <w:p w14:paraId="20FBB0F8" w14:textId="77777777" w:rsidR="00AC238F" w:rsidRDefault="00E203C4">
      <w:pPr>
        <w:pStyle w:val="SourceCode"/>
      </w:pPr>
      <w:r>
        <w:t xml:space="preserve">    const char *password = getenv("SPA_DB_PASSWORD");</w:t>
      </w:r>
    </w:p>
    <w:p w14:paraId="72C0D7AF" w14:textId="77777777" w:rsidR="00AC238F" w:rsidRDefault="00E203C4">
      <w:pPr>
        <w:pStyle w:val="SourceCode"/>
      </w:pPr>
      <w:r>
        <w:t xml:space="preserve">    if (password == NULL) {</w:t>
      </w:r>
    </w:p>
    <w:p w14:paraId="6B1F3A40" w14:textId="77777777" w:rsidR="00AC238F" w:rsidRDefault="00E203C4">
      <w:pPr>
        <w:pStyle w:val="SourceCode"/>
      </w:pPr>
      <w:r>
        <w:t xml:space="preserve">        fprintf(stderr, "Error: SPA_DB_PASSWORD is not set\n");</w:t>
      </w:r>
    </w:p>
    <w:p w14:paraId="280A95D3" w14:textId="77777777" w:rsidR="00AC238F" w:rsidRDefault="00E203C4">
      <w:pPr>
        <w:pStyle w:val="SourceCode"/>
      </w:pPr>
      <w:r>
        <w:t xml:space="preserve">        return 1;</w:t>
      </w:r>
    </w:p>
    <w:p w14:paraId="39227AC6" w14:textId="77777777" w:rsidR="00AC238F" w:rsidRDefault="00E203C4">
      <w:pPr>
        <w:pStyle w:val="SourceCode"/>
      </w:pPr>
      <w:r>
        <w:t xml:space="preserve">    }</w:t>
      </w:r>
    </w:p>
    <w:p w14:paraId="7ACCBD77" w14:textId="77777777" w:rsidR="00AC238F" w:rsidRDefault="00AC238F">
      <w:pPr>
        <w:pStyle w:val="SourceCode"/>
      </w:pPr>
    </w:p>
    <w:p w14:paraId="1B8D7FA2" w14:textId="77777777" w:rsidR="00AC238F" w:rsidRDefault="00E203C4">
      <w:pPr>
        <w:pStyle w:val="SourceCode"/>
      </w:pPr>
      <w:r>
        <w:t xml:space="preserve">    // mysql_init returns NULL only when memory runs out.</w:t>
      </w:r>
    </w:p>
    <w:p w14:paraId="1E663801" w14:textId="77777777" w:rsidR="00AC238F" w:rsidRDefault="00E203C4">
      <w:pPr>
        <w:pStyle w:val="SourceCode"/>
      </w:pPr>
      <w:r>
        <w:t xml:space="preserve">    MYSQL *connection = mysql_init(NULL);</w:t>
      </w:r>
    </w:p>
    <w:p w14:paraId="527F4326" w14:textId="77777777" w:rsidR="00AC238F" w:rsidRDefault="00E203C4">
      <w:pPr>
        <w:pStyle w:val="SourceCode"/>
      </w:pPr>
      <w:r>
        <w:t xml:space="preserve">    if (connection == NULL) {</w:t>
      </w:r>
    </w:p>
    <w:p w14:paraId="773FD8E6" w14:textId="77777777" w:rsidR="00AC238F" w:rsidRDefault="00E203C4">
      <w:pPr>
        <w:pStyle w:val="SourceCode"/>
      </w:pPr>
      <w:r>
        <w:t xml:space="preserve">        fprintf(stderr, "Error: out of memory\n");</w:t>
      </w:r>
    </w:p>
    <w:p w14:paraId="6770F66C" w14:textId="77777777" w:rsidR="00AC238F" w:rsidRDefault="00E203C4">
      <w:pPr>
        <w:pStyle w:val="SourceCode"/>
      </w:pPr>
      <w:r>
        <w:t xml:space="preserve">        return 1;</w:t>
      </w:r>
    </w:p>
    <w:p w14:paraId="73AA8BA3" w14:textId="77777777" w:rsidR="00AC238F" w:rsidRDefault="00E203C4">
      <w:pPr>
        <w:pStyle w:val="SourceCode"/>
      </w:pPr>
      <w:r>
        <w:t xml:space="preserve">    }</w:t>
      </w:r>
    </w:p>
    <w:p w14:paraId="70BBD676" w14:textId="77777777" w:rsidR="00AC238F" w:rsidRDefault="00AC238F">
      <w:pPr>
        <w:pStyle w:val="SourceCode"/>
      </w:pPr>
    </w:p>
    <w:p w14:paraId="711F5C95" w14:textId="77777777" w:rsidR="00AC238F" w:rsidRDefault="00E203C4">
      <w:pPr>
        <w:pStyle w:val="SourceCode"/>
      </w:pPr>
      <w:r>
        <w:t xml:space="preserve">    // Remember, C has no cleanup form, so every way out after mysql_init</w:t>
      </w:r>
    </w:p>
    <w:p w14:paraId="5B2FB9BC" w14:textId="77777777" w:rsidR="00AC238F" w:rsidRDefault="00E203C4">
      <w:pPr>
        <w:pStyle w:val="SourceCode"/>
      </w:pPr>
      <w:r>
        <w:t xml:space="preserve">    // calls mysql_close.</w:t>
      </w:r>
    </w:p>
    <w:p w14:paraId="50F55A01" w14:textId="77777777" w:rsidR="00AC238F" w:rsidRDefault="00E203C4">
      <w:pPr>
        <w:pStyle w:val="SourceCode"/>
      </w:pPr>
      <w:r>
        <w:t xml:space="preserve">    if (connect_database(connection, password, DATABASE) != 0) {</w:t>
      </w:r>
    </w:p>
    <w:p w14:paraId="6F8ACA1A" w14:textId="77777777" w:rsidR="00AC238F" w:rsidRDefault="00E203C4">
      <w:pPr>
        <w:pStyle w:val="SourceCode"/>
      </w:pPr>
      <w:r>
        <w:t xml:space="preserve">        fprintf(stderr, "Error: could not connect to database %s on %s:%d\n",</w:t>
      </w:r>
    </w:p>
    <w:p w14:paraId="3A783D4F" w14:textId="77777777" w:rsidR="00AC238F" w:rsidRDefault="00E203C4">
      <w:pPr>
        <w:pStyle w:val="SourceCode"/>
      </w:pPr>
      <w:r>
        <w:t xml:space="preserve">                DATABASE, HOST, PORT);</w:t>
      </w:r>
    </w:p>
    <w:p w14:paraId="31D4CEE6" w14:textId="77777777" w:rsidR="00AC238F" w:rsidRDefault="00E203C4">
      <w:pPr>
        <w:pStyle w:val="SourceCode"/>
      </w:pPr>
      <w:r>
        <w:t xml:space="preserve">        fprintf(stderr, "Reason: %s\n", mysql_error(connection));</w:t>
      </w:r>
    </w:p>
    <w:p w14:paraId="4C12272B" w14:textId="77777777" w:rsidR="00AC238F" w:rsidRDefault="00E203C4">
      <w:pPr>
        <w:pStyle w:val="SourceCode"/>
      </w:pPr>
      <w:r>
        <w:t xml:space="preserve">        mysql_close(connection);</w:t>
      </w:r>
    </w:p>
    <w:p w14:paraId="6F757FC0" w14:textId="77777777" w:rsidR="00AC238F" w:rsidRDefault="00E203C4">
      <w:pPr>
        <w:pStyle w:val="SourceCode"/>
      </w:pPr>
      <w:r>
        <w:t xml:space="preserve">        return 1;</w:t>
      </w:r>
    </w:p>
    <w:p w14:paraId="09B2CE82" w14:textId="77777777" w:rsidR="00AC238F" w:rsidRDefault="00E203C4">
      <w:pPr>
        <w:pStyle w:val="SourceCode"/>
      </w:pPr>
      <w:r>
        <w:t xml:space="preserve">    }</w:t>
      </w:r>
    </w:p>
    <w:p w14:paraId="2BA8F81E" w14:textId="77777777" w:rsidR="00AC238F" w:rsidRDefault="00E203C4">
      <w:pPr>
        <w:pStyle w:val="SourceCode"/>
      </w:pPr>
      <w:r>
        <w:t xml:space="preserve">    printf("Connected to database %s\n", DATABASE);</w:t>
      </w:r>
    </w:p>
    <w:p w14:paraId="0C4354CB" w14:textId="77777777" w:rsidR="00AC238F" w:rsidRDefault="00AC238F">
      <w:pPr>
        <w:pStyle w:val="SourceCode"/>
      </w:pPr>
    </w:p>
    <w:p w14:paraId="0E18A493" w14:textId="77777777" w:rsidR="00AC238F" w:rsidRDefault="00E203C4">
      <w:pPr>
        <w:pStyle w:val="SourceCode"/>
      </w:pPr>
      <w:r>
        <w:t xml:space="preserve">    // The plan before and after the index, then every index of both</w:t>
      </w:r>
    </w:p>
    <w:p w14:paraId="626E510D" w14:textId="77777777" w:rsidR="00AC238F" w:rsidRDefault="00E203C4">
      <w:pPr>
        <w:pStyle w:val="SourceCode"/>
      </w:pPr>
      <w:r>
        <w:t xml:space="preserve">    // tables. Remember, failures adds up what each step returns (Lesson</w:t>
      </w:r>
    </w:p>
    <w:p w14:paraId="3D283BA9" w14:textId="77777777" w:rsidR="00AC238F" w:rsidRDefault="00E203C4">
      <w:pPr>
        <w:pStyle w:val="SourceCode"/>
      </w:pPr>
      <w:r>
        <w:t xml:space="preserve">    // 4.5), so one failure does not hide the others. The bind takes</w:t>
      </w:r>
    </w:p>
    <w:p w14:paraId="4B85975D" w14:textId="77777777" w:rsidR="00AC238F" w:rsidRDefault="00E203C4">
      <w:pPr>
        <w:pStyle w:val="SourceCode"/>
      </w:pPr>
      <w:r>
        <w:t xml:space="preserve">    // char *, so the name is in a char array.</w:t>
      </w:r>
    </w:p>
    <w:p w14:paraId="5F0CA3E0" w14:textId="77777777" w:rsidR="00AC238F" w:rsidRDefault="00E203C4">
      <w:pPr>
        <w:pStyle w:val="SourceCode"/>
      </w:pPr>
      <w:r>
        <w:t xml:space="preserve">    int failures = 0;</w:t>
      </w:r>
    </w:p>
    <w:p w14:paraId="02F7A118" w14:textId="77777777" w:rsidR="00AC238F" w:rsidRDefault="00E203C4">
      <w:pPr>
        <w:pStyle w:val="SourceCode"/>
      </w:pPr>
      <w:r>
        <w:t xml:space="preserve">    char lookup_name[] = LOOKUP_NAME;</w:t>
      </w:r>
    </w:p>
    <w:p w14:paraId="70EBCB97" w14:textId="77777777" w:rsidR="00AC238F" w:rsidRDefault="00E203C4">
      <w:pPr>
        <w:pStyle w:val="SourceCode"/>
      </w:pPr>
      <w:r>
        <w:t xml:space="preserve">    failures = failures + show_plan(connection, "Plan before the index",</w:t>
      </w:r>
    </w:p>
    <w:p w14:paraId="20EE50B4" w14:textId="77777777" w:rsidR="00AC238F" w:rsidRDefault="00E203C4">
      <w:pPr>
        <w:pStyle w:val="SourceCode"/>
      </w:pPr>
      <w:r>
        <w:t xml:space="preserve">                                    PLAN_BY_NAME, lookup_name);</w:t>
      </w:r>
    </w:p>
    <w:p w14:paraId="719AC2B5" w14:textId="77777777" w:rsidR="00AC238F" w:rsidRDefault="00E203C4">
      <w:pPr>
        <w:pStyle w:val="SourceCode"/>
      </w:pPr>
      <w:r>
        <w:t xml:space="preserve">    failures = failures + create_name_index(connection);</w:t>
      </w:r>
    </w:p>
    <w:p w14:paraId="592C983B" w14:textId="77777777" w:rsidR="00AC238F" w:rsidRDefault="00E203C4">
      <w:pPr>
        <w:pStyle w:val="SourceCode"/>
      </w:pPr>
      <w:r>
        <w:t xml:space="preserve">    failures = failures + show_plan(connection, "Plan after the index",</w:t>
      </w:r>
    </w:p>
    <w:p w14:paraId="1ED900A7" w14:textId="77777777" w:rsidR="00AC238F" w:rsidRDefault="00E203C4">
      <w:pPr>
        <w:pStyle w:val="SourceCode"/>
      </w:pPr>
      <w:r>
        <w:t xml:space="preserve">                                    PLAN_BY_NAME, lookup_name);</w:t>
      </w:r>
    </w:p>
    <w:p w14:paraId="05FACBC1" w14:textId="77777777" w:rsidR="00AC238F" w:rsidRDefault="00E203C4">
      <w:pPr>
        <w:pStyle w:val="SourceCode"/>
      </w:pPr>
      <w:r>
        <w:t xml:space="preserve">    failures = failures + list_indexes(connection, "Indexes on contacts_c:",</w:t>
      </w:r>
    </w:p>
    <w:p w14:paraId="016770BA" w14:textId="77777777" w:rsidR="00AC238F" w:rsidRDefault="00E203C4">
      <w:pPr>
        <w:pStyle w:val="SourceCode"/>
      </w:pPr>
      <w:r>
        <w:t xml:space="preserve">                                       CONTACT_INDEXES);</w:t>
      </w:r>
    </w:p>
    <w:p w14:paraId="785C393A" w14:textId="77777777" w:rsidR="00AC238F" w:rsidRDefault="00E203C4">
      <w:pPr>
        <w:pStyle w:val="SourceCode"/>
      </w:pPr>
      <w:r>
        <w:t xml:space="preserve">    failures = failures + list_indexes(connection,</w:t>
      </w:r>
    </w:p>
    <w:p w14:paraId="050C65FA" w14:textId="77777777" w:rsidR="00AC238F" w:rsidRDefault="00E203C4">
      <w:pPr>
        <w:pStyle w:val="SourceCode"/>
      </w:pPr>
      <w:r>
        <w:t xml:space="preserve">                                       "Indexes on contact_groups_c:",</w:t>
      </w:r>
    </w:p>
    <w:p w14:paraId="47B0E93C" w14:textId="77777777" w:rsidR="00AC238F" w:rsidRDefault="00E203C4">
      <w:pPr>
        <w:pStyle w:val="SourceCode"/>
      </w:pPr>
      <w:r>
        <w:t xml:space="preserve">                                       GROUP_INDEXES);</w:t>
      </w:r>
    </w:p>
    <w:p w14:paraId="68F06C39" w14:textId="77777777" w:rsidR="00AC238F" w:rsidRDefault="00E203C4">
      <w:pPr>
        <w:pStyle w:val="SourceCode"/>
      </w:pPr>
      <w:r>
        <w:t xml:space="preserve">    mysql_close(connection);</w:t>
      </w:r>
    </w:p>
    <w:p w14:paraId="6A74C735" w14:textId="77777777" w:rsidR="00AC238F" w:rsidRDefault="00E203C4">
      <w:pPr>
        <w:pStyle w:val="SourceCode"/>
      </w:pPr>
      <w:r>
        <w:t xml:space="preserve">    if (failures &gt; 0) {</w:t>
      </w:r>
    </w:p>
    <w:p w14:paraId="1D0B29CD" w14:textId="77777777" w:rsidR="00AC238F" w:rsidRDefault="00E203C4">
      <w:pPr>
        <w:pStyle w:val="SourceCode"/>
      </w:pPr>
      <w:r>
        <w:t xml:space="preserve">        return 1;</w:t>
      </w:r>
    </w:p>
    <w:p w14:paraId="504F6661" w14:textId="77777777" w:rsidR="00AC238F" w:rsidRDefault="00E203C4">
      <w:pPr>
        <w:pStyle w:val="SourceCode"/>
        <w:keepNext/>
      </w:pPr>
      <w:r>
        <w:t xml:space="preserve">    }</w:t>
      </w:r>
    </w:p>
    <w:p w14:paraId="111766F7" w14:textId="77777777" w:rsidR="00AC238F" w:rsidRDefault="00E203C4">
      <w:pPr>
        <w:pStyle w:val="SourceCode"/>
        <w:keepNext/>
      </w:pPr>
      <w:r>
        <w:t xml:space="preserve">    return 0;</w:t>
      </w:r>
    </w:p>
    <w:p w14:paraId="49D5CF65" w14:textId="77777777" w:rsidR="00AC238F" w:rsidRDefault="00E203C4">
      <w:pPr>
        <w:pStyle w:val="SourceCode"/>
      </w:pPr>
      <w:r>
        <w:t>}</w:t>
      </w:r>
    </w:p>
    <w:p w14:paraId="2A824257" w14:textId="77777777" w:rsidR="00AC238F" w:rsidRDefault="00AC238F">
      <w:pPr>
        <w:keepNext/>
      </w:pPr>
    </w:p>
    <w:p w14:paraId="6237C59E" w14:textId="77777777" w:rsidR="00AC238F" w:rsidRDefault="00E203C4">
      <w:pPr>
        <w:pStyle w:val="Heading3"/>
      </w:pPr>
      <w:r>
        <w:t>Windows PowerShell Build and Run</w:t>
      </w:r>
    </w:p>
    <w:p w14:paraId="10A51937" w14:textId="77777777" w:rsidR="00AC238F" w:rsidRDefault="00E203C4">
      <w:pPr>
        <w:keepNext/>
      </w:pPr>
      <w:r>
        <w:t>The block resets the tables, runs the program once, then shows its exit code.</w:t>
      </w:r>
    </w:p>
    <w:p w14:paraId="28C50C27" w14:textId="77777777" w:rsidR="00AC238F" w:rsidRDefault="00AC238F">
      <w:pPr>
        <w:keepNext/>
      </w:pPr>
    </w:p>
    <w:p w14:paraId="2A6FFE59" w14:textId="77777777" w:rsidR="00AC238F" w:rsidRDefault="00E203C4">
      <w:pPr>
        <w:pStyle w:val="CommandBlock"/>
        <w:keepNext/>
      </w:pPr>
      <w:r>
        <w:t>$server = "C:\Program Files\MySQL\MySQL Server 26.7"</w:t>
      </w:r>
    </w:p>
    <w:p w14:paraId="257D6F6E" w14:textId="77777777" w:rsidR="00AC238F" w:rsidRDefault="00E203C4">
      <w:pPr>
        <w:pStyle w:val="CommandBlock"/>
        <w:keepNext/>
      </w:pPr>
      <w:r>
        <w:t>gcc -std=c17 -Wall -Wextra -Wpedantic -Werror .\c\index_contacts.c `</w:t>
      </w:r>
    </w:p>
    <w:p w14:paraId="5828934B" w14:textId="77777777" w:rsidR="00AC238F" w:rsidRDefault="00E203C4">
      <w:pPr>
        <w:pStyle w:val="CommandBlock"/>
        <w:keepNext/>
      </w:pPr>
      <w:r>
        <w:t xml:space="preserve">    -I "$server\include" -L "$server\lib" -lmysql `</w:t>
      </w:r>
    </w:p>
    <w:p w14:paraId="27A79743" w14:textId="77777777" w:rsidR="00AC238F" w:rsidRDefault="00E203C4">
      <w:pPr>
        <w:pStyle w:val="CommandBlock"/>
        <w:keepNext/>
      </w:pPr>
      <w:r>
        <w:t xml:space="preserve">    -o .\c\index-contacts.exe</w:t>
      </w:r>
    </w:p>
    <w:p w14:paraId="6362B835" w14:textId="77777777" w:rsidR="00AC238F" w:rsidRDefault="00E203C4">
      <w:pPr>
        <w:pStyle w:val="CommandBlock"/>
        <w:keepNext/>
      </w:pPr>
      <w:r>
        <w:t>$mysql = "C:\Program Files\MySQL\MySQL Server 26.7\bin\mysql.exe"</w:t>
      </w:r>
    </w:p>
    <w:p w14:paraId="5D41C569" w14:textId="77777777" w:rsidR="00AC238F" w:rsidRDefault="00E203C4">
      <w:pPr>
        <w:pStyle w:val="CommandBlock"/>
        <w:keepNext/>
      </w:pPr>
      <w:r>
        <w:t>$env:MYSQL_PWD = $env:SPA_DB_PASSWORD</w:t>
      </w:r>
    </w:p>
    <w:p w14:paraId="3F3F2629" w14:textId="77777777" w:rsidR="00AC238F" w:rsidRDefault="00E203C4">
      <w:pPr>
        <w:pStyle w:val="CommandBlock"/>
        <w:keepNext/>
      </w:pPr>
      <w:r>
        <w:t>&amp; $mysql -u devuser -h 127.0.0.1 -P 3306 -D spa_contacts --commands `</w:t>
      </w:r>
    </w:p>
    <w:p w14:paraId="74A7C4A3" w14:textId="77777777" w:rsidR="00AC238F" w:rsidRDefault="00E203C4">
      <w:pPr>
        <w:pStyle w:val="CommandBlock"/>
        <w:keepNext/>
      </w:pPr>
      <w:r>
        <w:t xml:space="preserve">    -e "source ./sql/reset_contacts_c.sql"</w:t>
      </w:r>
    </w:p>
    <w:p w14:paraId="632FA7EF" w14:textId="77777777" w:rsidR="00AC238F" w:rsidRDefault="00E203C4">
      <w:pPr>
        <w:pStyle w:val="CommandBlock"/>
        <w:keepNext/>
      </w:pPr>
      <w:r>
        <w:t>Remove-Item Env:MYSQL_PWD</w:t>
      </w:r>
    </w:p>
    <w:p w14:paraId="364A6C71" w14:textId="77777777" w:rsidR="00AC238F" w:rsidRDefault="00E203C4">
      <w:pPr>
        <w:pStyle w:val="CommandBlock"/>
        <w:keepNext/>
      </w:pPr>
      <w:r>
        <w:t>.\c\index-contacts.exe</w:t>
      </w:r>
    </w:p>
    <w:p w14:paraId="602F051D" w14:textId="77777777" w:rsidR="00AC238F" w:rsidRDefault="00E203C4">
      <w:pPr>
        <w:pStyle w:val="CommandBlock"/>
      </w:pPr>
      <w:r>
        <w:t>$LASTEXITCODE</w:t>
      </w:r>
    </w:p>
    <w:p w14:paraId="06E4101E" w14:textId="77777777" w:rsidR="00AC238F" w:rsidRDefault="00AC238F">
      <w:pPr>
        <w:keepNext/>
      </w:pPr>
    </w:p>
    <w:p w14:paraId="764AF58F" w14:textId="77777777" w:rsidR="00AC238F" w:rsidRDefault="00E203C4">
      <w:pPr>
        <w:pStyle w:val="Heading3"/>
      </w:pPr>
      <w:r>
        <w:t>Linux or macOS Build and Run</w:t>
      </w:r>
    </w:p>
    <w:p w14:paraId="34BB64AA" w14:textId="77777777" w:rsidR="00AC238F" w:rsidRDefault="00E203C4">
      <w:pPr>
        <w:pStyle w:val="CommandBlock"/>
        <w:keepNext/>
      </w:pPr>
      <w:r>
        <w:t>gcc -std=c17 -Wall -Wextra -Wpedantic -Werror ./c/index_contacts.c \</w:t>
      </w:r>
    </w:p>
    <w:p w14:paraId="14118F06" w14:textId="77777777" w:rsidR="00AC238F" w:rsidRDefault="00E203C4">
      <w:pPr>
        <w:pStyle w:val="CommandBlock"/>
        <w:keepNext/>
      </w:pPr>
      <w:r>
        <w:t xml:space="preserve">    $(mysql_config --cflags --libs) -o ./c/index-contacts</w:t>
      </w:r>
    </w:p>
    <w:p w14:paraId="00A894AD" w14:textId="77777777" w:rsidR="00AC238F" w:rsidRDefault="00E203C4">
      <w:pPr>
        <w:pStyle w:val="CommandBlock"/>
        <w:keepNext/>
      </w:pPr>
      <w:r>
        <w:t>export MYSQL_PWD="$SPA_DB_PASSWORD"</w:t>
      </w:r>
    </w:p>
    <w:p w14:paraId="5E5C6CDD" w14:textId="77777777" w:rsidR="00AC238F" w:rsidRDefault="00E203C4">
      <w:pPr>
        <w:pStyle w:val="CommandBlock"/>
        <w:keepNext/>
      </w:pPr>
      <w:r>
        <w:t>mysql -u devuser -h 127.0.0.1 -P 3306 -D spa_contacts \</w:t>
      </w:r>
    </w:p>
    <w:p w14:paraId="1AC94716" w14:textId="77777777" w:rsidR="00AC238F" w:rsidRDefault="00E203C4">
      <w:pPr>
        <w:pStyle w:val="CommandBlock"/>
        <w:keepNext/>
      </w:pPr>
      <w:r>
        <w:t xml:space="preserve">    &lt; ./sql/reset_contacts_c.sql</w:t>
      </w:r>
    </w:p>
    <w:p w14:paraId="36B8CC0B" w14:textId="77777777" w:rsidR="00AC238F" w:rsidRDefault="00E203C4">
      <w:pPr>
        <w:pStyle w:val="CommandBlock"/>
        <w:keepNext/>
      </w:pPr>
      <w:r>
        <w:t>unset MYSQL_PWD</w:t>
      </w:r>
    </w:p>
    <w:p w14:paraId="6A788C8C" w14:textId="77777777" w:rsidR="00AC238F" w:rsidRDefault="00E203C4">
      <w:pPr>
        <w:pStyle w:val="CommandBlock"/>
        <w:keepNext/>
      </w:pPr>
      <w:r>
        <w:t>./c/index-contacts</w:t>
      </w:r>
    </w:p>
    <w:p w14:paraId="2DB4CCCC" w14:textId="77777777" w:rsidR="00AC238F" w:rsidRDefault="00E203C4">
      <w:pPr>
        <w:pStyle w:val="CommandBlock"/>
      </w:pPr>
      <w:r>
        <w:t>echo $?</w:t>
      </w:r>
    </w:p>
    <w:p w14:paraId="0C218435" w14:textId="77777777" w:rsidR="00AC238F" w:rsidRDefault="00AC238F">
      <w:pPr>
        <w:keepNext/>
      </w:pPr>
    </w:p>
    <w:p w14:paraId="7CD98D69" w14:textId="77777777" w:rsidR="00AC238F" w:rsidRDefault="00E203C4">
      <w:pPr>
        <w:pStyle w:val="Heading3"/>
      </w:pPr>
      <w:r>
        <w:t>Check Your Results</w:t>
      </w:r>
    </w:p>
    <w:p w14:paraId="41130322" w14:textId="77777777" w:rsidR="00AC238F" w:rsidRDefault="00E203C4">
      <w:pPr>
        <w:keepNext/>
      </w:pPr>
      <w:r>
        <w:t>After the program, $LASTEXITCODE (echo $? on Linux or macOS) prints the exit code: 0. Your screen must show the same lines as the Basic version:</w:t>
      </w:r>
    </w:p>
    <w:p w14:paraId="116C1149" w14:textId="77777777" w:rsidR="00AC238F" w:rsidRDefault="00AC238F">
      <w:pPr>
        <w:keepNext/>
      </w:pPr>
    </w:p>
    <w:p w14:paraId="79DFE081" w14:textId="77777777" w:rsidR="00AC238F" w:rsidRDefault="00E203C4">
      <w:pPr>
        <w:pStyle w:val="RequiredOutput"/>
        <w:keepNext/>
      </w:pPr>
      <w:r>
        <w:t>Connected to database spa_contacts</w:t>
      </w:r>
    </w:p>
    <w:p w14:paraId="1CB49D8A" w14:textId="77777777" w:rsidR="00AC238F" w:rsidRDefault="00E203C4">
      <w:pPr>
        <w:pStyle w:val="RequiredOutput"/>
        <w:keepNext/>
      </w:pPr>
      <w:r>
        <w:t>Plan before the index: type ALL, key (none)</w:t>
      </w:r>
    </w:p>
    <w:p w14:paraId="580C8788" w14:textId="77777777" w:rsidR="00AC238F" w:rsidRDefault="00E203C4">
      <w:pPr>
        <w:pStyle w:val="RequiredOutput"/>
        <w:keepNext/>
      </w:pPr>
      <w:r>
        <w:t>Created index idx_contacts_c_name on contacts_c (name)</w:t>
      </w:r>
    </w:p>
    <w:p w14:paraId="73B8426C" w14:textId="77777777" w:rsidR="00AC238F" w:rsidRDefault="00E203C4">
      <w:pPr>
        <w:pStyle w:val="RequiredOutput"/>
        <w:keepNext/>
      </w:pPr>
      <w:r>
        <w:t>Plan after the index: type ref, key idx_contacts_c_name</w:t>
      </w:r>
    </w:p>
    <w:p w14:paraId="7ED91727" w14:textId="77777777" w:rsidR="00AC238F" w:rsidRDefault="00E203C4">
      <w:pPr>
        <w:pStyle w:val="RequiredOutput"/>
        <w:keepNext/>
      </w:pPr>
      <w:r>
        <w:t>Indexes on contacts_c:</w:t>
      </w:r>
    </w:p>
    <w:p w14:paraId="695A1EFD" w14:textId="77777777" w:rsidR="00AC238F" w:rsidRDefault="00E203C4">
      <w:pPr>
        <w:pStyle w:val="RequiredOutput"/>
        <w:keepNext/>
      </w:pPr>
      <w:r>
        <w:t xml:space="preserve">  PRIMARY on id, unique</w:t>
      </w:r>
    </w:p>
    <w:p w14:paraId="4163B86F" w14:textId="77777777" w:rsidR="00AC238F" w:rsidRDefault="00E203C4">
      <w:pPr>
        <w:pStyle w:val="RequiredOutput"/>
        <w:keepNext/>
      </w:pPr>
      <w:r>
        <w:t xml:space="preserve">  email on email, unique</w:t>
      </w:r>
    </w:p>
    <w:p w14:paraId="29A76313" w14:textId="77777777" w:rsidR="00AC238F" w:rsidRDefault="00E203C4">
      <w:pPr>
        <w:pStyle w:val="RequiredOutput"/>
        <w:keepNext/>
      </w:pPr>
      <w:r>
        <w:t xml:space="preserve">  group_id on group_id, not unique</w:t>
      </w:r>
    </w:p>
    <w:p w14:paraId="1590A732" w14:textId="77777777" w:rsidR="00AC238F" w:rsidRDefault="00E203C4">
      <w:pPr>
        <w:pStyle w:val="RequiredOutput"/>
        <w:keepNext/>
      </w:pPr>
      <w:r>
        <w:t xml:space="preserve">  idx_contacts_c_name on name, not unique</w:t>
      </w:r>
    </w:p>
    <w:p w14:paraId="696AF417" w14:textId="77777777" w:rsidR="00AC238F" w:rsidRDefault="00E203C4">
      <w:pPr>
        <w:pStyle w:val="RequiredOutput"/>
        <w:keepNext/>
      </w:pPr>
      <w:r>
        <w:t>Indexes on contact_groups_c:</w:t>
      </w:r>
    </w:p>
    <w:p w14:paraId="472308C5" w14:textId="77777777" w:rsidR="00AC238F" w:rsidRDefault="00E203C4">
      <w:pPr>
        <w:pStyle w:val="RequiredOutput"/>
        <w:keepNext/>
      </w:pPr>
      <w:r>
        <w:t xml:space="preserve">  PRIMARY on id, unique</w:t>
      </w:r>
    </w:p>
    <w:p w14:paraId="2614556B" w14:textId="77777777" w:rsidR="00AC238F" w:rsidRDefault="00E203C4">
      <w:pPr>
        <w:pStyle w:val="RequiredOutput"/>
      </w:pPr>
      <w:r>
        <w:t xml:space="preserve">  name on name, unique</w:t>
      </w:r>
    </w:p>
    <w:p w14:paraId="751DBA44" w14:textId="77777777" w:rsidR="00AC238F" w:rsidRDefault="00AC238F">
      <w:pPr>
        <w:keepNext/>
      </w:pPr>
    </w:p>
    <w:p w14:paraId="107FBF16" w14:textId="77777777" w:rsidR="00AC238F" w:rsidRDefault="00E203C4">
      <w:pPr>
        <w:pStyle w:val="ListBullet"/>
      </w:pPr>
      <w:r>
        <w:t>The lines match the Basic version's because the Production-Minded program does the same work, through connect_database, show_plan, create_name_index, and list_indexes.</w:t>
      </w:r>
    </w:p>
    <w:p w14:paraId="0FD2768D" w14:textId="77777777" w:rsidR="00AC238F" w:rsidRDefault="00E203C4">
      <w:pPr>
        <w:pStyle w:val="ListBullet"/>
      </w:pPr>
      <w:r>
        <w:t>Exit code 0 proves no step failed. A statement the server refuses prints one line, Error: and the server's own message, and the program goes on to the next step, then ends with exit code 1. A failed connection prints Lesson 4.2's two lines, Error: could not connect to database spa_contacts on 127.0.0.1:3306 and the Reason, and exit code 1.</w:t>
      </w:r>
    </w:p>
    <w:p w14:paraId="181AC49C" w14:textId="77777777" w:rsidR="00AC238F" w:rsidRDefault="00E203C4">
      <w:pPr>
        <w:pStyle w:val="ListBullet"/>
      </w:pPr>
      <w:r>
        <w:t>Now run only the program line again, without the reset. The index is still there from the first run, because an index belongs to the table and stays until it is dropped: the first plan already shows type ref, key idx_contacts_c_name, the Created line becomes Error: Duplicate key name 'idx_contacts_c_name', the server's error 1061, and the exit code is 1. MySQL has no CREATE INDEX IF NOT EXISTS; the Project Connection shows how the project avoids this. Run the whole block again, reset lines included, to star</w:t>
      </w:r>
      <w:r>
        <w:t>t from the known state.</w:t>
      </w:r>
    </w:p>
    <w:p w14:paraId="55F54FCA" w14:textId="77777777" w:rsidR="00AC238F" w:rsidRDefault="00E203C4">
      <w:pPr>
        <w:pStyle w:val="ListBullet"/>
      </w:pPr>
      <w:r>
        <w:t>For a failure every language shares, such as a missing variable, a stopped server, or a missing table, see When a Program Run Fails in Project Setup.</w:t>
      </w:r>
    </w:p>
    <w:p w14:paraId="3F02DE49" w14:textId="77777777" w:rsidR="00AC238F" w:rsidRDefault="00E203C4">
      <w:pPr>
        <w:pStyle w:val="ListBullet"/>
      </w:pPr>
      <w:r>
        <w:t>If the build fails with another message, read the first error: it names the file and line to fix.</w:t>
      </w:r>
    </w:p>
    <w:p w14:paraId="6C16718E" w14:textId="77777777" w:rsidR="00AC238F" w:rsidRDefault="00AC238F">
      <w:pPr>
        <w:keepNext/>
      </w:pPr>
    </w:p>
    <w:p w14:paraId="340F4907" w14:textId="77777777" w:rsidR="00AC238F" w:rsidRDefault="00AC238F">
      <w:pPr>
        <w:keepNext/>
      </w:pPr>
    </w:p>
    <w:p w14:paraId="49714F82" w14:textId="77777777" w:rsidR="00AC238F" w:rsidRDefault="00E203C4">
      <w:pPr>
        <w:pStyle w:val="Heading2"/>
      </w:pPr>
      <w:r>
        <w:t>What to Notice</w:t>
      </w:r>
    </w:p>
    <w:p w14:paraId="1B041063" w14:textId="77777777" w:rsidR="00AC238F" w:rsidRDefault="00E203C4">
      <w:pPr>
        <w:pStyle w:val="ListBullet"/>
      </w:pPr>
      <w:r>
        <w:t>char texts[12][256] is Lesson 2.7's two-dimensional array: 12 rows of 256 characters, one row per EXPLAIN column. The for loop gives columns[column] the address of texts[column], so mysql_stmt_fetch copies each column into its own row of texts. 256 characters is more than any of these columns needs.</w:t>
      </w:r>
    </w:p>
    <w:p w14:paraId="05F5577F" w14:textId="77777777" w:rsidR="00AC238F" w:rsidRDefault="00E203C4">
      <w:pPr>
        <w:pStyle w:val="ListBullet"/>
      </w:pPr>
      <w:r>
        <w:t>mysql_stmt_bind_result needs exactly one MYSQL_BIND per answer column, even for the 10 columns the program does not print. Binding fewer is a programming error, not a way to skip columns.</w:t>
      </w:r>
    </w:p>
    <w:p w14:paraId="302A5916" w14:textId="77777777" w:rsidR="00AC238F" w:rsidRDefault="00E203C4">
      <w:pPr>
        <w:pStyle w:val="ListBullet"/>
      </w:pPr>
      <w:r>
        <w:t>SHOW INDEX is read with Lesson 4.6's mysql_query and mysql_store_result, because it has no value to send. Every column of a MYSQL_ROW arrives as text, so Non_unique is the text "0" or "1", compared with strcmp.</w:t>
      </w:r>
    </w:p>
    <w:p w14:paraId="63A87270" w14:textId="77777777" w:rsidR="00AC238F" w:rsidRDefault="00E203C4">
      <w:pPr>
        <w:pStyle w:val="ListBullet"/>
      </w:pPr>
      <w:r>
        <w:t>In the Production-Minded show_plan, mysql_stmt_fetch can also return MYSQL_NO_DATA (no row) or MYSQL_DATA_TRUNCATED (a value longer than its 256-character place) without setting a message, so the program prints its own, such as Error: a value did not fit its 256-character place, instead of a bare Error:.</w:t>
      </w:r>
    </w:p>
    <w:p w14:paraId="503B1D89" w14:textId="77777777" w:rsidR="00AC238F" w:rsidRDefault="00E203C4">
      <w:pPr>
        <w:pStyle w:val="ListBullet"/>
      </w:pPr>
      <w:r>
        <w:t>Remember, C has no cleanup form: every way out of show_plan calls mysql_stmt_close, list_indexes frees its result, and main calls mysql_close once.</w:t>
      </w:r>
    </w:p>
    <w:p w14:paraId="06E8EB5D" w14:textId="77777777" w:rsidR="00AC238F" w:rsidRDefault="00AC238F">
      <w:pPr>
        <w:keepNext/>
      </w:pPr>
    </w:p>
    <w:p w14:paraId="3099F30D" w14:textId="77777777" w:rsidR="00AC238F" w:rsidRDefault="00E203C4">
      <w:pPr>
        <w:pStyle w:val="Heading3"/>
      </w:pPr>
      <w:r>
        <w:t>Basic and Production-Minded Comparison</w:t>
      </w:r>
    </w:p>
    <w:p w14:paraId="1D0E1044" w14:textId="77777777" w:rsidR="00AC238F" w:rsidRDefault="00E203C4">
      <w:r>
        <w:t>Both versions connect to spa_contacts with Lesson 4.7's rows-matched setting, ask for the plan of the name lookup, create idx_contacts_c_name, ask again, and list the indexes of both tables. The Basic version trusts every step and has the name lookup built into show_plan. The Production-Minded version passes the EXPLAIN's SQL and value to show_plan, so one function can show the plan of any lookup with one value; it reports a refused statement, such as a second CREATE INDEX, as one Error line with the server</w:t>
      </w:r>
      <w:r>
        <w:t>'s own message, keeps going, and exits 1 if any step failed.</w:t>
      </w:r>
    </w:p>
    <w:p w14:paraId="3F92D2AD" w14:textId="77777777" w:rsidR="00AC238F" w:rsidRDefault="00AC238F">
      <w:pPr>
        <w:keepNext/>
      </w:pPr>
    </w:p>
    <w:p w14:paraId="7EA905BE" w14:textId="77777777" w:rsidR="00AC238F" w:rsidRDefault="00AC238F">
      <w:pPr>
        <w:keepNext/>
      </w:pPr>
    </w:p>
    <w:p w14:paraId="354E547E" w14:textId="77777777" w:rsidR="00AC238F" w:rsidRDefault="00AC238F">
      <w:pPr>
        <w:keepNext/>
      </w:pPr>
    </w:p>
    <w:p w14:paraId="190C3307" w14:textId="77777777" w:rsidR="00AC238F" w:rsidRDefault="00E203C4">
      <w:pPr>
        <w:pStyle w:val="Heading1"/>
      </w:pPr>
      <w:r>
        <w:t>C++ Implementation</w:t>
      </w:r>
    </w:p>
    <w:p w14:paraId="040E5170" w14:textId="77777777" w:rsidR="00AC238F" w:rsidRDefault="00E203C4">
      <w:r>
        <w:t>Remember, C++ uses MySQL Connector/C++ and builds with Visual C++ on Windows (Lesson 4.0); prepareStatement sends the SQL with its ?, and setString fills the placeholder (Lesson 4.5). Nothing new is needed from the connector: EXPLAIN and SHOW INDEX answer like a SELECT, read with Lesson 4.6's ResultSet.</w:t>
      </w:r>
    </w:p>
    <w:p w14:paraId="3456EA83" w14:textId="77777777" w:rsidR="00AC238F" w:rsidRDefault="00AC238F">
      <w:pPr>
        <w:keepNext/>
      </w:pPr>
    </w:p>
    <w:p w14:paraId="056F7F9B" w14:textId="77777777" w:rsidR="00AC238F" w:rsidRDefault="00AC238F">
      <w:pPr>
        <w:keepNext/>
      </w:pPr>
    </w:p>
    <w:p w14:paraId="217F12E2" w14:textId="77777777" w:rsidR="00AC238F" w:rsidRDefault="00E203C4">
      <w:pPr>
        <w:pStyle w:val="Heading2"/>
      </w:pPr>
      <w:r>
        <w:t>Basic Implementation</w:t>
      </w:r>
    </w:p>
    <w:p w14:paraId="23043D13" w14:textId="77777777" w:rsidR="00AC238F" w:rsidRDefault="00E203C4">
      <w:r>
        <w:t>Start with the most direct version: showPlan prepares the EXPLAIN, sets the name with setString, reads the one answer row, and prints column 5, type, and column 7, key, with (none) when isNull(7) is true. createNameIndex sends CREATE INDEX with execute. listIndexes runs one SHOW INDEX and prints each row's index name, column, and whether it is unique. main connects, shows the plan, creates the index, shows the plan again, and lists the indexes of both tables. Like every Basic version in this chapter, it fir</w:t>
      </w:r>
      <w:r>
        <w:t>st checks that SPA_DB_PASSWORD is set. After that, it trusts every step; the Production-Minded version checks them. EXPLAIN, CREATE INDEX, and SHOW INDEX are new, so their comments explain every part; the parameter, the NULL check, and the loop are earlier lessons', with short reminders.</w:t>
      </w:r>
    </w:p>
    <w:p w14:paraId="74A7B4A0" w14:textId="77777777" w:rsidR="00AC238F" w:rsidRDefault="00AC238F">
      <w:pPr>
        <w:keepNext/>
      </w:pPr>
    </w:p>
    <w:p w14:paraId="60C95D34" w14:textId="77777777" w:rsidR="00AC238F" w:rsidRDefault="00E203C4">
      <w:pPr>
        <w:pStyle w:val="Heading3"/>
      </w:pPr>
      <w:r>
        <w:t>cpp/basic_index_contacts.cpp</w:t>
      </w:r>
    </w:p>
    <w:p w14:paraId="28097021" w14:textId="77777777" w:rsidR="00AC238F" w:rsidRDefault="00E203C4">
      <w:pPr>
        <w:pStyle w:val="SourceCode"/>
        <w:keepNext/>
      </w:pPr>
      <w:r>
        <w:t>// Remember, #include adds the declarations we need: cstdlib for</w:t>
      </w:r>
    </w:p>
    <w:p w14:paraId="0D1F6C78" w14:textId="77777777" w:rsidR="00AC238F" w:rsidRDefault="00E203C4">
      <w:pPr>
        <w:pStyle w:val="SourceCode"/>
        <w:keepNext/>
      </w:pPr>
      <w:r>
        <w:t>// std::getenv, memory for std::unique_ptr, string for std::string, and</w:t>
      </w:r>
    </w:p>
    <w:p w14:paraId="09910034" w14:textId="77777777" w:rsidR="00AC238F" w:rsidRDefault="00E203C4">
      <w:pPr>
        <w:pStyle w:val="SourceCode"/>
      </w:pPr>
      <w:r>
        <w:t>// mysql/jdbc.h for MySQL Connector/C++.</w:t>
      </w:r>
    </w:p>
    <w:p w14:paraId="1AC17EBE" w14:textId="77777777" w:rsidR="00AC238F" w:rsidRDefault="00E203C4">
      <w:pPr>
        <w:pStyle w:val="SourceCode"/>
      </w:pPr>
      <w:r>
        <w:t>#include &lt;cstdlib&gt;</w:t>
      </w:r>
    </w:p>
    <w:p w14:paraId="0C280D2D" w14:textId="77777777" w:rsidR="00AC238F" w:rsidRDefault="00E203C4">
      <w:pPr>
        <w:pStyle w:val="SourceCode"/>
      </w:pPr>
      <w:r>
        <w:t>#include &lt;iostream&gt;</w:t>
      </w:r>
    </w:p>
    <w:p w14:paraId="778E3C21" w14:textId="77777777" w:rsidR="00AC238F" w:rsidRDefault="00E203C4">
      <w:pPr>
        <w:pStyle w:val="SourceCode"/>
      </w:pPr>
      <w:r>
        <w:t>#include &lt;memory&gt;</w:t>
      </w:r>
    </w:p>
    <w:p w14:paraId="26A5B474" w14:textId="77777777" w:rsidR="00AC238F" w:rsidRDefault="00E203C4">
      <w:pPr>
        <w:pStyle w:val="SourceCode"/>
      </w:pPr>
      <w:r>
        <w:t>#include &lt;string&gt;</w:t>
      </w:r>
    </w:p>
    <w:p w14:paraId="3E08805C" w14:textId="77777777" w:rsidR="00AC238F" w:rsidRDefault="00E203C4">
      <w:pPr>
        <w:pStyle w:val="SourceCode"/>
      </w:pPr>
      <w:r>
        <w:t>#include &lt;mysql/jdbc.h&gt;</w:t>
      </w:r>
    </w:p>
    <w:p w14:paraId="6731286E" w14:textId="77777777" w:rsidR="00AC238F" w:rsidRDefault="00AC238F">
      <w:pPr>
        <w:pStyle w:val="SourceCode"/>
      </w:pPr>
    </w:p>
    <w:p w14:paraId="63E8EA16" w14:textId="77777777" w:rsidR="00AC238F" w:rsidRDefault="00E203C4">
      <w:pPr>
        <w:pStyle w:val="SourceCode"/>
      </w:pPr>
      <w:r>
        <w:t>// EXPLAIN in front of a SELECT asks the server for its plan: how it would</w:t>
      </w:r>
    </w:p>
    <w:p w14:paraId="79693DEF" w14:textId="77777777" w:rsidR="00AC238F" w:rsidRDefault="00E203C4">
      <w:pPr>
        <w:pStyle w:val="SourceCode"/>
      </w:pPr>
      <w:r>
        <w:t>// find the rows, without running the SELECT. FORMAT=TRADITIONAL asks for</w:t>
      </w:r>
    </w:p>
    <w:p w14:paraId="5579E1E6" w14:textId="77777777" w:rsidR="00AC238F" w:rsidRDefault="00E203C4">
      <w:pPr>
        <w:pStyle w:val="SourceCode"/>
      </w:pPr>
      <w:r>
        <w:t>// the plan as one row of 12 columns; this server's plain EXPLAIN prints a</w:t>
      </w:r>
    </w:p>
    <w:p w14:paraId="3FDC19EF" w14:textId="77777777" w:rsidR="00AC238F" w:rsidRDefault="00E203C4">
      <w:pPr>
        <w:pStyle w:val="SourceCode"/>
      </w:pPr>
      <w:r>
        <w:t>// text tree instead. The lookup is Lesson 4.9's search by name, with the</w:t>
      </w:r>
    </w:p>
    <w:p w14:paraId="79DBB672" w14:textId="77777777" w:rsidR="00AC238F" w:rsidRDefault="00E203C4">
      <w:pPr>
        <w:pStyle w:val="SourceCode"/>
      </w:pPr>
      <w:r>
        <w:t>// name sent as a parameter. Remember, string literals side by side join</w:t>
      </w:r>
    </w:p>
    <w:p w14:paraId="7CF31E55" w14:textId="77777777" w:rsidR="00AC238F" w:rsidRDefault="00E203C4">
      <w:pPr>
        <w:pStyle w:val="SourceCode"/>
      </w:pPr>
      <w:r>
        <w:t>// into one string.</w:t>
      </w:r>
    </w:p>
    <w:p w14:paraId="15DFAAE0" w14:textId="77777777" w:rsidR="00AC238F" w:rsidRDefault="00E203C4">
      <w:pPr>
        <w:pStyle w:val="SourceCode"/>
      </w:pPr>
      <w:r>
        <w:t>const std::string PLAN_BY_NAME =</w:t>
      </w:r>
    </w:p>
    <w:p w14:paraId="40AB20ED" w14:textId="77777777" w:rsidR="00AC238F" w:rsidRDefault="00E203C4">
      <w:pPr>
        <w:pStyle w:val="SourceCode"/>
      </w:pPr>
      <w:r>
        <w:t xml:space="preserve">    "EXPLAIN FORMAT=TRADITIONAL "</w:t>
      </w:r>
    </w:p>
    <w:p w14:paraId="001AFDDE" w14:textId="77777777" w:rsidR="00AC238F" w:rsidRDefault="00E203C4">
      <w:pPr>
        <w:pStyle w:val="SourceCode"/>
      </w:pPr>
      <w:r>
        <w:t xml:space="preserve">    "SELECT id, name, email, phone FROM contacts_cpp WHERE name = ?";</w:t>
      </w:r>
    </w:p>
    <w:p w14:paraId="2689D1FE" w14:textId="77777777" w:rsidR="00AC238F" w:rsidRDefault="00AC238F">
      <w:pPr>
        <w:pStyle w:val="SourceCode"/>
      </w:pPr>
    </w:p>
    <w:p w14:paraId="1049B46D" w14:textId="77777777" w:rsidR="00AC238F" w:rsidRDefault="00E203C4">
      <w:pPr>
        <w:pStyle w:val="SourceCode"/>
      </w:pPr>
      <w:r>
        <w:t>// CREATE INDEX builds an index named idx_contacts_cpp_name on the name</w:t>
      </w:r>
    </w:p>
    <w:p w14:paraId="769B6F78" w14:textId="77777777" w:rsidR="00AC238F" w:rsidRDefault="00E203C4">
      <w:pPr>
        <w:pStyle w:val="SourceCode"/>
      </w:pPr>
      <w:r>
        <w:t>// column of contacts_cpp: a sorted copy of every name, each with its row's</w:t>
      </w:r>
    </w:p>
    <w:p w14:paraId="44103F70" w14:textId="77777777" w:rsidR="00AC238F" w:rsidRDefault="00E203C4">
      <w:pPr>
        <w:pStyle w:val="SourceCode"/>
      </w:pPr>
      <w:r>
        <w:t>// id, that the server keeps up to date on every INSERT, UPDATE, and DELETE.</w:t>
      </w:r>
    </w:p>
    <w:p w14:paraId="3E5E7471" w14:textId="77777777" w:rsidR="00AC238F" w:rsidRDefault="00E203C4">
      <w:pPr>
        <w:pStyle w:val="SourceCode"/>
      </w:pPr>
      <w:r>
        <w:t>// Remember, each language has its own table (Lesson 4.4).</w:t>
      </w:r>
    </w:p>
    <w:p w14:paraId="48A5FB33" w14:textId="77777777" w:rsidR="00AC238F" w:rsidRDefault="00E203C4">
      <w:pPr>
        <w:pStyle w:val="SourceCode"/>
      </w:pPr>
      <w:r>
        <w:t>const std::string CREATE_NAME_INDEX =</w:t>
      </w:r>
    </w:p>
    <w:p w14:paraId="22A2BFCD" w14:textId="77777777" w:rsidR="00AC238F" w:rsidRDefault="00E203C4">
      <w:pPr>
        <w:pStyle w:val="SourceCode"/>
      </w:pPr>
      <w:r>
        <w:t xml:space="preserve">    "CREATE INDEX idx_contacts_cpp_name ON contacts_cpp (name)";</w:t>
      </w:r>
    </w:p>
    <w:p w14:paraId="58A4E101" w14:textId="77777777" w:rsidR="00AC238F" w:rsidRDefault="00AC238F">
      <w:pPr>
        <w:pStyle w:val="SourceCode"/>
      </w:pPr>
    </w:p>
    <w:p w14:paraId="4858D2C8" w14:textId="77777777" w:rsidR="00AC238F" w:rsidRDefault="00E203C4">
      <w:pPr>
        <w:pStyle w:val="SourceCode"/>
      </w:pPr>
      <w:r>
        <w:t>// SHOW INDEX FROM a table lists its indexes, one row per indexed column.</w:t>
      </w:r>
    </w:p>
    <w:p w14:paraId="129B2052" w14:textId="77777777" w:rsidR="00AC238F" w:rsidRDefault="00E203C4">
      <w:pPr>
        <w:pStyle w:val="SourceCode"/>
      </w:pPr>
      <w:r>
        <w:t>const std::string CONTACT_INDEXES = "SHOW INDEX FROM contacts_cpp";</w:t>
      </w:r>
    </w:p>
    <w:p w14:paraId="64339F36" w14:textId="77777777" w:rsidR="00AC238F" w:rsidRDefault="00E203C4">
      <w:pPr>
        <w:pStyle w:val="SourceCode"/>
      </w:pPr>
      <w:r>
        <w:t>const std::string GROUP_INDEXES = "SHOW INDEX FROM contact_groups_cpp";</w:t>
      </w:r>
    </w:p>
    <w:p w14:paraId="2B6FC804" w14:textId="77777777" w:rsidR="00AC238F" w:rsidRDefault="00AC238F">
      <w:pPr>
        <w:pStyle w:val="SourceCode"/>
      </w:pPr>
    </w:p>
    <w:p w14:paraId="7A58FC6B" w14:textId="77777777" w:rsidR="00AC238F" w:rsidRDefault="00E203C4">
      <w:pPr>
        <w:pStyle w:val="SourceCode"/>
      </w:pPr>
      <w:r>
        <w:t>// Asks for the plan of the name lookup and prints its type and key.</w:t>
      </w:r>
    </w:p>
    <w:p w14:paraId="42D89333" w14:textId="77777777" w:rsidR="00AC238F" w:rsidRDefault="00E203C4">
      <w:pPr>
        <w:pStyle w:val="SourceCode"/>
      </w:pPr>
      <w:r>
        <w:t>void showPlan(sql::Connection &amp;connection, const std::string &amp;heading,</w:t>
      </w:r>
    </w:p>
    <w:p w14:paraId="0993EEF6" w14:textId="77777777" w:rsidR="00AC238F" w:rsidRDefault="00E203C4">
      <w:pPr>
        <w:pStyle w:val="SourceCode"/>
      </w:pPr>
      <w:r>
        <w:t xml:space="preserve">              const std::string &amp;lookupName) {</w:t>
      </w:r>
    </w:p>
    <w:p w14:paraId="0B430845" w14:textId="77777777" w:rsidR="00AC238F" w:rsidRDefault="00E203C4">
      <w:pPr>
        <w:pStyle w:val="SourceCode"/>
      </w:pPr>
      <w:r>
        <w:t xml:space="preserve">    // Remember, prepareStatement sends the SQL with its ? first, and</w:t>
      </w:r>
    </w:p>
    <w:p w14:paraId="25A0FBAF" w14:textId="77777777" w:rsidR="00AC238F" w:rsidRDefault="00E203C4">
      <w:pPr>
        <w:pStyle w:val="SourceCode"/>
      </w:pPr>
      <w:r>
        <w:t xml:space="preserve">    // setString fills the placeholder (Lesson 4.5).</w:t>
      </w:r>
    </w:p>
    <w:p w14:paraId="2BE44064" w14:textId="77777777" w:rsidR="00AC238F" w:rsidRDefault="00E203C4">
      <w:pPr>
        <w:pStyle w:val="SourceCode"/>
      </w:pPr>
      <w:r>
        <w:t xml:space="preserve">    std::unique_ptr&lt;sql::PreparedStatement&gt; explain(</w:t>
      </w:r>
    </w:p>
    <w:p w14:paraId="6E8711AB" w14:textId="77777777" w:rsidR="00AC238F" w:rsidRDefault="00E203C4">
      <w:pPr>
        <w:pStyle w:val="SourceCode"/>
      </w:pPr>
      <w:r>
        <w:t xml:space="preserve">        connection.prepareStatement(PLAN_BY_NAME));</w:t>
      </w:r>
    </w:p>
    <w:p w14:paraId="4EBDC90D" w14:textId="77777777" w:rsidR="00AC238F" w:rsidRDefault="00E203C4">
      <w:pPr>
        <w:pStyle w:val="SourceCode"/>
      </w:pPr>
      <w:r>
        <w:t xml:space="preserve">    explain-&gt;setString(1, lookupName);</w:t>
      </w:r>
    </w:p>
    <w:p w14:paraId="61D6E258" w14:textId="77777777" w:rsidR="00AC238F" w:rsidRDefault="00E203C4">
      <w:pPr>
        <w:pStyle w:val="SourceCode"/>
      </w:pPr>
      <w:r>
        <w:t xml:space="preserve">    std::unique_ptr&lt;sql::ResultSet&gt; rows(explain-&gt;executeQuery());</w:t>
      </w:r>
    </w:p>
    <w:p w14:paraId="0BB63605" w14:textId="77777777" w:rsidR="00AC238F" w:rsidRDefault="00AC238F">
      <w:pPr>
        <w:pStyle w:val="SourceCode"/>
      </w:pPr>
    </w:p>
    <w:p w14:paraId="68430E71" w14:textId="77777777" w:rsidR="00AC238F" w:rsidRDefault="00E203C4">
      <w:pPr>
        <w:pStyle w:val="SourceCode"/>
      </w:pPr>
      <w:r>
        <w:t xml:space="preserve">    // The plan of one simple SELECT is one row, so one next() reads it.</w:t>
      </w:r>
    </w:p>
    <w:p w14:paraId="6F8E00D4" w14:textId="77777777" w:rsidR="00AC238F" w:rsidRDefault="00E203C4">
      <w:pPr>
        <w:pStyle w:val="SourceCode"/>
      </w:pPr>
      <w:r>
        <w:t xml:space="preserve">    // Positions count from 1: type is column 5 and key column 7. type</w:t>
      </w:r>
    </w:p>
    <w:p w14:paraId="35C2C7EB" w14:textId="77777777" w:rsidR="00AC238F" w:rsidRDefault="00E203C4">
      <w:pPr>
        <w:pStyle w:val="SourceCode"/>
      </w:pPr>
      <w:r>
        <w:t xml:space="preserve">    // says how the server reaches the rows: ALL reads every row, and ref</w:t>
      </w:r>
    </w:p>
    <w:p w14:paraId="0C7C4270" w14:textId="77777777" w:rsidR="00AC238F" w:rsidRDefault="00E203C4">
      <w:pPr>
        <w:pStyle w:val="SourceCode"/>
      </w:pPr>
      <w:r>
        <w:t xml:space="preserve">    // goes through an index straight to the matching rows. key names that</w:t>
      </w:r>
    </w:p>
    <w:p w14:paraId="160D81C8" w14:textId="77777777" w:rsidR="00AC238F" w:rsidRDefault="00E203C4">
      <w:pPr>
        <w:pStyle w:val="SourceCode"/>
      </w:pPr>
      <w:r>
        <w:t xml:space="preserve">    // index, or is NULL when it uses none, printed as (none).</w:t>
      </w:r>
    </w:p>
    <w:p w14:paraId="1F3886E3" w14:textId="77777777" w:rsidR="00AC238F" w:rsidRDefault="00E203C4">
      <w:pPr>
        <w:pStyle w:val="SourceCode"/>
      </w:pPr>
      <w:r>
        <w:t xml:space="preserve">    rows-&gt;next();</w:t>
      </w:r>
    </w:p>
    <w:p w14:paraId="569B72E7" w14:textId="77777777" w:rsidR="00AC238F" w:rsidRDefault="00E203C4">
      <w:pPr>
        <w:pStyle w:val="SourceCode"/>
      </w:pPr>
      <w:r>
        <w:t xml:space="preserve">    std::string keyText = "(none)";</w:t>
      </w:r>
    </w:p>
    <w:p w14:paraId="2493E9DA" w14:textId="77777777" w:rsidR="00AC238F" w:rsidRDefault="00E203C4">
      <w:pPr>
        <w:pStyle w:val="SourceCode"/>
      </w:pPr>
      <w:r>
        <w:t xml:space="preserve">    if (!rows-&gt;isNull(7)) {</w:t>
      </w:r>
    </w:p>
    <w:p w14:paraId="597F132E" w14:textId="77777777" w:rsidR="00AC238F" w:rsidRDefault="00E203C4">
      <w:pPr>
        <w:pStyle w:val="SourceCode"/>
      </w:pPr>
      <w:r>
        <w:t xml:space="preserve">        keyText = rows-&gt;getString(7);</w:t>
      </w:r>
    </w:p>
    <w:p w14:paraId="7B0FB462" w14:textId="77777777" w:rsidR="00AC238F" w:rsidRDefault="00E203C4">
      <w:pPr>
        <w:pStyle w:val="SourceCode"/>
      </w:pPr>
      <w:r>
        <w:t xml:space="preserve">    }</w:t>
      </w:r>
    </w:p>
    <w:p w14:paraId="24880A4A" w14:textId="77777777" w:rsidR="00AC238F" w:rsidRDefault="00E203C4">
      <w:pPr>
        <w:pStyle w:val="SourceCode"/>
      </w:pPr>
      <w:r>
        <w:t xml:space="preserve">    std::string typeText = rows-&gt;getString(5);</w:t>
      </w:r>
    </w:p>
    <w:p w14:paraId="11FF87EF" w14:textId="77777777" w:rsidR="00AC238F" w:rsidRDefault="00E203C4">
      <w:pPr>
        <w:pStyle w:val="SourceCode"/>
      </w:pPr>
      <w:r>
        <w:t xml:space="preserve">    std::cout &lt;&lt; heading &lt;&lt; ": type " &lt;&lt; typeText &lt;&lt; ", key " &lt;&lt; keyText</w:t>
      </w:r>
    </w:p>
    <w:p w14:paraId="130EA781" w14:textId="77777777" w:rsidR="00AC238F" w:rsidRDefault="00E203C4">
      <w:pPr>
        <w:pStyle w:val="SourceCode"/>
      </w:pPr>
      <w:r>
        <w:t xml:space="preserve">              &lt;&lt; '\n';</w:t>
      </w:r>
    </w:p>
    <w:p w14:paraId="343CC4E0" w14:textId="77777777" w:rsidR="00AC238F" w:rsidRDefault="00E203C4">
      <w:pPr>
        <w:pStyle w:val="SourceCode"/>
      </w:pPr>
      <w:r>
        <w:t>}</w:t>
      </w:r>
    </w:p>
    <w:p w14:paraId="1A598405" w14:textId="77777777" w:rsidR="00AC238F" w:rsidRDefault="00AC238F">
      <w:pPr>
        <w:pStyle w:val="SourceCode"/>
      </w:pPr>
    </w:p>
    <w:p w14:paraId="772A6198" w14:textId="77777777" w:rsidR="00AC238F" w:rsidRDefault="00E203C4">
      <w:pPr>
        <w:pStyle w:val="SourceCode"/>
      </w:pPr>
      <w:r>
        <w:t>// Creates the index on name and says so.</w:t>
      </w:r>
    </w:p>
    <w:p w14:paraId="2FEF03BF" w14:textId="77777777" w:rsidR="00AC238F" w:rsidRDefault="00E203C4">
      <w:pPr>
        <w:pStyle w:val="SourceCode"/>
      </w:pPr>
      <w:r>
        <w:t>void createNameIndex(sql::Connection &amp;connection) {</w:t>
      </w:r>
    </w:p>
    <w:p w14:paraId="7F6F9637" w14:textId="77777777" w:rsidR="00AC238F" w:rsidRDefault="00E203C4">
      <w:pPr>
        <w:pStyle w:val="SourceCode"/>
      </w:pPr>
      <w:r>
        <w:t xml:space="preserve">    // Remember, execute sends a statement that returns no rows (Lesson</w:t>
      </w:r>
    </w:p>
    <w:p w14:paraId="76E2C865" w14:textId="77777777" w:rsidR="00AC238F" w:rsidRDefault="00E203C4">
      <w:pPr>
        <w:pStyle w:val="SourceCode"/>
      </w:pPr>
      <w:r>
        <w:t xml:space="preserve">    // 4.3). The SQL is fixed text, with no values.</w:t>
      </w:r>
    </w:p>
    <w:p w14:paraId="752EB3D0" w14:textId="77777777" w:rsidR="00AC238F" w:rsidRDefault="00E203C4">
      <w:pPr>
        <w:pStyle w:val="SourceCode"/>
      </w:pPr>
      <w:r>
        <w:t xml:space="preserve">    std::unique_ptr&lt;sql::Statement&gt; statement(connection.createStatement());</w:t>
      </w:r>
    </w:p>
    <w:p w14:paraId="1BB52CC6" w14:textId="77777777" w:rsidR="00AC238F" w:rsidRDefault="00E203C4">
      <w:pPr>
        <w:pStyle w:val="SourceCode"/>
      </w:pPr>
      <w:r>
        <w:t xml:space="preserve">    statement-&gt;execute(CREATE_NAME_INDEX);</w:t>
      </w:r>
    </w:p>
    <w:p w14:paraId="1083654D" w14:textId="77777777" w:rsidR="00AC238F" w:rsidRDefault="00E203C4">
      <w:pPr>
        <w:pStyle w:val="SourceCode"/>
      </w:pPr>
      <w:r>
        <w:t xml:space="preserve">    std::cout &lt;&lt; "Created index idx_contacts_cpp_name on contacts_cpp (name)\n";</w:t>
      </w:r>
    </w:p>
    <w:p w14:paraId="1BD1E562" w14:textId="77777777" w:rsidR="00AC238F" w:rsidRDefault="00E203C4">
      <w:pPr>
        <w:pStyle w:val="SourceCode"/>
      </w:pPr>
      <w:r>
        <w:t>}</w:t>
      </w:r>
    </w:p>
    <w:p w14:paraId="5E59B319" w14:textId="77777777" w:rsidR="00AC238F" w:rsidRDefault="00AC238F">
      <w:pPr>
        <w:pStyle w:val="SourceCode"/>
      </w:pPr>
    </w:p>
    <w:p w14:paraId="32389F66" w14:textId="77777777" w:rsidR="00AC238F" w:rsidRDefault="00E203C4">
      <w:pPr>
        <w:pStyle w:val="SourceCode"/>
      </w:pPr>
      <w:r>
        <w:t>// Runs one SHOW INDEX and prints each index: its name, its column, and</w:t>
      </w:r>
    </w:p>
    <w:p w14:paraId="4147D350" w14:textId="77777777" w:rsidR="00AC238F" w:rsidRDefault="00E203C4">
      <w:pPr>
        <w:pStyle w:val="SourceCode"/>
      </w:pPr>
      <w:r>
        <w:t>// whether it is unique.</w:t>
      </w:r>
    </w:p>
    <w:p w14:paraId="7B8273EF" w14:textId="77777777" w:rsidR="00AC238F" w:rsidRDefault="00E203C4">
      <w:pPr>
        <w:pStyle w:val="SourceCode"/>
      </w:pPr>
      <w:r>
        <w:t>void listIndexes(sql::Connection &amp;connection, const std::string &amp;heading,</w:t>
      </w:r>
    </w:p>
    <w:p w14:paraId="56A689CA" w14:textId="77777777" w:rsidR="00AC238F" w:rsidRDefault="00E203C4">
      <w:pPr>
        <w:pStyle w:val="SourceCode"/>
      </w:pPr>
      <w:r>
        <w:t xml:space="preserve">                 const std::string &amp;query) {</w:t>
      </w:r>
    </w:p>
    <w:p w14:paraId="4E00EEDC" w14:textId="77777777" w:rsidR="00AC238F" w:rsidRDefault="00E203C4">
      <w:pPr>
        <w:pStyle w:val="SourceCode"/>
      </w:pPr>
      <w:r>
        <w:t xml:space="preserve">    // Remember, Lesson 4.6's query and loop. SHOW INDEX answers like a</w:t>
      </w:r>
    </w:p>
    <w:p w14:paraId="14D85E04" w14:textId="77777777" w:rsidR="00AC238F" w:rsidRDefault="00E203C4">
      <w:pPr>
        <w:pStyle w:val="SourceCode"/>
      </w:pPr>
      <w:r>
        <w:t xml:space="preserve">    // SELECT, with Non_unique in column 2 (0 for a unique index),</w:t>
      </w:r>
    </w:p>
    <w:p w14:paraId="4B9B8F1A" w14:textId="77777777" w:rsidR="00AC238F" w:rsidRDefault="00E203C4">
      <w:pPr>
        <w:pStyle w:val="SourceCode"/>
      </w:pPr>
      <w:r>
        <w:t xml:space="preserve">    // Key_name in column 3, and Column_name in column 5.</w:t>
      </w:r>
    </w:p>
    <w:p w14:paraId="29CDB582" w14:textId="77777777" w:rsidR="00AC238F" w:rsidRDefault="00E203C4">
      <w:pPr>
        <w:pStyle w:val="SourceCode"/>
      </w:pPr>
      <w:r>
        <w:t xml:space="preserve">    std::unique_ptr&lt;sql::Statement&gt; statement(connection.createStatement());</w:t>
      </w:r>
    </w:p>
    <w:p w14:paraId="53B906A1" w14:textId="77777777" w:rsidR="00AC238F" w:rsidRDefault="00E203C4">
      <w:pPr>
        <w:pStyle w:val="SourceCode"/>
      </w:pPr>
      <w:r>
        <w:t xml:space="preserve">    std::unique_ptr&lt;sql::ResultSet&gt; rows(statement-&gt;executeQuery(query));</w:t>
      </w:r>
    </w:p>
    <w:p w14:paraId="7C40367C" w14:textId="77777777" w:rsidR="00AC238F" w:rsidRDefault="00E203C4">
      <w:pPr>
        <w:pStyle w:val="SourceCode"/>
      </w:pPr>
      <w:r>
        <w:t xml:space="preserve">    std::cout &lt;&lt; heading &lt;&lt; '\n';</w:t>
      </w:r>
    </w:p>
    <w:p w14:paraId="467737BF" w14:textId="77777777" w:rsidR="00AC238F" w:rsidRDefault="00E203C4">
      <w:pPr>
        <w:pStyle w:val="SourceCode"/>
      </w:pPr>
      <w:r>
        <w:t xml:space="preserve">    while (rows-&gt;next()) {</w:t>
      </w:r>
    </w:p>
    <w:p w14:paraId="66A2683C" w14:textId="77777777" w:rsidR="00AC238F" w:rsidRDefault="00E203C4">
      <w:pPr>
        <w:pStyle w:val="SourceCode"/>
      </w:pPr>
      <w:r>
        <w:t xml:space="preserve">        std::string uniqueness = "not unique";</w:t>
      </w:r>
    </w:p>
    <w:p w14:paraId="7F85BB6E" w14:textId="77777777" w:rsidR="00AC238F" w:rsidRDefault="00E203C4">
      <w:pPr>
        <w:pStyle w:val="SourceCode"/>
      </w:pPr>
      <w:r>
        <w:t xml:space="preserve">        if (rows-&gt;getInt(2) == 0) {</w:t>
      </w:r>
    </w:p>
    <w:p w14:paraId="487471E8" w14:textId="77777777" w:rsidR="00AC238F" w:rsidRDefault="00E203C4">
      <w:pPr>
        <w:pStyle w:val="SourceCode"/>
      </w:pPr>
      <w:r>
        <w:t xml:space="preserve">            uniqueness = "unique";</w:t>
      </w:r>
    </w:p>
    <w:p w14:paraId="3642B05E" w14:textId="77777777" w:rsidR="00AC238F" w:rsidRDefault="00E203C4">
      <w:pPr>
        <w:pStyle w:val="SourceCode"/>
      </w:pPr>
      <w:r>
        <w:t xml:space="preserve">        }</w:t>
      </w:r>
    </w:p>
    <w:p w14:paraId="3774CCE2" w14:textId="77777777" w:rsidR="00AC238F" w:rsidRDefault="00E203C4">
      <w:pPr>
        <w:pStyle w:val="SourceCode"/>
      </w:pPr>
      <w:r>
        <w:t xml:space="preserve">        std::string keyName = rows-&gt;getString(3);</w:t>
      </w:r>
    </w:p>
    <w:p w14:paraId="16E4BF90" w14:textId="77777777" w:rsidR="00AC238F" w:rsidRDefault="00E203C4">
      <w:pPr>
        <w:pStyle w:val="SourceCode"/>
      </w:pPr>
      <w:r>
        <w:t xml:space="preserve">        std::string columnName = rows-&gt;getString(5);</w:t>
      </w:r>
    </w:p>
    <w:p w14:paraId="6095B966" w14:textId="77777777" w:rsidR="00AC238F" w:rsidRDefault="00E203C4">
      <w:pPr>
        <w:pStyle w:val="SourceCode"/>
      </w:pPr>
      <w:r>
        <w:t xml:space="preserve">        std::cout &lt;&lt; "  " &lt;&lt; keyName &lt;&lt; " on " &lt;&lt; columnName &lt;&lt; ", "</w:t>
      </w:r>
    </w:p>
    <w:p w14:paraId="6AF65FD5" w14:textId="77777777" w:rsidR="00AC238F" w:rsidRDefault="00E203C4">
      <w:pPr>
        <w:pStyle w:val="SourceCode"/>
      </w:pPr>
      <w:r>
        <w:t xml:space="preserve">                  &lt;&lt; uniqueness &lt;&lt; '\n';</w:t>
      </w:r>
    </w:p>
    <w:p w14:paraId="08C77029" w14:textId="77777777" w:rsidR="00AC238F" w:rsidRDefault="00E203C4">
      <w:pPr>
        <w:pStyle w:val="SourceCode"/>
      </w:pPr>
      <w:r>
        <w:t xml:space="preserve">    }</w:t>
      </w:r>
    </w:p>
    <w:p w14:paraId="66267915" w14:textId="77777777" w:rsidR="00AC238F" w:rsidRDefault="00E203C4">
      <w:pPr>
        <w:pStyle w:val="SourceCode"/>
      </w:pPr>
      <w:r>
        <w:t>}</w:t>
      </w:r>
    </w:p>
    <w:p w14:paraId="6D001090" w14:textId="77777777" w:rsidR="00AC238F" w:rsidRDefault="00AC238F">
      <w:pPr>
        <w:pStyle w:val="SourceCode"/>
      </w:pPr>
    </w:p>
    <w:p w14:paraId="368860C5" w14:textId="77777777" w:rsidR="00AC238F" w:rsidRDefault="00E203C4">
      <w:pPr>
        <w:pStyle w:val="SourceCode"/>
      </w:pPr>
      <w:r>
        <w:t>// Remember, main starts the program; 0 = success, 1 = failure.</w:t>
      </w:r>
    </w:p>
    <w:p w14:paraId="28F5342B" w14:textId="77777777" w:rsidR="00AC238F" w:rsidRDefault="00E203C4">
      <w:pPr>
        <w:pStyle w:val="SourceCode"/>
      </w:pPr>
      <w:r>
        <w:t>int main() {</w:t>
      </w:r>
    </w:p>
    <w:p w14:paraId="61DF1DDA" w14:textId="77777777" w:rsidR="00AC238F" w:rsidRDefault="00E203C4">
      <w:pPr>
        <w:pStyle w:val="SourceCode"/>
      </w:pPr>
      <w:r>
        <w:t xml:space="preserve">    // Remember, the password comes only from SPA_DB_PASSWORD.</w:t>
      </w:r>
    </w:p>
    <w:p w14:paraId="478911EE" w14:textId="77777777" w:rsidR="00AC238F" w:rsidRDefault="00E203C4">
      <w:pPr>
        <w:pStyle w:val="SourceCode"/>
      </w:pPr>
      <w:r>
        <w:t xml:space="preserve">    const char *password = std::getenv("SPA_DB_PASSWORD");</w:t>
      </w:r>
    </w:p>
    <w:p w14:paraId="7081BA37" w14:textId="77777777" w:rsidR="00AC238F" w:rsidRDefault="00E203C4">
      <w:pPr>
        <w:pStyle w:val="SourceCode"/>
      </w:pPr>
      <w:r>
        <w:t xml:space="preserve">    if (password == nullptr) {</w:t>
      </w:r>
    </w:p>
    <w:p w14:paraId="3BD1B941" w14:textId="77777777" w:rsidR="00AC238F" w:rsidRDefault="00E203C4">
      <w:pPr>
        <w:pStyle w:val="SourceCode"/>
      </w:pPr>
      <w:r>
        <w:t xml:space="preserve">        std::cerr &lt;&lt; "Error: SPA_DB_PASSWORD is not set\n";</w:t>
      </w:r>
    </w:p>
    <w:p w14:paraId="77BCD464" w14:textId="77777777" w:rsidR="00AC238F" w:rsidRDefault="00E203C4">
      <w:pPr>
        <w:pStyle w:val="SourceCode"/>
      </w:pPr>
      <w:r>
        <w:t xml:space="preserve">        return 1;</w:t>
      </w:r>
    </w:p>
    <w:p w14:paraId="222D021B" w14:textId="77777777" w:rsidR="00AC238F" w:rsidRDefault="00E203C4">
      <w:pPr>
        <w:pStyle w:val="SourceCode"/>
      </w:pPr>
      <w:r>
        <w:t xml:space="preserve">    }</w:t>
      </w:r>
    </w:p>
    <w:p w14:paraId="33B6905D" w14:textId="77777777" w:rsidR="00AC238F" w:rsidRDefault="00AC238F">
      <w:pPr>
        <w:pStyle w:val="SourceCode"/>
      </w:pPr>
    </w:p>
    <w:p w14:paraId="7DCD0F5B" w14:textId="77777777" w:rsidR="00AC238F" w:rsidRDefault="00E203C4">
      <w:pPr>
        <w:pStyle w:val="SourceCode"/>
      </w:pPr>
      <w:r>
        <w:t xml:space="preserve">    // Remember, the options map holds each setting by name (Lesson 4.7):</w:t>
      </w:r>
    </w:p>
    <w:p w14:paraId="3ED31284" w14:textId="77777777" w:rsidR="00AC238F" w:rsidRDefault="00E203C4">
      <w:pPr>
        <w:pStyle w:val="SourceCode"/>
      </w:pPr>
      <w:r>
        <w:t xml:space="preserve">    // "schema" picks spa_contacts, and CLIENT_FOUND_ROWS counts the rows</w:t>
      </w:r>
    </w:p>
    <w:p w14:paraId="427A208E" w14:textId="77777777" w:rsidR="00AC238F" w:rsidRDefault="00E203C4">
      <w:pPr>
        <w:pStyle w:val="SourceCode"/>
      </w:pPr>
      <w:r>
        <w:t xml:space="preserve">    // a statement matched. std::unique_ptr closes the connection when</w:t>
      </w:r>
    </w:p>
    <w:p w14:paraId="623FAFD1" w14:textId="77777777" w:rsidR="00AC238F" w:rsidRDefault="00E203C4">
      <w:pPr>
        <w:pStyle w:val="SourceCode"/>
      </w:pPr>
      <w:r>
        <w:t xml:space="preserve">    // main ends.</w:t>
      </w:r>
    </w:p>
    <w:p w14:paraId="4048C2A9" w14:textId="77777777" w:rsidR="00AC238F" w:rsidRDefault="00E203C4">
      <w:pPr>
        <w:pStyle w:val="SourceCode"/>
      </w:pPr>
      <w:r>
        <w:t xml:space="preserve">    sql::ConnectOptionsMap options;</w:t>
      </w:r>
    </w:p>
    <w:p w14:paraId="4260B026" w14:textId="77777777" w:rsidR="00AC238F" w:rsidRDefault="00E203C4">
      <w:pPr>
        <w:pStyle w:val="SourceCode"/>
      </w:pPr>
      <w:r>
        <w:t xml:space="preserve">    options["hostName"] = "tcp://127.0.0.1:3306";</w:t>
      </w:r>
    </w:p>
    <w:p w14:paraId="12528B15" w14:textId="77777777" w:rsidR="00AC238F" w:rsidRDefault="00E203C4">
      <w:pPr>
        <w:pStyle w:val="SourceCode"/>
      </w:pPr>
      <w:r>
        <w:t xml:space="preserve">    options["userName"] = "devuser";</w:t>
      </w:r>
    </w:p>
    <w:p w14:paraId="03AE5FFA" w14:textId="77777777" w:rsidR="00AC238F" w:rsidRDefault="00E203C4">
      <w:pPr>
        <w:pStyle w:val="SourceCode"/>
      </w:pPr>
      <w:r>
        <w:t xml:space="preserve">    options["password"] = password;</w:t>
      </w:r>
    </w:p>
    <w:p w14:paraId="53A4A7E6" w14:textId="77777777" w:rsidR="00AC238F" w:rsidRDefault="00E203C4">
      <w:pPr>
        <w:pStyle w:val="SourceCode"/>
      </w:pPr>
      <w:r>
        <w:t xml:space="preserve">    options["schema"] = "spa_contacts";</w:t>
      </w:r>
    </w:p>
    <w:p w14:paraId="6ECA1797" w14:textId="77777777" w:rsidR="00AC238F" w:rsidRDefault="00E203C4">
      <w:pPr>
        <w:pStyle w:val="SourceCode"/>
      </w:pPr>
      <w:r>
        <w:t xml:space="preserve">    options["CLIENT_FOUND_ROWS"] = true;</w:t>
      </w:r>
    </w:p>
    <w:p w14:paraId="59F7F16B" w14:textId="77777777" w:rsidR="00AC238F" w:rsidRDefault="00E203C4">
      <w:pPr>
        <w:pStyle w:val="SourceCode"/>
      </w:pPr>
      <w:r>
        <w:t xml:space="preserve">    sql::Driver *driver = sql::mysql::get_driver_instance();</w:t>
      </w:r>
    </w:p>
    <w:p w14:paraId="17F56F90" w14:textId="77777777" w:rsidR="00AC238F" w:rsidRDefault="00E203C4">
      <w:pPr>
        <w:pStyle w:val="SourceCode"/>
      </w:pPr>
      <w:r>
        <w:t xml:space="preserve">    std::unique_ptr&lt;sql::Connection&gt; connection(driver-&gt;connect(options));</w:t>
      </w:r>
    </w:p>
    <w:p w14:paraId="3DC5AB0C" w14:textId="77777777" w:rsidR="00AC238F" w:rsidRDefault="00E203C4">
      <w:pPr>
        <w:pStyle w:val="SourceCode"/>
      </w:pPr>
      <w:r>
        <w:t xml:space="preserve">    std::cout &lt;&lt; "Connected to database spa_contacts\n";</w:t>
      </w:r>
    </w:p>
    <w:p w14:paraId="633FCCFD" w14:textId="77777777" w:rsidR="00AC238F" w:rsidRDefault="00AC238F">
      <w:pPr>
        <w:pStyle w:val="SourceCode"/>
      </w:pPr>
    </w:p>
    <w:p w14:paraId="21A7F9C0" w14:textId="77777777" w:rsidR="00AC238F" w:rsidRDefault="00E203C4">
      <w:pPr>
        <w:pStyle w:val="SourceCode"/>
      </w:pPr>
      <w:r>
        <w:t xml:space="preserve">    // The same question twice, around CREATE INDEX: how would the server</w:t>
      </w:r>
    </w:p>
    <w:p w14:paraId="44250D8C" w14:textId="77777777" w:rsidR="00AC238F" w:rsidRDefault="00E203C4">
      <w:pPr>
        <w:pStyle w:val="SourceCode"/>
      </w:pPr>
      <w:r>
        <w:t xml:space="preserve">    // find Alan Turing by name?</w:t>
      </w:r>
    </w:p>
    <w:p w14:paraId="5C8582AF" w14:textId="77777777" w:rsidR="00AC238F" w:rsidRDefault="00E203C4">
      <w:pPr>
        <w:pStyle w:val="SourceCode"/>
      </w:pPr>
      <w:r>
        <w:t xml:space="preserve">    showPlan(*connection, "Plan before the index", "Alan Turing");</w:t>
      </w:r>
    </w:p>
    <w:p w14:paraId="08F350B7" w14:textId="77777777" w:rsidR="00AC238F" w:rsidRDefault="00E203C4">
      <w:pPr>
        <w:pStyle w:val="SourceCode"/>
      </w:pPr>
      <w:r>
        <w:t xml:space="preserve">    createNameIndex(*connection);</w:t>
      </w:r>
    </w:p>
    <w:p w14:paraId="796C277C" w14:textId="77777777" w:rsidR="00AC238F" w:rsidRDefault="00E203C4">
      <w:pPr>
        <w:pStyle w:val="SourceCode"/>
      </w:pPr>
      <w:r>
        <w:t xml:space="preserve">    showPlan(*connection, "Plan after the index", "Alan Turing");</w:t>
      </w:r>
    </w:p>
    <w:p w14:paraId="4533CA4A" w14:textId="77777777" w:rsidR="00AC238F" w:rsidRDefault="00AC238F">
      <w:pPr>
        <w:pStyle w:val="SourceCode"/>
      </w:pPr>
    </w:p>
    <w:p w14:paraId="6EE457AA" w14:textId="77777777" w:rsidR="00AC238F" w:rsidRDefault="00E203C4">
      <w:pPr>
        <w:pStyle w:val="SourceCode"/>
      </w:pPr>
      <w:r>
        <w:t xml:space="preserve">    // Every index of both tables: the new one, and the ones the server</w:t>
      </w:r>
    </w:p>
    <w:p w14:paraId="49040C58" w14:textId="77777777" w:rsidR="00AC238F" w:rsidRDefault="00E203C4">
      <w:pPr>
        <w:pStyle w:val="SourceCode"/>
      </w:pPr>
      <w:r>
        <w:t xml:space="preserve">    // built for the keys and UNIQUE columns.</w:t>
      </w:r>
    </w:p>
    <w:p w14:paraId="3B5A61EA" w14:textId="77777777" w:rsidR="00AC238F" w:rsidRDefault="00E203C4">
      <w:pPr>
        <w:pStyle w:val="SourceCode"/>
      </w:pPr>
      <w:r>
        <w:t xml:space="preserve">    listIndexes(*connection, "Indexes on contacts_cpp:", CONTACT_INDEXES);</w:t>
      </w:r>
    </w:p>
    <w:p w14:paraId="156B0E99" w14:textId="77777777" w:rsidR="00AC238F" w:rsidRDefault="00E203C4">
      <w:pPr>
        <w:pStyle w:val="SourceCode"/>
        <w:keepNext/>
      </w:pPr>
      <w:r>
        <w:t xml:space="preserve">    listIndexes(*connection, "Indexes on contact_groups_cpp:", GROUP_INDEXES);</w:t>
      </w:r>
    </w:p>
    <w:p w14:paraId="471BCD16" w14:textId="77777777" w:rsidR="00AC238F" w:rsidRDefault="00E203C4">
      <w:pPr>
        <w:pStyle w:val="SourceCode"/>
        <w:keepNext/>
      </w:pPr>
      <w:r>
        <w:t xml:space="preserve">    return 0;</w:t>
      </w:r>
    </w:p>
    <w:p w14:paraId="1097A61A" w14:textId="77777777" w:rsidR="00AC238F" w:rsidRDefault="00E203C4">
      <w:pPr>
        <w:pStyle w:val="SourceCode"/>
      </w:pPr>
      <w:r>
        <w:t>}</w:t>
      </w:r>
    </w:p>
    <w:p w14:paraId="24CBF682" w14:textId="77777777" w:rsidR="00AC238F" w:rsidRDefault="00AC238F">
      <w:pPr>
        <w:keepNext/>
      </w:pPr>
    </w:p>
    <w:p w14:paraId="3FBCA282" w14:textId="77777777" w:rsidR="00AC238F" w:rsidRDefault="00E203C4">
      <w:pPr>
        <w:pStyle w:val="Heading3"/>
      </w:pPr>
      <w:r>
        <w:t>Windows PowerShell Basic Build and Run</w:t>
      </w:r>
    </w:p>
    <w:p w14:paraId="42B3216E" w14:textId="77777777" w:rsidR="00AC238F" w:rsidRDefault="00E203C4">
      <w:pPr>
        <w:keepNext/>
      </w:pPr>
      <w:r>
        <w:t>Run the block from the lesson-4.12 folder, in a terminal that has SPA_DB_PASSWORD. The program creates an index, so the block runs the language's own Data Reset file, reset_contacts_cpp.sql, again just before the program: every run then starts from the known state, without the index.</w:t>
      </w:r>
    </w:p>
    <w:p w14:paraId="6D164862" w14:textId="77777777" w:rsidR="00AC238F" w:rsidRDefault="00AC238F">
      <w:pPr>
        <w:keepNext/>
      </w:pPr>
    </w:p>
    <w:p w14:paraId="0AE3C620" w14:textId="77777777" w:rsidR="00AC238F" w:rsidRDefault="00E203C4">
      <w:pPr>
        <w:pStyle w:val="CommandBlock"/>
        <w:keepNext/>
      </w:pPr>
      <w:r>
        <w:t>$buildTools = "C:\Program Files (x86)\Microsoft Visual Studio\18\BuildTools"</w:t>
      </w:r>
    </w:p>
    <w:p w14:paraId="5F346A1A" w14:textId="77777777" w:rsidR="00AC238F" w:rsidRDefault="00E203C4">
      <w:pPr>
        <w:pStyle w:val="CommandBlock"/>
        <w:keepNext/>
      </w:pPr>
      <w:r>
        <w:t>&amp; "$buildTools\Common7\Tools\Launch-VsDevShell.ps1" -Arch amd64 `</w:t>
      </w:r>
    </w:p>
    <w:p w14:paraId="78D75549" w14:textId="77777777" w:rsidR="00AC238F" w:rsidRDefault="00E203C4">
      <w:pPr>
        <w:pStyle w:val="CommandBlock"/>
        <w:keepNext/>
      </w:pPr>
      <w:r>
        <w:t xml:space="preserve">    -HostArch amd64 -SkipAutomaticLocation</w:t>
      </w:r>
    </w:p>
    <w:p w14:paraId="77EFDCA9" w14:textId="77777777" w:rsidR="00AC238F" w:rsidRDefault="00E203C4">
      <w:pPr>
        <w:pStyle w:val="CommandBlock"/>
        <w:keepNext/>
      </w:pPr>
      <w:r>
        <w:t>$connector = "C:\Program Files\MySQL\MySQL Connector C++ 26.7"</w:t>
      </w:r>
    </w:p>
    <w:p w14:paraId="47F12512" w14:textId="77777777" w:rsidR="00AC238F" w:rsidRDefault="00E203C4">
      <w:pPr>
        <w:pStyle w:val="CommandBlock"/>
        <w:keepNext/>
      </w:pPr>
      <w:r>
        <w:t>cl /nologo /std:c++20 /EHsc /W4 /WX /MD /D_CRT_SECURE_NO_WARNINGS `</w:t>
      </w:r>
    </w:p>
    <w:p w14:paraId="0928101D" w14:textId="77777777" w:rsidR="00AC238F" w:rsidRDefault="00E203C4">
      <w:pPr>
        <w:pStyle w:val="CommandBlock"/>
        <w:keepNext/>
      </w:pPr>
      <w:r>
        <w:t xml:space="preserve">    /external:I "$connector\include" /external:W0 `</w:t>
      </w:r>
    </w:p>
    <w:p w14:paraId="60FEE394" w14:textId="77777777" w:rsidR="00AC238F" w:rsidRDefault="00E203C4">
      <w:pPr>
        <w:pStyle w:val="CommandBlock"/>
        <w:keepNext/>
      </w:pPr>
      <w:r>
        <w:t xml:space="preserve">    .\cpp\basic_index_contacts.cpp /Fo:cpp\ `</w:t>
      </w:r>
    </w:p>
    <w:p w14:paraId="2D6D83B4" w14:textId="77777777" w:rsidR="00AC238F" w:rsidRDefault="00E203C4">
      <w:pPr>
        <w:pStyle w:val="CommandBlock"/>
        <w:keepNext/>
      </w:pPr>
      <w:r>
        <w:t xml:space="preserve">    /Fe:cpp\basic-index-contacts.exe `</w:t>
      </w:r>
    </w:p>
    <w:p w14:paraId="5D62492F" w14:textId="77777777" w:rsidR="00AC238F" w:rsidRDefault="00E203C4">
      <w:pPr>
        <w:pStyle w:val="CommandBlock"/>
        <w:keepNext/>
      </w:pPr>
      <w:r>
        <w:t xml:space="preserve">    /link /LIBPATH:"$connector\lib64\vs14" mysqlcppconn.lib</w:t>
      </w:r>
    </w:p>
    <w:p w14:paraId="1E9E8424" w14:textId="77777777" w:rsidR="00AC238F" w:rsidRDefault="00E203C4">
      <w:pPr>
        <w:pStyle w:val="CommandBlock"/>
        <w:keepNext/>
      </w:pPr>
      <w:r>
        <w:t>$mysql = "C:\Program Files\MySQL\MySQL Server 26.7\bin\mysql.exe"</w:t>
      </w:r>
    </w:p>
    <w:p w14:paraId="42401A6A" w14:textId="77777777" w:rsidR="00AC238F" w:rsidRDefault="00E203C4">
      <w:pPr>
        <w:pStyle w:val="CommandBlock"/>
        <w:keepNext/>
      </w:pPr>
      <w:r>
        <w:t>$env:MYSQL_PWD = $env:SPA_DB_PASSWORD</w:t>
      </w:r>
    </w:p>
    <w:p w14:paraId="30423D55" w14:textId="77777777" w:rsidR="00AC238F" w:rsidRDefault="00E203C4">
      <w:pPr>
        <w:pStyle w:val="CommandBlock"/>
        <w:keepNext/>
      </w:pPr>
      <w:r>
        <w:t>&amp; $mysql -u devuser -h 127.0.0.1 -P 3306 -D spa_contacts --commands `</w:t>
      </w:r>
    </w:p>
    <w:p w14:paraId="7837C423" w14:textId="77777777" w:rsidR="00AC238F" w:rsidRDefault="00E203C4">
      <w:pPr>
        <w:pStyle w:val="CommandBlock"/>
        <w:keepNext/>
      </w:pPr>
      <w:r>
        <w:t xml:space="preserve">    -e "source ./sql/reset_contacts_cpp.sql"</w:t>
      </w:r>
    </w:p>
    <w:p w14:paraId="0E6C5FE4" w14:textId="77777777" w:rsidR="00AC238F" w:rsidRDefault="00E203C4">
      <w:pPr>
        <w:pStyle w:val="CommandBlock"/>
        <w:keepNext/>
      </w:pPr>
      <w:r>
        <w:t>Remove-Item Env:MYSQL_PWD</w:t>
      </w:r>
    </w:p>
    <w:p w14:paraId="6EA753F7" w14:textId="77777777" w:rsidR="00AC238F" w:rsidRDefault="00E203C4">
      <w:pPr>
        <w:pStyle w:val="CommandBlock"/>
      </w:pPr>
      <w:r>
        <w:t>.\cpp\basic-index-contacts.exe</w:t>
      </w:r>
    </w:p>
    <w:p w14:paraId="244D1608" w14:textId="77777777" w:rsidR="00AC238F" w:rsidRDefault="00AC238F">
      <w:pPr>
        <w:keepNext/>
      </w:pPr>
    </w:p>
    <w:p w14:paraId="3C52E894" w14:textId="77777777" w:rsidR="00AC238F" w:rsidRDefault="00E203C4">
      <w:pPr>
        <w:pStyle w:val="Heading3"/>
      </w:pPr>
      <w:r>
        <w:t>Linux or macOS Basic Build and Run</w:t>
      </w:r>
    </w:p>
    <w:p w14:paraId="53B14E08" w14:textId="77777777" w:rsidR="00AC238F" w:rsidRDefault="00E203C4">
      <w:pPr>
        <w:pStyle w:val="CommandBlock"/>
        <w:keepNext/>
      </w:pPr>
      <w:r>
        <w:t>g++ -std=c++20 -Wall -Wextra -Wpedantic -Werror ./cpp/basic_index_contacts.cpp \</w:t>
      </w:r>
    </w:p>
    <w:p w14:paraId="540B61B2" w14:textId="77777777" w:rsidR="00AC238F" w:rsidRDefault="00E203C4">
      <w:pPr>
        <w:pStyle w:val="CommandBlock"/>
        <w:keepNext/>
      </w:pPr>
      <w:r>
        <w:t xml:space="preserve">    -isystem /usr/include/mysql-cppconn -lmysqlcppconn \</w:t>
      </w:r>
    </w:p>
    <w:p w14:paraId="53AFCCDE" w14:textId="77777777" w:rsidR="00AC238F" w:rsidRDefault="00E203C4">
      <w:pPr>
        <w:pStyle w:val="CommandBlock"/>
        <w:keepNext/>
      </w:pPr>
      <w:r>
        <w:t xml:space="preserve">    -o ./cpp/basic-index-contacts</w:t>
      </w:r>
    </w:p>
    <w:p w14:paraId="1A534D5F" w14:textId="77777777" w:rsidR="00AC238F" w:rsidRDefault="00E203C4">
      <w:pPr>
        <w:pStyle w:val="CommandBlock"/>
        <w:keepNext/>
      </w:pPr>
      <w:r>
        <w:t>export MYSQL_PWD="$SPA_DB_PASSWORD"</w:t>
      </w:r>
    </w:p>
    <w:p w14:paraId="08CBFE7F" w14:textId="77777777" w:rsidR="00AC238F" w:rsidRDefault="00E203C4">
      <w:pPr>
        <w:pStyle w:val="CommandBlock"/>
        <w:keepNext/>
      </w:pPr>
      <w:r>
        <w:t>mysql -u devuser -h 127.0.0.1 -P 3306 -D spa_contacts \</w:t>
      </w:r>
    </w:p>
    <w:p w14:paraId="14EEFE78" w14:textId="77777777" w:rsidR="00AC238F" w:rsidRDefault="00E203C4">
      <w:pPr>
        <w:pStyle w:val="CommandBlock"/>
        <w:keepNext/>
      </w:pPr>
      <w:r>
        <w:t xml:space="preserve">    &lt; ./sql/reset_contacts_cpp.sql</w:t>
      </w:r>
    </w:p>
    <w:p w14:paraId="2FA4FB24" w14:textId="77777777" w:rsidR="00AC238F" w:rsidRDefault="00E203C4">
      <w:pPr>
        <w:pStyle w:val="CommandBlock"/>
        <w:keepNext/>
      </w:pPr>
      <w:r>
        <w:t>unset MYSQL_PWD</w:t>
      </w:r>
    </w:p>
    <w:p w14:paraId="67435ABC" w14:textId="77777777" w:rsidR="00AC238F" w:rsidRDefault="00E203C4">
      <w:pPr>
        <w:pStyle w:val="CommandBlock"/>
      </w:pPr>
      <w:r>
        <w:t>./cpp/basic-index-contacts</w:t>
      </w:r>
    </w:p>
    <w:p w14:paraId="1DFCC327" w14:textId="77777777" w:rsidR="00AC238F" w:rsidRDefault="00AC238F">
      <w:pPr>
        <w:keepNext/>
      </w:pPr>
    </w:p>
    <w:p w14:paraId="04D77561" w14:textId="77777777" w:rsidR="00AC238F" w:rsidRDefault="00E203C4">
      <w:pPr>
        <w:pStyle w:val="Heading3"/>
      </w:pPr>
      <w:r>
        <w:t>Check Your Results</w:t>
      </w:r>
    </w:p>
    <w:p w14:paraId="58BEC548" w14:textId="77777777" w:rsidR="00AC238F" w:rsidRDefault="00E203C4">
      <w:pPr>
        <w:keepNext/>
      </w:pPr>
      <w:r>
        <w:t>Launch-VsDevShell prints a short Visual Studio banner, and cl prints the name of the file it compiles; those lines come before the program's output. The reset lines print nothing. Your screen must show these lines, with the same spelling, spacing, and capitalization:</w:t>
      </w:r>
    </w:p>
    <w:p w14:paraId="29A33A18" w14:textId="77777777" w:rsidR="00AC238F" w:rsidRDefault="00AC238F">
      <w:pPr>
        <w:keepNext/>
      </w:pPr>
    </w:p>
    <w:p w14:paraId="75F86383" w14:textId="77777777" w:rsidR="00AC238F" w:rsidRDefault="00E203C4">
      <w:pPr>
        <w:pStyle w:val="RequiredOutput"/>
        <w:keepNext/>
      </w:pPr>
      <w:r>
        <w:t>Connected to database spa_contacts</w:t>
      </w:r>
    </w:p>
    <w:p w14:paraId="550E8CA7" w14:textId="77777777" w:rsidR="00AC238F" w:rsidRDefault="00E203C4">
      <w:pPr>
        <w:pStyle w:val="RequiredOutput"/>
        <w:keepNext/>
      </w:pPr>
      <w:r>
        <w:t>Plan before the index: type ALL, key (none)</w:t>
      </w:r>
    </w:p>
    <w:p w14:paraId="2A36CA72" w14:textId="77777777" w:rsidR="00AC238F" w:rsidRDefault="00E203C4">
      <w:pPr>
        <w:pStyle w:val="RequiredOutput"/>
        <w:keepNext/>
      </w:pPr>
      <w:r>
        <w:t>Created index idx_contacts_cpp_name on contacts_cpp (name)</w:t>
      </w:r>
    </w:p>
    <w:p w14:paraId="130140D9" w14:textId="77777777" w:rsidR="00AC238F" w:rsidRDefault="00E203C4">
      <w:pPr>
        <w:pStyle w:val="RequiredOutput"/>
        <w:keepNext/>
      </w:pPr>
      <w:r>
        <w:t>Plan after the index: type ref, key idx_contacts_cpp_name</w:t>
      </w:r>
    </w:p>
    <w:p w14:paraId="3221789C" w14:textId="77777777" w:rsidR="00AC238F" w:rsidRDefault="00E203C4">
      <w:pPr>
        <w:pStyle w:val="RequiredOutput"/>
        <w:keepNext/>
      </w:pPr>
      <w:r>
        <w:t>Indexes on contacts_cpp:</w:t>
      </w:r>
    </w:p>
    <w:p w14:paraId="491CBFDB" w14:textId="77777777" w:rsidR="00AC238F" w:rsidRDefault="00E203C4">
      <w:pPr>
        <w:pStyle w:val="RequiredOutput"/>
        <w:keepNext/>
      </w:pPr>
      <w:r>
        <w:t xml:space="preserve">  PRIMARY on id, unique</w:t>
      </w:r>
    </w:p>
    <w:p w14:paraId="6EF8FD76" w14:textId="77777777" w:rsidR="00AC238F" w:rsidRDefault="00E203C4">
      <w:pPr>
        <w:pStyle w:val="RequiredOutput"/>
        <w:keepNext/>
      </w:pPr>
      <w:r>
        <w:t xml:space="preserve">  email on email, unique</w:t>
      </w:r>
    </w:p>
    <w:p w14:paraId="61208DF4" w14:textId="77777777" w:rsidR="00AC238F" w:rsidRDefault="00E203C4">
      <w:pPr>
        <w:pStyle w:val="RequiredOutput"/>
        <w:keepNext/>
      </w:pPr>
      <w:r>
        <w:t xml:space="preserve">  group_id on group_id, not unique</w:t>
      </w:r>
    </w:p>
    <w:p w14:paraId="38F2ADAC" w14:textId="77777777" w:rsidR="00AC238F" w:rsidRDefault="00E203C4">
      <w:pPr>
        <w:pStyle w:val="RequiredOutput"/>
        <w:keepNext/>
      </w:pPr>
      <w:r>
        <w:t xml:space="preserve">  idx_contacts_cpp_name on name, not unique</w:t>
      </w:r>
    </w:p>
    <w:p w14:paraId="50FD65C4" w14:textId="77777777" w:rsidR="00AC238F" w:rsidRDefault="00E203C4">
      <w:pPr>
        <w:pStyle w:val="RequiredOutput"/>
        <w:keepNext/>
      </w:pPr>
      <w:r>
        <w:t>Indexes on contact_groups_cpp:</w:t>
      </w:r>
    </w:p>
    <w:p w14:paraId="2435F895" w14:textId="77777777" w:rsidR="00AC238F" w:rsidRDefault="00E203C4">
      <w:pPr>
        <w:pStyle w:val="RequiredOutput"/>
        <w:keepNext/>
      </w:pPr>
      <w:r>
        <w:t xml:space="preserve">  PRIMARY on id, unique</w:t>
      </w:r>
    </w:p>
    <w:p w14:paraId="458E2094" w14:textId="77777777" w:rsidR="00AC238F" w:rsidRDefault="00E203C4">
      <w:pPr>
        <w:pStyle w:val="RequiredOutput"/>
      </w:pPr>
      <w:r>
        <w:t xml:space="preserve">  name on name, unique</w:t>
      </w:r>
    </w:p>
    <w:p w14:paraId="7884AD4C" w14:textId="77777777" w:rsidR="00AC238F" w:rsidRDefault="00AC238F">
      <w:pPr>
        <w:keepNext/>
      </w:pPr>
    </w:p>
    <w:p w14:paraId="14F92D28" w14:textId="77777777" w:rsidR="00AC238F" w:rsidRDefault="00E203C4">
      <w:pPr>
        <w:pStyle w:val="ListBullet"/>
      </w:pPr>
      <w:r>
        <w:t>Connected to database spa_contacts proves Lesson 4.2's connection still works.</w:t>
      </w:r>
    </w:p>
    <w:p w14:paraId="3646046A" w14:textId="77777777" w:rsidR="00AC238F" w:rsidRDefault="00E203C4">
      <w:pPr>
        <w:pStyle w:val="ListBullet"/>
      </w:pPr>
      <w:r>
        <w:t>Plan before the index: type ALL, key (none) proves the server had no index to use for name: it would read all three rows and check each name. key (none) is the program's way of printing the NULL key column. If key names an index here, the reset did not run, and the index from an earlier run is still there.</w:t>
      </w:r>
    </w:p>
    <w:p w14:paraId="372428C8" w14:textId="77777777" w:rsidR="00AC238F" w:rsidRDefault="00E203C4">
      <w:pPr>
        <w:pStyle w:val="ListBullet"/>
      </w:pPr>
      <w:r>
        <w:t>Created index idx_contacts_cpp_name on contacts_cpp (name) is printed after CREATE INDEX returned. Each language's table and index carry the language's name, contacts_cpp and idx_contacts_cpp_name here, so no program ever meets another language's index (Lesson 4.4).</w:t>
      </w:r>
    </w:p>
    <w:p w14:paraId="013D4512" w14:textId="77777777" w:rsidR="00AC238F" w:rsidRDefault="00E203C4">
      <w:pPr>
        <w:pStyle w:val="ListBullet"/>
      </w:pPr>
      <w:r>
        <w:t>Plan after the index: type ref, key idx_contacts_cpp_name proves the same question now has a different plan: the server would look Alan Turing up in the new index and go straight to his row. The answer to the SELECT would be the same row either way; only the way to it changed.</w:t>
      </w:r>
    </w:p>
    <w:p w14:paraId="268F70CC" w14:textId="77777777" w:rsidR="00AC238F" w:rsidRDefault="00E203C4">
      <w:pPr>
        <w:pStyle w:val="ListBullet"/>
      </w:pPr>
      <w:r>
        <w:t>The four lines under Indexes on contacts_cpp: prove SHOW INDEX lists every index of the table: three the server built by itself for the PRIMARY KEY, the UNIQUE email, and the FOREIGN KEY, and the one this program created. The two under Indexes on contact_groups_cpp: are its PRIMARY KEY and its UNIQUE name.</w:t>
      </w:r>
    </w:p>
    <w:p w14:paraId="67E710DC" w14:textId="77777777" w:rsidR="00AC238F" w:rsidRDefault="00E203C4">
      <w:pPr>
        <w:pStyle w:val="ListBullet"/>
      </w:pPr>
      <w:r>
        <w:t>If the first plan line ends in key with nothing after it, the isNull(7) check is missing: getString returns empty text for NULL (Lesson 4.6).</w:t>
      </w:r>
    </w:p>
    <w:p w14:paraId="267EA998" w14:textId="77777777" w:rsidR="00AC238F" w:rsidRDefault="00E203C4">
      <w:pPr>
        <w:pStyle w:val="ListBullet"/>
      </w:pPr>
      <w:r>
        <w:t>If the program ran without the reset lines above it, after an earlier run, the index already exists: CREATE INDEX is refused with error 1061, Duplicate key name 'idx_contacts_cpp_name', and the program stops at CREATE INDEX with an exit code such as -2147483645: the server refused it, and nothing caught the sql::SQLException. Lines printed before it may be lost too, because they were still waiting in the output buffer. Run the whole block again, reset lines included.</w:t>
      </w:r>
    </w:p>
    <w:p w14:paraId="643CE9F5" w14:textId="77777777" w:rsidR="00AC238F" w:rsidRDefault="00E203C4">
      <w:pPr>
        <w:pStyle w:val="ListBullet"/>
      </w:pPr>
      <w:r>
        <w:t>If nothing prints and the exit code is -1073741515, a DLL is missing from the cpp folder: rerun the Library Setup. If PowerShell shows an error that includes The term 'cl' is not recognized, the Launch-VsDevShell line did not run in this terminal.</w:t>
      </w:r>
    </w:p>
    <w:p w14:paraId="0FE84F9F" w14:textId="77777777" w:rsidR="00AC238F" w:rsidRDefault="00E203C4">
      <w:pPr>
        <w:pStyle w:val="ListBullet"/>
      </w:pPr>
      <w:r>
        <w:t>For a failure every language shares, such as a missing variable, a stopped server, or a missing table, see When a Program Run Fails in Project Setup.</w:t>
      </w:r>
    </w:p>
    <w:p w14:paraId="5E4344A7" w14:textId="77777777" w:rsidR="00AC238F" w:rsidRDefault="00E203C4">
      <w:pPr>
        <w:pStyle w:val="ListBullet"/>
      </w:pPr>
      <w:r>
        <w:t>If the build fails with another message, read the first error: it names the file and line to fix.</w:t>
      </w:r>
    </w:p>
    <w:p w14:paraId="55AD95DB" w14:textId="77777777" w:rsidR="00AC238F" w:rsidRDefault="00AC238F">
      <w:pPr>
        <w:keepNext/>
      </w:pPr>
    </w:p>
    <w:p w14:paraId="7F5ACE91" w14:textId="77777777" w:rsidR="00AC238F" w:rsidRDefault="00AC238F">
      <w:pPr>
        <w:keepNext/>
      </w:pPr>
    </w:p>
    <w:p w14:paraId="59B392FA" w14:textId="77777777" w:rsidR="00AC238F" w:rsidRDefault="00E203C4">
      <w:pPr>
        <w:pStyle w:val="Heading2"/>
      </w:pPr>
      <w:r>
        <w:t>Production-Minded Implementation</w:t>
      </w:r>
    </w:p>
    <w:p w14:paraId="591A55DD" w14:textId="77777777" w:rsidR="00AC238F" w:rsidRDefault="00E203C4">
      <w:r>
        <w:t>The Production-Minded version prints the same lines. connectDatabase is Lesson 4.2's, with Lesson 4.7's options map. showPlan takes the EXPLAIN's SQL and its value as arguments, so the Challenge can reuse it. showPlan, createNameIndex, and listIndexes each catch an sql::SQLException, print one Error line with error.what(), and return 1, or return 0. main adds up the failures, as Lesson 4.5 did; its catch reports a failed connection.</w:t>
      </w:r>
    </w:p>
    <w:p w14:paraId="625CDF57" w14:textId="77777777" w:rsidR="00AC238F" w:rsidRDefault="00AC238F">
      <w:pPr>
        <w:keepNext/>
      </w:pPr>
    </w:p>
    <w:p w14:paraId="1FF10791" w14:textId="77777777" w:rsidR="00AC238F" w:rsidRDefault="00E203C4">
      <w:pPr>
        <w:pStyle w:val="Heading3"/>
      </w:pPr>
      <w:r>
        <w:t>cpp/index_contacts.cpp</w:t>
      </w:r>
    </w:p>
    <w:p w14:paraId="7CBBFBEC" w14:textId="77777777" w:rsidR="00AC238F" w:rsidRDefault="00E203C4">
      <w:pPr>
        <w:pStyle w:val="SourceCode"/>
        <w:keepNext/>
      </w:pPr>
      <w:r>
        <w:t>// Remember, #include adds the declarations we need; mysql/jdbc.h is MySQL</w:t>
      </w:r>
    </w:p>
    <w:p w14:paraId="52BC7A0E" w14:textId="77777777" w:rsidR="00AC238F" w:rsidRDefault="00E203C4">
      <w:pPr>
        <w:pStyle w:val="SourceCode"/>
        <w:keepNext/>
      </w:pPr>
      <w:r>
        <w:t>// Connector/C++.</w:t>
      </w:r>
    </w:p>
    <w:p w14:paraId="23A34587" w14:textId="77777777" w:rsidR="00AC238F" w:rsidRDefault="00E203C4">
      <w:pPr>
        <w:pStyle w:val="SourceCode"/>
      </w:pPr>
      <w:r>
        <w:t>#include &lt;cstdlib&gt;</w:t>
      </w:r>
    </w:p>
    <w:p w14:paraId="49AF08BC" w14:textId="77777777" w:rsidR="00AC238F" w:rsidRDefault="00E203C4">
      <w:pPr>
        <w:pStyle w:val="SourceCode"/>
      </w:pPr>
      <w:r>
        <w:t>#include &lt;iostream&gt;</w:t>
      </w:r>
    </w:p>
    <w:p w14:paraId="5AEEF314" w14:textId="77777777" w:rsidR="00AC238F" w:rsidRDefault="00E203C4">
      <w:pPr>
        <w:pStyle w:val="SourceCode"/>
      </w:pPr>
      <w:r>
        <w:t>#include &lt;memory&gt;</w:t>
      </w:r>
    </w:p>
    <w:p w14:paraId="1BF03DDB" w14:textId="77777777" w:rsidR="00AC238F" w:rsidRDefault="00E203C4">
      <w:pPr>
        <w:pStyle w:val="SourceCode"/>
      </w:pPr>
      <w:r>
        <w:t>#include &lt;stdexcept&gt;</w:t>
      </w:r>
    </w:p>
    <w:p w14:paraId="6A81AA23" w14:textId="77777777" w:rsidR="00AC238F" w:rsidRDefault="00E203C4">
      <w:pPr>
        <w:pStyle w:val="SourceCode"/>
      </w:pPr>
      <w:r>
        <w:t>#include &lt;string&gt;</w:t>
      </w:r>
    </w:p>
    <w:p w14:paraId="0B68E7AB" w14:textId="77777777" w:rsidR="00AC238F" w:rsidRDefault="00E203C4">
      <w:pPr>
        <w:pStyle w:val="SourceCode"/>
      </w:pPr>
      <w:r>
        <w:t>#include &lt;mysql/jdbc.h&gt;</w:t>
      </w:r>
    </w:p>
    <w:p w14:paraId="528C54A0" w14:textId="77777777" w:rsidR="00AC238F" w:rsidRDefault="00AC238F">
      <w:pPr>
        <w:pStyle w:val="SourceCode"/>
      </w:pPr>
    </w:p>
    <w:p w14:paraId="6C975F3B" w14:textId="77777777" w:rsidR="00AC238F" w:rsidRDefault="00E203C4">
      <w:pPr>
        <w:pStyle w:val="SourceCode"/>
      </w:pPr>
      <w:r>
        <w:t>// The lesson server, account, and database. Remember, const values never</w:t>
      </w:r>
    </w:p>
    <w:p w14:paraId="062D43DD" w14:textId="77777777" w:rsidR="00AC238F" w:rsidRDefault="00E203C4">
      <w:pPr>
        <w:pStyle w:val="SourceCode"/>
      </w:pPr>
      <w:r>
        <w:t>// change.</w:t>
      </w:r>
    </w:p>
    <w:p w14:paraId="11911848" w14:textId="77777777" w:rsidR="00AC238F" w:rsidRDefault="00E203C4">
      <w:pPr>
        <w:pStyle w:val="SourceCode"/>
      </w:pPr>
      <w:r>
        <w:t>const std::string HOST = "127.0.0.1";</w:t>
      </w:r>
    </w:p>
    <w:p w14:paraId="065D2EF8" w14:textId="77777777" w:rsidR="00AC238F" w:rsidRDefault="00E203C4">
      <w:pPr>
        <w:pStyle w:val="SourceCode"/>
      </w:pPr>
      <w:r>
        <w:t>const int PORT = 3306;</w:t>
      </w:r>
    </w:p>
    <w:p w14:paraId="3FDF8509" w14:textId="77777777" w:rsidR="00AC238F" w:rsidRDefault="00E203C4">
      <w:pPr>
        <w:pStyle w:val="SourceCode"/>
      </w:pPr>
      <w:r>
        <w:t>const std::string USER = "devuser";</w:t>
      </w:r>
    </w:p>
    <w:p w14:paraId="7CFF72CC" w14:textId="77777777" w:rsidR="00AC238F" w:rsidRDefault="00E203C4">
      <w:pPr>
        <w:pStyle w:val="SourceCode"/>
      </w:pPr>
      <w:r>
        <w:t>const std::string DATABASE = "spa_contacts";</w:t>
      </w:r>
    </w:p>
    <w:p w14:paraId="6EE3F5B7" w14:textId="77777777" w:rsidR="00AC238F" w:rsidRDefault="00AC238F">
      <w:pPr>
        <w:pStyle w:val="SourceCode"/>
      </w:pPr>
    </w:p>
    <w:p w14:paraId="3A566631" w14:textId="77777777" w:rsidR="00AC238F" w:rsidRDefault="00E203C4">
      <w:pPr>
        <w:pStyle w:val="SourceCode"/>
      </w:pPr>
      <w:r>
        <w:t>// The name the plan looks up.</w:t>
      </w:r>
    </w:p>
    <w:p w14:paraId="1F9B3142" w14:textId="77777777" w:rsidR="00AC238F" w:rsidRDefault="00E203C4">
      <w:pPr>
        <w:pStyle w:val="SourceCode"/>
      </w:pPr>
      <w:r>
        <w:t>const std::string LOOKUP_NAME = "Alan Turing";</w:t>
      </w:r>
    </w:p>
    <w:p w14:paraId="1FBD6115" w14:textId="77777777" w:rsidR="00AC238F" w:rsidRDefault="00AC238F">
      <w:pPr>
        <w:pStyle w:val="SourceCode"/>
      </w:pPr>
    </w:p>
    <w:p w14:paraId="3F422DA2" w14:textId="77777777" w:rsidR="00AC238F" w:rsidRDefault="00E203C4">
      <w:pPr>
        <w:pStyle w:val="SourceCode"/>
      </w:pPr>
      <w:r>
        <w:t>// EXPLAIN FORMAT=TRADITIONAL returns the plan as one row of 12 columns,</w:t>
      </w:r>
    </w:p>
    <w:p w14:paraId="68DD72DF" w14:textId="77777777" w:rsidR="00AC238F" w:rsidRDefault="00E203C4">
      <w:pPr>
        <w:pStyle w:val="SourceCode"/>
      </w:pPr>
      <w:r>
        <w:t>// without running the SELECT.</w:t>
      </w:r>
    </w:p>
    <w:p w14:paraId="128CB8BF" w14:textId="77777777" w:rsidR="00AC238F" w:rsidRDefault="00E203C4">
      <w:pPr>
        <w:pStyle w:val="SourceCode"/>
      </w:pPr>
      <w:r>
        <w:t>const std::string PLAN_BY_NAME =</w:t>
      </w:r>
    </w:p>
    <w:p w14:paraId="3B9821CC" w14:textId="77777777" w:rsidR="00AC238F" w:rsidRDefault="00E203C4">
      <w:pPr>
        <w:pStyle w:val="SourceCode"/>
      </w:pPr>
      <w:r>
        <w:t xml:space="preserve">    "EXPLAIN FORMAT=TRADITIONAL "</w:t>
      </w:r>
    </w:p>
    <w:p w14:paraId="5655619B" w14:textId="77777777" w:rsidR="00AC238F" w:rsidRDefault="00E203C4">
      <w:pPr>
        <w:pStyle w:val="SourceCode"/>
      </w:pPr>
      <w:r>
        <w:t xml:space="preserve">    "SELECT id, name, email, phone FROM contacts_cpp WHERE name = ?";</w:t>
      </w:r>
    </w:p>
    <w:p w14:paraId="248E50A0" w14:textId="77777777" w:rsidR="00AC238F" w:rsidRDefault="00AC238F">
      <w:pPr>
        <w:pStyle w:val="SourceCode"/>
      </w:pPr>
    </w:p>
    <w:p w14:paraId="02B7D163" w14:textId="77777777" w:rsidR="00AC238F" w:rsidRDefault="00E203C4">
      <w:pPr>
        <w:pStyle w:val="SourceCode"/>
      </w:pPr>
      <w:r>
        <w:t>// The index on name, and the statements that list each table's indexes.</w:t>
      </w:r>
    </w:p>
    <w:p w14:paraId="60E86C79" w14:textId="77777777" w:rsidR="00AC238F" w:rsidRDefault="00E203C4">
      <w:pPr>
        <w:pStyle w:val="SourceCode"/>
      </w:pPr>
      <w:r>
        <w:t>const std::string CREATE_NAME_INDEX =</w:t>
      </w:r>
    </w:p>
    <w:p w14:paraId="4F964FED" w14:textId="77777777" w:rsidR="00AC238F" w:rsidRDefault="00E203C4">
      <w:pPr>
        <w:pStyle w:val="SourceCode"/>
      </w:pPr>
      <w:r>
        <w:t xml:space="preserve">    "CREATE INDEX idx_contacts_cpp_name ON contacts_cpp (name)";</w:t>
      </w:r>
    </w:p>
    <w:p w14:paraId="54850C24" w14:textId="77777777" w:rsidR="00AC238F" w:rsidRDefault="00E203C4">
      <w:pPr>
        <w:pStyle w:val="SourceCode"/>
      </w:pPr>
      <w:r>
        <w:t>const std::string CONTACT_INDEXES = "SHOW INDEX FROM contacts_cpp";</w:t>
      </w:r>
    </w:p>
    <w:p w14:paraId="0F2FA124" w14:textId="77777777" w:rsidR="00AC238F" w:rsidRDefault="00E203C4">
      <w:pPr>
        <w:pStyle w:val="SourceCode"/>
      </w:pPr>
      <w:r>
        <w:t>const std::string GROUP_INDEXES = "SHOW INDEX FROM contact_groups_cpp";</w:t>
      </w:r>
    </w:p>
    <w:p w14:paraId="3145904F" w14:textId="77777777" w:rsidR="00AC238F" w:rsidRDefault="00AC238F">
      <w:pPr>
        <w:pStyle w:val="SourceCode"/>
      </w:pPr>
    </w:p>
    <w:p w14:paraId="54BE034F" w14:textId="77777777" w:rsidR="00AC238F" w:rsidRDefault="00E203C4">
      <w:pPr>
        <w:pStyle w:val="SourceCode"/>
      </w:pPr>
      <w:r>
        <w:t>// Remember, connectDatabase (Lesson 4.2) connects with every setting, the</w:t>
      </w:r>
    </w:p>
    <w:p w14:paraId="1891DB06" w14:textId="77777777" w:rsidR="00AC238F" w:rsidRDefault="00E203C4">
      <w:pPr>
        <w:pStyle w:val="SourceCode"/>
      </w:pPr>
      <w:r>
        <w:t>// database too, and returns the connection, or throws a std::runtime_error</w:t>
      </w:r>
    </w:p>
    <w:p w14:paraId="2E8C292E" w14:textId="77777777" w:rsidR="00AC238F" w:rsidRDefault="00E203C4">
      <w:pPr>
        <w:pStyle w:val="SourceCode"/>
      </w:pPr>
      <w:r>
        <w:t>// naming the database, the server, and the reason. Remember, the options</w:t>
      </w:r>
    </w:p>
    <w:p w14:paraId="5214A5CC" w14:textId="77777777" w:rsidR="00AC238F" w:rsidRDefault="00E203C4">
      <w:pPr>
        <w:pStyle w:val="SourceCode"/>
      </w:pPr>
      <w:r>
        <w:t>// map adds CLIENT_FOUND_ROWS, which counts the rows a statement matched</w:t>
      </w:r>
    </w:p>
    <w:p w14:paraId="7D296603" w14:textId="77777777" w:rsidR="00AC238F" w:rsidRDefault="00E203C4">
      <w:pPr>
        <w:pStyle w:val="SourceCode"/>
      </w:pPr>
      <w:r>
        <w:t>// (Lesson 4.7).</w:t>
      </w:r>
    </w:p>
    <w:p w14:paraId="383B784D" w14:textId="77777777" w:rsidR="00AC238F" w:rsidRDefault="00E203C4">
      <w:pPr>
        <w:pStyle w:val="SourceCode"/>
      </w:pPr>
      <w:r>
        <w:t>std::unique_ptr&lt;sql::Connection&gt; connectDatabase(const std::string &amp;password,</w:t>
      </w:r>
    </w:p>
    <w:p w14:paraId="5C82FB83" w14:textId="77777777" w:rsidR="00AC238F" w:rsidRDefault="00E203C4">
      <w:pPr>
        <w:pStyle w:val="SourceCode"/>
      </w:pPr>
      <w:r>
        <w:t xml:space="preserve">                                                 const std::string &amp;database) {</w:t>
      </w:r>
    </w:p>
    <w:p w14:paraId="27F7ACC1" w14:textId="77777777" w:rsidR="00AC238F" w:rsidRDefault="00E203C4">
      <w:pPr>
        <w:pStyle w:val="SourceCode"/>
      </w:pPr>
      <w:r>
        <w:t xml:space="preserve">    const std::string server = HOST + ":" + std::to_string(PORT);</w:t>
      </w:r>
    </w:p>
    <w:p w14:paraId="63AB2B9F" w14:textId="77777777" w:rsidR="00AC238F" w:rsidRDefault="00E203C4">
      <w:pPr>
        <w:pStyle w:val="SourceCode"/>
      </w:pPr>
      <w:r>
        <w:t xml:space="preserve">    try {</w:t>
      </w:r>
    </w:p>
    <w:p w14:paraId="38B565DA" w14:textId="77777777" w:rsidR="00AC238F" w:rsidRDefault="00E203C4">
      <w:pPr>
        <w:pStyle w:val="SourceCode"/>
      </w:pPr>
      <w:r>
        <w:t xml:space="preserve">        sql::Driver *driver = sql::mysql::get_driver_instance();</w:t>
      </w:r>
    </w:p>
    <w:p w14:paraId="22113609" w14:textId="77777777" w:rsidR="00AC238F" w:rsidRDefault="00E203C4">
      <w:pPr>
        <w:pStyle w:val="SourceCode"/>
      </w:pPr>
      <w:r>
        <w:t xml:space="preserve">        sql::ConnectOptionsMap options;</w:t>
      </w:r>
    </w:p>
    <w:p w14:paraId="0952C8F2" w14:textId="77777777" w:rsidR="00AC238F" w:rsidRDefault="00E203C4">
      <w:pPr>
        <w:pStyle w:val="SourceCode"/>
      </w:pPr>
      <w:r>
        <w:t xml:space="preserve">        options["hostName"] = "tcp://" + server;</w:t>
      </w:r>
    </w:p>
    <w:p w14:paraId="47F39EF1" w14:textId="77777777" w:rsidR="00AC238F" w:rsidRDefault="00E203C4">
      <w:pPr>
        <w:pStyle w:val="SourceCode"/>
      </w:pPr>
      <w:r>
        <w:t xml:space="preserve">        options["userName"] = USER;</w:t>
      </w:r>
    </w:p>
    <w:p w14:paraId="682551C6" w14:textId="77777777" w:rsidR="00AC238F" w:rsidRDefault="00E203C4">
      <w:pPr>
        <w:pStyle w:val="SourceCode"/>
      </w:pPr>
      <w:r>
        <w:t xml:space="preserve">        options["password"] = password;</w:t>
      </w:r>
    </w:p>
    <w:p w14:paraId="7ABF0B0B" w14:textId="77777777" w:rsidR="00AC238F" w:rsidRDefault="00E203C4">
      <w:pPr>
        <w:pStyle w:val="SourceCode"/>
      </w:pPr>
      <w:r>
        <w:t xml:space="preserve">        options["schema"] = database;</w:t>
      </w:r>
    </w:p>
    <w:p w14:paraId="0E179757" w14:textId="77777777" w:rsidR="00AC238F" w:rsidRDefault="00E203C4">
      <w:pPr>
        <w:pStyle w:val="SourceCode"/>
      </w:pPr>
      <w:r>
        <w:t xml:space="preserve">        options["CLIENT_FOUND_ROWS"] = true;</w:t>
      </w:r>
    </w:p>
    <w:p w14:paraId="3A159F46" w14:textId="77777777" w:rsidR="00AC238F" w:rsidRDefault="00E203C4">
      <w:pPr>
        <w:pStyle w:val="SourceCode"/>
      </w:pPr>
      <w:r>
        <w:t xml:space="preserve">        std::unique_ptr&lt;sql::Connection&gt; connection(driver-&gt;connect(options));</w:t>
      </w:r>
    </w:p>
    <w:p w14:paraId="6A8C22E2" w14:textId="77777777" w:rsidR="00AC238F" w:rsidRDefault="00E203C4">
      <w:pPr>
        <w:pStyle w:val="SourceCode"/>
      </w:pPr>
      <w:r>
        <w:t xml:space="preserve">        return connection;</w:t>
      </w:r>
    </w:p>
    <w:p w14:paraId="1D232BDE" w14:textId="77777777" w:rsidR="00AC238F" w:rsidRDefault="00E203C4">
      <w:pPr>
        <w:pStyle w:val="SourceCode"/>
      </w:pPr>
      <w:r>
        <w:t xml:space="preserve">    } catch (const sql::SQLException &amp;error) {</w:t>
      </w:r>
    </w:p>
    <w:p w14:paraId="6956AF79" w14:textId="77777777" w:rsidR="00AC238F" w:rsidRDefault="00E203C4">
      <w:pPr>
        <w:pStyle w:val="SourceCode"/>
      </w:pPr>
      <w:r>
        <w:t xml:space="preserve">        throw std::runtime_error("could not connect to database " + database +</w:t>
      </w:r>
    </w:p>
    <w:p w14:paraId="3D96AE44" w14:textId="77777777" w:rsidR="00AC238F" w:rsidRDefault="00E203C4">
      <w:pPr>
        <w:pStyle w:val="SourceCode"/>
      </w:pPr>
      <w:r>
        <w:t xml:space="preserve">                                 " on " + server + "\nReason: " +</w:t>
      </w:r>
    </w:p>
    <w:p w14:paraId="58A84377" w14:textId="77777777" w:rsidR="00AC238F" w:rsidRDefault="00E203C4">
      <w:pPr>
        <w:pStyle w:val="SourceCode"/>
      </w:pPr>
      <w:r>
        <w:t xml:space="preserve">                                 error.what());</w:t>
      </w:r>
    </w:p>
    <w:p w14:paraId="4A310120" w14:textId="77777777" w:rsidR="00AC238F" w:rsidRDefault="00E203C4">
      <w:pPr>
        <w:pStyle w:val="SourceCode"/>
      </w:pPr>
      <w:r>
        <w:t xml:space="preserve">    }</w:t>
      </w:r>
    </w:p>
    <w:p w14:paraId="5504FABF" w14:textId="77777777" w:rsidR="00AC238F" w:rsidRDefault="00E203C4">
      <w:pPr>
        <w:pStyle w:val="SourceCode"/>
      </w:pPr>
      <w:r>
        <w:t>}</w:t>
      </w:r>
    </w:p>
    <w:p w14:paraId="3B144E39" w14:textId="77777777" w:rsidR="00AC238F" w:rsidRDefault="00AC238F">
      <w:pPr>
        <w:pStyle w:val="SourceCode"/>
      </w:pPr>
    </w:p>
    <w:p w14:paraId="1509BC92" w14:textId="77777777" w:rsidR="00AC238F" w:rsidRDefault="00E203C4">
      <w:pPr>
        <w:pStyle w:val="SourceCode"/>
      </w:pPr>
      <w:r>
        <w:t>// Asks for the plan of one lookup, whose SQL has one ? for the value, and</w:t>
      </w:r>
    </w:p>
    <w:p w14:paraId="3193FB0A" w14:textId="77777777" w:rsidR="00AC238F" w:rsidRDefault="00E203C4">
      <w:pPr>
        <w:pStyle w:val="SourceCode"/>
      </w:pPr>
      <w:r>
        <w:t>// prints its type (column 5) and key (column 7). Returns 1 after one</w:t>
      </w:r>
    </w:p>
    <w:p w14:paraId="15128BD9" w14:textId="77777777" w:rsidR="00AC238F" w:rsidRDefault="00E203C4">
      <w:pPr>
        <w:pStyle w:val="SourceCode"/>
      </w:pPr>
      <w:r>
        <w:t>// Error line with the server's message when the query failed, or 0.</w:t>
      </w:r>
    </w:p>
    <w:p w14:paraId="038BB5D0" w14:textId="77777777" w:rsidR="00AC238F" w:rsidRDefault="00E203C4">
      <w:pPr>
        <w:pStyle w:val="SourceCode"/>
      </w:pPr>
      <w:r>
        <w:t>// std::unique_ptr frees the statement and the ResultSet on every way out.</w:t>
      </w:r>
    </w:p>
    <w:p w14:paraId="21CAA5F6" w14:textId="77777777" w:rsidR="00AC238F" w:rsidRDefault="00E203C4">
      <w:pPr>
        <w:pStyle w:val="SourceCode"/>
      </w:pPr>
      <w:r>
        <w:t>int showPlan(sql::Connection &amp;connection, const std::string &amp;heading,</w:t>
      </w:r>
    </w:p>
    <w:p w14:paraId="764D8716" w14:textId="77777777" w:rsidR="00AC238F" w:rsidRDefault="00E203C4">
      <w:pPr>
        <w:pStyle w:val="SourceCode"/>
      </w:pPr>
      <w:r>
        <w:t xml:space="preserve">             const std::string &amp;query, const std::string &amp;lookupValue) {</w:t>
      </w:r>
    </w:p>
    <w:p w14:paraId="17444417" w14:textId="77777777" w:rsidR="00AC238F" w:rsidRDefault="00E203C4">
      <w:pPr>
        <w:pStyle w:val="SourceCode"/>
      </w:pPr>
      <w:r>
        <w:t xml:space="preserve">    try {</w:t>
      </w:r>
    </w:p>
    <w:p w14:paraId="30F4EBD1" w14:textId="77777777" w:rsidR="00AC238F" w:rsidRDefault="00E203C4">
      <w:pPr>
        <w:pStyle w:val="SourceCode"/>
      </w:pPr>
      <w:r>
        <w:t xml:space="preserve">        std::unique_ptr&lt;sql::PreparedStatement&gt; explain(</w:t>
      </w:r>
    </w:p>
    <w:p w14:paraId="3F077303" w14:textId="77777777" w:rsidR="00AC238F" w:rsidRDefault="00E203C4">
      <w:pPr>
        <w:pStyle w:val="SourceCode"/>
      </w:pPr>
      <w:r>
        <w:t xml:space="preserve">            connection.prepareStatement(query));</w:t>
      </w:r>
    </w:p>
    <w:p w14:paraId="1BD41BE0" w14:textId="77777777" w:rsidR="00AC238F" w:rsidRDefault="00E203C4">
      <w:pPr>
        <w:pStyle w:val="SourceCode"/>
      </w:pPr>
      <w:r>
        <w:t xml:space="preserve">        explain-&gt;setString(1, lookupValue);</w:t>
      </w:r>
    </w:p>
    <w:p w14:paraId="333E156D" w14:textId="77777777" w:rsidR="00AC238F" w:rsidRDefault="00E203C4">
      <w:pPr>
        <w:pStyle w:val="SourceCode"/>
      </w:pPr>
      <w:r>
        <w:t xml:space="preserve">        std::unique_ptr&lt;sql::ResultSet&gt; rows(explain-&gt;executeQuery());</w:t>
      </w:r>
    </w:p>
    <w:p w14:paraId="6FC8C126" w14:textId="77777777" w:rsidR="00AC238F" w:rsidRDefault="00E203C4">
      <w:pPr>
        <w:pStyle w:val="SourceCode"/>
      </w:pPr>
      <w:r>
        <w:t xml:space="preserve">        rows-&gt;next();</w:t>
      </w:r>
    </w:p>
    <w:p w14:paraId="03A6C4BF" w14:textId="77777777" w:rsidR="00AC238F" w:rsidRDefault="00E203C4">
      <w:pPr>
        <w:pStyle w:val="SourceCode"/>
      </w:pPr>
      <w:r>
        <w:t xml:space="preserve">        std::string keyText = "(none)";</w:t>
      </w:r>
    </w:p>
    <w:p w14:paraId="2FD68344" w14:textId="77777777" w:rsidR="00AC238F" w:rsidRDefault="00E203C4">
      <w:pPr>
        <w:pStyle w:val="SourceCode"/>
      </w:pPr>
      <w:r>
        <w:t xml:space="preserve">        if (!rows-&gt;isNull(7)) {</w:t>
      </w:r>
    </w:p>
    <w:p w14:paraId="5376A42A" w14:textId="77777777" w:rsidR="00AC238F" w:rsidRDefault="00E203C4">
      <w:pPr>
        <w:pStyle w:val="SourceCode"/>
      </w:pPr>
      <w:r>
        <w:t xml:space="preserve">            keyText = rows-&gt;getString(7);</w:t>
      </w:r>
    </w:p>
    <w:p w14:paraId="0984BEA5" w14:textId="77777777" w:rsidR="00AC238F" w:rsidRDefault="00E203C4">
      <w:pPr>
        <w:pStyle w:val="SourceCode"/>
      </w:pPr>
      <w:r>
        <w:t xml:space="preserve">        }</w:t>
      </w:r>
    </w:p>
    <w:p w14:paraId="44927C2F" w14:textId="77777777" w:rsidR="00AC238F" w:rsidRDefault="00E203C4">
      <w:pPr>
        <w:pStyle w:val="SourceCode"/>
      </w:pPr>
      <w:r>
        <w:t xml:space="preserve">        std::string typeText = rows-&gt;getString(5);</w:t>
      </w:r>
    </w:p>
    <w:p w14:paraId="42B2F269" w14:textId="77777777" w:rsidR="00AC238F" w:rsidRDefault="00E203C4">
      <w:pPr>
        <w:pStyle w:val="SourceCode"/>
      </w:pPr>
      <w:r>
        <w:t xml:space="preserve">        std::cout &lt;&lt; heading &lt;&lt; ": type " &lt;&lt; typeText &lt;&lt; ", key " &lt;&lt; keyText</w:t>
      </w:r>
    </w:p>
    <w:p w14:paraId="660A9017" w14:textId="77777777" w:rsidR="00AC238F" w:rsidRDefault="00E203C4">
      <w:pPr>
        <w:pStyle w:val="SourceCode"/>
      </w:pPr>
      <w:r>
        <w:t xml:space="preserve">                  &lt;&lt; '\n';</w:t>
      </w:r>
    </w:p>
    <w:p w14:paraId="3E46BC6A" w14:textId="77777777" w:rsidR="00AC238F" w:rsidRDefault="00E203C4">
      <w:pPr>
        <w:pStyle w:val="SourceCode"/>
      </w:pPr>
      <w:r>
        <w:t xml:space="preserve">    } catch (const sql::SQLException &amp;error) {</w:t>
      </w:r>
    </w:p>
    <w:p w14:paraId="3AB7043A" w14:textId="77777777" w:rsidR="00AC238F" w:rsidRDefault="00E203C4">
      <w:pPr>
        <w:pStyle w:val="SourceCode"/>
      </w:pPr>
      <w:r>
        <w:t xml:space="preserve">        std::cerr &lt;&lt; "Error: " &lt;&lt; error.what() &lt;&lt; '\n';</w:t>
      </w:r>
    </w:p>
    <w:p w14:paraId="1A29F71F" w14:textId="77777777" w:rsidR="00AC238F" w:rsidRDefault="00E203C4">
      <w:pPr>
        <w:pStyle w:val="SourceCode"/>
      </w:pPr>
      <w:r>
        <w:t xml:space="preserve">        return 1;</w:t>
      </w:r>
    </w:p>
    <w:p w14:paraId="56FA0FC4" w14:textId="77777777" w:rsidR="00AC238F" w:rsidRDefault="00E203C4">
      <w:pPr>
        <w:pStyle w:val="SourceCode"/>
      </w:pPr>
      <w:r>
        <w:t xml:space="preserve">    }</w:t>
      </w:r>
    </w:p>
    <w:p w14:paraId="523BB22F" w14:textId="77777777" w:rsidR="00AC238F" w:rsidRDefault="00E203C4">
      <w:pPr>
        <w:pStyle w:val="SourceCode"/>
      </w:pPr>
      <w:r>
        <w:t xml:space="preserve">    return 0;</w:t>
      </w:r>
    </w:p>
    <w:p w14:paraId="572FA910" w14:textId="77777777" w:rsidR="00AC238F" w:rsidRDefault="00E203C4">
      <w:pPr>
        <w:pStyle w:val="SourceCode"/>
      </w:pPr>
      <w:r>
        <w:t>}</w:t>
      </w:r>
    </w:p>
    <w:p w14:paraId="5A75AB8B" w14:textId="77777777" w:rsidR="00AC238F" w:rsidRDefault="00AC238F">
      <w:pPr>
        <w:pStyle w:val="SourceCode"/>
      </w:pPr>
    </w:p>
    <w:p w14:paraId="6F42E070" w14:textId="77777777" w:rsidR="00AC238F" w:rsidRDefault="00E203C4">
      <w:pPr>
        <w:pStyle w:val="SourceCode"/>
      </w:pPr>
      <w:r>
        <w:t>// Creates the index on name and says so. Returns 1 after one Error line</w:t>
      </w:r>
    </w:p>
    <w:p w14:paraId="73A92CEF" w14:textId="77777777" w:rsidR="00AC238F" w:rsidRDefault="00E203C4">
      <w:pPr>
        <w:pStyle w:val="SourceCode"/>
      </w:pPr>
      <w:r>
        <w:t>// when the server refuses, such as an index of that name that already</w:t>
      </w:r>
    </w:p>
    <w:p w14:paraId="3C2DBD98" w14:textId="77777777" w:rsidR="00AC238F" w:rsidRDefault="00E203C4">
      <w:pPr>
        <w:pStyle w:val="SourceCode"/>
      </w:pPr>
      <w:r>
        <w:t>// exists, or 0.</w:t>
      </w:r>
    </w:p>
    <w:p w14:paraId="41CF31EE" w14:textId="77777777" w:rsidR="00AC238F" w:rsidRDefault="00E203C4">
      <w:pPr>
        <w:pStyle w:val="SourceCode"/>
      </w:pPr>
      <w:r>
        <w:t>int createNameIndex(sql::Connection &amp;connection) {</w:t>
      </w:r>
    </w:p>
    <w:p w14:paraId="44BB5CC4" w14:textId="77777777" w:rsidR="00AC238F" w:rsidRDefault="00E203C4">
      <w:pPr>
        <w:pStyle w:val="SourceCode"/>
      </w:pPr>
      <w:r>
        <w:t xml:space="preserve">    try {</w:t>
      </w:r>
    </w:p>
    <w:p w14:paraId="62E294DB" w14:textId="77777777" w:rsidR="00AC238F" w:rsidRDefault="00E203C4">
      <w:pPr>
        <w:pStyle w:val="SourceCode"/>
      </w:pPr>
      <w:r>
        <w:t xml:space="preserve">        std::unique_ptr&lt;sql::Statement&gt; statement(</w:t>
      </w:r>
    </w:p>
    <w:p w14:paraId="2975849B" w14:textId="77777777" w:rsidR="00AC238F" w:rsidRDefault="00E203C4">
      <w:pPr>
        <w:pStyle w:val="SourceCode"/>
      </w:pPr>
      <w:r>
        <w:t xml:space="preserve">            connection.createStatement());</w:t>
      </w:r>
    </w:p>
    <w:p w14:paraId="1C6CE921" w14:textId="77777777" w:rsidR="00AC238F" w:rsidRDefault="00E203C4">
      <w:pPr>
        <w:pStyle w:val="SourceCode"/>
      </w:pPr>
      <w:r>
        <w:t xml:space="preserve">        statement-&gt;execute(CREATE_NAME_INDEX);</w:t>
      </w:r>
    </w:p>
    <w:p w14:paraId="19386105" w14:textId="77777777" w:rsidR="00AC238F" w:rsidRDefault="00E203C4">
      <w:pPr>
        <w:pStyle w:val="SourceCode"/>
      </w:pPr>
      <w:r>
        <w:t xml:space="preserve">        std::cout</w:t>
      </w:r>
    </w:p>
    <w:p w14:paraId="22EEC1FA" w14:textId="77777777" w:rsidR="00AC238F" w:rsidRDefault="00E203C4">
      <w:pPr>
        <w:pStyle w:val="SourceCode"/>
      </w:pPr>
      <w:r>
        <w:t xml:space="preserve">            &lt;&lt; "Created index idx_contacts_cpp_name on contacts_cpp (name)\n";</w:t>
      </w:r>
    </w:p>
    <w:p w14:paraId="3C946066" w14:textId="77777777" w:rsidR="00AC238F" w:rsidRDefault="00E203C4">
      <w:pPr>
        <w:pStyle w:val="SourceCode"/>
      </w:pPr>
      <w:r>
        <w:t xml:space="preserve">    } catch (const sql::SQLException &amp;error) {</w:t>
      </w:r>
    </w:p>
    <w:p w14:paraId="2342F4F6" w14:textId="77777777" w:rsidR="00AC238F" w:rsidRDefault="00E203C4">
      <w:pPr>
        <w:pStyle w:val="SourceCode"/>
      </w:pPr>
      <w:r>
        <w:t xml:space="preserve">        std::cerr &lt;&lt; "Error: " &lt;&lt; error.what() &lt;&lt; '\n';</w:t>
      </w:r>
    </w:p>
    <w:p w14:paraId="5ABC34EB" w14:textId="77777777" w:rsidR="00AC238F" w:rsidRDefault="00E203C4">
      <w:pPr>
        <w:pStyle w:val="SourceCode"/>
      </w:pPr>
      <w:r>
        <w:t xml:space="preserve">        return 1;</w:t>
      </w:r>
    </w:p>
    <w:p w14:paraId="0146F404" w14:textId="77777777" w:rsidR="00AC238F" w:rsidRDefault="00E203C4">
      <w:pPr>
        <w:pStyle w:val="SourceCode"/>
      </w:pPr>
      <w:r>
        <w:t xml:space="preserve">    }</w:t>
      </w:r>
    </w:p>
    <w:p w14:paraId="1A0BEC5C" w14:textId="77777777" w:rsidR="00AC238F" w:rsidRDefault="00E203C4">
      <w:pPr>
        <w:pStyle w:val="SourceCode"/>
      </w:pPr>
      <w:r>
        <w:t xml:space="preserve">    return 0;</w:t>
      </w:r>
    </w:p>
    <w:p w14:paraId="56775406" w14:textId="77777777" w:rsidR="00AC238F" w:rsidRDefault="00E203C4">
      <w:pPr>
        <w:pStyle w:val="SourceCode"/>
      </w:pPr>
      <w:r>
        <w:t>}</w:t>
      </w:r>
    </w:p>
    <w:p w14:paraId="3ADF3DEA" w14:textId="77777777" w:rsidR="00AC238F" w:rsidRDefault="00AC238F">
      <w:pPr>
        <w:pStyle w:val="SourceCode"/>
      </w:pPr>
    </w:p>
    <w:p w14:paraId="2156FFFE" w14:textId="77777777" w:rsidR="00AC238F" w:rsidRDefault="00E203C4">
      <w:pPr>
        <w:pStyle w:val="SourceCode"/>
      </w:pPr>
      <w:r>
        <w:t>// Runs one SHOW INDEX and prints the heading, then each index's name,</w:t>
      </w:r>
    </w:p>
    <w:p w14:paraId="21A77FC7" w14:textId="77777777" w:rsidR="00AC238F" w:rsidRDefault="00E203C4">
      <w:pPr>
        <w:pStyle w:val="SourceCode"/>
      </w:pPr>
      <w:r>
        <w:t>// column, and whether it is unique (Non_unique 0). Returns 1 after one</w:t>
      </w:r>
    </w:p>
    <w:p w14:paraId="31DDBA3A" w14:textId="77777777" w:rsidR="00AC238F" w:rsidRDefault="00E203C4">
      <w:pPr>
        <w:pStyle w:val="SourceCode"/>
      </w:pPr>
      <w:r>
        <w:t>// Error line when the query failed, or 0.</w:t>
      </w:r>
    </w:p>
    <w:p w14:paraId="223E211C" w14:textId="77777777" w:rsidR="00AC238F" w:rsidRDefault="00E203C4">
      <w:pPr>
        <w:pStyle w:val="SourceCode"/>
      </w:pPr>
      <w:r>
        <w:t>int listIndexes(sql::Connection &amp;connection, const std::string &amp;heading,</w:t>
      </w:r>
    </w:p>
    <w:p w14:paraId="4488E113" w14:textId="77777777" w:rsidR="00AC238F" w:rsidRDefault="00E203C4">
      <w:pPr>
        <w:pStyle w:val="SourceCode"/>
      </w:pPr>
      <w:r>
        <w:t xml:space="preserve">                const std::string &amp;query) {</w:t>
      </w:r>
    </w:p>
    <w:p w14:paraId="522F6EB1" w14:textId="77777777" w:rsidR="00AC238F" w:rsidRDefault="00E203C4">
      <w:pPr>
        <w:pStyle w:val="SourceCode"/>
      </w:pPr>
      <w:r>
        <w:t xml:space="preserve">    try {</w:t>
      </w:r>
    </w:p>
    <w:p w14:paraId="00B65F83" w14:textId="77777777" w:rsidR="00AC238F" w:rsidRDefault="00E203C4">
      <w:pPr>
        <w:pStyle w:val="SourceCode"/>
      </w:pPr>
      <w:r>
        <w:t xml:space="preserve">        std::unique_ptr&lt;sql::Statement&gt; statement(</w:t>
      </w:r>
    </w:p>
    <w:p w14:paraId="6F7AC495" w14:textId="77777777" w:rsidR="00AC238F" w:rsidRDefault="00E203C4">
      <w:pPr>
        <w:pStyle w:val="SourceCode"/>
      </w:pPr>
      <w:r>
        <w:t xml:space="preserve">            connection.createStatement());</w:t>
      </w:r>
    </w:p>
    <w:p w14:paraId="53D47779" w14:textId="77777777" w:rsidR="00AC238F" w:rsidRDefault="00E203C4">
      <w:pPr>
        <w:pStyle w:val="SourceCode"/>
      </w:pPr>
      <w:r>
        <w:t xml:space="preserve">        std::unique_ptr&lt;sql::ResultSet&gt; rows(statement-&gt;executeQuery(query));</w:t>
      </w:r>
    </w:p>
    <w:p w14:paraId="18F83F31" w14:textId="77777777" w:rsidR="00AC238F" w:rsidRDefault="00E203C4">
      <w:pPr>
        <w:pStyle w:val="SourceCode"/>
      </w:pPr>
      <w:r>
        <w:t xml:space="preserve">        std::cout &lt;&lt; heading &lt;&lt; '\n';</w:t>
      </w:r>
    </w:p>
    <w:p w14:paraId="069CF34D" w14:textId="77777777" w:rsidR="00AC238F" w:rsidRDefault="00E203C4">
      <w:pPr>
        <w:pStyle w:val="SourceCode"/>
      </w:pPr>
      <w:r>
        <w:t xml:space="preserve">        while (rows-&gt;next()) {</w:t>
      </w:r>
    </w:p>
    <w:p w14:paraId="4E2E82CD" w14:textId="77777777" w:rsidR="00AC238F" w:rsidRDefault="00E203C4">
      <w:pPr>
        <w:pStyle w:val="SourceCode"/>
      </w:pPr>
      <w:r>
        <w:t xml:space="preserve">            std::string uniqueness = "not unique";</w:t>
      </w:r>
    </w:p>
    <w:p w14:paraId="695CC44B" w14:textId="77777777" w:rsidR="00AC238F" w:rsidRDefault="00E203C4">
      <w:pPr>
        <w:pStyle w:val="SourceCode"/>
      </w:pPr>
      <w:r>
        <w:t xml:space="preserve">            if (rows-&gt;getInt(2) == 0) {</w:t>
      </w:r>
    </w:p>
    <w:p w14:paraId="26E35893" w14:textId="77777777" w:rsidR="00AC238F" w:rsidRDefault="00E203C4">
      <w:pPr>
        <w:pStyle w:val="SourceCode"/>
      </w:pPr>
      <w:r>
        <w:t xml:space="preserve">                uniqueness = "unique";</w:t>
      </w:r>
    </w:p>
    <w:p w14:paraId="7AC9C562" w14:textId="77777777" w:rsidR="00AC238F" w:rsidRDefault="00E203C4">
      <w:pPr>
        <w:pStyle w:val="SourceCode"/>
      </w:pPr>
      <w:r>
        <w:t xml:space="preserve">            }</w:t>
      </w:r>
    </w:p>
    <w:p w14:paraId="29A63378" w14:textId="77777777" w:rsidR="00AC238F" w:rsidRDefault="00E203C4">
      <w:pPr>
        <w:pStyle w:val="SourceCode"/>
      </w:pPr>
      <w:r>
        <w:t xml:space="preserve">            std::string keyName = rows-&gt;getString(3);</w:t>
      </w:r>
    </w:p>
    <w:p w14:paraId="6811479A" w14:textId="77777777" w:rsidR="00AC238F" w:rsidRDefault="00E203C4">
      <w:pPr>
        <w:pStyle w:val="SourceCode"/>
      </w:pPr>
      <w:r>
        <w:t xml:space="preserve">            std::string columnName = rows-&gt;getString(5);</w:t>
      </w:r>
    </w:p>
    <w:p w14:paraId="79F4C3F2" w14:textId="77777777" w:rsidR="00AC238F" w:rsidRDefault="00E203C4">
      <w:pPr>
        <w:pStyle w:val="SourceCode"/>
      </w:pPr>
      <w:r>
        <w:t xml:space="preserve">            std::cout &lt;&lt; "  " &lt;&lt; keyName &lt;&lt; " on " &lt;&lt; columnName &lt;&lt; ", "</w:t>
      </w:r>
    </w:p>
    <w:p w14:paraId="3E0E156C" w14:textId="77777777" w:rsidR="00AC238F" w:rsidRDefault="00E203C4">
      <w:pPr>
        <w:pStyle w:val="SourceCode"/>
      </w:pPr>
      <w:r>
        <w:t xml:space="preserve">                      &lt;&lt; uniqueness &lt;&lt; '\n';</w:t>
      </w:r>
    </w:p>
    <w:p w14:paraId="3D58A979" w14:textId="77777777" w:rsidR="00AC238F" w:rsidRDefault="00E203C4">
      <w:pPr>
        <w:pStyle w:val="SourceCode"/>
      </w:pPr>
      <w:r>
        <w:t xml:space="preserve">        }</w:t>
      </w:r>
    </w:p>
    <w:p w14:paraId="0D6A6D9D" w14:textId="77777777" w:rsidR="00AC238F" w:rsidRDefault="00E203C4">
      <w:pPr>
        <w:pStyle w:val="SourceCode"/>
      </w:pPr>
      <w:r>
        <w:t xml:space="preserve">    } catch (const sql::SQLException &amp;error) {</w:t>
      </w:r>
    </w:p>
    <w:p w14:paraId="46FBCDAB" w14:textId="77777777" w:rsidR="00AC238F" w:rsidRDefault="00E203C4">
      <w:pPr>
        <w:pStyle w:val="SourceCode"/>
      </w:pPr>
      <w:r>
        <w:t xml:space="preserve">        std::cerr &lt;&lt; "Error: " &lt;&lt; error.what() &lt;&lt; '\n';</w:t>
      </w:r>
    </w:p>
    <w:p w14:paraId="450DE459" w14:textId="77777777" w:rsidR="00AC238F" w:rsidRDefault="00E203C4">
      <w:pPr>
        <w:pStyle w:val="SourceCode"/>
      </w:pPr>
      <w:r>
        <w:t xml:space="preserve">        return 1;</w:t>
      </w:r>
    </w:p>
    <w:p w14:paraId="40FE1242" w14:textId="77777777" w:rsidR="00AC238F" w:rsidRDefault="00E203C4">
      <w:pPr>
        <w:pStyle w:val="SourceCode"/>
      </w:pPr>
      <w:r>
        <w:t xml:space="preserve">    }</w:t>
      </w:r>
    </w:p>
    <w:p w14:paraId="6E0F4557" w14:textId="77777777" w:rsidR="00AC238F" w:rsidRDefault="00E203C4">
      <w:pPr>
        <w:pStyle w:val="SourceCode"/>
      </w:pPr>
      <w:r>
        <w:t xml:space="preserve">    return 0;</w:t>
      </w:r>
    </w:p>
    <w:p w14:paraId="5AE412DD" w14:textId="77777777" w:rsidR="00AC238F" w:rsidRDefault="00E203C4">
      <w:pPr>
        <w:pStyle w:val="SourceCode"/>
      </w:pPr>
      <w:r>
        <w:t>}</w:t>
      </w:r>
    </w:p>
    <w:p w14:paraId="7AB496A7" w14:textId="77777777" w:rsidR="00AC238F" w:rsidRDefault="00AC238F">
      <w:pPr>
        <w:pStyle w:val="SourceCode"/>
      </w:pPr>
    </w:p>
    <w:p w14:paraId="7D0473DC" w14:textId="77777777" w:rsidR="00AC238F" w:rsidRDefault="00E203C4">
      <w:pPr>
        <w:pStyle w:val="SourceCode"/>
      </w:pPr>
      <w:r>
        <w:t>// Remember, main starts the program; 0 = success, 1 = failure.</w:t>
      </w:r>
    </w:p>
    <w:p w14:paraId="2EDDAE0B" w14:textId="77777777" w:rsidR="00AC238F" w:rsidRDefault="00E203C4">
      <w:pPr>
        <w:pStyle w:val="SourceCode"/>
      </w:pPr>
      <w:r>
        <w:t>int main() {</w:t>
      </w:r>
    </w:p>
    <w:p w14:paraId="096A9DDD" w14:textId="77777777" w:rsidR="00AC238F" w:rsidRDefault="00E203C4">
      <w:pPr>
        <w:pStyle w:val="SourceCode"/>
      </w:pPr>
      <w:r>
        <w:t xml:space="preserve">    // Remember, the password comes only from SPA_DB_PASSWORD.</w:t>
      </w:r>
    </w:p>
    <w:p w14:paraId="5A36CDCC" w14:textId="77777777" w:rsidR="00AC238F" w:rsidRDefault="00E203C4">
      <w:pPr>
        <w:pStyle w:val="SourceCode"/>
      </w:pPr>
      <w:r>
        <w:t xml:space="preserve">    const char *password = std::getenv("SPA_DB_PASSWORD");</w:t>
      </w:r>
    </w:p>
    <w:p w14:paraId="0381F2E4" w14:textId="77777777" w:rsidR="00AC238F" w:rsidRDefault="00E203C4">
      <w:pPr>
        <w:pStyle w:val="SourceCode"/>
      </w:pPr>
      <w:r>
        <w:t xml:space="preserve">    if (password == nullptr) {</w:t>
      </w:r>
    </w:p>
    <w:p w14:paraId="2B4FB7E5" w14:textId="77777777" w:rsidR="00AC238F" w:rsidRDefault="00E203C4">
      <w:pPr>
        <w:pStyle w:val="SourceCode"/>
      </w:pPr>
      <w:r>
        <w:t xml:space="preserve">        std::cerr &lt;&lt; "Error: SPA_DB_PASSWORD is not set\n";</w:t>
      </w:r>
    </w:p>
    <w:p w14:paraId="2C4EA655" w14:textId="77777777" w:rsidR="00AC238F" w:rsidRDefault="00E203C4">
      <w:pPr>
        <w:pStyle w:val="SourceCode"/>
      </w:pPr>
      <w:r>
        <w:t xml:space="preserve">        return 1;</w:t>
      </w:r>
    </w:p>
    <w:p w14:paraId="604FD20F" w14:textId="77777777" w:rsidR="00AC238F" w:rsidRDefault="00E203C4">
      <w:pPr>
        <w:pStyle w:val="SourceCode"/>
      </w:pPr>
      <w:r>
        <w:t xml:space="preserve">    }</w:t>
      </w:r>
    </w:p>
    <w:p w14:paraId="713A78B7" w14:textId="77777777" w:rsidR="00AC238F" w:rsidRDefault="00AC238F">
      <w:pPr>
        <w:pStyle w:val="SourceCode"/>
      </w:pPr>
    </w:p>
    <w:p w14:paraId="6B35FA91" w14:textId="77777777" w:rsidR="00AC238F" w:rsidRDefault="00E203C4">
      <w:pPr>
        <w:pStyle w:val="SourceCode"/>
      </w:pPr>
      <w:r>
        <w:t xml:space="preserve">    // Remember, the catch reports a failed connection, and</w:t>
      </w:r>
    </w:p>
    <w:p w14:paraId="10DA70B5" w14:textId="77777777" w:rsidR="00AC238F" w:rsidRDefault="00E203C4">
      <w:pPr>
        <w:pStyle w:val="SourceCode"/>
      </w:pPr>
      <w:r>
        <w:t xml:space="preserve">    // std::unique_ptr closes the connection on every way out. failures</w:t>
      </w:r>
    </w:p>
    <w:p w14:paraId="2722961D" w14:textId="77777777" w:rsidR="00AC238F" w:rsidRDefault="00E203C4">
      <w:pPr>
        <w:pStyle w:val="SourceCode"/>
      </w:pPr>
      <w:r>
        <w:t xml:space="preserve">    // adds up what each step returns (Lesson 4.5), so one failure does</w:t>
      </w:r>
    </w:p>
    <w:p w14:paraId="74E59F83" w14:textId="77777777" w:rsidR="00AC238F" w:rsidRDefault="00E203C4">
      <w:pPr>
        <w:pStyle w:val="SourceCode"/>
      </w:pPr>
      <w:r>
        <w:t xml:space="preserve">    // not hide the others.</w:t>
      </w:r>
    </w:p>
    <w:p w14:paraId="282561A6" w14:textId="77777777" w:rsidR="00AC238F" w:rsidRDefault="00E203C4">
      <w:pPr>
        <w:pStyle w:val="SourceCode"/>
      </w:pPr>
      <w:r>
        <w:t xml:space="preserve">    try {</w:t>
      </w:r>
    </w:p>
    <w:p w14:paraId="3D1FD6ED" w14:textId="77777777" w:rsidR="00AC238F" w:rsidRDefault="00E203C4">
      <w:pPr>
        <w:pStyle w:val="SourceCode"/>
      </w:pPr>
      <w:r>
        <w:t xml:space="preserve">        std::unique_ptr&lt;sql::Connection&gt; connection =</w:t>
      </w:r>
    </w:p>
    <w:p w14:paraId="09850FBA" w14:textId="77777777" w:rsidR="00AC238F" w:rsidRDefault="00E203C4">
      <w:pPr>
        <w:pStyle w:val="SourceCode"/>
      </w:pPr>
      <w:r>
        <w:t xml:space="preserve">            connectDatabase(password, DATABASE);</w:t>
      </w:r>
    </w:p>
    <w:p w14:paraId="50B90CF0" w14:textId="77777777" w:rsidR="00AC238F" w:rsidRDefault="00E203C4">
      <w:pPr>
        <w:pStyle w:val="SourceCode"/>
      </w:pPr>
      <w:r>
        <w:t xml:space="preserve">        std::cout &lt;&lt; "Connected to database " &lt;&lt; DATABASE &lt;&lt; '\n';</w:t>
      </w:r>
    </w:p>
    <w:p w14:paraId="66324022" w14:textId="77777777" w:rsidR="00AC238F" w:rsidRDefault="00E203C4">
      <w:pPr>
        <w:pStyle w:val="SourceCode"/>
      </w:pPr>
      <w:r>
        <w:t xml:space="preserve">        int failures = 0;</w:t>
      </w:r>
    </w:p>
    <w:p w14:paraId="30D3363D" w14:textId="77777777" w:rsidR="00AC238F" w:rsidRDefault="00E203C4">
      <w:pPr>
        <w:pStyle w:val="SourceCode"/>
      </w:pPr>
      <w:r>
        <w:t xml:space="preserve">        failures = failures + showPlan(*connection, "Plan before the index",</w:t>
      </w:r>
    </w:p>
    <w:p w14:paraId="31D48C7D" w14:textId="77777777" w:rsidR="00AC238F" w:rsidRDefault="00E203C4">
      <w:pPr>
        <w:pStyle w:val="SourceCode"/>
      </w:pPr>
      <w:r>
        <w:t xml:space="preserve">                                       PLAN_BY_NAME, LOOKUP_NAME);</w:t>
      </w:r>
    </w:p>
    <w:p w14:paraId="421E7871" w14:textId="77777777" w:rsidR="00AC238F" w:rsidRDefault="00E203C4">
      <w:pPr>
        <w:pStyle w:val="SourceCode"/>
      </w:pPr>
      <w:r>
        <w:t xml:space="preserve">        failures = failures + createNameIndex(*connection);</w:t>
      </w:r>
    </w:p>
    <w:p w14:paraId="25FF6982" w14:textId="77777777" w:rsidR="00AC238F" w:rsidRDefault="00E203C4">
      <w:pPr>
        <w:pStyle w:val="SourceCode"/>
      </w:pPr>
      <w:r>
        <w:t xml:space="preserve">        failures = failures + showPlan(*connection, "Plan after the index",</w:t>
      </w:r>
    </w:p>
    <w:p w14:paraId="527F6DA0" w14:textId="77777777" w:rsidR="00AC238F" w:rsidRDefault="00E203C4">
      <w:pPr>
        <w:pStyle w:val="SourceCode"/>
      </w:pPr>
      <w:r>
        <w:t xml:space="preserve">                                       PLAN_BY_NAME, LOOKUP_NAME);</w:t>
      </w:r>
    </w:p>
    <w:p w14:paraId="7D9D8550" w14:textId="77777777" w:rsidR="00AC238F" w:rsidRDefault="00E203C4">
      <w:pPr>
        <w:pStyle w:val="SourceCode"/>
      </w:pPr>
      <w:r>
        <w:t xml:space="preserve">        failures = failures + listIndexes(*connection,</w:t>
      </w:r>
    </w:p>
    <w:p w14:paraId="1F104760" w14:textId="77777777" w:rsidR="00AC238F" w:rsidRDefault="00E203C4">
      <w:pPr>
        <w:pStyle w:val="SourceCode"/>
      </w:pPr>
      <w:r>
        <w:t xml:space="preserve">                                          "Indexes on contacts_cpp:",</w:t>
      </w:r>
    </w:p>
    <w:p w14:paraId="4E8EE459" w14:textId="77777777" w:rsidR="00AC238F" w:rsidRDefault="00E203C4">
      <w:pPr>
        <w:pStyle w:val="SourceCode"/>
      </w:pPr>
      <w:r>
        <w:t xml:space="preserve">                                          CONTACT_INDEXES);</w:t>
      </w:r>
    </w:p>
    <w:p w14:paraId="5ADB0631" w14:textId="77777777" w:rsidR="00AC238F" w:rsidRDefault="00E203C4">
      <w:pPr>
        <w:pStyle w:val="SourceCode"/>
      </w:pPr>
      <w:r>
        <w:t xml:space="preserve">        failures = failures + listIndexes(*connection,</w:t>
      </w:r>
    </w:p>
    <w:p w14:paraId="1F897A2B" w14:textId="77777777" w:rsidR="00AC238F" w:rsidRDefault="00E203C4">
      <w:pPr>
        <w:pStyle w:val="SourceCode"/>
      </w:pPr>
      <w:r>
        <w:t xml:space="preserve">                                          "Indexes on contact_groups_cpp:",</w:t>
      </w:r>
    </w:p>
    <w:p w14:paraId="78207A77" w14:textId="77777777" w:rsidR="00AC238F" w:rsidRDefault="00E203C4">
      <w:pPr>
        <w:pStyle w:val="SourceCode"/>
      </w:pPr>
      <w:r>
        <w:t xml:space="preserve">                                          GROUP_INDEXES);</w:t>
      </w:r>
    </w:p>
    <w:p w14:paraId="110725F0" w14:textId="77777777" w:rsidR="00AC238F" w:rsidRDefault="00E203C4">
      <w:pPr>
        <w:pStyle w:val="SourceCode"/>
      </w:pPr>
      <w:r>
        <w:t xml:space="preserve">        if (failures &gt; 0) {</w:t>
      </w:r>
    </w:p>
    <w:p w14:paraId="5A4721A8" w14:textId="77777777" w:rsidR="00AC238F" w:rsidRDefault="00E203C4">
      <w:pPr>
        <w:pStyle w:val="SourceCode"/>
      </w:pPr>
      <w:r>
        <w:t xml:space="preserve">            return 1;</w:t>
      </w:r>
    </w:p>
    <w:p w14:paraId="75E31015" w14:textId="77777777" w:rsidR="00AC238F" w:rsidRDefault="00E203C4">
      <w:pPr>
        <w:pStyle w:val="SourceCode"/>
      </w:pPr>
      <w:r>
        <w:t xml:space="preserve">        }</w:t>
      </w:r>
    </w:p>
    <w:p w14:paraId="22ECDE9B" w14:textId="77777777" w:rsidR="00AC238F" w:rsidRDefault="00E203C4">
      <w:pPr>
        <w:pStyle w:val="SourceCode"/>
      </w:pPr>
      <w:r>
        <w:t xml:space="preserve">    } catch (const std::exception &amp;error) {</w:t>
      </w:r>
    </w:p>
    <w:p w14:paraId="7424A637" w14:textId="77777777" w:rsidR="00AC238F" w:rsidRDefault="00E203C4">
      <w:pPr>
        <w:pStyle w:val="SourceCode"/>
      </w:pPr>
      <w:r>
        <w:t xml:space="preserve">        std::cerr &lt;&lt; "Error: " &lt;&lt; error.what() &lt;&lt; '\n';</w:t>
      </w:r>
    </w:p>
    <w:p w14:paraId="3D0977E1" w14:textId="77777777" w:rsidR="00AC238F" w:rsidRDefault="00E203C4">
      <w:pPr>
        <w:pStyle w:val="SourceCode"/>
      </w:pPr>
      <w:r>
        <w:t xml:space="preserve">        return 1;</w:t>
      </w:r>
    </w:p>
    <w:p w14:paraId="2F48BBCB" w14:textId="77777777" w:rsidR="00AC238F" w:rsidRDefault="00E203C4">
      <w:pPr>
        <w:pStyle w:val="SourceCode"/>
        <w:keepNext/>
      </w:pPr>
      <w:r>
        <w:t xml:space="preserve">    }</w:t>
      </w:r>
    </w:p>
    <w:p w14:paraId="14593869" w14:textId="77777777" w:rsidR="00AC238F" w:rsidRDefault="00E203C4">
      <w:pPr>
        <w:pStyle w:val="SourceCode"/>
        <w:keepNext/>
      </w:pPr>
      <w:r>
        <w:t xml:space="preserve">    return 0;</w:t>
      </w:r>
    </w:p>
    <w:p w14:paraId="3DD5C992" w14:textId="77777777" w:rsidR="00AC238F" w:rsidRDefault="00E203C4">
      <w:pPr>
        <w:pStyle w:val="SourceCode"/>
      </w:pPr>
      <w:r>
        <w:t>}</w:t>
      </w:r>
    </w:p>
    <w:p w14:paraId="4DA2AD12" w14:textId="77777777" w:rsidR="00AC238F" w:rsidRDefault="00AC238F">
      <w:pPr>
        <w:keepNext/>
      </w:pPr>
    </w:p>
    <w:p w14:paraId="74D66CDE" w14:textId="77777777" w:rsidR="00AC238F" w:rsidRDefault="00E203C4">
      <w:pPr>
        <w:pStyle w:val="Heading3"/>
      </w:pPr>
      <w:r>
        <w:t>Windows PowerShell Build and Run</w:t>
      </w:r>
    </w:p>
    <w:p w14:paraId="611B7EFA" w14:textId="77777777" w:rsidR="00AC238F" w:rsidRDefault="00E203C4">
      <w:pPr>
        <w:keepNext/>
      </w:pPr>
      <w:r>
        <w:t>The block resets the tables, runs the program once, then shows its exit code.</w:t>
      </w:r>
    </w:p>
    <w:p w14:paraId="76E3203F" w14:textId="77777777" w:rsidR="00AC238F" w:rsidRDefault="00AC238F">
      <w:pPr>
        <w:keepNext/>
      </w:pPr>
    </w:p>
    <w:p w14:paraId="02591284" w14:textId="77777777" w:rsidR="00AC238F" w:rsidRDefault="00E203C4">
      <w:pPr>
        <w:pStyle w:val="CommandBlock"/>
        <w:keepNext/>
      </w:pPr>
      <w:r>
        <w:t>$buildTools = "C:\Program Files (x86)\Microsoft Visual Studio\18\BuildTools"</w:t>
      </w:r>
    </w:p>
    <w:p w14:paraId="2E280EB9" w14:textId="77777777" w:rsidR="00AC238F" w:rsidRDefault="00E203C4">
      <w:pPr>
        <w:pStyle w:val="CommandBlock"/>
        <w:keepNext/>
      </w:pPr>
      <w:r>
        <w:t>&amp; "$buildTools\Common7\Tools\Launch-VsDevShell.ps1" -Arch amd64 `</w:t>
      </w:r>
    </w:p>
    <w:p w14:paraId="51C98E99" w14:textId="77777777" w:rsidR="00AC238F" w:rsidRDefault="00E203C4">
      <w:pPr>
        <w:pStyle w:val="CommandBlock"/>
      </w:pPr>
      <w:r>
        <w:t xml:space="preserve">    -HostArch amd64 -SkipAutomaticLocation</w:t>
      </w:r>
    </w:p>
    <w:p w14:paraId="3C7067B0" w14:textId="77777777" w:rsidR="00AC238F" w:rsidRDefault="00E203C4">
      <w:pPr>
        <w:pStyle w:val="CommandBlock"/>
      </w:pPr>
      <w:r>
        <w:t>$connector = "C:\Program Files\MySQL\MySQL Connector C++ 26.7"</w:t>
      </w:r>
    </w:p>
    <w:p w14:paraId="3F469830" w14:textId="77777777" w:rsidR="00AC238F" w:rsidRDefault="00E203C4">
      <w:pPr>
        <w:pStyle w:val="CommandBlock"/>
      </w:pPr>
      <w:r>
        <w:t>cl /nologo /std:c++20 /EHsc /W4 /WX /MD /D_CRT_SECURE_NO_WARNINGS `</w:t>
      </w:r>
    </w:p>
    <w:p w14:paraId="12494DB2" w14:textId="77777777" w:rsidR="00AC238F" w:rsidRDefault="00E203C4">
      <w:pPr>
        <w:pStyle w:val="CommandBlock"/>
      </w:pPr>
      <w:r>
        <w:t xml:space="preserve">    /external:I "$connector\include" /external:W0 `</w:t>
      </w:r>
    </w:p>
    <w:p w14:paraId="21365A7E" w14:textId="77777777" w:rsidR="00AC238F" w:rsidRDefault="00E203C4">
      <w:pPr>
        <w:pStyle w:val="CommandBlock"/>
      </w:pPr>
      <w:r>
        <w:t xml:space="preserve">    .\cpp\index_contacts.cpp /Fo:cpp\ `</w:t>
      </w:r>
    </w:p>
    <w:p w14:paraId="3D3A496C" w14:textId="77777777" w:rsidR="00AC238F" w:rsidRDefault="00E203C4">
      <w:pPr>
        <w:pStyle w:val="CommandBlock"/>
      </w:pPr>
      <w:r>
        <w:t xml:space="preserve">    /Fe:cpp\index-contacts.exe `</w:t>
      </w:r>
    </w:p>
    <w:p w14:paraId="001F902D" w14:textId="77777777" w:rsidR="00AC238F" w:rsidRDefault="00E203C4">
      <w:pPr>
        <w:pStyle w:val="CommandBlock"/>
      </w:pPr>
      <w:r>
        <w:t xml:space="preserve">    /link /LIBPATH:"$connector\lib64\vs14" mysqlcppconn.lib</w:t>
      </w:r>
    </w:p>
    <w:p w14:paraId="55EABCF4" w14:textId="77777777" w:rsidR="00AC238F" w:rsidRDefault="00E203C4">
      <w:pPr>
        <w:pStyle w:val="CommandBlock"/>
      </w:pPr>
      <w:r>
        <w:t>$mysql = "C:\Program Files\MySQL\MySQL Server 26.7\bin\mysql.exe"</w:t>
      </w:r>
    </w:p>
    <w:p w14:paraId="295FB5BC" w14:textId="77777777" w:rsidR="00AC238F" w:rsidRDefault="00E203C4">
      <w:pPr>
        <w:pStyle w:val="CommandBlock"/>
      </w:pPr>
      <w:r>
        <w:t>$env:MYSQL_PWD = $env:SPA_DB_PASSWORD</w:t>
      </w:r>
    </w:p>
    <w:p w14:paraId="57CBAE09" w14:textId="77777777" w:rsidR="00AC238F" w:rsidRDefault="00E203C4">
      <w:pPr>
        <w:pStyle w:val="CommandBlock"/>
      </w:pPr>
      <w:r>
        <w:t>&amp; $mysql -u devuser -h 127.0.0.1 -P 3306 -D spa_contacts --commands `</w:t>
      </w:r>
    </w:p>
    <w:p w14:paraId="3BE066B6" w14:textId="77777777" w:rsidR="00AC238F" w:rsidRDefault="00E203C4">
      <w:pPr>
        <w:pStyle w:val="CommandBlock"/>
      </w:pPr>
      <w:r>
        <w:t xml:space="preserve">    -e "source ./sql/reset_contacts_cpp.sql"</w:t>
      </w:r>
    </w:p>
    <w:p w14:paraId="2AD12CFC" w14:textId="77777777" w:rsidR="00AC238F" w:rsidRDefault="00E203C4">
      <w:pPr>
        <w:pStyle w:val="CommandBlock"/>
        <w:keepNext/>
      </w:pPr>
      <w:r>
        <w:t>Remove-Item Env:MYSQL_PWD</w:t>
      </w:r>
    </w:p>
    <w:p w14:paraId="35B7835C" w14:textId="77777777" w:rsidR="00AC238F" w:rsidRDefault="00E203C4">
      <w:pPr>
        <w:pStyle w:val="CommandBlock"/>
        <w:keepNext/>
      </w:pPr>
      <w:r>
        <w:t>.\cpp\index-contacts.exe</w:t>
      </w:r>
    </w:p>
    <w:p w14:paraId="5C3722A8" w14:textId="77777777" w:rsidR="00AC238F" w:rsidRDefault="00E203C4">
      <w:pPr>
        <w:pStyle w:val="CommandBlock"/>
      </w:pPr>
      <w:r>
        <w:t>$LASTEXITCODE</w:t>
      </w:r>
    </w:p>
    <w:p w14:paraId="4A3976C0" w14:textId="77777777" w:rsidR="00AC238F" w:rsidRDefault="00AC238F">
      <w:pPr>
        <w:keepNext/>
      </w:pPr>
    </w:p>
    <w:p w14:paraId="198D76EC" w14:textId="77777777" w:rsidR="00AC238F" w:rsidRDefault="00E203C4">
      <w:pPr>
        <w:pStyle w:val="Heading3"/>
      </w:pPr>
      <w:r>
        <w:t>Linux or macOS Build and Run</w:t>
      </w:r>
    </w:p>
    <w:p w14:paraId="63180709" w14:textId="77777777" w:rsidR="00AC238F" w:rsidRDefault="00E203C4">
      <w:pPr>
        <w:pStyle w:val="CommandBlock"/>
        <w:keepNext/>
      </w:pPr>
      <w:r>
        <w:t>g++ -std=c++20 -Wall -Wextra -Wpedantic -Werror ./cpp/index_contacts.cpp \</w:t>
      </w:r>
    </w:p>
    <w:p w14:paraId="2BD2D32A" w14:textId="77777777" w:rsidR="00AC238F" w:rsidRDefault="00E203C4">
      <w:pPr>
        <w:pStyle w:val="CommandBlock"/>
        <w:keepNext/>
      </w:pPr>
      <w:r>
        <w:t xml:space="preserve">    -isystem /usr/include/mysql-cppconn -lmysqlcppconn \</w:t>
      </w:r>
    </w:p>
    <w:p w14:paraId="51FBC581" w14:textId="77777777" w:rsidR="00AC238F" w:rsidRDefault="00E203C4">
      <w:pPr>
        <w:pStyle w:val="CommandBlock"/>
        <w:keepNext/>
      </w:pPr>
      <w:r>
        <w:t xml:space="preserve">    -o ./cpp/index-contacts</w:t>
      </w:r>
    </w:p>
    <w:p w14:paraId="42D4B822" w14:textId="77777777" w:rsidR="00AC238F" w:rsidRDefault="00E203C4">
      <w:pPr>
        <w:pStyle w:val="CommandBlock"/>
        <w:keepNext/>
      </w:pPr>
      <w:r>
        <w:t>export MYSQL_PWD="$SPA_DB_PASSWORD"</w:t>
      </w:r>
    </w:p>
    <w:p w14:paraId="75A8DB1F" w14:textId="77777777" w:rsidR="00AC238F" w:rsidRDefault="00E203C4">
      <w:pPr>
        <w:pStyle w:val="CommandBlock"/>
        <w:keepNext/>
      </w:pPr>
      <w:r>
        <w:t>mysql -u devuser -h 127.0.0.1 -P 3306 -D spa_contacts \</w:t>
      </w:r>
    </w:p>
    <w:p w14:paraId="69EB2E3E" w14:textId="77777777" w:rsidR="00AC238F" w:rsidRDefault="00E203C4">
      <w:pPr>
        <w:pStyle w:val="CommandBlock"/>
        <w:keepNext/>
      </w:pPr>
      <w:r>
        <w:t xml:space="preserve">    &lt; ./sql/reset_contacts_cpp.sql</w:t>
      </w:r>
    </w:p>
    <w:p w14:paraId="7E59F5A2" w14:textId="77777777" w:rsidR="00AC238F" w:rsidRDefault="00E203C4">
      <w:pPr>
        <w:pStyle w:val="CommandBlock"/>
        <w:keepNext/>
      </w:pPr>
      <w:r>
        <w:t>unset MYSQL_PWD</w:t>
      </w:r>
    </w:p>
    <w:p w14:paraId="5C314462" w14:textId="77777777" w:rsidR="00AC238F" w:rsidRDefault="00E203C4">
      <w:pPr>
        <w:pStyle w:val="CommandBlock"/>
        <w:keepNext/>
      </w:pPr>
      <w:r>
        <w:t>./cpp/index-contacts</w:t>
      </w:r>
    </w:p>
    <w:p w14:paraId="6919393E" w14:textId="77777777" w:rsidR="00AC238F" w:rsidRDefault="00E203C4">
      <w:pPr>
        <w:pStyle w:val="CommandBlock"/>
      </w:pPr>
      <w:r>
        <w:t>echo $?</w:t>
      </w:r>
    </w:p>
    <w:p w14:paraId="07B5F0F8" w14:textId="77777777" w:rsidR="00AC238F" w:rsidRDefault="00AC238F">
      <w:pPr>
        <w:keepNext/>
      </w:pPr>
    </w:p>
    <w:p w14:paraId="69EA0DB8" w14:textId="77777777" w:rsidR="00AC238F" w:rsidRDefault="00E203C4">
      <w:pPr>
        <w:pStyle w:val="Heading3"/>
      </w:pPr>
      <w:r>
        <w:t>Check Your Results</w:t>
      </w:r>
    </w:p>
    <w:p w14:paraId="531D2B74" w14:textId="77777777" w:rsidR="00AC238F" w:rsidRDefault="00E203C4">
      <w:pPr>
        <w:keepNext/>
      </w:pPr>
      <w:r>
        <w:t>Launch-VsDevShell prints a short Visual Studio banner, and cl prints the name of the file it compiles; those lines come before the program's output. After the program, $LASTEXITCODE (echo $? on Linux or macOS) prints the exit code: 0. Your screen must show the same lines as the Basic version:</w:t>
      </w:r>
    </w:p>
    <w:p w14:paraId="2118D24A" w14:textId="77777777" w:rsidR="00AC238F" w:rsidRDefault="00AC238F">
      <w:pPr>
        <w:keepNext/>
      </w:pPr>
    </w:p>
    <w:p w14:paraId="50482FDB" w14:textId="77777777" w:rsidR="00AC238F" w:rsidRDefault="00E203C4">
      <w:pPr>
        <w:pStyle w:val="RequiredOutput"/>
        <w:keepNext/>
      </w:pPr>
      <w:r>
        <w:t>Connected to database spa_contacts</w:t>
      </w:r>
    </w:p>
    <w:p w14:paraId="7C60CFA1" w14:textId="77777777" w:rsidR="00AC238F" w:rsidRDefault="00E203C4">
      <w:pPr>
        <w:pStyle w:val="RequiredOutput"/>
        <w:keepNext/>
      </w:pPr>
      <w:r>
        <w:t>Plan before the index: type ALL, key (none)</w:t>
      </w:r>
    </w:p>
    <w:p w14:paraId="290A42FC" w14:textId="77777777" w:rsidR="00AC238F" w:rsidRDefault="00E203C4">
      <w:pPr>
        <w:pStyle w:val="RequiredOutput"/>
        <w:keepNext/>
      </w:pPr>
      <w:r>
        <w:t>Created index idx_contacts_cpp_name on contacts_cpp (name)</w:t>
      </w:r>
    </w:p>
    <w:p w14:paraId="09B87BD1" w14:textId="77777777" w:rsidR="00AC238F" w:rsidRDefault="00E203C4">
      <w:pPr>
        <w:pStyle w:val="RequiredOutput"/>
        <w:keepNext/>
      </w:pPr>
      <w:r>
        <w:t>Plan after the index: type ref, key idx_contacts_cpp_name</w:t>
      </w:r>
    </w:p>
    <w:p w14:paraId="0572B23C" w14:textId="77777777" w:rsidR="00AC238F" w:rsidRDefault="00E203C4">
      <w:pPr>
        <w:pStyle w:val="RequiredOutput"/>
        <w:keepNext/>
      </w:pPr>
      <w:r>
        <w:t>Indexes on contacts_cpp:</w:t>
      </w:r>
    </w:p>
    <w:p w14:paraId="1C2C48D8" w14:textId="77777777" w:rsidR="00AC238F" w:rsidRDefault="00E203C4">
      <w:pPr>
        <w:pStyle w:val="RequiredOutput"/>
        <w:keepNext/>
      </w:pPr>
      <w:r>
        <w:t xml:space="preserve">  PRIMARY on id, unique</w:t>
      </w:r>
    </w:p>
    <w:p w14:paraId="69F33DEA" w14:textId="77777777" w:rsidR="00AC238F" w:rsidRDefault="00E203C4">
      <w:pPr>
        <w:pStyle w:val="RequiredOutput"/>
        <w:keepNext/>
      </w:pPr>
      <w:r>
        <w:t xml:space="preserve">  email on email, unique</w:t>
      </w:r>
    </w:p>
    <w:p w14:paraId="339B23BC" w14:textId="77777777" w:rsidR="00AC238F" w:rsidRDefault="00E203C4">
      <w:pPr>
        <w:pStyle w:val="RequiredOutput"/>
        <w:keepNext/>
      </w:pPr>
      <w:r>
        <w:t xml:space="preserve">  group_id on group_id, not unique</w:t>
      </w:r>
    </w:p>
    <w:p w14:paraId="61B6A216" w14:textId="77777777" w:rsidR="00AC238F" w:rsidRDefault="00E203C4">
      <w:pPr>
        <w:pStyle w:val="RequiredOutput"/>
        <w:keepNext/>
      </w:pPr>
      <w:r>
        <w:t xml:space="preserve">  idx_contacts_cpp_name on name, not unique</w:t>
      </w:r>
    </w:p>
    <w:p w14:paraId="36750813" w14:textId="77777777" w:rsidR="00AC238F" w:rsidRDefault="00E203C4">
      <w:pPr>
        <w:pStyle w:val="RequiredOutput"/>
        <w:keepNext/>
      </w:pPr>
      <w:r>
        <w:t>Indexes on contact_groups_cpp:</w:t>
      </w:r>
    </w:p>
    <w:p w14:paraId="42C391D3" w14:textId="77777777" w:rsidR="00AC238F" w:rsidRDefault="00E203C4">
      <w:pPr>
        <w:pStyle w:val="RequiredOutput"/>
        <w:keepNext/>
      </w:pPr>
      <w:r>
        <w:t xml:space="preserve">  PRIMARY on id, unique</w:t>
      </w:r>
    </w:p>
    <w:p w14:paraId="63BE2C15" w14:textId="77777777" w:rsidR="00AC238F" w:rsidRDefault="00E203C4">
      <w:pPr>
        <w:pStyle w:val="RequiredOutput"/>
      </w:pPr>
      <w:r>
        <w:t xml:space="preserve">  name on name, unique</w:t>
      </w:r>
    </w:p>
    <w:p w14:paraId="11AE1911" w14:textId="77777777" w:rsidR="00AC238F" w:rsidRDefault="00AC238F">
      <w:pPr>
        <w:keepNext/>
      </w:pPr>
    </w:p>
    <w:p w14:paraId="5F04692E" w14:textId="77777777" w:rsidR="00AC238F" w:rsidRDefault="00E203C4">
      <w:pPr>
        <w:pStyle w:val="ListBullet"/>
      </w:pPr>
      <w:r>
        <w:t>The lines match the Basic version's because the Production-Minded program does the same work, through connectDatabase, showPlan, createNameIndex, and listIndexes.</w:t>
      </w:r>
    </w:p>
    <w:p w14:paraId="4743F8E8" w14:textId="77777777" w:rsidR="00AC238F" w:rsidRDefault="00E203C4">
      <w:pPr>
        <w:pStyle w:val="ListBullet"/>
      </w:pPr>
      <w:r>
        <w:t>Exit code 0 proves no step failed. A statement the server refuses prints one line, Error: and the server's own message, and the program goes on to the next step, then ends with exit code 1. A failed connection prints Lesson 4.2's two lines, Error: could not connect to database spa_contacts on 127.0.0.1:3306 and the Reason, and exit code 1.</w:t>
      </w:r>
    </w:p>
    <w:p w14:paraId="15B0A50A" w14:textId="77777777" w:rsidR="00AC238F" w:rsidRDefault="00E203C4">
      <w:pPr>
        <w:pStyle w:val="ListBullet"/>
      </w:pPr>
      <w:r>
        <w:t xml:space="preserve">Now run only the program line again, without the reset. The index is still there from the first run, because an index belongs to the table and stays until it is dropped: the first plan already shows type ref, key idx_contacts_cpp_name, the Created line becomes Error: Duplicate key name 'idx_contacts_cpp_name', the server's error 1061, and the exit code is 1. MySQL has no CREATE INDEX IF NOT EXISTS; the Project Connection shows how the project avoids this. Run the whole block again, reset lines included, to </w:t>
      </w:r>
      <w:r>
        <w:t>start from the known state.</w:t>
      </w:r>
    </w:p>
    <w:p w14:paraId="34B8326C" w14:textId="77777777" w:rsidR="00AC238F" w:rsidRDefault="00E203C4">
      <w:pPr>
        <w:pStyle w:val="ListBullet"/>
      </w:pPr>
      <w:r>
        <w:t>For a failure every language shares, such as a missing variable, a stopped server, or a missing table, see When a Program Run Fails in Project Setup.</w:t>
      </w:r>
    </w:p>
    <w:p w14:paraId="19731F25" w14:textId="77777777" w:rsidR="00AC238F" w:rsidRDefault="00E203C4">
      <w:pPr>
        <w:pStyle w:val="ListBullet"/>
      </w:pPr>
      <w:r>
        <w:t>If the build fails with another message, read the first error: it names the file and line to fix.</w:t>
      </w:r>
    </w:p>
    <w:p w14:paraId="707E93F9" w14:textId="77777777" w:rsidR="00AC238F" w:rsidRDefault="00AC238F">
      <w:pPr>
        <w:keepNext/>
      </w:pPr>
    </w:p>
    <w:p w14:paraId="42FFA6E0" w14:textId="77777777" w:rsidR="00AC238F" w:rsidRDefault="00AC238F">
      <w:pPr>
        <w:keepNext/>
      </w:pPr>
    </w:p>
    <w:p w14:paraId="64B1BD1C" w14:textId="77777777" w:rsidR="00AC238F" w:rsidRDefault="00E203C4">
      <w:pPr>
        <w:pStyle w:val="Heading2"/>
      </w:pPr>
      <w:r>
        <w:t>What to Notice</w:t>
      </w:r>
    </w:p>
    <w:p w14:paraId="11B0BDEE" w14:textId="77777777" w:rsidR="00AC238F" w:rsidRDefault="00E203C4">
      <w:pPr>
        <w:pStyle w:val="ListBullet"/>
      </w:pPr>
      <w:r>
        <w:t>Column positions count from 1 in Connector/C++: getString(5) is type and getString(7) key in EXPLAIN's answer, and getInt(2), getString(3), and getString(5) are Non_unique, Key_name, and Column_name in SHOW INDEX's.</w:t>
      </w:r>
    </w:p>
    <w:p w14:paraId="4473165F" w14:textId="77777777" w:rsidR="00AC238F" w:rsidRDefault="00E203C4">
      <w:pPr>
        <w:pStyle w:val="ListBullet"/>
      </w:pPr>
      <w:r>
        <w:t>rows-&gt;next() is called once in showPlan, because the plan of one simple SELECT is one row; listIndexes calls it in a loop, as Lesson 4.6 did.</w:t>
      </w:r>
    </w:p>
    <w:p w14:paraId="0E2E1C39" w14:textId="77777777" w:rsidR="00AC238F" w:rsidRDefault="00E203C4">
      <w:pPr>
        <w:pStyle w:val="ListBullet"/>
      </w:pPr>
      <w:r>
        <w:t>Remember, getString's value is copied into a std::string before it is printed (Lesson 4.4).</w:t>
      </w:r>
    </w:p>
    <w:p w14:paraId="19FD64CA" w14:textId="77777777" w:rsidR="00AC238F" w:rsidRDefault="00AC238F">
      <w:pPr>
        <w:keepNext/>
      </w:pPr>
    </w:p>
    <w:p w14:paraId="2910680F" w14:textId="77777777" w:rsidR="00AC238F" w:rsidRDefault="00E203C4">
      <w:pPr>
        <w:pStyle w:val="Heading3"/>
      </w:pPr>
      <w:r>
        <w:t>Basic and Production-Minded Comparison</w:t>
      </w:r>
    </w:p>
    <w:p w14:paraId="7574D6A5" w14:textId="77777777" w:rsidR="00AC238F" w:rsidRDefault="00E203C4">
      <w:r>
        <w:t>Both versions connect to spa_contacts with Lesson 4.7's rows-matched setting, ask for the plan of the name lookup, create idx_contacts_cpp_name, ask again, and list the indexes of both tables. The Basic version trusts every step and has the name lookup built into showPlan. The Production-Minded version passes the EXPLAIN's SQL and value to showPlan, so one function can show the plan of any lookup with one value; it reports a refused statement, such as a second CREATE INDEX, as one Error line with the server</w:t>
      </w:r>
      <w:r>
        <w:t>'s own message, keeps going, and exits 1 if any step failed.</w:t>
      </w:r>
    </w:p>
    <w:p w14:paraId="1E5B77EC" w14:textId="77777777" w:rsidR="00AC238F" w:rsidRDefault="00AC238F">
      <w:pPr>
        <w:keepNext/>
      </w:pPr>
    </w:p>
    <w:p w14:paraId="36145581" w14:textId="77777777" w:rsidR="00AC238F" w:rsidRDefault="00AC238F">
      <w:pPr>
        <w:keepNext/>
      </w:pPr>
    </w:p>
    <w:p w14:paraId="4520F541" w14:textId="77777777" w:rsidR="00AC238F" w:rsidRDefault="00AC238F">
      <w:pPr>
        <w:keepNext/>
      </w:pPr>
    </w:p>
    <w:p w14:paraId="1C6D8BB8" w14:textId="77777777" w:rsidR="00AC238F" w:rsidRDefault="00E203C4">
      <w:pPr>
        <w:pStyle w:val="Heading1"/>
      </w:pPr>
      <w:r>
        <w:t>C# Implementation</w:t>
      </w:r>
    </w:p>
    <w:p w14:paraId="3195C1CD" w14:textId="77777777" w:rsidR="00AC238F" w:rsidRDefault="00E203C4">
      <w:r>
        <w:t>Remember, C# uses the MySqlConnector package, pinned in each .csproj (Lesson 4.0); its placeholders have names, and AddWithValue gives each one its value (Lesson 4.5). Nothing new is needed from the connector: EXPLAIN and SHOW INDEX answer like a SELECT, read with Lesson 4.6's reader.</w:t>
      </w:r>
    </w:p>
    <w:p w14:paraId="5938928A" w14:textId="77777777" w:rsidR="00AC238F" w:rsidRDefault="00AC238F">
      <w:pPr>
        <w:keepNext/>
      </w:pPr>
    </w:p>
    <w:p w14:paraId="6A5A9365" w14:textId="77777777" w:rsidR="00AC238F" w:rsidRDefault="00AC238F">
      <w:pPr>
        <w:keepNext/>
      </w:pPr>
    </w:p>
    <w:p w14:paraId="2FD56CAC" w14:textId="77777777" w:rsidR="00AC238F" w:rsidRDefault="00E203C4">
      <w:pPr>
        <w:pStyle w:val="Heading2"/>
      </w:pPr>
      <w:r>
        <w:t>Basic Implementation</w:t>
      </w:r>
    </w:p>
    <w:p w14:paraId="29B6DA4D" w14:textId="77777777" w:rsidR="00AC238F" w:rsidRDefault="00E203C4">
      <w:r>
        <w:t>Start with the most direct version: ShowPlan gives @name the name, reads the one answer row, and prints column 4, type, and column 6, key, with (none) when IsDBNull(6) is true. CreateNameIndex sends CREATE INDEX with ExecuteNonQuery. ListIndexes runs one SHOW INDEX and prints each row's index name, column, and whether it is unique. Main connects, shows the plan, creates the index, shows the plan again, and lists the indexes of both tables. Like every Basic version in this chapter, it first checks that SPA_D</w:t>
      </w:r>
      <w:r>
        <w:t>B_PASSWORD is set. After that, it trusts every step; the Production-Minded version checks them. EXPLAIN, CREATE INDEX, and SHOW INDEX are new, so their comments explain every part; the parameter, the NULL check, and the loop are earlier lessons', with short reminders.</w:t>
      </w:r>
    </w:p>
    <w:p w14:paraId="66E19150" w14:textId="77777777" w:rsidR="00AC238F" w:rsidRDefault="00AC238F">
      <w:pPr>
        <w:keepNext/>
      </w:pPr>
    </w:p>
    <w:p w14:paraId="7690A5FE" w14:textId="77777777" w:rsidR="00AC238F" w:rsidRDefault="00E203C4">
      <w:pPr>
        <w:pStyle w:val="Heading3"/>
      </w:pPr>
      <w:r>
        <w:t>csharp/BasicIndexContacts/Program.cs</w:t>
      </w:r>
    </w:p>
    <w:p w14:paraId="263CEBC0" w14:textId="77777777" w:rsidR="00AC238F" w:rsidRDefault="00E203C4">
      <w:pPr>
        <w:pStyle w:val="SourceCode"/>
        <w:keepNext/>
      </w:pPr>
      <w:r>
        <w:t>// Remember, using brings a namespace's names into the program;</w:t>
      </w:r>
    </w:p>
    <w:p w14:paraId="0A2CDC93" w14:textId="77777777" w:rsidR="00AC238F" w:rsidRDefault="00E203C4">
      <w:pPr>
        <w:pStyle w:val="SourceCode"/>
        <w:keepNext/>
      </w:pPr>
      <w:r>
        <w:t>// MySqlConnector is the connector package.</w:t>
      </w:r>
    </w:p>
    <w:p w14:paraId="7616B33D" w14:textId="77777777" w:rsidR="00AC238F" w:rsidRDefault="00E203C4">
      <w:pPr>
        <w:pStyle w:val="SourceCode"/>
      </w:pPr>
      <w:r>
        <w:t>using System;</w:t>
      </w:r>
    </w:p>
    <w:p w14:paraId="5FE72212" w14:textId="77777777" w:rsidR="00AC238F" w:rsidRDefault="00E203C4">
      <w:pPr>
        <w:pStyle w:val="SourceCode"/>
      </w:pPr>
      <w:r>
        <w:t>using MySqlConnector;</w:t>
      </w:r>
    </w:p>
    <w:p w14:paraId="4112F092" w14:textId="77777777" w:rsidR="00AC238F" w:rsidRDefault="00AC238F">
      <w:pPr>
        <w:pStyle w:val="SourceCode"/>
      </w:pPr>
    </w:p>
    <w:p w14:paraId="0EA3D753" w14:textId="77777777" w:rsidR="00AC238F" w:rsidRDefault="00E203C4">
      <w:pPr>
        <w:pStyle w:val="SourceCode"/>
      </w:pPr>
      <w:r>
        <w:t>internal static class Program</w:t>
      </w:r>
    </w:p>
    <w:p w14:paraId="3E884D2A" w14:textId="77777777" w:rsidR="00AC238F" w:rsidRDefault="00E203C4">
      <w:pPr>
        <w:pStyle w:val="SourceCode"/>
      </w:pPr>
      <w:r>
        <w:t>{</w:t>
      </w:r>
    </w:p>
    <w:p w14:paraId="0E051F13" w14:textId="77777777" w:rsidR="00AC238F" w:rsidRDefault="00E203C4">
      <w:pPr>
        <w:pStyle w:val="SourceCode"/>
      </w:pPr>
      <w:r>
        <w:t xml:space="preserve">    // EXPLAIN in front of a SELECT asks the server for its plan: how it</w:t>
      </w:r>
    </w:p>
    <w:p w14:paraId="7585D512" w14:textId="77777777" w:rsidR="00AC238F" w:rsidRDefault="00E203C4">
      <w:pPr>
        <w:pStyle w:val="SourceCode"/>
      </w:pPr>
      <w:r>
        <w:t xml:space="preserve">    // would find the rows, without running the SELECT.</w:t>
      </w:r>
    </w:p>
    <w:p w14:paraId="2A4C0415" w14:textId="77777777" w:rsidR="00AC238F" w:rsidRDefault="00E203C4">
      <w:pPr>
        <w:pStyle w:val="SourceCode"/>
      </w:pPr>
      <w:r>
        <w:t xml:space="preserve">    // FORMAT=TRADITIONAL asks for the plan as one row of 12 columns; this</w:t>
      </w:r>
    </w:p>
    <w:p w14:paraId="41456CE0" w14:textId="77777777" w:rsidR="00AC238F" w:rsidRDefault="00E203C4">
      <w:pPr>
        <w:pStyle w:val="SourceCode"/>
      </w:pPr>
      <w:r>
        <w:t xml:space="preserve">    // server's plain EXPLAIN prints a text tree instead. The lookup is</w:t>
      </w:r>
    </w:p>
    <w:p w14:paraId="1F6E9FA6" w14:textId="77777777" w:rsidR="00AC238F" w:rsidRDefault="00E203C4">
      <w:pPr>
        <w:pStyle w:val="SourceCode"/>
      </w:pPr>
      <w:r>
        <w:t xml:space="preserve">    // Lesson 4.9's search by name, with the name sent as a parameter.</w:t>
      </w:r>
    </w:p>
    <w:p w14:paraId="71EF67B6" w14:textId="77777777" w:rsidR="00AC238F" w:rsidRDefault="00E203C4">
      <w:pPr>
        <w:pStyle w:val="SourceCode"/>
      </w:pPr>
      <w:r>
        <w:t xml:space="preserve">    // Remember, + joins the pieces into one string.</w:t>
      </w:r>
    </w:p>
    <w:p w14:paraId="086AAB1B" w14:textId="77777777" w:rsidR="00AC238F" w:rsidRDefault="00E203C4">
      <w:pPr>
        <w:pStyle w:val="SourceCode"/>
      </w:pPr>
      <w:r>
        <w:t xml:space="preserve">    private const string PlanByNameSql =</w:t>
      </w:r>
    </w:p>
    <w:p w14:paraId="7F32D331" w14:textId="77777777" w:rsidR="00AC238F" w:rsidRDefault="00E203C4">
      <w:pPr>
        <w:pStyle w:val="SourceCode"/>
      </w:pPr>
      <w:r>
        <w:t xml:space="preserve">        "EXPLAIN FORMAT=TRADITIONAL " +</w:t>
      </w:r>
    </w:p>
    <w:p w14:paraId="5BDCFB55" w14:textId="77777777" w:rsidR="00AC238F" w:rsidRDefault="00E203C4">
      <w:pPr>
        <w:pStyle w:val="SourceCode"/>
      </w:pPr>
      <w:r>
        <w:t xml:space="preserve">        "SELECT id, name, email, phone FROM contacts_csharp WHERE name = @name";</w:t>
      </w:r>
    </w:p>
    <w:p w14:paraId="47A2C186" w14:textId="77777777" w:rsidR="00AC238F" w:rsidRDefault="00AC238F">
      <w:pPr>
        <w:pStyle w:val="SourceCode"/>
      </w:pPr>
    </w:p>
    <w:p w14:paraId="49E6FCC2" w14:textId="77777777" w:rsidR="00AC238F" w:rsidRDefault="00E203C4">
      <w:pPr>
        <w:pStyle w:val="SourceCode"/>
      </w:pPr>
      <w:r>
        <w:t xml:space="preserve">    // CREATE INDEX builds an index named idx_contacts_csharp_name on the</w:t>
      </w:r>
    </w:p>
    <w:p w14:paraId="3D7B7877" w14:textId="77777777" w:rsidR="00AC238F" w:rsidRDefault="00E203C4">
      <w:pPr>
        <w:pStyle w:val="SourceCode"/>
      </w:pPr>
      <w:r>
        <w:t xml:space="preserve">    // name column of contacts_csharp: a sorted copy of every name, each</w:t>
      </w:r>
    </w:p>
    <w:p w14:paraId="44C94CD7" w14:textId="77777777" w:rsidR="00AC238F" w:rsidRDefault="00E203C4">
      <w:pPr>
        <w:pStyle w:val="SourceCode"/>
      </w:pPr>
      <w:r>
        <w:t xml:space="preserve">    // with its row's id, that the server keeps up to date on every INSERT,</w:t>
      </w:r>
    </w:p>
    <w:p w14:paraId="7995A540" w14:textId="77777777" w:rsidR="00AC238F" w:rsidRDefault="00E203C4">
      <w:pPr>
        <w:pStyle w:val="SourceCode"/>
      </w:pPr>
      <w:r>
        <w:t xml:space="preserve">    // UPDATE, and DELETE. Remember, each language has its own table (Lesson</w:t>
      </w:r>
    </w:p>
    <w:p w14:paraId="7CF17D96" w14:textId="77777777" w:rsidR="00AC238F" w:rsidRDefault="00E203C4">
      <w:pPr>
        <w:pStyle w:val="SourceCode"/>
      </w:pPr>
      <w:r>
        <w:t xml:space="preserve">    // 4.4).</w:t>
      </w:r>
    </w:p>
    <w:p w14:paraId="576BCEB7" w14:textId="77777777" w:rsidR="00AC238F" w:rsidRDefault="00E203C4">
      <w:pPr>
        <w:pStyle w:val="SourceCode"/>
      </w:pPr>
      <w:r>
        <w:t xml:space="preserve">    private const string CreateNameIndexSql =</w:t>
      </w:r>
    </w:p>
    <w:p w14:paraId="5DE6199F" w14:textId="77777777" w:rsidR="00AC238F" w:rsidRDefault="00E203C4">
      <w:pPr>
        <w:pStyle w:val="SourceCode"/>
      </w:pPr>
      <w:r>
        <w:t xml:space="preserve">        "CREATE INDEX idx_contacts_csharp_name ON contacts_csharp (name)";</w:t>
      </w:r>
    </w:p>
    <w:p w14:paraId="5F71CC1D" w14:textId="77777777" w:rsidR="00AC238F" w:rsidRDefault="00AC238F">
      <w:pPr>
        <w:pStyle w:val="SourceCode"/>
      </w:pPr>
    </w:p>
    <w:p w14:paraId="2BB06F32" w14:textId="77777777" w:rsidR="00AC238F" w:rsidRDefault="00E203C4">
      <w:pPr>
        <w:pStyle w:val="SourceCode"/>
      </w:pPr>
      <w:r>
        <w:t xml:space="preserve">    // SHOW INDEX FROM a table lists its indexes, one row per indexed</w:t>
      </w:r>
    </w:p>
    <w:p w14:paraId="2AA691E7" w14:textId="77777777" w:rsidR="00AC238F" w:rsidRDefault="00E203C4">
      <w:pPr>
        <w:pStyle w:val="SourceCode"/>
      </w:pPr>
      <w:r>
        <w:t xml:space="preserve">    // column.</w:t>
      </w:r>
    </w:p>
    <w:p w14:paraId="5338225C" w14:textId="77777777" w:rsidR="00AC238F" w:rsidRDefault="00E203C4">
      <w:pPr>
        <w:pStyle w:val="SourceCode"/>
      </w:pPr>
      <w:r>
        <w:t xml:space="preserve">    private const string ContactIndexesSql = "SHOW INDEX FROM contacts_csharp";</w:t>
      </w:r>
    </w:p>
    <w:p w14:paraId="2B8AFC4A" w14:textId="77777777" w:rsidR="00AC238F" w:rsidRDefault="00E203C4">
      <w:pPr>
        <w:pStyle w:val="SourceCode"/>
      </w:pPr>
      <w:r>
        <w:t xml:space="preserve">    private const string GroupIndexesSql =</w:t>
      </w:r>
    </w:p>
    <w:p w14:paraId="0DFD66B2" w14:textId="77777777" w:rsidR="00AC238F" w:rsidRDefault="00E203C4">
      <w:pPr>
        <w:pStyle w:val="SourceCode"/>
      </w:pPr>
      <w:r>
        <w:t xml:space="preserve">        "SHOW INDEX FROM contact_groups_csharp";</w:t>
      </w:r>
    </w:p>
    <w:p w14:paraId="4D597CE6" w14:textId="77777777" w:rsidR="00AC238F" w:rsidRDefault="00AC238F">
      <w:pPr>
        <w:pStyle w:val="SourceCode"/>
      </w:pPr>
    </w:p>
    <w:p w14:paraId="7D197345" w14:textId="77777777" w:rsidR="00AC238F" w:rsidRDefault="00E203C4">
      <w:pPr>
        <w:pStyle w:val="SourceCode"/>
      </w:pPr>
      <w:r>
        <w:t xml:space="preserve">    // Asks for the plan of the name lookup and prints its type and key.</w:t>
      </w:r>
    </w:p>
    <w:p w14:paraId="54681799" w14:textId="77777777" w:rsidR="00AC238F" w:rsidRDefault="00E203C4">
      <w:pPr>
        <w:pStyle w:val="SourceCode"/>
      </w:pPr>
      <w:r>
        <w:t xml:space="preserve">    private static void ShowPlan(MySqlConnection connection,</w:t>
      </w:r>
    </w:p>
    <w:p w14:paraId="385E3A66" w14:textId="77777777" w:rsidR="00AC238F" w:rsidRDefault="00E203C4">
      <w:pPr>
        <w:pStyle w:val="SourceCode"/>
      </w:pPr>
      <w:r>
        <w:t xml:space="preserve">        string heading, string lookupName)</w:t>
      </w:r>
    </w:p>
    <w:p w14:paraId="11F33186" w14:textId="77777777" w:rsidR="00AC238F" w:rsidRDefault="00E203C4">
      <w:pPr>
        <w:pStyle w:val="SourceCode"/>
      </w:pPr>
      <w:r>
        <w:t xml:space="preserve">    {</w:t>
      </w:r>
    </w:p>
    <w:p w14:paraId="39BFACAF" w14:textId="77777777" w:rsidR="00AC238F" w:rsidRDefault="00E203C4">
      <w:pPr>
        <w:pStyle w:val="SourceCode"/>
      </w:pPr>
      <w:r>
        <w:t xml:space="preserve">        // Remember, AddWithValue gives the named placeholder its value,</w:t>
      </w:r>
    </w:p>
    <w:p w14:paraId="09508899" w14:textId="77777777" w:rsidR="00AC238F" w:rsidRDefault="00E203C4">
      <w:pPr>
        <w:pStyle w:val="SourceCode"/>
      </w:pPr>
      <w:r>
        <w:t xml:space="preserve">        // which the connector writes into the SQL safely (Lesson 4.5).</w:t>
      </w:r>
    </w:p>
    <w:p w14:paraId="719512F2" w14:textId="77777777" w:rsidR="00AC238F" w:rsidRDefault="00E203C4">
      <w:pPr>
        <w:pStyle w:val="SourceCode"/>
      </w:pPr>
      <w:r>
        <w:t xml:space="preserve">        using MySqlCommand explain = new MySqlCommand(PlanByNameSql,</w:t>
      </w:r>
    </w:p>
    <w:p w14:paraId="7F04C50C" w14:textId="77777777" w:rsidR="00AC238F" w:rsidRDefault="00E203C4">
      <w:pPr>
        <w:pStyle w:val="SourceCode"/>
      </w:pPr>
      <w:r>
        <w:t xml:space="preserve">            connection);</w:t>
      </w:r>
    </w:p>
    <w:p w14:paraId="7508565E" w14:textId="77777777" w:rsidR="00AC238F" w:rsidRDefault="00E203C4">
      <w:pPr>
        <w:pStyle w:val="SourceCode"/>
      </w:pPr>
      <w:r>
        <w:t xml:space="preserve">        explain.Parameters.AddWithValue("@name", lookupName);</w:t>
      </w:r>
    </w:p>
    <w:p w14:paraId="5BE63B79" w14:textId="77777777" w:rsidR="00AC238F" w:rsidRDefault="00E203C4">
      <w:pPr>
        <w:pStyle w:val="SourceCode"/>
      </w:pPr>
      <w:r>
        <w:t xml:space="preserve">        using MySqlDataReader reader = explain.ExecuteReader();</w:t>
      </w:r>
    </w:p>
    <w:p w14:paraId="2A847D61" w14:textId="77777777" w:rsidR="00AC238F" w:rsidRDefault="00AC238F">
      <w:pPr>
        <w:pStyle w:val="SourceCode"/>
      </w:pPr>
    </w:p>
    <w:p w14:paraId="37CAC5B6" w14:textId="77777777" w:rsidR="00AC238F" w:rsidRDefault="00E203C4">
      <w:pPr>
        <w:pStyle w:val="SourceCode"/>
      </w:pPr>
      <w:r>
        <w:t xml:space="preserve">        // The plan of one simple SELECT is one row, so one Read() reads</w:t>
      </w:r>
    </w:p>
    <w:p w14:paraId="790F97ED" w14:textId="77777777" w:rsidR="00AC238F" w:rsidRDefault="00E203C4">
      <w:pPr>
        <w:pStyle w:val="SourceCode"/>
      </w:pPr>
      <w:r>
        <w:t xml:space="preserve">        // it. Positions count from 0: type is column 4 and key column 6.</w:t>
      </w:r>
    </w:p>
    <w:p w14:paraId="664463DE" w14:textId="77777777" w:rsidR="00AC238F" w:rsidRDefault="00E203C4">
      <w:pPr>
        <w:pStyle w:val="SourceCode"/>
      </w:pPr>
      <w:r>
        <w:t xml:space="preserve">        // type says how the server reaches the rows: ALL reads every row,</w:t>
      </w:r>
    </w:p>
    <w:p w14:paraId="68B836C1" w14:textId="77777777" w:rsidR="00AC238F" w:rsidRDefault="00E203C4">
      <w:pPr>
        <w:pStyle w:val="SourceCode"/>
      </w:pPr>
      <w:r>
        <w:t xml:space="preserve">        // and ref goes through an index straight to the matching rows. key</w:t>
      </w:r>
    </w:p>
    <w:p w14:paraId="7E1974A8" w14:textId="77777777" w:rsidR="00AC238F" w:rsidRDefault="00E203C4">
      <w:pPr>
        <w:pStyle w:val="SourceCode"/>
      </w:pPr>
      <w:r>
        <w:t xml:space="preserve">        // names that index, or is NULL when it uses none, printed as (none).</w:t>
      </w:r>
    </w:p>
    <w:p w14:paraId="319D5C79" w14:textId="77777777" w:rsidR="00AC238F" w:rsidRDefault="00E203C4">
      <w:pPr>
        <w:pStyle w:val="SourceCode"/>
      </w:pPr>
      <w:r>
        <w:t xml:space="preserve">        reader.Read();</w:t>
      </w:r>
    </w:p>
    <w:p w14:paraId="7CF16924" w14:textId="77777777" w:rsidR="00AC238F" w:rsidRDefault="00E203C4">
      <w:pPr>
        <w:pStyle w:val="SourceCode"/>
      </w:pPr>
      <w:r>
        <w:t xml:space="preserve">        string keyText = "(none)";</w:t>
      </w:r>
    </w:p>
    <w:p w14:paraId="545B8C74" w14:textId="77777777" w:rsidR="00AC238F" w:rsidRDefault="00E203C4">
      <w:pPr>
        <w:pStyle w:val="SourceCode"/>
      </w:pPr>
      <w:r>
        <w:t xml:space="preserve">        if (!reader.IsDBNull(6))</w:t>
      </w:r>
    </w:p>
    <w:p w14:paraId="57281A14" w14:textId="77777777" w:rsidR="00AC238F" w:rsidRDefault="00E203C4">
      <w:pPr>
        <w:pStyle w:val="SourceCode"/>
      </w:pPr>
      <w:r>
        <w:t xml:space="preserve">        {</w:t>
      </w:r>
    </w:p>
    <w:p w14:paraId="387D463C" w14:textId="77777777" w:rsidR="00AC238F" w:rsidRDefault="00E203C4">
      <w:pPr>
        <w:pStyle w:val="SourceCode"/>
      </w:pPr>
      <w:r>
        <w:t xml:space="preserve">            keyText = reader.GetString(6);</w:t>
      </w:r>
    </w:p>
    <w:p w14:paraId="38FC44E3" w14:textId="77777777" w:rsidR="00AC238F" w:rsidRDefault="00E203C4">
      <w:pPr>
        <w:pStyle w:val="SourceCode"/>
      </w:pPr>
      <w:r>
        <w:t xml:space="preserve">        }</w:t>
      </w:r>
    </w:p>
    <w:p w14:paraId="40EB912E" w14:textId="77777777" w:rsidR="00AC238F" w:rsidRDefault="00E203C4">
      <w:pPr>
        <w:pStyle w:val="SourceCode"/>
      </w:pPr>
      <w:r>
        <w:t xml:space="preserve">        Console.WriteLine(heading + ": type " + reader.GetString(4) +</w:t>
      </w:r>
    </w:p>
    <w:p w14:paraId="282D6DF3" w14:textId="77777777" w:rsidR="00AC238F" w:rsidRDefault="00E203C4">
      <w:pPr>
        <w:pStyle w:val="SourceCode"/>
      </w:pPr>
      <w:r>
        <w:t xml:space="preserve">            ", key " + keyText);</w:t>
      </w:r>
    </w:p>
    <w:p w14:paraId="71DFCDC1" w14:textId="77777777" w:rsidR="00AC238F" w:rsidRDefault="00E203C4">
      <w:pPr>
        <w:pStyle w:val="SourceCode"/>
      </w:pPr>
      <w:r>
        <w:t xml:space="preserve">    }</w:t>
      </w:r>
    </w:p>
    <w:p w14:paraId="31E55415" w14:textId="77777777" w:rsidR="00AC238F" w:rsidRDefault="00AC238F">
      <w:pPr>
        <w:pStyle w:val="SourceCode"/>
      </w:pPr>
    </w:p>
    <w:p w14:paraId="45D783EB" w14:textId="77777777" w:rsidR="00AC238F" w:rsidRDefault="00E203C4">
      <w:pPr>
        <w:pStyle w:val="SourceCode"/>
      </w:pPr>
      <w:r>
        <w:t xml:space="preserve">    // Creates the index on name and says so.</w:t>
      </w:r>
    </w:p>
    <w:p w14:paraId="77ECA37D" w14:textId="77777777" w:rsidR="00AC238F" w:rsidRDefault="00E203C4">
      <w:pPr>
        <w:pStyle w:val="SourceCode"/>
      </w:pPr>
      <w:r>
        <w:t xml:space="preserve">    private static void CreateNameIndex(MySqlConnection connection)</w:t>
      </w:r>
    </w:p>
    <w:p w14:paraId="4C48D970" w14:textId="77777777" w:rsidR="00AC238F" w:rsidRDefault="00E203C4">
      <w:pPr>
        <w:pStyle w:val="SourceCode"/>
      </w:pPr>
      <w:r>
        <w:t xml:space="preserve">    {</w:t>
      </w:r>
    </w:p>
    <w:p w14:paraId="21CA6E3D" w14:textId="77777777" w:rsidR="00AC238F" w:rsidRDefault="00E203C4">
      <w:pPr>
        <w:pStyle w:val="SourceCode"/>
      </w:pPr>
      <w:r>
        <w:t xml:space="preserve">        // Remember, ExecuteNonQuery sends a statement that returns no rows</w:t>
      </w:r>
    </w:p>
    <w:p w14:paraId="6DF3D7C0" w14:textId="77777777" w:rsidR="00AC238F" w:rsidRDefault="00E203C4">
      <w:pPr>
        <w:pStyle w:val="SourceCode"/>
      </w:pPr>
      <w:r>
        <w:t xml:space="preserve">        // (Lesson 4.3). The SQL is fixed text, with no values.</w:t>
      </w:r>
    </w:p>
    <w:p w14:paraId="3EA8C66E" w14:textId="77777777" w:rsidR="00AC238F" w:rsidRDefault="00E203C4">
      <w:pPr>
        <w:pStyle w:val="SourceCode"/>
      </w:pPr>
      <w:r>
        <w:t xml:space="preserve">        using MySqlCommand create = new MySqlCommand(CreateNameIndexSql,</w:t>
      </w:r>
    </w:p>
    <w:p w14:paraId="6BD1302B" w14:textId="77777777" w:rsidR="00AC238F" w:rsidRDefault="00E203C4">
      <w:pPr>
        <w:pStyle w:val="SourceCode"/>
      </w:pPr>
      <w:r>
        <w:t xml:space="preserve">            connection);</w:t>
      </w:r>
    </w:p>
    <w:p w14:paraId="5331C307" w14:textId="77777777" w:rsidR="00AC238F" w:rsidRDefault="00E203C4">
      <w:pPr>
        <w:pStyle w:val="SourceCode"/>
      </w:pPr>
      <w:r>
        <w:t xml:space="preserve">        create.ExecuteNonQuery();</w:t>
      </w:r>
    </w:p>
    <w:p w14:paraId="3713C27A" w14:textId="77777777" w:rsidR="00AC238F" w:rsidRDefault="00E203C4">
      <w:pPr>
        <w:pStyle w:val="SourceCode"/>
      </w:pPr>
      <w:r>
        <w:t xml:space="preserve">        Console.WriteLine("Created index idx_contacts_csharp_name " +</w:t>
      </w:r>
    </w:p>
    <w:p w14:paraId="0C18A17C" w14:textId="77777777" w:rsidR="00AC238F" w:rsidRDefault="00E203C4">
      <w:pPr>
        <w:pStyle w:val="SourceCode"/>
      </w:pPr>
      <w:r>
        <w:t xml:space="preserve">            "on contacts_csharp (name)");</w:t>
      </w:r>
    </w:p>
    <w:p w14:paraId="27F7B963" w14:textId="77777777" w:rsidR="00AC238F" w:rsidRDefault="00E203C4">
      <w:pPr>
        <w:pStyle w:val="SourceCode"/>
      </w:pPr>
      <w:r>
        <w:t xml:space="preserve">    }</w:t>
      </w:r>
    </w:p>
    <w:p w14:paraId="658FCC4D" w14:textId="77777777" w:rsidR="00AC238F" w:rsidRDefault="00AC238F">
      <w:pPr>
        <w:pStyle w:val="SourceCode"/>
      </w:pPr>
    </w:p>
    <w:p w14:paraId="589D8ECC" w14:textId="77777777" w:rsidR="00AC238F" w:rsidRDefault="00E203C4">
      <w:pPr>
        <w:pStyle w:val="SourceCode"/>
      </w:pPr>
      <w:r>
        <w:t xml:space="preserve">    // Runs one SHOW INDEX and prints each index: its name, its column,</w:t>
      </w:r>
    </w:p>
    <w:p w14:paraId="2F7C065F" w14:textId="77777777" w:rsidR="00AC238F" w:rsidRDefault="00E203C4">
      <w:pPr>
        <w:pStyle w:val="SourceCode"/>
      </w:pPr>
      <w:r>
        <w:t xml:space="preserve">    // and whether it is unique.</w:t>
      </w:r>
    </w:p>
    <w:p w14:paraId="440D3152" w14:textId="77777777" w:rsidR="00AC238F" w:rsidRDefault="00E203C4">
      <w:pPr>
        <w:pStyle w:val="SourceCode"/>
      </w:pPr>
      <w:r>
        <w:t xml:space="preserve">    private static void ListIndexes(MySqlConnection connection,</w:t>
      </w:r>
    </w:p>
    <w:p w14:paraId="4929E337" w14:textId="77777777" w:rsidR="00AC238F" w:rsidRDefault="00E203C4">
      <w:pPr>
        <w:pStyle w:val="SourceCode"/>
      </w:pPr>
      <w:r>
        <w:t xml:space="preserve">        string heading, string query)</w:t>
      </w:r>
    </w:p>
    <w:p w14:paraId="66FE994F" w14:textId="77777777" w:rsidR="00AC238F" w:rsidRDefault="00E203C4">
      <w:pPr>
        <w:pStyle w:val="SourceCode"/>
      </w:pPr>
      <w:r>
        <w:t xml:space="preserve">    {</w:t>
      </w:r>
    </w:p>
    <w:p w14:paraId="504C4DDB" w14:textId="77777777" w:rsidR="00AC238F" w:rsidRDefault="00E203C4">
      <w:pPr>
        <w:pStyle w:val="SourceCode"/>
      </w:pPr>
      <w:r>
        <w:t xml:space="preserve">        // Remember, Lesson 4.6's query and loop. SHOW INDEX answers like a</w:t>
      </w:r>
    </w:p>
    <w:p w14:paraId="1A53A274" w14:textId="77777777" w:rsidR="00AC238F" w:rsidRDefault="00E203C4">
      <w:pPr>
        <w:pStyle w:val="SourceCode"/>
      </w:pPr>
      <w:r>
        <w:t xml:space="preserve">        // SELECT, with Non_unique in column 1 (0 for a unique index),</w:t>
      </w:r>
    </w:p>
    <w:p w14:paraId="158BF218" w14:textId="77777777" w:rsidR="00AC238F" w:rsidRDefault="00E203C4">
      <w:pPr>
        <w:pStyle w:val="SourceCode"/>
      </w:pPr>
      <w:r>
        <w:t xml:space="preserve">        // Key_name in column 2, and Column_name in column 4.</w:t>
      </w:r>
    </w:p>
    <w:p w14:paraId="34D32DCE" w14:textId="77777777" w:rsidR="00AC238F" w:rsidRDefault="00E203C4">
      <w:pPr>
        <w:pStyle w:val="SourceCode"/>
      </w:pPr>
      <w:r>
        <w:t xml:space="preserve">        using MySqlCommand select = new MySqlCommand(query, connection);</w:t>
      </w:r>
    </w:p>
    <w:p w14:paraId="2490FC53" w14:textId="77777777" w:rsidR="00AC238F" w:rsidRDefault="00E203C4">
      <w:pPr>
        <w:pStyle w:val="SourceCode"/>
      </w:pPr>
      <w:r>
        <w:t xml:space="preserve">        using MySqlDataReader reader = select.ExecuteReader();</w:t>
      </w:r>
    </w:p>
    <w:p w14:paraId="692CB060" w14:textId="77777777" w:rsidR="00AC238F" w:rsidRDefault="00E203C4">
      <w:pPr>
        <w:pStyle w:val="SourceCode"/>
      </w:pPr>
      <w:r>
        <w:t xml:space="preserve">        Console.WriteLine(heading);</w:t>
      </w:r>
    </w:p>
    <w:p w14:paraId="727743DD" w14:textId="77777777" w:rsidR="00AC238F" w:rsidRDefault="00E203C4">
      <w:pPr>
        <w:pStyle w:val="SourceCode"/>
      </w:pPr>
      <w:r>
        <w:t xml:space="preserve">        while (reader.Read())</w:t>
      </w:r>
    </w:p>
    <w:p w14:paraId="64737230" w14:textId="77777777" w:rsidR="00AC238F" w:rsidRDefault="00E203C4">
      <w:pPr>
        <w:pStyle w:val="SourceCode"/>
      </w:pPr>
      <w:r>
        <w:t xml:space="preserve">        {</w:t>
      </w:r>
    </w:p>
    <w:p w14:paraId="3BF093D9" w14:textId="77777777" w:rsidR="00AC238F" w:rsidRDefault="00E203C4">
      <w:pPr>
        <w:pStyle w:val="SourceCode"/>
      </w:pPr>
      <w:r>
        <w:t xml:space="preserve">            string uniqueness = "not unique";</w:t>
      </w:r>
    </w:p>
    <w:p w14:paraId="1764C1B4" w14:textId="77777777" w:rsidR="00AC238F" w:rsidRDefault="00E203C4">
      <w:pPr>
        <w:pStyle w:val="SourceCode"/>
      </w:pPr>
      <w:r>
        <w:t xml:space="preserve">            if (reader.GetInt32(1) == 0)</w:t>
      </w:r>
    </w:p>
    <w:p w14:paraId="0F67D004" w14:textId="77777777" w:rsidR="00AC238F" w:rsidRDefault="00E203C4">
      <w:pPr>
        <w:pStyle w:val="SourceCode"/>
      </w:pPr>
      <w:r>
        <w:t xml:space="preserve">            {</w:t>
      </w:r>
    </w:p>
    <w:p w14:paraId="1CA3D0B8" w14:textId="77777777" w:rsidR="00AC238F" w:rsidRDefault="00E203C4">
      <w:pPr>
        <w:pStyle w:val="SourceCode"/>
      </w:pPr>
      <w:r>
        <w:t xml:space="preserve">                uniqueness = "unique";</w:t>
      </w:r>
    </w:p>
    <w:p w14:paraId="538ADD36" w14:textId="77777777" w:rsidR="00AC238F" w:rsidRDefault="00E203C4">
      <w:pPr>
        <w:pStyle w:val="SourceCode"/>
      </w:pPr>
      <w:r>
        <w:t xml:space="preserve">            }</w:t>
      </w:r>
    </w:p>
    <w:p w14:paraId="11554D91" w14:textId="77777777" w:rsidR="00AC238F" w:rsidRDefault="00E203C4">
      <w:pPr>
        <w:pStyle w:val="SourceCode"/>
      </w:pPr>
      <w:r>
        <w:t xml:space="preserve">            Console.WriteLine("  " + reader.GetString(2) + " on " +</w:t>
      </w:r>
    </w:p>
    <w:p w14:paraId="108D6B33" w14:textId="77777777" w:rsidR="00AC238F" w:rsidRDefault="00E203C4">
      <w:pPr>
        <w:pStyle w:val="SourceCode"/>
      </w:pPr>
      <w:r>
        <w:t xml:space="preserve">                reader.GetString(4) + ", " + uniqueness);</w:t>
      </w:r>
    </w:p>
    <w:p w14:paraId="1C564DDC" w14:textId="77777777" w:rsidR="00AC238F" w:rsidRDefault="00E203C4">
      <w:pPr>
        <w:pStyle w:val="SourceCode"/>
      </w:pPr>
      <w:r>
        <w:t xml:space="preserve">        }</w:t>
      </w:r>
    </w:p>
    <w:p w14:paraId="35F5AB97" w14:textId="77777777" w:rsidR="00AC238F" w:rsidRDefault="00E203C4">
      <w:pPr>
        <w:pStyle w:val="SourceCode"/>
      </w:pPr>
      <w:r>
        <w:t xml:space="preserve">    }</w:t>
      </w:r>
    </w:p>
    <w:p w14:paraId="2CC4A250" w14:textId="77777777" w:rsidR="00AC238F" w:rsidRDefault="00AC238F">
      <w:pPr>
        <w:pStyle w:val="SourceCode"/>
      </w:pPr>
    </w:p>
    <w:p w14:paraId="0E93A477" w14:textId="77777777" w:rsidR="00AC238F" w:rsidRDefault="00E203C4">
      <w:pPr>
        <w:pStyle w:val="SourceCode"/>
      </w:pPr>
      <w:r>
        <w:t xml:space="preserve">    // Remember, Main starts the program; 0 = success, 1 = failure.</w:t>
      </w:r>
    </w:p>
    <w:p w14:paraId="5119350F" w14:textId="77777777" w:rsidR="00AC238F" w:rsidRDefault="00E203C4">
      <w:pPr>
        <w:pStyle w:val="SourceCode"/>
      </w:pPr>
      <w:r>
        <w:t xml:space="preserve">    private static int Main()</w:t>
      </w:r>
    </w:p>
    <w:p w14:paraId="4F155365" w14:textId="77777777" w:rsidR="00AC238F" w:rsidRDefault="00E203C4">
      <w:pPr>
        <w:pStyle w:val="SourceCode"/>
      </w:pPr>
      <w:r>
        <w:t xml:space="preserve">    {</w:t>
      </w:r>
    </w:p>
    <w:p w14:paraId="002D2675" w14:textId="77777777" w:rsidR="00AC238F" w:rsidRDefault="00E203C4">
      <w:pPr>
        <w:pStyle w:val="SourceCode"/>
      </w:pPr>
      <w:r>
        <w:t xml:space="preserve">        // Remember, the password comes only from SPA_DB_PASSWORD.</w:t>
      </w:r>
    </w:p>
    <w:p w14:paraId="5F290508" w14:textId="77777777" w:rsidR="00AC238F" w:rsidRDefault="00E203C4">
      <w:pPr>
        <w:pStyle w:val="SourceCode"/>
      </w:pPr>
      <w:r>
        <w:t xml:space="preserve">        string? password =</w:t>
      </w:r>
    </w:p>
    <w:p w14:paraId="43B2FC64" w14:textId="77777777" w:rsidR="00AC238F" w:rsidRDefault="00E203C4">
      <w:pPr>
        <w:pStyle w:val="SourceCode"/>
      </w:pPr>
      <w:r>
        <w:t xml:space="preserve">            Environment.GetEnvironmentVariable("SPA_DB_PASSWORD");</w:t>
      </w:r>
    </w:p>
    <w:p w14:paraId="4489738D" w14:textId="77777777" w:rsidR="00AC238F" w:rsidRDefault="00E203C4">
      <w:pPr>
        <w:pStyle w:val="SourceCode"/>
      </w:pPr>
      <w:r>
        <w:t xml:space="preserve">        if (password == null)</w:t>
      </w:r>
    </w:p>
    <w:p w14:paraId="6822BF4A" w14:textId="77777777" w:rsidR="00AC238F" w:rsidRDefault="00E203C4">
      <w:pPr>
        <w:pStyle w:val="SourceCode"/>
      </w:pPr>
      <w:r>
        <w:t xml:space="preserve">        {</w:t>
      </w:r>
    </w:p>
    <w:p w14:paraId="18115646" w14:textId="77777777" w:rsidR="00AC238F" w:rsidRDefault="00E203C4">
      <w:pPr>
        <w:pStyle w:val="SourceCode"/>
      </w:pPr>
      <w:r>
        <w:t xml:space="preserve">            Console.Error.WriteLine("Error: SPA_DB_PASSWORD is not set");</w:t>
      </w:r>
    </w:p>
    <w:p w14:paraId="6C276D7B" w14:textId="77777777" w:rsidR="00AC238F" w:rsidRDefault="00E203C4">
      <w:pPr>
        <w:pStyle w:val="SourceCode"/>
      </w:pPr>
      <w:r>
        <w:t xml:space="preserve">            return 1;</w:t>
      </w:r>
    </w:p>
    <w:p w14:paraId="3F9FEE69" w14:textId="77777777" w:rsidR="00AC238F" w:rsidRDefault="00E203C4">
      <w:pPr>
        <w:pStyle w:val="SourceCode"/>
      </w:pPr>
      <w:r>
        <w:t xml:space="preserve">        }</w:t>
      </w:r>
    </w:p>
    <w:p w14:paraId="758A0D2E" w14:textId="77777777" w:rsidR="00AC238F" w:rsidRDefault="00AC238F">
      <w:pPr>
        <w:pStyle w:val="SourceCode"/>
      </w:pPr>
    </w:p>
    <w:p w14:paraId="4C289226" w14:textId="77777777" w:rsidR="00AC238F" w:rsidRDefault="00E203C4">
      <w:pPr>
        <w:pStyle w:val="SourceCode"/>
      </w:pPr>
      <w:r>
        <w:t xml:space="preserve">        // Remember, the builder collects the settings, Database picks</w:t>
      </w:r>
    </w:p>
    <w:p w14:paraId="4B7BA022" w14:textId="77777777" w:rsidR="00AC238F" w:rsidRDefault="00E203C4">
      <w:pPr>
        <w:pStyle w:val="SourceCode"/>
      </w:pPr>
      <w:r>
        <w:t xml:space="preserve">        // spa_contacts, UseAffectedRows = false counts the rows a</w:t>
      </w:r>
    </w:p>
    <w:p w14:paraId="60BB1A82" w14:textId="77777777" w:rsidR="00AC238F" w:rsidRDefault="00E203C4">
      <w:pPr>
        <w:pStyle w:val="SourceCode"/>
      </w:pPr>
      <w:r>
        <w:t xml:space="preserve">        // statement matched (Lesson 4.7), and using closes the connection</w:t>
      </w:r>
    </w:p>
    <w:p w14:paraId="04F4C51F" w14:textId="77777777" w:rsidR="00AC238F" w:rsidRDefault="00E203C4">
      <w:pPr>
        <w:pStyle w:val="SourceCode"/>
      </w:pPr>
      <w:r>
        <w:t xml:space="preserve">        // when Main ends.</w:t>
      </w:r>
    </w:p>
    <w:p w14:paraId="3D3AEC36" w14:textId="77777777" w:rsidR="00AC238F" w:rsidRDefault="00E203C4">
      <w:pPr>
        <w:pStyle w:val="SourceCode"/>
      </w:pPr>
      <w:r>
        <w:t xml:space="preserve">        MySqlConnectionStringBuilder settings =</w:t>
      </w:r>
    </w:p>
    <w:p w14:paraId="1884A511" w14:textId="77777777" w:rsidR="00AC238F" w:rsidRDefault="00E203C4">
      <w:pPr>
        <w:pStyle w:val="SourceCode"/>
      </w:pPr>
      <w:r>
        <w:t xml:space="preserve">            new MySqlConnectionStringBuilder();</w:t>
      </w:r>
    </w:p>
    <w:p w14:paraId="33BD41A9" w14:textId="77777777" w:rsidR="00AC238F" w:rsidRDefault="00E203C4">
      <w:pPr>
        <w:pStyle w:val="SourceCode"/>
      </w:pPr>
      <w:r>
        <w:t xml:space="preserve">        settings.Server = "127.0.0.1";</w:t>
      </w:r>
    </w:p>
    <w:p w14:paraId="7E8CCAFB" w14:textId="77777777" w:rsidR="00AC238F" w:rsidRDefault="00E203C4">
      <w:pPr>
        <w:pStyle w:val="SourceCode"/>
      </w:pPr>
      <w:r>
        <w:t xml:space="preserve">        settings.Port = 3306;</w:t>
      </w:r>
    </w:p>
    <w:p w14:paraId="7A53F02C" w14:textId="77777777" w:rsidR="00AC238F" w:rsidRDefault="00E203C4">
      <w:pPr>
        <w:pStyle w:val="SourceCode"/>
      </w:pPr>
      <w:r>
        <w:t xml:space="preserve">        settings.UserID = "devuser";</w:t>
      </w:r>
    </w:p>
    <w:p w14:paraId="0131C4E5" w14:textId="77777777" w:rsidR="00AC238F" w:rsidRDefault="00E203C4">
      <w:pPr>
        <w:pStyle w:val="SourceCode"/>
      </w:pPr>
      <w:r>
        <w:t xml:space="preserve">        settings.Password = password;</w:t>
      </w:r>
    </w:p>
    <w:p w14:paraId="6D5B30DF" w14:textId="77777777" w:rsidR="00AC238F" w:rsidRDefault="00E203C4">
      <w:pPr>
        <w:pStyle w:val="SourceCode"/>
      </w:pPr>
      <w:r>
        <w:t xml:space="preserve">        settings.Database = "spa_contacts";</w:t>
      </w:r>
    </w:p>
    <w:p w14:paraId="5E6ED73E" w14:textId="77777777" w:rsidR="00AC238F" w:rsidRDefault="00E203C4">
      <w:pPr>
        <w:pStyle w:val="SourceCode"/>
      </w:pPr>
      <w:r>
        <w:t xml:space="preserve">        settings.UseAffectedRows = false;</w:t>
      </w:r>
    </w:p>
    <w:p w14:paraId="5D44510B" w14:textId="77777777" w:rsidR="00AC238F" w:rsidRDefault="00E203C4">
      <w:pPr>
        <w:pStyle w:val="SourceCode"/>
      </w:pPr>
      <w:r>
        <w:t xml:space="preserve">        using MySqlConnection connection =</w:t>
      </w:r>
    </w:p>
    <w:p w14:paraId="20E605F0" w14:textId="77777777" w:rsidR="00AC238F" w:rsidRDefault="00E203C4">
      <w:pPr>
        <w:pStyle w:val="SourceCode"/>
      </w:pPr>
      <w:r>
        <w:t xml:space="preserve">            new MySqlConnection(settings.ConnectionString);</w:t>
      </w:r>
    </w:p>
    <w:p w14:paraId="337E9417" w14:textId="77777777" w:rsidR="00AC238F" w:rsidRDefault="00E203C4">
      <w:pPr>
        <w:pStyle w:val="SourceCode"/>
      </w:pPr>
      <w:r>
        <w:t xml:space="preserve">        connection.Open();</w:t>
      </w:r>
    </w:p>
    <w:p w14:paraId="1A041046" w14:textId="77777777" w:rsidR="00AC238F" w:rsidRDefault="00E203C4">
      <w:pPr>
        <w:pStyle w:val="SourceCode"/>
      </w:pPr>
      <w:r>
        <w:t xml:space="preserve">        Console.WriteLine("Connected to database spa_contacts");</w:t>
      </w:r>
    </w:p>
    <w:p w14:paraId="28F0FFB5" w14:textId="77777777" w:rsidR="00AC238F" w:rsidRDefault="00AC238F">
      <w:pPr>
        <w:pStyle w:val="SourceCode"/>
      </w:pPr>
    </w:p>
    <w:p w14:paraId="408E9806" w14:textId="77777777" w:rsidR="00AC238F" w:rsidRDefault="00E203C4">
      <w:pPr>
        <w:pStyle w:val="SourceCode"/>
      </w:pPr>
      <w:r>
        <w:t xml:space="preserve">        // The same question twice, around CREATE INDEX: how would the</w:t>
      </w:r>
    </w:p>
    <w:p w14:paraId="396AECC8" w14:textId="77777777" w:rsidR="00AC238F" w:rsidRDefault="00E203C4">
      <w:pPr>
        <w:pStyle w:val="SourceCode"/>
      </w:pPr>
      <w:r>
        <w:t xml:space="preserve">        // server find Alan Turing by name?</w:t>
      </w:r>
    </w:p>
    <w:p w14:paraId="560A7CE3" w14:textId="77777777" w:rsidR="00AC238F" w:rsidRDefault="00E203C4">
      <w:pPr>
        <w:pStyle w:val="SourceCode"/>
      </w:pPr>
      <w:r>
        <w:t xml:space="preserve">        ShowPlan(connection, "Plan before the index", "Alan Turing");</w:t>
      </w:r>
    </w:p>
    <w:p w14:paraId="6B65EE33" w14:textId="77777777" w:rsidR="00AC238F" w:rsidRDefault="00E203C4">
      <w:pPr>
        <w:pStyle w:val="SourceCode"/>
      </w:pPr>
      <w:r>
        <w:t xml:space="preserve">        CreateNameIndex(connection);</w:t>
      </w:r>
    </w:p>
    <w:p w14:paraId="406FFD48" w14:textId="77777777" w:rsidR="00AC238F" w:rsidRDefault="00E203C4">
      <w:pPr>
        <w:pStyle w:val="SourceCode"/>
      </w:pPr>
      <w:r>
        <w:t xml:space="preserve">        ShowPlan(connection, "Plan after the index", "Alan Turing");</w:t>
      </w:r>
    </w:p>
    <w:p w14:paraId="23549C95" w14:textId="77777777" w:rsidR="00AC238F" w:rsidRDefault="00AC238F">
      <w:pPr>
        <w:pStyle w:val="SourceCode"/>
      </w:pPr>
    </w:p>
    <w:p w14:paraId="0007C96A" w14:textId="77777777" w:rsidR="00AC238F" w:rsidRDefault="00E203C4">
      <w:pPr>
        <w:pStyle w:val="SourceCode"/>
      </w:pPr>
      <w:r>
        <w:t xml:space="preserve">        // Every index of both tables: the new one, and the ones the</w:t>
      </w:r>
    </w:p>
    <w:p w14:paraId="45C68D59" w14:textId="77777777" w:rsidR="00AC238F" w:rsidRDefault="00E203C4">
      <w:pPr>
        <w:pStyle w:val="SourceCode"/>
      </w:pPr>
      <w:r>
        <w:t xml:space="preserve">        // server built for the keys and UNIQUE columns.</w:t>
      </w:r>
    </w:p>
    <w:p w14:paraId="6D295EC1" w14:textId="77777777" w:rsidR="00AC238F" w:rsidRDefault="00E203C4">
      <w:pPr>
        <w:pStyle w:val="SourceCode"/>
      </w:pPr>
      <w:r>
        <w:t xml:space="preserve">        ListIndexes(connection, "Indexes on contacts_csharp:", ContactIndexesSql);</w:t>
      </w:r>
    </w:p>
    <w:p w14:paraId="67250E44" w14:textId="77777777" w:rsidR="00AC238F" w:rsidRDefault="00E203C4">
      <w:pPr>
        <w:pStyle w:val="SourceCode"/>
      </w:pPr>
      <w:r>
        <w:t xml:space="preserve">        ListIndexes(connection, "Indexes on contact_groups_csharp:",</w:t>
      </w:r>
    </w:p>
    <w:p w14:paraId="13A14629" w14:textId="77777777" w:rsidR="00AC238F" w:rsidRDefault="00E203C4">
      <w:pPr>
        <w:pStyle w:val="SourceCode"/>
      </w:pPr>
      <w:r>
        <w:t xml:space="preserve">            GroupIndexesSql);</w:t>
      </w:r>
    </w:p>
    <w:p w14:paraId="2D0D453F" w14:textId="77777777" w:rsidR="00AC238F" w:rsidRDefault="00E203C4">
      <w:pPr>
        <w:pStyle w:val="SourceCode"/>
        <w:keepNext/>
      </w:pPr>
      <w:r>
        <w:t xml:space="preserve">        return 0;</w:t>
      </w:r>
    </w:p>
    <w:p w14:paraId="71265E1F" w14:textId="77777777" w:rsidR="00AC238F" w:rsidRDefault="00E203C4">
      <w:pPr>
        <w:pStyle w:val="SourceCode"/>
        <w:keepNext/>
      </w:pPr>
      <w:r>
        <w:t xml:space="preserve">    }</w:t>
      </w:r>
    </w:p>
    <w:p w14:paraId="67F5BC1A" w14:textId="77777777" w:rsidR="00AC238F" w:rsidRDefault="00E203C4">
      <w:pPr>
        <w:pStyle w:val="SourceCode"/>
      </w:pPr>
      <w:r>
        <w:t>}</w:t>
      </w:r>
    </w:p>
    <w:p w14:paraId="593E2090" w14:textId="77777777" w:rsidR="00AC238F" w:rsidRDefault="00AC238F">
      <w:pPr>
        <w:keepNext/>
      </w:pPr>
    </w:p>
    <w:p w14:paraId="3F741C77" w14:textId="77777777" w:rsidR="00AC238F" w:rsidRDefault="00E203C4">
      <w:pPr>
        <w:pStyle w:val="Heading3"/>
      </w:pPr>
      <w:r>
        <w:t>Windows PowerShell Basic Build and Run</w:t>
      </w:r>
    </w:p>
    <w:p w14:paraId="6474C723" w14:textId="77777777" w:rsidR="00AC238F" w:rsidRDefault="00E203C4">
      <w:pPr>
        <w:keepNext/>
      </w:pPr>
      <w:r>
        <w:t>Run the block from the lesson-4.12 folder, in a terminal that has SPA_DB_PASSWORD. The program creates an index, so the block runs the language's own Data Reset file, reset_contacts_csharp.sql, again just before the program: every run then starts from the known state, without the index.</w:t>
      </w:r>
    </w:p>
    <w:p w14:paraId="6F08759C" w14:textId="77777777" w:rsidR="00AC238F" w:rsidRDefault="00AC238F">
      <w:pPr>
        <w:keepNext/>
      </w:pPr>
    </w:p>
    <w:p w14:paraId="3294D117" w14:textId="77777777" w:rsidR="00AC238F" w:rsidRDefault="00E203C4">
      <w:pPr>
        <w:pStyle w:val="CommandBlock"/>
        <w:keepNext/>
      </w:pPr>
      <w:r>
        <w:t>dotnet build .\csharp\BasicIndexContacts --nologo --warnaserror</w:t>
      </w:r>
    </w:p>
    <w:p w14:paraId="12263D18" w14:textId="77777777" w:rsidR="00AC238F" w:rsidRDefault="00E203C4">
      <w:pPr>
        <w:pStyle w:val="CommandBlock"/>
        <w:keepNext/>
      </w:pPr>
      <w:r>
        <w:t>$mysql = "C:\Program Files\MySQL\MySQL Server 26.7\bin\mysql.exe"</w:t>
      </w:r>
    </w:p>
    <w:p w14:paraId="60027E1C" w14:textId="77777777" w:rsidR="00AC238F" w:rsidRDefault="00E203C4">
      <w:pPr>
        <w:pStyle w:val="CommandBlock"/>
        <w:keepNext/>
      </w:pPr>
      <w:r>
        <w:t>$env:MYSQL_PWD = $env:SPA_DB_PASSWORD</w:t>
      </w:r>
    </w:p>
    <w:p w14:paraId="5AACE172" w14:textId="77777777" w:rsidR="00AC238F" w:rsidRDefault="00E203C4">
      <w:pPr>
        <w:pStyle w:val="CommandBlock"/>
        <w:keepNext/>
      </w:pPr>
      <w:r>
        <w:t>&amp; $mysql -u devuser -h 127.0.0.1 -P 3306 -D spa_contacts --commands `</w:t>
      </w:r>
    </w:p>
    <w:p w14:paraId="3551B41F" w14:textId="77777777" w:rsidR="00AC238F" w:rsidRDefault="00E203C4">
      <w:pPr>
        <w:pStyle w:val="CommandBlock"/>
        <w:keepNext/>
      </w:pPr>
      <w:r>
        <w:t xml:space="preserve">    -e "source ./sql/reset_contacts_csharp.sql"</w:t>
      </w:r>
    </w:p>
    <w:p w14:paraId="1A77DDB5" w14:textId="77777777" w:rsidR="00AC238F" w:rsidRDefault="00E203C4">
      <w:pPr>
        <w:pStyle w:val="CommandBlock"/>
        <w:keepNext/>
      </w:pPr>
      <w:r>
        <w:t>Remove-Item Env:MYSQL_PWD</w:t>
      </w:r>
    </w:p>
    <w:p w14:paraId="0381376F" w14:textId="77777777" w:rsidR="00AC238F" w:rsidRDefault="00E203C4">
      <w:pPr>
        <w:pStyle w:val="CommandBlock"/>
      </w:pPr>
      <w:r>
        <w:t>dotnet run --no-build --project .\csharp\BasicIndexContacts</w:t>
      </w:r>
    </w:p>
    <w:p w14:paraId="0F38462A" w14:textId="77777777" w:rsidR="00AC238F" w:rsidRDefault="00AC238F">
      <w:pPr>
        <w:keepNext/>
      </w:pPr>
    </w:p>
    <w:p w14:paraId="7CE86C81" w14:textId="77777777" w:rsidR="00AC238F" w:rsidRDefault="00E203C4">
      <w:pPr>
        <w:pStyle w:val="Heading3"/>
      </w:pPr>
      <w:r>
        <w:t>Linux or macOS Basic Build and Run</w:t>
      </w:r>
    </w:p>
    <w:p w14:paraId="7B979A5A" w14:textId="77777777" w:rsidR="00AC238F" w:rsidRDefault="00E203C4">
      <w:pPr>
        <w:pStyle w:val="CommandBlock"/>
        <w:keepNext/>
      </w:pPr>
      <w:r>
        <w:t>dotnet build ./csharp/BasicIndexContacts --nologo --warnaserror</w:t>
      </w:r>
    </w:p>
    <w:p w14:paraId="02097AE4" w14:textId="77777777" w:rsidR="00AC238F" w:rsidRDefault="00E203C4">
      <w:pPr>
        <w:pStyle w:val="CommandBlock"/>
        <w:keepNext/>
      </w:pPr>
      <w:r>
        <w:t>export MYSQL_PWD="$SPA_DB_PASSWORD"</w:t>
      </w:r>
    </w:p>
    <w:p w14:paraId="40BC2A9C" w14:textId="77777777" w:rsidR="00AC238F" w:rsidRDefault="00E203C4">
      <w:pPr>
        <w:pStyle w:val="CommandBlock"/>
        <w:keepNext/>
      </w:pPr>
      <w:r>
        <w:t>mysql -u devuser -h 127.0.0.1 -P 3306 -D spa_contacts \</w:t>
      </w:r>
    </w:p>
    <w:p w14:paraId="0DBB7BD8" w14:textId="77777777" w:rsidR="00AC238F" w:rsidRDefault="00E203C4">
      <w:pPr>
        <w:pStyle w:val="CommandBlock"/>
        <w:keepNext/>
      </w:pPr>
      <w:r>
        <w:t xml:space="preserve">    &lt; ./sql/reset_contacts_csharp.sql</w:t>
      </w:r>
    </w:p>
    <w:p w14:paraId="6C8AB76D" w14:textId="77777777" w:rsidR="00AC238F" w:rsidRDefault="00E203C4">
      <w:pPr>
        <w:pStyle w:val="CommandBlock"/>
        <w:keepNext/>
      </w:pPr>
      <w:r>
        <w:t>unset MYSQL_PWD</w:t>
      </w:r>
    </w:p>
    <w:p w14:paraId="20ABC603" w14:textId="77777777" w:rsidR="00AC238F" w:rsidRDefault="00E203C4">
      <w:pPr>
        <w:pStyle w:val="CommandBlock"/>
      </w:pPr>
      <w:r>
        <w:t>dotnet run --no-build --project ./csharp/BasicIndexContacts</w:t>
      </w:r>
    </w:p>
    <w:p w14:paraId="78D82CD7" w14:textId="77777777" w:rsidR="00AC238F" w:rsidRDefault="00AC238F">
      <w:pPr>
        <w:keepNext/>
      </w:pPr>
    </w:p>
    <w:p w14:paraId="183D2673" w14:textId="77777777" w:rsidR="00AC238F" w:rsidRDefault="00E203C4">
      <w:pPr>
        <w:pStyle w:val="Heading3"/>
      </w:pPr>
      <w:r>
        <w:t>Check Your Results</w:t>
      </w:r>
    </w:p>
    <w:p w14:paraId="7CF8C471" w14:textId="77777777" w:rsidR="00AC238F" w:rsidRDefault="00E203C4">
      <w:pPr>
        <w:keepNext/>
      </w:pPr>
      <w:r>
        <w:t>dotnet build shows its progress first and ends with a line such as Build succeeded in 1.2s (your time differs); those lines are not part of the program's output. The reset lines print nothing. Your screen must show these lines, with the same spelling, spacing, and capitalization:</w:t>
      </w:r>
    </w:p>
    <w:p w14:paraId="6E952BDE" w14:textId="77777777" w:rsidR="00AC238F" w:rsidRDefault="00AC238F">
      <w:pPr>
        <w:keepNext/>
      </w:pPr>
    </w:p>
    <w:p w14:paraId="6BC0D78F" w14:textId="77777777" w:rsidR="00AC238F" w:rsidRDefault="00E203C4">
      <w:pPr>
        <w:pStyle w:val="RequiredOutput"/>
        <w:keepNext/>
      </w:pPr>
      <w:r>
        <w:t>Connected to database spa_contacts</w:t>
      </w:r>
    </w:p>
    <w:p w14:paraId="601A8926" w14:textId="77777777" w:rsidR="00AC238F" w:rsidRDefault="00E203C4">
      <w:pPr>
        <w:pStyle w:val="RequiredOutput"/>
        <w:keepNext/>
      </w:pPr>
      <w:r>
        <w:t>Plan before the index: type ALL, key (none)</w:t>
      </w:r>
    </w:p>
    <w:p w14:paraId="750C6EE9" w14:textId="77777777" w:rsidR="00AC238F" w:rsidRDefault="00E203C4">
      <w:pPr>
        <w:pStyle w:val="RequiredOutput"/>
        <w:keepNext/>
      </w:pPr>
      <w:r>
        <w:t>Created index idx_contacts_csharp_name on contacts_csharp (name)</w:t>
      </w:r>
    </w:p>
    <w:p w14:paraId="7907E75D" w14:textId="77777777" w:rsidR="00AC238F" w:rsidRDefault="00E203C4">
      <w:pPr>
        <w:pStyle w:val="RequiredOutput"/>
        <w:keepNext/>
      </w:pPr>
      <w:r>
        <w:t>Plan after the index: type ref, key idx_contacts_csharp_name</w:t>
      </w:r>
    </w:p>
    <w:p w14:paraId="3F43CB67" w14:textId="77777777" w:rsidR="00AC238F" w:rsidRDefault="00E203C4">
      <w:pPr>
        <w:pStyle w:val="RequiredOutput"/>
        <w:keepNext/>
      </w:pPr>
      <w:r>
        <w:t>Indexes on contacts_csharp:</w:t>
      </w:r>
    </w:p>
    <w:p w14:paraId="26DF088F" w14:textId="77777777" w:rsidR="00AC238F" w:rsidRDefault="00E203C4">
      <w:pPr>
        <w:pStyle w:val="RequiredOutput"/>
        <w:keepNext/>
      </w:pPr>
      <w:r>
        <w:t xml:space="preserve">  PRIMARY on id, unique</w:t>
      </w:r>
    </w:p>
    <w:p w14:paraId="55581D21" w14:textId="77777777" w:rsidR="00AC238F" w:rsidRDefault="00E203C4">
      <w:pPr>
        <w:pStyle w:val="RequiredOutput"/>
        <w:keepNext/>
      </w:pPr>
      <w:r>
        <w:t xml:space="preserve">  email on email, unique</w:t>
      </w:r>
    </w:p>
    <w:p w14:paraId="30626A42" w14:textId="77777777" w:rsidR="00AC238F" w:rsidRDefault="00E203C4">
      <w:pPr>
        <w:pStyle w:val="RequiredOutput"/>
        <w:keepNext/>
      </w:pPr>
      <w:r>
        <w:t xml:space="preserve">  group_id on group_id, not unique</w:t>
      </w:r>
    </w:p>
    <w:p w14:paraId="4A9335B3" w14:textId="77777777" w:rsidR="00AC238F" w:rsidRDefault="00E203C4">
      <w:pPr>
        <w:pStyle w:val="RequiredOutput"/>
        <w:keepNext/>
      </w:pPr>
      <w:r>
        <w:t xml:space="preserve">  idx_contacts_csharp_name on name, not unique</w:t>
      </w:r>
    </w:p>
    <w:p w14:paraId="0C7FF80F" w14:textId="77777777" w:rsidR="00AC238F" w:rsidRDefault="00E203C4">
      <w:pPr>
        <w:pStyle w:val="RequiredOutput"/>
        <w:keepNext/>
      </w:pPr>
      <w:r>
        <w:t>Indexes on contact_groups_csharp:</w:t>
      </w:r>
    </w:p>
    <w:p w14:paraId="245C1DBC" w14:textId="77777777" w:rsidR="00AC238F" w:rsidRDefault="00E203C4">
      <w:pPr>
        <w:pStyle w:val="RequiredOutput"/>
        <w:keepNext/>
      </w:pPr>
      <w:r>
        <w:t xml:space="preserve">  PRIMARY on id, unique</w:t>
      </w:r>
    </w:p>
    <w:p w14:paraId="7CED774E" w14:textId="77777777" w:rsidR="00AC238F" w:rsidRDefault="00E203C4">
      <w:pPr>
        <w:pStyle w:val="RequiredOutput"/>
      </w:pPr>
      <w:r>
        <w:t xml:space="preserve">  name on name, unique</w:t>
      </w:r>
    </w:p>
    <w:p w14:paraId="3D06EC83" w14:textId="77777777" w:rsidR="00AC238F" w:rsidRDefault="00AC238F">
      <w:pPr>
        <w:keepNext/>
      </w:pPr>
    </w:p>
    <w:p w14:paraId="4DAC3D1F" w14:textId="77777777" w:rsidR="00AC238F" w:rsidRDefault="00E203C4">
      <w:pPr>
        <w:pStyle w:val="ListBullet"/>
      </w:pPr>
      <w:r>
        <w:t>Connected to database spa_contacts proves Lesson 4.2's connection still works.</w:t>
      </w:r>
    </w:p>
    <w:p w14:paraId="63B1BECD" w14:textId="77777777" w:rsidR="00AC238F" w:rsidRDefault="00E203C4">
      <w:pPr>
        <w:pStyle w:val="ListBullet"/>
      </w:pPr>
      <w:r>
        <w:t>Plan before the index: type ALL, key (none) proves the server had no index to use for name: it would read all three rows and check each name. key (none) is the program's way of printing the NULL key column. If key names an index here, the reset did not run, and the index from an earlier run is still there.</w:t>
      </w:r>
    </w:p>
    <w:p w14:paraId="34F1B7EF" w14:textId="77777777" w:rsidR="00AC238F" w:rsidRDefault="00E203C4">
      <w:pPr>
        <w:pStyle w:val="ListBullet"/>
      </w:pPr>
      <w:r>
        <w:t>Created index idx_contacts_csharp_name on contacts_csharp (name) is printed after CREATE INDEX returned. Each language's table and index carry the language's name, contacts_csharp and idx_contacts_csharp_name here, so no program ever meets another language's index (Lesson 4.4).</w:t>
      </w:r>
    </w:p>
    <w:p w14:paraId="382A1029" w14:textId="77777777" w:rsidR="00AC238F" w:rsidRDefault="00E203C4">
      <w:pPr>
        <w:pStyle w:val="ListBullet"/>
      </w:pPr>
      <w:r>
        <w:t>Plan after the index: type ref, key idx_contacts_csharp_name proves the same question now has a different plan: the server would look Alan Turing up in the new index and go straight to his row. The answer to the SELECT would be the same row either way; only the way to it changed.</w:t>
      </w:r>
    </w:p>
    <w:p w14:paraId="40BAC18C" w14:textId="77777777" w:rsidR="00AC238F" w:rsidRDefault="00E203C4">
      <w:pPr>
        <w:pStyle w:val="ListBullet"/>
      </w:pPr>
      <w:r>
        <w:t>The four lines under Indexes on contacts_csharp: prove SHOW INDEX lists every index of the table: three the server built by itself for the PRIMARY KEY, the UNIQUE email, and the FOREIGN KEY, and the one this program created. The two under Indexes on contact_groups_csharp: are its PRIMARY KEY and its UNIQUE name.</w:t>
      </w:r>
    </w:p>
    <w:p w14:paraId="579FEABB" w14:textId="77777777" w:rsidR="00AC238F" w:rsidRDefault="00E203C4">
      <w:pPr>
        <w:pStyle w:val="ListBullet"/>
      </w:pPr>
      <w:r>
        <w:t>If the program stops with System.InvalidCastException at the first plan, the IsDBNull(6) check is missing: GetString cannot read a NULL (Lesson 4.6).</w:t>
      </w:r>
    </w:p>
    <w:p w14:paraId="2CFCDDBA" w14:textId="77777777" w:rsidR="00AC238F" w:rsidRDefault="00E203C4">
      <w:pPr>
        <w:pStyle w:val="ListBullet"/>
      </w:pPr>
      <w:r>
        <w:t>If the program ran without the reset lines above it, after an earlier run, the index already exists: CREATE INDEX is refused with error 1061, Duplicate key name 'idx_contacts_csharp_name', and the program stops with Unhandled exception. MySqlConnector.MySqlException (0x80004005): Duplicate key name 'idx_contacts_csharp_name'. Run the whole block again, reset lines included.</w:t>
      </w:r>
    </w:p>
    <w:p w14:paraId="7BD30195" w14:textId="77777777" w:rsidR="00AC238F" w:rsidRDefault="00E203C4">
      <w:pPr>
        <w:pStyle w:val="ListBullet"/>
      </w:pPr>
      <w:r>
        <w:t>If dotnet build cannot find MySqlConnector, rerun the Connector Setup's dotnet restore lines.</w:t>
      </w:r>
    </w:p>
    <w:p w14:paraId="68F0A93D" w14:textId="77777777" w:rsidR="00AC238F" w:rsidRDefault="00E203C4">
      <w:pPr>
        <w:pStyle w:val="ListBullet"/>
      </w:pPr>
      <w:r>
        <w:t>For a failure every language shares, such as a missing variable, a stopped server, or a missing table, see When a Program Run Fails in Project Setup.</w:t>
      </w:r>
    </w:p>
    <w:p w14:paraId="73996997" w14:textId="77777777" w:rsidR="00AC238F" w:rsidRDefault="00E203C4">
      <w:pPr>
        <w:pStyle w:val="ListBullet"/>
      </w:pPr>
      <w:r>
        <w:t>If the build fails with another message, read the first error: it names the file and line to fix.</w:t>
      </w:r>
    </w:p>
    <w:p w14:paraId="5F74BD4A" w14:textId="77777777" w:rsidR="00AC238F" w:rsidRDefault="00AC238F">
      <w:pPr>
        <w:keepNext/>
      </w:pPr>
    </w:p>
    <w:p w14:paraId="1C8EAE68" w14:textId="77777777" w:rsidR="00AC238F" w:rsidRDefault="00AC238F">
      <w:pPr>
        <w:keepNext/>
      </w:pPr>
    </w:p>
    <w:p w14:paraId="28C57C30" w14:textId="77777777" w:rsidR="00AC238F" w:rsidRDefault="00E203C4">
      <w:pPr>
        <w:pStyle w:val="Heading2"/>
      </w:pPr>
      <w:r>
        <w:t>Production-Minded Implementation</w:t>
      </w:r>
    </w:p>
    <w:p w14:paraId="3B39FDF4" w14:textId="77777777" w:rsidR="00AC238F" w:rsidRDefault="00E203C4">
      <w:r>
        <w:t>The Production-Minded version prints the same lines. ConnectDatabase is Lesson 4.2's, with UseAffectedRows written out. ShowPlan takes the EXPLAIN's SQL and its value as arguments, so the Challenge can reuse it; the SQL names the value @value. ShowPlan, CreateNameIndex, and ListIndexes each catch a MySqlException, print one Error line with error.Message, and return 1, or return 0. Main adds up the failures, as Lesson 4.5 did; its catch reports a failed connection.</w:t>
      </w:r>
    </w:p>
    <w:p w14:paraId="3AD03C2D" w14:textId="77777777" w:rsidR="00AC238F" w:rsidRDefault="00AC238F">
      <w:pPr>
        <w:keepNext/>
      </w:pPr>
    </w:p>
    <w:p w14:paraId="61A16F93" w14:textId="77777777" w:rsidR="00AC238F" w:rsidRDefault="00E203C4">
      <w:pPr>
        <w:pStyle w:val="Heading3"/>
      </w:pPr>
      <w:r>
        <w:t>csharp/IndexContacts/Program.cs</w:t>
      </w:r>
    </w:p>
    <w:p w14:paraId="09424375" w14:textId="77777777" w:rsidR="00AC238F" w:rsidRDefault="00E203C4">
      <w:pPr>
        <w:pStyle w:val="SourceCode"/>
        <w:keepNext/>
      </w:pPr>
      <w:r>
        <w:t>// Remember, using brings a namespace's names into the program;</w:t>
      </w:r>
    </w:p>
    <w:p w14:paraId="4E2285F1" w14:textId="77777777" w:rsidR="00AC238F" w:rsidRDefault="00E203C4">
      <w:pPr>
        <w:pStyle w:val="SourceCode"/>
        <w:keepNext/>
      </w:pPr>
      <w:r>
        <w:t>// MySqlConnector is the connector package.</w:t>
      </w:r>
    </w:p>
    <w:p w14:paraId="1D794F5C" w14:textId="77777777" w:rsidR="00AC238F" w:rsidRDefault="00E203C4">
      <w:pPr>
        <w:pStyle w:val="SourceCode"/>
      </w:pPr>
      <w:r>
        <w:t>using System;</w:t>
      </w:r>
    </w:p>
    <w:p w14:paraId="51E649F9" w14:textId="77777777" w:rsidR="00AC238F" w:rsidRDefault="00E203C4">
      <w:pPr>
        <w:pStyle w:val="SourceCode"/>
      </w:pPr>
      <w:r>
        <w:t>using MySqlConnector;</w:t>
      </w:r>
    </w:p>
    <w:p w14:paraId="0AB0AF3A" w14:textId="77777777" w:rsidR="00AC238F" w:rsidRDefault="00AC238F">
      <w:pPr>
        <w:pStyle w:val="SourceCode"/>
      </w:pPr>
    </w:p>
    <w:p w14:paraId="373EE869" w14:textId="77777777" w:rsidR="00AC238F" w:rsidRDefault="00E203C4">
      <w:pPr>
        <w:pStyle w:val="SourceCode"/>
      </w:pPr>
      <w:r>
        <w:t>internal static class Program</w:t>
      </w:r>
    </w:p>
    <w:p w14:paraId="0366E1A9" w14:textId="77777777" w:rsidR="00AC238F" w:rsidRDefault="00E203C4">
      <w:pPr>
        <w:pStyle w:val="SourceCode"/>
      </w:pPr>
      <w:r>
        <w:t>{</w:t>
      </w:r>
    </w:p>
    <w:p w14:paraId="1CEBB7E2" w14:textId="77777777" w:rsidR="00AC238F" w:rsidRDefault="00E203C4">
      <w:pPr>
        <w:pStyle w:val="SourceCode"/>
      </w:pPr>
      <w:r>
        <w:t xml:space="preserve">    // The lesson server, account, and database. Remember, const values</w:t>
      </w:r>
    </w:p>
    <w:p w14:paraId="19FA2861" w14:textId="77777777" w:rsidR="00AC238F" w:rsidRDefault="00E203C4">
      <w:pPr>
        <w:pStyle w:val="SourceCode"/>
      </w:pPr>
      <w:r>
        <w:t xml:space="preserve">    // never change.</w:t>
      </w:r>
    </w:p>
    <w:p w14:paraId="2CEBCB76" w14:textId="77777777" w:rsidR="00AC238F" w:rsidRDefault="00E203C4">
      <w:pPr>
        <w:pStyle w:val="SourceCode"/>
      </w:pPr>
      <w:r>
        <w:t xml:space="preserve">    private const string Host = "127.0.0.1";</w:t>
      </w:r>
    </w:p>
    <w:p w14:paraId="6CE92683" w14:textId="77777777" w:rsidR="00AC238F" w:rsidRDefault="00E203C4">
      <w:pPr>
        <w:pStyle w:val="SourceCode"/>
      </w:pPr>
      <w:r>
        <w:t xml:space="preserve">    private const int Port = 3306;</w:t>
      </w:r>
    </w:p>
    <w:p w14:paraId="477755B8" w14:textId="77777777" w:rsidR="00AC238F" w:rsidRDefault="00E203C4">
      <w:pPr>
        <w:pStyle w:val="SourceCode"/>
      </w:pPr>
      <w:r>
        <w:t xml:space="preserve">    private const string User = "devuser";</w:t>
      </w:r>
    </w:p>
    <w:p w14:paraId="48203D80" w14:textId="77777777" w:rsidR="00AC238F" w:rsidRDefault="00E203C4">
      <w:pPr>
        <w:pStyle w:val="SourceCode"/>
      </w:pPr>
      <w:r>
        <w:t xml:space="preserve">    private const string Database = "spa_contacts";</w:t>
      </w:r>
    </w:p>
    <w:p w14:paraId="17E4202F" w14:textId="77777777" w:rsidR="00AC238F" w:rsidRDefault="00AC238F">
      <w:pPr>
        <w:pStyle w:val="SourceCode"/>
      </w:pPr>
    </w:p>
    <w:p w14:paraId="25B365E5" w14:textId="77777777" w:rsidR="00AC238F" w:rsidRDefault="00E203C4">
      <w:pPr>
        <w:pStyle w:val="SourceCode"/>
      </w:pPr>
      <w:r>
        <w:t xml:space="preserve">    // The name the plan looks up.</w:t>
      </w:r>
    </w:p>
    <w:p w14:paraId="6E58CC38" w14:textId="77777777" w:rsidR="00AC238F" w:rsidRDefault="00E203C4">
      <w:pPr>
        <w:pStyle w:val="SourceCode"/>
      </w:pPr>
      <w:r>
        <w:t xml:space="preserve">    private const string LookupName = "Alan Turing";</w:t>
      </w:r>
    </w:p>
    <w:p w14:paraId="5F9F6BDD" w14:textId="77777777" w:rsidR="00AC238F" w:rsidRDefault="00AC238F">
      <w:pPr>
        <w:pStyle w:val="SourceCode"/>
      </w:pPr>
    </w:p>
    <w:p w14:paraId="01F9F04E" w14:textId="77777777" w:rsidR="00AC238F" w:rsidRDefault="00E203C4">
      <w:pPr>
        <w:pStyle w:val="SourceCode"/>
      </w:pPr>
      <w:r>
        <w:t xml:space="preserve">    // EXPLAIN FORMAT=TRADITIONAL returns the plan as one row of 12</w:t>
      </w:r>
    </w:p>
    <w:p w14:paraId="6C848CD7" w14:textId="77777777" w:rsidR="00AC238F" w:rsidRDefault="00E203C4">
      <w:pPr>
        <w:pStyle w:val="SourceCode"/>
      </w:pPr>
      <w:r>
        <w:t xml:space="preserve">    // columns, without running the SELECT. The connector fills in @value.</w:t>
      </w:r>
    </w:p>
    <w:p w14:paraId="341C1044" w14:textId="77777777" w:rsidR="00AC238F" w:rsidRDefault="00E203C4">
      <w:pPr>
        <w:pStyle w:val="SourceCode"/>
      </w:pPr>
      <w:r>
        <w:t xml:space="preserve">    private const string PlanByNameSql =</w:t>
      </w:r>
    </w:p>
    <w:p w14:paraId="33A8CA5C" w14:textId="77777777" w:rsidR="00AC238F" w:rsidRDefault="00E203C4">
      <w:pPr>
        <w:pStyle w:val="SourceCode"/>
      </w:pPr>
      <w:r>
        <w:t xml:space="preserve">        "EXPLAIN FORMAT=TRADITIONAL " +</w:t>
      </w:r>
    </w:p>
    <w:p w14:paraId="6D67F41A" w14:textId="77777777" w:rsidR="00AC238F" w:rsidRDefault="00E203C4">
      <w:pPr>
        <w:pStyle w:val="SourceCode"/>
      </w:pPr>
      <w:r>
        <w:t xml:space="preserve">        "SELECT id, name, email, phone FROM contacts_csharp WHERE name = @value";</w:t>
      </w:r>
    </w:p>
    <w:p w14:paraId="480C6AA1" w14:textId="77777777" w:rsidR="00AC238F" w:rsidRDefault="00AC238F">
      <w:pPr>
        <w:pStyle w:val="SourceCode"/>
      </w:pPr>
    </w:p>
    <w:p w14:paraId="1F636C98" w14:textId="77777777" w:rsidR="00AC238F" w:rsidRDefault="00E203C4">
      <w:pPr>
        <w:pStyle w:val="SourceCode"/>
      </w:pPr>
      <w:r>
        <w:t xml:space="preserve">    // The index on name, and the statements that list each table's</w:t>
      </w:r>
    </w:p>
    <w:p w14:paraId="4449CF59" w14:textId="77777777" w:rsidR="00AC238F" w:rsidRDefault="00E203C4">
      <w:pPr>
        <w:pStyle w:val="SourceCode"/>
      </w:pPr>
      <w:r>
        <w:t xml:space="preserve">    // indexes.</w:t>
      </w:r>
    </w:p>
    <w:p w14:paraId="5EA451C9" w14:textId="77777777" w:rsidR="00AC238F" w:rsidRDefault="00E203C4">
      <w:pPr>
        <w:pStyle w:val="SourceCode"/>
      </w:pPr>
      <w:r>
        <w:t xml:space="preserve">    private const string CreateNameIndexSql =</w:t>
      </w:r>
    </w:p>
    <w:p w14:paraId="60E27EA8" w14:textId="77777777" w:rsidR="00AC238F" w:rsidRDefault="00E203C4">
      <w:pPr>
        <w:pStyle w:val="SourceCode"/>
      </w:pPr>
      <w:r>
        <w:t xml:space="preserve">        "CREATE INDEX idx_contacts_csharp_name ON contacts_csharp (name)";</w:t>
      </w:r>
    </w:p>
    <w:p w14:paraId="6C21EFC9" w14:textId="77777777" w:rsidR="00AC238F" w:rsidRDefault="00E203C4">
      <w:pPr>
        <w:pStyle w:val="SourceCode"/>
      </w:pPr>
      <w:r>
        <w:t xml:space="preserve">    private const string ContactIndexesSql = "SHOW INDEX FROM contacts_csharp";</w:t>
      </w:r>
    </w:p>
    <w:p w14:paraId="6CF8DC6A" w14:textId="77777777" w:rsidR="00AC238F" w:rsidRDefault="00E203C4">
      <w:pPr>
        <w:pStyle w:val="SourceCode"/>
      </w:pPr>
      <w:r>
        <w:t xml:space="preserve">    private const string GroupIndexesSql =</w:t>
      </w:r>
    </w:p>
    <w:p w14:paraId="222CCC04" w14:textId="77777777" w:rsidR="00AC238F" w:rsidRDefault="00E203C4">
      <w:pPr>
        <w:pStyle w:val="SourceCode"/>
      </w:pPr>
      <w:r>
        <w:t xml:space="preserve">        "SHOW INDEX FROM contact_groups_csharp";</w:t>
      </w:r>
    </w:p>
    <w:p w14:paraId="2B9B7285" w14:textId="77777777" w:rsidR="00AC238F" w:rsidRDefault="00AC238F">
      <w:pPr>
        <w:pStyle w:val="SourceCode"/>
      </w:pPr>
    </w:p>
    <w:p w14:paraId="05853395" w14:textId="77777777" w:rsidR="00AC238F" w:rsidRDefault="00E203C4">
      <w:pPr>
        <w:pStyle w:val="SourceCode"/>
      </w:pPr>
      <w:r>
        <w:t xml:space="preserve">    // Remember, ConnectDatabase (Lesson 4.2) connects with every setting,</w:t>
      </w:r>
    </w:p>
    <w:p w14:paraId="621897BF" w14:textId="77777777" w:rsidR="00AC238F" w:rsidRDefault="00E203C4">
      <w:pPr>
        <w:pStyle w:val="SourceCode"/>
      </w:pPr>
      <w:r>
        <w:t xml:space="preserve">    // the database too, and returns the open connection, or throws an</w:t>
      </w:r>
    </w:p>
    <w:p w14:paraId="64825233" w14:textId="77777777" w:rsidR="00AC238F" w:rsidRDefault="00E203C4">
      <w:pPr>
        <w:pStyle w:val="SourceCode"/>
      </w:pPr>
      <w:r>
        <w:t xml:space="preserve">    // Exception naming the database, the server, and the reason.</w:t>
      </w:r>
    </w:p>
    <w:p w14:paraId="76986A3B" w14:textId="77777777" w:rsidR="00AC238F" w:rsidRDefault="00E203C4">
      <w:pPr>
        <w:pStyle w:val="SourceCode"/>
      </w:pPr>
      <w:r>
        <w:t xml:space="preserve">    // UseAffectedRows = false counts the rows a statement matched (Lesson</w:t>
      </w:r>
    </w:p>
    <w:p w14:paraId="5030555D" w14:textId="77777777" w:rsidR="00AC238F" w:rsidRDefault="00E203C4">
      <w:pPr>
        <w:pStyle w:val="SourceCode"/>
      </w:pPr>
      <w:r>
        <w:t xml:space="preserve">    // 4.7).</w:t>
      </w:r>
    </w:p>
    <w:p w14:paraId="6947BB68" w14:textId="77777777" w:rsidR="00AC238F" w:rsidRDefault="00E203C4">
      <w:pPr>
        <w:pStyle w:val="SourceCode"/>
      </w:pPr>
      <w:r>
        <w:t xml:space="preserve">    private static MySqlConnection ConnectDatabase(string password,</w:t>
      </w:r>
    </w:p>
    <w:p w14:paraId="7FED70D3" w14:textId="77777777" w:rsidR="00AC238F" w:rsidRDefault="00E203C4">
      <w:pPr>
        <w:pStyle w:val="SourceCode"/>
      </w:pPr>
      <w:r>
        <w:t xml:space="preserve">        string database)</w:t>
      </w:r>
    </w:p>
    <w:p w14:paraId="530E4C02" w14:textId="77777777" w:rsidR="00AC238F" w:rsidRDefault="00E203C4">
      <w:pPr>
        <w:pStyle w:val="SourceCode"/>
      </w:pPr>
      <w:r>
        <w:t xml:space="preserve">    {</w:t>
      </w:r>
    </w:p>
    <w:p w14:paraId="6686BE38" w14:textId="77777777" w:rsidR="00AC238F" w:rsidRDefault="00E203C4">
      <w:pPr>
        <w:pStyle w:val="SourceCode"/>
      </w:pPr>
      <w:r>
        <w:t xml:space="preserve">        MySqlConnectionStringBuilder settings =</w:t>
      </w:r>
    </w:p>
    <w:p w14:paraId="5A3C4DD9" w14:textId="77777777" w:rsidR="00AC238F" w:rsidRDefault="00E203C4">
      <w:pPr>
        <w:pStyle w:val="SourceCode"/>
      </w:pPr>
      <w:r>
        <w:t xml:space="preserve">            new MySqlConnectionStringBuilder();</w:t>
      </w:r>
    </w:p>
    <w:p w14:paraId="56836010" w14:textId="77777777" w:rsidR="00AC238F" w:rsidRDefault="00E203C4">
      <w:pPr>
        <w:pStyle w:val="SourceCode"/>
      </w:pPr>
      <w:r>
        <w:t xml:space="preserve">        settings.Server = Host;</w:t>
      </w:r>
    </w:p>
    <w:p w14:paraId="090924AD" w14:textId="77777777" w:rsidR="00AC238F" w:rsidRDefault="00E203C4">
      <w:pPr>
        <w:pStyle w:val="SourceCode"/>
      </w:pPr>
      <w:r>
        <w:t xml:space="preserve">        settings.Port = Port;</w:t>
      </w:r>
    </w:p>
    <w:p w14:paraId="3ED0B2AD" w14:textId="77777777" w:rsidR="00AC238F" w:rsidRDefault="00E203C4">
      <w:pPr>
        <w:pStyle w:val="SourceCode"/>
      </w:pPr>
      <w:r>
        <w:t xml:space="preserve">        settings.UserID = User;</w:t>
      </w:r>
    </w:p>
    <w:p w14:paraId="676368AB" w14:textId="77777777" w:rsidR="00AC238F" w:rsidRDefault="00E203C4">
      <w:pPr>
        <w:pStyle w:val="SourceCode"/>
      </w:pPr>
      <w:r>
        <w:t xml:space="preserve">        settings.Password = password;</w:t>
      </w:r>
    </w:p>
    <w:p w14:paraId="6BB34F72" w14:textId="77777777" w:rsidR="00AC238F" w:rsidRDefault="00E203C4">
      <w:pPr>
        <w:pStyle w:val="SourceCode"/>
      </w:pPr>
      <w:r>
        <w:t xml:space="preserve">        settings.Database = database;</w:t>
      </w:r>
    </w:p>
    <w:p w14:paraId="58FBB4C2" w14:textId="77777777" w:rsidR="00AC238F" w:rsidRDefault="00E203C4">
      <w:pPr>
        <w:pStyle w:val="SourceCode"/>
      </w:pPr>
      <w:r>
        <w:t xml:space="preserve">        settings.UseAffectedRows = false;</w:t>
      </w:r>
    </w:p>
    <w:p w14:paraId="4B52697E" w14:textId="77777777" w:rsidR="00AC238F" w:rsidRDefault="00E203C4">
      <w:pPr>
        <w:pStyle w:val="SourceCode"/>
      </w:pPr>
      <w:r>
        <w:t xml:space="preserve">        MySqlConnection connection =</w:t>
      </w:r>
    </w:p>
    <w:p w14:paraId="33A5D9A5" w14:textId="77777777" w:rsidR="00AC238F" w:rsidRDefault="00E203C4">
      <w:pPr>
        <w:pStyle w:val="SourceCode"/>
      </w:pPr>
      <w:r>
        <w:t xml:space="preserve">            new MySqlConnection(settings.ConnectionString);</w:t>
      </w:r>
    </w:p>
    <w:p w14:paraId="7C9B64BB" w14:textId="77777777" w:rsidR="00AC238F" w:rsidRDefault="00E203C4">
      <w:pPr>
        <w:pStyle w:val="SourceCode"/>
      </w:pPr>
      <w:r>
        <w:t xml:space="preserve">        try</w:t>
      </w:r>
    </w:p>
    <w:p w14:paraId="7074594F" w14:textId="77777777" w:rsidR="00AC238F" w:rsidRDefault="00E203C4">
      <w:pPr>
        <w:pStyle w:val="SourceCode"/>
      </w:pPr>
      <w:r>
        <w:t xml:space="preserve">        {</w:t>
      </w:r>
    </w:p>
    <w:p w14:paraId="3A9323CF" w14:textId="77777777" w:rsidR="00AC238F" w:rsidRDefault="00E203C4">
      <w:pPr>
        <w:pStyle w:val="SourceCode"/>
      </w:pPr>
      <w:r>
        <w:t xml:space="preserve">            connection.Open();</w:t>
      </w:r>
    </w:p>
    <w:p w14:paraId="39D19CA2" w14:textId="77777777" w:rsidR="00AC238F" w:rsidRDefault="00E203C4">
      <w:pPr>
        <w:pStyle w:val="SourceCode"/>
      </w:pPr>
      <w:r>
        <w:t xml:space="preserve">        }</w:t>
      </w:r>
    </w:p>
    <w:p w14:paraId="3972C3ED" w14:textId="77777777" w:rsidR="00AC238F" w:rsidRDefault="00E203C4">
      <w:pPr>
        <w:pStyle w:val="SourceCode"/>
      </w:pPr>
      <w:r>
        <w:t xml:space="preserve">        catch (MySqlException error)</w:t>
      </w:r>
    </w:p>
    <w:p w14:paraId="02D3231C" w14:textId="77777777" w:rsidR="00AC238F" w:rsidRDefault="00E203C4">
      <w:pPr>
        <w:pStyle w:val="SourceCode"/>
      </w:pPr>
      <w:r>
        <w:t xml:space="preserve">        {</w:t>
      </w:r>
    </w:p>
    <w:p w14:paraId="78F68BA3" w14:textId="77777777" w:rsidR="00AC238F" w:rsidRDefault="00E203C4">
      <w:pPr>
        <w:pStyle w:val="SourceCode"/>
      </w:pPr>
      <w:r>
        <w:t xml:space="preserve">            // Remember, Dispose releases a connection that never opened.</w:t>
      </w:r>
    </w:p>
    <w:p w14:paraId="2557DB56" w14:textId="77777777" w:rsidR="00AC238F" w:rsidRDefault="00E203C4">
      <w:pPr>
        <w:pStyle w:val="SourceCode"/>
      </w:pPr>
      <w:r>
        <w:t xml:space="preserve">            connection.Dispose();</w:t>
      </w:r>
    </w:p>
    <w:p w14:paraId="36864B08" w14:textId="77777777" w:rsidR="00AC238F" w:rsidRDefault="00E203C4">
      <w:pPr>
        <w:pStyle w:val="SourceCode"/>
      </w:pPr>
      <w:r>
        <w:t xml:space="preserve">            throw new Exception("could not connect to database " + database +</w:t>
      </w:r>
    </w:p>
    <w:p w14:paraId="58F9551C" w14:textId="77777777" w:rsidR="00AC238F" w:rsidRDefault="00E203C4">
      <w:pPr>
        <w:pStyle w:val="SourceCode"/>
      </w:pPr>
      <w:r>
        <w:t xml:space="preserve">                " on " + Host + ":" + Port + "\nReason: " + error.Message);</w:t>
      </w:r>
    </w:p>
    <w:p w14:paraId="7042FFE4" w14:textId="77777777" w:rsidR="00AC238F" w:rsidRDefault="00E203C4">
      <w:pPr>
        <w:pStyle w:val="SourceCode"/>
      </w:pPr>
      <w:r>
        <w:t xml:space="preserve">        }</w:t>
      </w:r>
    </w:p>
    <w:p w14:paraId="555FBD2C" w14:textId="77777777" w:rsidR="00AC238F" w:rsidRDefault="00E203C4">
      <w:pPr>
        <w:pStyle w:val="SourceCode"/>
      </w:pPr>
      <w:r>
        <w:t xml:space="preserve">        return connection;</w:t>
      </w:r>
    </w:p>
    <w:p w14:paraId="54E917D3" w14:textId="77777777" w:rsidR="00AC238F" w:rsidRDefault="00E203C4">
      <w:pPr>
        <w:pStyle w:val="SourceCode"/>
      </w:pPr>
      <w:r>
        <w:t xml:space="preserve">    }</w:t>
      </w:r>
    </w:p>
    <w:p w14:paraId="0D43E780" w14:textId="77777777" w:rsidR="00AC238F" w:rsidRDefault="00AC238F">
      <w:pPr>
        <w:pStyle w:val="SourceCode"/>
      </w:pPr>
    </w:p>
    <w:p w14:paraId="0114D7EB" w14:textId="77777777" w:rsidR="00AC238F" w:rsidRDefault="00E203C4">
      <w:pPr>
        <w:pStyle w:val="SourceCode"/>
      </w:pPr>
      <w:r>
        <w:t xml:space="preserve">    // Asks for the plan of one lookup, whose SQL names its value @value,</w:t>
      </w:r>
    </w:p>
    <w:p w14:paraId="17AC119D" w14:textId="77777777" w:rsidR="00AC238F" w:rsidRDefault="00E203C4">
      <w:pPr>
        <w:pStyle w:val="SourceCode"/>
      </w:pPr>
      <w:r>
        <w:t xml:space="preserve">    // and prints its type (column 4) and key (column 6). Returns 1 after</w:t>
      </w:r>
    </w:p>
    <w:p w14:paraId="3F2C7334" w14:textId="77777777" w:rsidR="00AC238F" w:rsidRDefault="00E203C4">
      <w:pPr>
        <w:pStyle w:val="SourceCode"/>
      </w:pPr>
      <w:r>
        <w:t xml:space="preserve">    // one Error line with the server's message when the query failed, or</w:t>
      </w:r>
    </w:p>
    <w:p w14:paraId="274C5597" w14:textId="77777777" w:rsidR="00AC238F" w:rsidRDefault="00E203C4">
      <w:pPr>
        <w:pStyle w:val="SourceCode"/>
      </w:pPr>
      <w:r>
        <w:t xml:space="preserve">    // 0. using closes the reader and the command on every way out.</w:t>
      </w:r>
    </w:p>
    <w:p w14:paraId="367C4CC9" w14:textId="77777777" w:rsidR="00AC238F" w:rsidRDefault="00E203C4">
      <w:pPr>
        <w:pStyle w:val="SourceCode"/>
      </w:pPr>
      <w:r>
        <w:t xml:space="preserve">    private static int ShowPlan(MySqlConnection connection, string heading,</w:t>
      </w:r>
    </w:p>
    <w:p w14:paraId="599A8712" w14:textId="77777777" w:rsidR="00AC238F" w:rsidRDefault="00E203C4">
      <w:pPr>
        <w:pStyle w:val="SourceCode"/>
      </w:pPr>
      <w:r>
        <w:t xml:space="preserve">        string query, string lookupValue)</w:t>
      </w:r>
    </w:p>
    <w:p w14:paraId="183CA564" w14:textId="77777777" w:rsidR="00AC238F" w:rsidRDefault="00E203C4">
      <w:pPr>
        <w:pStyle w:val="SourceCode"/>
      </w:pPr>
      <w:r>
        <w:t xml:space="preserve">    {</w:t>
      </w:r>
    </w:p>
    <w:p w14:paraId="69A1BDB9" w14:textId="77777777" w:rsidR="00AC238F" w:rsidRDefault="00E203C4">
      <w:pPr>
        <w:pStyle w:val="SourceCode"/>
      </w:pPr>
      <w:r>
        <w:t xml:space="preserve">        try</w:t>
      </w:r>
    </w:p>
    <w:p w14:paraId="7CF85E96" w14:textId="77777777" w:rsidR="00AC238F" w:rsidRDefault="00E203C4">
      <w:pPr>
        <w:pStyle w:val="SourceCode"/>
      </w:pPr>
      <w:r>
        <w:t xml:space="preserve">        {</w:t>
      </w:r>
    </w:p>
    <w:p w14:paraId="5F518E69" w14:textId="77777777" w:rsidR="00AC238F" w:rsidRDefault="00E203C4">
      <w:pPr>
        <w:pStyle w:val="SourceCode"/>
      </w:pPr>
      <w:r>
        <w:t xml:space="preserve">            using MySqlCommand explain = new MySqlCommand(query, connection);</w:t>
      </w:r>
    </w:p>
    <w:p w14:paraId="56D13DF7" w14:textId="77777777" w:rsidR="00AC238F" w:rsidRDefault="00E203C4">
      <w:pPr>
        <w:pStyle w:val="SourceCode"/>
      </w:pPr>
      <w:r>
        <w:t xml:space="preserve">            explain.Parameters.AddWithValue("@value", lookupValue);</w:t>
      </w:r>
    </w:p>
    <w:p w14:paraId="3443152E" w14:textId="77777777" w:rsidR="00AC238F" w:rsidRDefault="00E203C4">
      <w:pPr>
        <w:pStyle w:val="SourceCode"/>
      </w:pPr>
      <w:r>
        <w:t xml:space="preserve">            using MySqlDataReader reader = explain.ExecuteReader();</w:t>
      </w:r>
    </w:p>
    <w:p w14:paraId="0C90677F" w14:textId="77777777" w:rsidR="00AC238F" w:rsidRDefault="00E203C4">
      <w:pPr>
        <w:pStyle w:val="SourceCode"/>
      </w:pPr>
      <w:r>
        <w:t xml:space="preserve">            reader.Read();</w:t>
      </w:r>
    </w:p>
    <w:p w14:paraId="1ADF2830" w14:textId="77777777" w:rsidR="00AC238F" w:rsidRDefault="00E203C4">
      <w:pPr>
        <w:pStyle w:val="SourceCode"/>
      </w:pPr>
      <w:r>
        <w:t xml:space="preserve">            string keyText = "(none)";</w:t>
      </w:r>
    </w:p>
    <w:p w14:paraId="7E1583FD" w14:textId="77777777" w:rsidR="00AC238F" w:rsidRDefault="00E203C4">
      <w:pPr>
        <w:pStyle w:val="SourceCode"/>
      </w:pPr>
      <w:r>
        <w:t xml:space="preserve">            if (!reader.IsDBNull(6))</w:t>
      </w:r>
    </w:p>
    <w:p w14:paraId="1A7576DA" w14:textId="77777777" w:rsidR="00AC238F" w:rsidRDefault="00E203C4">
      <w:pPr>
        <w:pStyle w:val="SourceCode"/>
      </w:pPr>
      <w:r>
        <w:t xml:space="preserve">            {</w:t>
      </w:r>
    </w:p>
    <w:p w14:paraId="275D3914" w14:textId="77777777" w:rsidR="00AC238F" w:rsidRDefault="00E203C4">
      <w:pPr>
        <w:pStyle w:val="SourceCode"/>
      </w:pPr>
      <w:r>
        <w:t xml:space="preserve">                keyText = reader.GetString(6);</w:t>
      </w:r>
    </w:p>
    <w:p w14:paraId="3E636A5D" w14:textId="77777777" w:rsidR="00AC238F" w:rsidRDefault="00E203C4">
      <w:pPr>
        <w:pStyle w:val="SourceCode"/>
      </w:pPr>
      <w:r>
        <w:t xml:space="preserve">            }</w:t>
      </w:r>
    </w:p>
    <w:p w14:paraId="06F4512C" w14:textId="77777777" w:rsidR="00AC238F" w:rsidRDefault="00E203C4">
      <w:pPr>
        <w:pStyle w:val="SourceCode"/>
      </w:pPr>
      <w:r>
        <w:t xml:space="preserve">            Console.WriteLine(heading + ": type " + reader.GetString(4) +</w:t>
      </w:r>
    </w:p>
    <w:p w14:paraId="65DAC13A" w14:textId="77777777" w:rsidR="00AC238F" w:rsidRDefault="00E203C4">
      <w:pPr>
        <w:pStyle w:val="SourceCode"/>
      </w:pPr>
      <w:r>
        <w:t xml:space="preserve">                ", key " + keyText);</w:t>
      </w:r>
    </w:p>
    <w:p w14:paraId="1433A969" w14:textId="77777777" w:rsidR="00AC238F" w:rsidRDefault="00E203C4">
      <w:pPr>
        <w:pStyle w:val="SourceCode"/>
      </w:pPr>
      <w:r>
        <w:t xml:space="preserve">        }</w:t>
      </w:r>
    </w:p>
    <w:p w14:paraId="1CF6E4BB" w14:textId="77777777" w:rsidR="00AC238F" w:rsidRDefault="00E203C4">
      <w:pPr>
        <w:pStyle w:val="SourceCode"/>
      </w:pPr>
      <w:r>
        <w:t xml:space="preserve">        catch (MySqlException error)</w:t>
      </w:r>
    </w:p>
    <w:p w14:paraId="46B1ADA1" w14:textId="77777777" w:rsidR="00AC238F" w:rsidRDefault="00E203C4">
      <w:pPr>
        <w:pStyle w:val="SourceCode"/>
      </w:pPr>
      <w:r>
        <w:t xml:space="preserve">        {</w:t>
      </w:r>
    </w:p>
    <w:p w14:paraId="295ECF35" w14:textId="77777777" w:rsidR="00AC238F" w:rsidRDefault="00E203C4">
      <w:pPr>
        <w:pStyle w:val="SourceCode"/>
      </w:pPr>
      <w:r>
        <w:t xml:space="preserve">            Console.Error.WriteLine("Error: " + error.Message);</w:t>
      </w:r>
    </w:p>
    <w:p w14:paraId="353FF64D" w14:textId="77777777" w:rsidR="00AC238F" w:rsidRDefault="00E203C4">
      <w:pPr>
        <w:pStyle w:val="SourceCode"/>
      </w:pPr>
      <w:r>
        <w:t xml:space="preserve">            return 1;</w:t>
      </w:r>
    </w:p>
    <w:p w14:paraId="71D8BDD6" w14:textId="77777777" w:rsidR="00AC238F" w:rsidRDefault="00E203C4">
      <w:pPr>
        <w:pStyle w:val="SourceCode"/>
      </w:pPr>
      <w:r>
        <w:t xml:space="preserve">        }</w:t>
      </w:r>
    </w:p>
    <w:p w14:paraId="22F7C117" w14:textId="77777777" w:rsidR="00AC238F" w:rsidRDefault="00E203C4">
      <w:pPr>
        <w:pStyle w:val="SourceCode"/>
      </w:pPr>
      <w:r>
        <w:t xml:space="preserve">        return 0;</w:t>
      </w:r>
    </w:p>
    <w:p w14:paraId="15B75D0F" w14:textId="77777777" w:rsidR="00AC238F" w:rsidRDefault="00E203C4">
      <w:pPr>
        <w:pStyle w:val="SourceCode"/>
      </w:pPr>
      <w:r>
        <w:t xml:space="preserve">    }</w:t>
      </w:r>
    </w:p>
    <w:p w14:paraId="3679C9CA" w14:textId="77777777" w:rsidR="00AC238F" w:rsidRDefault="00AC238F">
      <w:pPr>
        <w:pStyle w:val="SourceCode"/>
      </w:pPr>
    </w:p>
    <w:p w14:paraId="793F0CD7" w14:textId="77777777" w:rsidR="00AC238F" w:rsidRDefault="00E203C4">
      <w:pPr>
        <w:pStyle w:val="SourceCode"/>
      </w:pPr>
      <w:r>
        <w:t xml:space="preserve">    // Creates the index on name and says so. Returns 1 after one Error</w:t>
      </w:r>
    </w:p>
    <w:p w14:paraId="02DC98BC" w14:textId="77777777" w:rsidR="00AC238F" w:rsidRDefault="00E203C4">
      <w:pPr>
        <w:pStyle w:val="SourceCode"/>
      </w:pPr>
      <w:r>
        <w:t xml:space="preserve">    // line when the server refuses, such as an index of that name that</w:t>
      </w:r>
    </w:p>
    <w:p w14:paraId="63DC04E4" w14:textId="77777777" w:rsidR="00AC238F" w:rsidRDefault="00E203C4">
      <w:pPr>
        <w:pStyle w:val="SourceCode"/>
      </w:pPr>
      <w:r>
        <w:t xml:space="preserve">    // already exists, or 0.</w:t>
      </w:r>
    </w:p>
    <w:p w14:paraId="0AB47933" w14:textId="77777777" w:rsidR="00AC238F" w:rsidRDefault="00E203C4">
      <w:pPr>
        <w:pStyle w:val="SourceCode"/>
      </w:pPr>
      <w:r>
        <w:t xml:space="preserve">    private static int CreateNameIndex(MySqlConnection connection)</w:t>
      </w:r>
    </w:p>
    <w:p w14:paraId="489A3FE4" w14:textId="77777777" w:rsidR="00AC238F" w:rsidRDefault="00E203C4">
      <w:pPr>
        <w:pStyle w:val="SourceCode"/>
      </w:pPr>
      <w:r>
        <w:t xml:space="preserve">    {</w:t>
      </w:r>
    </w:p>
    <w:p w14:paraId="6091E7AA" w14:textId="77777777" w:rsidR="00AC238F" w:rsidRDefault="00E203C4">
      <w:pPr>
        <w:pStyle w:val="SourceCode"/>
      </w:pPr>
      <w:r>
        <w:t xml:space="preserve">        try</w:t>
      </w:r>
    </w:p>
    <w:p w14:paraId="58715CCB" w14:textId="77777777" w:rsidR="00AC238F" w:rsidRDefault="00E203C4">
      <w:pPr>
        <w:pStyle w:val="SourceCode"/>
      </w:pPr>
      <w:r>
        <w:t xml:space="preserve">        {</w:t>
      </w:r>
    </w:p>
    <w:p w14:paraId="1001B124" w14:textId="77777777" w:rsidR="00AC238F" w:rsidRDefault="00E203C4">
      <w:pPr>
        <w:pStyle w:val="SourceCode"/>
      </w:pPr>
      <w:r>
        <w:t xml:space="preserve">            using MySqlCommand create = new MySqlCommand(CreateNameIndexSql,</w:t>
      </w:r>
    </w:p>
    <w:p w14:paraId="2BF559F1" w14:textId="77777777" w:rsidR="00AC238F" w:rsidRDefault="00E203C4">
      <w:pPr>
        <w:pStyle w:val="SourceCode"/>
      </w:pPr>
      <w:r>
        <w:t xml:space="preserve">                connection);</w:t>
      </w:r>
    </w:p>
    <w:p w14:paraId="7E883E4D" w14:textId="77777777" w:rsidR="00AC238F" w:rsidRDefault="00E203C4">
      <w:pPr>
        <w:pStyle w:val="SourceCode"/>
      </w:pPr>
      <w:r>
        <w:t xml:space="preserve">            create.ExecuteNonQuery();</w:t>
      </w:r>
    </w:p>
    <w:p w14:paraId="4BCB0250" w14:textId="77777777" w:rsidR="00AC238F" w:rsidRDefault="00E203C4">
      <w:pPr>
        <w:pStyle w:val="SourceCode"/>
      </w:pPr>
      <w:r>
        <w:t xml:space="preserve">            Console.WriteLine("Created index idx_contacts_csharp_name " +</w:t>
      </w:r>
    </w:p>
    <w:p w14:paraId="46249818" w14:textId="77777777" w:rsidR="00AC238F" w:rsidRDefault="00E203C4">
      <w:pPr>
        <w:pStyle w:val="SourceCode"/>
      </w:pPr>
      <w:r>
        <w:t xml:space="preserve">                "on contacts_csharp (name)");</w:t>
      </w:r>
    </w:p>
    <w:p w14:paraId="04EBB32E" w14:textId="77777777" w:rsidR="00AC238F" w:rsidRDefault="00E203C4">
      <w:pPr>
        <w:pStyle w:val="SourceCode"/>
      </w:pPr>
      <w:r>
        <w:t xml:space="preserve">        }</w:t>
      </w:r>
    </w:p>
    <w:p w14:paraId="614592BF" w14:textId="77777777" w:rsidR="00AC238F" w:rsidRDefault="00E203C4">
      <w:pPr>
        <w:pStyle w:val="SourceCode"/>
      </w:pPr>
      <w:r>
        <w:t xml:space="preserve">        catch (MySqlException error)</w:t>
      </w:r>
    </w:p>
    <w:p w14:paraId="451B9B94" w14:textId="77777777" w:rsidR="00AC238F" w:rsidRDefault="00E203C4">
      <w:pPr>
        <w:pStyle w:val="SourceCode"/>
      </w:pPr>
      <w:r>
        <w:t xml:space="preserve">        {</w:t>
      </w:r>
    </w:p>
    <w:p w14:paraId="4F2C4FB6" w14:textId="77777777" w:rsidR="00AC238F" w:rsidRDefault="00E203C4">
      <w:pPr>
        <w:pStyle w:val="SourceCode"/>
      </w:pPr>
      <w:r>
        <w:t xml:space="preserve">            Console.Error.WriteLine("Error: " + error.Message);</w:t>
      </w:r>
    </w:p>
    <w:p w14:paraId="71FAD5E0" w14:textId="77777777" w:rsidR="00AC238F" w:rsidRDefault="00E203C4">
      <w:pPr>
        <w:pStyle w:val="SourceCode"/>
      </w:pPr>
      <w:r>
        <w:t xml:space="preserve">            return 1;</w:t>
      </w:r>
    </w:p>
    <w:p w14:paraId="3EEBEDA2" w14:textId="77777777" w:rsidR="00AC238F" w:rsidRDefault="00E203C4">
      <w:pPr>
        <w:pStyle w:val="SourceCode"/>
      </w:pPr>
      <w:r>
        <w:t xml:space="preserve">        }</w:t>
      </w:r>
    </w:p>
    <w:p w14:paraId="7C08320B" w14:textId="77777777" w:rsidR="00AC238F" w:rsidRDefault="00E203C4">
      <w:pPr>
        <w:pStyle w:val="SourceCode"/>
      </w:pPr>
      <w:r>
        <w:t xml:space="preserve">        return 0;</w:t>
      </w:r>
    </w:p>
    <w:p w14:paraId="6174DA2A" w14:textId="77777777" w:rsidR="00AC238F" w:rsidRDefault="00E203C4">
      <w:pPr>
        <w:pStyle w:val="SourceCode"/>
      </w:pPr>
      <w:r>
        <w:t xml:space="preserve">    }</w:t>
      </w:r>
    </w:p>
    <w:p w14:paraId="5AE254FF" w14:textId="77777777" w:rsidR="00AC238F" w:rsidRDefault="00AC238F">
      <w:pPr>
        <w:pStyle w:val="SourceCode"/>
      </w:pPr>
    </w:p>
    <w:p w14:paraId="37E3AF60" w14:textId="77777777" w:rsidR="00AC238F" w:rsidRDefault="00E203C4">
      <w:pPr>
        <w:pStyle w:val="SourceCode"/>
      </w:pPr>
      <w:r>
        <w:t xml:space="preserve">    // Runs one SHOW INDEX and prints the heading, then each index's name,</w:t>
      </w:r>
    </w:p>
    <w:p w14:paraId="34CBCF91" w14:textId="77777777" w:rsidR="00AC238F" w:rsidRDefault="00E203C4">
      <w:pPr>
        <w:pStyle w:val="SourceCode"/>
      </w:pPr>
      <w:r>
        <w:t xml:space="preserve">    // column, and whether it is unique (Non_unique 0). Returns 1 after one</w:t>
      </w:r>
    </w:p>
    <w:p w14:paraId="09E6B16A" w14:textId="77777777" w:rsidR="00AC238F" w:rsidRDefault="00E203C4">
      <w:pPr>
        <w:pStyle w:val="SourceCode"/>
      </w:pPr>
      <w:r>
        <w:t xml:space="preserve">    // Error line when the query failed, or 0.</w:t>
      </w:r>
    </w:p>
    <w:p w14:paraId="7230EAC6" w14:textId="77777777" w:rsidR="00AC238F" w:rsidRDefault="00E203C4">
      <w:pPr>
        <w:pStyle w:val="SourceCode"/>
      </w:pPr>
      <w:r>
        <w:t xml:space="preserve">    private static int ListIndexes(MySqlConnection connection,</w:t>
      </w:r>
    </w:p>
    <w:p w14:paraId="59ABA1C5" w14:textId="77777777" w:rsidR="00AC238F" w:rsidRDefault="00E203C4">
      <w:pPr>
        <w:pStyle w:val="SourceCode"/>
      </w:pPr>
      <w:r>
        <w:t xml:space="preserve">        string heading, string query)</w:t>
      </w:r>
    </w:p>
    <w:p w14:paraId="2869D584" w14:textId="77777777" w:rsidR="00AC238F" w:rsidRDefault="00E203C4">
      <w:pPr>
        <w:pStyle w:val="SourceCode"/>
      </w:pPr>
      <w:r>
        <w:t xml:space="preserve">    {</w:t>
      </w:r>
    </w:p>
    <w:p w14:paraId="7F30DF59" w14:textId="77777777" w:rsidR="00AC238F" w:rsidRDefault="00E203C4">
      <w:pPr>
        <w:pStyle w:val="SourceCode"/>
      </w:pPr>
      <w:r>
        <w:t xml:space="preserve">        try</w:t>
      </w:r>
    </w:p>
    <w:p w14:paraId="10F55498" w14:textId="77777777" w:rsidR="00AC238F" w:rsidRDefault="00E203C4">
      <w:pPr>
        <w:pStyle w:val="SourceCode"/>
      </w:pPr>
      <w:r>
        <w:t xml:space="preserve">        {</w:t>
      </w:r>
    </w:p>
    <w:p w14:paraId="2EBAF70E" w14:textId="77777777" w:rsidR="00AC238F" w:rsidRDefault="00E203C4">
      <w:pPr>
        <w:pStyle w:val="SourceCode"/>
      </w:pPr>
      <w:r>
        <w:t xml:space="preserve">            using MySqlCommand select = new MySqlCommand(query, connection);</w:t>
      </w:r>
    </w:p>
    <w:p w14:paraId="55A49187" w14:textId="77777777" w:rsidR="00AC238F" w:rsidRDefault="00E203C4">
      <w:pPr>
        <w:pStyle w:val="SourceCode"/>
      </w:pPr>
      <w:r>
        <w:t xml:space="preserve">            using MySqlDataReader reader = select.ExecuteReader();</w:t>
      </w:r>
    </w:p>
    <w:p w14:paraId="256FBFC9" w14:textId="77777777" w:rsidR="00AC238F" w:rsidRDefault="00E203C4">
      <w:pPr>
        <w:pStyle w:val="SourceCode"/>
      </w:pPr>
      <w:r>
        <w:t xml:space="preserve">            Console.WriteLine(heading);</w:t>
      </w:r>
    </w:p>
    <w:p w14:paraId="4B1D5065" w14:textId="77777777" w:rsidR="00AC238F" w:rsidRDefault="00E203C4">
      <w:pPr>
        <w:pStyle w:val="SourceCode"/>
      </w:pPr>
      <w:r>
        <w:t xml:space="preserve">            while (reader.Read())</w:t>
      </w:r>
    </w:p>
    <w:p w14:paraId="3EA20C62" w14:textId="77777777" w:rsidR="00AC238F" w:rsidRDefault="00E203C4">
      <w:pPr>
        <w:pStyle w:val="SourceCode"/>
      </w:pPr>
      <w:r>
        <w:t xml:space="preserve">            {</w:t>
      </w:r>
    </w:p>
    <w:p w14:paraId="69C1CF56" w14:textId="77777777" w:rsidR="00AC238F" w:rsidRDefault="00E203C4">
      <w:pPr>
        <w:pStyle w:val="SourceCode"/>
      </w:pPr>
      <w:r>
        <w:t xml:space="preserve">                string uniqueness = "not unique";</w:t>
      </w:r>
    </w:p>
    <w:p w14:paraId="4B3BF7E0" w14:textId="77777777" w:rsidR="00AC238F" w:rsidRDefault="00E203C4">
      <w:pPr>
        <w:pStyle w:val="SourceCode"/>
      </w:pPr>
      <w:r>
        <w:t xml:space="preserve">                if (reader.GetInt32(1) == 0)</w:t>
      </w:r>
    </w:p>
    <w:p w14:paraId="56A119DA" w14:textId="77777777" w:rsidR="00AC238F" w:rsidRDefault="00E203C4">
      <w:pPr>
        <w:pStyle w:val="SourceCode"/>
      </w:pPr>
      <w:r>
        <w:t xml:space="preserve">                {</w:t>
      </w:r>
    </w:p>
    <w:p w14:paraId="7D6992FD" w14:textId="77777777" w:rsidR="00AC238F" w:rsidRDefault="00E203C4">
      <w:pPr>
        <w:pStyle w:val="SourceCode"/>
      </w:pPr>
      <w:r>
        <w:t xml:space="preserve">                    uniqueness = "unique";</w:t>
      </w:r>
    </w:p>
    <w:p w14:paraId="5638E919" w14:textId="77777777" w:rsidR="00AC238F" w:rsidRDefault="00E203C4">
      <w:pPr>
        <w:pStyle w:val="SourceCode"/>
      </w:pPr>
      <w:r>
        <w:t xml:space="preserve">                }</w:t>
      </w:r>
    </w:p>
    <w:p w14:paraId="60534137" w14:textId="77777777" w:rsidR="00AC238F" w:rsidRDefault="00E203C4">
      <w:pPr>
        <w:pStyle w:val="SourceCode"/>
      </w:pPr>
      <w:r>
        <w:t xml:space="preserve">                Console.WriteLine("  " + reader.GetString(2) + " on " +</w:t>
      </w:r>
    </w:p>
    <w:p w14:paraId="74F9D2B7" w14:textId="77777777" w:rsidR="00AC238F" w:rsidRDefault="00E203C4">
      <w:pPr>
        <w:pStyle w:val="SourceCode"/>
      </w:pPr>
      <w:r>
        <w:t xml:space="preserve">                    reader.GetString(4) + ", " + uniqueness);</w:t>
      </w:r>
    </w:p>
    <w:p w14:paraId="2F159A5C" w14:textId="77777777" w:rsidR="00AC238F" w:rsidRDefault="00E203C4">
      <w:pPr>
        <w:pStyle w:val="SourceCode"/>
      </w:pPr>
      <w:r>
        <w:t xml:space="preserve">            }</w:t>
      </w:r>
    </w:p>
    <w:p w14:paraId="6ACF9A34" w14:textId="77777777" w:rsidR="00AC238F" w:rsidRDefault="00E203C4">
      <w:pPr>
        <w:pStyle w:val="SourceCode"/>
      </w:pPr>
      <w:r>
        <w:t xml:space="preserve">        }</w:t>
      </w:r>
    </w:p>
    <w:p w14:paraId="395BB47A" w14:textId="77777777" w:rsidR="00AC238F" w:rsidRDefault="00E203C4">
      <w:pPr>
        <w:pStyle w:val="SourceCode"/>
      </w:pPr>
      <w:r>
        <w:t xml:space="preserve">        catch (MySqlException error)</w:t>
      </w:r>
    </w:p>
    <w:p w14:paraId="0E278244" w14:textId="77777777" w:rsidR="00AC238F" w:rsidRDefault="00E203C4">
      <w:pPr>
        <w:pStyle w:val="SourceCode"/>
      </w:pPr>
      <w:r>
        <w:t xml:space="preserve">        {</w:t>
      </w:r>
    </w:p>
    <w:p w14:paraId="1CBD2B4B" w14:textId="77777777" w:rsidR="00AC238F" w:rsidRDefault="00E203C4">
      <w:pPr>
        <w:pStyle w:val="SourceCode"/>
      </w:pPr>
      <w:r>
        <w:t xml:space="preserve">            Console.Error.WriteLine("Error: " + error.Message);</w:t>
      </w:r>
    </w:p>
    <w:p w14:paraId="2032A5C1" w14:textId="77777777" w:rsidR="00AC238F" w:rsidRDefault="00E203C4">
      <w:pPr>
        <w:pStyle w:val="SourceCode"/>
      </w:pPr>
      <w:r>
        <w:t xml:space="preserve">            return 1;</w:t>
      </w:r>
    </w:p>
    <w:p w14:paraId="520D97DB" w14:textId="77777777" w:rsidR="00AC238F" w:rsidRDefault="00E203C4">
      <w:pPr>
        <w:pStyle w:val="SourceCode"/>
      </w:pPr>
      <w:r>
        <w:t xml:space="preserve">        }</w:t>
      </w:r>
    </w:p>
    <w:p w14:paraId="6E8795FB" w14:textId="77777777" w:rsidR="00AC238F" w:rsidRDefault="00E203C4">
      <w:pPr>
        <w:pStyle w:val="SourceCode"/>
      </w:pPr>
      <w:r>
        <w:t xml:space="preserve">        return 0;</w:t>
      </w:r>
    </w:p>
    <w:p w14:paraId="6291ADD3" w14:textId="77777777" w:rsidR="00AC238F" w:rsidRDefault="00E203C4">
      <w:pPr>
        <w:pStyle w:val="SourceCode"/>
      </w:pPr>
      <w:r>
        <w:t xml:space="preserve">    }</w:t>
      </w:r>
    </w:p>
    <w:p w14:paraId="09C66A5F" w14:textId="77777777" w:rsidR="00AC238F" w:rsidRDefault="00AC238F">
      <w:pPr>
        <w:pStyle w:val="SourceCode"/>
      </w:pPr>
    </w:p>
    <w:p w14:paraId="1BEB7583" w14:textId="77777777" w:rsidR="00AC238F" w:rsidRDefault="00E203C4">
      <w:pPr>
        <w:pStyle w:val="SourceCode"/>
      </w:pPr>
      <w:r>
        <w:t xml:space="preserve">    // Remember, Main starts the program; 0 = success, 1 = failure.</w:t>
      </w:r>
    </w:p>
    <w:p w14:paraId="3307E281" w14:textId="77777777" w:rsidR="00AC238F" w:rsidRDefault="00E203C4">
      <w:pPr>
        <w:pStyle w:val="SourceCode"/>
      </w:pPr>
      <w:r>
        <w:t xml:space="preserve">    private static int Main()</w:t>
      </w:r>
    </w:p>
    <w:p w14:paraId="50894661" w14:textId="77777777" w:rsidR="00AC238F" w:rsidRDefault="00E203C4">
      <w:pPr>
        <w:pStyle w:val="SourceCode"/>
      </w:pPr>
      <w:r>
        <w:t xml:space="preserve">    {</w:t>
      </w:r>
    </w:p>
    <w:p w14:paraId="3D5DD712" w14:textId="77777777" w:rsidR="00AC238F" w:rsidRDefault="00E203C4">
      <w:pPr>
        <w:pStyle w:val="SourceCode"/>
      </w:pPr>
      <w:r>
        <w:t xml:space="preserve">        // Remember, the password comes only from SPA_DB_PASSWORD.</w:t>
      </w:r>
    </w:p>
    <w:p w14:paraId="5410B397" w14:textId="77777777" w:rsidR="00AC238F" w:rsidRDefault="00E203C4">
      <w:pPr>
        <w:pStyle w:val="SourceCode"/>
      </w:pPr>
      <w:r>
        <w:t xml:space="preserve">        string? password =</w:t>
      </w:r>
    </w:p>
    <w:p w14:paraId="1FC690D5" w14:textId="77777777" w:rsidR="00AC238F" w:rsidRDefault="00E203C4">
      <w:pPr>
        <w:pStyle w:val="SourceCode"/>
      </w:pPr>
      <w:r>
        <w:t xml:space="preserve">            Environment.GetEnvironmentVariable("SPA_DB_PASSWORD");</w:t>
      </w:r>
    </w:p>
    <w:p w14:paraId="1FAF0137" w14:textId="77777777" w:rsidR="00AC238F" w:rsidRDefault="00E203C4">
      <w:pPr>
        <w:pStyle w:val="SourceCode"/>
      </w:pPr>
      <w:r>
        <w:t xml:space="preserve">        if (password == null)</w:t>
      </w:r>
    </w:p>
    <w:p w14:paraId="17CE598C" w14:textId="77777777" w:rsidR="00AC238F" w:rsidRDefault="00E203C4">
      <w:pPr>
        <w:pStyle w:val="SourceCode"/>
      </w:pPr>
      <w:r>
        <w:t xml:space="preserve">        {</w:t>
      </w:r>
    </w:p>
    <w:p w14:paraId="624E1D09" w14:textId="77777777" w:rsidR="00AC238F" w:rsidRDefault="00E203C4">
      <w:pPr>
        <w:pStyle w:val="SourceCode"/>
      </w:pPr>
      <w:r>
        <w:t xml:space="preserve">            Console.Error.WriteLine("Error: SPA_DB_PASSWORD is not set");</w:t>
      </w:r>
    </w:p>
    <w:p w14:paraId="69BCBF8E" w14:textId="77777777" w:rsidR="00AC238F" w:rsidRDefault="00E203C4">
      <w:pPr>
        <w:pStyle w:val="SourceCode"/>
      </w:pPr>
      <w:r>
        <w:t xml:space="preserve">            return 1;</w:t>
      </w:r>
    </w:p>
    <w:p w14:paraId="090D89E6" w14:textId="77777777" w:rsidR="00AC238F" w:rsidRDefault="00E203C4">
      <w:pPr>
        <w:pStyle w:val="SourceCode"/>
      </w:pPr>
      <w:r>
        <w:t xml:space="preserve">        }</w:t>
      </w:r>
    </w:p>
    <w:p w14:paraId="676FF1D4" w14:textId="77777777" w:rsidR="00AC238F" w:rsidRDefault="00AC238F">
      <w:pPr>
        <w:pStyle w:val="SourceCode"/>
      </w:pPr>
    </w:p>
    <w:p w14:paraId="4C9D3179" w14:textId="77777777" w:rsidR="00AC238F" w:rsidRDefault="00E203C4">
      <w:pPr>
        <w:pStyle w:val="SourceCode"/>
      </w:pPr>
      <w:r>
        <w:t xml:space="preserve">        // Remember, the catch reports a failed connection, and using</w:t>
      </w:r>
    </w:p>
    <w:p w14:paraId="457FD888" w14:textId="77777777" w:rsidR="00AC238F" w:rsidRDefault="00E203C4">
      <w:pPr>
        <w:pStyle w:val="SourceCode"/>
      </w:pPr>
      <w:r>
        <w:t xml:space="preserve">        // closes the connection on every way out. failures adds up what</w:t>
      </w:r>
    </w:p>
    <w:p w14:paraId="54A2B09F" w14:textId="77777777" w:rsidR="00AC238F" w:rsidRDefault="00E203C4">
      <w:pPr>
        <w:pStyle w:val="SourceCode"/>
      </w:pPr>
      <w:r>
        <w:t xml:space="preserve">        // each step returns (Lesson 4.5), so one failure does not hide the</w:t>
      </w:r>
    </w:p>
    <w:p w14:paraId="005EAE17" w14:textId="77777777" w:rsidR="00AC238F" w:rsidRDefault="00E203C4">
      <w:pPr>
        <w:pStyle w:val="SourceCode"/>
      </w:pPr>
      <w:r>
        <w:t xml:space="preserve">        // others.</w:t>
      </w:r>
    </w:p>
    <w:p w14:paraId="4B49522A" w14:textId="77777777" w:rsidR="00AC238F" w:rsidRDefault="00E203C4">
      <w:pPr>
        <w:pStyle w:val="SourceCode"/>
      </w:pPr>
      <w:r>
        <w:t xml:space="preserve">        try</w:t>
      </w:r>
    </w:p>
    <w:p w14:paraId="56E1FCBC" w14:textId="77777777" w:rsidR="00AC238F" w:rsidRDefault="00E203C4">
      <w:pPr>
        <w:pStyle w:val="SourceCode"/>
      </w:pPr>
      <w:r>
        <w:t xml:space="preserve">        {</w:t>
      </w:r>
    </w:p>
    <w:p w14:paraId="36A99A9B" w14:textId="77777777" w:rsidR="00AC238F" w:rsidRDefault="00E203C4">
      <w:pPr>
        <w:pStyle w:val="SourceCode"/>
      </w:pPr>
      <w:r>
        <w:t xml:space="preserve">            using MySqlConnection connection =</w:t>
      </w:r>
    </w:p>
    <w:p w14:paraId="239CEBC6" w14:textId="77777777" w:rsidR="00AC238F" w:rsidRDefault="00E203C4">
      <w:pPr>
        <w:pStyle w:val="SourceCode"/>
      </w:pPr>
      <w:r>
        <w:t xml:space="preserve">                ConnectDatabase(password, Database);</w:t>
      </w:r>
    </w:p>
    <w:p w14:paraId="560DDF00" w14:textId="77777777" w:rsidR="00AC238F" w:rsidRDefault="00E203C4">
      <w:pPr>
        <w:pStyle w:val="SourceCode"/>
      </w:pPr>
      <w:r>
        <w:t xml:space="preserve">            Console.WriteLine("Connected to database " + Database);</w:t>
      </w:r>
    </w:p>
    <w:p w14:paraId="6D30D532" w14:textId="77777777" w:rsidR="00AC238F" w:rsidRDefault="00E203C4">
      <w:pPr>
        <w:pStyle w:val="SourceCode"/>
      </w:pPr>
      <w:r>
        <w:t xml:space="preserve">            int failures = 0;</w:t>
      </w:r>
    </w:p>
    <w:p w14:paraId="056FC2F9" w14:textId="77777777" w:rsidR="00AC238F" w:rsidRDefault="00E203C4">
      <w:pPr>
        <w:pStyle w:val="SourceCode"/>
      </w:pPr>
      <w:r>
        <w:t xml:space="preserve">            failures = failures + ShowPlan(connection,</w:t>
      </w:r>
    </w:p>
    <w:p w14:paraId="2B977BD6" w14:textId="77777777" w:rsidR="00AC238F" w:rsidRDefault="00E203C4">
      <w:pPr>
        <w:pStyle w:val="SourceCode"/>
      </w:pPr>
      <w:r>
        <w:t xml:space="preserve">                "Plan before the index", PlanByNameSql, LookupName);</w:t>
      </w:r>
    </w:p>
    <w:p w14:paraId="6D768F1D" w14:textId="77777777" w:rsidR="00AC238F" w:rsidRDefault="00E203C4">
      <w:pPr>
        <w:pStyle w:val="SourceCode"/>
      </w:pPr>
      <w:r>
        <w:t xml:space="preserve">            failures = failures + CreateNameIndex(connection);</w:t>
      </w:r>
    </w:p>
    <w:p w14:paraId="785D4B96" w14:textId="77777777" w:rsidR="00AC238F" w:rsidRDefault="00E203C4">
      <w:pPr>
        <w:pStyle w:val="SourceCode"/>
      </w:pPr>
      <w:r>
        <w:t xml:space="preserve">            failures = failures + ShowPlan(connection,</w:t>
      </w:r>
    </w:p>
    <w:p w14:paraId="2E29A3AB" w14:textId="77777777" w:rsidR="00AC238F" w:rsidRDefault="00E203C4">
      <w:pPr>
        <w:pStyle w:val="SourceCode"/>
      </w:pPr>
      <w:r>
        <w:t xml:space="preserve">                "Plan after the index", PlanByNameSql, LookupName);</w:t>
      </w:r>
    </w:p>
    <w:p w14:paraId="0E789970" w14:textId="77777777" w:rsidR="00AC238F" w:rsidRDefault="00E203C4">
      <w:pPr>
        <w:pStyle w:val="SourceCode"/>
      </w:pPr>
      <w:r>
        <w:t xml:space="preserve">            failures = failures + ListIndexes(connection,</w:t>
      </w:r>
    </w:p>
    <w:p w14:paraId="43A307A6" w14:textId="77777777" w:rsidR="00AC238F" w:rsidRDefault="00E203C4">
      <w:pPr>
        <w:pStyle w:val="SourceCode"/>
      </w:pPr>
      <w:r>
        <w:t xml:space="preserve">                "Indexes on contacts_csharp:", ContactIndexesSql);</w:t>
      </w:r>
    </w:p>
    <w:p w14:paraId="60693A5A" w14:textId="77777777" w:rsidR="00AC238F" w:rsidRDefault="00E203C4">
      <w:pPr>
        <w:pStyle w:val="SourceCode"/>
      </w:pPr>
      <w:r>
        <w:t xml:space="preserve">            failures = failures + ListIndexes(connection,</w:t>
      </w:r>
    </w:p>
    <w:p w14:paraId="3FF080BD" w14:textId="77777777" w:rsidR="00AC238F" w:rsidRDefault="00E203C4">
      <w:pPr>
        <w:pStyle w:val="SourceCode"/>
      </w:pPr>
      <w:r>
        <w:t xml:space="preserve">                "Indexes on contact_groups_csharp:", GroupIndexesSql);</w:t>
      </w:r>
    </w:p>
    <w:p w14:paraId="088797AC" w14:textId="77777777" w:rsidR="00AC238F" w:rsidRDefault="00E203C4">
      <w:pPr>
        <w:pStyle w:val="SourceCode"/>
      </w:pPr>
      <w:r>
        <w:t xml:space="preserve">            if (failures &gt; 0)</w:t>
      </w:r>
    </w:p>
    <w:p w14:paraId="54D26020" w14:textId="77777777" w:rsidR="00AC238F" w:rsidRDefault="00E203C4">
      <w:pPr>
        <w:pStyle w:val="SourceCode"/>
      </w:pPr>
      <w:r>
        <w:t xml:space="preserve">            {</w:t>
      </w:r>
    </w:p>
    <w:p w14:paraId="25BE7FC5" w14:textId="77777777" w:rsidR="00AC238F" w:rsidRDefault="00E203C4">
      <w:pPr>
        <w:pStyle w:val="SourceCode"/>
      </w:pPr>
      <w:r>
        <w:t xml:space="preserve">                return 1;</w:t>
      </w:r>
    </w:p>
    <w:p w14:paraId="183881BC" w14:textId="77777777" w:rsidR="00AC238F" w:rsidRDefault="00E203C4">
      <w:pPr>
        <w:pStyle w:val="SourceCode"/>
      </w:pPr>
      <w:r>
        <w:t xml:space="preserve">            }</w:t>
      </w:r>
    </w:p>
    <w:p w14:paraId="4AD5C29E" w14:textId="77777777" w:rsidR="00AC238F" w:rsidRDefault="00E203C4">
      <w:pPr>
        <w:pStyle w:val="SourceCode"/>
      </w:pPr>
      <w:r>
        <w:t xml:space="preserve">        }</w:t>
      </w:r>
    </w:p>
    <w:p w14:paraId="0597FF85" w14:textId="77777777" w:rsidR="00AC238F" w:rsidRDefault="00E203C4">
      <w:pPr>
        <w:pStyle w:val="SourceCode"/>
      </w:pPr>
      <w:r>
        <w:t xml:space="preserve">        catch (Exception error)</w:t>
      </w:r>
    </w:p>
    <w:p w14:paraId="333235CF" w14:textId="77777777" w:rsidR="00AC238F" w:rsidRDefault="00E203C4">
      <w:pPr>
        <w:pStyle w:val="SourceCode"/>
      </w:pPr>
      <w:r>
        <w:t xml:space="preserve">        {</w:t>
      </w:r>
    </w:p>
    <w:p w14:paraId="28470B49" w14:textId="77777777" w:rsidR="00AC238F" w:rsidRDefault="00E203C4">
      <w:pPr>
        <w:pStyle w:val="SourceCode"/>
      </w:pPr>
      <w:r>
        <w:t xml:space="preserve">            Console.Error.WriteLine("Error: " + error.Message);</w:t>
      </w:r>
    </w:p>
    <w:p w14:paraId="4888B521" w14:textId="77777777" w:rsidR="00AC238F" w:rsidRDefault="00E203C4">
      <w:pPr>
        <w:pStyle w:val="SourceCode"/>
      </w:pPr>
      <w:r>
        <w:t xml:space="preserve">            return 1;</w:t>
      </w:r>
    </w:p>
    <w:p w14:paraId="3F998303" w14:textId="77777777" w:rsidR="00AC238F" w:rsidRDefault="00E203C4">
      <w:pPr>
        <w:pStyle w:val="SourceCode"/>
      </w:pPr>
      <w:r>
        <w:t xml:space="preserve">        }</w:t>
      </w:r>
    </w:p>
    <w:p w14:paraId="7F43E3A0" w14:textId="77777777" w:rsidR="00AC238F" w:rsidRDefault="00E203C4">
      <w:pPr>
        <w:pStyle w:val="SourceCode"/>
        <w:keepNext/>
      </w:pPr>
      <w:r>
        <w:t xml:space="preserve">        return 0;</w:t>
      </w:r>
    </w:p>
    <w:p w14:paraId="6A8073A6" w14:textId="77777777" w:rsidR="00AC238F" w:rsidRDefault="00E203C4">
      <w:pPr>
        <w:pStyle w:val="SourceCode"/>
        <w:keepNext/>
      </w:pPr>
      <w:r>
        <w:t xml:space="preserve">    }</w:t>
      </w:r>
    </w:p>
    <w:p w14:paraId="5CE19154" w14:textId="77777777" w:rsidR="00AC238F" w:rsidRDefault="00E203C4">
      <w:pPr>
        <w:pStyle w:val="SourceCode"/>
      </w:pPr>
      <w:r>
        <w:t>}</w:t>
      </w:r>
    </w:p>
    <w:p w14:paraId="54911E2E" w14:textId="77777777" w:rsidR="00AC238F" w:rsidRDefault="00AC238F">
      <w:pPr>
        <w:keepNext/>
      </w:pPr>
    </w:p>
    <w:p w14:paraId="5E3F9C4E" w14:textId="77777777" w:rsidR="00AC238F" w:rsidRDefault="00E203C4">
      <w:pPr>
        <w:pStyle w:val="Heading3"/>
      </w:pPr>
      <w:r>
        <w:t>Windows PowerShell Build and Run</w:t>
      </w:r>
    </w:p>
    <w:p w14:paraId="495C551F" w14:textId="77777777" w:rsidR="00AC238F" w:rsidRDefault="00E203C4">
      <w:pPr>
        <w:keepNext/>
      </w:pPr>
      <w:r>
        <w:t>The block resets the tables, runs the program once, then shows its exit code.</w:t>
      </w:r>
    </w:p>
    <w:p w14:paraId="763A589B" w14:textId="77777777" w:rsidR="00AC238F" w:rsidRDefault="00AC238F">
      <w:pPr>
        <w:keepNext/>
      </w:pPr>
    </w:p>
    <w:p w14:paraId="3766240D" w14:textId="77777777" w:rsidR="00AC238F" w:rsidRDefault="00E203C4">
      <w:pPr>
        <w:pStyle w:val="CommandBlock"/>
        <w:keepNext/>
      </w:pPr>
      <w:r>
        <w:t>dotnet build .\csharp\IndexContacts --nologo --warnaserror</w:t>
      </w:r>
    </w:p>
    <w:p w14:paraId="6481D65F" w14:textId="77777777" w:rsidR="00AC238F" w:rsidRDefault="00E203C4">
      <w:pPr>
        <w:pStyle w:val="CommandBlock"/>
        <w:keepNext/>
      </w:pPr>
      <w:r>
        <w:t>$mysql = "C:\Program Files\MySQL\MySQL Server 26.7\bin\mysql.exe"</w:t>
      </w:r>
    </w:p>
    <w:p w14:paraId="6409D792" w14:textId="77777777" w:rsidR="00AC238F" w:rsidRDefault="00E203C4">
      <w:pPr>
        <w:pStyle w:val="CommandBlock"/>
        <w:keepNext/>
      </w:pPr>
      <w:r>
        <w:t>$env:MYSQL_PWD = $env:SPA_DB_PASSWORD</w:t>
      </w:r>
    </w:p>
    <w:p w14:paraId="689FECCE" w14:textId="77777777" w:rsidR="00AC238F" w:rsidRDefault="00E203C4">
      <w:pPr>
        <w:pStyle w:val="CommandBlock"/>
        <w:keepNext/>
      </w:pPr>
      <w:r>
        <w:t>&amp; $mysql -u devuser -h 127.0.0.1 -P 3306 -D spa_contacts --commands `</w:t>
      </w:r>
    </w:p>
    <w:p w14:paraId="5A4C82D6" w14:textId="77777777" w:rsidR="00AC238F" w:rsidRDefault="00E203C4">
      <w:pPr>
        <w:pStyle w:val="CommandBlock"/>
        <w:keepNext/>
      </w:pPr>
      <w:r>
        <w:t xml:space="preserve">    -e "source ./sql/reset_contacts_csharp.sql"</w:t>
      </w:r>
    </w:p>
    <w:p w14:paraId="44442A14" w14:textId="77777777" w:rsidR="00AC238F" w:rsidRDefault="00E203C4">
      <w:pPr>
        <w:pStyle w:val="CommandBlock"/>
        <w:keepNext/>
      </w:pPr>
      <w:r>
        <w:t>Remove-Item Env:MYSQL_PWD</w:t>
      </w:r>
    </w:p>
    <w:p w14:paraId="060F0F0C" w14:textId="77777777" w:rsidR="00AC238F" w:rsidRDefault="00E203C4">
      <w:pPr>
        <w:pStyle w:val="CommandBlock"/>
        <w:keepNext/>
      </w:pPr>
      <w:r>
        <w:t>dotnet run --no-build --project .\csharp\IndexContacts</w:t>
      </w:r>
    </w:p>
    <w:p w14:paraId="0AC0E14E" w14:textId="77777777" w:rsidR="00AC238F" w:rsidRDefault="00E203C4">
      <w:pPr>
        <w:pStyle w:val="CommandBlock"/>
      </w:pPr>
      <w:r>
        <w:t>$LASTEXITCODE</w:t>
      </w:r>
    </w:p>
    <w:p w14:paraId="24902BAE" w14:textId="77777777" w:rsidR="00AC238F" w:rsidRDefault="00AC238F">
      <w:pPr>
        <w:keepNext/>
      </w:pPr>
    </w:p>
    <w:p w14:paraId="49E86A7B" w14:textId="77777777" w:rsidR="00AC238F" w:rsidRDefault="00E203C4">
      <w:pPr>
        <w:pStyle w:val="Heading3"/>
      </w:pPr>
      <w:r>
        <w:t>Linux or macOS Build and Run</w:t>
      </w:r>
    </w:p>
    <w:p w14:paraId="7449DA54" w14:textId="77777777" w:rsidR="00AC238F" w:rsidRDefault="00E203C4">
      <w:pPr>
        <w:pStyle w:val="CommandBlock"/>
        <w:keepNext/>
      </w:pPr>
      <w:r>
        <w:t>dotnet build ./csharp/IndexContacts --nologo --warnaserror</w:t>
      </w:r>
    </w:p>
    <w:p w14:paraId="5049CD10" w14:textId="77777777" w:rsidR="00AC238F" w:rsidRDefault="00E203C4">
      <w:pPr>
        <w:pStyle w:val="CommandBlock"/>
        <w:keepNext/>
      </w:pPr>
      <w:r>
        <w:t>export MYSQL_PWD="$SPA_DB_PASSWORD"</w:t>
      </w:r>
    </w:p>
    <w:p w14:paraId="3A4CC517" w14:textId="77777777" w:rsidR="00AC238F" w:rsidRDefault="00E203C4">
      <w:pPr>
        <w:pStyle w:val="CommandBlock"/>
        <w:keepNext/>
      </w:pPr>
      <w:r>
        <w:t>mysql -u devuser -h 127.0.0.1 -P 3306 -D spa_contacts \</w:t>
      </w:r>
    </w:p>
    <w:p w14:paraId="2E31DAE0" w14:textId="77777777" w:rsidR="00AC238F" w:rsidRDefault="00E203C4">
      <w:pPr>
        <w:pStyle w:val="CommandBlock"/>
        <w:keepNext/>
      </w:pPr>
      <w:r>
        <w:t xml:space="preserve">    &lt; ./sql/reset_contacts_csharp.sql</w:t>
      </w:r>
    </w:p>
    <w:p w14:paraId="49A67CD8" w14:textId="77777777" w:rsidR="00AC238F" w:rsidRDefault="00E203C4">
      <w:pPr>
        <w:pStyle w:val="CommandBlock"/>
        <w:keepNext/>
      </w:pPr>
      <w:r>
        <w:t>unset MYSQL_PWD</w:t>
      </w:r>
    </w:p>
    <w:p w14:paraId="13105086" w14:textId="77777777" w:rsidR="00AC238F" w:rsidRDefault="00E203C4">
      <w:pPr>
        <w:pStyle w:val="CommandBlock"/>
        <w:keepNext/>
      </w:pPr>
      <w:r>
        <w:t>dotnet run --no-build --project ./csharp/IndexContacts</w:t>
      </w:r>
    </w:p>
    <w:p w14:paraId="73EDE74A" w14:textId="77777777" w:rsidR="00AC238F" w:rsidRDefault="00E203C4">
      <w:pPr>
        <w:pStyle w:val="CommandBlock"/>
      </w:pPr>
      <w:r>
        <w:t>echo $?</w:t>
      </w:r>
    </w:p>
    <w:p w14:paraId="08CEEE15" w14:textId="77777777" w:rsidR="00AC238F" w:rsidRDefault="00AC238F">
      <w:pPr>
        <w:keepNext/>
      </w:pPr>
    </w:p>
    <w:p w14:paraId="05905A33" w14:textId="77777777" w:rsidR="00AC238F" w:rsidRDefault="00E203C4">
      <w:pPr>
        <w:pStyle w:val="Heading3"/>
      </w:pPr>
      <w:r>
        <w:t>Check Your Results</w:t>
      </w:r>
    </w:p>
    <w:p w14:paraId="0DE0FD58" w14:textId="77777777" w:rsidR="00AC238F" w:rsidRDefault="00E203C4">
      <w:pPr>
        <w:keepNext/>
      </w:pPr>
      <w:r>
        <w:t>dotnet build shows its progress first and ends with a line such as Build succeeded in 1.2s (your time differs); those lines are not part of the program's output. After the program, $LASTEXITCODE (echo $? on Linux or macOS) prints the exit code: 0. Your screen must show the same lines as the Basic version:</w:t>
      </w:r>
    </w:p>
    <w:p w14:paraId="0B63CFE5" w14:textId="77777777" w:rsidR="00AC238F" w:rsidRDefault="00AC238F">
      <w:pPr>
        <w:keepNext/>
      </w:pPr>
    </w:p>
    <w:p w14:paraId="0F2B3D24" w14:textId="77777777" w:rsidR="00AC238F" w:rsidRDefault="00E203C4">
      <w:pPr>
        <w:pStyle w:val="RequiredOutput"/>
        <w:keepNext/>
      </w:pPr>
      <w:r>
        <w:t>Connected to database spa_contacts</w:t>
      </w:r>
    </w:p>
    <w:p w14:paraId="08D5435B" w14:textId="77777777" w:rsidR="00AC238F" w:rsidRDefault="00E203C4">
      <w:pPr>
        <w:pStyle w:val="RequiredOutput"/>
        <w:keepNext/>
      </w:pPr>
      <w:r>
        <w:t>Plan before the index: type ALL, key (none)</w:t>
      </w:r>
    </w:p>
    <w:p w14:paraId="7885B327" w14:textId="77777777" w:rsidR="00AC238F" w:rsidRDefault="00E203C4">
      <w:pPr>
        <w:pStyle w:val="RequiredOutput"/>
        <w:keepNext/>
      </w:pPr>
      <w:r>
        <w:t>Created index idx_contacts_csharp_name on contacts_csharp (name)</w:t>
      </w:r>
    </w:p>
    <w:p w14:paraId="3C36C8BE" w14:textId="77777777" w:rsidR="00AC238F" w:rsidRDefault="00E203C4">
      <w:pPr>
        <w:pStyle w:val="RequiredOutput"/>
        <w:keepNext/>
      </w:pPr>
      <w:r>
        <w:t>Plan after the index: type ref, key idx_contacts_csharp_name</w:t>
      </w:r>
    </w:p>
    <w:p w14:paraId="1CBFF851" w14:textId="77777777" w:rsidR="00AC238F" w:rsidRDefault="00E203C4">
      <w:pPr>
        <w:pStyle w:val="RequiredOutput"/>
        <w:keepNext/>
      </w:pPr>
      <w:r>
        <w:t>Indexes on contacts_csharp:</w:t>
      </w:r>
    </w:p>
    <w:p w14:paraId="0BA6065C" w14:textId="77777777" w:rsidR="00AC238F" w:rsidRDefault="00E203C4">
      <w:pPr>
        <w:pStyle w:val="RequiredOutput"/>
        <w:keepNext/>
      </w:pPr>
      <w:r>
        <w:t xml:space="preserve">  PRIMARY on id, unique</w:t>
      </w:r>
    </w:p>
    <w:p w14:paraId="7B4E9D1C" w14:textId="77777777" w:rsidR="00AC238F" w:rsidRDefault="00E203C4">
      <w:pPr>
        <w:pStyle w:val="RequiredOutput"/>
        <w:keepNext/>
      </w:pPr>
      <w:r>
        <w:t xml:space="preserve">  email on email, unique</w:t>
      </w:r>
    </w:p>
    <w:p w14:paraId="11EE2307" w14:textId="77777777" w:rsidR="00AC238F" w:rsidRDefault="00E203C4">
      <w:pPr>
        <w:pStyle w:val="RequiredOutput"/>
        <w:keepNext/>
      </w:pPr>
      <w:r>
        <w:t xml:space="preserve">  group_id on group_id, not unique</w:t>
      </w:r>
    </w:p>
    <w:p w14:paraId="77C26DB9" w14:textId="77777777" w:rsidR="00AC238F" w:rsidRDefault="00E203C4">
      <w:pPr>
        <w:pStyle w:val="RequiredOutput"/>
        <w:keepNext/>
      </w:pPr>
      <w:r>
        <w:t xml:space="preserve">  idx_contacts_csharp_name on name, not unique</w:t>
      </w:r>
    </w:p>
    <w:p w14:paraId="78F85C86" w14:textId="77777777" w:rsidR="00AC238F" w:rsidRDefault="00E203C4">
      <w:pPr>
        <w:pStyle w:val="RequiredOutput"/>
        <w:keepNext/>
      </w:pPr>
      <w:r>
        <w:t>Indexes on contact_groups_csharp:</w:t>
      </w:r>
    </w:p>
    <w:p w14:paraId="6B026681" w14:textId="77777777" w:rsidR="00AC238F" w:rsidRDefault="00E203C4">
      <w:pPr>
        <w:pStyle w:val="RequiredOutput"/>
        <w:keepNext/>
      </w:pPr>
      <w:r>
        <w:t xml:space="preserve">  PRIMARY on id, unique</w:t>
      </w:r>
    </w:p>
    <w:p w14:paraId="56235D5F" w14:textId="77777777" w:rsidR="00AC238F" w:rsidRDefault="00E203C4">
      <w:pPr>
        <w:pStyle w:val="RequiredOutput"/>
      </w:pPr>
      <w:r>
        <w:t xml:space="preserve">  name on name, unique</w:t>
      </w:r>
    </w:p>
    <w:p w14:paraId="25C1DEC1" w14:textId="77777777" w:rsidR="00AC238F" w:rsidRDefault="00AC238F">
      <w:pPr>
        <w:keepNext/>
      </w:pPr>
    </w:p>
    <w:p w14:paraId="198B5268" w14:textId="77777777" w:rsidR="00AC238F" w:rsidRDefault="00E203C4">
      <w:pPr>
        <w:pStyle w:val="ListBullet"/>
      </w:pPr>
      <w:r>
        <w:t>The lines match the Basic version's because the Production-Minded program does the same work, through ConnectDatabase, ShowPlan, CreateNameIndex, and ListIndexes.</w:t>
      </w:r>
    </w:p>
    <w:p w14:paraId="10E50D6A" w14:textId="77777777" w:rsidR="00AC238F" w:rsidRDefault="00E203C4">
      <w:pPr>
        <w:pStyle w:val="ListBullet"/>
      </w:pPr>
      <w:r>
        <w:t>Exit code 0 proves no step failed. A statement the server refuses prints one line, Error: and the server's own message, and the program goes on to the next step, then ends with exit code 1. A failed connection prints Lesson 4.2's two lines, Error: could not connect to database spa_contacts on 127.0.0.1:3306 and the Reason, and exit code 1.</w:t>
      </w:r>
    </w:p>
    <w:p w14:paraId="3E4066BC" w14:textId="77777777" w:rsidR="00AC238F" w:rsidRDefault="00E203C4">
      <w:pPr>
        <w:pStyle w:val="ListBullet"/>
      </w:pPr>
      <w:r>
        <w:t>Now run only the program line again, without the reset. The index is still there from the first run, because an index belongs to the table and stays until it is dropped: the first plan already shows type ref, key idx_contacts_csharp_name, the Created line becomes Error: Duplicate key name 'idx_contacts_csharp_name', the server's error 1061, and the exit code is 1. MySQL has no CREATE INDEX IF NOT EXISTS; the Project Connection shows how the project avoids this. Run the whole block again, reset lines include</w:t>
      </w:r>
      <w:r>
        <w:t>d, to start from the known state.</w:t>
      </w:r>
    </w:p>
    <w:p w14:paraId="47B22239" w14:textId="77777777" w:rsidR="00AC238F" w:rsidRDefault="00E203C4">
      <w:pPr>
        <w:pStyle w:val="ListBullet"/>
      </w:pPr>
      <w:r>
        <w:t>For a failure every language shares, such as a missing variable, a stopped server, or a missing table, see When a Program Run Fails in Project Setup.</w:t>
      </w:r>
    </w:p>
    <w:p w14:paraId="17D7BC14" w14:textId="77777777" w:rsidR="00AC238F" w:rsidRDefault="00E203C4">
      <w:pPr>
        <w:pStyle w:val="ListBullet"/>
      </w:pPr>
      <w:r>
        <w:t>If the build fails with another message, read the first error: it names the file and line to fix.</w:t>
      </w:r>
    </w:p>
    <w:p w14:paraId="4A56F6CC" w14:textId="77777777" w:rsidR="00AC238F" w:rsidRDefault="00AC238F">
      <w:pPr>
        <w:keepNext/>
      </w:pPr>
    </w:p>
    <w:p w14:paraId="0546DE68" w14:textId="77777777" w:rsidR="00AC238F" w:rsidRDefault="00AC238F">
      <w:pPr>
        <w:keepNext/>
      </w:pPr>
    </w:p>
    <w:p w14:paraId="0ACEFDA6" w14:textId="77777777" w:rsidR="00AC238F" w:rsidRDefault="00E203C4">
      <w:pPr>
        <w:pStyle w:val="Heading2"/>
      </w:pPr>
      <w:r>
        <w:t>What to Notice</w:t>
      </w:r>
    </w:p>
    <w:p w14:paraId="41E56FD1" w14:textId="77777777" w:rsidR="00AC238F" w:rsidRDefault="00E203C4">
      <w:pPr>
        <w:pStyle w:val="ListBullet"/>
      </w:pPr>
      <w:r>
        <w:t>Reader positions count from 0 in C#: GetString(4) is type and GetString(6) key in EXPLAIN's answer, and GetInt32(1), GetString(2), and GetString(4) are Non_unique, Key_name, and Column_name in SHOW INDEX's.</w:t>
      </w:r>
    </w:p>
    <w:p w14:paraId="19FF8CB4" w14:textId="77777777" w:rsidR="00AC238F" w:rsidRDefault="00E203C4">
      <w:pPr>
        <w:pStyle w:val="ListBullet"/>
      </w:pPr>
      <w:r>
        <w:t>The Basic ShowPlan names its placeholder @name; the Production-Minded one names it @value, because it serves any lookup, by name, by email, or by a pattern.</w:t>
      </w:r>
    </w:p>
    <w:p w14:paraId="7BC59ED1" w14:textId="77777777" w:rsidR="00AC238F" w:rsidRDefault="00E203C4">
      <w:pPr>
        <w:pStyle w:val="ListBullet"/>
      </w:pPr>
      <w:r>
        <w:t>reader.Read() is called once in ShowPlan, because the plan of one simple SELECT is one row; ListIndexes calls it in a loop, as Lesson 4.6 did.</w:t>
      </w:r>
    </w:p>
    <w:p w14:paraId="676AB86D" w14:textId="77777777" w:rsidR="00AC238F" w:rsidRDefault="00AC238F">
      <w:pPr>
        <w:keepNext/>
      </w:pPr>
    </w:p>
    <w:p w14:paraId="04321B39" w14:textId="77777777" w:rsidR="00AC238F" w:rsidRDefault="00E203C4">
      <w:pPr>
        <w:pStyle w:val="Heading3"/>
      </w:pPr>
      <w:r>
        <w:t>Basic and Production-Minded Comparison</w:t>
      </w:r>
    </w:p>
    <w:p w14:paraId="114B0338" w14:textId="77777777" w:rsidR="00AC238F" w:rsidRDefault="00E203C4">
      <w:r>
        <w:t>Both versions connect to spa_contacts with Lesson 4.7's rows-matched setting, ask for the plan of the name lookup, create idx_contacts_csharp_name, ask again, and list the indexes of both tables. The Basic version trusts every step and has the name lookup built into ShowPlan. The Production-Minded version passes the EXPLAIN's SQL and value to ShowPlan, so one function can show the plan of any lookup with one value; it reports a refused statement, such as a second CREATE INDEX, as one Error line with the ser</w:t>
      </w:r>
      <w:r>
        <w:t>ver's own message, keeps going, and exits 1 if any step failed.</w:t>
      </w:r>
    </w:p>
    <w:p w14:paraId="05C746F3" w14:textId="77777777" w:rsidR="00AC238F" w:rsidRDefault="00AC238F">
      <w:pPr>
        <w:keepNext/>
      </w:pPr>
    </w:p>
    <w:p w14:paraId="48F99651" w14:textId="77777777" w:rsidR="00AC238F" w:rsidRDefault="00AC238F">
      <w:pPr>
        <w:keepNext/>
      </w:pPr>
    </w:p>
    <w:p w14:paraId="2A088A8D" w14:textId="77777777" w:rsidR="00AC238F" w:rsidRDefault="00AC238F">
      <w:pPr>
        <w:keepNext/>
      </w:pPr>
    </w:p>
    <w:p w14:paraId="24B816FF" w14:textId="77777777" w:rsidR="00AC238F" w:rsidRDefault="00E203C4">
      <w:pPr>
        <w:pStyle w:val="Heading1"/>
      </w:pPr>
      <w:r>
        <w:t>Go Implementation</w:t>
      </w:r>
    </w:p>
    <w:p w14:paraId="4556EAF6" w14:textId="77777777" w:rsidR="00AC238F" w:rsidRDefault="00E203C4">
      <w:r>
        <w:t>Remember, Go uses database/sql with the github.com/go-sql-driver/mysql driver (Lesson 4.0); QueryRow and Query take the values after the SQL (Lessons 4.3 and 4.5). One thing is new: Scan needs a place for every answer column, and EXPLAIN has 12 of them and SHOW INDEX 15.</w:t>
      </w:r>
    </w:p>
    <w:p w14:paraId="3280AD4B" w14:textId="77777777" w:rsidR="00AC238F" w:rsidRDefault="00AC238F">
      <w:pPr>
        <w:keepNext/>
      </w:pPr>
    </w:p>
    <w:p w14:paraId="0D84EC7E" w14:textId="77777777" w:rsidR="00AC238F" w:rsidRDefault="00AC238F">
      <w:pPr>
        <w:keepNext/>
      </w:pPr>
    </w:p>
    <w:p w14:paraId="3F7153DF" w14:textId="77777777" w:rsidR="00AC238F" w:rsidRDefault="00E203C4">
      <w:pPr>
        <w:pStyle w:val="Heading2"/>
      </w:pPr>
      <w:r>
        <w:t>Basic Implementation</w:t>
      </w:r>
    </w:p>
    <w:p w14:paraId="79AB7164" w14:textId="77777777" w:rsidR="00AC238F" w:rsidRDefault="00E203C4">
      <w:r>
        <w:t>Start with the most direct version: showPlan sends the EXPLAIN with QueryRow and the name, scans the one answer row into an array of 12 sql.NullString values, and prints plan[4], type, and plan[6], key, with (none) when plan[6] is not Valid. createNameIndex sends CREATE INDEX with Exec. listIndexes runs one SHOW INDEX and scans each row into an array of 15, printing the index name, column, and whether it is unique. main connects, shows the plan, creates the index, shows the plan again, and lists the indexes</w:t>
      </w:r>
      <w:r>
        <w:t xml:space="preserve"> of both tables. Like every Basic version in this chapter, it first checks that SPA_DB_PASSWORD is set. It also checks sql.Open's and Ping's error values, because every later step needs the connection; after that it trusts Exec, QueryRow, Query, and Scan. EXPLAIN, CREATE INDEX, and SHOW INDEX are new, so their comments explain every part; the parameter, the NULL check, and the loop are earlier lessons', with short reminders.</w:t>
      </w:r>
    </w:p>
    <w:p w14:paraId="412A124C" w14:textId="77777777" w:rsidR="00AC238F" w:rsidRDefault="00AC238F">
      <w:pPr>
        <w:keepNext/>
      </w:pPr>
    </w:p>
    <w:p w14:paraId="060CC8F3" w14:textId="77777777" w:rsidR="00AC238F" w:rsidRDefault="00E203C4">
      <w:pPr>
        <w:pStyle w:val="Heading3"/>
      </w:pPr>
      <w:r>
        <w:t>go/basic/main.go</w:t>
      </w:r>
    </w:p>
    <w:p w14:paraId="3385D5DD" w14:textId="77777777" w:rsidR="00AC238F" w:rsidRDefault="00E203C4">
      <w:pPr>
        <w:pStyle w:val="SourceCode"/>
        <w:keepNext/>
      </w:pPr>
      <w:r>
        <w:t>package main</w:t>
      </w:r>
    </w:p>
    <w:p w14:paraId="306A52FB" w14:textId="77777777" w:rsidR="00AC238F" w:rsidRDefault="00AC238F">
      <w:pPr>
        <w:pStyle w:val="SourceCode"/>
        <w:keepNext/>
      </w:pPr>
    </w:p>
    <w:p w14:paraId="79FE3CE6" w14:textId="77777777" w:rsidR="00AC238F" w:rsidRDefault="00E203C4">
      <w:pPr>
        <w:pStyle w:val="SourceCode"/>
        <w:keepNext/>
      </w:pPr>
      <w:r>
        <w:t>// Remember, import brings in ready-made packages: database/sql is Go's</w:t>
      </w:r>
    </w:p>
    <w:p w14:paraId="29733BF7" w14:textId="77777777" w:rsidR="00AC238F" w:rsidRDefault="00E203C4">
      <w:pPr>
        <w:pStyle w:val="SourceCode"/>
      </w:pPr>
      <w:r>
        <w:t>// database package, and github.com/go-sql-driver/mysql is the MySQL</w:t>
      </w:r>
    </w:p>
    <w:p w14:paraId="44D048AC" w14:textId="77777777" w:rsidR="00AC238F" w:rsidRDefault="00E203C4">
      <w:pPr>
        <w:pStyle w:val="SourceCode"/>
      </w:pPr>
      <w:r>
        <w:t>// driver.</w:t>
      </w:r>
    </w:p>
    <w:p w14:paraId="0580D571" w14:textId="77777777" w:rsidR="00AC238F" w:rsidRDefault="00E203C4">
      <w:pPr>
        <w:pStyle w:val="SourceCode"/>
      </w:pPr>
      <w:r>
        <w:t>import (</w:t>
      </w:r>
    </w:p>
    <w:p w14:paraId="3A88F331" w14:textId="77777777" w:rsidR="00AC238F" w:rsidRDefault="00E203C4">
      <w:pPr>
        <w:pStyle w:val="SourceCode"/>
      </w:pPr>
      <w:r>
        <w:t xml:space="preserve">    "database/sql"</w:t>
      </w:r>
    </w:p>
    <w:p w14:paraId="32E67FE9" w14:textId="77777777" w:rsidR="00AC238F" w:rsidRDefault="00E203C4">
      <w:pPr>
        <w:pStyle w:val="SourceCode"/>
      </w:pPr>
      <w:r>
        <w:t xml:space="preserve">    "fmt"</w:t>
      </w:r>
    </w:p>
    <w:p w14:paraId="4FC5D0B4" w14:textId="77777777" w:rsidR="00AC238F" w:rsidRDefault="00E203C4">
      <w:pPr>
        <w:pStyle w:val="SourceCode"/>
      </w:pPr>
      <w:r>
        <w:t xml:space="preserve">    "os"</w:t>
      </w:r>
    </w:p>
    <w:p w14:paraId="72E47908" w14:textId="77777777" w:rsidR="00AC238F" w:rsidRDefault="00AC238F">
      <w:pPr>
        <w:pStyle w:val="SourceCode"/>
      </w:pPr>
    </w:p>
    <w:p w14:paraId="42041A79" w14:textId="77777777" w:rsidR="00AC238F" w:rsidRDefault="00E203C4">
      <w:pPr>
        <w:pStyle w:val="SourceCode"/>
      </w:pPr>
      <w:r>
        <w:t xml:space="preserve">    "github.com/go-sql-driver/mysql"</w:t>
      </w:r>
    </w:p>
    <w:p w14:paraId="32786375" w14:textId="77777777" w:rsidR="00AC238F" w:rsidRDefault="00E203C4">
      <w:pPr>
        <w:pStyle w:val="SourceCode"/>
      </w:pPr>
      <w:r>
        <w:t>)</w:t>
      </w:r>
    </w:p>
    <w:p w14:paraId="4F8C4EA1" w14:textId="77777777" w:rsidR="00AC238F" w:rsidRDefault="00AC238F">
      <w:pPr>
        <w:pStyle w:val="SourceCode"/>
      </w:pPr>
    </w:p>
    <w:p w14:paraId="54B14922" w14:textId="77777777" w:rsidR="00AC238F" w:rsidRDefault="00E203C4">
      <w:pPr>
        <w:pStyle w:val="SourceCode"/>
      </w:pPr>
      <w:r>
        <w:t>// EXPLAIN in front of a SELECT asks the server for its plan: how it would</w:t>
      </w:r>
    </w:p>
    <w:p w14:paraId="304F849B" w14:textId="77777777" w:rsidR="00AC238F" w:rsidRDefault="00E203C4">
      <w:pPr>
        <w:pStyle w:val="SourceCode"/>
      </w:pPr>
      <w:r>
        <w:t>// find the rows, without running the SELECT. FORMAT=TRADITIONAL asks for</w:t>
      </w:r>
    </w:p>
    <w:p w14:paraId="759EED52" w14:textId="77777777" w:rsidR="00AC238F" w:rsidRDefault="00E203C4">
      <w:pPr>
        <w:pStyle w:val="SourceCode"/>
      </w:pPr>
      <w:r>
        <w:t>// the plan as one row of 12 columns; this server's plain EXPLAIN prints a</w:t>
      </w:r>
    </w:p>
    <w:p w14:paraId="6D0359C6" w14:textId="77777777" w:rsidR="00AC238F" w:rsidRDefault="00E203C4">
      <w:pPr>
        <w:pStyle w:val="SourceCode"/>
      </w:pPr>
      <w:r>
        <w:t>// text tree instead. The lookup is Lesson 4.9's search by name, with the</w:t>
      </w:r>
    </w:p>
    <w:p w14:paraId="3497EBDA" w14:textId="77777777" w:rsidR="00AC238F" w:rsidRDefault="00E203C4">
      <w:pPr>
        <w:pStyle w:val="SourceCode"/>
      </w:pPr>
      <w:r>
        <w:t>// name sent as a parameter. Remember, + joins the pieces into one string.</w:t>
      </w:r>
    </w:p>
    <w:p w14:paraId="433FEBD4" w14:textId="77777777" w:rsidR="00AC238F" w:rsidRDefault="00E203C4">
      <w:pPr>
        <w:pStyle w:val="SourceCode"/>
      </w:pPr>
      <w:r>
        <w:t>const planByNameSQL = "EXPLAIN FORMAT=TRADITIONAL " +</w:t>
      </w:r>
    </w:p>
    <w:p w14:paraId="0646F17F" w14:textId="77777777" w:rsidR="00AC238F" w:rsidRDefault="00E203C4">
      <w:pPr>
        <w:pStyle w:val="SourceCode"/>
      </w:pPr>
      <w:r>
        <w:t xml:space="preserve">    "SELECT id, name, email, phone FROM contacts_go WHERE name = ?"</w:t>
      </w:r>
    </w:p>
    <w:p w14:paraId="6AAB4191" w14:textId="77777777" w:rsidR="00AC238F" w:rsidRDefault="00AC238F">
      <w:pPr>
        <w:pStyle w:val="SourceCode"/>
      </w:pPr>
    </w:p>
    <w:p w14:paraId="46FF4CDD" w14:textId="77777777" w:rsidR="00AC238F" w:rsidRDefault="00E203C4">
      <w:pPr>
        <w:pStyle w:val="SourceCode"/>
      </w:pPr>
      <w:r>
        <w:t>// CREATE INDEX builds an index named idx_contacts_go_name on the name</w:t>
      </w:r>
    </w:p>
    <w:p w14:paraId="4B34976C" w14:textId="77777777" w:rsidR="00AC238F" w:rsidRDefault="00E203C4">
      <w:pPr>
        <w:pStyle w:val="SourceCode"/>
      </w:pPr>
      <w:r>
        <w:t>// column of contacts_go: a sorted copy of every name, each with its row's</w:t>
      </w:r>
    </w:p>
    <w:p w14:paraId="3BA1DB9B" w14:textId="77777777" w:rsidR="00AC238F" w:rsidRDefault="00E203C4">
      <w:pPr>
        <w:pStyle w:val="SourceCode"/>
      </w:pPr>
      <w:r>
        <w:t>// id, that the server keeps up to date on every INSERT, UPDATE, and DELETE.</w:t>
      </w:r>
    </w:p>
    <w:p w14:paraId="4B72AD30" w14:textId="77777777" w:rsidR="00AC238F" w:rsidRDefault="00E203C4">
      <w:pPr>
        <w:pStyle w:val="SourceCode"/>
      </w:pPr>
      <w:r>
        <w:t>// Remember, each language has its own table (Lesson 4.4).</w:t>
      </w:r>
    </w:p>
    <w:p w14:paraId="096AE927" w14:textId="77777777" w:rsidR="00AC238F" w:rsidRDefault="00E203C4">
      <w:pPr>
        <w:pStyle w:val="SourceCode"/>
      </w:pPr>
      <w:r>
        <w:t>const createNameIndexSQL = "CREATE INDEX idx_contacts_go_name " +</w:t>
      </w:r>
    </w:p>
    <w:p w14:paraId="657F210F" w14:textId="77777777" w:rsidR="00AC238F" w:rsidRDefault="00E203C4">
      <w:pPr>
        <w:pStyle w:val="SourceCode"/>
      </w:pPr>
      <w:r>
        <w:t xml:space="preserve">    "ON contacts_go (name)"</w:t>
      </w:r>
    </w:p>
    <w:p w14:paraId="59241683" w14:textId="77777777" w:rsidR="00AC238F" w:rsidRDefault="00AC238F">
      <w:pPr>
        <w:pStyle w:val="SourceCode"/>
      </w:pPr>
    </w:p>
    <w:p w14:paraId="5880862A" w14:textId="77777777" w:rsidR="00AC238F" w:rsidRDefault="00E203C4">
      <w:pPr>
        <w:pStyle w:val="SourceCode"/>
      </w:pPr>
      <w:r>
        <w:t>// SHOW INDEX FROM a table lists its indexes, one row per indexed column.</w:t>
      </w:r>
    </w:p>
    <w:p w14:paraId="55A7ECA5" w14:textId="77777777" w:rsidR="00AC238F" w:rsidRDefault="00E203C4">
      <w:pPr>
        <w:pStyle w:val="SourceCode"/>
      </w:pPr>
      <w:r>
        <w:t>const contactIndexesSQL = "SHOW INDEX FROM contacts_go"</w:t>
      </w:r>
    </w:p>
    <w:p w14:paraId="262E6BA8" w14:textId="77777777" w:rsidR="00AC238F" w:rsidRDefault="00E203C4">
      <w:pPr>
        <w:pStyle w:val="SourceCode"/>
      </w:pPr>
      <w:r>
        <w:t>const groupIndexesSQL = "SHOW INDEX FROM contact_groups_go"</w:t>
      </w:r>
    </w:p>
    <w:p w14:paraId="5DE4CD38" w14:textId="77777777" w:rsidR="00AC238F" w:rsidRDefault="00AC238F">
      <w:pPr>
        <w:pStyle w:val="SourceCode"/>
      </w:pPr>
    </w:p>
    <w:p w14:paraId="2DA1B83C" w14:textId="77777777" w:rsidR="00AC238F" w:rsidRDefault="00E203C4">
      <w:pPr>
        <w:pStyle w:val="SourceCode"/>
      </w:pPr>
      <w:r>
        <w:t>// Asks for the plan of the name lookup and prints its type and key.</w:t>
      </w:r>
    </w:p>
    <w:p w14:paraId="302595F0" w14:textId="77777777" w:rsidR="00AC238F" w:rsidRDefault="00E203C4">
      <w:pPr>
        <w:pStyle w:val="SourceCode"/>
      </w:pPr>
      <w:r>
        <w:t>func showPlan(database *sql.DB, heading string, lookupName string) {</w:t>
      </w:r>
    </w:p>
    <w:p w14:paraId="2CF5DE3F" w14:textId="77777777" w:rsidR="00AC238F" w:rsidRDefault="00E203C4">
      <w:pPr>
        <w:pStyle w:val="SourceCode"/>
      </w:pPr>
      <w:r>
        <w:t xml:space="preserve">    // Remember, QueryRow sends a query whose answer is one row, here with</w:t>
      </w:r>
    </w:p>
    <w:p w14:paraId="6F5BEA5B" w14:textId="77777777" w:rsidR="00AC238F" w:rsidRDefault="00E203C4">
      <w:pPr>
        <w:pStyle w:val="SourceCode"/>
      </w:pPr>
      <w:r>
        <w:t xml:space="preserve">    // the name after the SQL as its parameter, and Scan copies the</w:t>
      </w:r>
    </w:p>
    <w:p w14:paraId="343A8C3C" w14:textId="77777777" w:rsidR="00AC238F" w:rsidRDefault="00E203C4">
      <w:pPr>
        <w:pStyle w:val="SourceCode"/>
      </w:pPr>
      <w:r>
        <w:t xml:space="preserve">    // columns, in order, into the places it is given (Lesson 4.3). Scan</w:t>
      </w:r>
    </w:p>
    <w:p w14:paraId="4522B848" w14:textId="77777777" w:rsidR="00AC238F" w:rsidRDefault="00E203C4">
      <w:pPr>
        <w:pStyle w:val="SourceCode"/>
      </w:pPr>
      <w:r>
        <w:t xml:space="preserve">    // needs a place for every column, so plan is an array of 12</w:t>
      </w:r>
    </w:p>
    <w:p w14:paraId="60047DDE" w14:textId="77777777" w:rsidR="00AC238F" w:rsidRDefault="00E203C4">
      <w:pPr>
        <w:pStyle w:val="SourceCode"/>
      </w:pPr>
      <w:r>
        <w:t xml:space="preserve">    // sql.NullString values (Lesson 2.7), one per column; a NULL column</w:t>
      </w:r>
    </w:p>
    <w:p w14:paraId="275D9414" w14:textId="77777777" w:rsidR="00AC238F" w:rsidRDefault="00E203C4">
      <w:pPr>
        <w:pStyle w:val="SourceCode"/>
      </w:pPr>
      <w:r>
        <w:t xml:space="preserve">    // leaves Valid false (Lesson 4.6). This Basic version ignores Scan's</w:t>
      </w:r>
    </w:p>
    <w:p w14:paraId="4C06825B" w14:textId="77777777" w:rsidR="00AC238F" w:rsidRDefault="00E203C4">
      <w:pPr>
        <w:pStyle w:val="SourceCode"/>
      </w:pPr>
      <w:r>
        <w:t xml:space="preserve">    // error value.</w:t>
      </w:r>
    </w:p>
    <w:p w14:paraId="30C3B4A7" w14:textId="77777777" w:rsidR="00AC238F" w:rsidRDefault="00E203C4">
      <w:pPr>
        <w:pStyle w:val="SourceCode"/>
      </w:pPr>
      <w:r>
        <w:t xml:space="preserve">    var plan [12]sql.NullString</w:t>
      </w:r>
    </w:p>
    <w:p w14:paraId="5EF62B1B" w14:textId="77777777" w:rsidR="00AC238F" w:rsidRDefault="00E203C4">
      <w:pPr>
        <w:pStyle w:val="SourceCode"/>
      </w:pPr>
      <w:r>
        <w:t xml:space="preserve">    database.QueryRow(planByNameSQL, lookupName).Scan(</w:t>
      </w:r>
    </w:p>
    <w:p w14:paraId="24E08CBE" w14:textId="77777777" w:rsidR="00AC238F" w:rsidRDefault="00E203C4">
      <w:pPr>
        <w:pStyle w:val="SourceCode"/>
      </w:pPr>
      <w:r>
        <w:t xml:space="preserve">        &amp;plan[0], &amp;plan[1], &amp;plan[2], &amp;plan[3], &amp;plan[4], &amp;plan[5],</w:t>
      </w:r>
    </w:p>
    <w:p w14:paraId="55841802" w14:textId="77777777" w:rsidR="00AC238F" w:rsidRDefault="00E203C4">
      <w:pPr>
        <w:pStyle w:val="SourceCode"/>
      </w:pPr>
      <w:r>
        <w:t xml:space="preserve">        &amp;plan[6], &amp;plan[7], &amp;plan[8], &amp;plan[9], &amp;plan[10], &amp;plan[11])</w:t>
      </w:r>
    </w:p>
    <w:p w14:paraId="4799ED67" w14:textId="77777777" w:rsidR="00AC238F" w:rsidRDefault="00AC238F">
      <w:pPr>
        <w:pStyle w:val="SourceCode"/>
      </w:pPr>
    </w:p>
    <w:p w14:paraId="773558BD" w14:textId="77777777" w:rsidR="00AC238F" w:rsidRDefault="00E203C4">
      <w:pPr>
        <w:pStyle w:val="SourceCode"/>
      </w:pPr>
      <w:r>
        <w:t xml:space="preserve">    // Positions count from 0: type is plan[4] and key plan[6]. type says</w:t>
      </w:r>
    </w:p>
    <w:p w14:paraId="549A4012" w14:textId="77777777" w:rsidR="00AC238F" w:rsidRDefault="00E203C4">
      <w:pPr>
        <w:pStyle w:val="SourceCode"/>
      </w:pPr>
      <w:r>
        <w:t xml:space="preserve">    // how the server reaches the rows: ALL reads every row, and ref goes</w:t>
      </w:r>
    </w:p>
    <w:p w14:paraId="3C98E4A8" w14:textId="77777777" w:rsidR="00AC238F" w:rsidRDefault="00E203C4">
      <w:pPr>
        <w:pStyle w:val="SourceCode"/>
      </w:pPr>
      <w:r>
        <w:t xml:space="preserve">    // through an index straight to the matching rows. key names that</w:t>
      </w:r>
    </w:p>
    <w:p w14:paraId="5088CD02" w14:textId="77777777" w:rsidR="00AC238F" w:rsidRDefault="00E203C4">
      <w:pPr>
        <w:pStyle w:val="SourceCode"/>
      </w:pPr>
      <w:r>
        <w:t xml:space="preserve">    // index, or is NULL when it uses none, printed as (none).</w:t>
      </w:r>
    </w:p>
    <w:p w14:paraId="2B2DA69C" w14:textId="77777777" w:rsidR="00AC238F" w:rsidRDefault="00E203C4">
      <w:pPr>
        <w:pStyle w:val="SourceCode"/>
      </w:pPr>
      <w:r>
        <w:t xml:space="preserve">    keyText := "(none)"</w:t>
      </w:r>
    </w:p>
    <w:p w14:paraId="115D8332" w14:textId="77777777" w:rsidR="00AC238F" w:rsidRDefault="00E203C4">
      <w:pPr>
        <w:pStyle w:val="SourceCode"/>
      </w:pPr>
      <w:r>
        <w:t xml:space="preserve">    if plan[6].Valid {</w:t>
      </w:r>
    </w:p>
    <w:p w14:paraId="4B7EC472" w14:textId="77777777" w:rsidR="00AC238F" w:rsidRDefault="00E203C4">
      <w:pPr>
        <w:pStyle w:val="SourceCode"/>
      </w:pPr>
      <w:r>
        <w:t xml:space="preserve">        keyText = plan[6].String</w:t>
      </w:r>
    </w:p>
    <w:p w14:paraId="5943147E" w14:textId="77777777" w:rsidR="00AC238F" w:rsidRDefault="00E203C4">
      <w:pPr>
        <w:pStyle w:val="SourceCode"/>
      </w:pPr>
      <w:r>
        <w:t xml:space="preserve">    }</w:t>
      </w:r>
    </w:p>
    <w:p w14:paraId="7D75FFC2" w14:textId="77777777" w:rsidR="00AC238F" w:rsidRDefault="00E203C4">
      <w:pPr>
        <w:pStyle w:val="SourceCode"/>
      </w:pPr>
      <w:r>
        <w:t xml:space="preserve">    fmt.Printf("%s: type %s, key %s\n", heading, plan[4].String, keyText)</w:t>
      </w:r>
    </w:p>
    <w:p w14:paraId="32E1BB73" w14:textId="77777777" w:rsidR="00AC238F" w:rsidRDefault="00E203C4">
      <w:pPr>
        <w:pStyle w:val="SourceCode"/>
      </w:pPr>
      <w:r>
        <w:t>}</w:t>
      </w:r>
    </w:p>
    <w:p w14:paraId="18E0FBED" w14:textId="77777777" w:rsidR="00AC238F" w:rsidRDefault="00AC238F">
      <w:pPr>
        <w:pStyle w:val="SourceCode"/>
      </w:pPr>
    </w:p>
    <w:p w14:paraId="0A2D8213" w14:textId="77777777" w:rsidR="00AC238F" w:rsidRDefault="00E203C4">
      <w:pPr>
        <w:pStyle w:val="SourceCode"/>
      </w:pPr>
      <w:r>
        <w:t>// Creates the index on name and says so.</w:t>
      </w:r>
    </w:p>
    <w:p w14:paraId="0EE3D79D" w14:textId="77777777" w:rsidR="00AC238F" w:rsidRDefault="00E203C4">
      <w:pPr>
        <w:pStyle w:val="SourceCode"/>
      </w:pPr>
      <w:r>
        <w:t>func createNameIndex(database *sql.DB) {</w:t>
      </w:r>
    </w:p>
    <w:p w14:paraId="55D36B2A" w14:textId="77777777" w:rsidR="00AC238F" w:rsidRDefault="00E203C4">
      <w:pPr>
        <w:pStyle w:val="SourceCode"/>
      </w:pPr>
      <w:r>
        <w:t xml:space="preserve">    // Remember, Exec sends a statement that returns no rows (Lesson</w:t>
      </w:r>
    </w:p>
    <w:p w14:paraId="2AC30EE3" w14:textId="77777777" w:rsidR="00AC238F" w:rsidRDefault="00E203C4">
      <w:pPr>
        <w:pStyle w:val="SourceCode"/>
      </w:pPr>
      <w:r>
        <w:t xml:space="preserve">    // 4.3). The SQL is fixed text, with no values.</w:t>
      </w:r>
    </w:p>
    <w:p w14:paraId="181EF222" w14:textId="77777777" w:rsidR="00AC238F" w:rsidRDefault="00E203C4">
      <w:pPr>
        <w:pStyle w:val="SourceCode"/>
      </w:pPr>
      <w:r>
        <w:t xml:space="preserve">    database.Exec(createNameIndexSQL)</w:t>
      </w:r>
    </w:p>
    <w:p w14:paraId="763BC9C1" w14:textId="77777777" w:rsidR="00AC238F" w:rsidRDefault="00E203C4">
      <w:pPr>
        <w:pStyle w:val="SourceCode"/>
      </w:pPr>
      <w:r>
        <w:t xml:space="preserve">    fmt.Println("Created index idx_contacts_go_name on contacts_go (name)")</w:t>
      </w:r>
    </w:p>
    <w:p w14:paraId="6EB7F549" w14:textId="77777777" w:rsidR="00AC238F" w:rsidRDefault="00E203C4">
      <w:pPr>
        <w:pStyle w:val="SourceCode"/>
      </w:pPr>
      <w:r>
        <w:t>}</w:t>
      </w:r>
    </w:p>
    <w:p w14:paraId="2249DB3F" w14:textId="77777777" w:rsidR="00AC238F" w:rsidRDefault="00AC238F">
      <w:pPr>
        <w:pStyle w:val="SourceCode"/>
      </w:pPr>
    </w:p>
    <w:p w14:paraId="066CBEC1" w14:textId="77777777" w:rsidR="00AC238F" w:rsidRDefault="00E203C4">
      <w:pPr>
        <w:pStyle w:val="SourceCode"/>
      </w:pPr>
      <w:r>
        <w:t>// Runs one SHOW INDEX and prints each index: its name, its column, and</w:t>
      </w:r>
    </w:p>
    <w:p w14:paraId="14DEB4CD" w14:textId="77777777" w:rsidR="00AC238F" w:rsidRDefault="00E203C4">
      <w:pPr>
        <w:pStyle w:val="SourceCode"/>
      </w:pPr>
      <w:r>
        <w:t>// whether it is unique.</w:t>
      </w:r>
    </w:p>
    <w:p w14:paraId="3ECAE946" w14:textId="77777777" w:rsidR="00AC238F" w:rsidRDefault="00E203C4">
      <w:pPr>
        <w:pStyle w:val="SourceCode"/>
      </w:pPr>
      <w:r>
        <w:t>func listIndexes(database *sql.DB, heading string, query string) {</w:t>
      </w:r>
    </w:p>
    <w:p w14:paraId="0964033E" w14:textId="77777777" w:rsidR="00AC238F" w:rsidRDefault="00E203C4">
      <w:pPr>
        <w:pStyle w:val="SourceCode"/>
      </w:pPr>
      <w:r>
        <w:t xml:space="preserve">    // Remember, Lesson 4.6's query and loop; _ discards Query's error value,</w:t>
      </w:r>
    </w:p>
    <w:p w14:paraId="5CDD08B6" w14:textId="77777777" w:rsidR="00AC238F" w:rsidRDefault="00E203C4">
      <w:pPr>
        <w:pStyle w:val="SourceCode"/>
      </w:pPr>
      <w:r>
        <w:t xml:space="preserve">    // and rows.Close() releases the rows. SHOW INDEX answers with 15 columns</w:t>
      </w:r>
    </w:p>
    <w:p w14:paraId="26A407E2" w14:textId="77777777" w:rsidR="00AC238F" w:rsidRDefault="00E203C4">
      <w:pPr>
        <w:pStyle w:val="SourceCode"/>
      </w:pPr>
      <w:r>
        <w:t xml:space="preserve">    // here, so each row is scanned into an array of 15: Non_unique is</w:t>
      </w:r>
    </w:p>
    <w:p w14:paraId="7DCF33CD" w14:textId="77777777" w:rsidR="00AC238F" w:rsidRDefault="00E203C4">
      <w:pPr>
        <w:pStyle w:val="SourceCode"/>
      </w:pPr>
      <w:r>
        <w:t xml:space="preserve">    // index[1] ("0" = unique), Key_name index[2], and Column_name index[4].</w:t>
      </w:r>
    </w:p>
    <w:p w14:paraId="1103435A" w14:textId="77777777" w:rsidR="00AC238F" w:rsidRDefault="00E203C4">
      <w:pPr>
        <w:pStyle w:val="SourceCode"/>
      </w:pPr>
      <w:r>
        <w:t xml:space="preserve">    rows, _ := database.Query(query)</w:t>
      </w:r>
    </w:p>
    <w:p w14:paraId="453B7B2F" w14:textId="77777777" w:rsidR="00AC238F" w:rsidRDefault="00E203C4">
      <w:pPr>
        <w:pStyle w:val="SourceCode"/>
      </w:pPr>
      <w:r>
        <w:t xml:space="preserve">    fmt.Println(heading)</w:t>
      </w:r>
    </w:p>
    <w:p w14:paraId="15F1895A" w14:textId="77777777" w:rsidR="00AC238F" w:rsidRDefault="00E203C4">
      <w:pPr>
        <w:pStyle w:val="SourceCode"/>
      </w:pPr>
      <w:r>
        <w:t xml:space="preserve">    for rows.Next() {</w:t>
      </w:r>
    </w:p>
    <w:p w14:paraId="6E2EFBE9" w14:textId="77777777" w:rsidR="00AC238F" w:rsidRDefault="00E203C4">
      <w:pPr>
        <w:pStyle w:val="SourceCode"/>
      </w:pPr>
      <w:r>
        <w:t xml:space="preserve">        var index [15]sql.NullString</w:t>
      </w:r>
    </w:p>
    <w:p w14:paraId="1B831F05" w14:textId="77777777" w:rsidR="00AC238F" w:rsidRDefault="00E203C4">
      <w:pPr>
        <w:pStyle w:val="SourceCode"/>
      </w:pPr>
      <w:r>
        <w:t xml:space="preserve">        rows.Scan(&amp;index[0], &amp;index[1], &amp;index[2], &amp;index[3], &amp;index[4],</w:t>
      </w:r>
    </w:p>
    <w:p w14:paraId="1049C295" w14:textId="77777777" w:rsidR="00AC238F" w:rsidRDefault="00E203C4">
      <w:pPr>
        <w:pStyle w:val="SourceCode"/>
      </w:pPr>
      <w:r>
        <w:t xml:space="preserve">            &amp;index[5], &amp;index[6], &amp;index[7], &amp;index[8], &amp;index[9],</w:t>
      </w:r>
    </w:p>
    <w:p w14:paraId="78BA97B5" w14:textId="77777777" w:rsidR="00AC238F" w:rsidRDefault="00E203C4">
      <w:pPr>
        <w:pStyle w:val="SourceCode"/>
      </w:pPr>
      <w:r>
        <w:t xml:space="preserve">            &amp;index[10], &amp;index[11], &amp;index[12], &amp;index[13], &amp;index[14])</w:t>
      </w:r>
    </w:p>
    <w:p w14:paraId="295AE2D5" w14:textId="77777777" w:rsidR="00AC238F" w:rsidRDefault="00E203C4">
      <w:pPr>
        <w:pStyle w:val="SourceCode"/>
      </w:pPr>
      <w:r>
        <w:t xml:space="preserve">        uniqueness := "not unique"</w:t>
      </w:r>
    </w:p>
    <w:p w14:paraId="1EBCC465" w14:textId="77777777" w:rsidR="00AC238F" w:rsidRDefault="00E203C4">
      <w:pPr>
        <w:pStyle w:val="SourceCode"/>
      </w:pPr>
      <w:r>
        <w:t xml:space="preserve">        if index[1].String == "0" {</w:t>
      </w:r>
    </w:p>
    <w:p w14:paraId="4AC72750" w14:textId="77777777" w:rsidR="00AC238F" w:rsidRDefault="00E203C4">
      <w:pPr>
        <w:pStyle w:val="SourceCode"/>
      </w:pPr>
      <w:r>
        <w:t xml:space="preserve">            uniqueness = "unique"</w:t>
      </w:r>
    </w:p>
    <w:p w14:paraId="553C12FC" w14:textId="77777777" w:rsidR="00AC238F" w:rsidRDefault="00E203C4">
      <w:pPr>
        <w:pStyle w:val="SourceCode"/>
      </w:pPr>
      <w:r>
        <w:t xml:space="preserve">        }</w:t>
      </w:r>
    </w:p>
    <w:p w14:paraId="7CB12F1A" w14:textId="77777777" w:rsidR="00AC238F" w:rsidRDefault="00E203C4">
      <w:pPr>
        <w:pStyle w:val="SourceCode"/>
      </w:pPr>
      <w:r>
        <w:t xml:space="preserve">        fmt.Printf("  %s on %s, %s\n", index[2].String, index[4].String,</w:t>
      </w:r>
    </w:p>
    <w:p w14:paraId="3468E551" w14:textId="77777777" w:rsidR="00AC238F" w:rsidRDefault="00E203C4">
      <w:pPr>
        <w:pStyle w:val="SourceCode"/>
      </w:pPr>
      <w:r>
        <w:t xml:space="preserve">            uniqueness)</w:t>
      </w:r>
    </w:p>
    <w:p w14:paraId="37322B6B" w14:textId="77777777" w:rsidR="00AC238F" w:rsidRDefault="00E203C4">
      <w:pPr>
        <w:pStyle w:val="SourceCode"/>
      </w:pPr>
      <w:r>
        <w:t xml:space="preserve">    }</w:t>
      </w:r>
    </w:p>
    <w:p w14:paraId="1AB87D4B" w14:textId="77777777" w:rsidR="00AC238F" w:rsidRDefault="00E203C4">
      <w:pPr>
        <w:pStyle w:val="SourceCode"/>
      </w:pPr>
      <w:r>
        <w:t xml:space="preserve">    rows.Close()</w:t>
      </w:r>
    </w:p>
    <w:p w14:paraId="32AB5C6C" w14:textId="77777777" w:rsidR="00AC238F" w:rsidRDefault="00E203C4">
      <w:pPr>
        <w:pStyle w:val="SourceCode"/>
      </w:pPr>
      <w:r>
        <w:t>}</w:t>
      </w:r>
    </w:p>
    <w:p w14:paraId="73055B38" w14:textId="77777777" w:rsidR="00AC238F" w:rsidRDefault="00AC238F">
      <w:pPr>
        <w:pStyle w:val="SourceCode"/>
      </w:pPr>
    </w:p>
    <w:p w14:paraId="2F897831" w14:textId="77777777" w:rsidR="00AC238F" w:rsidRDefault="00E203C4">
      <w:pPr>
        <w:pStyle w:val="SourceCode"/>
      </w:pPr>
      <w:r>
        <w:t>// Remember, main starts the program.</w:t>
      </w:r>
    </w:p>
    <w:p w14:paraId="47D4CB96" w14:textId="77777777" w:rsidR="00AC238F" w:rsidRDefault="00E203C4">
      <w:pPr>
        <w:pStyle w:val="SourceCode"/>
      </w:pPr>
      <w:r>
        <w:t>func main() {</w:t>
      </w:r>
    </w:p>
    <w:p w14:paraId="499326E3" w14:textId="77777777" w:rsidR="00AC238F" w:rsidRDefault="00E203C4">
      <w:pPr>
        <w:pStyle w:val="SourceCode"/>
      </w:pPr>
      <w:r>
        <w:t xml:space="preserve">    // Remember, the password comes only from SPA_DB_PASSWORD.</w:t>
      </w:r>
    </w:p>
    <w:p w14:paraId="2D47B3CC" w14:textId="77777777" w:rsidR="00AC238F" w:rsidRDefault="00E203C4">
      <w:pPr>
        <w:pStyle w:val="SourceCode"/>
      </w:pPr>
      <w:r>
        <w:t xml:space="preserve">    password, found := os.LookupEnv("SPA_DB_PASSWORD")</w:t>
      </w:r>
    </w:p>
    <w:p w14:paraId="32C97114" w14:textId="77777777" w:rsidR="00AC238F" w:rsidRDefault="00E203C4">
      <w:pPr>
        <w:pStyle w:val="SourceCode"/>
      </w:pPr>
      <w:r>
        <w:t xml:space="preserve">    if !found {</w:t>
      </w:r>
    </w:p>
    <w:p w14:paraId="7503C92E" w14:textId="77777777" w:rsidR="00AC238F" w:rsidRDefault="00E203C4">
      <w:pPr>
        <w:pStyle w:val="SourceCode"/>
      </w:pPr>
      <w:r>
        <w:t xml:space="preserve">        fmt.Fprintln(os.Stderr, "Error: SPA_DB_PASSWORD is not set")</w:t>
      </w:r>
    </w:p>
    <w:p w14:paraId="2D49DD67" w14:textId="77777777" w:rsidR="00AC238F" w:rsidRDefault="00E203C4">
      <w:pPr>
        <w:pStyle w:val="SourceCode"/>
      </w:pPr>
      <w:r>
        <w:t xml:space="preserve">        os.Exit(1)</w:t>
      </w:r>
    </w:p>
    <w:p w14:paraId="05BF7D48" w14:textId="77777777" w:rsidR="00AC238F" w:rsidRDefault="00E203C4">
      <w:pPr>
        <w:pStyle w:val="SourceCode"/>
      </w:pPr>
      <w:r>
        <w:t xml:space="preserve">    }</w:t>
      </w:r>
    </w:p>
    <w:p w14:paraId="1E35E3DD" w14:textId="77777777" w:rsidR="00AC238F" w:rsidRDefault="00AC238F">
      <w:pPr>
        <w:pStyle w:val="SourceCode"/>
      </w:pPr>
    </w:p>
    <w:p w14:paraId="14734B50" w14:textId="77777777" w:rsidR="00AC238F" w:rsidRDefault="00E203C4">
      <w:pPr>
        <w:pStyle w:val="SourceCode"/>
      </w:pPr>
      <w:r>
        <w:t xml:space="preserve">    // Remember, DBName picks spa_contacts, ClientFoundRows counts the</w:t>
      </w:r>
    </w:p>
    <w:p w14:paraId="261CEE1E" w14:textId="77777777" w:rsidR="00AC238F" w:rsidRDefault="00E203C4">
      <w:pPr>
        <w:pStyle w:val="SourceCode"/>
      </w:pPr>
      <w:r>
        <w:t xml:space="preserve">    // rows a statement matched (Lesson 4.7), sql.Open prepares the pool,</w:t>
      </w:r>
    </w:p>
    <w:p w14:paraId="3EE7B543" w14:textId="77777777" w:rsidR="00AC238F" w:rsidRDefault="00E203C4">
      <w:pPr>
        <w:pStyle w:val="SourceCode"/>
      </w:pPr>
      <w:r>
        <w:t xml:space="preserve">    // and Ping connects; check both error values.</w:t>
      </w:r>
    </w:p>
    <w:p w14:paraId="5A21A64D" w14:textId="77777777" w:rsidR="00AC238F" w:rsidRDefault="00E203C4">
      <w:pPr>
        <w:pStyle w:val="SourceCode"/>
      </w:pPr>
      <w:r>
        <w:t xml:space="preserve">    config := mysql.NewConfig()</w:t>
      </w:r>
    </w:p>
    <w:p w14:paraId="57F5C571" w14:textId="77777777" w:rsidR="00AC238F" w:rsidRDefault="00E203C4">
      <w:pPr>
        <w:pStyle w:val="SourceCode"/>
      </w:pPr>
      <w:r>
        <w:t xml:space="preserve">    config.User = "devuser"</w:t>
      </w:r>
    </w:p>
    <w:p w14:paraId="0AA4685B" w14:textId="77777777" w:rsidR="00AC238F" w:rsidRDefault="00E203C4">
      <w:pPr>
        <w:pStyle w:val="SourceCode"/>
      </w:pPr>
      <w:r>
        <w:t xml:space="preserve">    config.Passwd = password</w:t>
      </w:r>
    </w:p>
    <w:p w14:paraId="6044188A" w14:textId="77777777" w:rsidR="00AC238F" w:rsidRDefault="00E203C4">
      <w:pPr>
        <w:pStyle w:val="SourceCode"/>
      </w:pPr>
      <w:r>
        <w:t xml:space="preserve">    config.Net = "tcp"</w:t>
      </w:r>
    </w:p>
    <w:p w14:paraId="2F6E49CA" w14:textId="77777777" w:rsidR="00AC238F" w:rsidRDefault="00E203C4">
      <w:pPr>
        <w:pStyle w:val="SourceCode"/>
      </w:pPr>
      <w:r>
        <w:t xml:space="preserve">    config.Addr = "127.0.0.1:3306"</w:t>
      </w:r>
    </w:p>
    <w:p w14:paraId="35119430" w14:textId="77777777" w:rsidR="00AC238F" w:rsidRDefault="00E203C4">
      <w:pPr>
        <w:pStyle w:val="SourceCode"/>
      </w:pPr>
      <w:r>
        <w:t xml:space="preserve">    config.DBName = "spa_contacts"</w:t>
      </w:r>
    </w:p>
    <w:p w14:paraId="7E6ECC0D" w14:textId="77777777" w:rsidR="00AC238F" w:rsidRDefault="00E203C4">
      <w:pPr>
        <w:pStyle w:val="SourceCode"/>
      </w:pPr>
      <w:r>
        <w:t xml:space="preserve">    config.ClientFoundRows = true</w:t>
      </w:r>
    </w:p>
    <w:p w14:paraId="7B970E06" w14:textId="77777777" w:rsidR="00AC238F" w:rsidRDefault="00E203C4">
      <w:pPr>
        <w:pStyle w:val="SourceCode"/>
      </w:pPr>
      <w:r>
        <w:t xml:space="preserve">    database, err := sql.Open("mysql", config.FormatDSN())</w:t>
      </w:r>
    </w:p>
    <w:p w14:paraId="6D01ED65" w14:textId="77777777" w:rsidR="00AC238F" w:rsidRDefault="00E203C4">
      <w:pPr>
        <w:pStyle w:val="SourceCode"/>
      </w:pPr>
      <w:r>
        <w:t xml:space="preserve">    if err != nil {</w:t>
      </w:r>
    </w:p>
    <w:p w14:paraId="7DFD2736" w14:textId="77777777" w:rsidR="00AC238F" w:rsidRDefault="00E203C4">
      <w:pPr>
        <w:pStyle w:val="SourceCode"/>
      </w:pPr>
      <w:r>
        <w:t xml:space="preserve">        fmt.Fprintln(os.Stderr, "Error:", err)</w:t>
      </w:r>
    </w:p>
    <w:p w14:paraId="73D635A1" w14:textId="77777777" w:rsidR="00AC238F" w:rsidRDefault="00E203C4">
      <w:pPr>
        <w:pStyle w:val="SourceCode"/>
      </w:pPr>
      <w:r>
        <w:t xml:space="preserve">        os.Exit(1)</w:t>
      </w:r>
    </w:p>
    <w:p w14:paraId="7BD45ACB" w14:textId="77777777" w:rsidR="00AC238F" w:rsidRDefault="00E203C4">
      <w:pPr>
        <w:pStyle w:val="SourceCode"/>
      </w:pPr>
      <w:r>
        <w:t xml:space="preserve">    }</w:t>
      </w:r>
    </w:p>
    <w:p w14:paraId="1CAC20F3" w14:textId="77777777" w:rsidR="00AC238F" w:rsidRDefault="00E203C4">
      <w:pPr>
        <w:pStyle w:val="SourceCode"/>
      </w:pPr>
      <w:r>
        <w:t xml:space="preserve">    err = database.Ping()</w:t>
      </w:r>
    </w:p>
    <w:p w14:paraId="1278BFDB" w14:textId="77777777" w:rsidR="00AC238F" w:rsidRDefault="00E203C4">
      <w:pPr>
        <w:pStyle w:val="SourceCode"/>
      </w:pPr>
      <w:r>
        <w:t xml:space="preserve">    if err != nil {</w:t>
      </w:r>
    </w:p>
    <w:p w14:paraId="3D64E32A" w14:textId="77777777" w:rsidR="00AC238F" w:rsidRDefault="00E203C4">
      <w:pPr>
        <w:pStyle w:val="SourceCode"/>
      </w:pPr>
      <w:r>
        <w:t xml:space="preserve">        fmt.Fprintln(os.Stderr, "Error:", err)</w:t>
      </w:r>
    </w:p>
    <w:p w14:paraId="626B9B59" w14:textId="77777777" w:rsidR="00AC238F" w:rsidRDefault="00E203C4">
      <w:pPr>
        <w:pStyle w:val="SourceCode"/>
      </w:pPr>
      <w:r>
        <w:t xml:space="preserve">        os.Exit(1)</w:t>
      </w:r>
    </w:p>
    <w:p w14:paraId="55337E0C" w14:textId="77777777" w:rsidR="00AC238F" w:rsidRDefault="00E203C4">
      <w:pPr>
        <w:pStyle w:val="SourceCode"/>
      </w:pPr>
      <w:r>
        <w:t xml:space="preserve">    }</w:t>
      </w:r>
    </w:p>
    <w:p w14:paraId="33776E99" w14:textId="77777777" w:rsidR="00AC238F" w:rsidRDefault="00E203C4">
      <w:pPr>
        <w:pStyle w:val="SourceCode"/>
      </w:pPr>
      <w:r>
        <w:t xml:space="preserve">    fmt.Println("Connected to database spa_contacts")</w:t>
      </w:r>
    </w:p>
    <w:p w14:paraId="07DAAE11" w14:textId="77777777" w:rsidR="00AC238F" w:rsidRDefault="00AC238F">
      <w:pPr>
        <w:pStyle w:val="SourceCode"/>
      </w:pPr>
    </w:p>
    <w:p w14:paraId="6B54646A" w14:textId="77777777" w:rsidR="00AC238F" w:rsidRDefault="00E203C4">
      <w:pPr>
        <w:pStyle w:val="SourceCode"/>
      </w:pPr>
      <w:r>
        <w:t xml:space="preserve">    // The same question twice, around CREATE INDEX: how would the server</w:t>
      </w:r>
    </w:p>
    <w:p w14:paraId="1F9D3716" w14:textId="77777777" w:rsidR="00AC238F" w:rsidRDefault="00E203C4">
      <w:pPr>
        <w:pStyle w:val="SourceCode"/>
      </w:pPr>
      <w:r>
        <w:t xml:space="preserve">    // find Alan Turing by name?</w:t>
      </w:r>
    </w:p>
    <w:p w14:paraId="6D571524" w14:textId="77777777" w:rsidR="00AC238F" w:rsidRDefault="00E203C4">
      <w:pPr>
        <w:pStyle w:val="SourceCode"/>
      </w:pPr>
      <w:r>
        <w:t xml:space="preserve">    showPlan(database, "Plan before the index", "Alan Turing")</w:t>
      </w:r>
    </w:p>
    <w:p w14:paraId="40D2F13A" w14:textId="77777777" w:rsidR="00AC238F" w:rsidRDefault="00E203C4">
      <w:pPr>
        <w:pStyle w:val="SourceCode"/>
      </w:pPr>
      <w:r>
        <w:t xml:space="preserve">    createNameIndex(database)</w:t>
      </w:r>
    </w:p>
    <w:p w14:paraId="777D0E51" w14:textId="77777777" w:rsidR="00AC238F" w:rsidRDefault="00E203C4">
      <w:pPr>
        <w:pStyle w:val="SourceCode"/>
      </w:pPr>
      <w:r>
        <w:t xml:space="preserve">    showPlan(database, "Plan after the index", "Alan Turing")</w:t>
      </w:r>
    </w:p>
    <w:p w14:paraId="139B27E0" w14:textId="77777777" w:rsidR="00AC238F" w:rsidRDefault="00AC238F">
      <w:pPr>
        <w:pStyle w:val="SourceCode"/>
      </w:pPr>
    </w:p>
    <w:p w14:paraId="425565F6" w14:textId="77777777" w:rsidR="00AC238F" w:rsidRDefault="00E203C4">
      <w:pPr>
        <w:pStyle w:val="SourceCode"/>
      </w:pPr>
      <w:r>
        <w:t xml:space="preserve">    // Every index of both tables: the new one, and the ones the server</w:t>
      </w:r>
    </w:p>
    <w:p w14:paraId="613560F0" w14:textId="77777777" w:rsidR="00AC238F" w:rsidRDefault="00E203C4">
      <w:pPr>
        <w:pStyle w:val="SourceCode"/>
      </w:pPr>
      <w:r>
        <w:t xml:space="preserve">    // built for the keys and UNIQUE columns.</w:t>
      </w:r>
    </w:p>
    <w:p w14:paraId="57D4B778" w14:textId="77777777" w:rsidR="00AC238F" w:rsidRDefault="00E203C4">
      <w:pPr>
        <w:pStyle w:val="SourceCode"/>
      </w:pPr>
      <w:r>
        <w:t xml:space="preserve">    listIndexes(database, "Indexes on contacts_go:", contactIndexesSQL)</w:t>
      </w:r>
    </w:p>
    <w:p w14:paraId="168F6018" w14:textId="77777777" w:rsidR="00AC238F" w:rsidRDefault="00E203C4">
      <w:pPr>
        <w:pStyle w:val="SourceCode"/>
      </w:pPr>
      <w:r>
        <w:t xml:space="preserve">    listIndexes(database, "Indexes on contact_groups_go:", groupIndexesSQL)</w:t>
      </w:r>
    </w:p>
    <w:p w14:paraId="156648F8" w14:textId="77777777" w:rsidR="00AC238F" w:rsidRDefault="00AC238F">
      <w:pPr>
        <w:pStyle w:val="SourceCode"/>
      </w:pPr>
    </w:p>
    <w:p w14:paraId="100A1A2E" w14:textId="77777777" w:rsidR="00AC238F" w:rsidRDefault="00E203C4">
      <w:pPr>
        <w:pStyle w:val="SourceCode"/>
        <w:keepNext/>
      </w:pPr>
      <w:r>
        <w:t xml:space="preserve">    // Remember, Close on the pool closes its connections.</w:t>
      </w:r>
    </w:p>
    <w:p w14:paraId="6E9B0025" w14:textId="77777777" w:rsidR="00AC238F" w:rsidRDefault="00E203C4">
      <w:pPr>
        <w:pStyle w:val="SourceCode"/>
        <w:keepNext/>
      </w:pPr>
      <w:r>
        <w:t xml:space="preserve">    database.Close()</w:t>
      </w:r>
    </w:p>
    <w:p w14:paraId="4B617670" w14:textId="77777777" w:rsidR="00AC238F" w:rsidRDefault="00E203C4">
      <w:pPr>
        <w:pStyle w:val="SourceCode"/>
      </w:pPr>
      <w:r>
        <w:t>}</w:t>
      </w:r>
    </w:p>
    <w:p w14:paraId="75098F36" w14:textId="77777777" w:rsidR="00AC238F" w:rsidRDefault="00AC238F">
      <w:pPr>
        <w:keepNext/>
      </w:pPr>
    </w:p>
    <w:p w14:paraId="0AC7F35F" w14:textId="77777777" w:rsidR="00AC238F" w:rsidRDefault="00E203C4">
      <w:pPr>
        <w:pStyle w:val="Heading3"/>
      </w:pPr>
      <w:r>
        <w:t>Windows PowerShell Basic Build and Run</w:t>
      </w:r>
    </w:p>
    <w:p w14:paraId="33D03497" w14:textId="77777777" w:rsidR="00AC238F" w:rsidRDefault="00E203C4">
      <w:pPr>
        <w:keepNext/>
      </w:pPr>
      <w:r>
        <w:t>Run the block from the lesson-4.12 folder, in a terminal that has SPA_DB_PASSWORD. The program creates an index, so the block runs the language's own Data Reset file, reset_contacts_go.sql, again just before the program: every run then starts from the known state, without the index.</w:t>
      </w:r>
    </w:p>
    <w:p w14:paraId="557E5DB8" w14:textId="77777777" w:rsidR="00AC238F" w:rsidRDefault="00AC238F">
      <w:pPr>
        <w:keepNext/>
      </w:pPr>
    </w:p>
    <w:p w14:paraId="6BDE4604" w14:textId="77777777" w:rsidR="00AC238F" w:rsidRDefault="00E203C4">
      <w:pPr>
        <w:pStyle w:val="CommandBlock"/>
        <w:keepNext/>
      </w:pPr>
      <w:r>
        <w:t>go -C .\go build -o basic-index-contacts.exe .\basic</w:t>
      </w:r>
    </w:p>
    <w:p w14:paraId="4930F00E" w14:textId="77777777" w:rsidR="00AC238F" w:rsidRDefault="00E203C4">
      <w:pPr>
        <w:pStyle w:val="CommandBlock"/>
        <w:keepNext/>
      </w:pPr>
      <w:r>
        <w:t>$mysql = "C:\Program Files\MySQL\MySQL Server 26.7\bin\mysql.exe"</w:t>
      </w:r>
    </w:p>
    <w:p w14:paraId="75761270" w14:textId="77777777" w:rsidR="00AC238F" w:rsidRDefault="00E203C4">
      <w:pPr>
        <w:pStyle w:val="CommandBlock"/>
        <w:keepNext/>
      </w:pPr>
      <w:r>
        <w:t>$env:MYSQL_PWD = $env:SPA_DB_PASSWORD</w:t>
      </w:r>
    </w:p>
    <w:p w14:paraId="4DAE4C38" w14:textId="77777777" w:rsidR="00AC238F" w:rsidRDefault="00E203C4">
      <w:pPr>
        <w:pStyle w:val="CommandBlock"/>
        <w:keepNext/>
      </w:pPr>
      <w:r>
        <w:t>&amp; $mysql -u devuser -h 127.0.0.1 -P 3306 -D spa_contacts --commands `</w:t>
      </w:r>
    </w:p>
    <w:p w14:paraId="32AEF229" w14:textId="77777777" w:rsidR="00AC238F" w:rsidRDefault="00E203C4">
      <w:pPr>
        <w:pStyle w:val="CommandBlock"/>
        <w:keepNext/>
      </w:pPr>
      <w:r>
        <w:t xml:space="preserve">    -e "source ./sql/reset_contacts_go.sql"</w:t>
      </w:r>
    </w:p>
    <w:p w14:paraId="7C8CE55C" w14:textId="77777777" w:rsidR="00AC238F" w:rsidRDefault="00E203C4">
      <w:pPr>
        <w:pStyle w:val="CommandBlock"/>
        <w:keepNext/>
      </w:pPr>
      <w:r>
        <w:t>Remove-Item Env:MYSQL_PWD</w:t>
      </w:r>
    </w:p>
    <w:p w14:paraId="4447EBCA" w14:textId="77777777" w:rsidR="00AC238F" w:rsidRDefault="00E203C4">
      <w:pPr>
        <w:pStyle w:val="CommandBlock"/>
      </w:pPr>
      <w:r>
        <w:t>.\go\basic-index-contacts.exe</w:t>
      </w:r>
    </w:p>
    <w:p w14:paraId="162D777B" w14:textId="77777777" w:rsidR="00AC238F" w:rsidRDefault="00AC238F">
      <w:pPr>
        <w:keepNext/>
      </w:pPr>
    </w:p>
    <w:p w14:paraId="694D6E04" w14:textId="77777777" w:rsidR="00AC238F" w:rsidRDefault="00E203C4">
      <w:pPr>
        <w:pStyle w:val="Heading3"/>
      </w:pPr>
      <w:r>
        <w:t>Linux or macOS Basic Build and Run</w:t>
      </w:r>
    </w:p>
    <w:p w14:paraId="5A828277" w14:textId="77777777" w:rsidR="00AC238F" w:rsidRDefault="00E203C4">
      <w:pPr>
        <w:pStyle w:val="CommandBlock"/>
        <w:keepNext/>
      </w:pPr>
      <w:r>
        <w:t>go -C ./go build -o basic-index-contacts ./basic</w:t>
      </w:r>
    </w:p>
    <w:p w14:paraId="5BD40877" w14:textId="77777777" w:rsidR="00AC238F" w:rsidRDefault="00E203C4">
      <w:pPr>
        <w:pStyle w:val="CommandBlock"/>
        <w:keepNext/>
      </w:pPr>
      <w:r>
        <w:t>export MYSQL_PWD="$SPA_DB_PASSWORD"</w:t>
      </w:r>
    </w:p>
    <w:p w14:paraId="70559305" w14:textId="77777777" w:rsidR="00AC238F" w:rsidRDefault="00E203C4">
      <w:pPr>
        <w:pStyle w:val="CommandBlock"/>
        <w:keepNext/>
      </w:pPr>
      <w:r>
        <w:t>mysql -u devuser -h 127.0.0.1 -P 3306 -D spa_contacts \</w:t>
      </w:r>
    </w:p>
    <w:p w14:paraId="1DF62632" w14:textId="77777777" w:rsidR="00AC238F" w:rsidRDefault="00E203C4">
      <w:pPr>
        <w:pStyle w:val="CommandBlock"/>
        <w:keepNext/>
      </w:pPr>
      <w:r>
        <w:t xml:space="preserve">    &lt; ./sql/reset_contacts_go.sql</w:t>
      </w:r>
    </w:p>
    <w:p w14:paraId="07241DEA" w14:textId="77777777" w:rsidR="00AC238F" w:rsidRDefault="00E203C4">
      <w:pPr>
        <w:pStyle w:val="CommandBlock"/>
        <w:keepNext/>
      </w:pPr>
      <w:r>
        <w:t>unset MYSQL_PWD</w:t>
      </w:r>
    </w:p>
    <w:p w14:paraId="0F9C5401" w14:textId="77777777" w:rsidR="00AC238F" w:rsidRDefault="00E203C4">
      <w:pPr>
        <w:pStyle w:val="CommandBlock"/>
      </w:pPr>
      <w:r>
        <w:t>./go/basic-index-contacts</w:t>
      </w:r>
    </w:p>
    <w:p w14:paraId="7B4F7477" w14:textId="77777777" w:rsidR="00AC238F" w:rsidRDefault="00AC238F">
      <w:pPr>
        <w:keepNext/>
      </w:pPr>
    </w:p>
    <w:p w14:paraId="3233EBB9" w14:textId="77777777" w:rsidR="00AC238F" w:rsidRDefault="00E203C4">
      <w:pPr>
        <w:pStyle w:val="Heading3"/>
      </w:pPr>
      <w:r>
        <w:t>Check Your Results</w:t>
      </w:r>
    </w:p>
    <w:p w14:paraId="0CE6E0AB" w14:textId="77777777" w:rsidR="00AC238F" w:rsidRDefault="00E203C4">
      <w:pPr>
        <w:keepNext/>
      </w:pPr>
      <w:r>
        <w:t>The reset lines print nothing. Your screen must show these lines, with the same spelling, spacing, and capitalization:</w:t>
      </w:r>
    </w:p>
    <w:p w14:paraId="1045A60A" w14:textId="77777777" w:rsidR="00AC238F" w:rsidRDefault="00AC238F">
      <w:pPr>
        <w:keepNext/>
      </w:pPr>
    </w:p>
    <w:p w14:paraId="5AFF7DA9" w14:textId="77777777" w:rsidR="00AC238F" w:rsidRDefault="00E203C4">
      <w:pPr>
        <w:pStyle w:val="RequiredOutput"/>
        <w:keepNext/>
      </w:pPr>
      <w:r>
        <w:t>Connected to database spa_contacts</w:t>
      </w:r>
    </w:p>
    <w:p w14:paraId="1684A6CC" w14:textId="77777777" w:rsidR="00AC238F" w:rsidRDefault="00E203C4">
      <w:pPr>
        <w:pStyle w:val="RequiredOutput"/>
        <w:keepNext/>
      </w:pPr>
      <w:r>
        <w:t>Plan before the index: type ALL, key (none)</w:t>
      </w:r>
    </w:p>
    <w:p w14:paraId="79FF90E2" w14:textId="77777777" w:rsidR="00AC238F" w:rsidRDefault="00E203C4">
      <w:pPr>
        <w:pStyle w:val="RequiredOutput"/>
        <w:keepNext/>
      </w:pPr>
      <w:r>
        <w:t>Created index idx_contacts_go_name on contacts_go (name)</w:t>
      </w:r>
    </w:p>
    <w:p w14:paraId="5C6637D2" w14:textId="77777777" w:rsidR="00AC238F" w:rsidRDefault="00E203C4">
      <w:pPr>
        <w:pStyle w:val="RequiredOutput"/>
        <w:keepNext/>
      </w:pPr>
      <w:r>
        <w:t>Plan after the index: type ref, key idx_contacts_go_name</w:t>
      </w:r>
    </w:p>
    <w:p w14:paraId="587847BB" w14:textId="77777777" w:rsidR="00AC238F" w:rsidRDefault="00E203C4">
      <w:pPr>
        <w:pStyle w:val="RequiredOutput"/>
        <w:keepNext/>
      </w:pPr>
      <w:r>
        <w:t>Indexes on contacts_go:</w:t>
      </w:r>
    </w:p>
    <w:p w14:paraId="1964C5F9" w14:textId="77777777" w:rsidR="00AC238F" w:rsidRDefault="00E203C4">
      <w:pPr>
        <w:pStyle w:val="RequiredOutput"/>
        <w:keepNext/>
      </w:pPr>
      <w:r>
        <w:t xml:space="preserve">  PRIMARY on id, unique</w:t>
      </w:r>
    </w:p>
    <w:p w14:paraId="4A0BB0A8" w14:textId="77777777" w:rsidR="00AC238F" w:rsidRDefault="00E203C4">
      <w:pPr>
        <w:pStyle w:val="RequiredOutput"/>
        <w:keepNext/>
      </w:pPr>
      <w:r>
        <w:t xml:space="preserve">  email on email, unique</w:t>
      </w:r>
    </w:p>
    <w:p w14:paraId="3D84F6A5" w14:textId="77777777" w:rsidR="00AC238F" w:rsidRDefault="00E203C4">
      <w:pPr>
        <w:pStyle w:val="RequiredOutput"/>
        <w:keepNext/>
      </w:pPr>
      <w:r>
        <w:t xml:space="preserve">  group_id on group_id, not unique</w:t>
      </w:r>
    </w:p>
    <w:p w14:paraId="30F6FB13" w14:textId="77777777" w:rsidR="00AC238F" w:rsidRDefault="00E203C4">
      <w:pPr>
        <w:pStyle w:val="RequiredOutput"/>
        <w:keepNext/>
      </w:pPr>
      <w:r>
        <w:t xml:space="preserve">  idx_contacts_go_name on name, not unique</w:t>
      </w:r>
    </w:p>
    <w:p w14:paraId="0E0AC74C" w14:textId="77777777" w:rsidR="00AC238F" w:rsidRDefault="00E203C4">
      <w:pPr>
        <w:pStyle w:val="RequiredOutput"/>
        <w:keepNext/>
      </w:pPr>
      <w:r>
        <w:t>Indexes on contact_groups_go:</w:t>
      </w:r>
    </w:p>
    <w:p w14:paraId="4E8C5559" w14:textId="77777777" w:rsidR="00AC238F" w:rsidRDefault="00E203C4">
      <w:pPr>
        <w:pStyle w:val="RequiredOutput"/>
        <w:keepNext/>
      </w:pPr>
      <w:r>
        <w:t xml:space="preserve">  PRIMARY on id, unique</w:t>
      </w:r>
    </w:p>
    <w:p w14:paraId="78B30DA5" w14:textId="77777777" w:rsidR="00AC238F" w:rsidRDefault="00E203C4">
      <w:pPr>
        <w:pStyle w:val="RequiredOutput"/>
      </w:pPr>
      <w:r>
        <w:t xml:space="preserve">  name on name, unique</w:t>
      </w:r>
    </w:p>
    <w:p w14:paraId="081F7CBD" w14:textId="77777777" w:rsidR="00AC238F" w:rsidRDefault="00AC238F">
      <w:pPr>
        <w:keepNext/>
      </w:pPr>
    </w:p>
    <w:p w14:paraId="3B0113A3" w14:textId="77777777" w:rsidR="00AC238F" w:rsidRDefault="00E203C4">
      <w:pPr>
        <w:pStyle w:val="ListBullet"/>
      </w:pPr>
      <w:r>
        <w:t>Connected to database spa_contacts proves Lesson 4.2's connection still works.</w:t>
      </w:r>
    </w:p>
    <w:p w14:paraId="335B17CD" w14:textId="77777777" w:rsidR="00AC238F" w:rsidRDefault="00E203C4">
      <w:pPr>
        <w:pStyle w:val="ListBullet"/>
      </w:pPr>
      <w:r>
        <w:t>Plan before the index: type ALL, key (none) proves the server had no index to use for name: it would read all three rows and check each name. key (none) is the program's way of printing the NULL key column. If key names an index here, the reset did not run, and the index from an earlier run is still there.</w:t>
      </w:r>
    </w:p>
    <w:p w14:paraId="48ACE72B" w14:textId="77777777" w:rsidR="00AC238F" w:rsidRDefault="00E203C4">
      <w:pPr>
        <w:pStyle w:val="ListBullet"/>
      </w:pPr>
      <w:r>
        <w:t>Created index idx_contacts_go_name on contacts_go (name) is printed after CREATE INDEX returned. Each language's table and index carry the language's name, contacts_go and idx_contacts_go_name here, so no program ever meets another language's index (Lesson 4.4).</w:t>
      </w:r>
    </w:p>
    <w:p w14:paraId="2C2D3257" w14:textId="77777777" w:rsidR="00AC238F" w:rsidRDefault="00E203C4">
      <w:pPr>
        <w:pStyle w:val="ListBullet"/>
      </w:pPr>
      <w:r>
        <w:t>Plan after the index: type ref, key idx_contacts_go_name proves the same question now has a different plan: the server would look Alan Turing up in the new index and go straight to his row. The answer to the SELECT would be the same row either way; only the way to it changed.</w:t>
      </w:r>
    </w:p>
    <w:p w14:paraId="5CF105A7" w14:textId="77777777" w:rsidR="00AC238F" w:rsidRDefault="00E203C4">
      <w:pPr>
        <w:pStyle w:val="ListBullet"/>
      </w:pPr>
      <w:r>
        <w:t>The four lines under Indexes on contacts_go: prove SHOW INDEX lists every index of the table: three the server built by itself for the PRIMARY KEY, the UNIQUE email, and the FOREIGN KEY, and the one this program created. The two under Indexes on contact_groups_go: are its PRIMARY KEY and its UNIQUE name.</w:t>
      </w:r>
    </w:p>
    <w:p w14:paraId="2572AD8A" w14:textId="77777777" w:rsidR="00AC238F" w:rsidRDefault="00E203C4">
      <w:pPr>
        <w:pStyle w:val="ListBullet"/>
      </w:pPr>
      <w:r>
        <w:t>If the first plan line ends in key with nothing after it, the Valid check is missing: an sql.NullString holding NULL has empty String (Lesson 4.6).</w:t>
      </w:r>
    </w:p>
    <w:p w14:paraId="3B7840C1" w14:textId="77777777" w:rsidR="00AC238F" w:rsidRDefault="00E203C4">
      <w:pPr>
        <w:pStyle w:val="ListBullet"/>
      </w:pPr>
      <w:r>
        <w:t>If the program ran without the reset lines above it, after an earlier run, the index already exists: CREATE INDEX is refused with error 1061, Duplicate key name 'idx_contacts_go_name', and the Basic Go ignores Exec's error value, so it still prints Created index, and both plans show type ref: the index was already there. Run the whole block again, reset lines included.</w:t>
      </w:r>
    </w:p>
    <w:p w14:paraId="0F58F9BE" w14:textId="77777777" w:rsidR="00AC238F" w:rsidRDefault="00E203C4">
      <w:pPr>
        <w:pStyle w:val="ListBullet"/>
      </w:pPr>
      <w:r>
        <w:t>If both plans show type with nothing after it, Scan's error value, thrown away in this Basic version, held the reason: usually an array whose size does not match the answer's columns.</w:t>
      </w:r>
    </w:p>
    <w:p w14:paraId="6371A864" w14:textId="77777777" w:rsidR="00AC238F" w:rsidRDefault="00E203C4">
      <w:pPr>
        <w:pStyle w:val="ListBullet"/>
      </w:pPr>
      <w:r>
        <w:t>For a failure every language shares, such as a missing variable, a stopped server, or a missing table, see When a Program Run Fails in Project Setup.</w:t>
      </w:r>
    </w:p>
    <w:p w14:paraId="1A55F147" w14:textId="77777777" w:rsidR="00AC238F" w:rsidRDefault="00E203C4">
      <w:pPr>
        <w:pStyle w:val="ListBullet"/>
      </w:pPr>
      <w:r>
        <w:t>If the build fails with another message, read the first error: it names the file and line to fix.</w:t>
      </w:r>
    </w:p>
    <w:p w14:paraId="6E15E850" w14:textId="77777777" w:rsidR="00AC238F" w:rsidRDefault="00AC238F">
      <w:pPr>
        <w:keepNext/>
      </w:pPr>
    </w:p>
    <w:p w14:paraId="597E35C1" w14:textId="77777777" w:rsidR="00AC238F" w:rsidRDefault="00AC238F">
      <w:pPr>
        <w:keepNext/>
      </w:pPr>
    </w:p>
    <w:p w14:paraId="59E10E25" w14:textId="77777777" w:rsidR="00AC238F" w:rsidRDefault="00E203C4">
      <w:pPr>
        <w:pStyle w:val="Heading2"/>
      </w:pPr>
      <w:r>
        <w:t>Production-Minded Implementation</w:t>
      </w:r>
    </w:p>
    <w:p w14:paraId="29E883E6" w14:textId="77777777" w:rsidR="00AC238F" w:rsidRDefault="00E203C4">
      <w:r>
        <w:t>The Production-Minded version prints the same lines. connectDatabase is Lesson 4.2's, with ClientFoundRows. showPlan takes the EXPLAIN's SQL and its value as arguments, so the Challenge can reuse it. showPlan, createNameIndex, and listIndexes each print one Error line with the server's own message, found with errors.As as in Lesson 4.5, and return 1, or return 0. listIndexes gets the error value from printIndexes, which returns the first error of Query, Scan, or rows.Err(), as Lesson 4.11's listWithGroups d</w:t>
      </w:r>
      <w:r>
        <w:t>id. run adds up the failures; main exits 1 when there were any, or when the connection failed.</w:t>
      </w:r>
    </w:p>
    <w:p w14:paraId="5818DBF4" w14:textId="77777777" w:rsidR="00AC238F" w:rsidRDefault="00AC238F">
      <w:pPr>
        <w:keepNext/>
      </w:pPr>
    </w:p>
    <w:p w14:paraId="4CBB11D5" w14:textId="77777777" w:rsidR="00AC238F" w:rsidRDefault="00E203C4">
      <w:pPr>
        <w:pStyle w:val="Heading3"/>
      </w:pPr>
      <w:r>
        <w:t>go/main.go</w:t>
      </w:r>
    </w:p>
    <w:p w14:paraId="3FA7EB53" w14:textId="77777777" w:rsidR="00AC238F" w:rsidRDefault="00E203C4">
      <w:pPr>
        <w:pStyle w:val="SourceCode"/>
        <w:keepNext/>
      </w:pPr>
      <w:r>
        <w:t>package main</w:t>
      </w:r>
    </w:p>
    <w:p w14:paraId="27FBABEA" w14:textId="77777777" w:rsidR="00AC238F" w:rsidRDefault="00AC238F">
      <w:pPr>
        <w:pStyle w:val="SourceCode"/>
        <w:keepNext/>
      </w:pPr>
    </w:p>
    <w:p w14:paraId="7CFF04E6" w14:textId="77777777" w:rsidR="00AC238F" w:rsidRDefault="00E203C4">
      <w:pPr>
        <w:pStyle w:val="SourceCode"/>
        <w:keepNext/>
      </w:pPr>
      <w:r>
        <w:t>// Remember, import brings in ready-made packages: database/sql is Go's</w:t>
      </w:r>
    </w:p>
    <w:p w14:paraId="5E6BE40A" w14:textId="77777777" w:rsidR="00AC238F" w:rsidRDefault="00E203C4">
      <w:pPr>
        <w:pStyle w:val="SourceCode"/>
      </w:pPr>
      <w:r>
        <w:t>// database package, and github.com/go-sql-driver/mysql is the MySQL</w:t>
      </w:r>
    </w:p>
    <w:p w14:paraId="6C183077" w14:textId="77777777" w:rsidR="00AC238F" w:rsidRDefault="00E203C4">
      <w:pPr>
        <w:pStyle w:val="SourceCode"/>
      </w:pPr>
      <w:r>
        <w:t>// driver.</w:t>
      </w:r>
    </w:p>
    <w:p w14:paraId="77084774" w14:textId="77777777" w:rsidR="00AC238F" w:rsidRDefault="00E203C4">
      <w:pPr>
        <w:pStyle w:val="SourceCode"/>
      </w:pPr>
      <w:r>
        <w:t>import (</w:t>
      </w:r>
    </w:p>
    <w:p w14:paraId="13AA21A8" w14:textId="77777777" w:rsidR="00AC238F" w:rsidRDefault="00E203C4">
      <w:pPr>
        <w:pStyle w:val="SourceCode"/>
      </w:pPr>
      <w:r>
        <w:t xml:space="preserve">    "database/sql"</w:t>
      </w:r>
    </w:p>
    <w:p w14:paraId="00D9EEE5" w14:textId="77777777" w:rsidR="00AC238F" w:rsidRDefault="00E203C4">
      <w:pPr>
        <w:pStyle w:val="SourceCode"/>
      </w:pPr>
      <w:r>
        <w:t xml:space="preserve">    "errors"</w:t>
      </w:r>
    </w:p>
    <w:p w14:paraId="43AE77E5" w14:textId="77777777" w:rsidR="00AC238F" w:rsidRDefault="00E203C4">
      <w:pPr>
        <w:pStyle w:val="SourceCode"/>
      </w:pPr>
      <w:r>
        <w:t xml:space="preserve">    "fmt"</w:t>
      </w:r>
    </w:p>
    <w:p w14:paraId="173A6895" w14:textId="77777777" w:rsidR="00AC238F" w:rsidRDefault="00E203C4">
      <w:pPr>
        <w:pStyle w:val="SourceCode"/>
      </w:pPr>
      <w:r>
        <w:t xml:space="preserve">    "os"</w:t>
      </w:r>
    </w:p>
    <w:p w14:paraId="36CAD9A5" w14:textId="77777777" w:rsidR="00AC238F" w:rsidRDefault="00AC238F">
      <w:pPr>
        <w:pStyle w:val="SourceCode"/>
      </w:pPr>
    </w:p>
    <w:p w14:paraId="1F0C6DA7" w14:textId="77777777" w:rsidR="00AC238F" w:rsidRDefault="00E203C4">
      <w:pPr>
        <w:pStyle w:val="SourceCode"/>
      </w:pPr>
      <w:r>
        <w:t xml:space="preserve">    "github.com/go-sql-driver/mysql"</w:t>
      </w:r>
    </w:p>
    <w:p w14:paraId="3AD769EC" w14:textId="77777777" w:rsidR="00AC238F" w:rsidRDefault="00E203C4">
      <w:pPr>
        <w:pStyle w:val="SourceCode"/>
      </w:pPr>
      <w:r>
        <w:t>)</w:t>
      </w:r>
    </w:p>
    <w:p w14:paraId="75075CCC" w14:textId="77777777" w:rsidR="00AC238F" w:rsidRDefault="00AC238F">
      <w:pPr>
        <w:pStyle w:val="SourceCode"/>
      </w:pPr>
    </w:p>
    <w:p w14:paraId="367FE4B0" w14:textId="77777777" w:rsidR="00AC238F" w:rsidRDefault="00E203C4">
      <w:pPr>
        <w:pStyle w:val="SourceCode"/>
      </w:pPr>
      <w:r>
        <w:t>// The lesson server, account, and database. Remember, const values never</w:t>
      </w:r>
    </w:p>
    <w:p w14:paraId="63750109" w14:textId="77777777" w:rsidR="00AC238F" w:rsidRDefault="00E203C4">
      <w:pPr>
        <w:pStyle w:val="SourceCode"/>
      </w:pPr>
      <w:r>
        <w:t>// change.</w:t>
      </w:r>
    </w:p>
    <w:p w14:paraId="1AB5B2F4" w14:textId="77777777" w:rsidR="00AC238F" w:rsidRDefault="00E203C4">
      <w:pPr>
        <w:pStyle w:val="SourceCode"/>
      </w:pPr>
      <w:r>
        <w:t>const host = "127.0.0.1"</w:t>
      </w:r>
    </w:p>
    <w:p w14:paraId="479EF7B5" w14:textId="77777777" w:rsidR="00AC238F" w:rsidRDefault="00E203C4">
      <w:pPr>
        <w:pStyle w:val="SourceCode"/>
      </w:pPr>
      <w:r>
        <w:t>const port = 3306</w:t>
      </w:r>
    </w:p>
    <w:p w14:paraId="3891B604" w14:textId="77777777" w:rsidR="00AC238F" w:rsidRDefault="00E203C4">
      <w:pPr>
        <w:pStyle w:val="SourceCode"/>
      </w:pPr>
      <w:r>
        <w:t>const user = "devuser"</w:t>
      </w:r>
    </w:p>
    <w:p w14:paraId="49009A6F" w14:textId="77777777" w:rsidR="00AC238F" w:rsidRDefault="00E203C4">
      <w:pPr>
        <w:pStyle w:val="SourceCode"/>
      </w:pPr>
      <w:r>
        <w:t>const databaseName = "spa_contacts"</w:t>
      </w:r>
    </w:p>
    <w:p w14:paraId="37316C24" w14:textId="77777777" w:rsidR="00AC238F" w:rsidRDefault="00AC238F">
      <w:pPr>
        <w:pStyle w:val="SourceCode"/>
      </w:pPr>
    </w:p>
    <w:p w14:paraId="7E0E766B" w14:textId="77777777" w:rsidR="00AC238F" w:rsidRDefault="00E203C4">
      <w:pPr>
        <w:pStyle w:val="SourceCode"/>
      </w:pPr>
      <w:r>
        <w:t>// The name the plan looks up.</w:t>
      </w:r>
    </w:p>
    <w:p w14:paraId="0BE1E2CE" w14:textId="77777777" w:rsidR="00AC238F" w:rsidRDefault="00E203C4">
      <w:pPr>
        <w:pStyle w:val="SourceCode"/>
      </w:pPr>
      <w:r>
        <w:t>const lookupName = "Alan Turing"</w:t>
      </w:r>
    </w:p>
    <w:p w14:paraId="73C6BD18" w14:textId="77777777" w:rsidR="00AC238F" w:rsidRDefault="00AC238F">
      <w:pPr>
        <w:pStyle w:val="SourceCode"/>
      </w:pPr>
    </w:p>
    <w:p w14:paraId="2A512DC4" w14:textId="77777777" w:rsidR="00AC238F" w:rsidRDefault="00E203C4">
      <w:pPr>
        <w:pStyle w:val="SourceCode"/>
      </w:pPr>
      <w:r>
        <w:t>// EXPLAIN FORMAT=TRADITIONAL returns the plan as one row of 12 columns,</w:t>
      </w:r>
    </w:p>
    <w:p w14:paraId="07558F59" w14:textId="77777777" w:rsidR="00AC238F" w:rsidRDefault="00E203C4">
      <w:pPr>
        <w:pStyle w:val="SourceCode"/>
      </w:pPr>
      <w:r>
        <w:t>// without running the SELECT.</w:t>
      </w:r>
    </w:p>
    <w:p w14:paraId="78690652" w14:textId="77777777" w:rsidR="00AC238F" w:rsidRDefault="00E203C4">
      <w:pPr>
        <w:pStyle w:val="SourceCode"/>
      </w:pPr>
      <w:r>
        <w:t>const planByNameSQL = "EXPLAIN FORMAT=TRADITIONAL " +</w:t>
      </w:r>
    </w:p>
    <w:p w14:paraId="70247272" w14:textId="77777777" w:rsidR="00AC238F" w:rsidRDefault="00E203C4">
      <w:pPr>
        <w:pStyle w:val="SourceCode"/>
      </w:pPr>
      <w:r>
        <w:t xml:space="preserve">    "SELECT id, name, email, phone FROM contacts_go WHERE name = ?"</w:t>
      </w:r>
    </w:p>
    <w:p w14:paraId="41476697" w14:textId="77777777" w:rsidR="00AC238F" w:rsidRDefault="00AC238F">
      <w:pPr>
        <w:pStyle w:val="SourceCode"/>
      </w:pPr>
    </w:p>
    <w:p w14:paraId="6B378D56" w14:textId="77777777" w:rsidR="00AC238F" w:rsidRDefault="00E203C4">
      <w:pPr>
        <w:pStyle w:val="SourceCode"/>
      </w:pPr>
      <w:r>
        <w:t>// The index on name, and the statements that list each table's indexes.</w:t>
      </w:r>
    </w:p>
    <w:p w14:paraId="4D361E51" w14:textId="77777777" w:rsidR="00AC238F" w:rsidRDefault="00E203C4">
      <w:pPr>
        <w:pStyle w:val="SourceCode"/>
      </w:pPr>
      <w:r>
        <w:t>const createNameIndexSQL = "CREATE INDEX idx_contacts_go_name " +</w:t>
      </w:r>
    </w:p>
    <w:p w14:paraId="3035EFDB" w14:textId="77777777" w:rsidR="00AC238F" w:rsidRDefault="00E203C4">
      <w:pPr>
        <w:pStyle w:val="SourceCode"/>
      </w:pPr>
      <w:r>
        <w:t xml:space="preserve">    "ON contacts_go (name)"</w:t>
      </w:r>
    </w:p>
    <w:p w14:paraId="203F63A7" w14:textId="77777777" w:rsidR="00AC238F" w:rsidRDefault="00E203C4">
      <w:pPr>
        <w:pStyle w:val="SourceCode"/>
      </w:pPr>
      <w:r>
        <w:t>const contactIndexesSQL = "SHOW INDEX FROM contacts_go"</w:t>
      </w:r>
    </w:p>
    <w:p w14:paraId="3ADEAEE6" w14:textId="77777777" w:rsidR="00AC238F" w:rsidRDefault="00E203C4">
      <w:pPr>
        <w:pStyle w:val="SourceCode"/>
      </w:pPr>
      <w:r>
        <w:t>const groupIndexesSQL = "SHOW INDEX FROM contact_groups_go"</w:t>
      </w:r>
    </w:p>
    <w:p w14:paraId="0BE86DFF" w14:textId="77777777" w:rsidR="00AC238F" w:rsidRDefault="00AC238F">
      <w:pPr>
        <w:pStyle w:val="SourceCode"/>
      </w:pPr>
    </w:p>
    <w:p w14:paraId="6ED08B34" w14:textId="77777777" w:rsidR="00AC238F" w:rsidRDefault="00E203C4">
      <w:pPr>
        <w:pStyle w:val="SourceCode"/>
      </w:pPr>
      <w:r>
        <w:t>// Remember, connectDatabase (Lesson 4.2) connects with every setting, the</w:t>
      </w:r>
    </w:p>
    <w:p w14:paraId="5179333D" w14:textId="77777777" w:rsidR="00AC238F" w:rsidRDefault="00E203C4">
      <w:pPr>
        <w:pStyle w:val="SourceCode"/>
      </w:pPr>
      <w:r>
        <w:t>// database too, and returns the pool, with an error value that is nil</w:t>
      </w:r>
    </w:p>
    <w:p w14:paraId="31AF93FC" w14:textId="77777777" w:rsidR="00AC238F" w:rsidRDefault="00E203C4">
      <w:pPr>
        <w:pStyle w:val="SourceCode"/>
      </w:pPr>
      <w:r>
        <w:t>// when the connection worked. ClientFoundRows counts the rows a statement</w:t>
      </w:r>
    </w:p>
    <w:p w14:paraId="37CD08CF" w14:textId="77777777" w:rsidR="00AC238F" w:rsidRDefault="00E203C4">
      <w:pPr>
        <w:pStyle w:val="SourceCode"/>
      </w:pPr>
      <w:r>
        <w:t>// matched (Lesson 4.7).</w:t>
      </w:r>
    </w:p>
    <w:p w14:paraId="4FD7B401" w14:textId="77777777" w:rsidR="00AC238F" w:rsidRDefault="00E203C4">
      <w:pPr>
        <w:pStyle w:val="SourceCode"/>
      </w:pPr>
      <w:r>
        <w:t>func connectDatabase(password string, chosenDatabase string) (*sql.DB, error) {</w:t>
      </w:r>
    </w:p>
    <w:p w14:paraId="21217D28" w14:textId="77777777" w:rsidR="00AC238F" w:rsidRDefault="00E203C4">
      <w:pPr>
        <w:pStyle w:val="SourceCode"/>
      </w:pPr>
      <w:r>
        <w:t xml:space="preserve">    config := mysql.NewConfig()</w:t>
      </w:r>
    </w:p>
    <w:p w14:paraId="1CCB2580" w14:textId="77777777" w:rsidR="00AC238F" w:rsidRDefault="00E203C4">
      <w:pPr>
        <w:pStyle w:val="SourceCode"/>
      </w:pPr>
      <w:r>
        <w:t xml:space="preserve">    config.User = user</w:t>
      </w:r>
    </w:p>
    <w:p w14:paraId="386A5B4B" w14:textId="77777777" w:rsidR="00AC238F" w:rsidRDefault="00E203C4">
      <w:pPr>
        <w:pStyle w:val="SourceCode"/>
      </w:pPr>
      <w:r>
        <w:t xml:space="preserve">    config.Passwd = password</w:t>
      </w:r>
    </w:p>
    <w:p w14:paraId="633D2423" w14:textId="77777777" w:rsidR="00AC238F" w:rsidRDefault="00E203C4">
      <w:pPr>
        <w:pStyle w:val="SourceCode"/>
      </w:pPr>
      <w:r>
        <w:t xml:space="preserve">    config.Net = "tcp"</w:t>
      </w:r>
    </w:p>
    <w:p w14:paraId="3BA02F07" w14:textId="77777777" w:rsidR="00AC238F" w:rsidRDefault="00E203C4">
      <w:pPr>
        <w:pStyle w:val="SourceCode"/>
      </w:pPr>
      <w:r>
        <w:t xml:space="preserve">    config.Addr = fmt.Sprintf("%s:%d", host, port)</w:t>
      </w:r>
    </w:p>
    <w:p w14:paraId="0B38F0FE" w14:textId="77777777" w:rsidR="00AC238F" w:rsidRDefault="00E203C4">
      <w:pPr>
        <w:pStyle w:val="SourceCode"/>
      </w:pPr>
      <w:r>
        <w:t xml:space="preserve">    config.DBName = chosenDatabase</w:t>
      </w:r>
    </w:p>
    <w:p w14:paraId="228204C3" w14:textId="77777777" w:rsidR="00AC238F" w:rsidRDefault="00E203C4">
      <w:pPr>
        <w:pStyle w:val="SourceCode"/>
      </w:pPr>
      <w:r>
        <w:t xml:space="preserve">    config.ClientFoundRows = true</w:t>
      </w:r>
    </w:p>
    <w:p w14:paraId="70FD6110" w14:textId="77777777" w:rsidR="00AC238F" w:rsidRDefault="00E203C4">
      <w:pPr>
        <w:pStyle w:val="SourceCode"/>
      </w:pPr>
      <w:r>
        <w:t xml:space="preserve">    database, err := sql.Open("mysql", config.FormatDSN())</w:t>
      </w:r>
    </w:p>
    <w:p w14:paraId="438193CE" w14:textId="77777777" w:rsidR="00AC238F" w:rsidRDefault="00E203C4">
      <w:pPr>
        <w:pStyle w:val="SourceCode"/>
      </w:pPr>
      <w:r>
        <w:t xml:space="preserve">    if err != nil {</w:t>
      </w:r>
    </w:p>
    <w:p w14:paraId="5D101C60" w14:textId="77777777" w:rsidR="00AC238F" w:rsidRDefault="00E203C4">
      <w:pPr>
        <w:pStyle w:val="SourceCode"/>
      </w:pPr>
      <w:r>
        <w:t xml:space="preserve">        return nil, err</w:t>
      </w:r>
    </w:p>
    <w:p w14:paraId="4E1D8736" w14:textId="77777777" w:rsidR="00AC238F" w:rsidRDefault="00E203C4">
      <w:pPr>
        <w:pStyle w:val="SourceCode"/>
      </w:pPr>
      <w:r>
        <w:t xml:space="preserve">    }</w:t>
      </w:r>
    </w:p>
    <w:p w14:paraId="5DD8F184" w14:textId="77777777" w:rsidR="00AC238F" w:rsidRDefault="00E203C4">
      <w:pPr>
        <w:pStyle w:val="SourceCode"/>
      </w:pPr>
      <w:r>
        <w:t xml:space="preserve">    err = database.Ping()</w:t>
      </w:r>
    </w:p>
    <w:p w14:paraId="66B6390E" w14:textId="77777777" w:rsidR="00AC238F" w:rsidRDefault="00E203C4">
      <w:pPr>
        <w:pStyle w:val="SourceCode"/>
      </w:pPr>
      <w:r>
        <w:t xml:space="preserve">    if err != nil {</w:t>
      </w:r>
    </w:p>
    <w:p w14:paraId="77B7C1B2" w14:textId="77777777" w:rsidR="00AC238F" w:rsidRDefault="00E203C4">
      <w:pPr>
        <w:pStyle w:val="SourceCode"/>
      </w:pPr>
      <w:r>
        <w:t xml:space="preserve">        database.Close()</w:t>
      </w:r>
    </w:p>
    <w:p w14:paraId="5F8ED448" w14:textId="77777777" w:rsidR="00AC238F" w:rsidRDefault="00E203C4">
      <w:pPr>
        <w:pStyle w:val="SourceCode"/>
      </w:pPr>
      <w:r>
        <w:t xml:space="preserve">        return nil, fmt.Errorf(</w:t>
      </w:r>
    </w:p>
    <w:p w14:paraId="0572A97F" w14:textId="77777777" w:rsidR="00AC238F" w:rsidRDefault="00E203C4">
      <w:pPr>
        <w:pStyle w:val="SourceCode"/>
      </w:pPr>
      <w:r>
        <w:t xml:space="preserve">            "could not connect to database %s on %s\nReason: %v",</w:t>
      </w:r>
    </w:p>
    <w:p w14:paraId="1ADD30BA" w14:textId="77777777" w:rsidR="00AC238F" w:rsidRDefault="00E203C4">
      <w:pPr>
        <w:pStyle w:val="SourceCode"/>
      </w:pPr>
      <w:r>
        <w:t xml:space="preserve">            chosenDatabase, config.Addr, err)</w:t>
      </w:r>
    </w:p>
    <w:p w14:paraId="32A2FCE7" w14:textId="77777777" w:rsidR="00AC238F" w:rsidRDefault="00E203C4">
      <w:pPr>
        <w:pStyle w:val="SourceCode"/>
      </w:pPr>
      <w:r>
        <w:t xml:space="preserve">    }</w:t>
      </w:r>
    </w:p>
    <w:p w14:paraId="31CCFFA3" w14:textId="77777777" w:rsidR="00AC238F" w:rsidRDefault="00E203C4">
      <w:pPr>
        <w:pStyle w:val="SourceCode"/>
      </w:pPr>
      <w:r>
        <w:t xml:space="preserve">    return database, nil</w:t>
      </w:r>
    </w:p>
    <w:p w14:paraId="2077E243" w14:textId="77777777" w:rsidR="00AC238F" w:rsidRDefault="00E203C4">
      <w:pPr>
        <w:pStyle w:val="SourceCode"/>
      </w:pPr>
      <w:r>
        <w:t>}</w:t>
      </w:r>
    </w:p>
    <w:p w14:paraId="322FFA35" w14:textId="77777777" w:rsidR="00AC238F" w:rsidRDefault="00AC238F">
      <w:pPr>
        <w:pStyle w:val="SourceCode"/>
      </w:pPr>
    </w:p>
    <w:p w14:paraId="759EA33C" w14:textId="77777777" w:rsidR="00AC238F" w:rsidRDefault="00E203C4">
      <w:pPr>
        <w:pStyle w:val="SourceCode"/>
      </w:pPr>
      <w:r>
        <w:t>// Asks for the plan of one lookup, whose SQL has one ? for the value, and</w:t>
      </w:r>
    </w:p>
    <w:p w14:paraId="61E928C9" w14:textId="77777777" w:rsidR="00AC238F" w:rsidRDefault="00E203C4">
      <w:pPr>
        <w:pStyle w:val="SourceCode"/>
      </w:pPr>
      <w:r>
        <w:t>// prints its type (plan[4]) and key (plan[6]). Returns 1 after one Error</w:t>
      </w:r>
    </w:p>
    <w:p w14:paraId="48CE87C0" w14:textId="77777777" w:rsidR="00AC238F" w:rsidRDefault="00E203C4">
      <w:pPr>
        <w:pStyle w:val="SourceCode"/>
      </w:pPr>
      <w:r>
        <w:t>// line when the query failed, or 0.</w:t>
      </w:r>
    </w:p>
    <w:p w14:paraId="363ABDB2" w14:textId="77777777" w:rsidR="00AC238F" w:rsidRDefault="00E203C4">
      <w:pPr>
        <w:pStyle w:val="SourceCode"/>
      </w:pPr>
      <w:r>
        <w:t>func showPlan(database *sql.DB, heading string, query string,</w:t>
      </w:r>
    </w:p>
    <w:p w14:paraId="068C338E" w14:textId="77777777" w:rsidR="00AC238F" w:rsidRDefault="00E203C4">
      <w:pPr>
        <w:pStyle w:val="SourceCode"/>
      </w:pPr>
      <w:r>
        <w:t xml:space="preserve">    lookupValue string) int {</w:t>
      </w:r>
    </w:p>
    <w:p w14:paraId="4BA2728D" w14:textId="77777777" w:rsidR="00AC238F" w:rsidRDefault="00E203C4">
      <w:pPr>
        <w:pStyle w:val="SourceCode"/>
      </w:pPr>
      <w:r>
        <w:t xml:space="preserve">    var plan [12]sql.NullString</w:t>
      </w:r>
    </w:p>
    <w:p w14:paraId="32116C42" w14:textId="77777777" w:rsidR="00AC238F" w:rsidRDefault="00E203C4">
      <w:pPr>
        <w:pStyle w:val="SourceCode"/>
      </w:pPr>
      <w:r>
        <w:t xml:space="preserve">    err := database.QueryRow(query, lookupValue).Scan(</w:t>
      </w:r>
    </w:p>
    <w:p w14:paraId="6172DC11" w14:textId="77777777" w:rsidR="00AC238F" w:rsidRDefault="00E203C4">
      <w:pPr>
        <w:pStyle w:val="SourceCode"/>
      </w:pPr>
      <w:r>
        <w:t xml:space="preserve">        &amp;plan[0], &amp;plan[1], &amp;plan[2], &amp;plan[3], &amp;plan[4], &amp;plan[5],</w:t>
      </w:r>
    </w:p>
    <w:p w14:paraId="0E716BF1" w14:textId="77777777" w:rsidR="00AC238F" w:rsidRDefault="00E203C4">
      <w:pPr>
        <w:pStyle w:val="SourceCode"/>
      </w:pPr>
      <w:r>
        <w:t xml:space="preserve">        &amp;plan[6], &amp;plan[7], &amp;plan[8], &amp;plan[9], &amp;plan[10], &amp;plan[11])</w:t>
      </w:r>
    </w:p>
    <w:p w14:paraId="3046C861" w14:textId="77777777" w:rsidR="00AC238F" w:rsidRDefault="00E203C4">
      <w:pPr>
        <w:pStyle w:val="SourceCode"/>
      </w:pPr>
      <w:r>
        <w:t xml:space="preserve">    if err != nil {</w:t>
      </w:r>
    </w:p>
    <w:p w14:paraId="26820430" w14:textId="77777777" w:rsidR="00AC238F" w:rsidRDefault="00E203C4">
      <w:pPr>
        <w:pStyle w:val="SourceCode"/>
      </w:pPr>
      <w:r>
        <w:t xml:space="preserve">        // Remember, errors.As finds the server's *mysql.MySQLError inside</w:t>
      </w:r>
    </w:p>
    <w:p w14:paraId="64E75BD5" w14:textId="77777777" w:rsidR="00AC238F" w:rsidRDefault="00E203C4">
      <w:pPr>
        <w:pStyle w:val="SourceCode"/>
      </w:pPr>
      <w:r>
        <w:t xml:space="preserve">        // err, and its Message is the server's text without the number.</w:t>
      </w:r>
    </w:p>
    <w:p w14:paraId="1ABAF5A3" w14:textId="77777777" w:rsidR="00AC238F" w:rsidRDefault="00E203C4">
      <w:pPr>
        <w:pStyle w:val="SourceCode"/>
      </w:pPr>
      <w:r>
        <w:t xml:space="preserve">        var mysqlError *mysql.MySQLError</w:t>
      </w:r>
    </w:p>
    <w:p w14:paraId="116E4057" w14:textId="77777777" w:rsidR="00AC238F" w:rsidRDefault="00E203C4">
      <w:pPr>
        <w:pStyle w:val="SourceCode"/>
      </w:pPr>
      <w:r>
        <w:t xml:space="preserve">        if errors.As(err, &amp;mysqlError) {</w:t>
      </w:r>
    </w:p>
    <w:p w14:paraId="4DA70014" w14:textId="77777777" w:rsidR="00AC238F" w:rsidRDefault="00E203C4">
      <w:pPr>
        <w:pStyle w:val="SourceCode"/>
      </w:pPr>
      <w:r>
        <w:t xml:space="preserve">            fmt.Fprintln(os.Stderr, "Error: "+mysqlError.Message)</w:t>
      </w:r>
    </w:p>
    <w:p w14:paraId="1ABADB21" w14:textId="77777777" w:rsidR="00AC238F" w:rsidRDefault="00E203C4">
      <w:pPr>
        <w:pStyle w:val="SourceCode"/>
      </w:pPr>
      <w:r>
        <w:t xml:space="preserve">        } else {</w:t>
      </w:r>
    </w:p>
    <w:p w14:paraId="0D754EFE" w14:textId="77777777" w:rsidR="00AC238F" w:rsidRDefault="00E203C4">
      <w:pPr>
        <w:pStyle w:val="SourceCode"/>
      </w:pPr>
      <w:r>
        <w:t xml:space="preserve">            fmt.Fprintln(os.Stderr, "Error:", err)</w:t>
      </w:r>
    </w:p>
    <w:p w14:paraId="68641D1E" w14:textId="77777777" w:rsidR="00AC238F" w:rsidRDefault="00E203C4">
      <w:pPr>
        <w:pStyle w:val="SourceCode"/>
      </w:pPr>
      <w:r>
        <w:t xml:space="preserve">        }</w:t>
      </w:r>
    </w:p>
    <w:p w14:paraId="63BE069A" w14:textId="77777777" w:rsidR="00AC238F" w:rsidRDefault="00E203C4">
      <w:pPr>
        <w:pStyle w:val="SourceCode"/>
      </w:pPr>
      <w:r>
        <w:t xml:space="preserve">        return 1</w:t>
      </w:r>
    </w:p>
    <w:p w14:paraId="0C1021B5" w14:textId="77777777" w:rsidR="00AC238F" w:rsidRDefault="00E203C4">
      <w:pPr>
        <w:pStyle w:val="SourceCode"/>
      </w:pPr>
      <w:r>
        <w:t xml:space="preserve">    }</w:t>
      </w:r>
    </w:p>
    <w:p w14:paraId="61E9D579" w14:textId="77777777" w:rsidR="00AC238F" w:rsidRDefault="00E203C4">
      <w:pPr>
        <w:pStyle w:val="SourceCode"/>
      </w:pPr>
      <w:r>
        <w:t xml:space="preserve">    keyText := "(none)"</w:t>
      </w:r>
    </w:p>
    <w:p w14:paraId="62AF700D" w14:textId="77777777" w:rsidR="00AC238F" w:rsidRDefault="00E203C4">
      <w:pPr>
        <w:pStyle w:val="SourceCode"/>
      </w:pPr>
      <w:r>
        <w:t xml:space="preserve">    if plan[6].Valid {</w:t>
      </w:r>
    </w:p>
    <w:p w14:paraId="7F6A8E8A" w14:textId="77777777" w:rsidR="00AC238F" w:rsidRDefault="00E203C4">
      <w:pPr>
        <w:pStyle w:val="SourceCode"/>
      </w:pPr>
      <w:r>
        <w:t xml:space="preserve">        keyText = plan[6].String</w:t>
      </w:r>
    </w:p>
    <w:p w14:paraId="35EB52F2" w14:textId="77777777" w:rsidR="00AC238F" w:rsidRDefault="00E203C4">
      <w:pPr>
        <w:pStyle w:val="SourceCode"/>
      </w:pPr>
      <w:r>
        <w:t xml:space="preserve">    }</w:t>
      </w:r>
    </w:p>
    <w:p w14:paraId="1FD9EFD9" w14:textId="77777777" w:rsidR="00AC238F" w:rsidRDefault="00E203C4">
      <w:pPr>
        <w:pStyle w:val="SourceCode"/>
      </w:pPr>
      <w:r>
        <w:t xml:space="preserve">    fmt.Printf("%s: type %s, key %s\n", heading, plan[4].String, keyText)</w:t>
      </w:r>
    </w:p>
    <w:p w14:paraId="06D31AD2" w14:textId="77777777" w:rsidR="00AC238F" w:rsidRDefault="00E203C4">
      <w:pPr>
        <w:pStyle w:val="SourceCode"/>
      </w:pPr>
      <w:r>
        <w:t xml:space="preserve">    return 0</w:t>
      </w:r>
    </w:p>
    <w:p w14:paraId="6BB8AC99" w14:textId="77777777" w:rsidR="00AC238F" w:rsidRDefault="00E203C4">
      <w:pPr>
        <w:pStyle w:val="SourceCode"/>
      </w:pPr>
      <w:r>
        <w:t>}</w:t>
      </w:r>
    </w:p>
    <w:p w14:paraId="26C26045" w14:textId="77777777" w:rsidR="00AC238F" w:rsidRDefault="00AC238F">
      <w:pPr>
        <w:pStyle w:val="SourceCode"/>
      </w:pPr>
    </w:p>
    <w:p w14:paraId="09F4061F" w14:textId="77777777" w:rsidR="00AC238F" w:rsidRDefault="00E203C4">
      <w:pPr>
        <w:pStyle w:val="SourceCode"/>
      </w:pPr>
      <w:r>
        <w:t>// Creates the index on name and says so. Returns 1 after one Error line</w:t>
      </w:r>
    </w:p>
    <w:p w14:paraId="719B7893" w14:textId="77777777" w:rsidR="00AC238F" w:rsidRDefault="00E203C4">
      <w:pPr>
        <w:pStyle w:val="SourceCode"/>
      </w:pPr>
      <w:r>
        <w:t>// when the server refuses, such as an index of that name that already</w:t>
      </w:r>
    </w:p>
    <w:p w14:paraId="746D8AC6" w14:textId="77777777" w:rsidR="00AC238F" w:rsidRDefault="00E203C4">
      <w:pPr>
        <w:pStyle w:val="SourceCode"/>
      </w:pPr>
      <w:r>
        <w:t>// exists, or 0.</w:t>
      </w:r>
    </w:p>
    <w:p w14:paraId="2971B302" w14:textId="77777777" w:rsidR="00AC238F" w:rsidRDefault="00E203C4">
      <w:pPr>
        <w:pStyle w:val="SourceCode"/>
      </w:pPr>
      <w:r>
        <w:t>func createNameIndex(database *sql.DB) int {</w:t>
      </w:r>
    </w:p>
    <w:p w14:paraId="09ED2EEB" w14:textId="77777777" w:rsidR="00AC238F" w:rsidRDefault="00E203C4">
      <w:pPr>
        <w:pStyle w:val="SourceCode"/>
      </w:pPr>
      <w:r>
        <w:t xml:space="preserve">    _, err := database.Exec(createNameIndexSQL)</w:t>
      </w:r>
    </w:p>
    <w:p w14:paraId="6B2DA304" w14:textId="77777777" w:rsidR="00AC238F" w:rsidRDefault="00E203C4">
      <w:pPr>
        <w:pStyle w:val="SourceCode"/>
      </w:pPr>
      <w:r>
        <w:t xml:space="preserve">    if err != nil {</w:t>
      </w:r>
    </w:p>
    <w:p w14:paraId="50D3D2C1" w14:textId="77777777" w:rsidR="00AC238F" w:rsidRDefault="00E203C4">
      <w:pPr>
        <w:pStyle w:val="SourceCode"/>
      </w:pPr>
      <w:r>
        <w:t xml:space="preserve">        // Remember, errors.As finds the server's *mysql.MySQLError inside</w:t>
      </w:r>
    </w:p>
    <w:p w14:paraId="69490B28" w14:textId="77777777" w:rsidR="00AC238F" w:rsidRDefault="00E203C4">
      <w:pPr>
        <w:pStyle w:val="SourceCode"/>
      </w:pPr>
      <w:r>
        <w:t xml:space="preserve">        // err, and its Message is the server's text without the number.</w:t>
      </w:r>
    </w:p>
    <w:p w14:paraId="323DDD97" w14:textId="77777777" w:rsidR="00AC238F" w:rsidRDefault="00E203C4">
      <w:pPr>
        <w:pStyle w:val="SourceCode"/>
      </w:pPr>
      <w:r>
        <w:t xml:space="preserve">        var mysqlError *mysql.MySQLError</w:t>
      </w:r>
    </w:p>
    <w:p w14:paraId="0A6ABE74" w14:textId="77777777" w:rsidR="00AC238F" w:rsidRDefault="00E203C4">
      <w:pPr>
        <w:pStyle w:val="SourceCode"/>
      </w:pPr>
      <w:r>
        <w:t xml:space="preserve">        if errors.As(err, &amp;mysqlError) {</w:t>
      </w:r>
    </w:p>
    <w:p w14:paraId="3C191E64" w14:textId="77777777" w:rsidR="00AC238F" w:rsidRDefault="00E203C4">
      <w:pPr>
        <w:pStyle w:val="SourceCode"/>
      </w:pPr>
      <w:r>
        <w:t xml:space="preserve">            fmt.Fprintln(os.Stderr, "Error: "+mysqlError.Message)</w:t>
      </w:r>
    </w:p>
    <w:p w14:paraId="2AAFA949" w14:textId="77777777" w:rsidR="00AC238F" w:rsidRDefault="00E203C4">
      <w:pPr>
        <w:pStyle w:val="SourceCode"/>
      </w:pPr>
      <w:r>
        <w:t xml:space="preserve">        } else {</w:t>
      </w:r>
    </w:p>
    <w:p w14:paraId="2FFE2FE2" w14:textId="77777777" w:rsidR="00AC238F" w:rsidRDefault="00E203C4">
      <w:pPr>
        <w:pStyle w:val="SourceCode"/>
      </w:pPr>
      <w:r>
        <w:t xml:space="preserve">            fmt.Fprintln(os.Stderr, "Error:", err)</w:t>
      </w:r>
    </w:p>
    <w:p w14:paraId="457FCD30" w14:textId="77777777" w:rsidR="00AC238F" w:rsidRDefault="00E203C4">
      <w:pPr>
        <w:pStyle w:val="SourceCode"/>
      </w:pPr>
      <w:r>
        <w:t xml:space="preserve">        }</w:t>
      </w:r>
    </w:p>
    <w:p w14:paraId="52EF8D58" w14:textId="77777777" w:rsidR="00AC238F" w:rsidRDefault="00E203C4">
      <w:pPr>
        <w:pStyle w:val="SourceCode"/>
      </w:pPr>
      <w:r>
        <w:t xml:space="preserve">        return 1</w:t>
      </w:r>
    </w:p>
    <w:p w14:paraId="4B0E39D1" w14:textId="77777777" w:rsidR="00AC238F" w:rsidRDefault="00E203C4">
      <w:pPr>
        <w:pStyle w:val="SourceCode"/>
      </w:pPr>
      <w:r>
        <w:t xml:space="preserve">    }</w:t>
      </w:r>
    </w:p>
    <w:p w14:paraId="7BCCE063" w14:textId="77777777" w:rsidR="00AC238F" w:rsidRDefault="00E203C4">
      <w:pPr>
        <w:pStyle w:val="SourceCode"/>
      </w:pPr>
      <w:r>
        <w:t xml:space="preserve">    fmt.Println("Created index idx_contacts_go_name on contacts_go (name)")</w:t>
      </w:r>
    </w:p>
    <w:p w14:paraId="7DC93185" w14:textId="77777777" w:rsidR="00AC238F" w:rsidRDefault="00E203C4">
      <w:pPr>
        <w:pStyle w:val="SourceCode"/>
      </w:pPr>
      <w:r>
        <w:t xml:space="preserve">    return 0</w:t>
      </w:r>
    </w:p>
    <w:p w14:paraId="2A7DA963" w14:textId="77777777" w:rsidR="00AC238F" w:rsidRDefault="00E203C4">
      <w:pPr>
        <w:pStyle w:val="SourceCode"/>
      </w:pPr>
      <w:r>
        <w:t>}</w:t>
      </w:r>
    </w:p>
    <w:p w14:paraId="31D80E5C" w14:textId="77777777" w:rsidR="00AC238F" w:rsidRDefault="00AC238F">
      <w:pPr>
        <w:pStyle w:val="SourceCode"/>
      </w:pPr>
    </w:p>
    <w:p w14:paraId="48ABBFA1" w14:textId="77777777" w:rsidR="00AC238F" w:rsidRDefault="00E203C4">
      <w:pPr>
        <w:pStyle w:val="SourceCode"/>
      </w:pPr>
      <w:r>
        <w:t>// Runs one SHOW INDEX and prints the heading, then each index's name</w:t>
      </w:r>
    </w:p>
    <w:p w14:paraId="7FE36604" w14:textId="77777777" w:rsidR="00AC238F" w:rsidRDefault="00E203C4">
      <w:pPr>
        <w:pStyle w:val="SourceCode"/>
      </w:pPr>
      <w:r>
        <w:t>// (index[2]), column (index[4]), and whether it is unique (Non_unique,</w:t>
      </w:r>
    </w:p>
    <w:p w14:paraId="51CDA22F" w14:textId="77777777" w:rsidR="00AC238F" w:rsidRDefault="00E203C4">
      <w:pPr>
        <w:pStyle w:val="SourceCode"/>
      </w:pPr>
      <w:r>
        <w:t>// index[1], "0"). Returns nil, or the error value of the first step that</w:t>
      </w:r>
    </w:p>
    <w:p w14:paraId="58D3D34B" w14:textId="77777777" w:rsidR="00AC238F" w:rsidRDefault="00E203C4">
      <w:pPr>
        <w:pStyle w:val="SourceCode"/>
      </w:pPr>
      <w:r>
        <w:t>// fails. defer closes the rows when the function returns, whichever</w:t>
      </w:r>
    </w:p>
    <w:p w14:paraId="515DC581" w14:textId="77777777" w:rsidR="00AC238F" w:rsidRDefault="00E203C4">
      <w:pPr>
        <w:pStyle w:val="SourceCode"/>
      </w:pPr>
      <w:r>
        <w:t>// return it is.</w:t>
      </w:r>
    </w:p>
    <w:p w14:paraId="156EB6DD" w14:textId="77777777" w:rsidR="00AC238F" w:rsidRDefault="00E203C4">
      <w:pPr>
        <w:pStyle w:val="SourceCode"/>
      </w:pPr>
      <w:r>
        <w:t>func printIndexes(database *sql.DB, heading string, query string) error {</w:t>
      </w:r>
    </w:p>
    <w:p w14:paraId="5369FD52" w14:textId="77777777" w:rsidR="00AC238F" w:rsidRDefault="00E203C4">
      <w:pPr>
        <w:pStyle w:val="SourceCode"/>
      </w:pPr>
      <w:r>
        <w:t xml:space="preserve">    rows, err := database.Query(query)</w:t>
      </w:r>
    </w:p>
    <w:p w14:paraId="2428261B" w14:textId="77777777" w:rsidR="00AC238F" w:rsidRDefault="00E203C4">
      <w:pPr>
        <w:pStyle w:val="SourceCode"/>
      </w:pPr>
      <w:r>
        <w:t xml:space="preserve">    if err != nil {</w:t>
      </w:r>
    </w:p>
    <w:p w14:paraId="334AA231" w14:textId="77777777" w:rsidR="00AC238F" w:rsidRDefault="00E203C4">
      <w:pPr>
        <w:pStyle w:val="SourceCode"/>
      </w:pPr>
      <w:r>
        <w:t xml:space="preserve">        return err</w:t>
      </w:r>
    </w:p>
    <w:p w14:paraId="513CF71C" w14:textId="77777777" w:rsidR="00AC238F" w:rsidRDefault="00E203C4">
      <w:pPr>
        <w:pStyle w:val="SourceCode"/>
      </w:pPr>
      <w:r>
        <w:t xml:space="preserve">    }</w:t>
      </w:r>
    </w:p>
    <w:p w14:paraId="2AE0C7B0" w14:textId="77777777" w:rsidR="00AC238F" w:rsidRDefault="00E203C4">
      <w:pPr>
        <w:pStyle w:val="SourceCode"/>
      </w:pPr>
      <w:r>
        <w:t xml:space="preserve">    defer rows.Close()</w:t>
      </w:r>
    </w:p>
    <w:p w14:paraId="0C596E9A" w14:textId="77777777" w:rsidR="00AC238F" w:rsidRDefault="00E203C4">
      <w:pPr>
        <w:pStyle w:val="SourceCode"/>
      </w:pPr>
      <w:r>
        <w:t xml:space="preserve">    fmt.Println(heading)</w:t>
      </w:r>
    </w:p>
    <w:p w14:paraId="5DF4BE3E" w14:textId="77777777" w:rsidR="00AC238F" w:rsidRDefault="00E203C4">
      <w:pPr>
        <w:pStyle w:val="SourceCode"/>
      </w:pPr>
      <w:r>
        <w:t xml:space="preserve">    for rows.Next() {</w:t>
      </w:r>
    </w:p>
    <w:p w14:paraId="1133487D" w14:textId="77777777" w:rsidR="00AC238F" w:rsidRDefault="00E203C4">
      <w:pPr>
        <w:pStyle w:val="SourceCode"/>
      </w:pPr>
      <w:r>
        <w:t xml:space="preserve">        var index [15]sql.NullString</w:t>
      </w:r>
    </w:p>
    <w:p w14:paraId="77708F77" w14:textId="77777777" w:rsidR="00AC238F" w:rsidRDefault="00E203C4">
      <w:pPr>
        <w:pStyle w:val="SourceCode"/>
      </w:pPr>
      <w:r>
        <w:t xml:space="preserve">        err := rows.Scan(&amp;index[0], &amp;index[1], &amp;index[2], &amp;index[3],</w:t>
      </w:r>
    </w:p>
    <w:p w14:paraId="343CC0F1" w14:textId="77777777" w:rsidR="00AC238F" w:rsidRDefault="00E203C4">
      <w:pPr>
        <w:pStyle w:val="SourceCode"/>
      </w:pPr>
      <w:r>
        <w:t xml:space="preserve">            &amp;index[4], &amp;index[5], &amp;index[6], &amp;index[7], &amp;index[8],</w:t>
      </w:r>
    </w:p>
    <w:p w14:paraId="19C2A902" w14:textId="77777777" w:rsidR="00AC238F" w:rsidRDefault="00E203C4">
      <w:pPr>
        <w:pStyle w:val="SourceCode"/>
      </w:pPr>
      <w:r>
        <w:t xml:space="preserve">            &amp;index[9], &amp;index[10], &amp;index[11], &amp;index[12], &amp;index[13],</w:t>
      </w:r>
    </w:p>
    <w:p w14:paraId="5BDA61D4" w14:textId="77777777" w:rsidR="00AC238F" w:rsidRDefault="00E203C4">
      <w:pPr>
        <w:pStyle w:val="SourceCode"/>
      </w:pPr>
      <w:r>
        <w:t xml:space="preserve">            &amp;index[14])</w:t>
      </w:r>
    </w:p>
    <w:p w14:paraId="63E7F361" w14:textId="77777777" w:rsidR="00AC238F" w:rsidRDefault="00E203C4">
      <w:pPr>
        <w:pStyle w:val="SourceCode"/>
      </w:pPr>
      <w:r>
        <w:t xml:space="preserve">        if err != nil {</w:t>
      </w:r>
    </w:p>
    <w:p w14:paraId="5470C99F" w14:textId="77777777" w:rsidR="00AC238F" w:rsidRDefault="00E203C4">
      <w:pPr>
        <w:pStyle w:val="SourceCode"/>
      </w:pPr>
      <w:r>
        <w:t xml:space="preserve">            return err</w:t>
      </w:r>
    </w:p>
    <w:p w14:paraId="05F3BC7F" w14:textId="77777777" w:rsidR="00AC238F" w:rsidRDefault="00E203C4">
      <w:pPr>
        <w:pStyle w:val="SourceCode"/>
      </w:pPr>
      <w:r>
        <w:t xml:space="preserve">        }</w:t>
      </w:r>
    </w:p>
    <w:p w14:paraId="7292FE8B" w14:textId="77777777" w:rsidR="00AC238F" w:rsidRDefault="00E203C4">
      <w:pPr>
        <w:pStyle w:val="SourceCode"/>
      </w:pPr>
      <w:r>
        <w:t xml:space="preserve">        uniqueness := "not unique"</w:t>
      </w:r>
    </w:p>
    <w:p w14:paraId="0C3C135C" w14:textId="77777777" w:rsidR="00AC238F" w:rsidRDefault="00E203C4">
      <w:pPr>
        <w:pStyle w:val="SourceCode"/>
      </w:pPr>
      <w:r>
        <w:t xml:space="preserve">        if index[1].String == "0" {</w:t>
      </w:r>
    </w:p>
    <w:p w14:paraId="77BF6372" w14:textId="77777777" w:rsidR="00AC238F" w:rsidRDefault="00E203C4">
      <w:pPr>
        <w:pStyle w:val="SourceCode"/>
      </w:pPr>
      <w:r>
        <w:t xml:space="preserve">            uniqueness = "unique"</w:t>
      </w:r>
    </w:p>
    <w:p w14:paraId="04570102" w14:textId="77777777" w:rsidR="00AC238F" w:rsidRDefault="00E203C4">
      <w:pPr>
        <w:pStyle w:val="SourceCode"/>
      </w:pPr>
      <w:r>
        <w:t xml:space="preserve">        }</w:t>
      </w:r>
    </w:p>
    <w:p w14:paraId="18CE4F1E" w14:textId="77777777" w:rsidR="00AC238F" w:rsidRDefault="00E203C4">
      <w:pPr>
        <w:pStyle w:val="SourceCode"/>
      </w:pPr>
      <w:r>
        <w:t xml:space="preserve">        fmt.Printf("  %s on %s, %s\n", index[2].String, index[4].String,</w:t>
      </w:r>
    </w:p>
    <w:p w14:paraId="3DBDFDE0" w14:textId="77777777" w:rsidR="00AC238F" w:rsidRDefault="00E203C4">
      <w:pPr>
        <w:pStyle w:val="SourceCode"/>
      </w:pPr>
      <w:r>
        <w:t xml:space="preserve">            uniqueness)</w:t>
      </w:r>
    </w:p>
    <w:p w14:paraId="3CC15B42" w14:textId="77777777" w:rsidR="00AC238F" w:rsidRDefault="00E203C4">
      <w:pPr>
        <w:pStyle w:val="SourceCode"/>
      </w:pPr>
      <w:r>
        <w:t xml:space="preserve">    }</w:t>
      </w:r>
    </w:p>
    <w:p w14:paraId="60D6C77E" w14:textId="77777777" w:rsidR="00AC238F" w:rsidRDefault="00E203C4">
      <w:pPr>
        <w:pStyle w:val="SourceCode"/>
      </w:pPr>
      <w:r>
        <w:t xml:space="preserve">    // Remember, rows.Err() is nil when the rows simply ran out.</w:t>
      </w:r>
    </w:p>
    <w:p w14:paraId="2AB028C8" w14:textId="77777777" w:rsidR="00AC238F" w:rsidRDefault="00E203C4">
      <w:pPr>
        <w:pStyle w:val="SourceCode"/>
      </w:pPr>
      <w:r>
        <w:t xml:space="preserve">    return rows.Err()</w:t>
      </w:r>
    </w:p>
    <w:p w14:paraId="43194BBC" w14:textId="77777777" w:rsidR="00AC238F" w:rsidRDefault="00E203C4">
      <w:pPr>
        <w:pStyle w:val="SourceCode"/>
      </w:pPr>
      <w:r>
        <w:t>}</w:t>
      </w:r>
    </w:p>
    <w:p w14:paraId="3C7B4549" w14:textId="77777777" w:rsidR="00AC238F" w:rsidRDefault="00AC238F">
      <w:pPr>
        <w:pStyle w:val="SourceCode"/>
      </w:pPr>
    </w:p>
    <w:p w14:paraId="601DE120" w14:textId="77777777" w:rsidR="00AC238F" w:rsidRDefault="00E203C4">
      <w:pPr>
        <w:pStyle w:val="SourceCode"/>
      </w:pPr>
      <w:r>
        <w:t>// Lists one table's indexes through printIndexes. Returns 1 after one</w:t>
      </w:r>
    </w:p>
    <w:p w14:paraId="75528022" w14:textId="77777777" w:rsidR="00AC238F" w:rsidRDefault="00E203C4">
      <w:pPr>
        <w:pStyle w:val="SourceCode"/>
      </w:pPr>
      <w:r>
        <w:t>// Error line when a step failed, or 0.</w:t>
      </w:r>
    </w:p>
    <w:p w14:paraId="790A8DB0" w14:textId="77777777" w:rsidR="00AC238F" w:rsidRDefault="00E203C4">
      <w:pPr>
        <w:pStyle w:val="SourceCode"/>
      </w:pPr>
      <w:r>
        <w:t>func listIndexes(database *sql.DB, heading string, query string) int {</w:t>
      </w:r>
    </w:p>
    <w:p w14:paraId="24EA8429" w14:textId="77777777" w:rsidR="00AC238F" w:rsidRDefault="00E203C4">
      <w:pPr>
        <w:pStyle w:val="SourceCode"/>
      </w:pPr>
      <w:r>
        <w:t xml:space="preserve">    err := printIndexes(database, heading, query)</w:t>
      </w:r>
    </w:p>
    <w:p w14:paraId="53DCF009" w14:textId="77777777" w:rsidR="00AC238F" w:rsidRDefault="00E203C4">
      <w:pPr>
        <w:pStyle w:val="SourceCode"/>
      </w:pPr>
      <w:r>
        <w:t xml:space="preserve">    if err != nil {</w:t>
      </w:r>
    </w:p>
    <w:p w14:paraId="5DF16C9F" w14:textId="77777777" w:rsidR="00AC238F" w:rsidRDefault="00E203C4">
      <w:pPr>
        <w:pStyle w:val="SourceCode"/>
      </w:pPr>
      <w:r>
        <w:t xml:space="preserve">        // Remember, errors.As finds the server's *mysql.MySQLError inside</w:t>
      </w:r>
    </w:p>
    <w:p w14:paraId="11E10A6C" w14:textId="77777777" w:rsidR="00AC238F" w:rsidRDefault="00E203C4">
      <w:pPr>
        <w:pStyle w:val="SourceCode"/>
      </w:pPr>
      <w:r>
        <w:t xml:space="preserve">        // err, and its Message is the server's text without the number.</w:t>
      </w:r>
    </w:p>
    <w:p w14:paraId="015991FA" w14:textId="77777777" w:rsidR="00AC238F" w:rsidRDefault="00E203C4">
      <w:pPr>
        <w:pStyle w:val="SourceCode"/>
      </w:pPr>
      <w:r>
        <w:t xml:space="preserve">        var mysqlError *mysql.MySQLError</w:t>
      </w:r>
    </w:p>
    <w:p w14:paraId="6441D4E5" w14:textId="77777777" w:rsidR="00AC238F" w:rsidRDefault="00E203C4">
      <w:pPr>
        <w:pStyle w:val="SourceCode"/>
      </w:pPr>
      <w:r>
        <w:t xml:space="preserve">        if errors.As(err, &amp;mysqlError) {</w:t>
      </w:r>
    </w:p>
    <w:p w14:paraId="4C91546C" w14:textId="77777777" w:rsidR="00AC238F" w:rsidRDefault="00E203C4">
      <w:pPr>
        <w:pStyle w:val="SourceCode"/>
      </w:pPr>
      <w:r>
        <w:t xml:space="preserve">            fmt.Fprintln(os.Stderr, "Error: "+mysqlError.Message)</w:t>
      </w:r>
    </w:p>
    <w:p w14:paraId="7E608281" w14:textId="77777777" w:rsidR="00AC238F" w:rsidRDefault="00E203C4">
      <w:pPr>
        <w:pStyle w:val="SourceCode"/>
      </w:pPr>
      <w:r>
        <w:t xml:space="preserve">        } else {</w:t>
      </w:r>
    </w:p>
    <w:p w14:paraId="577B95CF" w14:textId="77777777" w:rsidR="00AC238F" w:rsidRDefault="00E203C4">
      <w:pPr>
        <w:pStyle w:val="SourceCode"/>
      </w:pPr>
      <w:r>
        <w:t xml:space="preserve">            fmt.Fprintln(os.Stderr, "Error:", err)</w:t>
      </w:r>
    </w:p>
    <w:p w14:paraId="3B2F0549" w14:textId="77777777" w:rsidR="00AC238F" w:rsidRDefault="00E203C4">
      <w:pPr>
        <w:pStyle w:val="SourceCode"/>
      </w:pPr>
      <w:r>
        <w:t xml:space="preserve">        }</w:t>
      </w:r>
    </w:p>
    <w:p w14:paraId="15EA8841" w14:textId="77777777" w:rsidR="00AC238F" w:rsidRDefault="00E203C4">
      <w:pPr>
        <w:pStyle w:val="SourceCode"/>
      </w:pPr>
      <w:r>
        <w:t xml:space="preserve">        return 1</w:t>
      </w:r>
    </w:p>
    <w:p w14:paraId="6179EB12" w14:textId="77777777" w:rsidR="00AC238F" w:rsidRDefault="00E203C4">
      <w:pPr>
        <w:pStyle w:val="SourceCode"/>
      </w:pPr>
      <w:r>
        <w:t xml:space="preserve">    }</w:t>
      </w:r>
    </w:p>
    <w:p w14:paraId="1D3BF9FE" w14:textId="77777777" w:rsidR="00AC238F" w:rsidRDefault="00E203C4">
      <w:pPr>
        <w:pStyle w:val="SourceCode"/>
      </w:pPr>
      <w:r>
        <w:t xml:space="preserve">    return 0</w:t>
      </w:r>
    </w:p>
    <w:p w14:paraId="20F240B2" w14:textId="77777777" w:rsidR="00AC238F" w:rsidRDefault="00E203C4">
      <w:pPr>
        <w:pStyle w:val="SourceCode"/>
      </w:pPr>
      <w:r>
        <w:t>}</w:t>
      </w:r>
    </w:p>
    <w:p w14:paraId="08A8A1B8" w14:textId="77777777" w:rsidR="00AC238F" w:rsidRDefault="00AC238F">
      <w:pPr>
        <w:pStyle w:val="SourceCode"/>
      </w:pPr>
    </w:p>
    <w:p w14:paraId="4850B409" w14:textId="77777777" w:rsidR="00AC238F" w:rsidRDefault="00E203C4">
      <w:pPr>
        <w:pStyle w:val="SourceCode"/>
      </w:pPr>
      <w:r>
        <w:t>// run does the work and returns how many steps failed, with an error</w:t>
      </w:r>
    </w:p>
    <w:p w14:paraId="5B178CD8" w14:textId="77777777" w:rsidR="00AC238F" w:rsidRDefault="00E203C4">
      <w:pPr>
        <w:pStyle w:val="SourceCode"/>
      </w:pPr>
      <w:r>
        <w:t>// value for a failed connection. Remember, defer closes the pool when run</w:t>
      </w:r>
    </w:p>
    <w:p w14:paraId="31831090" w14:textId="77777777" w:rsidR="00AC238F" w:rsidRDefault="00E203C4">
      <w:pPr>
        <w:pStyle w:val="SourceCode"/>
      </w:pPr>
      <w:r>
        <w:t>// returns, even after an error. failures adds up what each step returns</w:t>
      </w:r>
    </w:p>
    <w:p w14:paraId="0C1F32D7" w14:textId="77777777" w:rsidR="00AC238F" w:rsidRDefault="00E203C4">
      <w:pPr>
        <w:pStyle w:val="SourceCode"/>
      </w:pPr>
      <w:r>
        <w:t>// (Lesson 4.5), so one failure does not hide the others.</w:t>
      </w:r>
    </w:p>
    <w:p w14:paraId="23EE235F" w14:textId="77777777" w:rsidR="00AC238F" w:rsidRDefault="00E203C4">
      <w:pPr>
        <w:pStyle w:val="SourceCode"/>
      </w:pPr>
      <w:r>
        <w:t>func run(password string) (int, error) {</w:t>
      </w:r>
    </w:p>
    <w:p w14:paraId="01CFAF02" w14:textId="77777777" w:rsidR="00AC238F" w:rsidRDefault="00E203C4">
      <w:pPr>
        <w:pStyle w:val="SourceCode"/>
      </w:pPr>
      <w:r>
        <w:t xml:space="preserve">    database, err := connectDatabase(password, databaseName)</w:t>
      </w:r>
    </w:p>
    <w:p w14:paraId="17799BBF" w14:textId="77777777" w:rsidR="00AC238F" w:rsidRDefault="00E203C4">
      <w:pPr>
        <w:pStyle w:val="SourceCode"/>
      </w:pPr>
      <w:r>
        <w:t xml:space="preserve">    if err != nil {</w:t>
      </w:r>
    </w:p>
    <w:p w14:paraId="2F58B4D3" w14:textId="77777777" w:rsidR="00AC238F" w:rsidRDefault="00E203C4">
      <w:pPr>
        <w:pStyle w:val="SourceCode"/>
      </w:pPr>
      <w:r>
        <w:t xml:space="preserve">        return 0, err</w:t>
      </w:r>
    </w:p>
    <w:p w14:paraId="791DC33D" w14:textId="77777777" w:rsidR="00AC238F" w:rsidRDefault="00E203C4">
      <w:pPr>
        <w:pStyle w:val="SourceCode"/>
      </w:pPr>
      <w:r>
        <w:t xml:space="preserve">    }</w:t>
      </w:r>
    </w:p>
    <w:p w14:paraId="05D7EB08" w14:textId="77777777" w:rsidR="00AC238F" w:rsidRDefault="00E203C4">
      <w:pPr>
        <w:pStyle w:val="SourceCode"/>
      </w:pPr>
      <w:r>
        <w:t xml:space="preserve">    defer database.Close()</w:t>
      </w:r>
    </w:p>
    <w:p w14:paraId="47604CBA" w14:textId="77777777" w:rsidR="00AC238F" w:rsidRDefault="00E203C4">
      <w:pPr>
        <w:pStyle w:val="SourceCode"/>
      </w:pPr>
      <w:r>
        <w:t xml:space="preserve">    fmt.Printf("Connected to database %s\n", databaseName)</w:t>
      </w:r>
    </w:p>
    <w:p w14:paraId="546C4599" w14:textId="77777777" w:rsidR="00AC238F" w:rsidRDefault="00E203C4">
      <w:pPr>
        <w:pStyle w:val="SourceCode"/>
      </w:pPr>
      <w:r>
        <w:t xml:space="preserve">    failures := 0</w:t>
      </w:r>
    </w:p>
    <w:p w14:paraId="58B6EA1A" w14:textId="77777777" w:rsidR="00AC238F" w:rsidRDefault="00E203C4">
      <w:pPr>
        <w:pStyle w:val="SourceCode"/>
      </w:pPr>
      <w:r>
        <w:t xml:space="preserve">    failures = failures + showPlan(database, "Plan before the index",</w:t>
      </w:r>
    </w:p>
    <w:p w14:paraId="7C3FDA62" w14:textId="77777777" w:rsidR="00AC238F" w:rsidRDefault="00E203C4">
      <w:pPr>
        <w:pStyle w:val="SourceCode"/>
      </w:pPr>
      <w:r>
        <w:t xml:space="preserve">        planByNameSQL, lookupName)</w:t>
      </w:r>
    </w:p>
    <w:p w14:paraId="38A9D3DE" w14:textId="77777777" w:rsidR="00AC238F" w:rsidRDefault="00E203C4">
      <w:pPr>
        <w:pStyle w:val="SourceCode"/>
      </w:pPr>
      <w:r>
        <w:t xml:space="preserve">    failures = failures + createNameIndex(database)</w:t>
      </w:r>
    </w:p>
    <w:p w14:paraId="6631C5A3" w14:textId="77777777" w:rsidR="00AC238F" w:rsidRDefault="00E203C4">
      <w:pPr>
        <w:pStyle w:val="SourceCode"/>
      </w:pPr>
      <w:r>
        <w:t xml:space="preserve">    failures = failures + showPlan(database, "Plan after the index",</w:t>
      </w:r>
    </w:p>
    <w:p w14:paraId="1E77DDD3" w14:textId="77777777" w:rsidR="00AC238F" w:rsidRDefault="00E203C4">
      <w:pPr>
        <w:pStyle w:val="SourceCode"/>
      </w:pPr>
      <w:r>
        <w:t xml:space="preserve">        planByNameSQL, lookupName)</w:t>
      </w:r>
    </w:p>
    <w:p w14:paraId="7785B8CC" w14:textId="77777777" w:rsidR="00AC238F" w:rsidRDefault="00E203C4">
      <w:pPr>
        <w:pStyle w:val="SourceCode"/>
      </w:pPr>
      <w:r>
        <w:t xml:space="preserve">    failures = failures + listIndexes(database, "Indexes on contacts_go:",</w:t>
      </w:r>
    </w:p>
    <w:p w14:paraId="600F5F72" w14:textId="77777777" w:rsidR="00AC238F" w:rsidRDefault="00E203C4">
      <w:pPr>
        <w:pStyle w:val="SourceCode"/>
      </w:pPr>
      <w:r>
        <w:t xml:space="preserve">        contactIndexesSQL)</w:t>
      </w:r>
    </w:p>
    <w:p w14:paraId="48CD83A3" w14:textId="77777777" w:rsidR="00AC238F" w:rsidRDefault="00E203C4">
      <w:pPr>
        <w:pStyle w:val="SourceCode"/>
      </w:pPr>
      <w:r>
        <w:t xml:space="preserve">    failures = failures + listIndexes(database,</w:t>
      </w:r>
    </w:p>
    <w:p w14:paraId="0F3FDB49" w14:textId="77777777" w:rsidR="00AC238F" w:rsidRDefault="00E203C4">
      <w:pPr>
        <w:pStyle w:val="SourceCode"/>
      </w:pPr>
      <w:r>
        <w:t xml:space="preserve">        "Indexes on contact_groups_go:", groupIndexesSQL)</w:t>
      </w:r>
    </w:p>
    <w:p w14:paraId="1FCC358C" w14:textId="77777777" w:rsidR="00AC238F" w:rsidRDefault="00E203C4">
      <w:pPr>
        <w:pStyle w:val="SourceCode"/>
      </w:pPr>
      <w:r>
        <w:t xml:space="preserve">    return failures, nil</w:t>
      </w:r>
    </w:p>
    <w:p w14:paraId="782EEDE9" w14:textId="77777777" w:rsidR="00AC238F" w:rsidRDefault="00E203C4">
      <w:pPr>
        <w:pStyle w:val="SourceCode"/>
      </w:pPr>
      <w:r>
        <w:t>}</w:t>
      </w:r>
    </w:p>
    <w:p w14:paraId="3B69EA5F" w14:textId="77777777" w:rsidR="00AC238F" w:rsidRDefault="00AC238F">
      <w:pPr>
        <w:pStyle w:val="SourceCode"/>
      </w:pPr>
    </w:p>
    <w:p w14:paraId="6951198C" w14:textId="77777777" w:rsidR="00AC238F" w:rsidRDefault="00E203C4">
      <w:pPr>
        <w:pStyle w:val="SourceCode"/>
      </w:pPr>
      <w:r>
        <w:t>// Remember, main starts the program.</w:t>
      </w:r>
    </w:p>
    <w:p w14:paraId="674E044C" w14:textId="77777777" w:rsidR="00AC238F" w:rsidRDefault="00E203C4">
      <w:pPr>
        <w:pStyle w:val="SourceCode"/>
      </w:pPr>
      <w:r>
        <w:t>func main() {</w:t>
      </w:r>
    </w:p>
    <w:p w14:paraId="3707BBCA" w14:textId="77777777" w:rsidR="00AC238F" w:rsidRDefault="00E203C4">
      <w:pPr>
        <w:pStyle w:val="SourceCode"/>
      </w:pPr>
      <w:r>
        <w:t xml:space="preserve">    // Remember, the password comes only from SPA_DB_PASSWORD.</w:t>
      </w:r>
    </w:p>
    <w:p w14:paraId="3EBC089A" w14:textId="77777777" w:rsidR="00AC238F" w:rsidRDefault="00E203C4">
      <w:pPr>
        <w:pStyle w:val="SourceCode"/>
      </w:pPr>
      <w:r>
        <w:t xml:space="preserve">    password, found := os.LookupEnv("SPA_DB_PASSWORD")</w:t>
      </w:r>
    </w:p>
    <w:p w14:paraId="4EA2DC14" w14:textId="77777777" w:rsidR="00AC238F" w:rsidRDefault="00E203C4">
      <w:pPr>
        <w:pStyle w:val="SourceCode"/>
      </w:pPr>
      <w:r>
        <w:t xml:space="preserve">    if !found {</w:t>
      </w:r>
    </w:p>
    <w:p w14:paraId="58E1C6D4" w14:textId="77777777" w:rsidR="00AC238F" w:rsidRDefault="00E203C4">
      <w:pPr>
        <w:pStyle w:val="SourceCode"/>
      </w:pPr>
      <w:r>
        <w:t xml:space="preserve">        fmt.Fprintln(os.Stderr, "Error: SPA_DB_PASSWORD is not set")</w:t>
      </w:r>
    </w:p>
    <w:p w14:paraId="68958B81" w14:textId="77777777" w:rsidR="00AC238F" w:rsidRDefault="00E203C4">
      <w:pPr>
        <w:pStyle w:val="SourceCode"/>
      </w:pPr>
      <w:r>
        <w:t xml:space="preserve">        os.Exit(1)</w:t>
      </w:r>
    </w:p>
    <w:p w14:paraId="4C15C18F" w14:textId="77777777" w:rsidR="00AC238F" w:rsidRDefault="00E203C4">
      <w:pPr>
        <w:pStyle w:val="SourceCode"/>
      </w:pPr>
      <w:r>
        <w:t xml:space="preserve">    }</w:t>
      </w:r>
    </w:p>
    <w:p w14:paraId="79AF61CA" w14:textId="77777777" w:rsidR="00AC238F" w:rsidRDefault="00AC238F">
      <w:pPr>
        <w:pStyle w:val="SourceCode"/>
      </w:pPr>
    </w:p>
    <w:p w14:paraId="5847703A" w14:textId="77777777" w:rsidR="00AC238F" w:rsidRDefault="00E203C4">
      <w:pPr>
        <w:pStyle w:val="SourceCode"/>
      </w:pPr>
      <w:r>
        <w:t xml:space="preserve">    // Remember, os.Exit skips deferred calls, so the connection lives in</w:t>
      </w:r>
    </w:p>
    <w:p w14:paraId="47A94600" w14:textId="77777777" w:rsidR="00AC238F" w:rsidRDefault="00E203C4">
      <w:pPr>
        <w:pStyle w:val="SourceCode"/>
      </w:pPr>
      <w:r>
        <w:t xml:space="preserve">    // run, which has closed it by now. A failed connection is</w:t>
      </w:r>
    </w:p>
    <w:p w14:paraId="43EF3B2D" w14:textId="77777777" w:rsidR="00AC238F" w:rsidRDefault="00E203C4">
      <w:pPr>
        <w:pStyle w:val="SourceCode"/>
      </w:pPr>
      <w:r>
        <w:t xml:space="preserve">    // connectDatabase's own error, printed whole.</w:t>
      </w:r>
    </w:p>
    <w:p w14:paraId="4BBE0AA2" w14:textId="77777777" w:rsidR="00AC238F" w:rsidRDefault="00E203C4">
      <w:pPr>
        <w:pStyle w:val="SourceCode"/>
      </w:pPr>
      <w:r>
        <w:t xml:space="preserve">    failures, err := run(password)</w:t>
      </w:r>
    </w:p>
    <w:p w14:paraId="54AAC829" w14:textId="77777777" w:rsidR="00AC238F" w:rsidRDefault="00E203C4">
      <w:pPr>
        <w:pStyle w:val="SourceCode"/>
      </w:pPr>
      <w:r>
        <w:t xml:space="preserve">    if err != nil {</w:t>
      </w:r>
    </w:p>
    <w:p w14:paraId="36CDA888" w14:textId="77777777" w:rsidR="00AC238F" w:rsidRDefault="00E203C4">
      <w:pPr>
        <w:pStyle w:val="SourceCode"/>
      </w:pPr>
      <w:r>
        <w:t xml:space="preserve">        fmt.Fprintln(os.Stderr, "Error:", err)</w:t>
      </w:r>
    </w:p>
    <w:p w14:paraId="0AC748DE" w14:textId="77777777" w:rsidR="00AC238F" w:rsidRDefault="00E203C4">
      <w:pPr>
        <w:pStyle w:val="SourceCode"/>
      </w:pPr>
      <w:r>
        <w:t xml:space="preserve">        os.Exit(1)</w:t>
      </w:r>
    </w:p>
    <w:p w14:paraId="1A432FDD" w14:textId="77777777" w:rsidR="00AC238F" w:rsidRDefault="00E203C4">
      <w:pPr>
        <w:pStyle w:val="SourceCode"/>
      </w:pPr>
      <w:r>
        <w:t xml:space="preserve">    }</w:t>
      </w:r>
    </w:p>
    <w:p w14:paraId="1E8FE224" w14:textId="77777777" w:rsidR="00AC238F" w:rsidRDefault="00E203C4">
      <w:pPr>
        <w:pStyle w:val="SourceCode"/>
      </w:pPr>
      <w:r>
        <w:t xml:space="preserve">    // A failed step makes the run a failure: exit code 1.</w:t>
      </w:r>
    </w:p>
    <w:p w14:paraId="10E3430B" w14:textId="77777777" w:rsidR="00AC238F" w:rsidRDefault="00E203C4">
      <w:pPr>
        <w:pStyle w:val="SourceCode"/>
      </w:pPr>
      <w:r>
        <w:t xml:space="preserve">    if failures &gt; 0 {</w:t>
      </w:r>
    </w:p>
    <w:p w14:paraId="798FA6CE" w14:textId="77777777" w:rsidR="00AC238F" w:rsidRDefault="00E203C4">
      <w:pPr>
        <w:pStyle w:val="SourceCode"/>
        <w:keepNext/>
      </w:pPr>
      <w:r>
        <w:t xml:space="preserve">        os.Exit(1)</w:t>
      </w:r>
    </w:p>
    <w:p w14:paraId="16FF1451" w14:textId="77777777" w:rsidR="00AC238F" w:rsidRDefault="00E203C4">
      <w:pPr>
        <w:pStyle w:val="SourceCode"/>
        <w:keepNext/>
      </w:pPr>
      <w:r>
        <w:t xml:space="preserve">    }</w:t>
      </w:r>
    </w:p>
    <w:p w14:paraId="52BB150E" w14:textId="77777777" w:rsidR="00AC238F" w:rsidRDefault="00E203C4">
      <w:pPr>
        <w:pStyle w:val="SourceCode"/>
      </w:pPr>
      <w:r>
        <w:t>}</w:t>
      </w:r>
    </w:p>
    <w:p w14:paraId="6E23ABAD" w14:textId="77777777" w:rsidR="00AC238F" w:rsidRDefault="00AC238F">
      <w:pPr>
        <w:keepNext/>
      </w:pPr>
    </w:p>
    <w:p w14:paraId="697DF3C5" w14:textId="77777777" w:rsidR="00AC238F" w:rsidRDefault="00E203C4">
      <w:pPr>
        <w:pStyle w:val="Heading3"/>
      </w:pPr>
      <w:r>
        <w:t>Windows PowerShell Build and Run</w:t>
      </w:r>
    </w:p>
    <w:p w14:paraId="1FFDCA60" w14:textId="77777777" w:rsidR="00AC238F" w:rsidRDefault="00E203C4">
      <w:pPr>
        <w:keepNext/>
      </w:pPr>
      <w:r>
        <w:t>The block resets the tables, runs the program once, then shows its exit code.</w:t>
      </w:r>
    </w:p>
    <w:p w14:paraId="66497760" w14:textId="77777777" w:rsidR="00AC238F" w:rsidRDefault="00AC238F">
      <w:pPr>
        <w:keepNext/>
      </w:pPr>
    </w:p>
    <w:p w14:paraId="2B75880D" w14:textId="77777777" w:rsidR="00AC238F" w:rsidRDefault="00E203C4">
      <w:pPr>
        <w:pStyle w:val="CommandBlock"/>
        <w:keepNext/>
      </w:pPr>
      <w:r>
        <w:t>go -C .\go build -o index-contacts.exe .</w:t>
      </w:r>
    </w:p>
    <w:p w14:paraId="56F11CF5" w14:textId="77777777" w:rsidR="00AC238F" w:rsidRDefault="00E203C4">
      <w:pPr>
        <w:pStyle w:val="CommandBlock"/>
        <w:keepNext/>
      </w:pPr>
      <w:r>
        <w:t>$mysql = "C:\Program Files\MySQL\MySQL Server 26.7\bin\mysql.exe"</w:t>
      </w:r>
    </w:p>
    <w:p w14:paraId="7AF0D2B8" w14:textId="77777777" w:rsidR="00AC238F" w:rsidRDefault="00E203C4">
      <w:pPr>
        <w:pStyle w:val="CommandBlock"/>
        <w:keepNext/>
      </w:pPr>
      <w:r>
        <w:t>$env:MYSQL_PWD = $env:SPA_DB_PASSWORD</w:t>
      </w:r>
    </w:p>
    <w:p w14:paraId="03D0D662" w14:textId="77777777" w:rsidR="00AC238F" w:rsidRDefault="00E203C4">
      <w:pPr>
        <w:pStyle w:val="CommandBlock"/>
        <w:keepNext/>
      </w:pPr>
      <w:r>
        <w:t>&amp; $mysql -u devuser -h 127.0.0.1 -P 3306 -D spa_contacts --commands `</w:t>
      </w:r>
    </w:p>
    <w:p w14:paraId="7DBD12B0" w14:textId="77777777" w:rsidR="00AC238F" w:rsidRDefault="00E203C4">
      <w:pPr>
        <w:pStyle w:val="CommandBlock"/>
        <w:keepNext/>
      </w:pPr>
      <w:r>
        <w:t xml:space="preserve">    -e "source ./sql/reset_contacts_go.sql"</w:t>
      </w:r>
    </w:p>
    <w:p w14:paraId="5982E6C4" w14:textId="77777777" w:rsidR="00AC238F" w:rsidRDefault="00E203C4">
      <w:pPr>
        <w:pStyle w:val="CommandBlock"/>
        <w:keepNext/>
      </w:pPr>
      <w:r>
        <w:t>Remove-Item Env:MYSQL_PWD</w:t>
      </w:r>
    </w:p>
    <w:p w14:paraId="0DDBDEB9" w14:textId="77777777" w:rsidR="00AC238F" w:rsidRDefault="00E203C4">
      <w:pPr>
        <w:pStyle w:val="CommandBlock"/>
        <w:keepNext/>
      </w:pPr>
      <w:r>
        <w:t>.\go\index-contacts.exe</w:t>
      </w:r>
    </w:p>
    <w:p w14:paraId="46FC19CD" w14:textId="77777777" w:rsidR="00AC238F" w:rsidRDefault="00E203C4">
      <w:pPr>
        <w:pStyle w:val="CommandBlock"/>
      </w:pPr>
      <w:r>
        <w:t>$LASTEXITCODE</w:t>
      </w:r>
    </w:p>
    <w:p w14:paraId="5076A8F6" w14:textId="77777777" w:rsidR="00AC238F" w:rsidRDefault="00AC238F">
      <w:pPr>
        <w:keepNext/>
      </w:pPr>
    </w:p>
    <w:p w14:paraId="733CB6E3" w14:textId="77777777" w:rsidR="00AC238F" w:rsidRDefault="00E203C4">
      <w:pPr>
        <w:pStyle w:val="Heading3"/>
      </w:pPr>
      <w:r>
        <w:t>Linux or macOS Build and Run</w:t>
      </w:r>
    </w:p>
    <w:p w14:paraId="7B411447" w14:textId="77777777" w:rsidR="00AC238F" w:rsidRDefault="00E203C4">
      <w:pPr>
        <w:pStyle w:val="CommandBlock"/>
        <w:keepNext/>
      </w:pPr>
      <w:r>
        <w:t>go -C ./go build -o index-contacts .</w:t>
      </w:r>
    </w:p>
    <w:p w14:paraId="0AB3E4B4" w14:textId="77777777" w:rsidR="00AC238F" w:rsidRDefault="00E203C4">
      <w:pPr>
        <w:pStyle w:val="CommandBlock"/>
        <w:keepNext/>
      </w:pPr>
      <w:r>
        <w:t>export MYSQL_PWD="$SPA_DB_PASSWORD"</w:t>
      </w:r>
    </w:p>
    <w:p w14:paraId="32597913" w14:textId="77777777" w:rsidR="00AC238F" w:rsidRDefault="00E203C4">
      <w:pPr>
        <w:pStyle w:val="CommandBlock"/>
        <w:keepNext/>
      </w:pPr>
      <w:r>
        <w:t>mysql -u devuser -h 127.0.0.1 -P 3306 -D spa_contacts \</w:t>
      </w:r>
    </w:p>
    <w:p w14:paraId="2D86A3C6" w14:textId="77777777" w:rsidR="00AC238F" w:rsidRDefault="00E203C4">
      <w:pPr>
        <w:pStyle w:val="CommandBlock"/>
        <w:keepNext/>
      </w:pPr>
      <w:r>
        <w:t xml:space="preserve">    &lt; ./sql/reset_contacts_go.sql</w:t>
      </w:r>
    </w:p>
    <w:p w14:paraId="21459C8D" w14:textId="77777777" w:rsidR="00AC238F" w:rsidRDefault="00E203C4">
      <w:pPr>
        <w:pStyle w:val="CommandBlock"/>
        <w:keepNext/>
      </w:pPr>
      <w:r>
        <w:t>unset MYSQL_PWD</w:t>
      </w:r>
    </w:p>
    <w:p w14:paraId="06939ADA" w14:textId="77777777" w:rsidR="00AC238F" w:rsidRDefault="00E203C4">
      <w:pPr>
        <w:pStyle w:val="CommandBlock"/>
        <w:keepNext/>
      </w:pPr>
      <w:r>
        <w:t>./go/index-contacts</w:t>
      </w:r>
    </w:p>
    <w:p w14:paraId="67A85790" w14:textId="77777777" w:rsidR="00AC238F" w:rsidRDefault="00E203C4">
      <w:pPr>
        <w:pStyle w:val="CommandBlock"/>
      </w:pPr>
      <w:r>
        <w:t>echo $?</w:t>
      </w:r>
    </w:p>
    <w:p w14:paraId="40341C42" w14:textId="77777777" w:rsidR="00AC238F" w:rsidRDefault="00AC238F">
      <w:pPr>
        <w:keepNext/>
      </w:pPr>
    </w:p>
    <w:p w14:paraId="2A2CEDDD" w14:textId="77777777" w:rsidR="00AC238F" w:rsidRDefault="00E203C4">
      <w:pPr>
        <w:pStyle w:val="Heading3"/>
      </w:pPr>
      <w:r>
        <w:t>Check Your Results</w:t>
      </w:r>
    </w:p>
    <w:p w14:paraId="18AE019E" w14:textId="77777777" w:rsidR="00AC238F" w:rsidRDefault="00E203C4">
      <w:pPr>
        <w:keepNext/>
      </w:pPr>
      <w:r>
        <w:t>After the program, $LASTEXITCODE (echo $? on Linux or macOS) prints the exit code: 0. Your screen must show the same lines as the Basic version:</w:t>
      </w:r>
    </w:p>
    <w:p w14:paraId="6680C511" w14:textId="77777777" w:rsidR="00AC238F" w:rsidRDefault="00AC238F">
      <w:pPr>
        <w:keepNext/>
      </w:pPr>
    </w:p>
    <w:p w14:paraId="7514FFA1" w14:textId="77777777" w:rsidR="00AC238F" w:rsidRDefault="00E203C4">
      <w:pPr>
        <w:pStyle w:val="RequiredOutput"/>
        <w:keepNext/>
      </w:pPr>
      <w:r>
        <w:t>Connected to database spa_contacts</w:t>
      </w:r>
    </w:p>
    <w:p w14:paraId="419FB741" w14:textId="77777777" w:rsidR="00AC238F" w:rsidRDefault="00E203C4">
      <w:pPr>
        <w:pStyle w:val="RequiredOutput"/>
        <w:keepNext/>
      </w:pPr>
      <w:r>
        <w:t>Plan before the index: type ALL, key (none)</w:t>
      </w:r>
    </w:p>
    <w:p w14:paraId="27460484" w14:textId="77777777" w:rsidR="00AC238F" w:rsidRDefault="00E203C4">
      <w:pPr>
        <w:pStyle w:val="RequiredOutput"/>
        <w:keepNext/>
      </w:pPr>
      <w:r>
        <w:t>Created index idx_contacts_go_name on contacts_go (name)</w:t>
      </w:r>
    </w:p>
    <w:p w14:paraId="442815DE" w14:textId="77777777" w:rsidR="00AC238F" w:rsidRDefault="00E203C4">
      <w:pPr>
        <w:pStyle w:val="RequiredOutput"/>
        <w:keepNext/>
      </w:pPr>
      <w:r>
        <w:t>Plan after the index: type ref, key idx_contacts_go_name</w:t>
      </w:r>
    </w:p>
    <w:p w14:paraId="50DBBE4A" w14:textId="77777777" w:rsidR="00AC238F" w:rsidRDefault="00E203C4">
      <w:pPr>
        <w:pStyle w:val="RequiredOutput"/>
        <w:keepNext/>
      </w:pPr>
      <w:r>
        <w:t>Indexes on contacts_go:</w:t>
      </w:r>
    </w:p>
    <w:p w14:paraId="191FF227" w14:textId="77777777" w:rsidR="00AC238F" w:rsidRDefault="00E203C4">
      <w:pPr>
        <w:pStyle w:val="RequiredOutput"/>
        <w:keepNext/>
      </w:pPr>
      <w:r>
        <w:t xml:space="preserve">  PRIMARY on id, unique</w:t>
      </w:r>
    </w:p>
    <w:p w14:paraId="799990C4" w14:textId="77777777" w:rsidR="00AC238F" w:rsidRDefault="00E203C4">
      <w:pPr>
        <w:pStyle w:val="RequiredOutput"/>
        <w:keepNext/>
      </w:pPr>
      <w:r>
        <w:t xml:space="preserve">  email on email, unique</w:t>
      </w:r>
    </w:p>
    <w:p w14:paraId="13539DCD" w14:textId="77777777" w:rsidR="00AC238F" w:rsidRDefault="00E203C4">
      <w:pPr>
        <w:pStyle w:val="RequiredOutput"/>
        <w:keepNext/>
      </w:pPr>
      <w:r>
        <w:t xml:space="preserve">  group_id on group_id, not unique</w:t>
      </w:r>
    </w:p>
    <w:p w14:paraId="09D978D9" w14:textId="77777777" w:rsidR="00AC238F" w:rsidRDefault="00E203C4">
      <w:pPr>
        <w:pStyle w:val="RequiredOutput"/>
        <w:keepNext/>
      </w:pPr>
      <w:r>
        <w:t xml:space="preserve">  idx_contacts_go_name on name, not unique</w:t>
      </w:r>
    </w:p>
    <w:p w14:paraId="76FDD939" w14:textId="77777777" w:rsidR="00AC238F" w:rsidRDefault="00E203C4">
      <w:pPr>
        <w:pStyle w:val="RequiredOutput"/>
        <w:keepNext/>
      </w:pPr>
      <w:r>
        <w:t>Indexes on contact_groups_go:</w:t>
      </w:r>
    </w:p>
    <w:p w14:paraId="038348FC" w14:textId="77777777" w:rsidR="00AC238F" w:rsidRDefault="00E203C4">
      <w:pPr>
        <w:pStyle w:val="RequiredOutput"/>
        <w:keepNext/>
      </w:pPr>
      <w:r>
        <w:t xml:space="preserve">  PRIMARY on id, unique</w:t>
      </w:r>
    </w:p>
    <w:p w14:paraId="5E93A6F7" w14:textId="77777777" w:rsidR="00AC238F" w:rsidRDefault="00E203C4">
      <w:pPr>
        <w:pStyle w:val="RequiredOutput"/>
      </w:pPr>
      <w:r>
        <w:t xml:space="preserve">  name on name, unique</w:t>
      </w:r>
    </w:p>
    <w:p w14:paraId="61792D24" w14:textId="77777777" w:rsidR="00AC238F" w:rsidRDefault="00AC238F">
      <w:pPr>
        <w:keepNext/>
      </w:pPr>
    </w:p>
    <w:p w14:paraId="00C5AF00" w14:textId="77777777" w:rsidR="00AC238F" w:rsidRDefault="00E203C4">
      <w:pPr>
        <w:pStyle w:val="ListBullet"/>
      </w:pPr>
      <w:r>
        <w:t>The lines match the Basic version's because the Production-Minded program does the same work, through connectDatabase, showPlan, createNameIndex, and listIndexes.</w:t>
      </w:r>
    </w:p>
    <w:p w14:paraId="3AD73C36" w14:textId="77777777" w:rsidR="00AC238F" w:rsidRDefault="00E203C4">
      <w:pPr>
        <w:pStyle w:val="ListBullet"/>
      </w:pPr>
      <w:r>
        <w:t>Exit code 0 proves no step failed. A statement the server refuses prints one line, Error: and the server's own message, and the program goes on to the next step, then ends with exit code 1. A failed connection prints Lesson 4.2's two lines, Error: could not connect to database spa_contacts on 127.0.0.1:3306 and the Reason, and exit code 1.</w:t>
      </w:r>
    </w:p>
    <w:p w14:paraId="6E2DB9B5" w14:textId="77777777" w:rsidR="00AC238F" w:rsidRDefault="00E203C4">
      <w:pPr>
        <w:pStyle w:val="ListBullet"/>
      </w:pPr>
      <w:r>
        <w:t>Now run only the program line again, without the reset. The index is still there from the first run, because an index belongs to the table and stays until it is dropped: the first plan already shows type ref, key idx_contacts_go_name, the Created line becomes Error: Duplicate key name 'idx_contacts_go_name', the server's error 1061, and the exit code is 1. MySQL has no CREATE INDEX IF NOT EXISTS; the Project Connection shows how the project avoids this. Run the whole block again, reset lines included, to st</w:t>
      </w:r>
      <w:r>
        <w:t>art from the known state.</w:t>
      </w:r>
    </w:p>
    <w:p w14:paraId="6B3A551B" w14:textId="77777777" w:rsidR="00AC238F" w:rsidRDefault="00E203C4">
      <w:pPr>
        <w:pStyle w:val="ListBullet"/>
      </w:pPr>
      <w:r>
        <w:t>For a failure every language shares, such as a missing variable, a stopped server, or a missing table, see When a Program Run Fails in Project Setup.</w:t>
      </w:r>
    </w:p>
    <w:p w14:paraId="37DFCC7E" w14:textId="77777777" w:rsidR="00AC238F" w:rsidRDefault="00E203C4">
      <w:pPr>
        <w:pStyle w:val="ListBullet"/>
      </w:pPr>
      <w:r>
        <w:t>If the build fails with another message, read the first error: it names the file and line to fix.</w:t>
      </w:r>
    </w:p>
    <w:p w14:paraId="1FB4D5F7" w14:textId="77777777" w:rsidR="00AC238F" w:rsidRDefault="00AC238F">
      <w:pPr>
        <w:keepNext/>
      </w:pPr>
    </w:p>
    <w:p w14:paraId="7781368D" w14:textId="77777777" w:rsidR="00AC238F" w:rsidRDefault="00AC238F">
      <w:pPr>
        <w:keepNext/>
      </w:pPr>
    </w:p>
    <w:p w14:paraId="3316A68D" w14:textId="77777777" w:rsidR="00AC238F" w:rsidRDefault="00E203C4">
      <w:pPr>
        <w:pStyle w:val="Heading2"/>
      </w:pPr>
      <w:r>
        <w:t>What to Notice</w:t>
      </w:r>
    </w:p>
    <w:p w14:paraId="07003549" w14:textId="77777777" w:rsidR="00AC238F" w:rsidRDefault="00E203C4">
      <w:pPr>
        <w:pStyle w:val="ListBullet"/>
      </w:pPr>
      <w:r>
        <w:t>var plan [12]sql.NullString is Lesson 2.7's fixed-size array, here of 12 values, and &amp;plan[4] is the address of one of them (Lesson 2.7's &amp;). Scan fills plan[0] with the first column, plan[1] with the second, and so on; it returns an error value if the number of places differs from the number of columns.</w:t>
      </w:r>
    </w:p>
    <w:p w14:paraId="2E08DEA1" w14:textId="77777777" w:rsidR="00AC238F" w:rsidRDefault="00E203C4">
      <w:pPr>
        <w:pStyle w:val="ListBullet"/>
      </w:pPr>
      <w:r>
        <w:t>sql.NullString takes any column, text or number: Scan turns a number such as rows or filtered into its text. Valid is false only for NULL.</w:t>
      </w:r>
    </w:p>
    <w:p w14:paraId="2551874E" w14:textId="77777777" w:rsidR="00AC238F" w:rsidRDefault="00E203C4">
      <w:pPr>
        <w:pStyle w:val="ListBullet"/>
      </w:pPr>
      <w:r>
        <w:t>On this server SHOW INDEX answers with 15 columns, so listIndexes uses an array of 15. A server version with a different number of columns would make Scan return an error value, which the Production-Minded version reports.</w:t>
      </w:r>
    </w:p>
    <w:p w14:paraId="43C07362" w14:textId="77777777" w:rsidR="00AC238F" w:rsidRDefault="00E203C4">
      <w:pPr>
        <w:pStyle w:val="ListBullet"/>
      </w:pPr>
      <w:r>
        <w:t>Remember, errors.As finds the server's *mysql.MySQLError inside err and stores it in mysqlError; its Message is the server's text without the number (Lesson 4.5). Each function does it in place.</w:t>
      </w:r>
    </w:p>
    <w:p w14:paraId="49174B58" w14:textId="77777777" w:rsidR="00AC238F" w:rsidRDefault="00AC238F">
      <w:pPr>
        <w:keepNext/>
      </w:pPr>
    </w:p>
    <w:p w14:paraId="1DB25985" w14:textId="77777777" w:rsidR="00AC238F" w:rsidRDefault="00E203C4">
      <w:pPr>
        <w:pStyle w:val="Heading3"/>
      </w:pPr>
      <w:r>
        <w:t>Basic and Production-Minded Comparison</w:t>
      </w:r>
    </w:p>
    <w:p w14:paraId="5E210208" w14:textId="77777777" w:rsidR="00AC238F" w:rsidRDefault="00E203C4">
      <w:r>
        <w:t>Both versions connect to spa_contacts with Lesson 4.7's rows-matched setting, ask for the plan of the name lookup, create idx_contacts_go_name, ask again, and list the indexes of both tables. The Basic version trusts every step and has the name lookup built into showPlan. The Production-Minded version passes the EXPLAIN's SQL and value to showPlan, so one function can show the plan of any lookup with one value; it reports a refused statement, such as a second CREATE INDEX, as one Error line with the server'</w:t>
      </w:r>
      <w:r>
        <w:t>s own message, keeps going, and exits 1 if any step failed.</w:t>
      </w:r>
    </w:p>
    <w:p w14:paraId="3357C805" w14:textId="77777777" w:rsidR="00AC238F" w:rsidRDefault="00AC238F">
      <w:pPr>
        <w:keepNext/>
      </w:pPr>
    </w:p>
    <w:p w14:paraId="49A13CDC" w14:textId="77777777" w:rsidR="00AC238F" w:rsidRDefault="00AC238F">
      <w:pPr>
        <w:keepNext/>
      </w:pPr>
    </w:p>
    <w:p w14:paraId="49A8A3FB" w14:textId="77777777" w:rsidR="00AC238F" w:rsidRDefault="00AC238F">
      <w:pPr>
        <w:keepNext/>
      </w:pPr>
    </w:p>
    <w:p w14:paraId="65A7A8C7" w14:textId="77777777" w:rsidR="00AC238F" w:rsidRDefault="00E203C4">
      <w:pPr>
        <w:pStyle w:val="Heading1"/>
      </w:pPr>
      <w:r>
        <w:t>Python Implementation</w:t>
      </w:r>
    </w:p>
    <w:p w14:paraId="6C02B6E7" w14:textId="77777777" w:rsidR="00AC238F" w:rsidRDefault="00E203C4">
      <w:r>
        <w:t>Remember, Python uses mysql-connector-python in .\python\.venv (Lesson 4.0); its placeholder is %s, and the values go in a tuple (Lesson 4.5). Nothing new is needed from the connector: EXPLAIN and SHOW INDEX answer like a SELECT, read with fetchone (Lesson 4.3) and fetchall (Lesson 4.6).</w:t>
      </w:r>
    </w:p>
    <w:p w14:paraId="3F2FA93D" w14:textId="77777777" w:rsidR="00AC238F" w:rsidRDefault="00AC238F">
      <w:pPr>
        <w:keepNext/>
      </w:pPr>
    </w:p>
    <w:p w14:paraId="227C639A" w14:textId="77777777" w:rsidR="00AC238F" w:rsidRDefault="00AC238F">
      <w:pPr>
        <w:keepNext/>
      </w:pPr>
    </w:p>
    <w:p w14:paraId="1905C7A4" w14:textId="77777777" w:rsidR="00AC238F" w:rsidRDefault="00E203C4">
      <w:pPr>
        <w:pStyle w:val="Heading2"/>
      </w:pPr>
      <w:r>
        <w:t>Basic Implementation</w:t>
      </w:r>
    </w:p>
    <w:p w14:paraId="0DC89701" w14:textId="77777777" w:rsidR="00AC238F" w:rsidRDefault="00E203C4">
      <w:r>
        <w:t xml:space="preserve">Start with the most direct version: show_plan sends the EXPLAIN with the name in a one-value tuple, reads the one answer row with fetchone, and prints plan[4], type, and plan[6], key, with (none) when plan[6] is None. create_name_index sends CREATE INDEX with cursor.execute. list_indexes runs one SHOW INDEX and prints each row's index name, column, and whether it is unique. main connects, shows the plan, creates the index, shows the plan again, and lists the indexes of both tables. Like every Basic version </w:t>
      </w:r>
      <w:r>
        <w:t>in this chapter, it first checks that SPA_DB_PASSWORD is set. After that, it trusts every step; the Production-Minded version checks them. EXPLAIN, CREATE INDEX, and SHOW INDEX are new, so their comments explain every part; the parameter, the NULL check, and the loop are earlier lessons', with short reminders.</w:t>
      </w:r>
    </w:p>
    <w:p w14:paraId="6355AC38" w14:textId="77777777" w:rsidR="00AC238F" w:rsidRDefault="00AC238F">
      <w:pPr>
        <w:keepNext/>
      </w:pPr>
    </w:p>
    <w:p w14:paraId="68BCDCA6" w14:textId="77777777" w:rsidR="00AC238F" w:rsidRDefault="00E203C4">
      <w:pPr>
        <w:pStyle w:val="Heading3"/>
      </w:pPr>
      <w:r>
        <w:t>python/basic_index_contacts.py</w:t>
      </w:r>
    </w:p>
    <w:p w14:paraId="3069B342" w14:textId="77777777" w:rsidR="00AC238F" w:rsidRDefault="00E203C4">
      <w:pPr>
        <w:pStyle w:val="SourceCode"/>
        <w:keepNext/>
      </w:pPr>
      <w:r>
        <w:t># Remember, import makes a module usable under its name; mysql.connector</w:t>
      </w:r>
    </w:p>
    <w:p w14:paraId="620EB47B" w14:textId="77777777" w:rsidR="00AC238F" w:rsidRDefault="00E203C4">
      <w:pPr>
        <w:pStyle w:val="SourceCode"/>
        <w:keepNext/>
      </w:pPr>
      <w:r>
        <w:t># is the MySQL connector package, installed in python\.venv, and</w:t>
      </w:r>
    </w:p>
    <w:p w14:paraId="692EB3CA" w14:textId="77777777" w:rsidR="00AC238F" w:rsidRDefault="00E203C4">
      <w:pPr>
        <w:pStyle w:val="SourceCode"/>
      </w:pPr>
      <w:r>
        <w:t># ClientFlag holds its connection flags.</w:t>
      </w:r>
    </w:p>
    <w:p w14:paraId="3FB435CF" w14:textId="77777777" w:rsidR="00AC238F" w:rsidRDefault="00E203C4">
      <w:pPr>
        <w:pStyle w:val="SourceCode"/>
      </w:pPr>
      <w:r>
        <w:t>import os</w:t>
      </w:r>
    </w:p>
    <w:p w14:paraId="7F810F7A" w14:textId="77777777" w:rsidR="00AC238F" w:rsidRDefault="00E203C4">
      <w:pPr>
        <w:pStyle w:val="SourceCode"/>
      </w:pPr>
      <w:r>
        <w:t>import sys</w:t>
      </w:r>
    </w:p>
    <w:p w14:paraId="153BADE3" w14:textId="77777777" w:rsidR="00AC238F" w:rsidRDefault="00AC238F">
      <w:pPr>
        <w:pStyle w:val="SourceCode"/>
      </w:pPr>
    </w:p>
    <w:p w14:paraId="2D8AACF7" w14:textId="77777777" w:rsidR="00AC238F" w:rsidRDefault="00E203C4">
      <w:pPr>
        <w:pStyle w:val="SourceCode"/>
      </w:pPr>
      <w:r>
        <w:t>import mysql.connector</w:t>
      </w:r>
    </w:p>
    <w:p w14:paraId="3C1A4EDB" w14:textId="77777777" w:rsidR="00AC238F" w:rsidRDefault="00E203C4">
      <w:pPr>
        <w:pStyle w:val="SourceCode"/>
      </w:pPr>
      <w:r>
        <w:t>from mysql.connector.constants import ClientFlag</w:t>
      </w:r>
    </w:p>
    <w:p w14:paraId="584FFA34" w14:textId="77777777" w:rsidR="00AC238F" w:rsidRDefault="00AC238F">
      <w:pPr>
        <w:pStyle w:val="SourceCode"/>
      </w:pPr>
    </w:p>
    <w:p w14:paraId="0F3E8425" w14:textId="77777777" w:rsidR="00AC238F" w:rsidRDefault="00E203C4">
      <w:pPr>
        <w:pStyle w:val="SourceCode"/>
      </w:pPr>
      <w:r>
        <w:t># EXPLAIN in front of a SELECT asks the server for its plan: how it would</w:t>
      </w:r>
    </w:p>
    <w:p w14:paraId="6C603E74" w14:textId="77777777" w:rsidR="00AC238F" w:rsidRDefault="00E203C4">
      <w:pPr>
        <w:pStyle w:val="SourceCode"/>
      </w:pPr>
      <w:r>
        <w:t># find the rows, without running the SELECT. FORMAT=TRADITIONAL asks for</w:t>
      </w:r>
    </w:p>
    <w:p w14:paraId="4348DF20" w14:textId="77777777" w:rsidR="00AC238F" w:rsidRDefault="00E203C4">
      <w:pPr>
        <w:pStyle w:val="SourceCode"/>
      </w:pPr>
      <w:r>
        <w:t># the plan as one row of 12 columns; this server's plain EXPLAIN prints a</w:t>
      </w:r>
    </w:p>
    <w:p w14:paraId="5DA4B98C" w14:textId="77777777" w:rsidR="00AC238F" w:rsidRDefault="00E203C4">
      <w:pPr>
        <w:pStyle w:val="SourceCode"/>
      </w:pPr>
      <w:r>
        <w:t># text tree instead. The lookup is Lesson 4.9's search by name, with the</w:t>
      </w:r>
    </w:p>
    <w:p w14:paraId="136F116B" w14:textId="77777777" w:rsidR="00AC238F" w:rsidRDefault="00E203C4">
      <w:pPr>
        <w:pStyle w:val="SourceCode"/>
      </w:pPr>
      <w:r>
        <w:t># name sent as a parameter. Remember, string literals side by side inside</w:t>
      </w:r>
    </w:p>
    <w:p w14:paraId="26FBFC61" w14:textId="77777777" w:rsidR="00AC238F" w:rsidRDefault="00E203C4">
      <w:pPr>
        <w:pStyle w:val="SourceCode"/>
      </w:pPr>
      <w:r>
        <w:t># round brackets join into one string.</w:t>
      </w:r>
    </w:p>
    <w:p w14:paraId="2C0DEC28" w14:textId="77777777" w:rsidR="00AC238F" w:rsidRDefault="00E203C4">
      <w:pPr>
        <w:pStyle w:val="SourceCode"/>
      </w:pPr>
      <w:r>
        <w:t>PLAN_BY_NAME = (</w:t>
      </w:r>
    </w:p>
    <w:p w14:paraId="2D2988FC" w14:textId="77777777" w:rsidR="00AC238F" w:rsidRDefault="00E203C4">
      <w:pPr>
        <w:pStyle w:val="SourceCode"/>
      </w:pPr>
      <w:r>
        <w:t xml:space="preserve">    "EXPLAIN FORMAT=TRADITIONAL "</w:t>
      </w:r>
    </w:p>
    <w:p w14:paraId="2D78E5D8" w14:textId="77777777" w:rsidR="00AC238F" w:rsidRDefault="00E203C4">
      <w:pPr>
        <w:pStyle w:val="SourceCode"/>
      </w:pPr>
      <w:r>
        <w:t xml:space="preserve">    "SELECT id, name, email, phone FROM contacts_python WHERE name = %s"</w:t>
      </w:r>
    </w:p>
    <w:p w14:paraId="12164F16" w14:textId="77777777" w:rsidR="00AC238F" w:rsidRDefault="00E203C4">
      <w:pPr>
        <w:pStyle w:val="SourceCode"/>
      </w:pPr>
      <w:r>
        <w:t>)</w:t>
      </w:r>
    </w:p>
    <w:p w14:paraId="7CE4BAA2" w14:textId="77777777" w:rsidR="00AC238F" w:rsidRDefault="00AC238F">
      <w:pPr>
        <w:pStyle w:val="SourceCode"/>
      </w:pPr>
    </w:p>
    <w:p w14:paraId="6DD8C92B" w14:textId="77777777" w:rsidR="00AC238F" w:rsidRDefault="00E203C4">
      <w:pPr>
        <w:pStyle w:val="SourceCode"/>
      </w:pPr>
      <w:r>
        <w:t># CREATE INDEX builds an index named idx_contacts_python_name on the name</w:t>
      </w:r>
    </w:p>
    <w:p w14:paraId="30AA5B40" w14:textId="77777777" w:rsidR="00AC238F" w:rsidRDefault="00E203C4">
      <w:pPr>
        <w:pStyle w:val="SourceCode"/>
      </w:pPr>
      <w:r>
        <w:t># column of contacts_python: a sorted copy of every name, each with its</w:t>
      </w:r>
    </w:p>
    <w:p w14:paraId="127B7DFE" w14:textId="77777777" w:rsidR="00AC238F" w:rsidRDefault="00E203C4">
      <w:pPr>
        <w:pStyle w:val="SourceCode"/>
      </w:pPr>
      <w:r>
        <w:t># row's id, that the server keeps up to date on every INSERT, UPDATE, and</w:t>
      </w:r>
    </w:p>
    <w:p w14:paraId="269D47A6" w14:textId="77777777" w:rsidR="00AC238F" w:rsidRDefault="00E203C4">
      <w:pPr>
        <w:pStyle w:val="SourceCode"/>
      </w:pPr>
      <w:r>
        <w:t># DELETE. Remember, each language has its own table (Lesson 4.4).</w:t>
      </w:r>
    </w:p>
    <w:p w14:paraId="7AD284FE" w14:textId="77777777" w:rsidR="00AC238F" w:rsidRDefault="00E203C4">
      <w:pPr>
        <w:pStyle w:val="SourceCode"/>
      </w:pPr>
      <w:r>
        <w:t>CREATE_NAME_INDEX = (</w:t>
      </w:r>
    </w:p>
    <w:p w14:paraId="7944EE5E" w14:textId="77777777" w:rsidR="00AC238F" w:rsidRDefault="00E203C4">
      <w:pPr>
        <w:pStyle w:val="SourceCode"/>
      </w:pPr>
      <w:r>
        <w:t xml:space="preserve">    "CREATE INDEX idx_contacts_python_name ON contacts_python (name)"</w:t>
      </w:r>
    </w:p>
    <w:p w14:paraId="64799424" w14:textId="77777777" w:rsidR="00AC238F" w:rsidRDefault="00E203C4">
      <w:pPr>
        <w:pStyle w:val="SourceCode"/>
      </w:pPr>
      <w:r>
        <w:t>)</w:t>
      </w:r>
    </w:p>
    <w:p w14:paraId="27351CFE" w14:textId="77777777" w:rsidR="00AC238F" w:rsidRDefault="00AC238F">
      <w:pPr>
        <w:pStyle w:val="SourceCode"/>
      </w:pPr>
    </w:p>
    <w:p w14:paraId="3BA6160A" w14:textId="77777777" w:rsidR="00AC238F" w:rsidRDefault="00E203C4">
      <w:pPr>
        <w:pStyle w:val="SourceCode"/>
      </w:pPr>
      <w:r>
        <w:t># SHOW INDEX FROM a table lists its indexes, one row per indexed column.</w:t>
      </w:r>
    </w:p>
    <w:p w14:paraId="6DA84855" w14:textId="77777777" w:rsidR="00AC238F" w:rsidRDefault="00E203C4">
      <w:pPr>
        <w:pStyle w:val="SourceCode"/>
      </w:pPr>
      <w:r>
        <w:t>CONTACT_INDEXES = "SHOW INDEX FROM contacts_python"</w:t>
      </w:r>
    </w:p>
    <w:p w14:paraId="6BEBE8C0" w14:textId="77777777" w:rsidR="00AC238F" w:rsidRDefault="00E203C4">
      <w:pPr>
        <w:pStyle w:val="SourceCode"/>
      </w:pPr>
      <w:r>
        <w:t>GROUP_INDEXES = "SHOW INDEX FROM contact_groups_python"</w:t>
      </w:r>
    </w:p>
    <w:p w14:paraId="544D01F6" w14:textId="77777777" w:rsidR="00AC238F" w:rsidRDefault="00AC238F">
      <w:pPr>
        <w:pStyle w:val="SourceCode"/>
      </w:pPr>
    </w:p>
    <w:p w14:paraId="29513015" w14:textId="77777777" w:rsidR="00AC238F" w:rsidRDefault="00AC238F">
      <w:pPr>
        <w:pStyle w:val="SourceCode"/>
      </w:pPr>
    </w:p>
    <w:p w14:paraId="2AAE56D1" w14:textId="77777777" w:rsidR="00AC238F" w:rsidRDefault="00E203C4">
      <w:pPr>
        <w:pStyle w:val="SourceCode"/>
      </w:pPr>
      <w:r>
        <w:t># Asks for the plan of the name lookup and prints its type and key.</w:t>
      </w:r>
    </w:p>
    <w:p w14:paraId="7D456ACF" w14:textId="77777777" w:rsidR="00AC238F" w:rsidRDefault="00E203C4">
      <w:pPr>
        <w:pStyle w:val="SourceCode"/>
      </w:pPr>
      <w:r>
        <w:t>def show_plan(connection, heading: str, lookup_name: str) -&gt; None:</w:t>
      </w:r>
    </w:p>
    <w:p w14:paraId="6B1F9410" w14:textId="77777777" w:rsidR="00AC238F" w:rsidRDefault="00E203C4">
      <w:pPr>
        <w:pStyle w:val="SourceCode"/>
      </w:pPr>
      <w:r>
        <w:t xml:space="preserve">    # Remember, the values go in a tuple, (value,) for one (Lesson 4.5),</w:t>
      </w:r>
    </w:p>
    <w:p w14:paraId="3580163C" w14:textId="77777777" w:rsidR="00AC238F" w:rsidRDefault="00E203C4">
      <w:pPr>
        <w:pStyle w:val="SourceCode"/>
      </w:pPr>
      <w:r>
        <w:t xml:space="preserve">    # and fetchone returns the next row as a tuple (Lesson 4.3). The plan</w:t>
      </w:r>
    </w:p>
    <w:p w14:paraId="0DE1CF58" w14:textId="77777777" w:rsidR="00AC238F" w:rsidRDefault="00E203C4">
      <w:pPr>
        <w:pStyle w:val="SourceCode"/>
      </w:pPr>
      <w:r>
        <w:t xml:space="preserve">    # of one simple SELECT is one row.</w:t>
      </w:r>
    </w:p>
    <w:p w14:paraId="2ADC2AC0" w14:textId="77777777" w:rsidR="00AC238F" w:rsidRDefault="00E203C4">
      <w:pPr>
        <w:pStyle w:val="SourceCode"/>
      </w:pPr>
      <w:r>
        <w:t xml:space="preserve">    cursor = connection.cursor()</w:t>
      </w:r>
    </w:p>
    <w:p w14:paraId="5B60E20A" w14:textId="77777777" w:rsidR="00AC238F" w:rsidRDefault="00E203C4">
      <w:pPr>
        <w:pStyle w:val="SourceCode"/>
      </w:pPr>
      <w:r>
        <w:t xml:space="preserve">    cursor.execute(PLAN_BY_NAME, (lookup_name,))</w:t>
      </w:r>
    </w:p>
    <w:p w14:paraId="2ECC6EC1" w14:textId="77777777" w:rsidR="00AC238F" w:rsidRDefault="00E203C4">
      <w:pPr>
        <w:pStyle w:val="SourceCode"/>
      </w:pPr>
      <w:r>
        <w:t xml:space="preserve">    plan = cursor.fetchone()</w:t>
      </w:r>
    </w:p>
    <w:p w14:paraId="73C1A2C6" w14:textId="77777777" w:rsidR="00AC238F" w:rsidRDefault="00E203C4">
      <w:pPr>
        <w:pStyle w:val="SourceCode"/>
      </w:pPr>
      <w:r>
        <w:t xml:space="preserve">    cursor.close()</w:t>
      </w:r>
    </w:p>
    <w:p w14:paraId="668E7CC4" w14:textId="77777777" w:rsidR="00AC238F" w:rsidRDefault="00AC238F">
      <w:pPr>
        <w:pStyle w:val="SourceCode"/>
      </w:pPr>
    </w:p>
    <w:p w14:paraId="03554858" w14:textId="77777777" w:rsidR="00AC238F" w:rsidRDefault="00E203C4">
      <w:pPr>
        <w:pStyle w:val="SourceCode"/>
      </w:pPr>
      <w:r>
        <w:t xml:space="preserve">    # Positions count from 0: type is plan[4] and key plan[6]. type says</w:t>
      </w:r>
    </w:p>
    <w:p w14:paraId="79C502F9" w14:textId="77777777" w:rsidR="00AC238F" w:rsidRDefault="00E203C4">
      <w:pPr>
        <w:pStyle w:val="SourceCode"/>
      </w:pPr>
      <w:r>
        <w:t xml:space="preserve">    # how the server reaches the rows: ALL reads every row, and ref goes</w:t>
      </w:r>
    </w:p>
    <w:p w14:paraId="161014B4" w14:textId="77777777" w:rsidR="00AC238F" w:rsidRDefault="00E203C4">
      <w:pPr>
        <w:pStyle w:val="SourceCode"/>
      </w:pPr>
      <w:r>
        <w:t xml:space="preserve">    # through an index straight to the matching rows. key names that</w:t>
      </w:r>
    </w:p>
    <w:p w14:paraId="01F70CBE" w14:textId="77777777" w:rsidR="00AC238F" w:rsidRDefault="00E203C4">
      <w:pPr>
        <w:pStyle w:val="SourceCode"/>
      </w:pPr>
      <w:r>
        <w:t xml:space="preserve">    # index, or is NULL (None) when it uses none, printed as (none).</w:t>
      </w:r>
    </w:p>
    <w:p w14:paraId="7DB09635" w14:textId="77777777" w:rsidR="00AC238F" w:rsidRDefault="00E203C4">
      <w:pPr>
        <w:pStyle w:val="SourceCode"/>
      </w:pPr>
      <w:r>
        <w:t xml:space="preserve">    key_text = "(none)"</w:t>
      </w:r>
    </w:p>
    <w:p w14:paraId="7A7F7081" w14:textId="77777777" w:rsidR="00AC238F" w:rsidRDefault="00E203C4">
      <w:pPr>
        <w:pStyle w:val="SourceCode"/>
      </w:pPr>
      <w:r>
        <w:t xml:space="preserve">    if plan[6] is not None:</w:t>
      </w:r>
    </w:p>
    <w:p w14:paraId="060C025F" w14:textId="77777777" w:rsidR="00AC238F" w:rsidRDefault="00E203C4">
      <w:pPr>
        <w:pStyle w:val="SourceCode"/>
      </w:pPr>
      <w:r>
        <w:t xml:space="preserve">        key_text = plan[6]</w:t>
      </w:r>
    </w:p>
    <w:p w14:paraId="15C3B395" w14:textId="77777777" w:rsidR="00AC238F" w:rsidRDefault="00E203C4">
      <w:pPr>
        <w:pStyle w:val="SourceCode"/>
      </w:pPr>
      <w:r>
        <w:t xml:space="preserve">    print(f"{heading}: type {plan[4]}, key {key_text}")</w:t>
      </w:r>
    </w:p>
    <w:p w14:paraId="0FCD1008" w14:textId="77777777" w:rsidR="00AC238F" w:rsidRDefault="00AC238F">
      <w:pPr>
        <w:pStyle w:val="SourceCode"/>
      </w:pPr>
    </w:p>
    <w:p w14:paraId="48ECBF86" w14:textId="77777777" w:rsidR="00AC238F" w:rsidRDefault="00AC238F">
      <w:pPr>
        <w:pStyle w:val="SourceCode"/>
      </w:pPr>
    </w:p>
    <w:p w14:paraId="3D7C4F7F" w14:textId="77777777" w:rsidR="00AC238F" w:rsidRDefault="00E203C4">
      <w:pPr>
        <w:pStyle w:val="SourceCode"/>
      </w:pPr>
      <w:r>
        <w:t># Creates the index on name and says so.</w:t>
      </w:r>
    </w:p>
    <w:p w14:paraId="6502907A" w14:textId="77777777" w:rsidR="00AC238F" w:rsidRDefault="00E203C4">
      <w:pPr>
        <w:pStyle w:val="SourceCode"/>
      </w:pPr>
      <w:r>
        <w:t>def create_name_index(connection) -&gt; None:</w:t>
      </w:r>
    </w:p>
    <w:p w14:paraId="2E6D9441" w14:textId="77777777" w:rsidR="00AC238F" w:rsidRDefault="00E203C4">
      <w:pPr>
        <w:pStyle w:val="SourceCode"/>
      </w:pPr>
      <w:r>
        <w:t xml:space="preserve">    # Remember, cursor.execute also sends a statement that returns no</w:t>
      </w:r>
    </w:p>
    <w:p w14:paraId="3CDD45B9" w14:textId="77777777" w:rsidR="00AC238F" w:rsidRDefault="00E203C4">
      <w:pPr>
        <w:pStyle w:val="SourceCode"/>
      </w:pPr>
      <w:r>
        <w:t xml:space="preserve">    # rows (Lesson 4.3). The SQL is fixed text, with no values.</w:t>
      </w:r>
    </w:p>
    <w:p w14:paraId="0FC8A852" w14:textId="77777777" w:rsidR="00AC238F" w:rsidRDefault="00E203C4">
      <w:pPr>
        <w:pStyle w:val="SourceCode"/>
      </w:pPr>
      <w:r>
        <w:t xml:space="preserve">    cursor = connection.cursor()</w:t>
      </w:r>
    </w:p>
    <w:p w14:paraId="1FEE0AA9" w14:textId="77777777" w:rsidR="00AC238F" w:rsidRDefault="00E203C4">
      <w:pPr>
        <w:pStyle w:val="SourceCode"/>
      </w:pPr>
      <w:r>
        <w:t xml:space="preserve">    cursor.execute(CREATE_NAME_INDEX)</w:t>
      </w:r>
    </w:p>
    <w:p w14:paraId="0A1BCA11" w14:textId="77777777" w:rsidR="00AC238F" w:rsidRDefault="00E203C4">
      <w:pPr>
        <w:pStyle w:val="SourceCode"/>
      </w:pPr>
      <w:r>
        <w:t xml:space="preserve">    cursor.close()</w:t>
      </w:r>
    </w:p>
    <w:p w14:paraId="6723AB64" w14:textId="77777777" w:rsidR="00AC238F" w:rsidRDefault="00E203C4">
      <w:pPr>
        <w:pStyle w:val="SourceCode"/>
      </w:pPr>
      <w:r>
        <w:t xml:space="preserve">    print("Created index idx_contacts_python_name on contacts_python (name)")</w:t>
      </w:r>
    </w:p>
    <w:p w14:paraId="5E730487" w14:textId="77777777" w:rsidR="00AC238F" w:rsidRDefault="00AC238F">
      <w:pPr>
        <w:pStyle w:val="SourceCode"/>
      </w:pPr>
    </w:p>
    <w:p w14:paraId="7D8189C7" w14:textId="77777777" w:rsidR="00AC238F" w:rsidRDefault="00AC238F">
      <w:pPr>
        <w:pStyle w:val="SourceCode"/>
      </w:pPr>
    </w:p>
    <w:p w14:paraId="6D8F9638" w14:textId="77777777" w:rsidR="00AC238F" w:rsidRDefault="00E203C4">
      <w:pPr>
        <w:pStyle w:val="SourceCode"/>
      </w:pPr>
      <w:r>
        <w:t># Runs one SHOW INDEX and prints each index: its name, its column, and</w:t>
      </w:r>
    </w:p>
    <w:p w14:paraId="3882D728" w14:textId="77777777" w:rsidR="00AC238F" w:rsidRDefault="00E203C4">
      <w:pPr>
        <w:pStyle w:val="SourceCode"/>
      </w:pPr>
      <w:r>
        <w:t># whether it is unique.</w:t>
      </w:r>
    </w:p>
    <w:p w14:paraId="0E84FA44" w14:textId="77777777" w:rsidR="00AC238F" w:rsidRDefault="00E203C4">
      <w:pPr>
        <w:pStyle w:val="SourceCode"/>
      </w:pPr>
      <w:r>
        <w:t>def list_indexes(connection, heading: str, query: str) -&gt; None:</w:t>
      </w:r>
    </w:p>
    <w:p w14:paraId="1E81C94A" w14:textId="77777777" w:rsidR="00AC238F" w:rsidRDefault="00E203C4">
      <w:pPr>
        <w:pStyle w:val="SourceCode"/>
      </w:pPr>
      <w:r>
        <w:t xml:space="preserve">    # Remember, Lesson 4.6's query and loop. SHOW INDEX answers like a</w:t>
      </w:r>
    </w:p>
    <w:p w14:paraId="7413D367" w14:textId="77777777" w:rsidR="00AC238F" w:rsidRDefault="00E203C4">
      <w:pPr>
        <w:pStyle w:val="SourceCode"/>
      </w:pPr>
      <w:r>
        <w:t xml:space="preserve">    # SELECT, with Non_unique at row[1] (0 for a unique index), Key_name</w:t>
      </w:r>
    </w:p>
    <w:p w14:paraId="37A2071C" w14:textId="77777777" w:rsidR="00AC238F" w:rsidRDefault="00E203C4">
      <w:pPr>
        <w:pStyle w:val="SourceCode"/>
      </w:pPr>
      <w:r>
        <w:t xml:space="preserve">    # at row[2], and Column_name at row[4].</w:t>
      </w:r>
    </w:p>
    <w:p w14:paraId="5DF79E34" w14:textId="77777777" w:rsidR="00AC238F" w:rsidRDefault="00E203C4">
      <w:pPr>
        <w:pStyle w:val="SourceCode"/>
      </w:pPr>
      <w:r>
        <w:t xml:space="preserve">    cursor = connection.cursor()</w:t>
      </w:r>
    </w:p>
    <w:p w14:paraId="7F7D1358" w14:textId="77777777" w:rsidR="00AC238F" w:rsidRDefault="00E203C4">
      <w:pPr>
        <w:pStyle w:val="SourceCode"/>
      </w:pPr>
      <w:r>
        <w:t xml:space="preserve">    cursor.execute(query)</w:t>
      </w:r>
    </w:p>
    <w:p w14:paraId="7C5C0ABB" w14:textId="77777777" w:rsidR="00AC238F" w:rsidRDefault="00E203C4">
      <w:pPr>
        <w:pStyle w:val="SourceCode"/>
      </w:pPr>
      <w:r>
        <w:t xml:space="preserve">    print(heading)</w:t>
      </w:r>
    </w:p>
    <w:p w14:paraId="72149A32" w14:textId="77777777" w:rsidR="00AC238F" w:rsidRDefault="00E203C4">
      <w:pPr>
        <w:pStyle w:val="SourceCode"/>
      </w:pPr>
      <w:r>
        <w:t xml:space="preserve">    for row in cursor.fetchall():</w:t>
      </w:r>
    </w:p>
    <w:p w14:paraId="1B6C7085" w14:textId="77777777" w:rsidR="00AC238F" w:rsidRDefault="00E203C4">
      <w:pPr>
        <w:pStyle w:val="SourceCode"/>
      </w:pPr>
      <w:r>
        <w:t xml:space="preserve">        uniqueness = "not unique"</w:t>
      </w:r>
    </w:p>
    <w:p w14:paraId="2A2557A3" w14:textId="77777777" w:rsidR="00AC238F" w:rsidRDefault="00E203C4">
      <w:pPr>
        <w:pStyle w:val="SourceCode"/>
      </w:pPr>
      <w:r>
        <w:t xml:space="preserve">        if row[1] == 0:</w:t>
      </w:r>
    </w:p>
    <w:p w14:paraId="759FE054" w14:textId="77777777" w:rsidR="00AC238F" w:rsidRDefault="00E203C4">
      <w:pPr>
        <w:pStyle w:val="SourceCode"/>
      </w:pPr>
      <w:r>
        <w:t xml:space="preserve">            uniqueness = "unique"</w:t>
      </w:r>
    </w:p>
    <w:p w14:paraId="116DE7BC" w14:textId="77777777" w:rsidR="00AC238F" w:rsidRDefault="00E203C4">
      <w:pPr>
        <w:pStyle w:val="SourceCode"/>
      </w:pPr>
      <w:r>
        <w:t xml:space="preserve">        print(f"  {row[2]} on {row[4]}, {uniqueness}")</w:t>
      </w:r>
    </w:p>
    <w:p w14:paraId="405FDC75" w14:textId="77777777" w:rsidR="00AC238F" w:rsidRDefault="00E203C4">
      <w:pPr>
        <w:pStyle w:val="SourceCode"/>
      </w:pPr>
      <w:r>
        <w:t xml:space="preserve">    cursor.close()</w:t>
      </w:r>
    </w:p>
    <w:p w14:paraId="38994115" w14:textId="77777777" w:rsidR="00AC238F" w:rsidRDefault="00AC238F">
      <w:pPr>
        <w:pStyle w:val="SourceCode"/>
      </w:pPr>
    </w:p>
    <w:p w14:paraId="6A628E87" w14:textId="77777777" w:rsidR="00AC238F" w:rsidRDefault="00AC238F">
      <w:pPr>
        <w:pStyle w:val="SourceCode"/>
      </w:pPr>
    </w:p>
    <w:p w14:paraId="6202D152" w14:textId="77777777" w:rsidR="00AC238F" w:rsidRDefault="00E203C4">
      <w:pPr>
        <w:pStyle w:val="SourceCode"/>
      </w:pPr>
      <w:r>
        <w:t># Remember, main returns the exit code: 0 for success, 1 for failure.</w:t>
      </w:r>
    </w:p>
    <w:p w14:paraId="21250F6E" w14:textId="77777777" w:rsidR="00AC238F" w:rsidRDefault="00E203C4">
      <w:pPr>
        <w:pStyle w:val="SourceCode"/>
      </w:pPr>
      <w:r>
        <w:t>def main() -&gt; int:</w:t>
      </w:r>
    </w:p>
    <w:p w14:paraId="25CDC43B" w14:textId="77777777" w:rsidR="00AC238F" w:rsidRDefault="00E203C4">
      <w:pPr>
        <w:pStyle w:val="SourceCode"/>
      </w:pPr>
      <w:r>
        <w:t xml:space="preserve">    # Remember, the password comes only from SPA_DB_PASSWORD.</w:t>
      </w:r>
    </w:p>
    <w:p w14:paraId="61EDDA08" w14:textId="77777777" w:rsidR="00AC238F" w:rsidRDefault="00E203C4">
      <w:pPr>
        <w:pStyle w:val="SourceCode"/>
      </w:pPr>
      <w:r>
        <w:t xml:space="preserve">    if "SPA_DB_PASSWORD" not in os.environ:</w:t>
      </w:r>
    </w:p>
    <w:p w14:paraId="7CD2537F" w14:textId="77777777" w:rsidR="00AC238F" w:rsidRDefault="00E203C4">
      <w:pPr>
        <w:pStyle w:val="SourceCode"/>
      </w:pPr>
      <w:r>
        <w:t xml:space="preserve">        print("Error: SPA_DB_PASSWORD is not set", file=sys.stderr)</w:t>
      </w:r>
    </w:p>
    <w:p w14:paraId="2BDA333D" w14:textId="77777777" w:rsidR="00AC238F" w:rsidRDefault="00E203C4">
      <w:pPr>
        <w:pStyle w:val="SourceCode"/>
      </w:pPr>
      <w:r>
        <w:t xml:space="preserve">        return 1</w:t>
      </w:r>
    </w:p>
    <w:p w14:paraId="6CEC67A0" w14:textId="77777777" w:rsidR="00AC238F" w:rsidRDefault="00E203C4">
      <w:pPr>
        <w:pStyle w:val="SourceCode"/>
      </w:pPr>
      <w:r>
        <w:t xml:space="preserve">    password = os.environ["SPA_DB_PASSWORD"]</w:t>
      </w:r>
    </w:p>
    <w:p w14:paraId="4450555E" w14:textId="77777777" w:rsidR="00AC238F" w:rsidRDefault="00AC238F">
      <w:pPr>
        <w:pStyle w:val="SourceCode"/>
      </w:pPr>
    </w:p>
    <w:p w14:paraId="58E7D4E2" w14:textId="77777777" w:rsidR="00AC238F" w:rsidRDefault="00E203C4">
      <w:pPr>
        <w:pStyle w:val="SourceCode"/>
      </w:pPr>
      <w:r>
        <w:t xml:space="preserve">    # Remember, database= picks spa_contacts, autocommit=True saves each</w:t>
      </w:r>
    </w:p>
    <w:p w14:paraId="50DEC4DB" w14:textId="77777777" w:rsidR="00AC238F" w:rsidRDefault="00E203C4">
      <w:pPr>
        <w:pStyle w:val="SourceCode"/>
      </w:pPr>
      <w:r>
        <w:t xml:space="preserve">    # statement as soon as it runs (Lesson 4.5), and FOUND_ROWS counts the</w:t>
      </w:r>
    </w:p>
    <w:p w14:paraId="0D32EED6" w14:textId="77777777" w:rsidR="00AC238F" w:rsidRDefault="00E203C4">
      <w:pPr>
        <w:pStyle w:val="SourceCode"/>
      </w:pPr>
      <w:r>
        <w:t xml:space="preserve">    # rows a statement matched (Lesson 4.7).</w:t>
      </w:r>
    </w:p>
    <w:p w14:paraId="76014315" w14:textId="77777777" w:rsidR="00AC238F" w:rsidRDefault="00E203C4">
      <w:pPr>
        <w:pStyle w:val="SourceCode"/>
      </w:pPr>
      <w:r>
        <w:t xml:space="preserve">    connection = mysql.connector.connect(</w:t>
      </w:r>
    </w:p>
    <w:p w14:paraId="29777770" w14:textId="77777777" w:rsidR="00AC238F" w:rsidRDefault="00E203C4">
      <w:pPr>
        <w:pStyle w:val="SourceCode"/>
      </w:pPr>
      <w:r>
        <w:t xml:space="preserve">        host="127.0.0.1", port=3306, user="devuser", password=password,</w:t>
      </w:r>
    </w:p>
    <w:p w14:paraId="672DD26F" w14:textId="77777777" w:rsidR="00AC238F" w:rsidRDefault="00E203C4">
      <w:pPr>
        <w:pStyle w:val="SourceCode"/>
      </w:pPr>
      <w:r>
        <w:t xml:space="preserve">        database="spa_contacts", autocommit=True,</w:t>
      </w:r>
    </w:p>
    <w:p w14:paraId="63EEE8DA" w14:textId="77777777" w:rsidR="00AC238F" w:rsidRDefault="00E203C4">
      <w:pPr>
        <w:pStyle w:val="SourceCode"/>
      </w:pPr>
      <w:r>
        <w:t xml:space="preserve">        client_flags=[ClientFlag.FOUND_ROWS],</w:t>
      </w:r>
    </w:p>
    <w:p w14:paraId="5F67EF0D" w14:textId="77777777" w:rsidR="00AC238F" w:rsidRDefault="00E203C4">
      <w:pPr>
        <w:pStyle w:val="SourceCode"/>
      </w:pPr>
      <w:r>
        <w:t xml:space="preserve">    )</w:t>
      </w:r>
    </w:p>
    <w:p w14:paraId="314AA93B" w14:textId="77777777" w:rsidR="00AC238F" w:rsidRDefault="00E203C4">
      <w:pPr>
        <w:pStyle w:val="SourceCode"/>
      </w:pPr>
      <w:r>
        <w:t xml:space="preserve">    print("Connected to database spa_contacts")</w:t>
      </w:r>
    </w:p>
    <w:p w14:paraId="184AF84E" w14:textId="77777777" w:rsidR="00AC238F" w:rsidRDefault="00AC238F">
      <w:pPr>
        <w:pStyle w:val="SourceCode"/>
      </w:pPr>
    </w:p>
    <w:p w14:paraId="0F2480D6" w14:textId="77777777" w:rsidR="00AC238F" w:rsidRDefault="00E203C4">
      <w:pPr>
        <w:pStyle w:val="SourceCode"/>
      </w:pPr>
      <w:r>
        <w:t xml:space="preserve">    # The same question twice, around CREATE INDEX: how would the server</w:t>
      </w:r>
    </w:p>
    <w:p w14:paraId="066F4393" w14:textId="77777777" w:rsidR="00AC238F" w:rsidRDefault="00E203C4">
      <w:pPr>
        <w:pStyle w:val="SourceCode"/>
      </w:pPr>
      <w:r>
        <w:t xml:space="preserve">    # find Alan Turing by name?</w:t>
      </w:r>
    </w:p>
    <w:p w14:paraId="758009DC" w14:textId="77777777" w:rsidR="00AC238F" w:rsidRDefault="00E203C4">
      <w:pPr>
        <w:pStyle w:val="SourceCode"/>
      </w:pPr>
      <w:r>
        <w:t xml:space="preserve">    show_plan(connection, "Plan before the index", "Alan Turing")</w:t>
      </w:r>
    </w:p>
    <w:p w14:paraId="4C07243F" w14:textId="77777777" w:rsidR="00AC238F" w:rsidRDefault="00E203C4">
      <w:pPr>
        <w:pStyle w:val="SourceCode"/>
      </w:pPr>
      <w:r>
        <w:t xml:space="preserve">    create_name_index(connection)</w:t>
      </w:r>
    </w:p>
    <w:p w14:paraId="4906714F" w14:textId="77777777" w:rsidR="00AC238F" w:rsidRDefault="00E203C4">
      <w:pPr>
        <w:pStyle w:val="SourceCode"/>
      </w:pPr>
      <w:r>
        <w:t xml:space="preserve">    show_plan(connection, "Plan after the index", "Alan Turing")</w:t>
      </w:r>
    </w:p>
    <w:p w14:paraId="1735B72C" w14:textId="77777777" w:rsidR="00AC238F" w:rsidRDefault="00AC238F">
      <w:pPr>
        <w:pStyle w:val="SourceCode"/>
      </w:pPr>
    </w:p>
    <w:p w14:paraId="02C0D3CD" w14:textId="77777777" w:rsidR="00AC238F" w:rsidRDefault="00E203C4">
      <w:pPr>
        <w:pStyle w:val="SourceCode"/>
      </w:pPr>
      <w:r>
        <w:t xml:space="preserve">    # Every index of both tables: the new one, and the ones the server</w:t>
      </w:r>
    </w:p>
    <w:p w14:paraId="3A8A1785" w14:textId="77777777" w:rsidR="00AC238F" w:rsidRDefault="00E203C4">
      <w:pPr>
        <w:pStyle w:val="SourceCode"/>
      </w:pPr>
      <w:r>
        <w:t xml:space="preserve">    # built for the keys and UNIQUE columns.</w:t>
      </w:r>
    </w:p>
    <w:p w14:paraId="5EB51E10" w14:textId="77777777" w:rsidR="00AC238F" w:rsidRDefault="00E203C4">
      <w:pPr>
        <w:pStyle w:val="SourceCode"/>
      </w:pPr>
      <w:r>
        <w:t xml:space="preserve">    list_indexes(connection, "Indexes on contacts_python:", CONTACT_INDEXES)</w:t>
      </w:r>
    </w:p>
    <w:p w14:paraId="654F2700" w14:textId="77777777" w:rsidR="00AC238F" w:rsidRDefault="00E203C4">
      <w:pPr>
        <w:pStyle w:val="SourceCode"/>
      </w:pPr>
      <w:r>
        <w:t xml:space="preserve">    list_indexes(connection, "Indexes on contact_groups_python:", GROUP_INDEXES)</w:t>
      </w:r>
    </w:p>
    <w:p w14:paraId="28980704" w14:textId="77777777" w:rsidR="00AC238F" w:rsidRDefault="00AC238F">
      <w:pPr>
        <w:pStyle w:val="SourceCode"/>
      </w:pPr>
    </w:p>
    <w:p w14:paraId="6B51DA06" w14:textId="77777777" w:rsidR="00AC238F" w:rsidRDefault="00E203C4">
      <w:pPr>
        <w:pStyle w:val="SourceCode"/>
      </w:pPr>
      <w:r>
        <w:t xml:space="preserve">    # Remember, connection.close() ends the connection.</w:t>
      </w:r>
    </w:p>
    <w:p w14:paraId="3E261383" w14:textId="77777777" w:rsidR="00AC238F" w:rsidRDefault="00E203C4">
      <w:pPr>
        <w:pStyle w:val="SourceCode"/>
      </w:pPr>
      <w:r>
        <w:t xml:space="preserve">    connection.close()</w:t>
      </w:r>
    </w:p>
    <w:p w14:paraId="55C761D4" w14:textId="77777777" w:rsidR="00AC238F" w:rsidRDefault="00E203C4">
      <w:pPr>
        <w:pStyle w:val="SourceCode"/>
      </w:pPr>
      <w:r>
        <w:t xml:space="preserve">    return 0</w:t>
      </w:r>
    </w:p>
    <w:p w14:paraId="5D00E8AA" w14:textId="77777777" w:rsidR="00AC238F" w:rsidRDefault="00AC238F">
      <w:pPr>
        <w:pStyle w:val="SourceCode"/>
      </w:pPr>
    </w:p>
    <w:p w14:paraId="06EABC1F" w14:textId="77777777" w:rsidR="00AC238F" w:rsidRDefault="00AC238F">
      <w:pPr>
        <w:pStyle w:val="SourceCode"/>
      </w:pPr>
    </w:p>
    <w:p w14:paraId="763F9620" w14:textId="77777777" w:rsidR="00AC238F" w:rsidRDefault="00E203C4">
      <w:pPr>
        <w:pStyle w:val="SourceCode"/>
        <w:keepNext/>
      </w:pPr>
      <w:r>
        <w:t># Remember, sys.exit turns main's return value into the exit code.</w:t>
      </w:r>
    </w:p>
    <w:p w14:paraId="006F318E" w14:textId="77777777" w:rsidR="00AC238F" w:rsidRDefault="00E203C4">
      <w:pPr>
        <w:pStyle w:val="SourceCode"/>
        <w:keepNext/>
      </w:pPr>
      <w:r>
        <w:t>if __name__ == "__main__":</w:t>
      </w:r>
    </w:p>
    <w:p w14:paraId="44CCC5AA" w14:textId="77777777" w:rsidR="00AC238F" w:rsidRDefault="00E203C4">
      <w:pPr>
        <w:pStyle w:val="SourceCode"/>
      </w:pPr>
      <w:r>
        <w:t xml:space="preserve">    sys.exit(main())</w:t>
      </w:r>
    </w:p>
    <w:p w14:paraId="7EC7E39F" w14:textId="77777777" w:rsidR="00AC238F" w:rsidRDefault="00AC238F">
      <w:pPr>
        <w:keepNext/>
      </w:pPr>
    </w:p>
    <w:p w14:paraId="55744066" w14:textId="77777777" w:rsidR="00AC238F" w:rsidRDefault="00E203C4">
      <w:pPr>
        <w:pStyle w:val="Heading3"/>
      </w:pPr>
      <w:r>
        <w:t>Windows PowerShell Basic Build and Run</w:t>
      </w:r>
    </w:p>
    <w:p w14:paraId="67D769C9" w14:textId="77777777" w:rsidR="00AC238F" w:rsidRDefault="00E203C4">
      <w:pPr>
        <w:keepNext/>
      </w:pPr>
      <w:r>
        <w:t>Run the block from the lesson-4.12 folder, in a terminal that has SPA_DB_PASSWORD. Python has no build step. The program creates an index, so the block runs the language's own Data Reset file, reset_contacts_python.sql, again just before the program: every run then starts from the known state, without the index.</w:t>
      </w:r>
    </w:p>
    <w:p w14:paraId="4E0230F7" w14:textId="77777777" w:rsidR="00AC238F" w:rsidRDefault="00AC238F">
      <w:pPr>
        <w:keepNext/>
      </w:pPr>
    </w:p>
    <w:p w14:paraId="451D519E" w14:textId="77777777" w:rsidR="00AC238F" w:rsidRDefault="00E203C4">
      <w:pPr>
        <w:pStyle w:val="CommandBlock"/>
        <w:keepNext/>
      </w:pPr>
      <w:r>
        <w:t>$mysql = "C:\Program Files\MySQL\MySQL Server 26.7\bin\mysql.exe"</w:t>
      </w:r>
    </w:p>
    <w:p w14:paraId="10D0E4BB" w14:textId="77777777" w:rsidR="00AC238F" w:rsidRDefault="00E203C4">
      <w:pPr>
        <w:pStyle w:val="CommandBlock"/>
        <w:keepNext/>
      </w:pPr>
      <w:r>
        <w:t>$env:MYSQL_PWD = $env:SPA_DB_PASSWORD</w:t>
      </w:r>
    </w:p>
    <w:p w14:paraId="38E3949A" w14:textId="77777777" w:rsidR="00AC238F" w:rsidRDefault="00E203C4">
      <w:pPr>
        <w:pStyle w:val="CommandBlock"/>
        <w:keepNext/>
      </w:pPr>
      <w:r>
        <w:t>&amp; $mysql -u devuser -h 127.0.0.1 -P 3306 -D spa_contacts --commands `</w:t>
      </w:r>
    </w:p>
    <w:p w14:paraId="0DC8BA68" w14:textId="77777777" w:rsidR="00AC238F" w:rsidRDefault="00E203C4">
      <w:pPr>
        <w:pStyle w:val="CommandBlock"/>
        <w:keepNext/>
      </w:pPr>
      <w:r>
        <w:t xml:space="preserve">    -e "source ./sql/reset_contacts_python.sql"</w:t>
      </w:r>
    </w:p>
    <w:p w14:paraId="68A3CED1" w14:textId="77777777" w:rsidR="00AC238F" w:rsidRDefault="00E203C4">
      <w:pPr>
        <w:pStyle w:val="CommandBlock"/>
        <w:keepNext/>
      </w:pPr>
      <w:r>
        <w:t>Remove-Item Env:MYSQL_PWD</w:t>
      </w:r>
    </w:p>
    <w:p w14:paraId="6F421A1D" w14:textId="77777777" w:rsidR="00AC238F" w:rsidRDefault="00E203C4">
      <w:pPr>
        <w:pStyle w:val="CommandBlock"/>
      </w:pPr>
      <w:r>
        <w:t>.\python\.venv\Scripts\python.exe .\python\basic_index_contacts.py</w:t>
      </w:r>
    </w:p>
    <w:p w14:paraId="55F0C3D8" w14:textId="77777777" w:rsidR="00AC238F" w:rsidRDefault="00AC238F">
      <w:pPr>
        <w:keepNext/>
      </w:pPr>
    </w:p>
    <w:p w14:paraId="1096124F" w14:textId="77777777" w:rsidR="00AC238F" w:rsidRDefault="00E203C4">
      <w:pPr>
        <w:pStyle w:val="Heading3"/>
      </w:pPr>
      <w:r>
        <w:t>Linux or macOS Basic Build and Run</w:t>
      </w:r>
    </w:p>
    <w:p w14:paraId="68491632" w14:textId="77777777" w:rsidR="00AC238F" w:rsidRDefault="00E203C4">
      <w:pPr>
        <w:pStyle w:val="CommandBlock"/>
        <w:keepNext/>
      </w:pPr>
      <w:r>
        <w:t>export MYSQL_PWD="$SPA_DB_PASSWORD"</w:t>
      </w:r>
    </w:p>
    <w:p w14:paraId="56E57087" w14:textId="77777777" w:rsidR="00AC238F" w:rsidRDefault="00E203C4">
      <w:pPr>
        <w:pStyle w:val="CommandBlock"/>
        <w:keepNext/>
      </w:pPr>
      <w:r>
        <w:t>mysql -u devuser -h 127.0.0.1 -P 3306 -D spa_contacts \</w:t>
      </w:r>
    </w:p>
    <w:p w14:paraId="3B1AC841" w14:textId="77777777" w:rsidR="00AC238F" w:rsidRDefault="00E203C4">
      <w:pPr>
        <w:pStyle w:val="CommandBlock"/>
        <w:keepNext/>
      </w:pPr>
      <w:r>
        <w:t xml:space="preserve">    &lt; ./sql/reset_contacts_python.sql</w:t>
      </w:r>
    </w:p>
    <w:p w14:paraId="0D813DF5" w14:textId="77777777" w:rsidR="00AC238F" w:rsidRDefault="00E203C4">
      <w:pPr>
        <w:pStyle w:val="CommandBlock"/>
        <w:keepNext/>
      </w:pPr>
      <w:r>
        <w:t>unset MYSQL_PWD</w:t>
      </w:r>
    </w:p>
    <w:p w14:paraId="32329966" w14:textId="77777777" w:rsidR="00AC238F" w:rsidRDefault="00E203C4">
      <w:pPr>
        <w:pStyle w:val="CommandBlock"/>
      </w:pPr>
      <w:r>
        <w:t>./python/.venv/bin/python ./python/basic_index_contacts.py</w:t>
      </w:r>
    </w:p>
    <w:p w14:paraId="5A33BD23" w14:textId="77777777" w:rsidR="00AC238F" w:rsidRDefault="00AC238F">
      <w:pPr>
        <w:keepNext/>
      </w:pPr>
    </w:p>
    <w:p w14:paraId="0DEBD4D0" w14:textId="77777777" w:rsidR="00AC238F" w:rsidRDefault="00E203C4">
      <w:pPr>
        <w:pStyle w:val="Heading3"/>
      </w:pPr>
      <w:r>
        <w:t>Check Your Results</w:t>
      </w:r>
    </w:p>
    <w:p w14:paraId="2B4FF506" w14:textId="77777777" w:rsidR="00AC238F" w:rsidRDefault="00E203C4">
      <w:pPr>
        <w:keepNext/>
      </w:pPr>
      <w:r>
        <w:t>The reset lines print nothing. Your screen must show these lines, with the same spelling, spacing, and capitalization:</w:t>
      </w:r>
    </w:p>
    <w:p w14:paraId="3577A944" w14:textId="77777777" w:rsidR="00AC238F" w:rsidRDefault="00AC238F">
      <w:pPr>
        <w:keepNext/>
      </w:pPr>
    </w:p>
    <w:p w14:paraId="4AA5777C" w14:textId="77777777" w:rsidR="00AC238F" w:rsidRDefault="00E203C4">
      <w:pPr>
        <w:pStyle w:val="RequiredOutput"/>
        <w:keepNext/>
      </w:pPr>
      <w:r>
        <w:t>Connected to database spa_contacts</w:t>
      </w:r>
    </w:p>
    <w:p w14:paraId="48E5AB76" w14:textId="77777777" w:rsidR="00AC238F" w:rsidRDefault="00E203C4">
      <w:pPr>
        <w:pStyle w:val="RequiredOutput"/>
        <w:keepNext/>
      </w:pPr>
      <w:r>
        <w:t>Plan before the index: type ALL, key (none)</w:t>
      </w:r>
    </w:p>
    <w:p w14:paraId="2DEF986C" w14:textId="77777777" w:rsidR="00AC238F" w:rsidRDefault="00E203C4">
      <w:pPr>
        <w:pStyle w:val="RequiredOutput"/>
        <w:keepNext/>
      </w:pPr>
      <w:r>
        <w:t>Created index idx_contacts_python_name on contacts_python (name)</w:t>
      </w:r>
    </w:p>
    <w:p w14:paraId="5BB736CF" w14:textId="77777777" w:rsidR="00AC238F" w:rsidRDefault="00E203C4">
      <w:pPr>
        <w:pStyle w:val="RequiredOutput"/>
        <w:keepNext/>
      </w:pPr>
      <w:r>
        <w:t>Plan after the index: type ref, key idx_contacts_python_name</w:t>
      </w:r>
    </w:p>
    <w:p w14:paraId="1EBE794B" w14:textId="77777777" w:rsidR="00AC238F" w:rsidRDefault="00E203C4">
      <w:pPr>
        <w:pStyle w:val="RequiredOutput"/>
        <w:keepNext/>
      </w:pPr>
      <w:r>
        <w:t>Indexes on contacts_python:</w:t>
      </w:r>
    </w:p>
    <w:p w14:paraId="0C4000C6" w14:textId="77777777" w:rsidR="00AC238F" w:rsidRDefault="00E203C4">
      <w:pPr>
        <w:pStyle w:val="RequiredOutput"/>
        <w:keepNext/>
      </w:pPr>
      <w:r>
        <w:t xml:space="preserve">  PRIMARY on id, unique</w:t>
      </w:r>
    </w:p>
    <w:p w14:paraId="0E6A6D32" w14:textId="77777777" w:rsidR="00AC238F" w:rsidRDefault="00E203C4">
      <w:pPr>
        <w:pStyle w:val="RequiredOutput"/>
        <w:keepNext/>
      </w:pPr>
      <w:r>
        <w:t xml:space="preserve">  email on email, unique</w:t>
      </w:r>
    </w:p>
    <w:p w14:paraId="23EBD2A9" w14:textId="77777777" w:rsidR="00AC238F" w:rsidRDefault="00E203C4">
      <w:pPr>
        <w:pStyle w:val="RequiredOutput"/>
        <w:keepNext/>
      </w:pPr>
      <w:r>
        <w:t xml:space="preserve">  group_id on group_id, not unique</w:t>
      </w:r>
    </w:p>
    <w:p w14:paraId="28FD596A" w14:textId="77777777" w:rsidR="00AC238F" w:rsidRDefault="00E203C4">
      <w:pPr>
        <w:pStyle w:val="RequiredOutput"/>
        <w:keepNext/>
      </w:pPr>
      <w:r>
        <w:t xml:space="preserve">  idx_contacts_python_name on name, not unique</w:t>
      </w:r>
    </w:p>
    <w:p w14:paraId="1A5BFDF1" w14:textId="77777777" w:rsidR="00AC238F" w:rsidRDefault="00E203C4">
      <w:pPr>
        <w:pStyle w:val="RequiredOutput"/>
        <w:keepNext/>
      </w:pPr>
      <w:r>
        <w:t>Indexes on contact_groups_python:</w:t>
      </w:r>
    </w:p>
    <w:p w14:paraId="5629D680" w14:textId="77777777" w:rsidR="00AC238F" w:rsidRDefault="00E203C4">
      <w:pPr>
        <w:pStyle w:val="RequiredOutput"/>
        <w:keepNext/>
      </w:pPr>
      <w:r>
        <w:t xml:space="preserve">  PRIMARY on id, unique</w:t>
      </w:r>
    </w:p>
    <w:p w14:paraId="1E16BF13" w14:textId="77777777" w:rsidR="00AC238F" w:rsidRDefault="00E203C4">
      <w:pPr>
        <w:pStyle w:val="RequiredOutput"/>
      </w:pPr>
      <w:r>
        <w:t xml:space="preserve">  name on name, unique</w:t>
      </w:r>
    </w:p>
    <w:p w14:paraId="69ACF5D2" w14:textId="77777777" w:rsidR="00AC238F" w:rsidRDefault="00AC238F">
      <w:pPr>
        <w:keepNext/>
      </w:pPr>
    </w:p>
    <w:p w14:paraId="2B5F62CA" w14:textId="77777777" w:rsidR="00AC238F" w:rsidRDefault="00E203C4">
      <w:pPr>
        <w:pStyle w:val="ListBullet"/>
      </w:pPr>
      <w:r>
        <w:t>Connected to database spa_contacts proves Lesson 4.2's connection still works.</w:t>
      </w:r>
    </w:p>
    <w:p w14:paraId="055DAFA3" w14:textId="77777777" w:rsidR="00AC238F" w:rsidRDefault="00E203C4">
      <w:pPr>
        <w:pStyle w:val="ListBullet"/>
      </w:pPr>
      <w:r>
        <w:t>Plan before the index: type ALL, key (none) proves the server had no index to use for name: it would read all three rows and check each name. key (none) is the program's way of printing the NULL key column. If key names an index here, the reset did not run, and the index from an earlier run is still there.</w:t>
      </w:r>
    </w:p>
    <w:p w14:paraId="7627A1EE" w14:textId="77777777" w:rsidR="00AC238F" w:rsidRDefault="00E203C4">
      <w:pPr>
        <w:pStyle w:val="ListBullet"/>
      </w:pPr>
      <w:r>
        <w:t>Created index idx_contacts_python_name on contacts_python (name) is printed after CREATE INDEX returned. Each language's table and index carry the language's name, contacts_python and idx_contacts_python_name here, so no program ever meets another language's index (Lesson 4.4).</w:t>
      </w:r>
    </w:p>
    <w:p w14:paraId="697C1D9F" w14:textId="77777777" w:rsidR="00AC238F" w:rsidRDefault="00E203C4">
      <w:pPr>
        <w:pStyle w:val="ListBullet"/>
      </w:pPr>
      <w:r>
        <w:t>Plan after the index: type ref, key idx_contacts_python_name proves the same question now has a different plan: the server would look Alan Turing up in the new index and go straight to his row. The answer to the SELECT would be the same row either way; only the way to it changed.</w:t>
      </w:r>
    </w:p>
    <w:p w14:paraId="598947D5" w14:textId="77777777" w:rsidR="00AC238F" w:rsidRDefault="00E203C4">
      <w:pPr>
        <w:pStyle w:val="ListBullet"/>
      </w:pPr>
      <w:r>
        <w:t>The four lines under Indexes on contacts_python: prove SHOW INDEX lists every index of the table: three the server built by itself for the PRIMARY KEY, the UNIQUE email, and the FOREIGN KEY, and the one this program created. The two under Indexes on contact_groups_python: are its PRIMARY KEY and its UNIQUE name.</w:t>
      </w:r>
    </w:p>
    <w:p w14:paraId="0295A5E0" w14:textId="77777777" w:rsidR="00AC238F" w:rsidRDefault="00E203C4">
      <w:pPr>
        <w:pStyle w:val="ListBullet"/>
      </w:pPr>
      <w:r>
        <w:t>If the first plan line shows key None, the is not None check is missing: the connector turns NULL into None (Lesson 4.6).</w:t>
      </w:r>
    </w:p>
    <w:p w14:paraId="420940A4" w14:textId="77777777" w:rsidR="00AC238F" w:rsidRDefault="00E203C4">
      <w:pPr>
        <w:pStyle w:val="ListBullet"/>
      </w:pPr>
      <w:r>
        <w:t>If the program ran without the reset lines above it, after an earlier run, the index already exists: CREATE INDEX is refused with error 1061, Duplicate key name 'idx_contacts_python_name', and Python stops with a traceback ending in mysql.connector.errors.ProgrammingError: 1061 (42000): Duplicate key name 'idx_contacts_python_name'. Run the whole block again, reset lines included.</w:t>
      </w:r>
    </w:p>
    <w:p w14:paraId="7801AB3E" w14:textId="77777777" w:rsidR="00AC238F" w:rsidRDefault="00E203C4">
      <w:pPr>
        <w:pStyle w:val="ListBullet"/>
      </w:pPr>
      <w:r>
        <w:t>If Python stops with ModuleNotFoundError: No module named 'mysql', the program was run with py instead of .venv's Python.</w:t>
      </w:r>
    </w:p>
    <w:p w14:paraId="73136E4B" w14:textId="77777777" w:rsidR="00AC238F" w:rsidRDefault="00E203C4">
      <w:pPr>
        <w:pStyle w:val="ListBullet"/>
      </w:pPr>
      <w:r>
        <w:t>For a failure every language shares, such as a missing variable, a stopped server, or a missing table, see When a Program Run Fails in Project Setup.</w:t>
      </w:r>
    </w:p>
    <w:p w14:paraId="4B7B2E5A" w14:textId="77777777" w:rsidR="00AC238F" w:rsidRDefault="00E203C4">
      <w:pPr>
        <w:pStyle w:val="ListBullet"/>
      </w:pPr>
      <w:r>
        <w:t>If Python stops with another error, read the last line of the message: it names the problem, and the line above it names the file and line.</w:t>
      </w:r>
    </w:p>
    <w:p w14:paraId="4FAE1D51" w14:textId="77777777" w:rsidR="00AC238F" w:rsidRDefault="00AC238F">
      <w:pPr>
        <w:keepNext/>
      </w:pPr>
    </w:p>
    <w:p w14:paraId="65A79878" w14:textId="77777777" w:rsidR="00AC238F" w:rsidRDefault="00AC238F">
      <w:pPr>
        <w:keepNext/>
      </w:pPr>
    </w:p>
    <w:p w14:paraId="699130F2" w14:textId="77777777" w:rsidR="00AC238F" w:rsidRDefault="00E203C4">
      <w:pPr>
        <w:pStyle w:val="Heading2"/>
      </w:pPr>
      <w:r>
        <w:t>Production-Minded Implementation</w:t>
      </w:r>
    </w:p>
    <w:p w14:paraId="020FAFB3" w14:textId="77777777" w:rsidR="00AC238F" w:rsidRDefault="00E203C4">
      <w:r>
        <w:t>The Production-Minded version prints the same lines. connect_database is Lesson 4.2's, with autocommit and FOUND_ROWS. show_plan takes the EXPLAIN's SQL and its value as arguments, so the Challenge can reuse it. show_plan, create_name_index, and list_indexes each catch a mysql.connector.Error, print one Error line with error.msg, and return 1, or return 0. main adds up the failures, as Lesson 4.5 did; its except reports a failed connection.</w:t>
      </w:r>
    </w:p>
    <w:p w14:paraId="2ED41C34" w14:textId="77777777" w:rsidR="00AC238F" w:rsidRDefault="00AC238F">
      <w:pPr>
        <w:keepNext/>
      </w:pPr>
    </w:p>
    <w:p w14:paraId="1A4AB6E2" w14:textId="77777777" w:rsidR="00AC238F" w:rsidRDefault="00E203C4">
      <w:pPr>
        <w:pStyle w:val="Heading3"/>
      </w:pPr>
      <w:r>
        <w:t>python/index_contacts.py</w:t>
      </w:r>
    </w:p>
    <w:p w14:paraId="3F56CB3A" w14:textId="77777777" w:rsidR="00AC238F" w:rsidRDefault="00E203C4">
      <w:pPr>
        <w:pStyle w:val="SourceCode"/>
        <w:keepNext/>
      </w:pPr>
      <w:r>
        <w:t># Remember, import makes a module usable under its name; mysql.connector</w:t>
      </w:r>
    </w:p>
    <w:p w14:paraId="7FBF42B6" w14:textId="77777777" w:rsidR="00AC238F" w:rsidRDefault="00E203C4">
      <w:pPr>
        <w:pStyle w:val="SourceCode"/>
        <w:keepNext/>
      </w:pPr>
      <w:r>
        <w:t># is the MySQL connector package, and ClientFlag holds its connection</w:t>
      </w:r>
    </w:p>
    <w:p w14:paraId="676F4DBB" w14:textId="77777777" w:rsidR="00AC238F" w:rsidRDefault="00E203C4">
      <w:pPr>
        <w:pStyle w:val="SourceCode"/>
      </w:pPr>
      <w:r>
        <w:t># flags.</w:t>
      </w:r>
    </w:p>
    <w:p w14:paraId="3405E476" w14:textId="77777777" w:rsidR="00AC238F" w:rsidRDefault="00E203C4">
      <w:pPr>
        <w:pStyle w:val="SourceCode"/>
      </w:pPr>
      <w:r>
        <w:t>import os</w:t>
      </w:r>
    </w:p>
    <w:p w14:paraId="611A616D" w14:textId="77777777" w:rsidR="00AC238F" w:rsidRDefault="00E203C4">
      <w:pPr>
        <w:pStyle w:val="SourceCode"/>
      </w:pPr>
      <w:r>
        <w:t>import sys</w:t>
      </w:r>
    </w:p>
    <w:p w14:paraId="4C187547" w14:textId="77777777" w:rsidR="00AC238F" w:rsidRDefault="00AC238F">
      <w:pPr>
        <w:pStyle w:val="SourceCode"/>
      </w:pPr>
    </w:p>
    <w:p w14:paraId="61580719" w14:textId="77777777" w:rsidR="00AC238F" w:rsidRDefault="00E203C4">
      <w:pPr>
        <w:pStyle w:val="SourceCode"/>
      </w:pPr>
      <w:r>
        <w:t>import mysql.connector</w:t>
      </w:r>
    </w:p>
    <w:p w14:paraId="09152FEA" w14:textId="77777777" w:rsidR="00AC238F" w:rsidRDefault="00E203C4">
      <w:pPr>
        <w:pStyle w:val="SourceCode"/>
      </w:pPr>
      <w:r>
        <w:t>from mysql.connector.constants import ClientFlag</w:t>
      </w:r>
    </w:p>
    <w:p w14:paraId="0CDBD1B8" w14:textId="77777777" w:rsidR="00AC238F" w:rsidRDefault="00AC238F">
      <w:pPr>
        <w:pStyle w:val="SourceCode"/>
      </w:pPr>
    </w:p>
    <w:p w14:paraId="68092BAD" w14:textId="77777777" w:rsidR="00AC238F" w:rsidRDefault="00E203C4">
      <w:pPr>
        <w:pStyle w:val="SourceCode"/>
      </w:pPr>
      <w:r>
        <w:t># The lesson server, account, and database. Remember, ALL_CAPS marks a</w:t>
      </w:r>
    </w:p>
    <w:p w14:paraId="42DD6FA7" w14:textId="77777777" w:rsidR="00AC238F" w:rsidRDefault="00E203C4">
      <w:pPr>
        <w:pStyle w:val="SourceCode"/>
      </w:pPr>
      <w:r>
        <w:t># constant.</w:t>
      </w:r>
    </w:p>
    <w:p w14:paraId="44113169" w14:textId="77777777" w:rsidR="00AC238F" w:rsidRDefault="00E203C4">
      <w:pPr>
        <w:pStyle w:val="SourceCode"/>
      </w:pPr>
      <w:r>
        <w:t>HOST = "127.0.0.1"</w:t>
      </w:r>
    </w:p>
    <w:p w14:paraId="62A15785" w14:textId="77777777" w:rsidR="00AC238F" w:rsidRDefault="00E203C4">
      <w:pPr>
        <w:pStyle w:val="SourceCode"/>
      </w:pPr>
      <w:r>
        <w:t>PORT = 3306</w:t>
      </w:r>
    </w:p>
    <w:p w14:paraId="62A76301" w14:textId="77777777" w:rsidR="00AC238F" w:rsidRDefault="00E203C4">
      <w:pPr>
        <w:pStyle w:val="SourceCode"/>
      </w:pPr>
      <w:r>
        <w:t>USER = "devuser"</w:t>
      </w:r>
    </w:p>
    <w:p w14:paraId="4A8E0776" w14:textId="77777777" w:rsidR="00AC238F" w:rsidRDefault="00E203C4">
      <w:pPr>
        <w:pStyle w:val="SourceCode"/>
      </w:pPr>
      <w:r>
        <w:t>DATABASE = "spa_contacts"</w:t>
      </w:r>
    </w:p>
    <w:p w14:paraId="45C11B80" w14:textId="77777777" w:rsidR="00AC238F" w:rsidRDefault="00AC238F">
      <w:pPr>
        <w:pStyle w:val="SourceCode"/>
      </w:pPr>
    </w:p>
    <w:p w14:paraId="1C48CAFA" w14:textId="77777777" w:rsidR="00AC238F" w:rsidRDefault="00E203C4">
      <w:pPr>
        <w:pStyle w:val="SourceCode"/>
      </w:pPr>
      <w:r>
        <w:t># The name the plan looks up.</w:t>
      </w:r>
    </w:p>
    <w:p w14:paraId="2F9FAB9E" w14:textId="77777777" w:rsidR="00AC238F" w:rsidRDefault="00E203C4">
      <w:pPr>
        <w:pStyle w:val="SourceCode"/>
      </w:pPr>
      <w:r>
        <w:t>LOOKUP_NAME = "Alan Turing"</w:t>
      </w:r>
    </w:p>
    <w:p w14:paraId="1B879B3A" w14:textId="77777777" w:rsidR="00AC238F" w:rsidRDefault="00AC238F">
      <w:pPr>
        <w:pStyle w:val="SourceCode"/>
      </w:pPr>
    </w:p>
    <w:p w14:paraId="3C5AB6D8" w14:textId="77777777" w:rsidR="00AC238F" w:rsidRDefault="00E203C4">
      <w:pPr>
        <w:pStyle w:val="SourceCode"/>
      </w:pPr>
      <w:r>
        <w:t># EXPLAIN FORMAT=TRADITIONAL returns the plan as one row of 12 columns,</w:t>
      </w:r>
    </w:p>
    <w:p w14:paraId="7F254DD6" w14:textId="77777777" w:rsidR="00AC238F" w:rsidRDefault="00E203C4">
      <w:pPr>
        <w:pStyle w:val="SourceCode"/>
      </w:pPr>
      <w:r>
        <w:t># without running the SELECT.</w:t>
      </w:r>
    </w:p>
    <w:p w14:paraId="552814FC" w14:textId="77777777" w:rsidR="00AC238F" w:rsidRDefault="00E203C4">
      <w:pPr>
        <w:pStyle w:val="SourceCode"/>
      </w:pPr>
      <w:r>
        <w:t>PLAN_BY_NAME = (</w:t>
      </w:r>
    </w:p>
    <w:p w14:paraId="7DB9E654" w14:textId="77777777" w:rsidR="00AC238F" w:rsidRDefault="00E203C4">
      <w:pPr>
        <w:pStyle w:val="SourceCode"/>
      </w:pPr>
      <w:r>
        <w:t xml:space="preserve">    "EXPLAIN FORMAT=TRADITIONAL "</w:t>
      </w:r>
    </w:p>
    <w:p w14:paraId="5FC61C19" w14:textId="77777777" w:rsidR="00AC238F" w:rsidRDefault="00E203C4">
      <w:pPr>
        <w:pStyle w:val="SourceCode"/>
      </w:pPr>
      <w:r>
        <w:t xml:space="preserve">    "SELECT id, name, email, phone FROM contacts_python WHERE name = %s"</w:t>
      </w:r>
    </w:p>
    <w:p w14:paraId="4E30E763" w14:textId="77777777" w:rsidR="00AC238F" w:rsidRDefault="00E203C4">
      <w:pPr>
        <w:pStyle w:val="SourceCode"/>
      </w:pPr>
      <w:r>
        <w:t>)</w:t>
      </w:r>
    </w:p>
    <w:p w14:paraId="4529A7EB" w14:textId="77777777" w:rsidR="00AC238F" w:rsidRDefault="00AC238F">
      <w:pPr>
        <w:pStyle w:val="SourceCode"/>
      </w:pPr>
    </w:p>
    <w:p w14:paraId="6A1BABE0" w14:textId="77777777" w:rsidR="00AC238F" w:rsidRDefault="00E203C4">
      <w:pPr>
        <w:pStyle w:val="SourceCode"/>
      </w:pPr>
      <w:r>
        <w:t># The index on name, and the statements that list each table's indexes.</w:t>
      </w:r>
    </w:p>
    <w:p w14:paraId="429D917B" w14:textId="77777777" w:rsidR="00AC238F" w:rsidRDefault="00E203C4">
      <w:pPr>
        <w:pStyle w:val="SourceCode"/>
      </w:pPr>
      <w:r>
        <w:t>CREATE_NAME_INDEX = (</w:t>
      </w:r>
    </w:p>
    <w:p w14:paraId="31E3051C" w14:textId="77777777" w:rsidR="00AC238F" w:rsidRDefault="00E203C4">
      <w:pPr>
        <w:pStyle w:val="SourceCode"/>
      </w:pPr>
      <w:r>
        <w:t xml:space="preserve">    "CREATE INDEX idx_contacts_python_name ON contacts_python (name)"</w:t>
      </w:r>
    </w:p>
    <w:p w14:paraId="6D47CC73" w14:textId="77777777" w:rsidR="00AC238F" w:rsidRDefault="00E203C4">
      <w:pPr>
        <w:pStyle w:val="SourceCode"/>
      </w:pPr>
      <w:r>
        <w:t>)</w:t>
      </w:r>
    </w:p>
    <w:p w14:paraId="767B4A57" w14:textId="77777777" w:rsidR="00AC238F" w:rsidRDefault="00E203C4">
      <w:pPr>
        <w:pStyle w:val="SourceCode"/>
      </w:pPr>
      <w:r>
        <w:t>CONTACT_INDEXES = "SHOW INDEX FROM contacts_python"</w:t>
      </w:r>
    </w:p>
    <w:p w14:paraId="72DFE177" w14:textId="77777777" w:rsidR="00AC238F" w:rsidRDefault="00E203C4">
      <w:pPr>
        <w:pStyle w:val="SourceCode"/>
      </w:pPr>
      <w:r>
        <w:t>GROUP_INDEXES = "SHOW INDEX FROM contact_groups_python"</w:t>
      </w:r>
    </w:p>
    <w:p w14:paraId="11D987CC" w14:textId="77777777" w:rsidR="00AC238F" w:rsidRDefault="00AC238F">
      <w:pPr>
        <w:pStyle w:val="SourceCode"/>
      </w:pPr>
    </w:p>
    <w:p w14:paraId="613B506F" w14:textId="77777777" w:rsidR="00AC238F" w:rsidRDefault="00AC238F">
      <w:pPr>
        <w:pStyle w:val="SourceCode"/>
      </w:pPr>
    </w:p>
    <w:p w14:paraId="3B899C6C" w14:textId="77777777" w:rsidR="00AC238F" w:rsidRDefault="00E203C4">
      <w:pPr>
        <w:pStyle w:val="SourceCode"/>
      </w:pPr>
      <w:r>
        <w:t># Remember, connect_database (Lesson 4.2) connects with every setting, the</w:t>
      </w:r>
    </w:p>
    <w:p w14:paraId="2942BCDE" w14:textId="77777777" w:rsidR="00AC238F" w:rsidRDefault="00E203C4">
      <w:pPr>
        <w:pStyle w:val="SourceCode"/>
      </w:pPr>
      <w:r>
        <w:t># database too, and returns the connection, or raises a ConnectionError</w:t>
      </w:r>
    </w:p>
    <w:p w14:paraId="00545E21" w14:textId="77777777" w:rsidR="00AC238F" w:rsidRDefault="00E203C4">
      <w:pPr>
        <w:pStyle w:val="SourceCode"/>
      </w:pPr>
      <w:r>
        <w:t># naming the database, the server, and the reason. autocommit=True saves</w:t>
      </w:r>
    </w:p>
    <w:p w14:paraId="3FABC46C" w14:textId="77777777" w:rsidR="00AC238F" w:rsidRDefault="00E203C4">
      <w:pPr>
        <w:pStyle w:val="SourceCode"/>
      </w:pPr>
      <w:r>
        <w:t># each statement as soon as it runs (Lesson 4.5), and FOUND_ROWS counts</w:t>
      </w:r>
    </w:p>
    <w:p w14:paraId="3B9B3210" w14:textId="77777777" w:rsidR="00AC238F" w:rsidRDefault="00E203C4">
      <w:pPr>
        <w:pStyle w:val="SourceCode"/>
      </w:pPr>
      <w:r>
        <w:t># the rows a statement matched (Lesson 4.7).</w:t>
      </w:r>
    </w:p>
    <w:p w14:paraId="4BDC54F9" w14:textId="77777777" w:rsidR="00AC238F" w:rsidRDefault="00E203C4">
      <w:pPr>
        <w:pStyle w:val="SourceCode"/>
      </w:pPr>
      <w:r>
        <w:t>def connect_database(password: str, database: str):</w:t>
      </w:r>
    </w:p>
    <w:p w14:paraId="5EB4A108" w14:textId="77777777" w:rsidR="00AC238F" w:rsidRDefault="00E203C4">
      <w:pPr>
        <w:pStyle w:val="SourceCode"/>
      </w:pPr>
      <w:r>
        <w:t xml:space="preserve">    try:</w:t>
      </w:r>
    </w:p>
    <w:p w14:paraId="5292A22C" w14:textId="77777777" w:rsidR="00AC238F" w:rsidRDefault="00E203C4">
      <w:pPr>
        <w:pStyle w:val="SourceCode"/>
      </w:pPr>
      <w:r>
        <w:t xml:space="preserve">        return mysql.connector.connect(</w:t>
      </w:r>
    </w:p>
    <w:p w14:paraId="5E644BE6" w14:textId="77777777" w:rsidR="00AC238F" w:rsidRDefault="00E203C4">
      <w:pPr>
        <w:pStyle w:val="SourceCode"/>
      </w:pPr>
      <w:r>
        <w:t xml:space="preserve">            host=HOST,</w:t>
      </w:r>
    </w:p>
    <w:p w14:paraId="48C08F32" w14:textId="77777777" w:rsidR="00AC238F" w:rsidRDefault="00E203C4">
      <w:pPr>
        <w:pStyle w:val="SourceCode"/>
      </w:pPr>
      <w:r>
        <w:t xml:space="preserve">            port=PORT,</w:t>
      </w:r>
    </w:p>
    <w:p w14:paraId="1E42466F" w14:textId="77777777" w:rsidR="00AC238F" w:rsidRDefault="00E203C4">
      <w:pPr>
        <w:pStyle w:val="SourceCode"/>
      </w:pPr>
      <w:r>
        <w:t xml:space="preserve">            user=USER,</w:t>
      </w:r>
    </w:p>
    <w:p w14:paraId="6F94DEEC" w14:textId="77777777" w:rsidR="00AC238F" w:rsidRDefault="00E203C4">
      <w:pPr>
        <w:pStyle w:val="SourceCode"/>
      </w:pPr>
      <w:r>
        <w:t xml:space="preserve">            password=password,</w:t>
      </w:r>
    </w:p>
    <w:p w14:paraId="3D38F254" w14:textId="77777777" w:rsidR="00AC238F" w:rsidRDefault="00E203C4">
      <w:pPr>
        <w:pStyle w:val="SourceCode"/>
      </w:pPr>
      <w:r>
        <w:t xml:space="preserve">            database=database,</w:t>
      </w:r>
    </w:p>
    <w:p w14:paraId="4CB55E40" w14:textId="77777777" w:rsidR="00AC238F" w:rsidRDefault="00E203C4">
      <w:pPr>
        <w:pStyle w:val="SourceCode"/>
      </w:pPr>
      <w:r>
        <w:t xml:space="preserve">            autocommit=True,</w:t>
      </w:r>
    </w:p>
    <w:p w14:paraId="64EDA001" w14:textId="77777777" w:rsidR="00AC238F" w:rsidRDefault="00E203C4">
      <w:pPr>
        <w:pStyle w:val="SourceCode"/>
      </w:pPr>
      <w:r>
        <w:t xml:space="preserve">            client_flags=[ClientFlag.FOUND_ROWS],</w:t>
      </w:r>
    </w:p>
    <w:p w14:paraId="0B202FA4" w14:textId="77777777" w:rsidR="00AC238F" w:rsidRDefault="00E203C4">
      <w:pPr>
        <w:pStyle w:val="SourceCode"/>
      </w:pPr>
      <w:r>
        <w:t xml:space="preserve">        )</w:t>
      </w:r>
    </w:p>
    <w:p w14:paraId="6CD061EB" w14:textId="77777777" w:rsidR="00AC238F" w:rsidRDefault="00E203C4">
      <w:pPr>
        <w:pStyle w:val="SourceCode"/>
      </w:pPr>
      <w:r>
        <w:t xml:space="preserve">    except mysql.connector.Error as error:</w:t>
      </w:r>
    </w:p>
    <w:p w14:paraId="11496F2F" w14:textId="77777777" w:rsidR="00AC238F" w:rsidRDefault="00E203C4">
      <w:pPr>
        <w:pStyle w:val="SourceCode"/>
      </w:pPr>
      <w:r>
        <w:t xml:space="preserve">        where = f"database {database} on {HOST}:{PORT}"</w:t>
      </w:r>
    </w:p>
    <w:p w14:paraId="493B0676" w14:textId="77777777" w:rsidR="00AC238F" w:rsidRDefault="00E203C4">
      <w:pPr>
        <w:pStyle w:val="SourceCode"/>
      </w:pPr>
      <w:r>
        <w:t xml:space="preserve">        raise ConnectionError(f"could not connect to {where}\nReason: {error}")</w:t>
      </w:r>
    </w:p>
    <w:p w14:paraId="7873B308" w14:textId="77777777" w:rsidR="00AC238F" w:rsidRDefault="00AC238F">
      <w:pPr>
        <w:pStyle w:val="SourceCode"/>
      </w:pPr>
    </w:p>
    <w:p w14:paraId="09A835C4" w14:textId="77777777" w:rsidR="00AC238F" w:rsidRDefault="00AC238F">
      <w:pPr>
        <w:pStyle w:val="SourceCode"/>
      </w:pPr>
    </w:p>
    <w:p w14:paraId="15235D6C" w14:textId="77777777" w:rsidR="00AC238F" w:rsidRDefault="00E203C4">
      <w:pPr>
        <w:pStyle w:val="SourceCode"/>
      </w:pPr>
      <w:r>
        <w:t># Asks for the plan of one lookup, whose SQL has one %s for the value, and</w:t>
      </w:r>
    </w:p>
    <w:p w14:paraId="08C3BB13" w14:textId="77777777" w:rsidR="00AC238F" w:rsidRDefault="00E203C4">
      <w:pPr>
        <w:pStyle w:val="SourceCode"/>
      </w:pPr>
      <w:r>
        <w:t># prints its type (plan[4]) and key (plan[6]). Returns 1 after one Error</w:t>
      </w:r>
    </w:p>
    <w:p w14:paraId="57EC7C47" w14:textId="77777777" w:rsidR="00AC238F" w:rsidRDefault="00E203C4">
      <w:pPr>
        <w:pStyle w:val="SourceCode"/>
      </w:pPr>
      <w:r>
        <w:t># line when the query failed, or 0. The with block closes the cursor on</w:t>
      </w:r>
    </w:p>
    <w:p w14:paraId="2668885C" w14:textId="77777777" w:rsidR="00AC238F" w:rsidRDefault="00E203C4">
      <w:pPr>
        <w:pStyle w:val="SourceCode"/>
      </w:pPr>
      <w:r>
        <w:t># every way out. Remember, error.msg is the server's message without the</w:t>
      </w:r>
    </w:p>
    <w:p w14:paraId="1343FFBA" w14:textId="77777777" w:rsidR="00AC238F" w:rsidRDefault="00E203C4">
      <w:pPr>
        <w:pStyle w:val="SourceCode"/>
      </w:pPr>
      <w:r>
        <w:t># number.</w:t>
      </w:r>
    </w:p>
    <w:p w14:paraId="32B62EEE" w14:textId="77777777" w:rsidR="00AC238F" w:rsidRDefault="00E203C4">
      <w:pPr>
        <w:pStyle w:val="SourceCode"/>
      </w:pPr>
      <w:r>
        <w:t>def show_plan(connection, heading: str, query: str, lookup_value: str) -&gt; int:</w:t>
      </w:r>
    </w:p>
    <w:p w14:paraId="12332852" w14:textId="77777777" w:rsidR="00AC238F" w:rsidRDefault="00E203C4">
      <w:pPr>
        <w:pStyle w:val="SourceCode"/>
      </w:pPr>
      <w:r>
        <w:t xml:space="preserve">    try:</w:t>
      </w:r>
    </w:p>
    <w:p w14:paraId="4F9E8CAF" w14:textId="77777777" w:rsidR="00AC238F" w:rsidRDefault="00E203C4">
      <w:pPr>
        <w:pStyle w:val="SourceCode"/>
      </w:pPr>
      <w:r>
        <w:t xml:space="preserve">        with connection.cursor() as cursor:</w:t>
      </w:r>
    </w:p>
    <w:p w14:paraId="1087E693" w14:textId="77777777" w:rsidR="00AC238F" w:rsidRDefault="00E203C4">
      <w:pPr>
        <w:pStyle w:val="SourceCode"/>
      </w:pPr>
      <w:r>
        <w:t xml:space="preserve">            cursor.execute(query, (lookup_value,))</w:t>
      </w:r>
    </w:p>
    <w:p w14:paraId="48A55671" w14:textId="77777777" w:rsidR="00AC238F" w:rsidRDefault="00E203C4">
      <w:pPr>
        <w:pStyle w:val="SourceCode"/>
      </w:pPr>
      <w:r>
        <w:t xml:space="preserve">            plan = cursor.fetchone()</w:t>
      </w:r>
    </w:p>
    <w:p w14:paraId="09F1FA01" w14:textId="77777777" w:rsidR="00AC238F" w:rsidRDefault="00E203C4">
      <w:pPr>
        <w:pStyle w:val="SourceCode"/>
      </w:pPr>
      <w:r>
        <w:t xml:space="preserve">    except mysql.connector.Error as error:</w:t>
      </w:r>
    </w:p>
    <w:p w14:paraId="2310C0BF" w14:textId="77777777" w:rsidR="00AC238F" w:rsidRDefault="00E203C4">
      <w:pPr>
        <w:pStyle w:val="SourceCode"/>
      </w:pPr>
      <w:r>
        <w:t xml:space="preserve">        print(f"Error: {error.msg}", file=sys.stderr)</w:t>
      </w:r>
    </w:p>
    <w:p w14:paraId="54BF24B2" w14:textId="77777777" w:rsidR="00AC238F" w:rsidRDefault="00E203C4">
      <w:pPr>
        <w:pStyle w:val="SourceCode"/>
      </w:pPr>
      <w:r>
        <w:t xml:space="preserve">        return 1</w:t>
      </w:r>
    </w:p>
    <w:p w14:paraId="43EF9B2D" w14:textId="77777777" w:rsidR="00AC238F" w:rsidRDefault="00E203C4">
      <w:pPr>
        <w:pStyle w:val="SourceCode"/>
      </w:pPr>
      <w:r>
        <w:t xml:space="preserve">    key_text = "(none)"</w:t>
      </w:r>
    </w:p>
    <w:p w14:paraId="5A20F75F" w14:textId="77777777" w:rsidR="00AC238F" w:rsidRDefault="00E203C4">
      <w:pPr>
        <w:pStyle w:val="SourceCode"/>
      </w:pPr>
      <w:r>
        <w:t xml:space="preserve">    if plan[6] is not None:</w:t>
      </w:r>
    </w:p>
    <w:p w14:paraId="3DBED22D" w14:textId="77777777" w:rsidR="00AC238F" w:rsidRDefault="00E203C4">
      <w:pPr>
        <w:pStyle w:val="SourceCode"/>
      </w:pPr>
      <w:r>
        <w:t xml:space="preserve">        key_text = plan[6]</w:t>
      </w:r>
    </w:p>
    <w:p w14:paraId="5C91D9F1" w14:textId="77777777" w:rsidR="00AC238F" w:rsidRDefault="00E203C4">
      <w:pPr>
        <w:pStyle w:val="SourceCode"/>
      </w:pPr>
      <w:r>
        <w:t xml:space="preserve">    print(f"{heading}: type {plan[4]}, key {key_text}")</w:t>
      </w:r>
    </w:p>
    <w:p w14:paraId="6262EB55" w14:textId="77777777" w:rsidR="00AC238F" w:rsidRDefault="00E203C4">
      <w:pPr>
        <w:pStyle w:val="SourceCode"/>
      </w:pPr>
      <w:r>
        <w:t xml:space="preserve">    return 0</w:t>
      </w:r>
    </w:p>
    <w:p w14:paraId="07EB1498" w14:textId="77777777" w:rsidR="00AC238F" w:rsidRDefault="00AC238F">
      <w:pPr>
        <w:pStyle w:val="SourceCode"/>
      </w:pPr>
    </w:p>
    <w:p w14:paraId="6081B03B" w14:textId="77777777" w:rsidR="00AC238F" w:rsidRDefault="00AC238F">
      <w:pPr>
        <w:pStyle w:val="SourceCode"/>
      </w:pPr>
    </w:p>
    <w:p w14:paraId="6A52BD4B" w14:textId="77777777" w:rsidR="00AC238F" w:rsidRDefault="00E203C4">
      <w:pPr>
        <w:pStyle w:val="SourceCode"/>
      </w:pPr>
      <w:r>
        <w:t># Creates the index on name and says so. Returns 1 after one Error line</w:t>
      </w:r>
    </w:p>
    <w:p w14:paraId="0334DBBD" w14:textId="77777777" w:rsidR="00AC238F" w:rsidRDefault="00E203C4">
      <w:pPr>
        <w:pStyle w:val="SourceCode"/>
      </w:pPr>
      <w:r>
        <w:t># when the server refuses, such as an index of that name that already</w:t>
      </w:r>
    </w:p>
    <w:p w14:paraId="1DDE8DF2" w14:textId="77777777" w:rsidR="00AC238F" w:rsidRDefault="00E203C4">
      <w:pPr>
        <w:pStyle w:val="SourceCode"/>
      </w:pPr>
      <w:r>
        <w:t># exists, or 0.</w:t>
      </w:r>
    </w:p>
    <w:p w14:paraId="7DF83DCD" w14:textId="77777777" w:rsidR="00AC238F" w:rsidRDefault="00E203C4">
      <w:pPr>
        <w:pStyle w:val="SourceCode"/>
      </w:pPr>
      <w:r>
        <w:t>def create_name_index(connection) -&gt; int:</w:t>
      </w:r>
    </w:p>
    <w:p w14:paraId="3767DDDB" w14:textId="77777777" w:rsidR="00AC238F" w:rsidRDefault="00E203C4">
      <w:pPr>
        <w:pStyle w:val="SourceCode"/>
      </w:pPr>
      <w:r>
        <w:t xml:space="preserve">    try:</w:t>
      </w:r>
    </w:p>
    <w:p w14:paraId="26B6E21E" w14:textId="77777777" w:rsidR="00AC238F" w:rsidRDefault="00E203C4">
      <w:pPr>
        <w:pStyle w:val="SourceCode"/>
      </w:pPr>
      <w:r>
        <w:t xml:space="preserve">        with connection.cursor() as cursor:</w:t>
      </w:r>
    </w:p>
    <w:p w14:paraId="510D5E48" w14:textId="77777777" w:rsidR="00AC238F" w:rsidRDefault="00E203C4">
      <w:pPr>
        <w:pStyle w:val="SourceCode"/>
      </w:pPr>
      <w:r>
        <w:t xml:space="preserve">            cursor.execute(CREATE_NAME_INDEX)</w:t>
      </w:r>
    </w:p>
    <w:p w14:paraId="08E6D1A4" w14:textId="77777777" w:rsidR="00AC238F" w:rsidRDefault="00E203C4">
      <w:pPr>
        <w:pStyle w:val="SourceCode"/>
      </w:pPr>
      <w:r>
        <w:t xml:space="preserve">    except mysql.connector.Error as error:</w:t>
      </w:r>
    </w:p>
    <w:p w14:paraId="1A05401F" w14:textId="77777777" w:rsidR="00AC238F" w:rsidRDefault="00E203C4">
      <w:pPr>
        <w:pStyle w:val="SourceCode"/>
      </w:pPr>
      <w:r>
        <w:t xml:space="preserve">        print(f"Error: {error.msg}", file=sys.stderr)</w:t>
      </w:r>
    </w:p>
    <w:p w14:paraId="567999EF" w14:textId="77777777" w:rsidR="00AC238F" w:rsidRDefault="00E203C4">
      <w:pPr>
        <w:pStyle w:val="SourceCode"/>
      </w:pPr>
      <w:r>
        <w:t xml:space="preserve">        return 1</w:t>
      </w:r>
    </w:p>
    <w:p w14:paraId="12135A44" w14:textId="77777777" w:rsidR="00AC238F" w:rsidRDefault="00E203C4">
      <w:pPr>
        <w:pStyle w:val="SourceCode"/>
      </w:pPr>
      <w:r>
        <w:t xml:space="preserve">    print("Created index idx_contacts_python_name on contacts_python (name)")</w:t>
      </w:r>
    </w:p>
    <w:p w14:paraId="0B7AA086" w14:textId="77777777" w:rsidR="00AC238F" w:rsidRDefault="00E203C4">
      <w:pPr>
        <w:pStyle w:val="SourceCode"/>
      </w:pPr>
      <w:r>
        <w:t xml:space="preserve">    return 0</w:t>
      </w:r>
    </w:p>
    <w:p w14:paraId="7A6CE288" w14:textId="77777777" w:rsidR="00AC238F" w:rsidRDefault="00AC238F">
      <w:pPr>
        <w:pStyle w:val="SourceCode"/>
      </w:pPr>
    </w:p>
    <w:p w14:paraId="3E3B81E7" w14:textId="77777777" w:rsidR="00AC238F" w:rsidRDefault="00AC238F">
      <w:pPr>
        <w:pStyle w:val="SourceCode"/>
      </w:pPr>
    </w:p>
    <w:p w14:paraId="0BF3568F" w14:textId="77777777" w:rsidR="00AC238F" w:rsidRDefault="00E203C4">
      <w:pPr>
        <w:pStyle w:val="SourceCode"/>
      </w:pPr>
      <w:r>
        <w:t># Runs one SHOW INDEX and prints the heading, then each index's name</w:t>
      </w:r>
    </w:p>
    <w:p w14:paraId="114C650C" w14:textId="77777777" w:rsidR="00AC238F" w:rsidRDefault="00E203C4">
      <w:pPr>
        <w:pStyle w:val="SourceCode"/>
      </w:pPr>
      <w:r>
        <w:t># (row[2]), column (row[4]), and whether it is unique (Non_unique, row[1],</w:t>
      </w:r>
    </w:p>
    <w:p w14:paraId="3ACD4092" w14:textId="77777777" w:rsidR="00AC238F" w:rsidRDefault="00E203C4">
      <w:pPr>
        <w:pStyle w:val="SourceCode"/>
      </w:pPr>
      <w:r>
        <w:t># 0). Returns 1 after one Error line when the query failed, or 0.</w:t>
      </w:r>
    </w:p>
    <w:p w14:paraId="6F32F841" w14:textId="77777777" w:rsidR="00AC238F" w:rsidRDefault="00E203C4">
      <w:pPr>
        <w:pStyle w:val="SourceCode"/>
      </w:pPr>
      <w:r>
        <w:t>def list_indexes(connection, heading: str, query: str) -&gt; int:</w:t>
      </w:r>
    </w:p>
    <w:p w14:paraId="116ABFF1" w14:textId="77777777" w:rsidR="00AC238F" w:rsidRDefault="00E203C4">
      <w:pPr>
        <w:pStyle w:val="SourceCode"/>
      </w:pPr>
      <w:r>
        <w:t xml:space="preserve">    try:</w:t>
      </w:r>
    </w:p>
    <w:p w14:paraId="47522A70" w14:textId="77777777" w:rsidR="00AC238F" w:rsidRDefault="00E203C4">
      <w:pPr>
        <w:pStyle w:val="SourceCode"/>
      </w:pPr>
      <w:r>
        <w:t xml:space="preserve">        with connection.cursor() as cursor:</w:t>
      </w:r>
    </w:p>
    <w:p w14:paraId="3632D2C5" w14:textId="77777777" w:rsidR="00AC238F" w:rsidRDefault="00E203C4">
      <w:pPr>
        <w:pStyle w:val="SourceCode"/>
      </w:pPr>
      <w:r>
        <w:t xml:space="preserve">            cursor.execute(query)</w:t>
      </w:r>
    </w:p>
    <w:p w14:paraId="56CC9F5D" w14:textId="77777777" w:rsidR="00AC238F" w:rsidRDefault="00E203C4">
      <w:pPr>
        <w:pStyle w:val="SourceCode"/>
      </w:pPr>
      <w:r>
        <w:t xml:space="preserve">            rows = cursor.fetchall()</w:t>
      </w:r>
    </w:p>
    <w:p w14:paraId="030A9DC9" w14:textId="77777777" w:rsidR="00AC238F" w:rsidRDefault="00E203C4">
      <w:pPr>
        <w:pStyle w:val="SourceCode"/>
      </w:pPr>
      <w:r>
        <w:t xml:space="preserve">    except mysql.connector.Error as error:</w:t>
      </w:r>
    </w:p>
    <w:p w14:paraId="4953EA2E" w14:textId="77777777" w:rsidR="00AC238F" w:rsidRDefault="00E203C4">
      <w:pPr>
        <w:pStyle w:val="SourceCode"/>
      </w:pPr>
      <w:r>
        <w:t xml:space="preserve">        print(f"Error: {error.msg}", file=sys.stderr)</w:t>
      </w:r>
    </w:p>
    <w:p w14:paraId="334BCF77" w14:textId="77777777" w:rsidR="00AC238F" w:rsidRDefault="00E203C4">
      <w:pPr>
        <w:pStyle w:val="SourceCode"/>
      </w:pPr>
      <w:r>
        <w:t xml:space="preserve">        return 1</w:t>
      </w:r>
    </w:p>
    <w:p w14:paraId="7E62D028" w14:textId="77777777" w:rsidR="00AC238F" w:rsidRDefault="00E203C4">
      <w:pPr>
        <w:pStyle w:val="SourceCode"/>
      </w:pPr>
      <w:r>
        <w:t xml:space="preserve">    print(heading)</w:t>
      </w:r>
    </w:p>
    <w:p w14:paraId="2FD89D1F" w14:textId="77777777" w:rsidR="00AC238F" w:rsidRDefault="00E203C4">
      <w:pPr>
        <w:pStyle w:val="SourceCode"/>
      </w:pPr>
      <w:r>
        <w:t xml:space="preserve">    for row in rows:</w:t>
      </w:r>
    </w:p>
    <w:p w14:paraId="24107B37" w14:textId="77777777" w:rsidR="00AC238F" w:rsidRDefault="00E203C4">
      <w:pPr>
        <w:pStyle w:val="SourceCode"/>
      </w:pPr>
      <w:r>
        <w:t xml:space="preserve">        uniqueness = "not unique"</w:t>
      </w:r>
    </w:p>
    <w:p w14:paraId="2753B55D" w14:textId="77777777" w:rsidR="00AC238F" w:rsidRDefault="00E203C4">
      <w:pPr>
        <w:pStyle w:val="SourceCode"/>
      </w:pPr>
      <w:r>
        <w:t xml:space="preserve">        if row[1] == 0:</w:t>
      </w:r>
    </w:p>
    <w:p w14:paraId="51617618" w14:textId="77777777" w:rsidR="00AC238F" w:rsidRDefault="00E203C4">
      <w:pPr>
        <w:pStyle w:val="SourceCode"/>
      </w:pPr>
      <w:r>
        <w:t xml:space="preserve">            uniqueness = "unique"</w:t>
      </w:r>
    </w:p>
    <w:p w14:paraId="22FC513C" w14:textId="77777777" w:rsidR="00AC238F" w:rsidRDefault="00E203C4">
      <w:pPr>
        <w:pStyle w:val="SourceCode"/>
      </w:pPr>
      <w:r>
        <w:t xml:space="preserve">        print(f"  {row[2]} on {row[4]}, {uniqueness}")</w:t>
      </w:r>
    </w:p>
    <w:p w14:paraId="44C52E75" w14:textId="77777777" w:rsidR="00AC238F" w:rsidRDefault="00E203C4">
      <w:pPr>
        <w:pStyle w:val="SourceCode"/>
      </w:pPr>
      <w:r>
        <w:t xml:space="preserve">    return 0</w:t>
      </w:r>
    </w:p>
    <w:p w14:paraId="5B94192A" w14:textId="77777777" w:rsidR="00AC238F" w:rsidRDefault="00AC238F">
      <w:pPr>
        <w:pStyle w:val="SourceCode"/>
      </w:pPr>
    </w:p>
    <w:p w14:paraId="5B965837" w14:textId="77777777" w:rsidR="00AC238F" w:rsidRDefault="00AC238F">
      <w:pPr>
        <w:pStyle w:val="SourceCode"/>
      </w:pPr>
    </w:p>
    <w:p w14:paraId="31C32EC4" w14:textId="77777777" w:rsidR="00AC238F" w:rsidRDefault="00E203C4">
      <w:pPr>
        <w:pStyle w:val="SourceCode"/>
      </w:pPr>
      <w:r>
        <w:t># Remember, main returns the exit code: 0 for success, 1 for failure.</w:t>
      </w:r>
    </w:p>
    <w:p w14:paraId="27E5E78D" w14:textId="77777777" w:rsidR="00AC238F" w:rsidRDefault="00E203C4">
      <w:pPr>
        <w:pStyle w:val="SourceCode"/>
      </w:pPr>
      <w:r>
        <w:t>def main() -&gt; int:</w:t>
      </w:r>
    </w:p>
    <w:p w14:paraId="39F0D79A" w14:textId="77777777" w:rsidR="00AC238F" w:rsidRDefault="00E203C4">
      <w:pPr>
        <w:pStyle w:val="SourceCode"/>
      </w:pPr>
      <w:r>
        <w:t xml:space="preserve">    # Remember, the password comes only from SPA_DB_PASSWORD.</w:t>
      </w:r>
    </w:p>
    <w:p w14:paraId="678BFE71" w14:textId="77777777" w:rsidR="00AC238F" w:rsidRDefault="00E203C4">
      <w:pPr>
        <w:pStyle w:val="SourceCode"/>
      </w:pPr>
      <w:r>
        <w:t xml:space="preserve">    if "SPA_DB_PASSWORD" not in os.environ:</w:t>
      </w:r>
    </w:p>
    <w:p w14:paraId="00AD2A8B" w14:textId="77777777" w:rsidR="00AC238F" w:rsidRDefault="00E203C4">
      <w:pPr>
        <w:pStyle w:val="SourceCode"/>
      </w:pPr>
      <w:r>
        <w:t xml:space="preserve">        print("Error: SPA_DB_PASSWORD is not set", file=sys.stderr)</w:t>
      </w:r>
    </w:p>
    <w:p w14:paraId="0E45C2C8" w14:textId="77777777" w:rsidR="00AC238F" w:rsidRDefault="00E203C4">
      <w:pPr>
        <w:pStyle w:val="SourceCode"/>
      </w:pPr>
      <w:r>
        <w:t xml:space="preserve">        return 1</w:t>
      </w:r>
    </w:p>
    <w:p w14:paraId="254E338C" w14:textId="77777777" w:rsidR="00AC238F" w:rsidRDefault="00E203C4">
      <w:pPr>
        <w:pStyle w:val="SourceCode"/>
      </w:pPr>
      <w:r>
        <w:t xml:space="preserve">    password = os.environ["SPA_DB_PASSWORD"]</w:t>
      </w:r>
    </w:p>
    <w:p w14:paraId="441C4C60" w14:textId="77777777" w:rsidR="00AC238F" w:rsidRDefault="00AC238F">
      <w:pPr>
        <w:pStyle w:val="SourceCode"/>
      </w:pPr>
    </w:p>
    <w:p w14:paraId="0CAADE26" w14:textId="77777777" w:rsidR="00AC238F" w:rsidRDefault="00E203C4">
      <w:pPr>
        <w:pStyle w:val="SourceCode"/>
      </w:pPr>
      <w:r>
        <w:t xml:space="preserve">    # Remember, a raise lands in the except, and the with block closes the</w:t>
      </w:r>
    </w:p>
    <w:p w14:paraId="12191CBE" w14:textId="77777777" w:rsidR="00AC238F" w:rsidRDefault="00E203C4">
      <w:pPr>
        <w:pStyle w:val="SourceCode"/>
      </w:pPr>
      <w:r>
        <w:t xml:space="preserve">    # connection even when an error leaves it early. failures adds up what</w:t>
      </w:r>
    </w:p>
    <w:p w14:paraId="68705CB1" w14:textId="77777777" w:rsidR="00AC238F" w:rsidRDefault="00E203C4">
      <w:pPr>
        <w:pStyle w:val="SourceCode"/>
      </w:pPr>
      <w:r>
        <w:t xml:space="preserve">    # each step returns (Lesson 4.5), so one failure does not hide the</w:t>
      </w:r>
    </w:p>
    <w:p w14:paraId="39A0F0EE" w14:textId="77777777" w:rsidR="00AC238F" w:rsidRDefault="00E203C4">
      <w:pPr>
        <w:pStyle w:val="SourceCode"/>
      </w:pPr>
      <w:r>
        <w:t xml:space="preserve">    # others.</w:t>
      </w:r>
    </w:p>
    <w:p w14:paraId="6E47B340" w14:textId="77777777" w:rsidR="00AC238F" w:rsidRDefault="00E203C4">
      <w:pPr>
        <w:pStyle w:val="SourceCode"/>
      </w:pPr>
      <w:r>
        <w:t xml:space="preserve">    failures = 0</w:t>
      </w:r>
    </w:p>
    <w:p w14:paraId="4FB48174" w14:textId="77777777" w:rsidR="00AC238F" w:rsidRDefault="00E203C4">
      <w:pPr>
        <w:pStyle w:val="SourceCode"/>
      </w:pPr>
      <w:r>
        <w:t xml:space="preserve">    try:</w:t>
      </w:r>
    </w:p>
    <w:p w14:paraId="5AD72BDC" w14:textId="77777777" w:rsidR="00AC238F" w:rsidRDefault="00E203C4">
      <w:pPr>
        <w:pStyle w:val="SourceCode"/>
      </w:pPr>
      <w:r>
        <w:t xml:space="preserve">        with connect_database(password, DATABASE) as connection:</w:t>
      </w:r>
    </w:p>
    <w:p w14:paraId="0BBA8645" w14:textId="77777777" w:rsidR="00AC238F" w:rsidRDefault="00E203C4">
      <w:pPr>
        <w:pStyle w:val="SourceCode"/>
      </w:pPr>
      <w:r>
        <w:t xml:space="preserve">            print(f"Connected to database {DATABASE}")</w:t>
      </w:r>
    </w:p>
    <w:p w14:paraId="0DBDB566" w14:textId="77777777" w:rsidR="00AC238F" w:rsidRDefault="00E203C4">
      <w:pPr>
        <w:pStyle w:val="SourceCode"/>
      </w:pPr>
      <w:r>
        <w:t xml:space="preserve">            failures = failures + show_plan(connection,</w:t>
      </w:r>
    </w:p>
    <w:p w14:paraId="41E4C39A" w14:textId="77777777" w:rsidR="00AC238F" w:rsidRDefault="00E203C4">
      <w:pPr>
        <w:pStyle w:val="SourceCode"/>
      </w:pPr>
      <w:r>
        <w:t xml:space="preserve">                                            "Plan before the index",</w:t>
      </w:r>
    </w:p>
    <w:p w14:paraId="0030B19B" w14:textId="77777777" w:rsidR="00AC238F" w:rsidRDefault="00E203C4">
      <w:pPr>
        <w:pStyle w:val="SourceCode"/>
      </w:pPr>
      <w:r>
        <w:t xml:space="preserve">                                            PLAN_BY_NAME, LOOKUP_NAME)</w:t>
      </w:r>
    </w:p>
    <w:p w14:paraId="671A45CC" w14:textId="77777777" w:rsidR="00AC238F" w:rsidRDefault="00E203C4">
      <w:pPr>
        <w:pStyle w:val="SourceCode"/>
      </w:pPr>
      <w:r>
        <w:t xml:space="preserve">            failures = failures + create_name_index(connection)</w:t>
      </w:r>
    </w:p>
    <w:p w14:paraId="75F48FAE" w14:textId="77777777" w:rsidR="00AC238F" w:rsidRDefault="00E203C4">
      <w:pPr>
        <w:pStyle w:val="SourceCode"/>
      </w:pPr>
      <w:r>
        <w:t xml:space="preserve">            failures = failures + show_plan(connection,</w:t>
      </w:r>
    </w:p>
    <w:p w14:paraId="4238F601" w14:textId="77777777" w:rsidR="00AC238F" w:rsidRDefault="00E203C4">
      <w:pPr>
        <w:pStyle w:val="SourceCode"/>
      </w:pPr>
      <w:r>
        <w:t xml:space="preserve">                                            "Plan after the index",</w:t>
      </w:r>
    </w:p>
    <w:p w14:paraId="1E425E81" w14:textId="77777777" w:rsidR="00AC238F" w:rsidRDefault="00E203C4">
      <w:pPr>
        <w:pStyle w:val="SourceCode"/>
      </w:pPr>
      <w:r>
        <w:t xml:space="preserve">                                            PLAN_BY_NAME, LOOKUP_NAME)</w:t>
      </w:r>
    </w:p>
    <w:p w14:paraId="7330420B" w14:textId="77777777" w:rsidR="00AC238F" w:rsidRDefault="00E203C4">
      <w:pPr>
        <w:pStyle w:val="SourceCode"/>
      </w:pPr>
      <w:r>
        <w:t xml:space="preserve">            failures = failures + list_indexes(connection,</w:t>
      </w:r>
    </w:p>
    <w:p w14:paraId="1D628F44" w14:textId="77777777" w:rsidR="00AC238F" w:rsidRDefault="00E203C4">
      <w:pPr>
        <w:pStyle w:val="SourceCode"/>
      </w:pPr>
      <w:r>
        <w:t xml:space="preserve">                                               "Indexes on contacts_python:",</w:t>
      </w:r>
    </w:p>
    <w:p w14:paraId="691EF380" w14:textId="77777777" w:rsidR="00AC238F" w:rsidRDefault="00E203C4">
      <w:pPr>
        <w:pStyle w:val="SourceCode"/>
      </w:pPr>
      <w:r>
        <w:t xml:space="preserve">                                               CONTACT_INDEXES)</w:t>
      </w:r>
    </w:p>
    <w:p w14:paraId="6370607F" w14:textId="77777777" w:rsidR="00AC238F" w:rsidRDefault="00E203C4">
      <w:pPr>
        <w:pStyle w:val="SourceCode"/>
      </w:pPr>
      <w:r>
        <w:t xml:space="preserve">            failures = failures + list_indexes(</w:t>
      </w:r>
    </w:p>
    <w:p w14:paraId="6932D0A9" w14:textId="77777777" w:rsidR="00AC238F" w:rsidRDefault="00E203C4">
      <w:pPr>
        <w:pStyle w:val="SourceCode"/>
      </w:pPr>
      <w:r>
        <w:t xml:space="preserve">                connection, "Indexes on contact_groups_python:", GROUP_INDEXES)</w:t>
      </w:r>
    </w:p>
    <w:p w14:paraId="5D7BCC25" w14:textId="77777777" w:rsidR="00AC238F" w:rsidRDefault="00E203C4">
      <w:pPr>
        <w:pStyle w:val="SourceCode"/>
      </w:pPr>
      <w:r>
        <w:t xml:space="preserve">    except Exception as error:</w:t>
      </w:r>
    </w:p>
    <w:p w14:paraId="71537EBB" w14:textId="77777777" w:rsidR="00AC238F" w:rsidRDefault="00E203C4">
      <w:pPr>
        <w:pStyle w:val="SourceCode"/>
      </w:pPr>
      <w:r>
        <w:t xml:space="preserve">        # A failed connection: connect_database's ConnectionError.</w:t>
      </w:r>
    </w:p>
    <w:p w14:paraId="2B31BD3A" w14:textId="77777777" w:rsidR="00AC238F" w:rsidRDefault="00E203C4">
      <w:pPr>
        <w:pStyle w:val="SourceCode"/>
      </w:pPr>
      <w:r>
        <w:t xml:space="preserve">        print(f"Error: {error}", file=sys.stderr)</w:t>
      </w:r>
    </w:p>
    <w:p w14:paraId="2E352620" w14:textId="77777777" w:rsidR="00AC238F" w:rsidRDefault="00E203C4">
      <w:pPr>
        <w:pStyle w:val="SourceCode"/>
      </w:pPr>
      <w:r>
        <w:t xml:space="preserve">        return 1</w:t>
      </w:r>
    </w:p>
    <w:p w14:paraId="48045B1D" w14:textId="77777777" w:rsidR="00AC238F" w:rsidRDefault="00E203C4">
      <w:pPr>
        <w:pStyle w:val="SourceCode"/>
      </w:pPr>
      <w:r>
        <w:t xml:space="preserve">    # A failed step makes the run a failure: exit code 1.</w:t>
      </w:r>
    </w:p>
    <w:p w14:paraId="6A2837EE" w14:textId="77777777" w:rsidR="00AC238F" w:rsidRDefault="00E203C4">
      <w:pPr>
        <w:pStyle w:val="SourceCode"/>
      </w:pPr>
      <w:r>
        <w:t xml:space="preserve">    if failures &gt; 0:</w:t>
      </w:r>
    </w:p>
    <w:p w14:paraId="23F6A1D8" w14:textId="77777777" w:rsidR="00AC238F" w:rsidRDefault="00E203C4">
      <w:pPr>
        <w:pStyle w:val="SourceCode"/>
      </w:pPr>
      <w:r>
        <w:t xml:space="preserve">        return 1</w:t>
      </w:r>
    </w:p>
    <w:p w14:paraId="47ABA306" w14:textId="77777777" w:rsidR="00AC238F" w:rsidRDefault="00E203C4">
      <w:pPr>
        <w:pStyle w:val="SourceCode"/>
      </w:pPr>
      <w:r>
        <w:t xml:space="preserve">    return 0</w:t>
      </w:r>
    </w:p>
    <w:p w14:paraId="1E9A08EE" w14:textId="77777777" w:rsidR="00AC238F" w:rsidRDefault="00AC238F">
      <w:pPr>
        <w:pStyle w:val="SourceCode"/>
      </w:pPr>
    </w:p>
    <w:p w14:paraId="16554D95" w14:textId="77777777" w:rsidR="00AC238F" w:rsidRDefault="00AC238F">
      <w:pPr>
        <w:pStyle w:val="SourceCode"/>
      </w:pPr>
    </w:p>
    <w:p w14:paraId="618E0CAB" w14:textId="77777777" w:rsidR="00AC238F" w:rsidRDefault="00E203C4">
      <w:pPr>
        <w:pStyle w:val="SourceCode"/>
        <w:keepNext/>
      </w:pPr>
      <w:r>
        <w:t># Remember, sys.exit turns main's return value into the exit code.</w:t>
      </w:r>
    </w:p>
    <w:p w14:paraId="2188D729" w14:textId="77777777" w:rsidR="00AC238F" w:rsidRDefault="00E203C4">
      <w:pPr>
        <w:pStyle w:val="SourceCode"/>
        <w:keepNext/>
      </w:pPr>
      <w:r>
        <w:t>if __name__ == "__main__":</w:t>
      </w:r>
    </w:p>
    <w:p w14:paraId="19B30DF9" w14:textId="77777777" w:rsidR="00AC238F" w:rsidRDefault="00E203C4">
      <w:pPr>
        <w:pStyle w:val="SourceCode"/>
      </w:pPr>
      <w:r>
        <w:t xml:space="preserve">    sys.exit(main())</w:t>
      </w:r>
    </w:p>
    <w:p w14:paraId="052BC747" w14:textId="77777777" w:rsidR="00AC238F" w:rsidRDefault="00AC238F">
      <w:pPr>
        <w:keepNext/>
      </w:pPr>
    </w:p>
    <w:p w14:paraId="7B889CA5" w14:textId="77777777" w:rsidR="00AC238F" w:rsidRDefault="00E203C4">
      <w:pPr>
        <w:pStyle w:val="Heading3"/>
      </w:pPr>
      <w:r>
        <w:t>Windows PowerShell Build and Run</w:t>
      </w:r>
    </w:p>
    <w:p w14:paraId="42EE6C70" w14:textId="77777777" w:rsidR="00AC238F" w:rsidRDefault="00E203C4">
      <w:pPr>
        <w:keepNext/>
      </w:pPr>
      <w:r>
        <w:t>The block resets the tables, runs the program once, then shows its exit code.</w:t>
      </w:r>
    </w:p>
    <w:p w14:paraId="4FC2E053" w14:textId="77777777" w:rsidR="00AC238F" w:rsidRDefault="00AC238F">
      <w:pPr>
        <w:keepNext/>
      </w:pPr>
    </w:p>
    <w:p w14:paraId="0224AF9D" w14:textId="77777777" w:rsidR="00AC238F" w:rsidRDefault="00E203C4">
      <w:pPr>
        <w:pStyle w:val="CommandBlock"/>
        <w:keepNext/>
      </w:pPr>
      <w:r>
        <w:t>$mysql = "C:\Program Files\MySQL\MySQL Server 26.7\bin\mysql.exe"</w:t>
      </w:r>
    </w:p>
    <w:p w14:paraId="5471DD3F" w14:textId="77777777" w:rsidR="00AC238F" w:rsidRDefault="00E203C4">
      <w:pPr>
        <w:pStyle w:val="CommandBlock"/>
        <w:keepNext/>
      </w:pPr>
      <w:r>
        <w:t>$env:MYSQL_PWD = $env:SPA_DB_PASSWORD</w:t>
      </w:r>
    </w:p>
    <w:p w14:paraId="2F41911B" w14:textId="77777777" w:rsidR="00AC238F" w:rsidRDefault="00E203C4">
      <w:pPr>
        <w:pStyle w:val="CommandBlock"/>
        <w:keepNext/>
      </w:pPr>
      <w:r>
        <w:t>&amp; $mysql -u devuser -h 127.0.0.1 -P 3306 -D spa_contacts --commands `</w:t>
      </w:r>
    </w:p>
    <w:p w14:paraId="016893C7" w14:textId="77777777" w:rsidR="00AC238F" w:rsidRDefault="00E203C4">
      <w:pPr>
        <w:pStyle w:val="CommandBlock"/>
        <w:keepNext/>
      </w:pPr>
      <w:r>
        <w:t xml:space="preserve">    -e "source ./sql/reset_contacts_python.sql"</w:t>
      </w:r>
    </w:p>
    <w:p w14:paraId="23F9DA0A" w14:textId="77777777" w:rsidR="00AC238F" w:rsidRDefault="00E203C4">
      <w:pPr>
        <w:pStyle w:val="CommandBlock"/>
        <w:keepNext/>
      </w:pPr>
      <w:r>
        <w:t>Remove-Item Env:MYSQL_PWD</w:t>
      </w:r>
    </w:p>
    <w:p w14:paraId="432E7392" w14:textId="77777777" w:rsidR="00AC238F" w:rsidRDefault="00E203C4">
      <w:pPr>
        <w:pStyle w:val="CommandBlock"/>
        <w:keepNext/>
      </w:pPr>
      <w:r>
        <w:t>.\python\.venv\Scripts\python.exe .\python\index_contacts.py</w:t>
      </w:r>
    </w:p>
    <w:p w14:paraId="68148762" w14:textId="77777777" w:rsidR="00AC238F" w:rsidRDefault="00E203C4">
      <w:pPr>
        <w:pStyle w:val="CommandBlock"/>
      </w:pPr>
      <w:r>
        <w:t>$LASTEXITCODE</w:t>
      </w:r>
    </w:p>
    <w:p w14:paraId="769AACF0" w14:textId="77777777" w:rsidR="00AC238F" w:rsidRDefault="00AC238F">
      <w:pPr>
        <w:keepNext/>
      </w:pPr>
    </w:p>
    <w:p w14:paraId="26E97A6F" w14:textId="77777777" w:rsidR="00AC238F" w:rsidRDefault="00E203C4">
      <w:pPr>
        <w:pStyle w:val="Heading3"/>
      </w:pPr>
      <w:r>
        <w:t>Linux or macOS Build and Run</w:t>
      </w:r>
    </w:p>
    <w:p w14:paraId="660AC8EB" w14:textId="77777777" w:rsidR="00AC238F" w:rsidRDefault="00E203C4">
      <w:pPr>
        <w:pStyle w:val="CommandBlock"/>
        <w:keepNext/>
      </w:pPr>
      <w:r>
        <w:t>export MYSQL_PWD="$SPA_DB_PASSWORD"</w:t>
      </w:r>
    </w:p>
    <w:p w14:paraId="46CABBFB" w14:textId="77777777" w:rsidR="00AC238F" w:rsidRDefault="00E203C4">
      <w:pPr>
        <w:pStyle w:val="CommandBlock"/>
        <w:keepNext/>
      </w:pPr>
      <w:r>
        <w:t>mysql -u devuser -h 127.0.0.1 -P 3306 -D spa_contacts \</w:t>
      </w:r>
    </w:p>
    <w:p w14:paraId="6A9A7980" w14:textId="77777777" w:rsidR="00AC238F" w:rsidRDefault="00E203C4">
      <w:pPr>
        <w:pStyle w:val="CommandBlock"/>
        <w:keepNext/>
      </w:pPr>
      <w:r>
        <w:t xml:space="preserve">    &lt; ./sql/reset_contacts_python.sql</w:t>
      </w:r>
    </w:p>
    <w:p w14:paraId="4334243A" w14:textId="77777777" w:rsidR="00AC238F" w:rsidRDefault="00E203C4">
      <w:pPr>
        <w:pStyle w:val="CommandBlock"/>
        <w:keepNext/>
      </w:pPr>
      <w:r>
        <w:t>unset MYSQL_PWD</w:t>
      </w:r>
    </w:p>
    <w:p w14:paraId="425EA128" w14:textId="77777777" w:rsidR="00AC238F" w:rsidRDefault="00E203C4">
      <w:pPr>
        <w:pStyle w:val="CommandBlock"/>
        <w:keepNext/>
      </w:pPr>
      <w:r>
        <w:t>./python/.venv/bin/python ./python/index_contacts.py</w:t>
      </w:r>
    </w:p>
    <w:p w14:paraId="43595E70" w14:textId="77777777" w:rsidR="00AC238F" w:rsidRDefault="00E203C4">
      <w:pPr>
        <w:pStyle w:val="CommandBlock"/>
      </w:pPr>
      <w:r>
        <w:t>echo $?</w:t>
      </w:r>
    </w:p>
    <w:p w14:paraId="5688BF89" w14:textId="77777777" w:rsidR="00AC238F" w:rsidRDefault="00AC238F">
      <w:pPr>
        <w:keepNext/>
      </w:pPr>
    </w:p>
    <w:p w14:paraId="5728C43C" w14:textId="77777777" w:rsidR="00AC238F" w:rsidRDefault="00E203C4">
      <w:pPr>
        <w:pStyle w:val="Heading3"/>
      </w:pPr>
      <w:r>
        <w:t>Check Your Results</w:t>
      </w:r>
    </w:p>
    <w:p w14:paraId="51FD06FD" w14:textId="77777777" w:rsidR="00AC238F" w:rsidRDefault="00E203C4">
      <w:pPr>
        <w:keepNext/>
      </w:pPr>
      <w:r>
        <w:t>After the program, $LASTEXITCODE (echo $? on Linux or macOS) prints the exit code: 0. Your screen must show the same lines as the Basic version:</w:t>
      </w:r>
    </w:p>
    <w:p w14:paraId="730205E7" w14:textId="77777777" w:rsidR="00AC238F" w:rsidRDefault="00AC238F">
      <w:pPr>
        <w:keepNext/>
      </w:pPr>
    </w:p>
    <w:p w14:paraId="2FA961A2" w14:textId="77777777" w:rsidR="00AC238F" w:rsidRDefault="00E203C4">
      <w:pPr>
        <w:pStyle w:val="RequiredOutput"/>
        <w:keepNext/>
      </w:pPr>
      <w:r>
        <w:t>Connected to database spa_contacts</w:t>
      </w:r>
    </w:p>
    <w:p w14:paraId="1013614A" w14:textId="77777777" w:rsidR="00AC238F" w:rsidRDefault="00E203C4">
      <w:pPr>
        <w:pStyle w:val="RequiredOutput"/>
        <w:keepNext/>
      </w:pPr>
      <w:r>
        <w:t>Plan before the index: type ALL, key (none)</w:t>
      </w:r>
    </w:p>
    <w:p w14:paraId="52881AC4" w14:textId="77777777" w:rsidR="00AC238F" w:rsidRDefault="00E203C4">
      <w:pPr>
        <w:pStyle w:val="RequiredOutput"/>
        <w:keepNext/>
      </w:pPr>
      <w:r>
        <w:t>Created index idx_contacts_python_name on contacts_python (name)</w:t>
      </w:r>
    </w:p>
    <w:p w14:paraId="4A77A499" w14:textId="77777777" w:rsidR="00AC238F" w:rsidRDefault="00E203C4">
      <w:pPr>
        <w:pStyle w:val="RequiredOutput"/>
        <w:keepNext/>
      </w:pPr>
      <w:r>
        <w:t>Plan after the index: type ref, key idx_contacts_python_name</w:t>
      </w:r>
    </w:p>
    <w:p w14:paraId="6AF261CA" w14:textId="77777777" w:rsidR="00AC238F" w:rsidRDefault="00E203C4">
      <w:pPr>
        <w:pStyle w:val="RequiredOutput"/>
        <w:keepNext/>
      </w:pPr>
      <w:r>
        <w:t>Indexes on contacts_python:</w:t>
      </w:r>
    </w:p>
    <w:p w14:paraId="6F9E64E9" w14:textId="77777777" w:rsidR="00AC238F" w:rsidRDefault="00E203C4">
      <w:pPr>
        <w:pStyle w:val="RequiredOutput"/>
        <w:keepNext/>
      </w:pPr>
      <w:r>
        <w:t xml:space="preserve">  PRIMARY on id, unique</w:t>
      </w:r>
    </w:p>
    <w:p w14:paraId="2A923974" w14:textId="77777777" w:rsidR="00AC238F" w:rsidRDefault="00E203C4">
      <w:pPr>
        <w:pStyle w:val="RequiredOutput"/>
        <w:keepNext/>
      </w:pPr>
      <w:r>
        <w:t xml:space="preserve">  email on email, unique</w:t>
      </w:r>
    </w:p>
    <w:p w14:paraId="46B2E5E4" w14:textId="77777777" w:rsidR="00AC238F" w:rsidRDefault="00E203C4">
      <w:pPr>
        <w:pStyle w:val="RequiredOutput"/>
        <w:keepNext/>
      </w:pPr>
      <w:r>
        <w:t xml:space="preserve">  group_id on group_id, not unique</w:t>
      </w:r>
    </w:p>
    <w:p w14:paraId="582A31FF" w14:textId="77777777" w:rsidR="00AC238F" w:rsidRDefault="00E203C4">
      <w:pPr>
        <w:pStyle w:val="RequiredOutput"/>
        <w:keepNext/>
      </w:pPr>
      <w:r>
        <w:t xml:space="preserve">  idx_contacts_python_name on name, not unique</w:t>
      </w:r>
    </w:p>
    <w:p w14:paraId="65CCD921" w14:textId="77777777" w:rsidR="00AC238F" w:rsidRDefault="00E203C4">
      <w:pPr>
        <w:pStyle w:val="RequiredOutput"/>
        <w:keepNext/>
      </w:pPr>
      <w:r>
        <w:t>Indexes on contact_groups_python:</w:t>
      </w:r>
    </w:p>
    <w:p w14:paraId="7EB2AA7D" w14:textId="77777777" w:rsidR="00AC238F" w:rsidRDefault="00E203C4">
      <w:pPr>
        <w:pStyle w:val="RequiredOutput"/>
        <w:keepNext/>
      </w:pPr>
      <w:r>
        <w:t xml:space="preserve">  PRIMARY on id, unique</w:t>
      </w:r>
    </w:p>
    <w:p w14:paraId="27438602" w14:textId="77777777" w:rsidR="00AC238F" w:rsidRDefault="00E203C4">
      <w:pPr>
        <w:pStyle w:val="RequiredOutput"/>
      </w:pPr>
      <w:r>
        <w:t xml:space="preserve">  name on name, unique</w:t>
      </w:r>
    </w:p>
    <w:p w14:paraId="6478B34C" w14:textId="77777777" w:rsidR="00AC238F" w:rsidRDefault="00AC238F">
      <w:pPr>
        <w:keepNext/>
      </w:pPr>
    </w:p>
    <w:p w14:paraId="058349C6" w14:textId="77777777" w:rsidR="00AC238F" w:rsidRDefault="00E203C4">
      <w:pPr>
        <w:pStyle w:val="ListBullet"/>
      </w:pPr>
      <w:r>
        <w:t>The lines match the Basic version's because the Production-Minded program does the same work, through connect_database, show_plan, create_name_index, and list_indexes.</w:t>
      </w:r>
    </w:p>
    <w:p w14:paraId="18B1D845" w14:textId="77777777" w:rsidR="00AC238F" w:rsidRDefault="00E203C4">
      <w:pPr>
        <w:pStyle w:val="ListBullet"/>
      </w:pPr>
      <w:r>
        <w:t>Exit code 0 proves no step failed. A statement the server refuses prints one line, Error: and the server's own message, and the program goes on to the next step, then ends with exit code 1. A failed connection prints Lesson 4.2's two lines, Error: could not connect to database spa_contacts on 127.0.0.1:3306 and the Reason, and exit code 1.</w:t>
      </w:r>
    </w:p>
    <w:p w14:paraId="79C29067" w14:textId="77777777" w:rsidR="00AC238F" w:rsidRDefault="00E203C4">
      <w:pPr>
        <w:pStyle w:val="ListBullet"/>
      </w:pPr>
      <w:r>
        <w:t>Now run only the program line again, without the reset. The index is still there from the first run, because an index belongs to the table and stays until it is dropped: the first plan already shows type ref, key idx_contacts_python_name, the Created line becomes Error: Duplicate key name 'idx_contacts_python_name', the server's error 1061, and the exit code is 1. MySQL has no CREATE INDEX IF NOT EXISTS; the Project Connection shows how the project avoids this. Run the whole block again, reset lines include</w:t>
      </w:r>
      <w:r>
        <w:t>d, to start from the known state.</w:t>
      </w:r>
    </w:p>
    <w:p w14:paraId="382AA83E" w14:textId="77777777" w:rsidR="00AC238F" w:rsidRDefault="00E203C4">
      <w:pPr>
        <w:pStyle w:val="ListBullet"/>
      </w:pPr>
      <w:r>
        <w:t>For a failure every language shares, such as a missing variable, a stopped server, or a missing table, see When a Program Run Fails in Project Setup.</w:t>
      </w:r>
    </w:p>
    <w:p w14:paraId="578530DB" w14:textId="77777777" w:rsidR="00AC238F" w:rsidRDefault="00E203C4">
      <w:pPr>
        <w:pStyle w:val="ListBullet"/>
      </w:pPr>
      <w:r>
        <w:t>If Python stops with another error, read the last line of the message: it names the problem, and the line above it names the file and line.</w:t>
      </w:r>
    </w:p>
    <w:p w14:paraId="2BB035B3" w14:textId="77777777" w:rsidR="00AC238F" w:rsidRDefault="00AC238F">
      <w:pPr>
        <w:keepNext/>
      </w:pPr>
    </w:p>
    <w:p w14:paraId="2208DC56" w14:textId="77777777" w:rsidR="00AC238F" w:rsidRDefault="00AC238F">
      <w:pPr>
        <w:keepNext/>
      </w:pPr>
    </w:p>
    <w:p w14:paraId="48F98D95" w14:textId="77777777" w:rsidR="00AC238F" w:rsidRDefault="00E203C4">
      <w:pPr>
        <w:pStyle w:val="Heading2"/>
      </w:pPr>
      <w:r>
        <w:t>What to Notice</w:t>
      </w:r>
    </w:p>
    <w:p w14:paraId="28B96BC4" w14:textId="77777777" w:rsidR="00AC238F" w:rsidRDefault="00E203C4">
      <w:pPr>
        <w:pStyle w:val="ListBullet"/>
      </w:pPr>
      <w:r>
        <w:t>Positions count from 0 in a row tuple: plan[4] is type and plan[6] key in EXPLAIN's answer, and row[1], row[2], and row[4] are Non_unique, Key_name, and Column_name in SHOW INDEX's. Non_unique arrives as the whole number 0 or 1.</w:t>
      </w:r>
    </w:p>
    <w:p w14:paraId="6C68017D" w14:textId="77777777" w:rsidR="00AC238F" w:rsidRDefault="00E203C4">
      <w:pPr>
        <w:pStyle w:val="ListBullet"/>
      </w:pPr>
      <w:r>
        <w:t>The Production-Minded functions read every row inside the with block and print after it, so a failed query prints only its Error line, never half a list.</w:t>
      </w:r>
    </w:p>
    <w:p w14:paraId="6D0DF698" w14:textId="77777777" w:rsidR="00AC238F" w:rsidRDefault="00E203C4">
      <w:pPr>
        <w:pStyle w:val="ListBullet"/>
      </w:pPr>
      <w:r>
        <w:t>Remember, error.msg is the server's message alone, so the Error line is the same as in the other languages (Lesson 4.5).</w:t>
      </w:r>
    </w:p>
    <w:p w14:paraId="4BBA0B7F" w14:textId="77777777" w:rsidR="00AC238F" w:rsidRDefault="00AC238F">
      <w:pPr>
        <w:keepNext/>
      </w:pPr>
    </w:p>
    <w:p w14:paraId="3B57DEBA" w14:textId="77777777" w:rsidR="00AC238F" w:rsidRDefault="00E203C4">
      <w:pPr>
        <w:pStyle w:val="Heading3"/>
      </w:pPr>
      <w:r>
        <w:t>Basic and Production-Minded Comparison</w:t>
      </w:r>
    </w:p>
    <w:p w14:paraId="35086C5F" w14:textId="77777777" w:rsidR="00AC238F" w:rsidRDefault="00E203C4">
      <w:r>
        <w:t>Both versions connect to spa_contacts with Lesson 4.7's rows-matched setting, ask for the plan of the name lookup, create idx_contacts_python_name, ask again, and list the indexes of both tables. The Basic version trusts every step and has the name lookup built into show_plan. The Production-Minded version passes the EXPLAIN's SQL and value to show_plan, so one function can show the plan of any lookup with one value; it reports a refused statement, such as a second CREATE INDEX, as one Error line with the s</w:t>
      </w:r>
      <w:r>
        <w:t>erver's own message, keeps going, and exits 1 if any step failed.</w:t>
      </w:r>
    </w:p>
    <w:p w14:paraId="1F325A72" w14:textId="77777777" w:rsidR="00AC238F" w:rsidRDefault="00AC238F">
      <w:pPr>
        <w:keepNext/>
      </w:pPr>
    </w:p>
    <w:p w14:paraId="69C48A66" w14:textId="77777777" w:rsidR="00AC238F" w:rsidRDefault="00AC238F">
      <w:pPr>
        <w:keepNext/>
      </w:pPr>
    </w:p>
    <w:p w14:paraId="33FE53BB" w14:textId="77777777" w:rsidR="00AC238F" w:rsidRDefault="00AC238F">
      <w:pPr>
        <w:keepNext/>
      </w:pPr>
    </w:p>
    <w:p w14:paraId="3EDEFD42" w14:textId="77777777" w:rsidR="00AC238F" w:rsidRDefault="00E203C4">
      <w:pPr>
        <w:pStyle w:val="Heading1"/>
      </w:pPr>
      <w:r>
        <w:t>TypeScript Implementation</w:t>
      </w:r>
    </w:p>
    <w:p w14:paraId="0BA69C08" w14:textId="77777777" w:rsidR="00AC238F" w:rsidRDefault="00E203C4">
      <w:r>
        <w:t>Remember, TypeScript uses mysql2/promise and awaits every call (Lesson 4.0); execute sends the SQL with its ? and the values in an array (Lesson 4.5), and query sends fixed SQL (Lesson 4.3). Nothing new is needed from the connector: EXPLAIN and SHOW INDEX answer like a SELECT, and each row is an object keyed by column name (Lesson 4.6).</w:t>
      </w:r>
    </w:p>
    <w:p w14:paraId="11BC8439" w14:textId="77777777" w:rsidR="00AC238F" w:rsidRDefault="00AC238F">
      <w:pPr>
        <w:keepNext/>
      </w:pPr>
    </w:p>
    <w:p w14:paraId="082943B8" w14:textId="77777777" w:rsidR="00AC238F" w:rsidRDefault="00AC238F">
      <w:pPr>
        <w:keepNext/>
      </w:pPr>
    </w:p>
    <w:p w14:paraId="3217A87C" w14:textId="77777777" w:rsidR="00AC238F" w:rsidRDefault="00E203C4">
      <w:pPr>
        <w:pStyle w:val="Heading2"/>
      </w:pPr>
      <w:r>
        <w:t>Basic Implementation</w:t>
      </w:r>
    </w:p>
    <w:p w14:paraId="50A77131" w14:textId="77777777" w:rsidR="00AC238F" w:rsidRDefault="00E203C4">
      <w:r>
        <w:t xml:space="preserve">Start with the most direct version: showPlan sends the EXPLAIN with execute and the name in a one-value array, takes the one answer row, answer[0][0], and prints plan.type and plan.key, with (none) when plan.key is null. createNameIndex sends CREATE INDEX with query. listIndexes runs one SHOW INDEX and prints each row's Key_name, Column_name, and whether Non_unique is 0. main connects, shows the plan, creates the index, shows the plan again, and lists the indexes of both tables. Like every Basic version in </w:t>
      </w:r>
      <w:r>
        <w:t>this chapter, it first checks that SPA_DB_PASSWORD is set. After that, it trusts every step; the Production-Minded version checks them. EXPLAIN, CREATE INDEX, and SHOW INDEX are new, so their comments explain every part; the parameter, the NULL check, and the loop are earlier lessons', with short reminders.</w:t>
      </w:r>
    </w:p>
    <w:p w14:paraId="42AE3DF7" w14:textId="77777777" w:rsidR="00AC238F" w:rsidRDefault="00AC238F">
      <w:pPr>
        <w:keepNext/>
      </w:pPr>
    </w:p>
    <w:p w14:paraId="318C0C6A" w14:textId="77777777" w:rsidR="00AC238F" w:rsidRDefault="00E203C4">
      <w:pPr>
        <w:pStyle w:val="Heading3"/>
      </w:pPr>
      <w:r>
        <w:t>typescript/src/basic.ts</w:t>
      </w:r>
    </w:p>
    <w:p w14:paraId="64C5169F" w14:textId="77777777" w:rsidR="00AC238F" w:rsidRDefault="00E203C4">
      <w:pPr>
        <w:pStyle w:val="SourceCode"/>
        <w:keepNext/>
      </w:pPr>
      <w:r>
        <w:t>// Remember, import ... from names what this file uses; mysql2/promise is</w:t>
      </w:r>
    </w:p>
    <w:p w14:paraId="7801C2FA" w14:textId="77777777" w:rsidR="00AC238F" w:rsidRDefault="00E203C4">
      <w:pPr>
        <w:pStyle w:val="SourceCode"/>
        <w:keepNext/>
      </w:pPr>
      <w:r>
        <w:t>// the MySQL connector's form that works with await. Connection is the</w:t>
      </w:r>
    </w:p>
    <w:p w14:paraId="76A1DC44" w14:textId="77777777" w:rsidR="00AC238F" w:rsidRDefault="00E203C4">
      <w:pPr>
        <w:pStyle w:val="SourceCode"/>
      </w:pPr>
      <w:r>
        <w:t>// type of an open connection, and RowDataPacket one returned row.</w:t>
      </w:r>
    </w:p>
    <w:p w14:paraId="3A8C08D3" w14:textId="77777777" w:rsidR="00AC238F" w:rsidRDefault="00E203C4">
      <w:pPr>
        <w:pStyle w:val="SourceCode"/>
      </w:pPr>
      <w:r>
        <w:t>import mysql from "mysql2/promise";</w:t>
      </w:r>
    </w:p>
    <w:p w14:paraId="293B64B0" w14:textId="77777777" w:rsidR="00AC238F" w:rsidRDefault="00E203C4">
      <w:pPr>
        <w:pStyle w:val="SourceCode"/>
      </w:pPr>
      <w:r>
        <w:t>import type { Connection, RowDataPacket } from "mysql2/promise";</w:t>
      </w:r>
    </w:p>
    <w:p w14:paraId="66928C33" w14:textId="77777777" w:rsidR="00AC238F" w:rsidRDefault="00AC238F">
      <w:pPr>
        <w:pStyle w:val="SourceCode"/>
      </w:pPr>
    </w:p>
    <w:p w14:paraId="1F197FAF" w14:textId="77777777" w:rsidR="00AC238F" w:rsidRDefault="00E203C4">
      <w:pPr>
        <w:pStyle w:val="SourceCode"/>
      </w:pPr>
      <w:r>
        <w:t>// EXPLAIN in front of a SELECT asks the server for its plan: how it would</w:t>
      </w:r>
    </w:p>
    <w:p w14:paraId="3044196B" w14:textId="77777777" w:rsidR="00AC238F" w:rsidRDefault="00E203C4">
      <w:pPr>
        <w:pStyle w:val="SourceCode"/>
      </w:pPr>
      <w:r>
        <w:t>// find the rows, without running the SELECT. FORMAT=TRADITIONAL asks for</w:t>
      </w:r>
    </w:p>
    <w:p w14:paraId="3F8FE43B" w14:textId="77777777" w:rsidR="00AC238F" w:rsidRDefault="00E203C4">
      <w:pPr>
        <w:pStyle w:val="SourceCode"/>
      </w:pPr>
      <w:r>
        <w:t>// the plan as one row of 12 columns; this server's plain EXPLAIN prints a</w:t>
      </w:r>
    </w:p>
    <w:p w14:paraId="0E33746B" w14:textId="77777777" w:rsidR="00AC238F" w:rsidRDefault="00E203C4">
      <w:pPr>
        <w:pStyle w:val="SourceCode"/>
      </w:pPr>
      <w:r>
        <w:t>// text tree instead. The lookup is Lesson 4.9's search by name, with the</w:t>
      </w:r>
    </w:p>
    <w:p w14:paraId="6705DD33" w14:textId="77777777" w:rsidR="00AC238F" w:rsidRDefault="00E203C4">
      <w:pPr>
        <w:pStyle w:val="SourceCode"/>
      </w:pPr>
      <w:r>
        <w:t>// name sent as a parameter. Remember, + joins the pieces into one string.</w:t>
      </w:r>
    </w:p>
    <w:p w14:paraId="6703CD6F" w14:textId="77777777" w:rsidR="00AC238F" w:rsidRDefault="00E203C4">
      <w:pPr>
        <w:pStyle w:val="SourceCode"/>
      </w:pPr>
      <w:r>
        <w:t>const PLAN_BY_NAME: string =</w:t>
      </w:r>
    </w:p>
    <w:p w14:paraId="17ED0859" w14:textId="77777777" w:rsidR="00AC238F" w:rsidRDefault="00E203C4">
      <w:pPr>
        <w:pStyle w:val="SourceCode"/>
      </w:pPr>
      <w:r>
        <w:t xml:space="preserve">    "EXPLAIN FORMAT=TRADITIONAL " +</w:t>
      </w:r>
    </w:p>
    <w:p w14:paraId="7B65FCD2" w14:textId="77777777" w:rsidR="00AC238F" w:rsidRDefault="00E203C4">
      <w:pPr>
        <w:pStyle w:val="SourceCode"/>
      </w:pPr>
      <w:r>
        <w:t xml:space="preserve">    "SELECT id, name, email, phone FROM contacts_typescript WHERE name = ?";</w:t>
      </w:r>
    </w:p>
    <w:p w14:paraId="12A0F0DD" w14:textId="77777777" w:rsidR="00AC238F" w:rsidRDefault="00AC238F">
      <w:pPr>
        <w:pStyle w:val="SourceCode"/>
      </w:pPr>
    </w:p>
    <w:p w14:paraId="43450967" w14:textId="77777777" w:rsidR="00AC238F" w:rsidRDefault="00E203C4">
      <w:pPr>
        <w:pStyle w:val="SourceCode"/>
      </w:pPr>
      <w:r>
        <w:t>// CREATE INDEX builds an index named idx_contacts_typescript_name on the</w:t>
      </w:r>
    </w:p>
    <w:p w14:paraId="4A869A52" w14:textId="77777777" w:rsidR="00AC238F" w:rsidRDefault="00E203C4">
      <w:pPr>
        <w:pStyle w:val="SourceCode"/>
      </w:pPr>
      <w:r>
        <w:t>// name column of contacts_typescript: a sorted copy of every name, each</w:t>
      </w:r>
    </w:p>
    <w:p w14:paraId="28DB16D4" w14:textId="77777777" w:rsidR="00AC238F" w:rsidRDefault="00E203C4">
      <w:pPr>
        <w:pStyle w:val="SourceCode"/>
      </w:pPr>
      <w:r>
        <w:t>// with its row's id, that the server keeps up to date on every INSERT,</w:t>
      </w:r>
    </w:p>
    <w:p w14:paraId="78079116" w14:textId="77777777" w:rsidR="00AC238F" w:rsidRDefault="00E203C4">
      <w:pPr>
        <w:pStyle w:val="SourceCode"/>
      </w:pPr>
      <w:r>
        <w:t>// UPDATE, and DELETE. Remember, each language has its own table (Lesson</w:t>
      </w:r>
    </w:p>
    <w:p w14:paraId="55560389" w14:textId="77777777" w:rsidR="00AC238F" w:rsidRDefault="00E203C4">
      <w:pPr>
        <w:pStyle w:val="SourceCode"/>
      </w:pPr>
      <w:r>
        <w:t>// 4.4).</w:t>
      </w:r>
    </w:p>
    <w:p w14:paraId="5FD27310" w14:textId="77777777" w:rsidR="00AC238F" w:rsidRDefault="00E203C4">
      <w:pPr>
        <w:pStyle w:val="SourceCode"/>
      </w:pPr>
      <w:r>
        <w:t>const CREATE_NAME_INDEX: string =</w:t>
      </w:r>
    </w:p>
    <w:p w14:paraId="279513EA" w14:textId="77777777" w:rsidR="00AC238F" w:rsidRDefault="00E203C4">
      <w:pPr>
        <w:pStyle w:val="SourceCode"/>
      </w:pPr>
      <w:r>
        <w:t xml:space="preserve">    "CREATE INDEX idx_contacts_typescript_name ON contacts_typescript (name)";</w:t>
      </w:r>
    </w:p>
    <w:p w14:paraId="1D29CF74" w14:textId="77777777" w:rsidR="00AC238F" w:rsidRDefault="00AC238F">
      <w:pPr>
        <w:pStyle w:val="SourceCode"/>
      </w:pPr>
    </w:p>
    <w:p w14:paraId="680847A4" w14:textId="77777777" w:rsidR="00AC238F" w:rsidRDefault="00E203C4">
      <w:pPr>
        <w:pStyle w:val="SourceCode"/>
      </w:pPr>
      <w:r>
        <w:t>// SHOW INDEX FROM a table lists its indexes, one row per indexed column.</w:t>
      </w:r>
    </w:p>
    <w:p w14:paraId="20B148C1" w14:textId="77777777" w:rsidR="00AC238F" w:rsidRDefault="00E203C4">
      <w:pPr>
        <w:pStyle w:val="SourceCode"/>
      </w:pPr>
      <w:r>
        <w:t>const CONTACT_INDEXES: string = "SHOW INDEX FROM contacts_typescript";</w:t>
      </w:r>
    </w:p>
    <w:p w14:paraId="4C40D659" w14:textId="77777777" w:rsidR="00AC238F" w:rsidRDefault="00E203C4">
      <w:pPr>
        <w:pStyle w:val="SourceCode"/>
      </w:pPr>
      <w:r>
        <w:t>const GROUP_INDEXES: string = "SHOW INDEX FROM contact_groups_typescript";</w:t>
      </w:r>
    </w:p>
    <w:p w14:paraId="6E6C040C" w14:textId="77777777" w:rsidR="00AC238F" w:rsidRDefault="00AC238F">
      <w:pPr>
        <w:pStyle w:val="SourceCode"/>
      </w:pPr>
    </w:p>
    <w:p w14:paraId="40E439E5" w14:textId="77777777" w:rsidR="00AC238F" w:rsidRDefault="00E203C4">
      <w:pPr>
        <w:pStyle w:val="SourceCode"/>
      </w:pPr>
      <w:r>
        <w:t>// Asks for the plan of the name lookup and prints its type and key.</w:t>
      </w:r>
    </w:p>
    <w:p w14:paraId="0E8DD1A6" w14:textId="77777777" w:rsidR="00AC238F" w:rsidRDefault="00E203C4">
      <w:pPr>
        <w:pStyle w:val="SourceCode"/>
      </w:pPr>
      <w:r>
        <w:t>async function showPlan(connection: Connection, heading: string,</w:t>
      </w:r>
    </w:p>
    <w:p w14:paraId="71B07D68" w14:textId="77777777" w:rsidR="00AC238F" w:rsidRDefault="00E203C4">
      <w:pPr>
        <w:pStyle w:val="SourceCode"/>
      </w:pPr>
      <w:r>
        <w:t xml:space="preserve">                        lookupName: string): Promise&lt;void&gt; {</w:t>
      </w:r>
    </w:p>
    <w:p w14:paraId="1AC7F026" w14:textId="77777777" w:rsidR="00AC238F" w:rsidRDefault="00E203C4">
      <w:pPr>
        <w:pStyle w:val="SourceCode"/>
      </w:pPr>
      <w:r>
        <w:t xml:space="preserve">    // Remember, execute sends the SQL with its ? and the values in an</w:t>
      </w:r>
    </w:p>
    <w:p w14:paraId="0354B4E7" w14:textId="77777777" w:rsidR="00AC238F" w:rsidRDefault="00E203C4">
      <w:pPr>
        <w:pStyle w:val="SourceCode"/>
      </w:pPr>
      <w:r>
        <w:t xml:space="preserve">    // array (Lesson 4.5), and each row is an object whose keys are the</w:t>
      </w:r>
    </w:p>
    <w:p w14:paraId="63ACC640" w14:textId="77777777" w:rsidR="00AC238F" w:rsidRDefault="00E203C4">
      <w:pPr>
        <w:pStyle w:val="SourceCode"/>
      </w:pPr>
      <w:r>
        <w:t xml:space="preserve">    // answer's column names (Lesson 4.6). answer[0] is the array of rows,</w:t>
      </w:r>
    </w:p>
    <w:p w14:paraId="763E7844" w14:textId="77777777" w:rsidR="00AC238F" w:rsidRDefault="00E203C4">
      <w:pPr>
        <w:pStyle w:val="SourceCode"/>
      </w:pPr>
      <w:r>
        <w:t xml:space="preserve">    // and the plan of one simple SELECT is one row, so answer[0][0] is it.</w:t>
      </w:r>
    </w:p>
    <w:p w14:paraId="5598B293" w14:textId="77777777" w:rsidR="00AC238F" w:rsidRDefault="00E203C4">
      <w:pPr>
        <w:pStyle w:val="SourceCode"/>
      </w:pPr>
      <w:r>
        <w:t xml:space="preserve">    const answer = await connection.execute&lt;RowDataPacket[]&gt;(</w:t>
      </w:r>
    </w:p>
    <w:p w14:paraId="5E07A491" w14:textId="77777777" w:rsidR="00AC238F" w:rsidRDefault="00E203C4">
      <w:pPr>
        <w:pStyle w:val="SourceCode"/>
      </w:pPr>
      <w:r>
        <w:t xml:space="preserve">        PLAN_BY_NAME,</w:t>
      </w:r>
    </w:p>
    <w:p w14:paraId="66412F7B" w14:textId="77777777" w:rsidR="00AC238F" w:rsidRDefault="00E203C4">
      <w:pPr>
        <w:pStyle w:val="SourceCode"/>
      </w:pPr>
      <w:r>
        <w:t xml:space="preserve">        [lookupName],</w:t>
      </w:r>
    </w:p>
    <w:p w14:paraId="6DC77598" w14:textId="77777777" w:rsidR="00AC238F" w:rsidRDefault="00E203C4">
      <w:pPr>
        <w:pStyle w:val="SourceCode"/>
      </w:pPr>
      <w:r>
        <w:t xml:space="preserve">    );</w:t>
      </w:r>
    </w:p>
    <w:p w14:paraId="17F74859" w14:textId="77777777" w:rsidR="00AC238F" w:rsidRDefault="00E203C4">
      <w:pPr>
        <w:pStyle w:val="SourceCode"/>
      </w:pPr>
      <w:r>
        <w:t xml:space="preserve">    const plan: RowDataPacket = answer[0][0];</w:t>
      </w:r>
    </w:p>
    <w:p w14:paraId="049F4930" w14:textId="77777777" w:rsidR="00AC238F" w:rsidRDefault="00AC238F">
      <w:pPr>
        <w:pStyle w:val="SourceCode"/>
      </w:pPr>
    </w:p>
    <w:p w14:paraId="6DC77B85" w14:textId="77777777" w:rsidR="00AC238F" w:rsidRDefault="00E203C4">
      <w:pPr>
        <w:pStyle w:val="SourceCode"/>
      </w:pPr>
      <w:r>
        <w:t xml:space="preserve">    // type says how the server reaches the rows: ALL reads every row, and</w:t>
      </w:r>
    </w:p>
    <w:p w14:paraId="18DA894A" w14:textId="77777777" w:rsidR="00AC238F" w:rsidRDefault="00E203C4">
      <w:pPr>
        <w:pStyle w:val="SourceCode"/>
      </w:pPr>
      <w:r>
        <w:t xml:space="preserve">    // ref goes through an index straight to the matching rows. key names</w:t>
      </w:r>
    </w:p>
    <w:p w14:paraId="12D1ABFC" w14:textId="77777777" w:rsidR="00AC238F" w:rsidRDefault="00E203C4">
      <w:pPr>
        <w:pStyle w:val="SourceCode"/>
      </w:pPr>
      <w:r>
        <w:t xml:space="preserve">    // that index, or is NULL (null) when it uses none, printed as (none).</w:t>
      </w:r>
    </w:p>
    <w:p w14:paraId="10BF9CB2" w14:textId="77777777" w:rsidR="00AC238F" w:rsidRDefault="00E203C4">
      <w:pPr>
        <w:pStyle w:val="SourceCode"/>
      </w:pPr>
      <w:r>
        <w:t xml:space="preserve">    let keyText: string = "(none)";</w:t>
      </w:r>
    </w:p>
    <w:p w14:paraId="21EB0A58" w14:textId="77777777" w:rsidR="00AC238F" w:rsidRDefault="00E203C4">
      <w:pPr>
        <w:pStyle w:val="SourceCode"/>
      </w:pPr>
      <w:r>
        <w:t xml:space="preserve">    if (plan.key !== null) {</w:t>
      </w:r>
    </w:p>
    <w:p w14:paraId="50F895DA" w14:textId="77777777" w:rsidR="00AC238F" w:rsidRDefault="00E203C4">
      <w:pPr>
        <w:pStyle w:val="SourceCode"/>
      </w:pPr>
      <w:r>
        <w:t xml:space="preserve">        keyText = plan.key;</w:t>
      </w:r>
    </w:p>
    <w:p w14:paraId="6B99BBC3" w14:textId="77777777" w:rsidR="00AC238F" w:rsidRDefault="00E203C4">
      <w:pPr>
        <w:pStyle w:val="SourceCode"/>
      </w:pPr>
      <w:r>
        <w:t xml:space="preserve">    }</w:t>
      </w:r>
    </w:p>
    <w:p w14:paraId="03C51371" w14:textId="77777777" w:rsidR="00AC238F" w:rsidRDefault="00E203C4">
      <w:pPr>
        <w:pStyle w:val="SourceCode"/>
      </w:pPr>
      <w:r>
        <w:t xml:space="preserve">    console.log(`${heading}: type ${plan.type}, key ${keyText}`);</w:t>
      </w:r>
    </w:p>
    <w:p w14:paraId="3A87833C" w14:textId="77777777" w:rsidR="00AC238F" w:rsidRDefault="00E203C4">
      <w:pPr>
        <w:pStyle w:val="SourceCode"/>
      </w:pPr>
      <w:r>
        <w:t>}</w:t>
      </w:r>
    </w:p>
    <w:p w14:paraId="7BC25C93" w14:textId="77777777" w:rsidR="00AC238F" w:rsidRDefault="00AC238F">
      <w:pPr>
        <w:pStyle w:val="SourceCode"/>
      </w:pPr>
    </w:p>
    <w:p w14:paraId="6A66740D" w14:textId="77777777" w:rsidR="00AC238F" w:rsidRDefault="00E203C4">
      <w:pPr>
        <w:pStyle w:val="SourceCode"/>
      </w:pPr>
      <w:r>
        <w:t>// Creates the index on name and says so.</w:t>
      </w:r>
    </w:p>
    <w:p w14:paraId="777F1247" w14:textId="77777777" w:rsidR="00AC238F" w:rsidRDefault="00E203C4">
      <w:pPr>
        <w:pStyle w:val="SourceCode"/>
      </w:pPr>
      <w:r>
        <w:t>async function createNameIndex(connection: Connection): Promise&lt;void&gt; {</w:t>
      </w:r>
    </w:p>
    <w:p w14:paraId="60ED1BC9" w14:textId="77777777" w:rsidR="00AC238F" w:rsidRDefault="00E203C4">
      <w:pPr>
        <w:pStyle w:val="SourceCode"/>
      </w:pPr>
      <w:r>
        <w:t xml:space="preserve">    // Remember, query also sends a statement that returns no rows (Lesson</w:t>
      </w:r>
    </w:p>
    <w:p w14:paraId="034FE0BD" w14:textId="77777777" w:rsidR="00AC238F" w:rsidRDefault="00E203C4">
      <w:pPr>
        <w:pStyle w:val="SourceCode"/>
      </w:pPr>
      <w:r>
        <w:t xml:space="preserve">    // 4.3). The SQL is fixed text, with no values.</w:t>
      </w:r>
    </w:p>
    <w:p w14:paraId="2A6D69A9" w14:textId="77777777" w:rsidR="00AC238F" w:rsidRDefault="00E203C4">
      <w:pPr>
        <w:pStyle w:val="SourceCode"/>
      </w:pPr>
      <w:r>
        <w:t xml:space="preserve">    await connection.query(CREATE_NAME_INDEX);</w:t>
      </w:r>
    </w:p>
    <w:p w14:paraId="427B3850" w14:textId="77777777" w:rsidR="00AC238F" w:rsidRDefault="00E203C4">
      <w:pPr>
        <w:pStyle w:val="SourceCode"/>
      </w:pPr>
      <w:r>
        <w:t xml:space="preserve">    console.log("Created index idx_contacts_typescript_name " +</w:t>
      </w:r>
    </w:p>
    <w:p w14:paraId="0C2C1D39" w14:textId="77777777" w:rsidR="00AC238F" w:rsidRDefault="00E203C4">
      <w:pPr>
        <w:pStyle w:val="SourceCode"/>
      </w:pPr>
      <w:r>
        <w:t xml:space="preserve">        "on contacts_typescript (name)");</w:t>
      </w:r>
    </w:p>
    <w:p w14:paraId="1369C41D" w14:textId="77777777" w:rsidR="00AC238F" w:rsidRDefault="00E203C4">
      <w:pPr>
        <w:pStyle w:val="SourceCode"/>
      </w:pPr>
      <w:r>
        <w:t>}</w:t>
      </w:r>
    </w:p>
    <w:p w14:paraId="5B954D0C" w14:textId="77777777" w:rsidR="00AC238F" w:rsidRDefault="00AC238F">
      <w:pPr>
        <w:pStyle w:val="SourceCode"/>
      </w:pPr>
    </w:p>
    <w:p w14:paraId="09B9AE43" w14:textId="77777777" w:rsidR="00AC238F" w:rsidRDefault="00E203C4">
      <w:pPr>
        <w:pStyle w:val="SourceCode"/>
      </w:pPr>
      <w:r>
        <w:t>// Runs one SHOW INDEX and prints each index: its name, its column, and</w:t>
      </w:r>
    </w:p>
    <w:p w14:paraId="335EFF35" w14:textId="77777777" w:rsidR="00AC238F" w:rsidRDefault="00E203C4">
      <w:pPr>
        <w:pStyle w:val="SourceCode"/>
      </w:pPr>
      <w:r>
        <w:t>// whether it is unique.</w:t>
      </w:r>
    </w:p>
    <w:p w14:paraId="5E7156F0" w14:textId="77777777" w:rsidR="00AC238F" w:rsidRDefault="00E203C4">
      <w:pPr>
        <w:pStyle w:val="SourceCode"/>
      </w:pPr>
      <w:r>
        <w:t>async function listIndexes(connection: Connection, heading: string,</w:t>
      </w:r>
    </w:p>
    <w:p w14:paraId="3D21285A" w14:textId="77777777" w:rsidR="00AC238F" w:rsidRDefault="00E203C4">
      <w:pPr>
        <w:pStyle w:val="SourceCode"/>
      </w:pPr>
      <w:r>
        <w:t xml:space="preserve">                           query: string): Promise&lt;void&gt; {</w:t>
      </w:r>
    </w:p>
    <w:p w14:paraId="3C15E581" w14:textId="77777777" w:rsidR="00AC238F" w:rsidRDefault="00E203C4">
      <w:pPr>
        <w:pStyle w:val="SourceCode"/>
      </w:pPr>
      <w:r>
        <w:t xml:space="preserve">    // Remember, Lesson 4.6's query and loop. SHOW INDEX answers like a</w:t>
      </w:r>
    </w:p>
    <w:p w14:paraId="2F12536A" w14:textId="77777777" w:rsidR="00AC238F" w:rsidRDefault="00E203C4">
      <w:pPr>
        <w:pStyle w:val="SourceCode"/>
      </w:pPr>
      <w:r>
        <w:t xml:space="preserve">    // SELECT; its column names are written with capitals and _, exactly</w:t>
      </w:r>
    </w:p>
    <w:p w14:paraId="6D16E345" w14:textId="77777777" w:rsidR="00AC238F" w:rsidRDefault="00E203C4">
      <w:pPr>
        <w:pStyle w:val="SourceCode"/>
      </w:pPr>
      <w:r>
        <w:t xml:space="preserve">    // as the server sends them: Non_unique (0 for a unique index),</w:t>
      </w:r>
    </w:p>
    <w:p w14:paraId="2219BF23" w14:textId="77777777" w:rsidR="00AC238F" w:rsidRDefault="00E203C4">
      <w:pPr>
        <w:pStyle w:val="SourceCode"/>
      </w:pPr>
      <w:r>
        <w:t xml:space="preserve">    // Key_name, and Column_name.</w:t>
      </w:r>
    </w:p>
    <w:p w14:paraId="50C658F0" w14:textId="77777777" w:rsidR="00AC238F" w:rsidRDefault="00E203C4">
      <w:pPr>
        <w:pStyle w:val="SourceCode"/>
      </w:pPr>
      <w:r>
        <w:t xml:space="preserve">    const answer = await connection.query&lt;RowDataPacket[]&gt;(query);</w:t>
      </w:r>
    </w:p>
    <w:p w14:paraId="644EC401" w14:textId="77777777" w:rsidR="00AC238F" w:rsidRDefault="00E203C4">
      <w:pPr>
        <w:pStyle w:val="SourceCode"/>
      </w:pPr>
      <w:r>
        <w:t xml:space="preserve">    const rows: RowDataPacket[] = answer[0];</w:t>
      </w:r>
    </w:p>
    <w:p w14:paraId="3CC24BE1" w14:textId="77777777" w:rsidR="00AC238F" w:rsidRDefault="00E203C4">
      <w:pPr>
        <w:pStyle w:val="SourceCode"/>
      </w:pPr>
      <w:r>
        <w:t xml:space="preserve">    console.log(heading);</w:t>
      </w:r>
    </w:p>
    <w:p w14:paraId="04E5D7B3" w14:textId="77777777" w:rsidR="00AC238F" w:rsidRDefault="00E203C4">
      <w:pPr>
        <w:pStyle w:val="SourceCode"/>
      </w:pPr>
      <w:r>
        <w:t xml:space="preserve">    for (const row of rows) {</w:t>
      </w:r>
    </w:p>
    <w:p w14:paraId="0090A328" w14:textId="77777777" w:rsidR="00AC238F" w:rsidRDefault="00E203C4">
      <w:pPr>
        <w:pStyle w:val="SourceCode"/>
      </w:pPr>
      <w:r>
        <w:t xml:space="preserve">        let uniqueness: string = "not unique";</w:t>
      </w:r>
    </w:p>
    <w:p w14:paraId="47CFE0B1" w14:textId="77777777" w:rsidR="00AC238F" w:rsidRDefault="00E203C4">
      <w:pPr>
        <w:pStyle w:val="SourceCode"/>
      </w:pPr>
      <w:r>
        <w:t xml:space="preserve">        if (row.Non_unique === 0) {</w:t>
      </w:r>
    </w:p>
    <w:p w14:paraId="0CEBB1C2" w14:textId="77777777" w:rsidR="00AC238F" w:rsidRDefault="00E203C4">
      <w:pPr>
        <w:pStyle w:val="SourceCode"/>
      </w:pPr>
      <w:r>
        <w:t xml:space="preserve">            uniqueness = "unique";</w:t>
      </w:r>
    </w:p>
    <w:p w14:paraId="490F1B0B" w14:textId="77777777" w:rsidR="00AC238F" w:rsidRDefault="00E203C4">
      <w:pPr>
        <w:pStyle w:val="SourceCode"/>
      </w:pPr>
      <w:r>
        <w:t xml:space="preserve">        }</w:t>
      </w:r>
    </w:p>
    <w:p w14:paraId="638D5E58" w14:textId="77777777" w:rsidR="00AC238F" w:rsidRDefault="00E203C4">
      <w:pPr>
        <w:pStyle w:val="SourceCode"/>
      </w:pPr>
      <w:r>
        <w:t xml:space="preserve">        console.log(`  ${row.Key_name} on ${row.Column_name}, ${uniqueness}`);</w:t>
      </w:r>
    </w:p>
    <w:p w14:paraId="41693EA5" w14:textId="77777777" w:rsidR="00AC238F" w:rsidRDefault="00E203C4">
      <w:pPr>
        <w:pStyle w:val="SourceCode"/>
      </w:pPr>
      <w:r>
        <w:t xml:space="preserve">    }</w:t>
      </w:r>
    </w:p>
    <w:p w14:paraId="7D951043" w14:textId="77777777" w:rsidR="00AC238F" w:rsidRDefault="00E203C4">
      <w:pPr>
        <w:pStyle w:val="SourceCode"/>
      </w:pPr>
      <w:r>
        <w:t>}</w:t>
      </w:r>
    </w:p>
    <w:p w14:paraId="5A9DCFC0" w14:textId="77777777" w:rsidR="00AC238F" w:rsidRDefault="00AC238F">
      <w:pPr>
        <w:pStyle w:val="SourceCode"/>
      </w:pPr>
    </w:p>
    <w:p w14:paraId="7337EADD" w14:textId="77777777" w:rsidR="00AC238F" w:rsidRDefault="00E203C4">
      <w:pPr>
        <w:pStyle w:val="SourceCode"/>
      </w:pPr>
      <w:r>
        <w:t>// Remember, every database call returns a Promise, so main is async and</w:t>
      </w:r>
    </w:p>
    <w:p w14:paraId="433A12A0" w14:textId="77777777" w:rsidR="00AC238F" w:rsidRDefault="00E203C4">
      <w:pPr>
        <w:pStyle w:val="SourceCode"/>
      </w:pPr>
      <w:r>
        <w:t>// awaits each answer.</w:t>
      </w:r>
    </w:p>
    <w:p w14:paraId="25E96529" w14:textId="77777777" w:rsidR="00AC238F" w:rsidRDefault="00E203C4">
      <w:pPr>
        <w:pStyle w:val="SourceCode"/>
      </w:pPr>
      <w:r>
        <w:t>async function main(): Promise&lt;void&gt; {</w:t>
      </w:r>
    </w:p>
    <w:p w14:paraId="05DA91FE" w14:textId="77777777" w:rsidR="00AC238F" w:rsidRDefault="00E203C4">
      <w:pPr>
        <w:pStyle w:val="SourceCode"/>
      </w:pPr>
      <w:r>
        <w:t xml:space="preserve">    // Remember, the password comes only from SPA_DB_PASSWORD.</w:t>
      </w:r>
    </w:p>
    <w:p w14:paraId="2D1F6450" w14:textId="77777777" w:rsidR="00AC238F" w:rsidRDefault="00E203C4">
      <w:pPr>
        <w:pStyle w:val="SourceCode"/>
      </w:pPr>
      <w:r>
        <w:t xml:space="preserve">    const password: string | undefined = process.env["SPA_DB_PASSWORD"];</w:t>
      </w:r>
    </w:p>
    <w:p w14:paraId="28581CE4" w14:textId="77777777" w:rsidR="00AC238F" w:rsidRDefault="00E203C4">
      <w:pPr>
        <w:pStyle w:val="SourceCode"/>
      </w:pPr>
      <w:r>
        <w:t xml:space="preserve">    if (password === undefined) {</w:t>
      </w:r>
    </w:p>
    <w:p w14:paraId="575929C6" w14:textId="77777777" w:rsidR="00AC238F" w:rsidRDefault="00E203C4">
      <w:pPr>
        <w:pStyle w:val="SourceCode"/>
      </w:pPr>
      <w:r>
        <w:t xml:space="preserve">        console.error("Error: SPA_DB_PASSWORD is not set");</w:t>
      </w:r>
    </w:p>
    <w:p w14:paraId="12A46DB2" w14:textId="77777777" w:rsidR="00AC238F" w:rsidRDefault="00E203C4">
      <w:pPr>
        <w:pStyle w:val="SourceCode"/>
      </w:pPr>
      <w:r>
        <w:t xml:space="preserve">        process.exitCode = 1;</w:t>
      </w:r>
    </w:p>
    <w:p w14:paraId="4910F432" w14:textId="77777777" w:rsidR="00AC238F" w:rsidRDefault="00E203C4">
      <w:pPr>
        <w:pStyle w:val="SourceCode"/>
      </w:pPr>
      <w:r>
        <w:t xml:space="preserve">        return;</w:t>
      </w:r>
    </w:p>
    <w:p w14:paraId="2A74F44A" w14:textId="77777777" w:rsidR="00AC238F" w:rsidRDefault="00E203C4">
      <w:pPr>
        <w:pStyle w:val="SourceCode"/>
      </w:pPr>
      <w:r>
        <w:t xml:space="preserve">    }</w:t>
      </w:r>
    </w:p>
    <w:p w14:paraId="63CC715B" w14:textId="77777777" w:rsidR="00AC238F" w:rsidRDefault="00AC238F">
      <w:pPr>
        <w:pStyle w:val="SourceCode"/>
      </w:pPr>
    </w:p>
    <w:p w14:paraId="35258BEC" w14:textId="77777777" w:rsidR="00AC238F" w:rsidRDefault="00E203C4">
      <w:pPr>
        <w:pStyle w:val="SourceCode"/>
      </w:pPr>
      <w:r>
        <w:t xml:space="preserve">    // Remember, createConnection takes the settings as a { ... } object;</w:t>
      </w:r>
    </w:p>
    <w:p w14:paraId="7C75AABB" w14:textId="77777777" w:rsidR="00AC238F" w:rsidRDefault="00E203C4">
      <w:pPr>
        <w:pStyle w:val="SourceCode"/>
      </w:pPr>
      <w:r>
        <w:t xml:space="preserve">    // database picks spa_contacts, and the FOUND_ROWS flag counts the</w:t>
      </w:r>
    </w:p>
    <w:p w14:paraId="4923CB82" w14:textId="77777777" w:rsidR="00AC238F" w:rsidRDefault="00E203C4">
      <w:pPr>
        <w:pStyle w:val="SourceCode"/>
      </w:pPr>
      <w:r>
        <w:t xml:space="preserve">    // rows a statement matched (Lesson 4.7).</w:t>
      </w:r>
    </w:p>
    <w:p w14:paraId="7D431290" w14:textId="77777777" w:rsidR="00AC238F" w:rsidRDefault="00E203C4">
      <w:pPr>
        <w:pStyle w:val="SourceCode"/>
      </w:pPr>
      <w:r>
        <w:t xml:space="preserve">    const connection = await mysql.createConnection({</w:t>
      </w:r>
    </w:p>
    <w:p w14:paraId="112C2470" w14:textId="77777777" w:rsidR="00AC238F" w:rsidRDefault="00E203C4">
      <w:pPr>
        <w:pStyle w:val="SourceCode"/>
      </w:pPr>
      <w:r>
        <w:t xml:space="preserve">        host: "127.0.0.1",</w:t>
      </w:r>
    </w:p>
    <w:p w14:paraId="657E958E" w14:textId="77777777" w:rsidR="00AC238F" w:rsidRDefault="00E203C4">
      <w:pPr>
        <w:pStyle w:val="SourceCode"/>
      </w:pPr>
      <w:r>
        <w:t xml:space="preserve">        port: 3306,</w:t>
      </w:r>
    </w:p>
    <w:p w14:paraId="443C639E" w14:textId="77777777" w:rsidR="00AC238F" w:rsidRDefault="00E203C4">
      <w:pPr>
        <w:pStyle w:val="SourceCode"/>
      </w:pPr>
      <w:r>
        <w:t xml:space="preserve">        user: "devuser",</w:t>
      </w:r>
    </w:p>
    <w:p w14:paraId="5BC687FA" w14:textId="77777777" w:rsidR="00AC238F" w:rsidRDefault="00E203C4">
      <w:pPr>
        <w:pStyle w:val="SourceCode"/>
      </w:pPr>
      <w:r>
        <w:t xml:space="preserve">        password: password,</w:t>
      </w:r>
    </w:p>
    <w:p w14:paraId="6A5B6B04" w14:textId="77777777" w:rsidR="00AC238F" w:rsidRDefault="00E203C4">
      <w:pPr>
        <w:pStyle w:val="SourceCode"/>
      </w:pPr>
      <w:r>
        <w:t xml:space="preserve">        database: "spa_contacts",</w:t>
      </w:r>
    </w:p>
    <w:p w14:paraId="5025798E" w14:textId="77777777" w:rsidR="00AC238F" w:rsidRDefault="00E203C4">
      <w:pPr>
        <w:pStyle w:val="SourceCode"/>
      </w:pPr>
      <w:r>
        <w:t xml:space="preserve">        flags: ["FOUND_ROWS"],</w:t>
      </w:r>
    </w:p>
    <w:p w14:paraId="48B51527" w14:textId="77777777" w:rsidR="00AC238F" w:rsidRDefault="00E203C4">
      <w:pPr>
        <w:pStyle w:val="SourceCode"/>
      </w:pPr>
      <w:r>
        <w:t xml:space="preserve">    });</w:t>
      </w:r>
    </w:p>
    <w:p w14:paraId="65F94777" w14:textId="77777777" w:rsidR="00AC238F" w:rsidRDefault="00E203C4">
      <w:pPr>
        <w:pStyle w:val="SourceCode"/>
      </w:pPr>
      <w:r>
        <w:t xml:space="preserve">    console.log("Connected to database spa_contacts");</w:t>
      </w:r>
    </w:p>
    <w:p w14:paraId="27379951" w14:textId="77777777" w:rsidR="00AC238F" w:rsidRDefault="00AC238F">
      <w:pPr>
        <w:pStyle w:val="SourceCode"/>
      </w:pPr>
    </w:p>
    <w:p w14:paraId="1B018049" w14:textId="77777777" w:rsidR="00AC238F" w:rsidRDefault="00E203C4">
      <w:pPr>
        <w:pStyle w:val="SourceCode"/>
      </w:pPr>
      <w:r>
        <w:t xml:space="preserve">    // The same question twice, around CREATE INDEX: how would the server</w:t>
      </w:r>
    </w:p>
    <w:p w14:paraId="23A32B6A" w14:textId="77777777" w:rsidR="00AC238F" w:rsidRDefault="00E203C4">
      <w:pPr>
        <w:pStyle w:val="SourceCode"/>
      </w:pPr>
      <w:r>
        <w:t xml:space="preserve">    // find Alan Turing by name?</w:t>
      </w:r>
    </w:p>
    <w:p w14:paraId="45C55281" w14:textId="77777777" w:rsidR="00AC238F" w:rsidRDefault="00E203C4">
      <w:pPr>
        <w:pStyle w:val="SourceCode"/>
      </w:pPr>
      <w:r>
        <w:t xml:space="preserve">    await showPlan(connection, "Plan before the index", "Alan Turing");</w:t>
      </w:r>
    </w:p>
    <w:p w14:paraId="3DFB0644" w14:textId="77777777" w:rsidR="00AC238F" w:rsidRDefault="00E203C4">
      <w:pPr>
        <w:pStyle w:val="SourceCode"/>
      </w:pPr>
      <w:r>
        <w:t xml:space="preserve">    await createNameIndex(connection);</w:t>
      </w:r>
    </w:p>
    <w:p w14:paraId="622C2BA7" w14:textId="77777777" w:rsidR="00AC238F" w:rsidRDefault="00E203C4">
      <w:pPr>
        <w:pStyle w:val="SourceCode"/>
      </w:pPr>
      <w:r>
        <w:t xml:space="preserve">    await showPlan(connection, "Plan after the index", "Alan Turing");</w:t>
      </w:r>
    </w:p>
    <w:p w14:paraId="53939469" w14:textId="77777777" w:rsidR="00AC238F" w:rsidRDefault="00AC238F">
      <w:pPr>
        <w:pStyle w:val="SourceCode"/>
      </w:pPr>
    </w:p>
    <w:p w14:paraId="5FB16BD1" w14:textId="77777777" w:rsidR="00AC238F" w:rsidRDefault="00E203C4">
      <w:pPr>
        <w:pStyle w:val="SourceCode"/>
      </w:pPr>
      <w:r>
        <w:t xml:space="preserve">    // Every index of both tables: the new one, and the ones the server</w:t>
      </w:r>
    </w:p>
    <w:p w14:paraId="34820B71" w14:textId="77777777" w:rsidR="00AC238F" w:rsidRDefault="00E203C4">
      <w:pPr>
        <w:pStyle w:val="SourceCode"/>
      </w:pPr>
      <w:r>
        <w:t xml:space="preserve">    // built for the keys and UNIQUE columns.</w:t>
      </w:r>
    </w:p>
    <w:p w14:paraId="7BFDB1B5" w14:textId="77777777" w:rsidR="00AC238F" w:rsidRDefault="00E203C4">
      <w:pPr>
        <w:pStyle w:val="SourceCode"/>
      </w:pPr>
      <w:r>
        <w:t xml:space="preserve">    await listIndexes(connection, "Indexes on contacts_typescript:",</w:t>
      </w:r>
    </w:p>
    <w:p w14:paraId="4E976DC8" w14:textId="77777777" w:rsidR="00AC238F" w:rsidRDefault="00E203C4">
      <w:pPr>
        <w:pStyle w:val="SourceCode"/>
      </w:pPr>
      <w:r>
        <w:t xml:space="preserve">        CONTACT_INDEXES);</w:t>
      </w:r>
    </w:p>
    <w:p w14:paraId="225B6368" w14:textId="77777777" w:rsidR="00AC238F" w:rsidRDefault="00E203C4">
      <w:pPr>
        <w:pStyle w:val="SourceCode"/>
      </w:pPr>
      <w:r>
        <w:t xml:space="preserve">    await listIndexes(connection, "Indexes on contact_groups_typescript:",</w:t>
      </w:r>
    </w:p>
    <w:p w14:paraId="270146C7" w14:textId="77777777" w:rsidR="00AC238F" w:rsidRDefault="00E203C4">
      <w:pPr>
        <w:pStyle w:val="SourceCode"/>
      </w:pPr>
      <w:r>
        <w:t xml:space="preserve">        GROUP_INDEXES);</w:t>
      </w:r>
    </w:p>
    <w:p w14:paraId="77050A65" w14:textId="77777777" w:rsidR="00AC238F" w:rsidRDefault="00AC238F">
      <w:pPr>
        <w:pStyle w:val="SourceCode"/>
      </w:pPr>
    </w:p>
    <w:p w14:paraId="176CB72F" w14:textId="77777777" w:rsidR="00AC238F" w:rsidRDefault="00E203C4">
      <w:pPr>
        <w:pStyle w:val="SourceCode"/>
      </w:pPr>
      <w:r>
        <w:t xml:space="preserve">    // Remember, end closes the connection.</w:t>
      </w:r>
    </w:p>
    <w:p w14:paraId="40BC4E88" w14:textId="77777777" w:rsidR="00AC238F" w:rsidRDefault="00E203C4">
      <w:pPr>
        <w:pStyle w:val="SourceCode"/>
      </w:pPr>
      <w:r>
        <w:t xml:space="preserve">    await connection.end();</w:t>
      </w:r>
    </w:p>
    <w:p w14:paraId="131D83B0" w14:textId="77777777" w:rsidR="00AC238F" w:rsidRDefault="00E203C4">
      <w:pPr>
        <w:pStyle w:val="SourceCode"/>
        <w:keepNext/>
      </w:pPr>
      <w:r>
        <w:t>}</w:t>
      </w:r>
    </w:p>
    <w:p w14:paraId="6E51A6F7" w14:textId="77777777" w:rsidR="00AC238F" w:rsidRDefault="00AC238F">
      <w:pPr>
        <w:pStyle w:val="SourceCode"/>
        <w:keepNext/>
      </w:pPr>
    </w:p>
    <w:p w14:paraId="4D7F3C21" w14:textId="77777777" w:rsidR="00AC238F" w:rsidRDefault="00E203C4">
      <w:pPr>
        <w:pStyle w:val="SourceCode"/>
        <w:keepNext/>
      </w:pPr>
      <w:r>
        <w:t>// Remember, calling main() here runs the program.</w:t>
      </w:r>
    </w:p>
    <w:p w14:paraId="25329522" w14:textId="77777777" w:rsidR="00AC238F" w:rsidRDefault="00E203C4">
      <w:pPr>
        <w:pStyle w:val="SourceCode"/>
      </w:pPr>
      <w:r>
        <w:t>main();</w:t>
      </w:r>
    </w:p>
    <w:p w14:paraId="208FF658" w14:textId="77777777" w:rsidR="00AC238F" w:rsidRDefault="00AC238F">
      <w:pPr>
        <w:keepNext/>
      </w:pPr>
    </w:p>
    <w:p w14:paraId="4DEA6243" w14:textId="77777777" w:rsidR="00AC238F" w:rsidRDefault="00E203C4">
      <w:pPr>
        <w:pStyle w:val="Heading3"/>
      </w:pPr>
      <w:r>
        <w:t>Windows PowerShell Basic Build and Run</w:t>
      </w:r>
    </w:p>
    <w:p w14:paraId="33C88B71" w14:textId="77777777" w:rsidR="00AC238F" w:rsidRDefault="00E203C4">
      <w:pPr>
        <w:keepNext/>
      </w:pPr>
      <w:r>
        <w:t>Run the block from the lesson-4.12 folder, in a terminal that has SPA_DB_PASSWORD. The program creates an index, so the block runs the language's own Data Reset file, reset_contacts_typescript.sql, again just before the program: every run then starts from the known state, without the index.</w:t>
      </w:r>
    </w:p>
    <w:p w14:paraId="2F9A457E" w14:textId="77777777" w:rsidR="00AC238F" w:rsidRDefault="00AC238F">
      <w:pPr>
        <w:keepNext/>
      </w:pPr>
    </w:p>
    <w:p w14:paraId="4C68CBA3" w14:textId="77777777" w:rsidR="00AC238F" w:rsidRDefault="00E203C4">
      <w:pPr>
        <w:pStyle w:val="CommandBlock"/>
        <w:keepNext/>
      </w:pPr>
      <w:r>
        <w:t>npm --prefix .\typescript run check</w:t>
      </w:r>
    </w:p>
    <w:p w14:paraId="6B591663" w14:textId="77777777" w:rsidR="00AC238F" w:rsidRDefault="00E203C4">
      <w:pPr>
        <w:pStyle w:val="CommandBlock"/>
        <w:keepNext/>
      </w:pPr>
      <w:r>
        <w:t>npm --prefix .\typescript run build</w:t>
      </w:r>
    </w:p>
    <w:p w14:paraId="53BCBC90" w14:textId="77777777" w:rsidR="00AC238F" w:rsidRDefault="00E203C4">
      <w:pPr>
        <w:pStyle w:val="CommandBlock"/>
        <w:keepNext/>
      </w:pPr>
      <w:r>
        <w:t>$mysql = "C:\Program Files\MySQL\MySQL Server 26.7\bin\mysql.exe"</w:t>
      </w:r>
    </w:p>
    <w:p w14:paraId="0A9AD009" w14:textId="77777777" w:rsidR="00AC238F" w:rsidRDefault="00E203C4">
      <w:pPr>
        <w:pStyle w:val="CommandBlock"/>
        <w:keepNext/>
      </w:pPr>
      <w:r>
        <w:t>$env:MYSQL_PWD = $env:SPA_DB_PASSWORD</w:t>
      </w:r>
    </w:p>
    <w:p w14:paraId="702B9613" w14:textId="77777777" w:rsidR="00AC238F" w:rsidRDefault="00E203C4">
      <w:pPr>
        <w:pStyle w:val="CommandBlock"/>
        <w:keepNext/>
      </w:pPr>
      <w:r>
        <w:t>&amp; $mysql -u devuser -h 127.0.0.1 -P 3306 -D spa_contacts --commands `</w:t>
      </w:r>
    </w:p>
    <w:p w14:paraId="53294891" w14:textId="77777777" w:rsidR="00AC238F" w:rsidRDefault="00E203C4">
      <w:pPr>
        <w:pStyle w:val="CommandBlock"/>
        <w:keepNext/>
      </w:pPr>
      <w:r>
        <w:t xml:space="preserve">    -e "source ./sql/reset_contacts_typescript.sql"</w:t>
      </w:r>
    </w:p>
    <w:p w14:paraId="71D1D1A4" w14:textId="77777777" w:rsidR="00AC238F" w:rsidRDefault="00E203C4">
      <w:pPr>
        <w:pStyle w:val="CommandBlock"/>
        <w:keepNext/>
      </w:pPr>
      <w:r>
        <w:t>Remove-Item Env:MYSQL_PWD</w:t>
      </w:r>
    </w:p>
    <w:p w14:paraId="19648128" w14:textId="77777777" w:rsidR="00AC238F" w:rsidRDefault="00E203C4">
      <w:pPr>
        <w:pStyle w:val="CommandBlock"/>
      </w:pPr>
      <w:r>
        <w:t>node .\typescript\dist\basic.js</w:t>
      </w:r>
    </w:p>
    <w:p w14:paraId="3FBBA9AF" w14:textId="77777777" w:rsidR="00AC238F" w:rsidRDefault="00AC238F">
      <w:pPr>
        <w:keepNext/>
      </w:pPr>
    </w:p>
    <w:p w14:paraId="1D69635C" w14:textId="77777777" w:rsidR="00AC238F" w:rsidRDefault="00E203C4">
      <w:pPr>
        <w:pStyle w:val="Heading3"/>
      </w:pPr>
      <w:r>
        <w:t>Linux or macOS Basic Build and Run</w:t>
      </w:r>
    </w:p>
    <w:p w14:paraId="6F159085" w14:textId="77777777" w:rsidR="00AC238F" w:rsidRDefault="00E203C4">
      <w:pPr>
        <w:pStyle w:val="CommandBlock"/>
        <w:keepNext/>
      </w:pPr>
      <w:r>
        <w:t>npm --prefix ./typescript run check</w:t>
      </w:r>
    </w:p>
    <w:p w14:paraId="29561ED3" w14:textId="77777777" w:rsidR="00AC238F" w:rsidRDefault="00E203C4">
      <w:pPr>
        <w:pStyle w:val="CommandBlock"/>
        <w:keepNext/>
      </w:pPr>
      <w:r>
        <w:t>npm --prefix ./typescript run build</w:t>
      </w:r>
    </w:p>
    <w:p w14:paraId="67E95CB1" w14:textId="77777777" w:rsidR="00AC238F" w:rsidRDefault="00E203C4">
      <w:pPr>
        <w:pStyle w:val="CommandBlock"/>
        <w:keepNext/>
      </w:pPr>
      <w:r>
        <w:t>export MYSQL_PWD="$SPA_DB_PASSWORD"</w:t>
      </w:r>
    </w:p>
    <w:p w14:paraId="7E95DC8C" w14:textId="77777777" w:rsidR="00AC238F" w:rsidRDefault="00E203C4">
      <w:pPr>
        <w:pStyle w:val="CommandBlock"/>
        <w:keepNext/>
      </w:pPr>
      <w:r>
        <w:t>mysql -u devuser -h 127.0.0.1 -P 3306 -D spa_contacts \</w:t>
      </w:r>
    </w:p>
    <w:p w14:paraId="563AD66D" w14:textId="77777777" w:rsidR="00AC238F" w:rsidRDefault="00E203C4">
      <w:pPr>
        <w:pStyle w:val="CommandBlock"/>
        <w:keepNext/>
      </w:pPr>
      <w:r>
        <w:t xml:space="preserve">    &lt; ./sql/reset_contacts_typescript.sql</w:t>
      </w:r>
    </w:p>
    <w:p w14:paraId="2A40FF45" w14:textId="77777777" w:rsidR="00AC238F" w:rsidRDefault="00E203C4">
      <w:pPr>
        <w:pStyle w:val="CommandBlock"/>
        <w:keepNext/>
      </w:pPr>
      <w:r>
        <w:t>unset MYSQL_PWD</w:t>
      </w:r>
    </w:p>
    <w:p w14:paraId="1A8DD495" w14:textId="77777777" w:rsidR="00AC238F" w:rsidRDefault="00E203C4">
      <w:pPr>
        <w:pStyle w:val="CommandBlock"/>
      </w:pPr>
      <w:r>
        <w:t>node ./typescript/dist/basic.js</w:t>
      </w:r>
    </w:p>
    <w:p w14:paraId="4E211BCA" w14:textId="77777777" w:rsidR="00AC238F" w:rsidRDefault="00AC238F">
      <w:pPr>
        <w:keepNext/>
      </w:pPr>
    </w:p>
    <w:p w14:paraId="6733EF0B" w14:textId="77777777" w:rsidR="00AC238F" w:rsidRDefault="00E203C4">
      <w:pPr>
        <w:pStyle w:val="Heading3"/>
      </w:pPr>
      <w:r>
        <w:t>Check Your Results</w:t>
      </w:r>
    </w:p>
    <w:p w14:paraId="4E6670F5" w14:textId="77777777" w:rsidR="00AC238F" w:rsidRDefault="00E203C4">
      <w:pPr>
        <w:keepNext/>
      </w:pPr>
      <w:r>
        <w:t>The npm check and build steps print their own lines first; those are not part of the program's output. The reset lines print nothing. Your screen must show these lines, with the same spelling, spacing, and capitalization:</w:t>
      </w:r>
    </w:p>
    <w:p w14:paraId="4B08396D" w14:textId="77777777" w:rsidR="00AC238F" w:rsidRDefault="00AC238F">
      <w:pPr>
        <w:keepNext/>
      </w:pPr>
    </w:p>
    <w:p w14:paraId="158FDCF2" w14:textId="77777777" w:rsidR="00AC238F" w:rsidRDefault="00E203C4">
      <w:pPr>
        <w:pStyle w:val="RequiredOutput"/>
        <w:keepNext/>
      </w:pPr>
      <w:r>
        <w:t>Connected to database spa_contacts</w:t>
      </w:r>
    </w:p>
    <w:p w14:paraId="4B1BFB4B" w14:textId="77777777" w:rsidR="00AC238F" w:rsidRDefault="00E203C4">
      <w:pPr>
        <w:pStyle w:val="RequiredOutput"/>
        <w:keepNext/>
      </w:pPr>
      <w:r>
        <w:t>Plan before the index: type ALL, key (none)</w:t>
      </w:r>
    </w:p>
    <w:p w14:paraId="0B843BC0" w14:textId="77777777" w:rsidR="00AC238F" w:rsidRDefault="00E203C4">
      <w:pPr>
        <w:pStyle w:val="RequiredOutput"/>
        <w:keepNext/>
      </w:pPr>
      <w:r>
        <w:t>Created index idx_contacts_typescript_name on contacts_typescript (name)</w:t>
      </w:r>
    </w:p>
    <w:p w14:paraId="6AF4DD82" w14:textId="77777777" w:rsidR="00AC238F" w:rsidRDefault="00E203C4">
      <w:pPr>
        <w:pStyle w:val="RequiredOutput"/>
        <w:keepNext/>
      </w:pPr>
      <w:r>
        <w:t>Plan after the index: type ref, key idx_contacts_typescript_name</w:t>
      </w:r>
    </w:p>
    <w:p w14:paraId="4EE2BD3C" w14:textId="77777777" w:rsidR="00AC238F" w:rsidRDefault="00E203C4">
      <w:pPr>
        <w:pStyle w:val="RequiredOutput"/>
        <w:keepNext/>
      </w:pPr>
      <w:r>
        <w:t>Indexes on contacts_typescript:</w:t>
      </w:r>
    </w:p>
    <w:p w14:paraId="6B828E1F" w14:textId="77777777" w:rsidR="00AC238F" w:rsidRDefault="00E203C4">
      <w:pPr>
        <w:pStyle w:val="RequiredOutput"/>
        <w:keepNext/>
      </w:pPr>
      <w:r>
        <w:t xml:space="preserve">  PRIMARY on id, unique</w:t>
      </w:r>
    </w:p>
    <w:p w14:paraId="0A93279D" w14:textId="77777777" w:rsidR="00AC238F" w:rsidRDefault="00E203C4">
      <w:pPr>
        <w:pStyle w:val="RequiredOutput"/>
        <w:keepNext/>
      </w:pPr>
      <w:r>
        <w:t xml:space="preserve">  email on email, unique</w:t>
      </w:r>
    </w:p>
    <w:p w14:paraId="4A635853" w14:textId="77777777" w:rsidR="00AC238F" w:rsidRDefault="00E203C4">
      <w:pPr>
        <w:pStyle w:val="RequiredOutput"/>
        <w:keepNext/>
      </w:pPr>
      <w:r>
        <w:t xml:space="preserve">  group_id on group_id, not unique</w:t>
      </w:r>
    </w:p>
    <w:p w14:paraId="60403B05" w14:textId="77777777" w:rsidR="00AC238F" w:rsidRDefault="00E203C4">
      <w:pPr>
        <w:pStyle w:val="RequiredOutput"/>
        <w:keepNext/>
      </w:pPr>
      <w:r>
        <w:t xml:space="preserve">  idx_contacts_typescript_name on name, not unique</w:t>
      </w:r>
    </w:p>
    <w:p w14:paraId="1B252AFA" w14:textId="77777777" w:rsidR="00AC238F" w:rsidRDefault="00E203C4">
      <w:pPr>
        <w:pStyle w:val="RequiredOutput"/>
        <w:keepNext/>
      </w:pPr>
      <w:r>
        <w:t>Indexes on contact_groups_typescript:</w:t>
      </w:r>
    </w:p>
    <w:p w14:paraId="7BEE6B78" w14:textId="77777777" w:rsidR="00AC238F" w:rsidRDefault="00E203C4">
      <w:pPr>
        <w:pStyle w:val="RequiredOutput"/>
        <w:keepNext/>
      </w:pPr>
      <w:r>
        <w:t xml:space="preserve">  PRIMARY on id, unique</w:t>
      </w:r>
    </w:p>
    <w:p w14:paraId="049DD2B5" w14:textId="77777777" w:rsidR="00AC238F" w:rsidRDefault="00E203C4">
      <w:pPr>
        <w:pStyle w:val="RequiredOutput"/>
      </w:pPr>
      <w:r>
        <w:t xml:space="preserve">  name on name, unique</w:t>
      </w:r>
    </w:p>
    <w:p w14:paraId="35A923D3" w14:textId="77777777" w:rsidR="00AC238F" w:rsidRDefault="00AC238F">
      <w:pPr>
        <w:keepNext/>
      </w:pPr>
    </w:p>
    <w:p w14:paraId="34D026BA" w14:textId="77777777" w:rsidR="00AC238F" w:rsidRDefault="00E203C4">
      <w:pPr>
        <w:pStyle w:val="ListBullet"/>
      </w:pPr>
      <w:r>
        <w:t>Connected to database spa_contacts proves Lesson 4.2's connection still works.</w:t>
      </w:r>
    </w:p>
    <w:p w14:paraId="306A7594" w14:textId="77777777" w:rsidR="00AC238F" w:rsidRDefault="00E203C4">
      <w:pPr>
        <w:pStyle w:val="ListBullet"/>
      </w:pPr>
      <w:r>
        <w:t>Plan before the index: type ALL, key (none) proves the server had no index to use for name: it would read all three rows and check each name. key (none) is the program's way of printing the NULL key column. If key names an index here, the reset did not run, and the index from an earlier run is still there.</w:t>
      </w:r>
    </w:p>
    <w:p w14:paraId="7F2D7798" w14:textId="77777777" w:rsidR="00AC238F" w:rsidRDefault="00E203C4">
      <w:pPr>
        <w:pStyle w:val="ListBullet"/>
      </w:pPr>
      <w:r>
        <w:t>Created index idx_contacts_typescript_name on contacts_typescript (name) is printed after CREATE INDEX returned. Each language's table and index carry the language's name, contacts_typescript and idx_contacts_typescript_name here, so no program ever meets another language's index (Lesson 4.4).</w:t>
      </w:r>
    </w:p>
    <w:p w14:paraId="0E51F157" w14:textId="77777777" w:rsidR="00AC238F" w:rsidRDefault="00E203C4">
      <w:pPr>
        <w:pStyle w:val="ListBullet"/>
      </w:pPr>
      <w:r>
        <w:t>Plan after the index: type ref, key idx_contacts_typescript_name proves the same question now has a different plan: the server would look Alan Turing up in the new index and go straight to his row. The answer to the SELECT would be the same row either way; only the way to it changed.</w:t>
      </w:r>
    </w:p>
    <w:p w14:paraId="78A45877" w14:textId="77777777" w:rsidR="00AC238F" w:rsidRDefault="00E203C4">
      <w:pPr>
        <w:pStyle w:val="ListBullet"/>
      </w:pPr>
      <w:r>
        <w:t>The four lines under Indexes on contacts_typescript: prove SHOW INDEX lists every index of the table: three the server built by itself for the PRIMARY KEY, the UNIQUE email, and the FOREIGN KEY, and the one this program created. The two under Indexes on contact_groups_typescript: are its PRIMARY KEY and its UNIQUE name.</w:t>
      </w:r>
    </w:p>
    <w:p w14:paraId="53E2C078" w14:textId="77777777" w:rsidR="00AC238F" w:rsidRDefault="00E203C4">
      <w:pPr>
        <w:pStyle w:val="ListBullet"/>
      </w:pPr>
      <w:r>
        <w:t>If the first plan line shows key null, the !== null check is missing: the connector turns NULL into null (Lesson 4.6).</w:t>
      </w:r>
    </w:p>
    <w:p w14:paraId="3CFEA385" w14:textId="77777777" w:rsidR="00AC238F" w:rsidRDefault="00E203C4">
      <w:pPr>
        <w:pStyle w:val="ListBullet"/>
      </w:pPr>
      <w:r>
        <w:t>If the program ran without the reset lines above it, after an earlier run, the index already exists: CREATE INDEX is refused with error 1061, Duplicate key name 'idx_contacts_typescript_name', and Node stops with Error: Duplicate key name 'idx_contacts_typescript_name', followed by errno: 1061. Run the whole block again, reset lines included.</w:t>
      </w:r>
    </w:p>
    <w:p w14:paraId="0FD3FCB0" w14:textId="77777777" w:rsidR="00AC238F" w:rsidRDefault="00E203C4">
      <w:pPr>
        <w:pStyle w:val="ListBullet"/>
      </w:pPr>
      <w:r>
        <w:t>If Node prints Cannot find package 'mysql2', the npm install in the Connector Setup was skipped.</w:t>
      </w:r>
    </w:p>
    <w:p w14:paraId="52919778" w14:textId="77777777" w:rsidR="00AC238F" w:rsidRDefault="00E203C4">
      <w:pPr>
        <w:pStyle w:val="ListBullet"/>
      </w:pPr>
      <w:r>
        <w:t>For a failure every language shares, such as a missing variable, a stopped server, or a missing table, see When a Program Run Fails in Project Setup.</w:t>
      </w:r>
    </w:p>
    <w:p w14:paraId="366CC4E4" w14:textId="77777777" w:rsidR="00AC238F" w:rsidRDefault="00E203C4">
      <w:pPr>
        <w:pStyle w:val="ListBullet"/>
      </w:pPr>
      <w:r>
        <w:t>If the build fails with another message, read the first error: it names the file and line to fix.</w:t>
      </w:r>
    </w:p>
    <w:p w14:paraId="05CA20B2" w14:textId="77777777" w:rsidR="00AC238F" w:rsidRDefault="00AC238F">
      <w:pPr>
        <w:keepNext/>
      </w:pPr>
    </w:p>
    <w:p w14:paraId="3654F32E" w14:textId="77777777" w:rsidR="00AC238F" w:rsidRDefault="00AC238F">
      <w:pPr>
        <w:keepNext/>
      </w:pPr>
    </w:p>
    <w:p w14:paraId="7401ED1F" w14:textId="77777777" w:rsidR="00AC238F" w:rsidRDefault="00E203C4">
      <w:pPr>
        <w:pStyle w:val="Heading2"/>
      </w:pPr>
      <w:r>
        <w:t>Production-Minded Implementation</w:t>
      </w:r>
    </w:p>
    <w:p w14:paraId="08F2AE0F" w14:textId="77777777" w:rsidR="00AC238F" w:rsidRDefault="00E203C4">
      <w:r>
        <w:t>The Production-Minded version prints the same lines. connectDatabase and reasonOf are Lesson 4.2's, with the FOUND_ROWS flag. showPlan takes the EXPLAIN's SQL and its value as arguments, so the Challenge can reuse it. showPlan, createNameIndex, and listIndexes each catch the Error, print one Error line with reasonOf(error), and return 1, or return 0. main adds up the failures, as Lesson 4.5 did, and sets process.exitCode; the outer catch reports a failed connection, and the inner try ... finally ends the co</w:t>
      </w:r>
      <w:r>
        <w:t>nnection.</w:t>
      </w:r>
    </w:p>
    <w:p w14:paraId="610C2939" w14:textId="77777777" w:rsidR="00AC238F" w:rsidRDefault="00AC238F">
      <w:pPr>
        <w:keepNext/>
      </w:pPr>
    </w:p>
    <w:p w14:paraId="2A965D41" w14:textId="77777777" w:rsidR="00AC238F" w:rsidRDefault="00E203C4">
      <w:pPr>
        <w:pStyle w:val="Heading3"/>
      </w:pPr>
      <w:r>
        <w:t>typescript/src/main.ts</w:t>
      </w:r>
    </w:p>
    <w:p w14:paraId="65844F84" w14:textId="77777777" w:rsidR="00AC238F" w:rsidRDefault="00E203C4">
      <w:pPr>
        <w:pStyle w:val="SourceCode"/>
        <w:keepNext/>
      </w:pPr>
      <w:r>
        <w:t>// Remember, import ... from names what this file uses; mysql2/promise is</w:t>
      </w:r>
    </w:p>
    <w:p w14:paraId="1FEB710B" w14:textId="77777777" w:rsidR="00AC238F" w:rsidRDefault="00E203C4">
      <w:pPr>
        <w:pStyle w:val="SourceCode"/>
        <w:keepNext/>
      </w:pPr>
      <w:r>
        <w:t>// the MySQL connector's form that works with await.</w:t>
      </w:r>
    </w:p>
    <w:p w14:paraId="265C70AA" w14:textId="77777777" w:rsidR="00AC238F" w:rsidRDefault="00E203C4">
      <w:pPr>
        <w:pStyle w:val="SourceCode"/>
      </w:pPr>
      <w:r>
        <w:t>import mysql from "mysql2/promise";</w:t>
      </w:r>
    </w:p>
    <w:p w14:paraId="435AF00A" w14:textId="77777777" w:rsidR="00AC238F" w:rsidRDefault="00E203C4">
      <w:pPr>
        <w:pStyle w:val="SourceCode"/>
      </w:pPr>
      <w:r>
        <w:t>import type { Connection, RowDataPacket } from "mysql2/promise";</w:t>
      </w:r>
    </w:p>
    <w:p w14:paraId="12B79803" w14:textId="77777777" w:rsidR="00AC238F" w:rsidRDefault="00AC238F">
      <w:pPr>
        <w:pStyle w:val="SourceCode"/>
      </w:pPr>
    </w:p>
    <w:p w14:paraId="284F5F8B" w14:textId="77777777" w:rsidR="00AC238F" w:rsidRDefault="00E203C4">
      <w:pPr>
        <w:pStyle w:val="SourceCode"/>
      </w:pPr>
      <w:r>
        <w:t>// The lesson server, account, and database. Remember, const values never</w:t>
      </w:r>
    </w:p>
    <w:p w14:paraId="081110AC" w14:textId="77777777" w:rsidR="00AC238F" w:rsidRDefault="00E203C4">
      <w:pPr>
        <w:pStyle w:val="SourceCode"/>
      </w:pPr>
      <w:r>
        <w:t>// change.</w:t>
      </w:r>
    </w:p>
    <w:p w14:paraId="11B93A4E" w14:textId="77777777" w:rsidR="00AC238F" w:rsidRDefault="00E203C4">
      <w:pPr>
        <w:pStyle w:val="SourceCode"/>
      </w:pPr>
      <w:r>
        <w:t>const HOST: string = "127.0.0.1";</w:t>
      </w:r>
    </w:p>
    <w:p w14:paraId="09FE6F12" w14:textId="77777777" w:rsidR="00AC238F" w:rsidRDefault="00E203C4">
      <w:pPr>
        <w:pStyle w:val="SourceCode"/>
      </w:pPr>
      <w:r>
        <w:t>const PORT: number = 3306;</w:t>
      </w:r>
    </w:p>
    <w:p w14:paraId="00F7C9E1" w14:textId="77777777" w:rsidR="00AC238F" w:rsidRDefault="00E203C4">
      <w:pPr>
        <w:pStyle w:val="SourceCode"/>
      </w:pPr>
      <w:r>
        <w:t>const USER: string = "devuser";</w:t>
      </w:r>
    </w:p>
    <w:p w14:paraId="3D086307" w14:textId="77777777" w:rsidR="00AC238F" w:rsidRDefault="00E203C4">
      <w:pPr>
        <w:pStyle w:val="SourceCode"/>
      </w:pPr>
      <w:r>
        <w:t>const DATABASE: string = "spa_contacts";</w:t>
      </w:r>
    </w:p>
    <w:p w14:paraId="05CBD66B" w14:textId="77777777" w:rsidR="00AC238F" w:rsidRDefault="00AC238F">
      <w:pPr>
        <w:pStyle w:val="SourceCode"/>
      </w:pPr>
    </w:p>
    <w:p w14:paraId="77ED81C3" w14:textId="77777777" w:rsidR="00AC238F" w:rsidRDefault="00E203C4">
      <w:pPr>
        <w:pStyle w:val="SourceCode"/>
      </w:pPr>
      <w:r>
        <w:t>// The name the plan looks up.</w:t>
      </w:r>
    </w:p>
    <w:p w14:paraId="6D980D33" w14:textId="77777777" w:rsidR="00AC238F" w:rsidRDefault="00E203C4">
      <w:pPr>
        <w:pStyle w:val="SourceCode"/>
      </w:pPr>
      <w:r>
        <w:t>const LOOKUP_NAME: string = "Alan Turing";</w:t>
      </w:r>
    </w:p>
    <w:p w14:paraId="7D3F4500" w14:textId="77777777" w:rsidR="00AC238F" w:rsidRDefault="00AC238F">
      <w:pPr>
        <w:pStyle w:val="SourceCode"/>
      </w:pPr>
    </w:p>
    <w:p w14:paraId="7F470B5B" w14:textId="77777777" w:rsidR="00AC238F" w:rsidRDefault="00E203C4">
      <w:pPr>
        <w:pStyle w:val="SourceCode"/>
      </w:pPr>
      <w:r>
        <w:t>// EXPLAIN FORMAT=TRADITIONAL returns the plan as one row of 12 columns,</w:t>
      </w:r>
    </w:p>
    <w:p w14:paraId="638B93B9" w14:textId="77777777" w:rsidR="00AC238F" w:rsidRDefault="00E203C4">
      <w:pPr>
        <w:pStyle w:val="SourceCode"/>
      </w:pPr>
      <w:r>
        <w:t>// without running the SELECT.</w:t>
      </w:r>
    </w:p>
    <w:p w14:paraId="7CAF0F2C" w14:textId="77777777" w:rsidR="00AC238F" w:rsidRDefault="00E203C4">
      <w:pPr>
        <w:pStyle w:val="SourceCode"/>
      </w:pPr>
      <w:r>
        <w:t>const PLAN_BY_NAME: string =</w:t>
      </w:r>
    </w:p>
    <w:p w14:paraId="62E60B8F" w14:textId="77777777" w:rsidR="00AC238F" w:rsidRDefault="00E203C4">
      <w:pPr>
        <w:pStyle w:val="SourceCode"/>
      </w:pPr>
      <w:r>
        <w:t xml:space="preserve">    "EXPLAIN FORMAT=TRADITIONAL " +</w:t>
      </w:r>
    </w:p>
    <w:p w14:paraId="2E566177" w14:textId="77777777" w:rsidR="00AC238F" w:rsidRDefault="00E203C4">
      <w:pPr>
        <w:pStyle w:val="SourceCode"/>
      </w:pPr>
      <w:r>
        <w:t xml:space="preserve">    "SELECT id, name, email, phone FROM contacts_typescript WHERE name = ?";</w:t>
      </w:r>
    </w:p>
    <w:p w14:paraId="42E5D704" w14:textId="77777777" w:rsidR="00AC238F" w:rsidRDefault="00AC238F">
      <w:pPr>
        <w:pStyle w:val="SourceCode"/>
      </w:pPr>
    </w:p>
    <w:p w14:paraId="0676848E" w14:textId="77777777" w:rsidR="00AC238F" w:rsidRDefault="00E203C4">
      <w:pPr>
        <w:pStyle w:val="SourceCode"/>
      </w:pPr>
      <w:r>
        <w:t>// The index on name, and the statements that list each table's indexes.</w:t>
      </w:r>
    </w:p>
    <w:p w14:paraId="0BC7F5BC" w14:textId="77777777" w:rsidR="00AC238F" w:rsidRDefault="00E203C4">
      <w:pPr>
        <w:pStyle w:val="SourceCode"/>
      </w:pPr>
      <w:r>
        <w:t>const CREATE_NAME_INDEX: string =</w:t>
      </w:r>
    </w:p>
    <w:p w14:paraId="112ADEFA" w14:textId="77777777" w:rsidR="00AC238F" w:rsidRDefault="00E203C4">
      <w:pPr>
        <w:pStyle w:val="SourceCode"/>
      </w:pPr>
      <w:r>
        <w:t xml:space="preserve">    "CREATE INDEX idx_contacts_typescript_name ON contacts_typescript (name)";</w:t>
      </w:r>
    </w:p>
    <w:p w14:paraId="34B8E0B5" w14:textId="77777777" w:rsidR="00AC238F" w:rsidRDefault="00E203C4">
      <w:pPr>
        <w:pStyle w:val="SourceCode"/>
      </w:pPr>
      <w:r>
        <w:t>const CONTACT_INDEXES: string = "SHOW INDEX FROM contacts_typescript";</w:t>
      </w:r>
    </w:p>
    <w:p w14:paraId="339148F6" w14:textId="77777777" w:rsidR="00AC238F" w:rsidRDefault="00E203C4">
      <w:pPr>
        <w:pStyle w:val="SourceCode"/>
      </w:pPr>
      <w:r>
        <w:t>const GROUP_INDEXES: string = "SHOW INDEX FROM contact_groups_typescript";</w:t>
      </w:r>
    </w:p>
    <w:p w14:paraId="67A8CA99" w14:textId="77777777" w:rsidR="00AC238F" w:rsidRDefault="00AC238F">
      <w:pPr>
        <w:pStyle w:val="SourceCode"/>
      </w:pPr>
    </w:p>
    <w:p w14:paraId="5171497D" w14:textId="77777777" w:rsidR="00AC238F" w:rsidRDefault="00E203C4">
      <w:pPr>
        <w:pStyle w:val="SourceCode"/>
      </w:pPr>
      <w:r>
        <w:t>// Returns an error's own message. Remember, instanceof Error checks that</w:t>
      </w:r>
    </w:p>
    <w:p w14:paraId="021D2E8F" w14:textId="77777777" w:rsidR="00AC238F" w:rsidRDefault="00E203C4">
      <w:pPr>
        <w:pStyle w:val="SourceCode"/>
      </w:pPr>
      <w:r>
        <w:t>// it is an Error, so error.message can be read.</w:t>
      </w:r>
    </w:p>
    <w:p w14:paraId="348FD7E0" w14:textId="77777777" w:rsidR="00AC238F" w:rsidRDefault="00E203C4">
      <w:pPr>
        <w:pStyle w:val="SourceCode"/>
      </w:pPr>
      <w:r>
        <w:t>function reasonOf(error: unknown): string {</w:t>
      </w:r>
    </w:p>
    <w:p w14:paraId="0D598180" w14:textId="77777777" w:rsidR="00AC238F" w:rsidRDefault="00E203C4">
      <w:pPr>
        <w:pStyle w:val="SourceCode"/>
      </w:pPr>
      <w:r>
        <w:t xml:space="preserve">    if (error instanceof Error) {</w:t>
      </w:r>
    </w:p>
    <w:p w14:paraId="3DC9BCCE" w14:textId="77777777" w:rsidR="00AC238F" w:rsidRDefault="00E203C4">
      <w:pPr>
        <w:pStyle w:val="SourceCode"/>
      </w:pPr>
      <w:r>
        <w:t xml:space="preserve">        return error.message;</w:t>
      </w:r>
    </w:p>
    <w:p w14:paraId="7F5CF23D" w14:textId="77777777" w:rsidR="00AC238F" w:rsidRDefault="00E203C4">
      <w:pPr>
        <w:pStyle w:val="SourceCode"/>
      </w:pPr>
      <w:r>
        <w:t xml:space="preserve">    }</w:t>
      </w:r>
    </w:p>
    <w:p w14:paraId="2BC61256" w14:textId="77777777" w:rsidR="00AC238F" w:rsidRDefault="00E203C4">
      <w:pPr>
        <w:pStyle w:val="SourceCode"/>
      </w:pPr>
      <w:r>
        <w:t xml:space="preserve">    return "unknown reason";</w:t>
      </w:r>
    </w:p>
    <w:p w14:paraId="68BA309A" w14:textId="77777777" w:rsidR="00AC238F" w:rsidRDefault="00E203C4">
      <w:pPr>
        <w:pStyle w:val="SourceCode"/>
      </w:pPr>
      <w:r>
        <w:t>}</w:t>
      </w:r>
    </w:p>
    <w:p w14:paraId="49E76919" w14:textId="77777777" w:rsidR="00AC238F" w:rsidRDefault="00AC238F">
      <w:pPr>
        <w:pStyle w:val="SourceCode"/>
      </w:pPr>
    </w:p>
    <w:p w14:paraId="4DB7C62A" w14:textId="77777777" w:rsidR="00AC238F" w:rsidRDefault="00E203C4">
      <w:pPr>
        <w:pStyle w:val="SourceCode"/>
      </w:pPr>
      <w:r>
        <w:t>// Remember, connectDatabase (Lesson 4.2) connects with every setting, the</w:t>
      </w:r>
    </w:p>
    <w:p w14:paraId="1E3A0A2F" w14:textId="77777777" w:rsidR="00AC238F" w:rsidRDefault="00E203C4">
      <w:pPr>
        <w:pStyle w:val="SourceCode"/>
      </w:pPr>
      <w:r>
        <w:t>// database too, and returns the connection, or throws an Error naming the</w:t>
      </w:r>
    </w:p>
    <w:p w14:paraId="33A56725" w14:textId="77777777" w:rsidR="00AC238F" w:rsidRDefault="00E203C4">
      <w:pPr>
        <w:pStyle w:val="SourceCode"/>
      </w:pPr>
      <w:r>
        <w:t>// database, the server, and the reason. FOUND_ROWS counts the rows a</w:t>
      </w:r>
    </w:p>
    <w:p w14:paraId="6B72C783" w14:textId="77777777" w:rsidR="00AC238F" w:rsidRDefault="00E203C4">
      <w:pPr>
        <w:pStyle w:val="SourceCode"/>
      </w:pPr>
      <w:r>
        <w:t>// statement matched (Lesson 4.7).</w:t>
      </w:r>
    </w:p>
    <w:p w14:paraId="2D5CDAF6" w14:textId="77777777" w:rsidR="00AC238F" w:rsidRDefault="00E203C4">
      <w:pPr>
        <w:pStyle w:val="SourceCode"/>
      </w:pPr>
      <w:r>
        <w:t>async function connectDatabase(</w:t>
      </w:r>
    </w:p>
    <w:p w14:paraId="5E48D845" w14:textId="77777777" w:rsidR="00AC238F" w:rsidRDefault="00E203C4">
      <w:pPr>
        <w:pStyle w:val="SourceCode"/>
      </w:pPr>
      <w:r>
        <w:t xml:space="preserve">    password: string,</w:t>
      </w:r>
    </w:p>
    <w:p w14:paraId="2B9DC528" w14:textId="77777777" w:rsidR="00AC238F" w:rsidRDefault="00E203C4">
      <w:pPr>
        <w:pStyle w:val="SourceCode"/>
      </w:pPr>
      <w:r>
        <w:t xml:space="preserve">    database: string,</w:t>
      </w:r>
    </w:p>
    <w:p w14:paraId="5EA14D32" w14:textId="77777777" w:rsidR="00AC238F" w:rsidRDefault="00E203C4">
      <w:pPr>
        <w:pStyle w:val="SourceCode"/>
      </w:pPr>
      <w:r>
        <w:t>): Promise&lt;Connection&gt; {</w:t>
      </w:r>
    </w:p>
    <w:p w14:paraId="6D1B63CF" w14:textId="77777777" w:rsidR="00AC238F" w:rsidRDefault="00E203C4">
      <w:pPr>
        <w:pStyle w:val="SourceCode"/>
      </w:pPr>
      <w:r>
        <w:t xml:space="preserve">    try {</w:t>
      </w:r>
    </w:p>
    <w:p w14:paraId="4ED0E493" w14:textId="77777777" w:rsidR="00AC238F" w:rsidRDefault="00E203C4">
      <w:pPr>
        <w:pStyle w:val="SourceCode"/>
      </w:pPr>
      <w:r>
        <w:t xml:space="preserve">        return await mysql.createConnection({</w:t>
      </w:r>
    </w:p>
    <w:p w14:paraId="3EDDB64A" w14:textId="77777777" w:rsidR="00AC238F" w:rsidRDefault="00E203C4">
      <w:pPr>
        <w:pStyle w:val="SourceCode"/>
      </w:pPr>
      <w:r>
        <w:t xml:space="preserve">            host: HOST,</w:t>
      </w:r>
    </w:p>
    <w:p w14:paraId="5AA71B62" w14:textId="77777777" w:rsidR="00AC238F" w:rsidRDefault="00E203C4">
      <w:pPr>
        <w:pStyle w:val="SourceCode"/>
      </w:pPr>
      <w:r>
        <w:t xml:space="preserve">            port: PORT,</w:t>
      </w:r>
    </w:p>
    <w:p w14:paraId="57D26B06" w14:textId="77777777" w:rsidR="00AC238F" w:rsidRDefault="00E203C4">
      <w:pPr>
        <w:pStyle w:val="SourceCode"/>
      </w:pPr>
      <w:r>
        <w:t xml:space="preserve">            user: USER,</w:t>
      </w:r>
    </w:p>
    <w:p w14:paraId="3E6098A6" w14:textId="77777777" w:rsidR="00AC238F" w:rsidRDefault="00E203C4">
      <w:pPr>
        <w:pStyle w:val="SourceCode"/>
      </w:pPr>
      <w:r>
        <w:t xml:space="preserve">            password: password,</w:t>
      </w:r>
    </w:p>
    <w:p w14:paraId="1ACCFF7C" w14:textId="77777777" w:rsidR="00AC238F" w:rsidRDefault="00E203C4">
      <w:pPr>
        <w:pStyle w:val="SourceCode"/>
      </w:pPr>
      <w:r>
        <w:t xml:space="preserve">            database: database,</w:t>
      </w:r>
    </w:p>
    <w:p w14:paraId="4571F018" w14:textId="77777777" w:rsidR="00AC238F" w:rsidRDefault="00E203C4">
      <w:pPr>
        <w:pStyle w:val="SourceCode"/>
      </w:pPr>
      <w:r>
        <w:t xml:space="preserve">            flags: ["FOUND_ROWS"],</w:t>
      </w:r>
    </w:p>
    <w:p w14:paraId="3F149D77" w14:textId="77777777" w:rsidR="00AC238F" w:rsidRDefault="00E203C4">
      <w:pPr>
        <w:pStyle w:val="SourceCode"/>
      </w:pPr>
      <w:r>
        <w:t xml:space="preserve">        });</w:t>
      </w:r>
    </w:p>
    <w:p w14:paraId="14E9A26B" w14:textId="77777777" w:rsidR="00AC238F" w:rsidRDefault="00E203C4">
      <w:pPr>
        <w:pStyle w:val="SourceCode"/>
      </w:pPr>
      <w:r>
        <w:t xml:space="preserve">    } catch (error: unknown) {</w:t>
      </w:r>
    </w:p>
    <w:p w14:paraId="6208A196" w14:textId="77777777" w:rsidR="00AC238F" w:rsidRDefault="00E203C4">
      <w:pPr>
        <w:pStyle w:val="SourceCode"/>
      </w:pPr>
      <w:r>
        <w:t xml:space="preserve">        const where: string = `database ${database} on ${HOST}:${PORT}`;</w:t>
      </w:r>
    </w:p>
    <w:p w14:paraId="002BD29C" w14:textId="77777777" w:rsidR="00AC238F" w:rsidRDefault="00E203C4">
      <w:pPr>
        <w:pStyle w:val="SourceCode"/>
      </w:pPr>
      <w:r>
        <w:t xml:space="preserve">        throw new Error(</w:t>
      </w:r>
    </w:p>
    <w:p w14:paraId="2C3B595B" w14:textId="77777777" w:rsidR="00AC238F" w:rsidRDefault="00E203C4">
      <w:pPr>
        <w:pStyle w:val="SourceCode"/>
      </w:pPr>
      <w:r>
        <w:t xml:space="preserve">            `could not connect to ${where}\nReason: ${reasonOf(error)}`,</w:t>
      </w:r>
    </w:p>
    <w:p w14:paraId="7BDFB1C0" w14:textId="77777777" w:rsidR="00AC238F" w:rsidRDefault="00E203C4">
      <w:pPr>
        <w:pStyle w:val="SourceCode"/>
      </w:pPr>
      <w:r>
        <w:t xml:space="preserve">        );</w:t>
      </w:r>
    </w:p>
    <w:p w14:paraId="4FB31C18" w14:textId="77777777" w:rsidR="00AC238F" w:rsidRDefault="00E203C4">
      <w:pPr>
        <w:pStyle w:val="SourceCode"/>
      </w:pPr>
      <w:r>
        <w:t xml:space="preserve">    }</w:t>
      </w:r>
    </w:p>
    <w:p w14:paraId="25499C9D" w14:textId="77777777" w:rsidR="00AC238F" w:rsidRDefault="00E203C4">
      <w:pPr>
        <w:pStyle w:val="SourceCode"/>
      </w:pPr>
      <w:r>
        <w:t>}</w:t>
      </w:r>
    </w:p>
    <w:p w14:paraId="1409E8FD" w14:textId="77777777" w:rsidR="00AC238F" w:rsidRDefault="00AC238F">
      <w:pPr>
        <w:pStyle w:val="SourceCode"/>
      </w:pPr>
    </w:p>
    <w:p w14:paraId="5B3BDCFE" w14:textId="77777777" w:rsidR="00AC238F" w:rsidRDefault="00E203C4">
      <w:pPr>
        <w:pStyle w:val="SourceCode"/>
      </w:pPr>
      <w:r>
        <w:t>// Asks for the plan of one lookup, whose SQL has one ? for the value, and</w:t>
      </w:r>
    </w:p>
    <w:p w14:paraId="2299E720" w14:textId="77777777" w:rsidR="00AC238F" w:rsidRDefault="00E203C4">
      <w:pPr>
        <w:pStyle w:val="SourceCode"/>
      </w:pPr>
      <w:r>
        <w:t>// prints its type and key. Returns 1 after one Error line with the</w:t>
      </w:r>
    </w:p>
    <w:p w14:paraId="05446ADB" w14:textId="77777777" w:rsidR="00AC238F" w:rsidRDefault="00E203C4">
      <w:pPr>
        <w:pStyle w:val="SourceCode"/>
      </w:pPr>
      <w:r>
        <w:t>// server's message when the query failed, or 0.</w:t>
      </w:r>
    </w:p>
    <w:p w14:paraId="2CC3F7D3" w14:textId="77777777" w:rsidR="00AC238F" w:rsidRDefault="00E203C4">
      <w:pPr>
        <w:pStyle w:val="SourceCode"/>
      </w:pPr>
      <w:r>
        <w:t>async function showPlan(connection: Connection, heading: string,</w:t>
      </w:r>
    </w:p>
    <w:p w14:paraId="75073031" w14:textId="77777777" w:rsidR="00AC238F" w:rsidRDefault="00E203C4">
      <w:pPr>
        <w:pStyle w:val="SourceCode"/>
      </w:pPr>
      <w:r>
        <w:t xml:space="preserve">                        query: string, lookupValue: string): Promise&lt;number&gt; {</w:t>
      </w:r>
    </w:p>
    <w:p w14:paraId="2FD0C023" w14:textId="77777777" w:rsidR="00AC238F" w:rsidRDefault="00E203C4">
      <w:pPr>
        <w:pStyle w:val="SourceCode"/>
      </w:pPr>
      <w:r>
        <w:t xml:space="preserve">    try {</w:t>
      </w:r>
    </w:p>
    <w:p w14:paraId="7667CDC3" w14:textId="77777777" w:rsidR="00AC238F" w:rsidRDefault="00E203C4">
      <w:pPr>
        <w:pStyle w:val="SourceCode"/>
      </w:pPr>
      <w:r>
        <w:t xml:space="preserve">        const answer = await connection.execute&lt;RowDataPacket[]&gt;(</w:t>
      </w:r>
    </w:p>
    <w:p w14:paraId="074DA3E2" w14:textId="77777777" w:rsidR="00AC238F" w:rsidRDefault="00E203C4">
      <w:pPr>
        <w:pStyle w:val="SourceCode"/>
      </w:pPr>
      <w:r>
        <w:t xml:space="preserve">            query,</w:t>
      </w:r>
    </w:p>
    <w:p w14:paraId="4894DA43" w14:textId="77777777" w:rsidR="00AC238F" w:rsidRDefault="00E203C4">
      <w:pPr>
        <w:pStyle w:val="SourceCode"/>
      </w:pPr>
      <w:r>
        <w:t xml:space="preserve">            [lookupValue],</w:t>
      </w:r>
    </w:p>
    <w:p w14:paraId="118608EB" w14:textId="77777777" w:rsidR="00AC238F" w:rsidRDefault="00E203C4">
      <w:pPr>
        <w:pStyle w:val="SourceCode"/>
      </w:pPr>
      <w:r>
        <w:t xml:space="preserve">        );</w:t>
      </w:r>
    </w:p>
    <w:p w14:paraId="5E10EB46" w14:textId="77777777" w:rsidR="00AC238F" w:rsidRDefault="00E203C4">
      <w:pPr>
        <w:pStyle w:val="SourceCode"/>
      </w:pPr>
      <w:r>
        <w:t xml:space="preserve">        const plan: RowDataPacket = answer[0][0];</w:t>
      </w:r>
    </w:p>
    <w:p w14:paraId="4A1EB658" w14:textId="77777777" w:rsidR="00AC238F" w:rsidRDefault="00E203C4">
      <w:pPr>
        <w:pStyle w:val="SourceCode"/>
      </w:pPr>
      <w:r>
        <w:t xml:space="preserve">        let keyText: string = "(none)";</w:t>
      </w:r>
    </w:p>
    <w:p w14:paraId="1746269D" w14:textId="77777777" w:rsidR="00AC238F" w:rsidRDefault="00E203C4">
      <w:pPr>
        <w:pStyle w:val="SourceCode"/>
      </w:pPr>
      <w:r>
        <w:t xml:space="preserve">        if (plan.key !== null) {</w:t>
      </w:r>
    </w:p>
    <w:p w14:paraId="794403F0" w14:textId="77777777" w:rsidR="00AC238F" w:rsidRDefault="00E203C4">
      <w:pPr>
        <w:pStyle w:val="SourceCode"/>
      </w:pPr>
      <w:r>
        <w:t xml:space="preserve">            keyText = plan.key;</w:t>
      </w:r>
    </w:p>
    <w:p w14:paraId="41580327" w14:textId="77777777" w:rsidR="00AC238F" w:rsidRDefault="00E203C4">
      <w:pPr>
        <w:pStyle w:val="SourceCode"/>
      </w:pPr>
      <w:r>
        <w:t xml:space="preserve">        }</w:t>
      </w:r>
    </w:p>
    <w:p w14:paraId="687DB779" w14:textId="77777777" w:rsidR="00AC238F" w:rsidRDefault="00E203C4">
      <w:pPr>
        <w:pStyle w:val="SourceCode"/>
      </w:pPr>
      <w:r>
        <w:t xml:space="preserve">        console.log(`${heading}: type ${plan.type}, key ${keyText}`);</w:t>
      </w:r>
    </w:p>
    <w:p w14:paraId="39F481A9" w14:textId="77777777" w:rsidR="00AC238F" w:rsidRDefault="00E203C4">
      <w:pPr>
        <w:pStyle w:val="SourceCode"/>
      </w:pPr>
      <w:r>
        <w:t xml:space="preserve">    } catch (error: unknown) {</w:t>
      </w:r>
    </w:p>
    <w:p w14:paraId="741F0F07" w14:textId="77777777" w:rsidR="00AC238F" w:rsidRDefault="00E203C4">
      <w:pPr>
        <w:pStyle w:val="SourceCode"/>
      </w:pPr>
      <w:r>
        <w:t xml:space="preserve">        console.error(`Error: ${reasonOf(error)}`);</w:t>
      </w:r>
    </w:p>
    <w:p w14:paraId="66906931" w14:textId="77777777" w:rsidR="00AC238F" w:rsidRDefault="00E203C4">
      <w:pPr>
        <w:pStyle w:val="SourceCode"/>
      </w:pPr>
      <w:r>
        <w:t xml:space="preserve">        return 1;</w:t>
      </w:r>
    </w:p>
    <w:p w14:paraId="4D205B23" w14:textId="77777777" w:rsidR="00AC238F" w:rsidRDefault="00E203C4">
      <w:pPr>
        <w:pStyle w:val="SourceCode"/>
      </w:pPr>
      <w:r>
        <w:t xml:space="preserve">    }</w:t>
      </w:r>
    </w:p>
    <w:p w14:paraId="6D551B7D" w14:textId="77777777" w:rsidR="00AC238F" w:rsidRDefault="00E203C4">
      <w:pPr>
        <w:pStyle w:val="SourceCode"/>
      </w:pPr>
      <w:r>
        <w:t xml:space="preserve">    return 0;</w:t>
      </w:r>
    </w:p>
    <w:p w14:paraId="750C7914" w14:textId="77777777" w:rsidR="00AC238F" w:rsidRDefault="00E203C4">
      <w:pPr>
        <w:pStyle w:val="SourceCode"/>
      </w:pPr>
      <w:r>
        <w:t>}</w:t>
      </w:r>
    </w:p>
    <w:p w14:paraId="7A8DD90A" w14:textId="77777777" w:rsidR="00AC238F" w:rsidRDefault="00AC238F">
      <w:pPr>
        <w:pStyle w:val="SourceCode"/>
      </w:pPr>
    </w:p>
    <w:p w14:paraId="2ECC60AD" w14:textId="77777777" w:rsidR="00AC238F" w:rsidRDefault="00E203C4">
      <w:pPr>
        <w:pStyle w:val="SourceCode"/>
      </w:pPr>
      <w:r>
        <w:t>// Creates the index on name and says so. Returns 1 after one Error line</w:t>
      </w:r>
    </w:p>
    <w:p w14:paraId="71A5930E" w14:textId="77777777" w:rsidR="00AC238F" w:rsidRDefault="00E203C4">
      <w:pPr>
        <w:pStyle w:val="SourceCode"/>
      </w:pPr>
      <w:r>
        <w:t>// when the server refuses, such as an index of that name that already</w:t>
      </w:r>
    </w:p>
    <w:p w14:paraId="7807617D" w14:textId="77777777" w:rsidR="00AC238F" w:rsidRDefault="00E203C4">
      <w:pPr>
        <w:pStyle w:val="SourceCode"/>
      </w:pPr>
      <w:r>
        <w:t>// exists, or 0.</w:t>
      </w:r>
    </w:p>
    <w:p w14:paraId="4E33FDB5" w14:textId="77777777" w:rsidR="00AC238F" w:rsidRDefault="00E203C4">
      <w:pPr>
        <w:pStyle w:val="SourceCode"/>
      </w:pPr>
      <w:r>
        <w:t>async function createNameIndex(connection: Connection): Promise&lt;number&gt; {</w:t>
      </w:r>
    </w:p>
    <w:p w14:paraId="3B98E7FD" w14:textId="77777777" w:rsidR="00AC238F" w:rsidRDefault="00E203C4">
      <w:pPr>
        <w:pStyle w:val="SourceCode"/>
      </w:pPr>
      <w:r>
        <w:t xml:space="preserve">    try {</w:t>
      </w:r>
    </w:p>
    <w:p w14:paraId="7408A994" w14:textId="77777777" w:rsidR="00AC238F" w:rsidRDefault="00E203C4">
      <w:pPr>
        <w:pStyle w:val="SourceCode"/>
      </w:pPr>
      <w:r>
        <w:t xml:space="preserve">        await connection.query(CREATE_NAME_INDEX);</w:t>
      </w:r>
    </w:p>
    <w:p w14:paraId="0B5E7659" w14:textId="77777777" w:rsidR="00AC238F" w:rsidRDefault="00E203C4">
      <w:pPr>
        <w:pStyle w:val="SourceCode"/>
      </w:pPr>
      <w:r>
        <w:t xml:space="preserve">        console.log("Created index idx_contacts_typescript_name " +</w:t>
      </w:r>
    </w:p>
    <w:p w14:paraId="41EEF73E" w14:textId="77777777" w:rsidR="00AC238F" w:rsidRDefault="00E203C4">
      <w:pPr>
        <w:pStyle w:val="SourceCode"/>
      </w:pPr>
      <w:r>
        <w:t xml:space="preserve">            "on contacts_typescript (name)");</w:t>
      </w:r>
    </w:p>
    <w:p w14:paraId="078FE73C" w14:textId="77777777" w:rsidR="00AC238F" w:rsidRDefault="00E203C4">
      <w:pPr>
        <w:pStyle w:val="SourceCode"/>
      </w:pPr>
      <w:r>
        <w:t xml:space="preserve">    } catch (error: unknown) {</w:t>
      </w:r>
    </w:p>
    <w:p w14:paraId="36A696E1" w14:textId="77777777" w:rsidR="00AC238F" w:rsidRDefault="00E203C4">
      <w:pPr>
        <w:pStyle w:val="SourceCode"/>
      </w:pPr>
      <w:r>
        <w:t xml:space="preserve">        console.error(`Error: ${reasonOf(error)}`);</w:t>
      </w:r>
    </w:p>
    <w:p w14:paraId="2FF7046A" w14:textId="77777777" w:rsidR="00AC238F" w:rsidRDefault="00E203C4">
      <w:pPr>
        <w:pStyle w:val="SourceCode"/>
      </w:pPr>
      <w:r>
        <w:t xml:space="preserve">        return 1;</w:t>
      </w:r>
    </w:p>
    <w:p w14:paraId="327125B5" w14:textId="77777777" w:rsidR="00AC238F" w:rsidRDefault="00E203C4">
      <w:pPr>
        <w:pStyle w:val="SourceCode"/>
      </w:pPr>
      <w:r>
        <w:t xml:space="preserve">    }</w:t>
      </w:r>
    </w:p>
    <w:p w14:paraId="39C06A5E" w14:textId="77777777" w:rsidR="00AC238F" w:rsidRDefault="00E203C4">
      <w:pPr>
        <w:pStyle w:val="SourceCode"/>
      </w:pPr>
      <w:r>
        <w:t xml:space="preserve">    return 0;</w:t>
      </w:r>
    </w:p>
    <w:p w14:paraId="25BD7B48" w14:textId="77777777" w:rsidR="00AC238F" w:rsidRDefault="00E203C4">
      <w:pPr>
        <w:pStyle w:val="SourceCode"/>
      </w:pPr>
      <w:r>
        <w:t>}</w:t>
      </w:r>
    </w:p>
    <w:p w14:paraId="712F388B" w14:textId="77777777" w:rsidR="00AC238F" w:rsidRDefault="00AC238F">
      <w:pPr>
        <w:pStyle w:val="SourceCode"/>
      </w:pPr>
    </w:p>
    <w:p w14:paraId="3B991FF6" w14:textId="77777777" w:rsidR="00AC238F" w:rsidRDefault="00E203C4">
      <w:pPr>
        <w:pStyle w:val="SourceCode"/>
      </w:pPr>
      <w:r>
        <w:t>// Runs one SHOW INDEX and prints the heading, then each index's name,</w:t>
      </w:r>
    </w:p>
    <w:p w14:paraId="7C6BF6C2" w14:textId="77777777" w:rsidR="00AC238F" w:rsidRDefault="00E203C4">
      <w:pPr>
        <w:pStyle w:val="SourceCode"/>
      </w:pPr>
      <w:r>
        <w:t>// column, and whether it is unique (Non_unique 0). Returns 1 after one</w:t>
      </w:r>
    </w:p>
    <w:p w14:paraId="54E65AE0" w14:textId="77777777" w:rsidR="00AC238F" w:rsidRDefault="00E203C4">
      <w:pPr>
        <w:pStyle w:val="SourceCode"/>
      </w:pPr>
      <w:r>
        <w:t>// Error line when the query failed, or 0.</w:t>
      </w:r>
    </w:p>
    <w:p w14:paraId="24391A85" w14:textId="77777777" w:rsidR="00AC238F" w:rsidRDefault="00E203C4">
      <w:pPr>
        <w:pStyle w:val="SourceCode"/>
      </w:pPr>
      <w:r>
        <w:t>async function listIndexes(connection: Connection, heading: string,</w:t>
      </w:r>
    </w:p>
    <w:p w14:paraId="3DBB1D4F" w14:textId="77777777" w:rsidR="00AC238F" w:rsidRDefault="00E203C4">
      <w:pPr>
        <w:pStyle w:val="SourceCode"/>
      </w:pPr>
      <w:r>
        <w:t xml:space="preserve">                           query: string): Promise&lt;number&gt; {</w:t>
      </w:r>
    </w:p>
    <w:p w14:paraId="4E6033FE" w14:textId="77777777" w:rsidR="00AC238F" w:rsidRDefault="00E203C4">
      <w:pPr>
        <w:pStyle w:val="SourceCode"/>
      </w:pPr>
      <w:r>
        <w:t xml:space="preserve">    try {</w:t>
      </w:r>
    </w:p>
    <w:p w14:paraId="5BB77E60" w14:textId="77777777" w:rsidR="00AC238F" w:rsidRDefault="00E203C4">
      <w:pPr>
        <w:pStyle w:val="SourceCode"/>
      </w:pPr>
      <w:r>
        <w:t xml:space="preserve">        const answer = await connection.query&lt;RowDataPacket[]&gt;(query);</w:t>
      </w:r>
    </w:p>
    <w:p w14:paraId="29780051" w14:textId="77777777" w:rsidR="00AC238F" w:rsidRDefault="00E203C4">
      <w:pPr>
        <w:pStyle w:val="SourceCode"/>
      </w:pPr>
      <w:r>
        <w:t xml:space="preserve">        const rows: RowDataPacket[] = answer[0];</w:t>
      </w:r>
    </w:p>
    <w:p w14:paraId="7BB0FC4A" w14:textId="77777777" w:rsidR="00AC238F" w:rsidRDefault="00E203C4">
      <w:pPr>
        <w:pStyle w:val="SourceCode"/>
      </w:pPr>
      <w:r>
        <w:t xml:space="preserve">        console.log(heading);</w:t>
      </w:r>
    </w:p>
    <w:p w14:paraId="4FCB8D0E" w14:textId="77777777" w:rsidR="00AC238F" w:rsidRDefault="00E203C4">
      <w:pPr>
        <w:pStyle w:val="SourceCode"/>
      </w:pPr>
      <w:r>
        <w:t xml:space="preserve">        for (const row of rows) {</w:t>
      </w:r>
    </w:p>
    <w:p w14:paraId="4EEF3AC3" w14:textId="77777777" w:rsidR="00AC238F" w:rsidRDefault="00E203C4">
      <w:pPr>
        <w:pStyle w:val="SourceCode"/>
      </w:pPr>
      <w:r>
        <w:t xml:space="preserve">            let uniqueness: string = "not unique";</w:t>
      </w:r>
    </w:p>
    <w:p w14:paraId="4AAE1B2A" w14:textId="77777777" w:rsidR="00AC238F" w:rsidRDefault="00E203C4">
      <w:pPr>
        <w:pStyle w:val="SourceCode"/>
      </w:pPr>
      <w:r>
        <w:t xml:space="preserve">            if (row.Non_unique === 0) {</w:t>
      </w:r>
    </w:p>
    <w:p w14:paraId="1454E94F" w14:textId="77777777" w:rsidR="00AC238F" w:rsidRDefault="00E203C4">
      <w:pPr>
        <w:pStyle w:val="SourceCode"/>
      </w:pPr>
      <w:r>
        <w:t xml:space="preserve">                uniqueness = "unique";</w:t>
      </w:r>
    </w:p>
    <w:p w14:paraId="18874761" w14:textId="77777777" w:rsidR="00AC238F" w:rsidRDefault="00E203C4">
      <w:pPr>
        <w:pStyle w:val="SourceCode"/>
      </w:pPr>
      <w:r>
        <w:t xml:space="preserve">            }</w:t>
      </w:r>
    </w:p>
    <w:p w14:paraId="18CA1940" w14:textId="77777777" w:rsidR="00AC238F" w:rsidRDefault="00E203C4">
      <w:pPr>
        <w:pStyle w:val="SourceCode"/>
      </w:pPr>
      <w:r>
        <w:t xml:space="preserve">            console.log(`  ${row.Key_name} on ${row.Column_name}, ` +</w:t>
      </w:r>
    </w:p>
    <w:p w14:paraId="1C376AE4" w14:textId="77777777" w:rsidR="00AC238F" w:rsidRDefault="00E203C4">
      <w:pPr>
        <w:pStyle w:val="SourceCode"/>
      </w:pPr>
      <w:r>
        <w:t xml:space="preserve">                uniqueness);</w:t>
      </w:r>
    </w:p>
    <w:p w14:paraId="150C80FA" w14:textId="77777777" w:rsidR="00AC238F" w:rsidRDefault="00E203C4">
      <w:pPr>
        <w:pStyle w:val="SourceCode"/>
      </w:pPr>
      <w:r>
        <w:t xml:space="preserve">        }</w:t>
      </w:r>
    </w:p>
    <w:p w14:paraId="1BBCA9A0" w14:textId="77777777" w:rsidR="00AC238F" w:rsidRDefault="00E203C4">
      <w:pPr>
        <w:pStyle w:val="SourceCode"/>
      </w:pPr>
      <w:r>
        <w:t xml:space="preserve">    } catch (error: unknown) {</w:t>
      </w:r>
    </w:p>
    <w:p w14:paraId="2FC41872" w14:textId="77777777" w:rsidR="00AC238F" w:rsidRDefault="00E203C4">
      <w:pPr>
        <w:pStyle w:val="SourceCode"/>
      </w:pPr>
      <w:r>
        <w:t xml:space="preserve">        console.error(`Error: ${reasonOf(error)}`);</w:t>
      </w:r>
    </w:p>
    <w:p w14:paraId="10EAA588" w14:textId="77777777" w:rsidR="00AC238F" w:rsidRDefault="00E203C4">
      <w:pPr>
        <w:pStyle w:val="SourceCode"/>
      </w:pPr>
      <w:r>
        <w:t xml:space="preserve">        return 1;</w:t>
      </w:r>
    </w:p>
    <w:p w14:paraId="14DD1D43" w14:textId="77777777" w:rsidR="00AC238F" w:rsidRDefault="00E203C4">
      <w:pPr>
        <w:pStyle w:val="SourceCode"/>
      </w:pPr>
      <w:r>
        <w:t xml:space="preserve">    }</w:t>
      </w:r>
    </w:p>
    <w:p w14:paraId="01B8586E" w14:textId="77777777" w:rsidR="00AC238F" w:rsidRDefault="00E203C4">
      <w:pPr>
        <w:pStyle w:val="SourceCode"/>
      </w:pPr>
      <w:r>
        <w:t xml:space="preserve">    return 0;</w:t>
      </w:r>
    </w:p>
    <w:p w14:paraId="18251335" w14:textId="77777777" w:rsidR="00AC238F" w:rsidRDefault="00E203C4">
      <w:pPr>
        <w:pStyle w:val="SourceCode"/>
      </w:pPr>
      <w:r>
        <w:t>}</w:t>
      </w:r>
    </w:p>
    <w:p w14:paraId="615EA847" w14:textId="77777777" w:rsidR="00AC238F" w:rsidRDefault="00AC238F">
      <w:pPr>
        <w:pStyle w:val="SourceCode"/>
      </w:pPr>
    </w:p>
    <w:p w14:paraId="076A9C57" w14:textId="77777777" w:rsidR="00AC238F" w:rsidRDefault="00E203C4">
      <w:pPr>
        <w:pStyle w:val="SourceCode"/>
      </w:pPr>
      <w:r>
        <w:t>// Remember, main() on the last line runs the program.</w:t>
      </w:r>
    </w:p>
    <w:p w14:paraId="1FFC6257" w14:textId="77777777" w:rsidR="00AC238F" w:rsidRDefault="00E203C4">
      <w:pPr>
        <w:pStyle w:val="SourceCode"/>
      </w:pPr>
      <w:r>
        <w:t>async function main(): Promise&lt;void&gt; {</w:t>
      </w:r>
    </w:p>
    <w:p w14:paraId="305567F1" w14:textId="77777777" w:rsidR="00AC238F" w:rsidRDefault="00E203C4">
      <w:pPr>
        <w:pStyle w:val="SourceCode"/>
      </w:pPr>
      <w:r>
        <w:t xml:space="preserve">    // Remember, the password comes only from SPA_DB_PASSWORD.</w:t>
      </w:r>
    </w:p>
    <w:p w14:paraId="57815534" w14:textId="77777777" w:rsidR="00AC238F" w:rsidRDefault="00E203C4">
      <w:pPr>
        <w:pStyle w:val="SourceCode"/>
      </w:pPr>
      <w:r>
        <w:t xml:space="preserve">    const password: string | undefined = process.env["SPA_DB_PASSWORD"];</w:t>
      </w:r>
    </w:p>
    <w:p w14:paraId="17AE7EC4" w14:textId="77777777" w:rsidR="00AC238F" w:rsidRDefault="00E203C4">
      <w:pPr>
        <w:pStyle w:val="SourceCode"/>
      </w:pPr>
      <w:r>
        <w:t xml:space="preserve">    if (password === undefined) {</w:t>
      </w:r>
    </w:p>
    <w:p w14:paraId="1C41D4A3" w14:textId="77777777" w:rsidR="00AC238F" w:rsidRDefault="00E203C4">
      <w:pPr>
        <w:pStyle w:val="SourceCode"/>
      </w:pPr>
      <w:r>
        <w:t xml:space="preserve">        console.error("Error: SPA_DB_PASSWORD is not set");</w:t>
      </w:r>
    </w:p>
    <w:p w14:paraId="248723DE" w14:textId="77777777" w:rsidR="00AC238F" w:rsidRDefault="00E203C4">
      <w:pPr>
        <w:pStyle w:val="SourceCode"/>
      </w:pPr>
      <w:r>
        <w:t xml:space="preserve">        process.exitCode = 1;</w:t>
      </w:r>
    </w:p>
    <w:p w14:paraId="6F77CD65" w14:textId="77777777" w:rsidR="00AC238F" w:rsidRDefault="00E203C4">
      <w:pPr>
        <w:pStyle w:val="SourceCode"/>
      </w:pPr>
      <w:r>
        <w:t xml:space="preserve">        return;</w:t>
      </w:r>
    </w:p>
    <w:p w14:paraId="620F7C0C" w14:textId="77777777" w:rsidR="00AC238F" w:rsidRDefault="00E203C4">
      <w:pPr>
        <w:pStyle w:val="SourceCode"/>
      </w:pPr>
      <w:r>
        <w:t xml:space="preserve">    }</w:t>
      </w:r>
    </w:p>
    <w:p w14:paraId="0716C8FB" w14:textId="77777777" w:rsidR="00AC238F" w:rsidRDefault="00AC238F">
      <w:pPr>
        <w:pStyle w:val="SourceCode"/>
      </w:pPr>
    </w:p>
    <w:p w14:paraId="1028F8E3" w14:textId="77777777" w:rsidR="00AC238F" w:rsidRDefault="00E203C4">
      <w:pPr>
        <w:pStyle w:val="SourceCode"/>
      </w:pPr>
      <w:r>
        <w:t xml:space="preserve">    // Remember, the outer catch reports a failed connection, and the</w:t>
      </w:r>
    </w:p>
    <w:p w14:paraId="0EE0DCAF" w14:textId="77777777" w:rsidR="00AC238F" w:rsidRDefault="00E203C4">
      <w:pPr>
        <w:pStyle w:val="SourceCode"/>
      </w:pPr>
      <w:r>
        <w:t xml:space="preserve">    // inner try ... finally ends the connection even when a step throws.</w:t>
      </w:r>
    </w:p>
    <w:p w14:paraId="637ECC3C" w14:textId="77777777" w:rsidR="00AC238F" w:rsidRDefault="00E203C4">
      <w:pPr>
        <w:pStyle w:val="SourceCode"/>
      </w:pPr>
      <w:r>
        <w:t xml:space="preserve">    // failures adds up what each step returns (Lesson 4.5), so one</w:t>
      </w:r>
    </w:p>
    <w:p w14:paraId="126E0F83" w14:textId="77777777" w:rsidR="00AC238F" w:rsidRDefault="00E203C4">
      <w:pPr>
        <w:pStyle w:val="SourceCode"/>
      </w:pPr>
      <w:r>
        <w:t xml:space="preserve">    // failure does not hide the others.</w:t>
      </w:r>
    </w:p>
    <w:p w14:paraId="2355D5C8" w14:textId="77777777" w:rsidR="00AC238F" w:rsidRDefault="00E203C4">
      <w:pPr>
        <w:pStyle w:val="SourceCode"/>
      </w:pPr>
      <w:r>
        <w:t xml:space="preserve">    try {</w:t>
      </w:r>
    </w:p>
    <w:p w14:paraId="2EF70E2F" w14:textId="77777777" w:rsidR="00AC238F" w:rsidRDefault="00E203C4">
      <w:pPr>
        <w:pStyle w:val="SourceCode"/>
      </w:pPr>
      <w:r>
        <w:t xml:space="preserve">        const connection: Connection = await connectDatabase(</w:t>
      </w:r>
    </w:p>
    <w:p w14:paraId="56E7E136" w14:textId="77777777" w:rsidR="00AC238F" w:rsidRDefault="00E203C4">
      <w:pPr>
        <w:pStyle w:val="SourceCode"/>
      </w:pPr>
      <w:r>
        <w:t xml:space="preserve">            password,</w:t>
      </w:r>
    </w:p>
    <w:p w14:paraId="18B7C10B" w14:textId="77777777" w:rsidR="00AC238F" w:rsidRDefault="00E203C4">
      <w:pPr>
        <w:pStyle w:val="SourceCode"/>
      </w:pPr>
      <w:r>
        <w:t xml:space="preserve">            DATABASE,</w:t>
      </w:r>
    </w:p>
    <w:p w14:paraId="5C75701A" w14:textId="77777777" w:rsidR="00AC238F" w:rsidRDefault="00E203C4">
      <w:pPr>
        <w:pStyle w:val="SourceCode"/>
      </w:pPr>
      <w:r>
        <w:t xml:space="preserve">        );</w:t>
      </w:r>
    </w:p>
    <w:p w14:paraId="205A7CA0" w14:textId="77777777" w:rsidR="00AC238F" w:rsidRDefault="00E203C4">
      <w:pPr>
        <w:pStyle w:val="SourceCode"/>
      </w:pPr>
      <w:r>
        <w:t xml:space="preserve">        try {</w:t>
      </w:r>
    </w:p>
    <w:p w14:paraId="4A6BBE2C" w14:textId="77777777" w:rsidR="00AC238F" w:rsidRDefault="00E203C4">
      <w:pPr>
        <w:pStyle w:val="SourceCode"/>
      </w:pPr>
      <w:r>
        <w:t xml:space="preserve">            console.log(`Connected to database ${DATABASE}`);</w:t>
      </w:r>
    </w:p>
    <w:p w14:paraId="226B72BB" w14:textId="77777777" w:rsidR="00AC238F" w:rsidRDefault="00E203C4">
      <w:pPr>
        <w:pStyle w:val="SourceCode"/>
      </w:pPr>
      <w:r>
        <w:t xml:space="preserve">            let failures: number = 0;</w:t>
      </w:r>
    </w:p>
    <w:p w14:paraId="0F1D341F" w14:textId="77777777" w:rsidR="00AC238F" w:rsidRDefault="00E203C4">
      <w:pPr>
        <w:pStyle w:val="SourceCode"/>
      </w:pPr>
      <w:r>
        <w:t xml:space="preserve">            failures = failures + await showPlan(connection,</w:t>
      </w:r>
    </w:p>
    <w:p w14:paraId="6E6547F9" w14:textId="77777777" w:rsidR="00AC238F" w:rsidRDefault="00E203C4">
      <w:pPr>
        <w:pStyle w:val="SourceCode"/>
      </w:pPr>
      <w:r>
        <w:t xml:space="preserve">                "Plan before the index", PLAN_BY_NAME, LOOKUP_NAME);</w:t>
      </w:r>
    </w:p>
    <w:p w14:paraId="3E871CEF" w14:textId="77777777" w:rsidR="00AC238F" w:rsidRDefault="00E203C4">
      <w:pPr>
        <w:pStyle w:val="SourceCode"/>
      </w:pPr>
      <w:r>
        <w:t xml:space="preserve">            failures = failures + await createNameIndex(connection);</w:t>
      </w:r>
    </w:p>
    <w:p w14:paraId="606DD1DE" w14:textId="77777777" w:rsidR="00AC238F" w:rsidRDefault="00E203C4">
      <w:pPr>
        <w:pStyle w:val="SourceCode"/>
      </w:pPr>
      <w:r>
        <w:t xml:space="preserve">            failures = failures + await showPlan(connection,</w:t>
      </w:r>
    </w:p>
    <w:p w14:paraId="701911B4" w14:textId="77777777" w:rsidR="00AC238F" w:rsidRDefault="00E203C4">
      <w:pPr>
        <w:pStyle w:val="SourceCode"/>
      </w:pPr>
      <w:r>
        <w:t xml:space="preserve">                "Plan after the index", PLAN_BY_NAME, LOOKUP_NAME);</w:t>
      </w:r>
    </w:p>
    <w:p w14:paraId="0CC9215A" w14:textId="77777777" w:rsidR="00AC238F" w:rsidRDefault="00E203C4">
      <w:pPr>
        <w:pStyle w:val="SourceCode"/>
      </w:pPr>
      <w:r>
        <w:t xml:space="preserve">            failures = failures + await listIndexes(connection,</w:t>
      </w:r>
    </w:p>
    <w:p w14:paraId="1B113005" w14:textId="77777777" w:rsidR="00AC238F" w:rsidRDefault="00E203C4">
      <w:pPr>
        <w:pStyle w:val="SourceCode"/>
      </w:pPr>
      <w:r>
        <w:t xml:space="preserve">                "Indexes on contacts_typescript:", CONTACT_INDEXES);</w:t>
      </w:r>
    </w:p>
    <w:p w14:paraId="7D6BFDBD" w14:textId="77777777" w:rsidR="00AC238F" w:rsidRDefault="00E203C4">
      <w:pPr>
        <w:pStyle w:val="SourceCode"/>
      </w:pPr>
      <w:r>
        <w:t xml:space="preserve">            failures = failures + await listIndexes(connection,</w:t>
      </w:r>
    </w:p>
    <w:p w14:paraId="32F23844" w14:textId="77777777" w:rsidR="00AC238F" w:rsidRDefault="00E203C4">
      <w:pPr>
        <w:pStyle w:val="SourceCode"/>
      </w:pPr>
      <w:r>
        <w:t xml:space="preserve">                "Indexes on contact_groups_typescript:", GROUP_INDEXES);</w:t>
      </w:r>
    </w:p>
    <w:p w14:paraId="1165653E" w14:textId="77777777" w:rsidR="00AC238F" w:rsidRDefault="00E203C4">
      <w:pPr>
        <w:pStyle w:val="SourceCode"/>
      </w:pPr>
      <w:r>
        <w:t xml:space="preserve">            if (failures &gt; 0) {</w:t>
      </w:r>
    </w:p>
    <w:p w14:paraId="79E9BB82" w14:textId="77777777" w:rsidR="00AC238F" w:rsidRDefault="00E203C4">
      <w:pPr>
        <w:pStyle w:val="SourceCode"/>
      </w:pPr>
      <w:r>
        <w:t xml:space="preserve">                process.exitCode = 1;</w:t>
      </w:r>
    </w:p>
    <w:p w14:paraId="16CB6F14" w14:textId="77777777" w:rsidR="00AC238F" w:rsidRDefault="00E203C4">
      <w:pPr>
        <w:pStyle w:val="SourceCode"/>
      </w:pPr>
      <w:r>
        <w:t xml:space="preserve">            }</w:t>
      </w:r>
    </w:p>
    <w:p w14:paraId="157107B1" w14:textId="77777777" w:rsidR="00AC238F" w:rsidRDefault="00E203C4">
      <w:pPr>
        <w:pStyle w:val="SourceCode"/>
      </w:pPr>
      <w:r>
        <w:t xml:space="preserve">        } finally {</w:t>
      </w:r>
    </w:p>
    <w:p w14:paraId="2C40D856" w14:textId="77777777" w:rsidR="00AC238F" w:rsidRDefault="00E203C4">
      <w:pPr>
        <w:pStyle w:val="SourceCode"/>
      </w:pPr>
      <w:r>
        <w:t xml:space="preserve">            await connection.end();</w:t>
      </w:r>
    </w:p>
    <w:p w14:paraId="4EB81636" w14:textId="77777777" w:rsidR="00AC238F" w:rsidRDefault="00E203C4">
      <w:pPr>
        <w:pStyle w:val="SourceCode"/>
      </w:pPr>
      <w:r>
        <w:t xml:space="preserve">        }</w:t>
      </w:r>
    </w:p>
    <w:p w14:paraId="0738ED96" w14:textId="77777777" w:rsidR="00AC238F" w:rsidRDefault="00E203C4">
      <w:pPr>
        <w:pStyle w:val="SourceCode"/>
      </w:pPr>
      <w:r>
        <w:t xml:space="preserve">    } catch (error: unknown) {</w:t>
      </w:r>
    </w:p>
    <w:p w14:paraId="2DFF5069" w14:textId="77777777" w:rsidR="00AC238F" w:rsidRDefault="00E203C4">
      <w:pPr>
        <w:pStyle w:val="SourceCode"/>
      </w:pPr>
      <w:r>
        <w:t xml:space="preserve">        console.error(`Error: ${reasonOf(error)}`);</w:t>
      </w:r>
    </w:p>
    <w:p w14:paraId="36BC9979" w14:textId="77777777" w:rsidR="00AC238F" w:rsidRDefault="00E203C4">
      <w:pPr>
        <w:pStyle w:val="SourceCode"/>
      </w:pPr>
      <w:r>
        <w:t xml:space="preserve">        process.exitCode = 1;</w:t>
      </w:r>
    </w:p>
    <w:p w14:paraId="7C587BD0" w14:textId="77777777" w:rsidR="00AC238F" w:rsidRDefault="00E203C4">
      <w:pPr>
        <w:pStyle w:val="SourceCode"/>
        <w:keepNext/>
      </w:pPr>
      <w:r>
        <w:t xml:space="preserve">    }</w:t>
      </w:r>
    </w:p>
    <w:p w14:paraId="6992D7FE" w14:textId="77777777" w:rsidR="00AC238F" w:rsidRDefault="00E203C4">
      <w:pPr>
        <w:pStyle w:val="SourceCode"/>
        <w:keepNext/>
      </w:pPr>
      <w:r>
        <w:t>}</w:t>
      </w:r>
    </w:p>
    <w:p w14:paraId="417507CF" w14:textId="77777777" w:rsidR="00AC238F" w:rsidRDefault="00AC238F">
      <w:pPr>
        <w:pStyle w:val="SourceCode"/>
        <w:keepNext/>
      </w:pPr>
    </w:p>
    <w:p w14:paraId="41B9768D" w14:textId="77777777" w:rsidR="00AC238F" w:rsidRDefault="00E203C4">
      <w:pPr>
        <w:pStyle w:val="SourceCode"/>
      </w:pPr>
      <w:r>
        <w:t>main();</w:t>
      </w:r>
    </w:p>
    <w:p w14:paraId="0305DDB6" w14:textId="77777777" w:rsidR="00AC238F" w:rsidRDefault="00AC238F">
      <w:pPr>
        <w:keepNext/>
      </w:pPr>
    </w:p>
    <w:p w14:paraId="13174478" w14:textId="77777777" w:rsidR="00AC238F" w:rsidRDefault="00E203C4">
      <w:pPr>
        <w:pStyle w:val="Heading3"/>
      </w:pPr>
      <w:r>
        <w:t>Windows PowerShell Build and Run</w:t>
      </w:r>
    </w:p>
    <w:p w14:paraId="7EAA6FA8" w14:textId="77777777" w:rsidR="00AC238F" w:rsidRDefault="00E203C4">
      <w:pPr>
        <w:keepNext/>
      </w:pPr>
      <w:r>
        <w:t>The block resets the tables, runs the program once, then shows its exit code.</w:t>
      </w:r>
    </w:p>
    <w:p w14:paraId="6B8A7C7C" w14:textId="77777777" w:rsidR="00AC238F" w:rsidRDefault="00AC238F">
      <w:pPr>
        <w:keepNext/>
      </w:pPr>
    </w:p>
    <w:p w14:paraId="3AD69603" w14:textId="77777777" w:rsidR="00AC238F" w:rsidRDefault="00E203C4">
      <w:pPr>
        <w:pStyle w:val="CommandBlock"/>
        <w:keepNext/>
      </w:pPr>
      <w:r>
        <w:t>npm --prefix .\typescript run check</w:t>
      </w:r>
    </w:p>
    <w:p w14:paraId="5545B965" w14:textId="77777777" w:rsidR="00AC238F" w:rsidRDefault="00E203C4">
      <w:pPr>
        <w:pStyle w:val="CommandBlock"/>
        <w:keepNext/>
      </w:pPr>
      <w:r>
        <w:t>npm --prefix .\typescript run build</w:t>
      </w:r>
    </w:p>
    <w:p w14:paraId="6EE63C64" w14:textId="77777777" w:rsidR="00AC238F" w:rsidRDefault="00E203C4">
      <w:pPr>
        <w:pStyle w:val="CommandBlock"/>
        <w:keepNext/>
      </w:pPr>
      <w:r>
        <w:t>$mysql = "C:\Program Files\MySQL\MySQL Server 26.7\bin\mysql.exe"</w:t>
      </w:r>
    </w:p>
    <w:p w14:paraId="11A7CD54" w14:textId="77777777" w:rsidR="00AC238F" w:rsidRDefault="00E203C4">
      <w:pPr>
        <w:pStyle w:val="CommandBlock"/>
        <w:keepNext/>
      </w:pPr>
      <w:r>
        <w:t>$env:MYSQL_PWD = $env:SPA_DB_PASSWORD</w:t>
      </w:r>
    </w:p>
    <w:p w14:paraId="6D7CD2E0" w14:textId="77777777" w:rsidR="00AC238F" w:rsidRDefault="00E203C4">
      <w:pPr>
        <w:pStyle w:val="CommandBlock"/>
        <w:keepNext/>
      </w:pPr>
      <w:r>
        <w:t>&amp; $mysql -u devuser -h 127.0.0.1 -P 3306 -D spa_contacts --commands `</w:t>
      </w:r>
    </w:p>
    <w:p w14:paraId="68B2C087" w14:textId="77777777" w:rsidR="00AC238F" w:rsidRDefault="00E203C4">
      <w:pPr>
        <w:pStyle w:val="CommandBlock"/>
        <w:keepNext/>
      </w:pPr>
      <w:r>
        <w:t xml:space="preserve">    -e "source ./sql/reset_contacts_typescript.sql"</w:t>
      </w:r>
    </w:p>
    <w:p w14:paraId="2C90DD47" w14:textId="77777777" w:rsidR="00AC238F" w:rsidRDefault="00E203C4">
      <w:pPr>
        <w:pStyle w:val="CommandBlock"/>
        <w:keepNext/>
      </w:pPr>
      <w:r>
        <w:t>Remove-Item Env:MYSQL_PWD</w:t>
      </w:r>
    </w:p>
    <w:p w14:paraId="4C85A54A" w14:textId="77777777" w:rsidR="00AC238F" w:rsidRDefault="00E203C4">
      <w:pPr>
        <w:pStyle w:val="CommandBlock"/>
        <w:keepNext/>
      </w:pPr>
      <w:r>
        <w:t>node .\typescript\dist\main.js</w:t>
      </w:r>
    </w:p>
    <w:p w14:paraId="3E22E013" w14:textId="77777777" w:rsidR="00AC238F" w:rsidRDefault="00E203C4">
      <w:pPr>
        <w:pStyle w:val="CommandBlock"/>
      </w:pPr>
      <w:r>
        <w:t>$LASTEXITCODE</w:t>
      </w:r>
    </w:p>
    <w:p w14:paraId="5AFB0AB9" w14:textId="77777777" w:rsidR="00AC238F" w:rsidRDefault="00AC238F">
      <w:pPr>
        <w:keepNext/>
      </w:pPr>
    </w:p>
    <w:p w14:paraId="6BD74288" w14:textId="77777777" w:rsidR="00AC238F" w:rsidRDefault="00E203C4">
      <w:pPr>
        <w:pStyle w:val="Heading3"/>
      </w:pPr>
      <w:r>
        <w:t>Linux or macOS Build and Run</w:t>
      </w:r>
    </w:p>
    <w:p w14:paraId="3C2047C1" w14:textId="77777777" w:rsidR="00AC238F" w:rsidRDefault="00E203C4">
      <w:pPr>
        <w:pStyle w:val="CommandBlock"/>
        <w:keepNext/>
      </w:pPr>
      <w:r>
        <w:t>npm --prefix ./typescript run check</w:t>
      </w:r>
    </w:p>
    <w:p w14:paraId="3D6D83C4" w14:textId="77777777" w:rsidR="00AC238F" w:rsidRDefault="00E203C4">
      <w:pPr>
        <w:pStyle w:val="CommandBlock"/>
        <w:keepNext/>
      </w:pPr>
      <w:r>
        <w:t>npm --prefix ./typescript run build</w:t>
      </w:r>
    </w:p>
    <w:p w14:paraId="2D64C913" w14:textId="77777777" w:rsidR="00AC238F" w:rsidRDefault="00E203C4">
      <w:pPr>
        <w:pStyle w:val="CommandBlock"/>
        <w:keepNext/>
      </w:pPr>
      <w:r>
        <w:t>export MYSQL_PWD="$SPA_DB_PASSWORD"</w:t>
      </w:r>
    </w:p>
    <w:p w14:paraId="0E82B3B3" w14:textId="77777777" w:rsidR="00AC238F" w:rsidRDefault="00E203C4">
      <w:pPr>
        <w:pStyle w:val="CommandBlock"/>
        <w:keepNext/>
      </w:pPr>
      <w:r>
        <w:t>mysql -u devuser -h 127.0.0.1 -P 3306 -D spa_contacts \</w:t>
      </w:r>
    </w:p>
    <w:p w14:paraId="47348CAE" w14:textId="77777777" w:rsidR="00AC238F" w:rsidRDefault="00E203C4">
      <w:pPr>
        <w:pStyle w:val="CommandBlock"/>
        <w:keepNext/>
      </w:pPr>
      <w:r>
        <w:t xml:space="preserve">    &lt; ./sql/reset_contacts_typescript.sql</w:t>
      </w:r>
    </w:p>
    <w:p w14:paraId="4605C0F5" w14:textId="77777777" w:rsidR="00AC238F" w:rsidRDefault="00E203C4">
      <w:pPr>
        <w:pStyle w:val="CommandBlock"/>
        <w:keepNext/>
      </w:pPr>
      <w:r>
        <w:t>unset MYSQL_PWD</w:t>
      </w:r>
    </w:p>
    <w:p w14:paraId="65C8575C" w14:textId="77777777" w:rsidR="00AC238F" w:rsidRDefault="00E203C4">
      <w:pPr>
        <w:pStyle w:val="CommandBlock"/>
        <w:keepNext/>
      </w:pPr>
      <w:r>
        <w:t>node ./typescript/dist/main.js</w:t>
      </w:r>
    </w:p>
    <w:p w14:paraId="51CC54E3" w14:textId="77777777" w:rsidR="00AC238F" w:rsidRDefault="00E203C4">
      <w:pPr>
        <w:pStyle w:val="CommandBlock"/>
      </w:pPr>
      <w:r>
        <w:t>echo $?</w:t>
      </w:r>
    </w:p>
    <w:p w14:paraId="26E17AF5" w14:textId="77777777" w:rsidR="00AC238F" w:rsidRDefault="00AC238F">
      <w:pPr>
        <w:keepNext/>
      </w:pPr>
    </w:p>
    <w:p w14:paraId="3336D176" w14:textId="77777777" w:rsidR="00AC238F" w:rsidRDefault="00E203C4">
      <w:pPr>
        <w:pStyle w:val="Heading3"/>
      </w:pPr>
      <w:r>
        <w:t>Check Your Results</w:t>
      </w:r>
    </w:p>
    <w:p w14:paraId="590E6825" w14:textId="77777777" w:rsidR="00AC238F" w:rsidRDefault="00E203C4">
      <w:pPr>
        <w:keepNext/>
      </w:pPr>
      <w:r>
        <w:t>The npm check and build steps print their own lines first; those are not part of the program's output. After the program, $LASTEXITCODE (echo $? on Linux or macOS) prints the exit code: 0. Your screen must show the same lines as the Basic version:</w:t>
      </w:r>
    </w:p>
    <w:p w14:paraId="18BE29D6" w14:textId="77777777" w:rsidR="00AC238F" w:rsidRDefault="00AC238F">
      <w:pPr>
        <w:keepNext/>
      </w:pPr>
    </w:p>
    <w:p w14:paraId="5257BAC7" w14:textId="77777777" w:rsidR="00AC238F" w:rsidRDefault="00E203C4">
      <w:pPr>
        <w:pStyle w:val="RequiredOutput"/>
        <w:keepNext/>
      </w:pPr>
      <w:r>
        <w:t>Connected to database spa_contacts</w:t>
      </w:r>
    </w:p>
    <w:p w14:paraId="0AA53B70" w14:textId="77777777" w:rsidR="00AC238F" w:rsidRDefault="00E203C4">
      <w:pPr>
        <w:pStyle w:val="RequiredOutput"/>
        <w:keepNext/>
      </w:pPr>
      <w:r>
        <w:t>Plan before the index: type ALL, key (none)</w:t>
      </w:r>
    </w:p>
    <w:p w14:paraId="7FE5F4AD" w14:textId="77777777" w:rsidR="00AC238F" w:rsidRDefault="00E203C4">
      <w:pPr>
        <w:pStyle w:val="RequiredOutput"/>
        <w:keepNext/>
      </w:pPr>
      <w:r>
        <w:t>Created index idx_contacts_typescript_name on contacts_typescript (name)</w:t>
      </w:r>
    </w:p>
    <w:p w14:paraId="33E88B82" w14:textId="77777777" w:rsidR="00AC238F" w:rsidRDefault="00E203C4">
      <w:pPr>
        <w:pStyle w:val="RequiredOutput"/>
        <w:keepNext/>
      </w:pPr>
      <w:r>
        <w:t>Plan after the index: type ref, key idx_contacts_typescript_name</w:t>
      </w:r>
    </w:p>
    <w:p w14:paraId="7B3CBB09" w14:textId="77777777" w:rsidR="00AC238F" w:rsidRDefault="00E203C4">
      <w:pPr>
        <w:pStyle w:val="RequiredOutput"/>
        <w:keepNext/>
      </w:pPr>
      <w:r>
        <w:t>Indexes on contacts_typescript:</w:t>
      </w:r>
    </w:p>
    <w:p w14:paraId="63E04D0A" w14:textId="77777777" w:rsidR="00AC238F" w:rsidRDefault="00E203C4">
      <w:pPr>
        <w:pStyle w:val="RequiredOutput"/>
        <w:keepNext/>
      </w:pPr>
      <w:r>
        <w:t xml:space="preserve">  PRIMARY on id, unique</w:t>
      </w:r>
    </w:p>
    <w:p w14:paraId="2EF873BE" w14:textId="77777777" w:rsidR="00AC238F" w:rsidRDefault="00E203C4">
      <w:pPr>
        <w:pStyle w:val="RequiredOutput"/>
        <w:keepNext/>
      </w:pPr>
      <w:r>
        <w:t xml:space="preserve">  email on email, unique</w:t>
      </w:r>
    </w:p>
    <w:p w14:paraId="0C7D0436" w14:textId="77777777" w:rsidR="00AC238F" w:rsidRDefault="00E203C4">
      <w:pPr>
        <w:pStyle w:val="RequiredOutput"/>
        <w:keepNext/>
      </w:pPr>
      <w:r>
        <w:t xml:space="preserve">  group_id on group_id, not unique</w:t>
      </w:r>
    </w:p>
    <w:p w14:paraId="33174A55" w14:textId="77777777" w:rsidR="00AC238F" w:rsidRDefault="00E203C4">
      <w:pPr>
        <w:pStyle w:val="RequiredOutput"/>
        <w:keepNext/>
      </w:pPr>
      <w:r>
        <w:t xml:space="preserve">  idx_contacts_typescript_name on name, not unique</w:t>
      </w:r>
    </w:p>
    <w:p w14:paraId="1F8B79FE" w14:textId="77777777" w:rsidR="00AC238F" w:rsidRDefault="00E203C4">
      <w:pPr>
        <w:pStyle w:val="RequiredOutput"/>
        <w:keepNext/>
      </w:pPr>
      <w:r>
        <w:t>Indexes on contact_groups_typescript:</w:t>
      </w:r>
    </w:p>
    <w:p w14:paraId="44D3DA51" w14:textId="77777777" w:rsidR="00AC238F" w:rsidRDefault="00E203C4">
      <w:pPr>
        <w:pStyle w:val="RequiredOutput"/>
        <w:keepNext/>
      </w:pPr>
      <w:r>
        <w:t xml:space="preserve">  PRIMARY on id, unique</w:t>
      </w:r>
    </w:p>
    <w:p w14:paraId="0E6B357D" w14:textId="77777777" w:rsidR="00AC238F" w:rsidRDefault="00E203C4">
      <w:pPr>
        <w:pStyle w:val="RequiredOutput"/>
      </w:pPr>
      <w:r>
        <w:t xml:space="preserve">  name on name, unique</w:t>
      </w:r>
    </w:p>
    <w:p w14:paraId="41EFAAA4" w14:textId="77777777" w:rsidR="00AC238F" w:rsidRDefault="00AC238F">
      <w:pPr>
        <w:keepNext/>
      </w:pPr>
    </w:p>
    <w:p w14:paraId="22723231" w14:textId="77777777" w:rsidR="00AC238F" w:rsidRDefault="00E203C4">
      <w:pPr>
        <w:pStyle w:val="ListBullet"/>
      </w:pPr>
      <w:r>
        <w:t>The lines match the Basic version's because the Production-Minded program does the same work, through connectDatabase, showPlan, createNameIndex, and listIndexes.</w:t>
      </w:r>
    </w:p>
    <w:p w14:paraId="11FC48C3" w14:textId="77777777" w:rsidR="00AC238F" w:rsidRDefault="00E203C4">
      <w:pPr>
        <w:pStyle w:val="ListBullet"/>
      </w:pPr>
      <w:r>
        <w:t>Exit code 0 proves no step failed. A statement the server refuses prints one line, Error: and the server's own message, and the program goes on to the next step, then ends with exit code 1. A failed connection prints Lesson 4.2's two lines, Error: could not connect to database spa_contacts on 127.0.0.1:3306 and the Reason, and exit code 1.</w:t>
      </w:r>
    </w:p>
    <w:p w14:paraId="168014D8" w14:textId="77777777" w:rsidR="00AC238F" w:rsidRDefault="00E203C4">
      <w:pPr>
        <w:pStyle w:val="ListBullet"/>
      </w:pPr>
      <w:r>
        <w:t>Now run only the program line again, without the reset. The index is still there from the first run, because an index belongs to the table and stays until it is dropped: the first plan already shows type ref, key idx_contacts_typescript_name, the Created line becomes Error: Duplicate key name 'idx_contacts_typescript_name', the server's error 1061, and the exit code is 1. MySQL has no CREATE INDEX IF NOT EXISTS; the Project Connection shows how the project avoids this. Run the whole block again, reset lines</w:t>
      </w:r>
      <w:r>
        <w:t xml:space="preserve"> included, to start from the known state.</w:t>
      </w:r>
    </w:p>
    <w:p w14:paraId="4AAC5831" w14:textId="77777777" w:rsidR="00AC238F" w:rsidRDefault="00E203C4">
      <w:pPr>
        <w:pStyle w:val="ListBullet"/>
      </w:pPr>
      <w:r>
        <w:t>For a failure every language shares, such as a missing variable, a stopped server, or a missing table, see When a Program Run Fails in Project Setup.</w:t>
      </w:r>
    </w:p>
    <w:p w14:paraId="50C032B5" w14:textId="77777777" w:rsidR="00AC238F" w:rsidRDefault="00E203C4">
      <w:pPr>
        <w:pStyle w:val="ListBullet"/>
      </w:pPr>
      <w:r>
        <w:t>If the build fails with another message, read the first error: it names the file and line to fix.</w:t>
      </w:r>
    </w:p>
    <w:p w14:paraId="78661A99" w14:textId="77777777" w:rsidR="00AC238F" w:rsidRDefault="00AC238F">
      <w:pPr>
        <w:keepNext/>
      </w:pPr>
    </w:p>
    <w:p w14:paraId="00175F6A" w14:textId="77777777" w:rsidR="00AC238F" w:rsidRDefault="00AC238F">
      <w:pPr>
        <w:keepNext/>
      </w:pPr>
    </w:p>
    <w:p w14:paraId="1BB4147E" w14:textId="77777777" w:rsidR="00AC238F" w:rsidRDefault="00E203C4">
      <w:pPr>
        <w:pStyle w:val="Heading2"/>
      </w:pPr>
      <w:r>
        <w:t>What to Notice</w:t>
      </w:r>
    </w:p>
    <w:p w14:paraId="6682D4FA" w14:textId="77777777" w:rsidR="00AC238F" w:rsidRDefault="00E203C4">
      <w:pPr>
        <w:pStyle w:val="ListBullet"/>
      </w:pPr>
      <w:r>
        <w:t>TypeScript reads by column name, not position: plan.type and plan.key in EXPLAIN's answer, and row.Non_unique, row.Key_name, and row.Column_name in SHOW INDEX's. The names must be written exactly as the server sends them, capitals and _ included; row.key_name would be undefined.</w:t>
      </w:r>
    </w:p>
    <w:p w14:paraId="443172EE" w14:textId="77777777" w:rsidR="00AC238F" w:rsidRDefault="00E203C4">
      <w:pPr>
        <w:pStyle w:val="ListBullet"/>
      </w:pPr>
      <w:r>
        <w:t>answer[0][0] is the first row of the answer's rows: answer[0] is the array of rows (Lesson 4.6), and [0] picks the first.</w:t>
      </w:r>
    </w:p>
    <w:p w14:paraId="3812F4D2" w14:textId="77777777" w:rsidR="00AC238F" w:rsidRDefault="00E203C4">
      <w:pPr>
        <w:pStyle w:val="ListBullet"/>
      </w:pPr>
      <w:r>
        <w:t>Non_unique arrives as a number, so it is compared with === 0, not with the text "0".</w:t>
      </w:r>
    </w:p>
    <w:p w14:paraId="4A46E665" w14:textId="77777777" w:rsidR="00AC238F" w:rsidRDefault="00AC238F">
      <w:pPr>
        <w:keepNext/>
      </w:pPr>
    </w:p>
    <w:p w14:paraId="1D017CD2" w14:textId="77777777" w:rsidR="00AC238F" w:rsidRDefault="00E203C4">
      <w:pPr>
        <w:pStyle w:val="Heading3"/>
      </w:pPr>
      <w:r>
        <w:t>Basic and Production-Minded Comparison</w:t>
      </w:r>
    </w:p>
    <w:p w14:paraId="5D1E4CBE" w14:textId="77777777" w:rsidR="00AC238F" w:rsidRDefault="00E203C4">
      <w:r>
        <w:t>Both versions connect to spa_contacts with Lesson 4.7's rows-matched setting, ask for the plan of the name lookup, create idx_contacts_typescript_name, ask again, and list the indexes of both tables. The Basic version trusts every step and has the name lookup built into showPlan. The Production-Minded version passes the EXPLAIN's SQL and value to showPlan, so one function can show the plan of any lookup with one value; it reports a refused statement, such as a second CREATE INDEX, as one Error line with the</w:t>
      </w:r>
      <w:r>
        <w:t xml:space="preserve"> server's own message, keeps going, and exits 1 if any step failed.</w:t>
      </w:r>
    </w:p>
    <w:p w14:paraId="6E7307A9" w14:textId="77777777" w:rsidR="00AC238F" w:rsidRDefault="00AC238F">
      <w:pPr>
        <w:keepNext/>
      </w:pPr>
    </w:p>
    <w:p w14:paraId="4DF9DB26" w14:textId="77777777" w:rsidR="00AC238F" w:rsidRDefault="00AC238F">
      <w:pPr>
        <w:keepNext/>
      </w:pPr>
    </w:p>
    <w:p w14:paraId="05592B48" w14:textId="77777777" w:rsidR="00AC238F" w:rsidRDefault="00AC238F">
      <w:pPr>
        <w:keepNext/>
      </w:pPr>
    </w:p>
    <w:p w14:paraId="48DE20E7" w14:textId="77777777" w:rsidR="00AC238F" w:rsidRDefault="00E203C4">
      <w:pPr>
        <w:pStyle w:val="Heading1"/>
      </w:pPr>
      <w:r>
        <w:t>Supporting Files</w:t>
      </w:r>
    </w:p>
    <w:p w14:paraId="0CA11D28" w14:textId="77777777" w:rsidR="00AC238F" w:rsidRDefault="00E203C4">
      <w:r>
        <w:t>These are the files the setup commands wrote, shown here so you can check yours. Each .csproj names MySqlConnector 2.6.2 in a PackageReference. go.mod names this lesson's Go module, example.com/indexcontacts, requires the driver at v1.10.1, and lists filippo.io/edwards25519, a package the driver itself uses, as indirect. package.json names mysql2 3.24.5 under dependencies. Your go line shows your own Go version, your go.mod marks the driver // indirect too, because go get ran before the .go files existed, a</w:t>
      </w:r>
      <w:r>
        <w:t>nd the blank lines and the order of the package.json fields may differ.</w:t>
      </w:r>
    </w:p>
    <w:p w14:paraId="1BE835D7" w14:textId="77777777" w:rsidR="00AC238F" w:rsidRDefault="00AC238F">
      <w:pPr>
        <w:keepNext/>
      </w:pPr>
    </w:p>
    <w:p w14:paraId="36663653" w14:textId="77777777" w:rsidR="00AC238F" w:rsidRDefault="00AC238F">
      <w:pPr>
        <w:keepNext/>
      </w:pPr>
    </w:p>
    <w:p w14:paraId="0A3ED0FE" w14:textId="77777777" w:rsidR="00AC238F" w:rsidRDefault="00E203C4">
      <w:pPr>
        <w:pStyle w:val="Heading2"/>
      </w:pPr>
      <w:r>
        <w:t>csharp/BasicIndexContacts/BasicIndexContacts.csproj</w:t>
      </w:r>
    </w:p>
    <w:p w14:paraId="26E454A6" w14:textId="77777777" w:rsidR="00AC238F" w:rsidRDefault="00E203C4">
      <w:pPr>
        <w:pStyle w:val="SourceCode"/>
        <w:keepNext/>
      </w:pPr>
      <w:r>
        <w:t>&lt;Project Sdk="Microsoft.NET.Sdk"&gt;</w:t>
      </w:r>
    </w:p>
    <w:p w14:paraId="20903CDF" w14:textId="77777777" w:rsidR="00AC238F" w:rsidRDefault="00E203C4">
      <w:pPr>
        <w:pStyle w:val="SourceCode"/>
        <w:keepNext/>
      </w:pPr>
      <w:r>
        <w:t xml:space="preserve">  &lt;PropertyGroup&gt;</w:t>
      </w:r>
    </w:p>
    <w:p w14:paraId="587C0550" w14:textId="77777777" w:rsidR="00AC238F" w:rsidRDefault="00E203C4">
      <w:pPr>
        <w:pStyle w:val="SourceCode"/>
        <w:keepNext/>
      </w:pPr>
      <w:r>
        <w:t xml:space="preserve">    &lt;OutputType&gt;Exe&lt;/OutputType&gt;</w:t>
      </w:r>
    </w:p>
    <w:p w14:paraId="28E4A0C9" w14:textId="77777777" w:rsidR="00AC238F" w:rsidRDefault="00E203C4">
      <w:pPr>
        <w:pStyle w:val="SourceCode"/>
        <w:keepNext/>
      </w:pPr>
      <w:r>
        <w:t xml:space="preserve">    &lt;TargetFramework&gt;net10.0&lt;/TargetFramework&gt;</w:t>
      </w:r>
    </w:p>
    <w:p w14:paraId="65F906E0" w14:textId="77777777" w:rsidR="00AC238F" w:rsidRDefault="00E203C4">
      <w:pPr>
        <w:pStyle w:val="SourceCode"/>
        <w:keepNext/>
      </w:pPr>
      <w:r>
        <w:t xml:space="preserve">    &lt;ImplicitUsings&gt;enable&lt;/ImplicitUsings&gt;</w:t>
      </w:r>
    </w:p>
    <w:p w14:paraId="1D89A0A2" w14:textId="77777777" w:rsidR="00AC238F" w:rsidRDefault="00E203C4">
      <w:pPr>
        <w:pStyle w:val="SourceCode"/>
        <w:keepNext/>
      </w:pPr>
      <w:r>
        <w:t xml:space="preserve">    &lt;Nullable&gt;enable&lt;/Nullable&gt;</w:t>
      </w:r>
    </w:p>
    <w:p w14:paraId="43E437D9" w14:textId="77777777" w:rsidR="00AC238F" w:rsidRDefault="00E203C4">
      <w:pPr>
        <w:pStyle w:val="SourceCode"/>
        <w:keepNext/>
      </w:pPr>
      <w:r>
        <w:t xml:space="preserve">  &lt;/PropertyGroup&gt;</w:t>
      </w:r>
    </w:p>
    <w:p w14:paraId="253F673C" w14:textId="77777777" w:rsidR="00AC238F" w:rsidRDefault="00E203C4">
      <w:pPr>
        <w:pStyle w:val="SourceCode"/>
        <w:keepNext/>
      </w:pPr>
      <w:r>
        <w:t xml:space="preserve">  &lt;ItemGroup&gt;</w:t>
      </w:r>
    </w:p>
    <w:p w14:paraId="0C6835C0" w14:textId="77777777" w:rsidR="00AC238F" w:rsidRDefault="00E203C4">
      <w:pPr>
        <w:pStyle w:val="SourceCode"/>
        <w:keepNext/>
      </w:pPr>
      <w:r>
        <w:t xml:space="preserve">    &lt;PackageReference Include="MySqlConnector" Version="2.6.2" /&gt;</w:t>
      </w:r>
    </w:p>
    <w:p w14:paraId="14E2CF22" w14:textId="77777777" w:rsidR="00AC238F" w:rsidRDefault="00E203C4">
      <w:pPr>
        <w:pStyle w:val="SourceCode"/>
        <w:keepNext/>
      </w:pPr>
      <w:r>
        <w:t xml:space="preserve">  &lt;/ItemGroup&gt;</w:t>
      </w:r>
    </w:p>
    <w:p w14:paraId="5C3110A9" w14:textId="77777777" w:rsidR="00AC238F" w:rsidRDefault="00E203C4">
      <w:pPr>
        <w:pStyle w:val="SourceCode"/>
      </w:pPr>
      <w:r>
        <w:t>&lt;/Project&gt;</w:t>
      </w:r>
    </w:p>
    <w:p w14:paraId="6158FDE8" w14:textId="77777777" w:rsidR="00AC238F" w:rsidRDefault="00AC238F">
      <w:pPr>
        <w:keepNext/>
      </w:pPr>
    </w:p>
    <w:p w14:paraId="2E11974E" w14:textId="77777777" w:rsidR="00AC238F" w:rsidRDefault="00AC238F">
      <w:pPr>
        <w:keepNext/>
      </w:pPr>
    </w:p>
    <w:p w14:paraId="73E665FF" w14:textId="77777777" w:rsidR="00AC238F" w:rsidRDefault="00E203C4">
      <w:pPr>
        <w:pStyle w:val="Heading2"/>
      </w:pPr>
      <w:r>
        <w:t>csharp/IndexContacts/IndexContacts.csproj</w:t>
      </w:r>
    </w:p>
    <w:p w14:paraId="68E3DF98" w14:textId="77777777" w:rsidR="00AC238F" w:rsidRDefault="00E203C4">
      <w:pPr>
        <w:pStyle w:val="SourceCode"/>
        <w:keepNext/>
      </w:pPr>
      <w:r>
        <w:t>&lt;Project Sdk="Microsoft.NET.Sdk"&gt;</w:t>
      </w:r>
    </w:p>
    <w:p w14:paraId="0905C315" w14:textId="77777777" w:rsidR="00AC238F" w:rsidRDefault="00E203C4">
      <w:pPr>
        <w:pStyle w:val="SourceCode"/>
        <w:keepNext/>
      </w:pPr>
      <w:r>
        <w:t xml:space="preserve">  &lt;PropertyGroup&gt;</w:t>
      </w:r>
    </w:p>
    <w:p w14:paraId="3D19AF95" w14:textId="77777777" w:rsidR="00AC238F" w:rsidRDefault="00E203C4">
      <w:pPr>
        <w:pStyle w:val="SourceCode"/>
        <w:keepNext/>
      </w:pPr>
      <w:r>
        <w:t xml:space="preserve">    &lt;OutputType&gt;Exe&lt;/OutputType&gt;</w:t>
      </w:r>
    </w:p>
    <w:p w14:paraId="1D71AE63" w14:textId="77777777" w:rsidR="00AC238F" w:rsidRDefault="00E203C4">
      <w:pPr>
        <w:pStyle w:val="SourceCode"/>
        <w:keepNext/>
      </w:pPr>
      <w:r>
        <w:t xml:space="preserve">    &lt;TargetFramework&gt;net10.0&lt;/TargetFramework&gt;</w:t>
      </w:r>
    </w:p>
    <w:p w14:paraId="2D3BDBD7" w14:textId="77777777" w:rsidR="00AC238F" w:rsidRDefault="00E203C4">
      <w:pPr>
        <w:pStyle w:val="SourceCode"/>
        <w:keepNext/>
      </w:pPr>
      <w:r>
        <w:t xml:space="preserve">    &lt;ImplicitUsings&gt;enable&lt;/ImplicitUsings&gt;</w:t>
      </w:r>
    </w:p>
    <w:p w14:paraId="6C6D92B5" w14:textId="77777777" w:rsidR="00AC238F" w:rsidRDefault="00E203C4">
      <w:pPr>
        <w:pStyle w:val="SourceCode"/>
        <w:keepNext/>
      </w:pPr>
      <w:r>
        <w:t xml:space="preserve">    &lt;Nullable&gt;enable&lt;/Nullable&gt;</w:t>
      </w:r>
    </w:p>
    <w:p w14:paraId="42A20E28" w14:textId="77777777" w:rsidR="00AC238F" w:rsidRDefault="00E203C4">
      <w:pPr>
        <w:pStyle w:val="SourceCode"/>
        <w:keepNext/>
      </w:pPr>
      <w:r>
        <w:t xml:space="preserve">  &lt;/PropertyGroup&gt;</w:t>
      </w:r>
    </w:p>
    <w:p w14:paraId="5E05FDA7" w14:textId="77777777" w:rsidR="00AC238F" w:rsidRDefault="00E203C4">
      <w:pPr>
        <w:pStyle w:val="SourceCode"/>
        <w:keepNext/>
      </w:pPr>
      <w:r>
        <w:t xml:space="preserve">  &lt;ItemGroup&gt;</w:t>
      </w:r>
    </w:p>
    <w:p w14:paraId="26E0E9CE" w14:textId="77777777" w:rsidR="00AC238F" w:rsidRDefault="00E203C4">
      <w:pPr>
        <w:pStyle w:val="SourceCode"/>
        <w:keepNext/>
      </w:pPr>
      <w:r>
        <w:t xml:space="preserve">    &lt;PackageReference Include="MySqlConnector" Version="2.6.2" /&gt;</w:t>
      </w:r>
    </w:p>
    <w:p w14:paraId="1D763A29" w14:textId="77777777" w:rsidR="00AC238F" w:rsidRDefault="00E203C4">
      <w:pPr>
        <w:pStyle w:val="SourceCode"/>
        <w:keepNext/>
      </w:pPr>
      <w:r>
        <w:t xml:space="preserve">  &lt;/ItemGroup&gt;</w:t>
      </w:r>
    </w:p>
    <w:p w14:paraId="5BA204D2" w14:textId="77777777" w:rsidR="00AC238F" w:rsidRDefault="00E203C4">
      <w:pPr>
        <w:pStyle w:val="SourceCode"/>
      </w:pPr>
      <w:r>
        <w:t>&lt;/Project&gt;</w:t>
      </w:r>
    </w:p>
    <w:p w14:paraId="719FC287" w14:textId="77777777" w:rsidR="00AC238F" w:rsidRDefault="00AC238F">
      <w:pPr>
        <w:keepNext/>
      </w:pPr>
    </w:p>
    <w:p w14:paraId="18F6B7DF" w14:textId="77777777" w:rsidR="00AC238F" w:rsidRDefault="00AC238F">
      <w:pPr>
        <w:keepNext/>
      </w:pPr>
    </w:p>
    <w:p w14:paraId="4BF89F2E" w14:textId="77777777" w:rsidR="00AC238F" w:rsidRDefault="00E203C4">
      <w:pPr>
        <w:pStyle w:val="Heading2"/>
      </w:pPr>
      <w:r>
        <w:t>go/go.mod</w:t>
      </w:r>
    </w:p>
    <w:p w14:paraId="1BFF9841" w14:textId="77777777" w:rsidR="00AC238F" w:rsidRDefault="00E203C4">
      <w:pPr>
        <w:pStyle w:val="SourceCode"/>
        <w:keepNext/>
      </w:pPr>
      <w:r>
        <w:t>module example.com/indexcontacts</w:t>
      </w:r>
    </w:p>
    <w:p w14:paraId="3780C8B6" w14:textId="77777777" w:rsidR="00AC238F" w:rsidRDefault="00AC238F">
      <w:pPr>
        <w:pStyle w:val="SourceCode"/>
        <w:keepNext/>
      </w:pPr>
    </w:p>
    <w:p w14:paraId="62A0B273" w14:textId="77777777" w:rsidR="00AC238F" w:rsidRDefault="00E203C4">
      <w:pPr>
        <w:pStyle w:val="SourceCode"/>
        <w:keepNext/>
      </w:pPr>
      <w:r>
        <w:t>go 1.24.0</w:t>
      </w:r>
    </w:p>
    <w:p w14:paraId="49EAD8CB" w14:textId="77777777" w:rsidR="00AC238F" w:rsidRDefault="00AC238F">
      <w:pPr>
        <w:pStyle w:val="SourceCode"/>
        <w:keepNext/>
      </w:pPr>
    </w:p>
    <w:p w14:paraId="518BB69E" w14:textId="77777777" w:rsidR="00AC238F" w:rsidRDefault="00E203C4">
      <w:pPr>
        <w:pStyle w:val="SourceCode"/>
        <w:keepNext/>
      </w:pPr>
      <w:r>
        <w:t>require github.com/go-sql-driver/mysql v1.10.1</w:t>
      </w:r>
    </w:p>
    <w:p w14:paraId="77E9A130" w14:textId="77777777" w:rsidR="00AC238F" w:rsidRDefault="00AC238F">
      <w:pPr>
        <w:pStyle w:val="SourceCode"/>
        <w:keepNext/>
      </w:pPr>
    </w:p>
    <w:p w14:paraId="58D9ADD0" w14:textId="77777777" w:rsidR="00AC238F" w:rsidRDefault="00E203C4">
      <w:pPr>
        <w:pStyle w:val="SourceCode"/>
      </w:pPr>
      <w:r>
        <w:t>require filippo.io/edwards25519 v1.2.0 // indirect</w:t>
      </w:r>
    </w:p>
    <w:p w14:paraId="31EDFCAC" w14:textId="77777777" w:rsidR="00AC238F" w:rsidRDefault="00AC238F">
      <w:pPr>
        <w:keepNext/>
      </w:pPr>
    </w:p>
    <w:p w14:paraId="120332D8" w14:textId="77777777" w:rsidR="00AC238F" w:rsidRDefault="00AC238F">
      <w:pPr>
        <w:keepNext/>
      </w:pPr>
    </w:p>
    <w:p w14:paraId="1FC25293" w14:textId="77777777" w:rsidR="00AC238F" w:rsidRDefault="00E203C4">
      <w:pPr>
        <w:pStyle w:val="Heading2"/>
      </w:pPr>
      <w:r>
        <w:t>typescript/package.json</w:t>
      </w:r>
    </w:p>
    <w:p w14:paraId="7CE69D87" w14:textId="77777777" w:rsidR="00AC238F" w:rsidRDefault="00E203C4">
      <w:pPr>
        <w:pStyle w:val="SourceCode"/>
        <w:keepNext/>
      </w:pPr>
      <w:r>
        <w:t>{</w:t>
      </w:r>
    </w:p>
    <w:p w14:paraId="363632DD" w14:textId="77777777" w:rsidR="00AC238F" w:rsidRDefault="00E203C4">
      <w:pPr>
        <w:pStyle w:val="SourceCode"/>
        <w:keepNext/>
      </w:pPr>
      <w:r>
        <w:t xml:space="preserve">  "name": "index-contacts-typescript",</w:t>
      </w:r>
    </w:p>
    <w:p w14:paraId="584A14A3" w14:textId="77777777" w:rsidR="00AC238F" w:rsidRDefault="00E203C4">
      <w:pPr>
        <w:pStyle w:val="SourceCode"/>
      </w:pPr>
      <w:r>
        <w:t xml:space="preserve">  "private": true,</w:t>
      </w:r>
    </w:p>
    <w:p w14:paraId="2D068E94" w14:textId="77777777" w:rsidR="00AC238F" w:rsidRDefault="00E203C4">
      <w:pPr>
        <w:pStyle w:val="SourceCode"/>
      </w:pPr>
      <w:r>
        <w:t xml:space="preserve">  "type": "module",</w:t>
      </w:r>
    </w:p>
    <w:p w14:paraId="6F9883AD" w14:textId="77777777" w:rsidR="00AC238F" w:rsidRDefault="00E203C4">
      <w:pPr>
        <w:pStyle w:val="SourceCode"/>
      </w:pPr>
      <w:r>
        <w:t xml:space="preserve">  "scripts": {</w:t>
      </w:r>
    </w:p>
    <w:p w14:paraId="490081BA" w14:textId="77777777" w:rsidR="00AC238F" w:rsidRDefault="00E203C4">
      <w:pPr>
        <w:pStyle w:val="SourceCode"/>
      </w:pPr>
      <w:r>
        <w:t xml:space="preserve">    "check": "tsc --noEmit",</w:t>
      </w:r>
    </w:p>
    <w:p w14:paraId="337D9C68" w14:textId="77777777" w:rsidR="00AC238F" w:rsidRDefault="00E203C4">
      <w:pPr>
        <w:pStyle w:val="SourceCode"/>
      </w:pPr>
      <w:r>
        <w:t xml:space="preserve">    "build": "tsc --noEmitOnError"</w:t>
      </w:r>
    </w:p>
    <w:p w14:paraId="74E60178" w14:textId="77777777" w:rsidR="00AC238F" w:rsidRDefault="00E203C4">
      <w:pPr>
        <w:pStyle w:val="SourceCode"/>
      </w:pPr>
      <w:r>
        <w:t xml:space="preserve">  },</w:t>
      </w:r>
    </w:p>
    <w:p w14:paraId="36D34192" w14:textId="77777777" w:rsidR="00AC238F" w:rsidRDefault="00E203C4">
      <w:pPr>
        <w:pStyle w:val="SourceCode"/>
      </w:pPr>
      <w:r>
        <w:t xml:space="preserve">  "dependencies": {</w:t>
      </w:r>
    </w:p>
    <w:p w14:paraId="618743F2" w14:textId="77777777" w:rsidR="00AC238F" w:rsidRDefault="00E203C4">
      <w:pPr>
        <w:pStyle w:val="SourceCode"/>
      </w:pPr>
      <w:r>
        <w:t xml:space="preserve">    "mysql2": "3.24.5"</w:t>
      </w:r>
    </w:p>
    <w:p w14:paraId="1D4686D0" w14:textId="77777777" w:rsidR="00AC238F" w:rsidRDefault="00E203C4">
      <w:pPr>
        <w:pStyle w:val="SourceCode"/>
      </w:pPr>
      <w:r>
        <w:t xml:space="preserve">  },</w:t>
      </w:r>
    </w:p>
    <w:p w14:paraId="35AEA29E" w14:textId="77777777" w:rsidR="00AC238F" w:rsidRDefault="00E203C4">
      <w:pPr>
        <w:pStyle w:val="SourceCode"/>
      </w:pPr>
      <w:r>
        <w:t xml:space="preserve">  "devDependencies": {</w:t>
      </w:r>
    </w:p>
    <w:p w14:paraId="07A16510" w14:textId="77777777" w:rsidR="00AC238F" w:rsidRDefault="00E203C4">
      <w:pPr>
        <w:pStyle w:val="SourceCode"/>
      </w:pPr>
      <w:r>
        <w:t xml:space="preserve">    "@types/node": "24.13.5",</w:t>
      </w:r>
    </w:p>
    <w:p w14:paraId="55AECC3C" w14:textId="77777777" w:rsidR="00AC238F" w:rsidRDefault="00E203C4">
      <w:pPr>
        <w:pStyle w:val="SourceCode"/>
        <w:keepNext/>
      </w:pPr>
      <w:r>
        <w:t xml:space="preserve">    "typescript": "7.0.2"</w:t>
      </w:r>
    </w:p>
    <w:p w14:paraId="2DDE0732" w14:textId="77777777" w:rsidR="00AC238F" w:rsidRDefault="00E203C4">
      <w:pPr>
        <w:pStyle w:val="SourceCode"/>
        <w:keepNext/>
      </w:pPr>
      <w:r>
        <w:t xml:space="preserve">  }</w:t>
      </w:r>
    </w:p>
    <w:p w14:paraId="39C6C422" w14:textId="77777777" w:rsidR="00AC238F" w:rsidRDefault="00E203C4">
      <w:pPr>
        <w:pStyle w:val="SourceCode"/>
      </w:pPr>
      <w:r>
        <w:t>}</w:t>
      </w:r>
    </w:p>
    <w:p w14:paraId="195F2452" w14:textId="77777777" w:rsidR="00AC238F" w:rsidRDefault="00AC238F">
      <w:pPr>
        <w:keepNext/>
      </w:pPr>
    </w:p>
    <w:p w14:paraId="72011AB4" w14:textId="77777777" w:rsidR="00AC238F" w:rsidRDefault="00AC238F">
      <w:pPr>
        <w:keepNext/>
      </w:pPr>
    </w:p>
    <w:p w14:paraId="2F6A5F15" w14:textId="77777777" w:rsidR="00AC238F" w:rsidRDefault="00AC238F">
      <w:pPr>
        <w:keepNext/>
      </w:pPr>
    </w:p>
    <w:p w14:paraId="1ECE6D7E" w14:textId="77777777" w:rsidR="00AC238F" w:rsidRDefault="00E203C4">
      <w:pPr>
        <w:pStyle w:val="Heading1"/>
      </w:pPr>
      <w:r>
        <w:t>Validation Rules</w:t>
      </w:r>
    </w:p>
    <w:p w14:paraId="704B2B79" w14:textId="77777777" w:rsidR="00AC238F" w:rsidRDefault="00E203C4">
      <w:r>
        <w:t>This lesson is checked by running each command and program and comparing what your screen shows with the required results, by eye. No separate validator program is needed: the output is twelve short lines.</w:t>
      </w:r>
    </w:p>
    <w:p w14:paraId="0ECFC3B6" w14:textId="77777777" w:rsidR="00AC238F" w:rsidRDefault="00AC238F">
      <w:pPr>
        <w:keepNext/>
      </w:pPr>
    </w:p>
    <w:p w14:paraId="5393CF3E" w14:textId="77777777" w:rsidR="00AC238F" w:rsidRDefault="00E203C4">
      <w:pPr>
        <w:pStyle w:val="ListBullet"/>
      </w:pPr>
      <w:r>
        <w:t>Run every Build and Run block whole, from the lesson-4.12 folder, in a terminal that has SPA_DB_PASSWORD, so the reset runs before each program.</w:t>
      </w:r>
    </w:p>
    <w:p w14:paraId="68826B37" w14:textId="77777777" w:rsidR="00AC238F" w:rsidRDefault="00E203C4">
      <w:pPr>
        <w:pStyle w:val="ListBullet"/>
      </w:pPr>
      <w:r>
        <w:t>The Data Reset prints the one table shown in Project Setup, with three contacts.</w:t>
      </w:r>
    </w:p>
    <w:p w14:paraId="6E581A2F" w14:textId="77777777" w:rsidR="00AC238F" w:rsidRDefault="00E203C4">
      <w:pPr>
        <w:pStyle w:val="ListBullet"/>
      </w:pPr>
      <w:r>
        <w:t>Every program prints the twelve Required Clean-Run Output lines below exactly, in the same order, with nothing extra, and ends with exit code 0.</w:t>
      </w:r>
    </w:p>
    <w:p w14:paraId="44F16AEB" w14:textId="77777777" w:rsidR="00AC238F" w:rsidRDefault="00E203C4">
      <w:pPr>
        <w:pStyle w:val="ListBullet"/>
      </w:pPr>
      <w:r>
        <w:t>After a clean-run program, the Plan Check below shows the whole plan from outside the program, with type ref and key idx_contacts_c_name: the index outlived the program that created it.</w:t>
      </w:r>
    </w:p>
    <w:p w14:paraId="7C9F9E4C" w14:textId="77777777" w:rsidR="00AC238F" w:rsidRDefault="00E203C4">
      <w:pPr>
        <w:pStyle w:val="ListBullet"/>
      </w:pPr>
      <w:r>
        <w:t>The Exercise, Challenge, and Combined outputs match their Required Output sections, in the Workbook Exercise and the Challenge, exactly.</w:t>
      </w:r>
    </w:p>
    <w:p w14:paraId="1288BD27" w14:textId="77777777" w:rsidR="00AC238F" w:rsidRDefault="00E203C4">
      <w:pPr>
        <w:pStyle w:val="ListBullet"/>
      </w:pPr>
      <w:r>
        <w:t>No command or program ever prints the password.</w:t>
      </w:r>
    </w:p>
    <w:p w14:paraId="22CD383E" w14:textId="77777777" w:rsidR="00AC238F" w:rsidRDefault="00AC238F">
      <w:pPr>
        <w:keepNext/>
      </w:pPr>
    </w:p>
    <w:p w14:paraId="35F36968" w14:textId="77777777" w:rsidR="00AC238F" w:rsidRDefault="00AC238F">
      <w:pPr>
        <w:keepNext/>
      </w:pPr>
    </w:p>
    <w:p w14:paraId="561F8E2D" w14:textId="77777777" w:rsidR="00AC238F" w:rsidRDefault="00E203C4">
      <w:pPr>
        <w:pStyle w:val="Heading2"/>
      </w:pPr>
      <w:r>
        <w:t>Expected Values</w:t>
      </w:r>
    </w:p>
    <w:p w14:paraId="139E348F" w14:textId="77777777" w:rsidR="00AC238F" w:rsidRDefault="00E203C4">
      <w:pPr>
        <w:keepNext/>
      </w:pPr>
      <w:r>
        <w:t>Every program and command works with these values.</w:t>
      </w:r>
    </w:p>
    <w:p w14:paraId="37530E1E" w14:textId="77777777" w:rsidR="00AC238F" w:rsidRDefault="00AC238F">
      <w:pPr>
        <w:keepNext/>
      </w:pPr>
    </w:p>
    <w:p w14:paraId="08516945" w14:textId="77777777" w:rsidR="00AC238F" w:rsidRDefault="00E203C4">
      <w:pPr>
        <w:pStyle w:val="RequiredOutput"/>
        <w:keepNext/>
      </w:pPr>
      <w:r>
        <w:t>Server: 127.0.0.1, port 3306; user devuser; database spa_contacts</w:t>
      </w:r>
    </w:p>
    <w:p w14:paraId="364043C6" w14:textId="77777777" w:rsidR="00AC238F" w:rsidRDefault="00E203C4">
      <w:pPr>
        <w:pStyle w:val="RequiredOutput"/>
        <w:keepNext/>
      </w:pPr>
      <w:r>
        <w:t>Tables: contacts_c and contact_groups_c, and the same pair for cpp, csharp,</w:t>
      </w:r>
    </w:p>
    <w:p w14:paraId="5A74D640" w14:textId="77777777" w:rsidR="00AC238F" w:rsidRDefault="00E203C4">
      <w:pPr>
        <w:pStyle w:val="RequiredOutput"/>
        <w:keepNext/>
      </w:pPr>
      <w:r>
        <w:t xml:space="preserve">  go, python, and typescript; each language's pair reset by its own file</w:t>
      </w:r>
    </w:p>
    <w:p w14:paraId="4F4C2E7D" w14:textId="77777777" w:rsidR="00AC238F" w:rsidRDefault="00E203C4">
      <w:pPr>
        <w:pStyle w:val="RequiredOutput"/>
        <w:keepNext/>
      </w:pPr>
      <w:r>
        <w:t>Known rows: 1 Ada Lovelace, 2 Grace Hopper, 3 Alan Turing; no index on name</w:t>
      </w:r>
    </w:p>
    <w:p w14:paraId="38A05810" w14:textId="77777777" w:rsidR="00AC238F" w:rsidRDefault="00E203C4">
      <w:pPr>
        <w:pStyle w:val="RequiredOutput"/>
        <w:keepNext/>
      </w:pPr>
      <w:r>
        <w:t>Lookup: WHERE name = ? with Alan Turing</w:t>
      </w:r>
    </w:p>
    <w:p w14:paraId="7A5F31CE" w14:textId="77777777" w:rsidR="00AC238F" w:rsidRDefault="00E203C4">
      <w:pPr>
        <w:pStyle w:val="RequiredOutput"/>
        <w:keepNext/>
      </w:pPr>
      <w:r>
        <w:t>Index: idx_contacts_c_name on contacts_c (name), and so on per language</w:t>
      </w:r>
    </w:p>
    <w:p w14:paraId="31069D6E" w14:textId="77777777" w:rsidR="00AC238F" w:rsidRDefault="00E203C4">
      <w:pPr>
        <w:pStyle w:val="RequiredOutput"/>
        <w:keepNext/>
      </w:pPr>
      <w:r>
        <w:t>Exercise: DROP INDEX idx_contacts_c_name ON contacts_c, then the plan again</w:t>
      </w:r>
    </w:p>
    <w:p w14:paraId="65D24685" w14:textId="77777777" w:rsidR="00AC238F" w:rsidRDefault="00E203C4">
      <w:pPr>
        <w:pStyle w:val="RequiredOutput"/>
      </w:pPr>
      <w:r>
        <w:t>Challenge: plans for email = alan@example.com and name LIKE %Turing</w:t>
      </w:r>
    </w:p>
    <w:p w14:paraId="4EE85A0C" w14:textId="77777777" w:rsidR="00AC238F" w:rsidRDefault="00AC238F">
      <w:pPr>
        <w:keepNext/>
      </w:pPr>
    </w:p>
    <w:p w14:paraId="42D35042" w14:textId="77777777" w:rsidR="00AC238F" w:rsidRDefault="00AC238F">
      <w:pPr>
        <w:keepNext/>
      </w:pPr>
    </w:p>
    <w:p w14:paraId="3FBABBE8" w14:textId="77777777" w:rsidR="00AC238F" w:rsidRDefault="00E203C4">
      <w:pPr>
        <w:pStyle w:val="Heading2"/>
      </w:pPr>
      <w:r>
        <w:t>Required Clean-Run Output</w:t>
      </w:r>
    </w:p>
    <w:p w14:paraId="79C79B81" w14:textId="77777777" w:rsidR="00AC238F" w:rsidRDefault="00E203C4">
      <w:pPr>
        <w:keepNext/>
      </w:pPr>
      <w:r>
        <w:t>Both the Basic and the Production-Minded program show these lines and end with exit code 0. These are the C programs' lines; every other language shows its own tables' and index's names, such as contacts_go and idx_contacts_go_name, in place of contacts_c and idx_contacts_c_name.</w:t>
      </w:r>
    </w:p>
    <w:p w14:paraId="79A5971A" w14:textId="77777777" w:rsidR="00AC238F" w:rsidRDefault="00AC238F">
      <w:pPr>
        <w:keepNext/>
      </w:pPr>
    </w:p>
    <w:p w14:paraId="60A2A85F" w14:textId="77777777" w:rsidR="00AC238F" w:rsidRDefault="00E203C4">
      <w:pPr>
        <w:pStyle w:val="RequiredOutput"/>
        <w:keepNext/>
      </w:pPr>
      <w:r>
        <w:t>Connected to database spa_contacts</w:t>
      </w:r>
    </w:p>
    <w:p w14:paraId="5B221BF4" w14:textId="77777777" w:rsidR="00AC238F" w:rsidRDefault="00E203C4">
      <w:pPr>
        <w:pStyle w:val="RequiredOutput"/>
        <w:keepNext/>
      </w:pPr>
      <w:r>
        <w:t>Plan before the index: type ALL, key (none)</w:t>
      </w:r>
    </w:p>
    <w:p w14:paraId="46973881" w14:textId="77777777" w:rsidR="00AC238F" w:rsidRDefault="00E203C4">
      <w:pPr>
        <w:pStyle w:val="RequiredOutput"/>
        <w:keepNext/>
      </w:pPr>
      <w:r>
        <w:t>Created index idx_contacts_c_name on contacts_c (name)</w:t>
      </w:r>
    </w:p>
    <w:p w14:paraId="325F970A" w14:textId="77777777" w:rsidR="00AC238F" w:rsidRDefault="00E203C4">
      <w:pPr>
        <w:pStyle w:val="RequiredOutput"/>
        <w:keepNext/>
      </w:pPr>
      <w:r>
        <w:t>Plan after the index: type ref, key idx_contacts_c_name</w:t>
      </w:r>
    </w:p>
    <w:p w14:paraId="18321CDF" w14:textId="77777777" w:rsidR="00AC238F" w:rsidRDefault="00E203C4">
      <w:pPr>
        <w:pStyle w:val="RequiredOutput"/>
        <w:keepNext/>
      </w:pPr>
      <w:r>
        <w:t>Indexes on contacts_c:</w:t>
      </w:r>
    </w:p>
    <w:p w14:paraId="558A605E" w14:textId="77777777" w:rsidR="00AC238F" w:rsidRDefault="00E203C4">
      <w:pPr>
        <w:pStyle w:val="RequiredOutput"/>
        <w:keepNext/>
      </w:pPr>
      <w:r>
        <w:t xml:space="preserve">  PRIMARY on id, unique</w:t>
      </w:r>
    </w:p>
    <w:p w14:paraId="389FC952" w14:textId="77777777" w:rsidR="00AC238F" w:rsidRDefault="00E203C4">
      <w:pPr>
        <w:pStyle w:val="RequiredOutput"/>
        <w:keepNext/>
      </w:pPr>
      <w:r>
        <w:t xml:space="preserve">  email on email, unique</w:t>
      </w:r>
    </w:p>
    <w:p w14:paraId="64FB1A17" w14:textId="77777777" w:rsidR="00AC238F" w:rsidRDefault="00E203C4">
      <w:pPr>
        <w:pStyle w:val="RequiredOutput"/>
        <w:keepNext/>
      </w:pPr>
      <w:r>
        <w:t xml:space="preserve">  group_id on group_id, not unique</w:t>
      </w:r>
    </w:p>
    <w:p w14:paraId="1024D341" w14:textId="77777777" w:rsidR="00AC238F" w:rsidRDefault="00E203C4">
      <w:pPr>
        <w:pStyle w:val="RequiredOutput"/>
        <w:keepNext/>
      </w:pPr>
      <w:r>
        <w:t xml:space="preserve">  idx_contacts_c_name on name, not unique</w:t>
      </w:r>
    </w:p>
    <w:p w14:paraId="6FC9117E" w14:textId="77777777" w:rsidR="00AC238F" w:rsidRDefault="00E203C4">
      <w:pPr>
        <w:pStyle w:val="RequiredOutput"/>
        <w:keepNext/>
      </w:pPr>
      <w:r>
        <w:t>Indexes on contact_groups_c:</w:t>
      </w:r>
    </w:p>
    <w:p w14:paraId="0FB10769" w14:textId="77777777" w:rsidR="00AC238F" w:rsidRDefault="00E203C4">
      <w:pPr>
        <w:pStyle w:val="RequiredOutput"/>
        <w:keepNext/>
      </w:pPr>
      <w:r>
        <w:t xml:space="preserve">  PRIMARY on id, unique</w:t>
      </w:r>
    </w:p>
    <w:p w14:paraId="15760BB5" w14:textId="77777777" w:rsidR="00AC238F" w:rsidRDefault="00E203C4">
      <w:pPr>
        <w:pStyle w:val="RequiredOutput"/>
      </w:pPr>
      <w:r>
        <w:t xml:space="preserve">  name on name, unique</w:t>
      </w:r>
    </w:p>
    <w:p w14:paraId="6CABD9F2" w14:textId="77777777" w:rsidR="00AC238F" w:rsidRDefault="00AC238F">
      <w:pPr>
        <w:keepNext/>
      </w:pPr>
    </w:p>
    <w:p w14:paraId="17D505CA" w14:textId="77777777" w:rsidR="00AC238F" w:rsidRDefault="00AC238F">
      <w:pPr>
        <w:keepNext/>
      </w:pPr>
    </w:p>
    <w:p w14:paraId="624BC702" w14:textId="77777777" w:rsidR="00AC238F" w:rsidRDefault="00E203C4">
      <w:pPr>
        <w:pStyle w:val="Heading2"/>
      </w:pPr>
      <w:r>
        <w:t>Check the Plan by Hand</w:t>
      </w:r>
    </w:p>
    <w:p w14:paraId="101E9383" w14:textId="77777777" w:rsidR="00AC238F" w:rsidRDefault="00E203C4">
      <w:r>
        <w:t>Right after a clean-run program's Build and Run block, ask the server for the same plan yourself, from the mysql client: a second connection, separate from the program's. -E prints each column of the answer on its own line, name first, which suits a row of 12 columns. $query holds the SELECT, with the name written into it: it is fixed text you typed, not outside input. In PowerShell, + joins the two pieces of text into one, and the backtick at the end of the line continues the command on the next line. $que</w:t>
      </w:r>
      <w:r>
        <w:t>ry reads contacts_c, the C programs' table; put your language's table in its place, and possible_keys and key name your language's index.</w:t>
      </w:r>
    </w:p>
    <w:p w14:paraId="000DBEC4" w14:textId="77777777" w:rsidR="00AC238F" w:rsidRDefault="00AC238F">
      <w:pPr>
        <w:keepNext/>
      </w:pPr>
    </w:p>
    <w:p w14:paraId="2A5C2532" w14:textId="77777777" w:rsidR="00AC238F" w:rsidRDefault="00E203C4">
      <w:pPr>
        <w:pStyle w:val="Heading3"/>
      </w:pPr>
      <w:r>
        <w:t>Windows PowerShell Plan Check</w:t>
      </w:r>
    </w:p>
    <w:p w14:paraId="2C0BA74A" w14:textId="77777777" w:rsidR="00AC238F" w:rsidRDefault="00E203C4">
      <w:pPr>
        <w:pStyle w:val="CommandBlock"/>
        <w:keepNext/>
      </w:pPr>
      <w:r>
        <w:t>$mysql = "C:\Program Files\MySQL\MySQL Server 26.7\bin\mysql.exe"</w:t>
      </w:r>
    </w:p>
    <w:p w14:paraId="561D84DE" w14:textId="77777777" w:rsidR="00AC238F" w:rsidRDefault="00E203C4">
      <w:pPr>
        <w:pStyle w:val="CommandBlock"/>
        <w:keepNext/>
      </w:pPr>
      <w:r>
        <w:t>$env:MYSQL_PWD = $env:SPA_DB_PASSWORD</w:t>
      </w:r>
    </w:p>
    <w:p w14:paraId="457F2153" w14:textId="77777777" w:rsidR="00AC238F" w:rsidRDefault="00E203C4">
      <w:pPr>
        <w:pStyle w:val="CommandBlock"/>
        <w:keepNext/>
      </w:pPr>
      <w:r>
        <w:t>$query = "SELECT id, name, email, phone FROM contacts_c " + `</w:t>
      </w:r>
    </w:p>
    <w:p w14:paraId="392E3D7A" w14:textId="77777777" w:rsidR="00AC238F" w:rsidRDefault="00E203C4">
      <w:pPr>
        <w:pStyle w:val="CommandBlock"/>
        <w:keepNext/>
      </w:pPr>
      <w:r>
        <w:t xml:space="preserve">    "WHERE name = 'Alan Turing'"</w:t>
      </w:r>
    </w:p>
    <w:p w14:paraId="3DF9405F" w14:textId="77777777" w:rsidR="00AC238F" w:rsidRDefault="00E203C4">
      <w:pPr>
        <w:pStyle w:val="CommandBlock"/>
        <w:keepNext/>
      </w:pPr>
      <w:r>
        <w:t>&amp; $mysql -u devuser -h 127.0.0.1 -P 3306 -D spa_contacts -E `</w:t>
      </w:r>
    </w:p>
    <w:p w14:paraId="1E274831" w14:textId="77777777" w:rsidR="00AC238F" w:rsidRDefault="00E203C4">
      <w:pPr>
        <w:pStyle w:val="CommandBlock"/>
        <w:keepNext/>
      </w:pPr>
      <w:r>
        <w:t xml:space="preserve">    -e "EXPLAIN FORMAT=TRADITIONAL $query"</w:t>
      </w:r>
    </w:p>
    <w:p w14:paraId="640944CF" w14:textId="77777777" w:rsidR="00AC238F" w:rsidRDefault="00E203C4">
      <w:pPr>
        <w:pStyle w:val="CommandBlock"/>
      </w:pPr>
      <w:r>
        <w:t>Remove-Item Env:MYSQL_PWD</w:t>
      </w:r>
    </w:p>
    <w:p w14:paraId="52A19E34" w14:textId="77777777" w:rsidR="00AC238F" w:rsidRDefault="00AC238F">
      <w:pPr>
        <w:keepNext/>
      </w:pPr>
    </w:p>
    <w:p w14:paraId="1D3F050A" w14:textId="77777777" w:rsidR="00AC238F" w:rsidRDefault="00E203C4">
      <w:pPr>
        <w:pStyle w:val="RequiredOutput"/>
        <w:keepNext/>
      </w:pPr>
      <w:r>
        <w:t>*************************** 1. row ***************************</w:t>
      </w:r>
    </w:p>
    <w:p w14:paraId="15B10370" w14:textId="77777777" w:rsidR="00AC238F" w:rsidRDefault="00E203C4">
      <w:pPr>
        <w:pStyle w:val="RequiredOutput"/>
        <w:keepNext/>
      </w:pPr>
      <w:r>
        <w:t xml:space="preserve">           id: 1</w:t>
      </w:r>
    </w:p>
    <w:p w14:paraId="42DD9902" w14:textId="77777777" w:rsidR="00AC238F" w:rsidRDefault="00E203C4">
      <w:pPr>
        <w:pStyle w:val="RequiredOutput"/>
        <w:keepNext/>
      </w:pPr>
      <w:r>
        <w:t xml:space="preserve">  select_type: SIMPLE</w:t>
      </w:r>
    </w:p>
    <w:p w14:paraId="4A43B9D8" w14:textId="77777777" w:rsidR="00AC238F" w:rsidRDefault="00E203C4">
      <w:pPr>
        <w:pStyle w:val="RequiredOutput"/>
        <w:keepNext/>
      </w:pPr>
      <w:r>
        <w:t xml:space="preserve">        table: contacts_c</w:t>
      </w:r>
    </w:p>
    <w:p w14:paraId="233D5E53" w14:textId="77777777" w:rsidR="00AC238F" w:rsidRDefault="00E203C4">
      <w:pPr>
        <w:pStyle w:val="RequiredOutput"/>
        <w:keepNext/>
      </w:pPr>
      <w:r>
        <w:t xml:space="preserve">   partitions: NULL</w:t>
      </w:r>
    </w:p>
    <w:p w14:paraId="04585B3D" w14:textId="77777777" w:rsidR="00AC238F" w:rsidRDefault="00E203C4">
      <w:pPr>
        <w:pStyle w:val="RequiredOutput"/>
        <w:keepNext/>
      </w:pPr>
      <w:r>
        <w:t xml:space="preserve">         type: ref</w:t>
      </w:r>
    </w:p>
    <w:p w14:paraId="4CB0F8C5" w14:textId="77777777" w:rsidR="00AC238F" w:rsidRDefault="00E203C4">
      <w:pPr>
        <w:pStyle w:val="RequiredOutput"/>
        <w:keepNext/>
      </w:pPr>
      <w:r>
        <w:t>possible_keys: idx_contacts_c_name</w:t>
      </w:r>
    </w:p>
    <w:p w14:paraId="3C446D97" w14:textId="77777777" w:rsidR="00AC238F" w:rsidRDefault="00E203C4">
      <w:pPr>
        <w:pStyle w:val="RequiredOutput"/>
        <w:keepNext/>
      </w:pPr>
      <w:r>
        <w:t xml:space="preserve">          key: idx_contacts_c_name</w:t>
      </w:r>
    </w:p>
    <w:p w14:paraId="282D1366" w14:textId="77777777" w:rsidR="00AC238F" w:rsidRDefault="00E203C4">
      <w:pPr>
        <w:pStyle w:val="RequiredOutput"/>
        <w:keepNext/>
      </w:pPr>
      <w:r>
        <w:t xml:space="preserve">      key_len: 402</w:t>
      </w:r>
    </w:p>
    <w:p w14:paraId="644DE5DA" w14:textId="77777777" w:rsidR="00AC238F" w:rsidRDefault="00E203C4">
      <w:pPr>
        <w:pStyle w:val="RequiredOutput"/>
        <w:keepNext/>
      </w:pPr>
      <w:r>
        <w:t xml:space="preserve">          ref: const</w:t>
      </w:r>
    </w:p>
    <w:p w14:paraId="1B77C612" w14:textId="77777777" w:rsidR="00AC238F" w:rsidRDefault="00E203C4">
      <w:pPr>
        <w:pStyle w:val="RequiredOutput"/>
        <w:keepNext/>
      </w:pPr>
      <w:r>
        <w:t xml:space="preserve">         rows: 1</w:t>
      </w:r>
    </w:p>
    <w:p w14:paraId="5CF66D44" w14:textId="77777777" w:rsidR="00AC238F" w:rsidRDefault="00E203C4">
      <w:pPr>
        <w:pStyle w:val="RequiredOutput"/>
        <w:keepNext/>
      </w:pPr>
      <w:r>
        <w:t xml:space="preserve">     filtered: 100.00</w:t>
      </w:r>
    </w:p>
    <w:p w14:paraId="74CAA38A" w14:textId="77777777" w:rsidR="00AC238F" w:rsidRDefault="00E203C4">
      <w:pPr>
        <w:pStyle w:val="RequiredOutput"/>
      </w:pPr>
      <w:r>
        <w:t xml:space="preserve">        Extra: NULL</w:t>
      </w:r>
    </w:p>
    <w:p w14:paraId="1CF0DD2C" w14:textId="77777777" w:rsidR="00AC238F" w:rsidRDefault="00AC238F">
      <w:pPr>
        <w:keepNext/>
      </w:pPr>
    </w:p>
    <w:p w14:paraId="5F619429" w14:textId="77777777" w:rsidR="00AC238F" w:rsidRDefault="00E203C4">
      <w:pPr>
        <w:pStyle w:val="Heading3"/>
      </w:pPr>
      <w:r>
        <w:t>Linux or macOS Plan Check</w:t>
      </w:r>
    </w:p>
    <w:p w14:paraId="3D7DC50F" w14:textId="77777777" w:rsidR="00AC238F" w:rsidRDefault="00E203C4">
      <w:pPr>
        <w:pStyle w:val="CommandBlock"/>
        <w:keepNext/>
      </w:pPr>
      <w:r>
        <w:t>export MYSQL_PWD="$SPA_DB_PASSWORD"</w:t>
      </w:r>
    </w:p>
    <w:p w14:paraId="1CFD93F6" w14:textId="77777777" w:rsidR="00AC238F" w:rsidRDefault="00E203C4">
      <w:pPr>
        <w:pStyle w:val="CommandBlock"/>
        <w:keepNext/>
      </w:pPr>
      <w:r>
        <w:t>query="SELECT id, name, email, phone FROM contacts_c WHERE name = 'Alan Turing'"</w:t>
      </w:r>
    </w:p>
    <w:p w14:paraId="47221118" w14:textId="77777777" w:rsidR="00AC238F" w:rsidRDefault="00E203C4">
      <w:pPr>
        <w:pStyle w:val="CommandBlock"/>
        <w:keepNext/>
      </w:pPr>
      <w:r>
        <w:t>mysql -u devuser -h 127.0.0.1 -P 3306 -D spa_contacts -E \</w:t>
      </w:r>
    </w:p>
    <w:p w14:paraId="00F69F90" w14:textId="77777777" w:rsidR="00AC238F" w:rsidRDefault="00E203C4">
      <w:pPr>
        <w:pStyle w:val="CommandBlock"/>
        <w:keepNext/>
      </w:pPr>
      <w:r>
        <w:t xml:space="preserve">    -e "EXPLAIN FORMAT=TRADITIONAL $query"</w:t>
      </w:r>
    </w:p>
    <w:p w14:paraId="105402A0" w14:textId="77777777" w:rsidR="00AC238F" w:rsidRDefault="00E203C4">
      <w:pPr>
        <w:pStyle w:val="CommandBlock"/>
      </w:pPr>
      <w:r>
        <w:t>unset MYSQL_PWD</w:t>
      </w:r>
    </w:p>
    <w:p w14:paraId="01F56728" w14:textId="77777777" w:rsidR="00AC238F" w:rsidRDefault="00AC238F">
      <w:pPr>
        <w:keepNext/>
      </w:pPr>
    </w:p>
    <w:p w14:paraId="3E831CE5" w14:textId="77777777" w:rsidR="00AC238F" w:rsidRDefault="00E203C4">
      <w:pPr>
        <w:pStyle w:val="ListBullet"/>
      </w:pPr>
      <w:r>
        <w:t>type and key are the two lines the programs print. possible_keys lists the indexes the optimizer considered; here there was one.</w:t>
      </w:r>
    </w:p>
    <w:p w14:paraId="46F85798" w14:textId="77777777" w:rsidR="00AC238F" w:rsidRDefault="00E203C4">
      <w:pPr>
        <w:pStyle w:val="ListBullet"/>
      </w:pPr>
      <w:r>
        <w:t>key_len is how many bytes of the index entry the lookup uses: 402 is VARCHAR(100) in utf8mb4, up to 4 bytes per character, plus 2 bytes for the length. ref: const says the value compared is one fixed value, the name.</w:t>
      </w:r>
    </w:p>
    <w:p w14:paraId="40454593" w14:textId="77777777" w:rsidR="00AC238F" w:rsidRDefault="00E203C4">
      <w:pPr>
        <w:pStyle w:val="ListBullet"/>
      </w:pPr>
      <w:r>
        <w:t>After an Exercise or Combined run, which drop the index, the same check shows type ALL and key NULL instead: the index is gone.</w:t>
      </w:r>
    </w:p>
    <w:p w14:paraId="3C8AECB2" w14:textId="77777777" w:rsidR="00AC238F" w:rsidRDefault="00E203C4">
      <w:pPr>
        <w:pStyle w:val="ListBullet"/>
      </w:pPr>
      <w:r>
        <w:t>rows and filtered are estimates, as the Concept says. Yours should match these on the three known rows, but on other data they change, which is why the programs leave them out.</w:t>
      </w:r>
    </w:p>
    <w:p w14:paraId="38A74FC4" w14:textId="77777777" w:rsidR="00AC238F" w:rsidRDefault="00AC238F">
      <w:pPr>
        <w:keepNext/>
      </w:pPr>
    </w:p>
    <w:p w14:paraId="05ABE9A6" w14:textId="77777777" w:rsidR="00AC238F" w:rsidRDefault="00AC238F">
      <w:pPr>
        <w:keepNext/>
      </w:pPr>
    </w:p>
    <w:p w14:paraId="2F2F37CF" w14:textId="77777777" w:rsidR="00AC238F" w:rsidRDefault="00AC238F">
      <w:pPr>
        <w:keepNext/>
      </w:pPr>
    </w:p>
    <w:p w14:paraId="417CC402" w14:textId="77777777" w:rsidR="00AC238F" w:rsidRDefault="00E203C4">
      <w:pPr>
        <w:pStyle w:val="Heading1"/>
      </w:pPr>
      <w:r>
        <w:t>Common Mistakes</w:t>
      </w:r>
    </w:p>
    <w:p w14:paraId="6A786953" w14:textId="77777777" w:rsidR="00AC238F" w:rsidRDefault="00E203C4">
      <w:pPr>
        <w:pStyle w:val="ListBullet"/>
      </w:pPr>
      <w:r>
        <w:t>Adding an index to every column. Each one slows every INSERT, UPDATE, and DELETE and takes space; index the columns your program looks up, joins on, or sorts by.</w:t>
      </w:r>
    </w:p>
    <w:p w14:paraId="286D84DF" w14:textId="77777777" w:rsidR="00AC238F" w:rsidRDefault="00E203C4">
      <w:pPr>
        <w:pStyle w:val="ListBullet"/>
      </w:pPr>
      <w:r>
        <w:t>Expecting an index to change a query's answer. It changes only how the rows are found; a wrong answer needs a different query.</w:t>
      </w:r>
    </w:p>
    <w:p w14:paraId="0C8F3230" w14:textId="77777777" w:rsidR="00AC238F" w:rsidRDefault="00E203C4">
      <w:pPr>
        <w:pStyle w:val="ListBullet"/>
      </w:pPr>
      <w:r>
        <w:t>Reading key and ignoring type. key PRIMARY with type index still reads every row; type tells how much of the index is read.</w:t>
      </w:r>
    </w:p>
    <w:p w14:paraId="6C850060" w14:textId="77777777" w:rsidR="00AC238F" w:rsidRDefault="00E203C4">
      <w:pPr>
        <w:pStyle w:val="ListBullet"/>
      </w:pPr>
      <w:r>
        <w:t>Expecting LIKE '%Turing' to use an index on name. A pattern that starts with % must check every name; only a fixed start, such as 'Al%', can use the index.</w:t>
      </w:r>
    </w:p>
    <w:p w14:paraId="456C51C5" w14:textId="77777777" w:rsidR="00AC238F" w:rsidRDefault="00E203C4">
      <w:pPr>
        <w:pStyle w:val="ListBullet"/>
      </w:pPr>
      <w:r>
        <w:t>Running CREATE INDEX on every start of a program whose database is kept. This lesson's programs can, only because every Build and Run block resets the tables first; otherwise the second run is refused with error 1061. Create an index once, with the schema.</w:t>
      </w:r>
    </w:p>
    <w:p w14:paraId="6789C5CF" w14:textId="77777777" w:rsidR="00AC238F" w:rsidRDefault="00E203C4">
      <w:pPr>
        <w:pStyle w:val="ListBullet"/>
      </w:pPr>
      <w:r>
        <w:t>Printing rows, filtered, or Cardinality as if they were facts. They are estimates and change between runs.</w:t>
      </w:r>
    </w:p>
    <w:p w14:paraId="2B768ED6" w14:textId="77777777" w:rsidR="00AC238F" w:rsidRDefault="00E203C4">
      <w:pPr>
        <w:pStyle w:val="ListBullet"/>
      </w:pPr>
      <w:r>
        <w:t>Timing three rows to prove an index helps. Any plan is instant on a tiny table; check the plan with EXPLAIN instead.</w:t>
      </w:r>
    </w:p>
    <w:p w14:paraId="7E526C26" w14:textId="77777777" w:rsidR="00AC238F" w:rsidRDefault="00E203C4">
      <w:pPr>
        <w:pStyle w:val="ListBullet"/>
      </w:pPr>
      <w:r>
        <w:t>Forgetting FORMAT=TRADITIONAL. On this server plain EXPLAIN answers with one column of text, so a program that reads type and key fails: the answer has no column at position 4 or 6, and no column named type or key.</w:t>
      </w:r>
    </w:p>
    <w:p w14:paraId="3B0BE7CA" w14:textId="77777777" w:rsidR="00AC238F" w:rsidRDefault="00AC238F">
      <w:pPr>
        <w:keepNext/>
      </w:pPr>
    </w:p>
    <w:p w14:paraId="52C7FF22" w14:textId="77777777" w:rsidR="00AC238F" w:rsidRDefault="00AC238F">
      <w:pPr>
        <w:keepNext/>
      </w:pPr>
    </w:p>
    <w:p w14:paraId="5D939185" w14:textId="77777777" w:rsidR="00AC238F" w:rsidRDefault="00AC238F">
      <w:pPr>
        <w:keepNext/>
      </w:pPr>
    </w:p>
    <w:p w14:paraId="014270D0" w14:textId="77777777" w:rsidR="00AC238F" w:rsidRDefault="00E203C4">
      <w:pPr>
        <w:pStyle w:val="Heading1"/>
      </w:pPr>
      <w:r>
        <w:t>Project Connection</w:t>
      </w:r>
    </w:p>
    <w:p w14:paraId="6CEE98B4" w14:textId="77777777" w:rsidR="00AC238F" w:rsidRDefault="00E203C4">
      <w:r>
        <w:t>The Chapter 4 project, the Database-Backed Contact Manager, filters contacts by name (Lesson 4.9) and lists them sorted by name (Lesson 4.10), so it needs exactly this index. Because the project keeps its database between runs, and a second CREATE INDEX is refused, the project declares the index inside its CREATE TABLE IF NOT EXISTS, as a line such as INDEX idx_contacts_c_name (name): the schema is then created, index included, only once. Its email lookups already use the UNIQUE email index, and its group l</w:t>
      </w:r>
      <w:r>
        <w:t>ists the group_id index of Lesson 4.11's foreign key. show_plan (showPlan, ShowPlan) is the tool for checking any new lookup the project adds: give it the EXPLAIN's SQL and one value, and it prints the type and key. connect_database (connectDatabase, ConnectDatabase) is Lesson 4.2's, with Lesson 4.7's rows-matched setting.</w:t>
      </w:r>
    </w:p>
    <w:p w14:paraId="186513A0" w14:textId="77777777" w:rsidR="00AC238F" w:rsidRDefault="00AC238F">
      <w:pPr>
        <w:keepNext/>
      </w:pPr>
    </w:p>
    <w:p w14:paraId="78AEA53B" w14:textId="77777777" w:rsidR="00AC238F" w:rsidRDefault="00AC238F">
      <w:pPr>
        <w:keepNext/>
      </w:pPr>
    </w:p>
    <w:p w14:paraId="5F05CCE8" w14:textId="77777777" w:rsidR="00AC238F" w:rsidRDefault="00AC238F">
      <w:pPr>
        <w:keepNext/>
      </w:pPr>
    </w:p>
    <w:p w14:paraId="7C92BF83" w14:textId="77777777" w:rsidR="00AC238F" w:rsidRDefault="00E203C4">
      <w:pPr>
        <w:pStyle w:val="Heading1"/>
      </w:pPr>
      <w:r>
        <w:t>Workbook Exercise</w:t>
      </w:r>
    </w:p>
    <w:p w14:paraId="24C9FFA0" w14:textId="77777777" w:rsidR="00AC238F" w:rsidRDefault="00E203C4">
      <w:r>
        <w:t>Drop the index and look again. Write drop_name_index (dropNameIndex, DropNameIndex) in the Production-Minded program: it sends DROP INDEX idx_contacts_c_name ON contacts_c, prints Dropped index idx_contacts_c_name, with its own language's names in place of contacts_c, and returns 1 after one Error line when the server refuses, or 0, like create_name_index. Then call it after the second plan, and ask for the plan a third time with the heading Plan after dropping the index.</w:t>
      </w:r>
    </w:p>
    <w:p w14:paraId="74605A7D" w14:textId="77777777" w:rsidR="00AC238F" w:rsidRDefault="00AC238F">
      <w:pPr>
        <w:keepNext/>
      </w:pPr>
    </w:p>
    <w:p w14:paraId="2F7C648C" w14:textId="77777777" w:rsidR="00AC238F" w:rsidRDefault="00E203C4">
      <w:pPr>
        <w:pStyle w:val="ListBullet"/>
      </w:pPr>
      <w:r>
        <w:t>C: Write drop_name_index like create_name_index, with a #define DROP_NAME_INDEX for the SQL and mysql_query. In main, right before the first list_indexes call, add what drop_name_index(connection) returns to failures, then add what show_plan returns for the heading "Plan after dropping the index", with PLAN_BY_NAME and lookup_name.</w:t>
      </w:r>
    </w:p>
    <w:p w14:paraId="522A2181" w14:textId="77777777" w:rsidR="00AC238F" w:rsidRDefault="00E203C4">
      <w:pPr>
        <w:pStyle w:val="ListBullet"/>
      </w:pPr>
      <w:r>
        <w:t>C++: Write dropNameIndex like createNameIndex, with a const std::string DROP_NAME_INDEX for the SQL. In main's try block, right before the first listIndexes call, add what dropNameIndex(*connection) returns to failures, then add what showPlan returns for the heading "Plan after dropping the index", with PLAN_BY_NAME and LOOKUP_NAME.</w:t>
      </w:r>
    </w:p>
    <w:p w14:paraId="3554391E" w14:textId="77777777" w:rsidR="00AC238F" w:rsidRDefault="00E203C4">
      <w:pPr>
        <w:pStyle w:val="ListBullet"/>
      </w:pPr>
      <w:r>
        <w:t>C#: Write DropNameIndex like CreateNameIndex, with a const string DropNameIndexSql for the SQL. In Main's try block, right before the first ListIndexes call, add what DropNameIndex(connection) returns to failures, then add what ShowPlan returns for the heading "Plan after dropping the index", with PlanByNameSql and LookupName.</w:t>
      </w:r>
    </w:p>
    <w:p w14:paraId="7B1FF2E9" w14:textId="77777777" w:rsidR="00AC238F" w:rsidRDefault="00E203C4">
      <w:pPr>
        <w:pStyle w:val="ListBullet"/>
      </w:pPr>
      <w:r>
        <w:t>Go: Write dropNameIndex like createNameIndex, with a const dropNameIndexSQL for the SQL. In run, right before the first listIndexes call, add what dropNameIndex(database) returns to failures, then add what showPlan returns for the heading "Plan after dropping the index", with planByNameSQL and lookupName.</w:t>
      </w:r>
    </w:p>
    <w:p w14:paraId="13B6CBA2" w14:textId="77777777" w:rsidR="00AC238F" w:rsidRDefault="00E203C4">
      <w:pPr>
        <w:pStyle w:val="ListBullet"/>
      </w:pPr>
      <w:r>
        <w:t>Python: Write drop_name_index like create_name_index, with a constant DROP_NAME_INDEX for the SQL. In main's with block, right before the first list_indexes call, add what drop_name_index(connection) returns to failures, then add what show_plan returns for the heading "Plan after dropping the index", with PLAN_BY_NAME and LOOKUP_NAME.</w:t>
      </w:r>
    </w:p>
    <w:p w14:paraId="66AECA69" w14:textId="77777777" w:rsidR="00AC238F" w:rsidRDefault="00E203C4">
      <w:pPr>
        <w:pStyle w:val="ListBullet"/>
      </w:pPr>
      <w:r>
        <w:t>TypeScript: Write dropNameIndex like createNameIndex, with a const DROP_NAME_INDEX for the SQL. In main's inner try block, right before the first listIndexes call, add what await dropNameIndex(connection) returns to failures, then add what await showPlan returns for the heading "Plan after dropping the index", with PLAN_BY_NAME and LOOKUP_NAME.</w:t>
      </w:r>
    </w:p>
    <w:p w14:paraId="5A97FFB3" w14:textId="77777777" w:rsidR="00AC238F" w:rsidRDefault="00AC238F">
      <w:pPr>
        <w:keepNext/>
      </w:pPr>
    </w:p>
    <w:p w14:paraId="143962E7" w14:textId="77777777" w:rsidR="00AC238F" w:rsidRDefault="00E203C4">
      <w:r>
        <w:t>Before you run it, predict the third plan, and how many indexes SHOW INDEX will list for your contacts table.</w:t>
      </w:r>
    </w:p>
    <w:p w14:paraId="7893E878" w14:textId="77777777" w:rsidR="00AC238F" w:rsidRDefault="00AC238F">
      <w:pPr>
        <w:keepNext/>
      </w:pPr>
    </w:p>
    <w:p w14:paraId="5D4A3868" w14:textId="77777777" w:rsidR="00AC238F" w:rsidRDefault="00E203C4">
      <w:r>
        <w:t>The output must match the Required Exercise Output at the end of this Exercise, with exit code 0: the third plan is back to type ALL, key (none), and the contacts table lists three indexes again. The contacts and their rows did not change at all; only the way to find them did.</w:t>
      </w:r>
    </w:p>
    <w:p w14:paraId="0362CE85" w14:textId="77777777" w:rsidR="00AC238F" w:rsidRDefault="00AC238F">
      <w:pPr>
        <w:keepNext/>
      </w:pPr>
    </w:p>
    <w:p w14:paraId="0099648A" w14:textId="77777777" w:rsidR="00AC238F" w:rsidRDefault="00E203C4">
      <w:pPr>
        <w:keepNext/>
      </w:pPr>
      <w:r>
        <w:t>Then try the mistake once, in your own language, and put it back: in the program without the Exercise's change, copy the line that calls create_name_index so the index is created twice. Run the block. The second CREATE INDEX is refused, and the program prints one line on the error stream, the same in every language except for its own index's name:</w:t>
      </w:r>
    </w:p>
    <w:p w14:paraId="17B2B9A8" w14:textId="77777777" w:rsidR="00AC238F" w:rsidRDefault="00AC238F">
      <w:pPr>
        <w:keepNext/>
      </w:pPr>
    </w:p>
    <w:p w14:paraId="3E892C5D" w14:textId="77777777" w:rsidR="00AC238F" w:rsidRDefault="00E203C4">
      <w:pPr>
        <w:pStyle w:val="RequiredOutput"/>
      </w:pPr>
      <w:r>
        <w:t>Error: Duplicate key name 'idx_contacts_c_name'</w:t>
      </w:r>
    </w:p>
    <w:p w14:paraId="2F77B1F5" w14:textId="77777777" w:rsidR="00AC238F" w:rsidRDefault="00AC238F">
      <w:pPr>
        <w:keepNext/>
      </w:pPr>
    </w:p>
    <w:p w14:paraId="1DF2CEC9" w14:textId="77777777" w:rsidR="00AC238F" w:rsidRDefault="00E203C4">
      <w:r>
        <w:t>Every other line is the clean run's, because the first CREATE INDEX worked, and the exit code is 1. This is what a program that creates its index on every start meets on its second run.</w:t>
      </w:r>
    </w:p>
    <w:p w14:paraId="06F3B324" w14:textId="77777777" w:rsidR="00AC238F" w:rsidRDefault="00AC238F">
      <w:pPr>
        <w:keepNext/>
      </w:pPr>
    </w:p>
    <w:p w14:paraId="4E2C0F72" w14:textId="77777777" w:rsidR="00AC238F" w:rsidRDefault="00AC238F">
      <w:pPr>
        <w:keepNext/>
      </w:pPr>
    </w:p>
    <w:p w14:paraId="0B595811" w14:textId="77777777" w:rsidR="00AC238F" w:rsidRDefault="00E203C4">
      <w:pPr>
        <w:pStyle w:val="Heading2"/>
      </w:pPr>
      <w:r>
        <w:t>Required Exercise Output</w:t>
      </w:r>
    </w:p>
    <w:p w14:paraId="7D943ADF" w14:textId="77777777" w:rsidR="00AC238F" w:rsidRDefault="00E203C4">
      <w:pPr>
        <w:keepNext/>
      </w:pPr>
      <w:r>
        <w:t>With the index dropped after the second plan, a third plan, and exit code 0. These are the C programs' lines; every other language shows its own tables' and index's names, such as contacts_go and idx_contacts_go_name, in place of contacts_c and idx_contacts_c_name.</w:t>
      </w:r>
    </w:p>
    <w:p w14:paraId="3AA36DC8" w14:textId="77777777" w:rsidR="00AC238F" w:rsidRDefault="00AC238F">
      <w:pPr>
        <w:keepNext/>
      </w:pPr>
    </w:p>
    <w:p w14:paraId="2AB7535F" w14:textId="77777777" w:rsidR="00AC238F" w:rsidRDefault="00E203C4">
      <w:pPr>
        <w:pStyle w:val="RequiredOutput"/>
        <w:keepNext/>
      </w:pPr>
      <w:r>
        <w:t>Connected to database spa_contacts</w:t>
      </w:r>
    </w:p>
    <w:p w14:paraId="56062273" w14:textId="77777777" w:rsidR="00AC238F" w:rsidRDefault="00E203C4">
      <w:pPr>
        <w:pStyle w:val="RequiredOutput"/>
        <w:keepNext/>
      </w:pPr>
      <w:r>
        <w:t>Plan before the index: type ALL, key (none)</w:t>
      </w:r>
    </w:p>
    <w:p w14:paraId="446485CC" w14:textId="77777777" w:rsidR="00AC238F" w:rsidRDefault="00E203C4">
      <w:pPr>
        <w:pStyle w:val="RequiredOutput"/>
        <w:keepNext/>
      </w:pPr>
      <w:r>
        <w:t>Created index idx_contacts_c_name on contacts_c (name)</w:t>
      </w:r>
    </w:p>
    <w:p w14:paraId="5F6DABCA" w14:textId="77777777" w:rsidR="00AC238F" w:rsidRDefault="00E203C4">
      <w:pPr>
        <w:pStyle w:val="RequiredOutput"/>
        <w:keepNext/>
      </w:pPr>
      <w:r>
        <w:t>Plan after the index: type ref, key idx_contacts_c_name</w:t>
      </w:r>
    </w:p>
    <w:p w14:paraId="0D644591" w14:textId="77777777" w:rsidR="00AC238F" w:rsidRDefault="00E203C4">
      <w:pPr>
        <w:pStyle w:val="RequiredOutput"/>
        <w:keepNext/>
      </w:pPr>
      <w:r>
        <w:t>Dropped index idx_contacts_c_name</w:t>
      </w:r>
    </w:p>
    <w:p w14:paraId="5ACD95B4" w14:textId="77777777" w:rsidR="00AC238F" w:rsidRDefault="00E203C4">
      <w:pPr>
        <w:pStyle w:val="RequiredOutput"/>
        <w:keepNext/>
      </w:pPr>
      <w:r>
        <w:t>Plan after dropping the index: type ALL, key (none)</w:t>
      </w:r>
    </w:p>
    <w:p w14:paraId="1BF505EA" w14:textId="77777777" w:rsidR="00AC238F" w:rsidRDefault="00E203C4">
      <w:pPr>
        <w:pStyle w:val="RequiredOutput"/>
        <w:keepNext/>
      </w:pPr>
      <w:r>
        <w:t>Indexes on contacts_c:</w:t>
      </w:r>
    </w:p>
    <w:p w14:paraId="21F0AE96" w14:textId="77777777" w:rsidR="00AC238F" w:rsidRDefault="00E203C4">
      <w:pPr>
        <w:pStyle w:val="RequiredOutput"/>
        <w:keepNext/>
      </w:pPr>
      <w:r>
        <w:t xml:space="preserve">  PRIMARY on id, unique</w:t>
      </w:r>
    </w:p>
    <w:p w14:paraId="29667C65" w14:textId="77777777" w:rsidR="00AC238F" w:rsidRDefault="00E203C4">
      <w:pPr>
        <w:pStyle w:val="RequiredOutput"/>
        <w:keepNext/>
      </w:pPr>
      <w:r>
        <w:t xml:space="preserve">  email on email, unique</w:t>
      </w:r>
    </w:p>
    <w:p w14:paraId="5BBF089B" w14:textId="77777777" w:rsidR="00AC238F" w:rsidRDefault="00E203C4">
      <w:pPr>
        <w:pStyle w:val="RequiredOutput"/>
        <w:keepNext/>
      </w:pPr>
      <w:r>
        <w:t xml:space="preserve">  group_id on group_id, not unique</w:t>
      </w:r>
    </w:p>
    <w:p w14:paraId="4AB9FAF3" w14:textId="77777777" w:rsidR="00AC238F" w:rsidRDefault="00E203C4">
      <w:pPr>
        <w:pStyle w:val="RequiredOutput"/>
        <w:keepNext/>
      </w:pPr>
      <w:r>
        <w:t>Indexes on contact_groups_c:</w:t>
      </w:r>
    </w:p>
    <w:p w14:paraId="5BDD118B" w14:textId="77777777" w:rsidR="00AC238F" w:rsidRDefault="00E203C4">
      <w:pPr>
        <w:pStyle w:val="RequiredOutput"/>
        <w:keepNext/>
      </w:pPr>
      <w:r>
        <w:t xml:space="preserve">  PRIMARY on id, unique</w:t>
      </w:r>
    </w:p>
    <w:p w14:paraId="4AF6F675" w14:textId="77777777" w:rsidR="00AC238F" w:rsidRDefault="00E203C4">
      <w:pPr>
        <w:pStyle w:val="RequiredOutput"/>
      </w:pPr>
      <w:r>
        <w:t xml:space="preserve">  name on name, unique</w:t>
      </w:r>
    </w:p>
    <w:p w14:paraId="7F59D518" w14:textId="77777777" w:rsidR="00AC238F" w:rsidRDefault="00AC238F">
      <w:pPr>
        <w:keepNext/>
      </w:pPr>
    </w:p>
    <w:p w14:paraId="3450FDD2" w14:textId="77777777" w:rsidR="00AC238F" w:rsidRDefault="00AC238F">
      <w:pPr>
        <w:keepNext/>
      </w:pPr>
    </w:p>
    <w:p w14:paraId="22261DC2" w14:textId="77777777" w:rsidR="00AC238F" w:rsidRDefault="00AC238F">
      <w:pPr>
        <w:keepNext/>
      </w:pPr>
    </w:p>
    <w:p w14:paraId="2B50655C" w14:textId="77777777" w:rsidR="00AC238F" w:rsidRDefault="00E203C4">
      <w:pPr>
        <w:pStyle w:val="Heading1"/>
      </w:pPr>
      <w:r>
        <w:t>Challenge</w:t>
      </w:r>
    </w:p>
    <w:p w14:paraId="464D31A5" w14:textId="77777777" w:rsidR="00AC238F" w:rsidRDefault="00E203C4">
      <w:r>
        <w:t>Check two more lookups the project needs. In the Production-Minded program, right after the second plan, call show_plan (showPlan, ShowPlan) twice more:</w:t>
      </w:r>
    </w:p>
    <w:p w14:paraId="1A765BC3" w14:textId="77777777" w:rsidR="00AC238F" w:rsidRDefault="00AC238F">
      <w:pPr>
        <w:keepNext/>
      </w:pPr>
    </w:p>
    <w:p w14:paraId="49AB12FE" w14:textId="77777777" w:rsidR="00AC238F" w:rsidRDefault="00E203C4">
      <w:pPr>
        <w:pStyle w:val="ListBullet"/>
      </w:pPr>
      <w:r>
        <w:t>With the heading Plan for an email, the SQL EXPLAIN FORMAT=TRADITIONAL SELECT id, name, email, phone FROM contacts_c WHERE email = ?, with its own language's table in place of contacts_c, and the value alan@example.com.</w:t>
      </w:r>
    </w:p>
    <w:p w14:paraId="43047B3B" w14:textId="77777777" w:rsidR="00AC238F" w:rsidRDefault="00E203C4">
      <w:pPr>
        <w:pStyle w:val="ListBullet"/>
      </w:pPr>
      <w:r>
        <w:t>With the heading Plan for a name ending, the SQL EXPLAIN FORMAT=TRADITIONAL SELECT id, name, email, phone FROM contacts_c WHERE name LIKE ?, with its own language's table, and the value %Turing. Remember, the program puts the % into the value, never into the SQL (Lesson 4.9).</w:t>
      </w:r>
    </w:p>
    <w:p w14:paraId="1DF861EC" w14:textId="77777777" w:rsidR="00AC238F" w:rsidRDefault="00E203C4">
      <w:pPr>
        <w:pStyle w:val="ListBullet"/>
      </w:pPr>
      <w:r>
        <w:t>C: Write the two SQL texts as #defines, PLAN_BY_EMAIL and PLAN_BY_ENDING. The value is bound as char *, so put each value in a char array first: char email[] = "alan@example.com"; and char ending[] = "%Turing";.</w:t>
      </w:r>
    </w:p>
    <w:p w14:paraId="5CD16C41" w14:textId="77777777" w:rsidR="00AC238F" w:rsidRDefault="00E203C4">
      <w:pPr>
        <w:pStyle w:val="ListBullet"/>
      </w:pPr>
      <w:r>
        <w:t>C++: Write the two SQL texts as const std::string values, PLAN_BY_EMAIL and PLAN_BY_ENDING, and pass the values as text: "alan@example.com" and "%Turing".</w:t>
      </w:r>
    </w:p>
    <w:p w14:paraId="6932EB6D" w14:textId="77777777" w:rsidR="00AC238F" w:rsidRDefault="00E203C4">
      <w:pPr>
        <w:pStyle w:val="ListBullet"/>
      </w:pPr>
      <w:r>
        <w:t>C#: Write the two SQL texts as const strings, PlanByEmailSql and PlanByEndingSql, and name their placeholder @value, because ShowPlan gives its value to @value.</w:t>
      </w:r>
    </w:p>
    <w:p w14:paraId="617EB16D" w14:textId="77777777" w:rsidR="00AC238F" w:rsidRDefault="00E203C4">
      <w:pPr>
        <w:pStyle w:val="ListBullet"/>
      </w:pPr>
      <w:r>
        <w:t>Go: Write the two SQL texts as consts, planByEmailSQL and planByEndingSQL, and pass the values as strings: "alan@example.com" and "%Turing".</w:t>
      </w:r>
    </w:p>
    <w:p w14:paraId="546993F7" w14:textId="77777777" w:rsidR="00AC238F" w:rsidRDefault="00E203C4">
      <w:pPr>
        <w:pStyle w:val="ListBullet"/>
      </w:pPr>
      <w:r>
        <w:t>Python: Write the two SQL texts as constants, PLAN_BY_EMAIL and PLAN_BY_ENDING, with %s as the placeholder, and pass the values as strings: "alan@example.com" and "%Turing". The % in the value is not a placeholder: only the SQL text is searched for %s.</w:t>
      </w:r>
    </w:p>
    <w:p w14:paraId="715E3DC0" w14:textId="77777777" w:rsidR="00AC238F" w:rsidRDefault="00E203C4">
      <w:pPr>
        <w:pStyle w:val="ListBullet"/>
      </w:pPr>
      <w:r>
        <w:t>TypeScript: Write the two SQL texts as consts, PLAN_BY_EMAIL and PLAN_BY_ENDING, and pass the values as strings: "alan@example.com" and "%Turing".</w:t>
      </w:r>
    </w:p>
    <w:p w14:paraId="4773D27B" w14:textId="77777777" w:rsidR="00AC238F" w:rsidRDefault="00AC238F">
      <w:pPr>
        <w:keepNext/>
      </w:pPr>
    </w:p>
    <w:p w14:paraId="415E8988" w14:textId="77777777" w:rsidR="00AC238F" w:rsidRDefault="00E203C4">
      <w:r>
        <w:t>Before you run it, look at the SHOW INDEX lines and predict each plan's key.</w:t>
      </w:r>
    </w:p>
    <w:p w14:paraId="62CEFFDE" w14:textId="77777777" w:rsidR="00AC238F" w:rsidRDefault="00AC238F">
      <w:pPr>
        <w:keepNext/>
      </w:pPr>
    </w:p>
    <w:p w14:paraId="3A3AE335" w14:textId="77777777" w:rsidR="00AC238F" w:rsidRDefault="00E203C4">
      <w:r>
        <w:t>Run it. The output must match the Required Challenge Output below, with exit code 0. The email lookup uses Lesson 4.4's UNIQUE index, email, with type const: a unique index holds each value at most once, so the server knows at most one row can match. The name-ending lookup uses no index, although idx_contacts_c_name exists: the names are sorted by how they start, so every name must be checked for how it ends. Change the value to Al% once, and the plan becomes type range, key idx_contacts_c_name: a fixed sta</w:t>
      </w:r>
      <w:r>
        <w:t>rt is one stretch of the sorted names. With the Exercise's change as well, the two plans come first, then the drop, and the output must match the Required Combined Output after it.</w:t>
      </w:r>
    </w:p>
    <w:p w14:paraId="002B2FE4" w14:textId="77777777" w:rsidR="00AC238F" w:rsidRDefault="00AC238F">
      <w:pPr>
        <w:keepNext/>
      </w:pPr>
    </w:p>
    <w:p w14:paraId="13D8E3D2" w14:textId="77777777" w:rsidR="00AC238F" w:rsidRDefault="00AC238F">
      <w:pPr>
        <w:keepNext/>
      </w:pPr>
    </w:p>
    <w:p w14:paraId="02A8A64B" w14:textId="77777777" w:rsidR="00AC238F" w:rsidRDefault="00E203C4">
      <w:pPr>
        <w:pStyle w:val="Heading2"/>
      </w:pPr>
      <w:r>
        <w:t>Required Challenge Output</w:t>
      </w:r>
    </w:p>
    <w:p w14:paraId="1B00332B" w14:textId="77777777" w:rsidR="00AC238F" w:rsidRDefault="00E203C4">
      <w:pPr>
        <w:keepNext/>
      </w:pPr>
      <w:r>
        <w:t>With the two plans for an email and for a name ending, and exit code 0. These are the C programs' lines; every other language shows its own tables' and index's names, such as contacts_go and idx_contacts_go_name, in place of contacts_c and idx_contacts_c_name.</w:t>
      </w:r>
    </w:p>
    <w:p w14:paraId="71B7ACD4" w14:textId="77777777" w:rsidR="00AC238F" w:rsidRDefault="00AC238F">
      <w:pPr>
        <w:keepNext/>
      </w:pPr>
    </w:p>
    <w:p w14:paraId="2E6E2A7B" w14:textId="77777777" w:rsidR="00AC238F" w:rsidRDefault="00E203C4">
      <w:pPr>
        <w:pStyle w:val="RequiredOutput"/>
        <w:keepNext/>
      </w:pPr>
      <w:r>
        <w:t>Connected to database spa_contacts</w:t>
      </w:r>
    </w:p>
    <w:p w14:paraId="53606A4D" w14:textId="77777777" w:rsidR="00AC238F" w:rsidRDefault="00E203C4">
      <w:pPr>
        <w:pStyle w:val="RequiredOutput"/>
        <w:keepNext/>
      </w:pPr>
      <w:r>
        <w:t>Plan before the index: type ALL, key (none)</w:t>
      </w:r>
    </w:p>
    <w:p w14:paraId="34DAFFF6" w14:textId="77777777" w:rsidR="00AC238F" w:rsidRDefault="00E203C4">
      <w:pPr>
        <w:pStyle w:val="RequiredOutput"/>
        <w:keepNext/>
      </w:pPr>
      <w:r>
        <w:t>Created index idx_contacts_c_name on contacts_c (name)</w:t>
      </w:r>
    </w:p>
    <w:p w14:paraId="509A6119" w14:textId="77777777" w:rsidR="00AC238F" w:rsidRDefault="00E203C4">
      <w:pPr>
        <w:pStyle w:val="RequiredOutput"/>
        <w:keepNext/>
      </w:pPr>
      <w:r>
        <w:t>Plan after the index: type ref, key idx_contacts_c_name</w:t>
      </w:r>
    </w:p>
    <w:p w14:paraId="4D8BE907" w14:textId="77777777" w:rsidR="00AC238F" w:rsidRDefault="00E203C4">
      <w:pPr>
        <w:pStyle w:val="RequiredOutput"/>
        <w:keepNext/>
      </w:pPr>
      <w:r>
        <w:t>Plan for an email: type const, key email</w:t>
      </w:r>
    </w:p>
    <w:p w14:paraId="0B778F6F" w14:textId="77777777" w:rsidR="00AC238F" w:rsidRDefault="00E203C4">
      <w:pPr>
        <w:pStyle w:val="RequiredOutput"/>
        <w:keepNext/>
      </w:pPr>
      <w:r>
        <w:t>Plan for a name ending: type ALL, key (none)</w:t>
      </w:r>
    </w:p>
    <w:p w14:paraId="04C6394B" w14:textId="77777777" w:rsidR="00AC238F" w:rsidRDefault="00E203C4">
      <w:pPr>
        <w:pStyle w:val="RequiredOutput"/>
        <w:keepNext/>
      </w:pPr>
      <w:r>
        <w:t>Indexes on contacts_c:</w:t>
      </w:r>
    </w:p>
    <w:p w14:paraId="4390ACEA" w14:textId="77777777" w:rsidR="00AC238F" w:rsidRDefault="00E203C4">
      <w:pPr>
        <w:pStyle w:val="RequiredOutput"/>
        <w:keepNext/>
      </w:pPr>
      <w:r>
        <w:t xml:space="preserve">  PRIMARY on id, unique</w:t>
      </w:r>
    </w:p>
    <w:p w14:paraId="20466F77" w14:textId="77777777" w:rsidR="00AC238F" w:rsidRDefault="00E203C4">
      <w:pPr>
        <w:pStyle w:val="RequiredOutput"/>
        <w:keepNext/>
      </w:pPr>
      <w:r>
        <w:t xml:space="preserve">  email on email, unique</w:t>
      </w:r>
    </w:p>
    <w:p w14:paraId="492EF5A2" w14:textId="77777777" w:rsidR="00AC238F" w:rsidRDefault="00E203C4">
      <w:pPr>
        <w:pStyle w:val="RequiredOutput"/>
        <w:keepNext/>
      </w:pPr>
      <w:r>
        <w:t xml:space="preserve">  group_id on group_id, not unique</w:t>
      </w:r>
    </w:p>
    <w:p w14:paraId="299213AE" w14:textId="77777777" w:rsidR="00AC238F" w:rsidRDefault="00E203C4">
      <w:pPr>
        <w:pStyle w:val="RequiredOutput"/>
        <w:keepNext/>
      </w:pPr>
      <w:r>
        <w:t xml:space="preserve">  idx_contacts_c_name on name, not unique</w:t>
      </w:r>
    </w:p>
    <w:p w14:paraId="6409CD28" w14:textId="77777777" w:rsidR="00AC238F" w:rsidRDefault="00E203C4">
      <w:pPr>
        <w:pStyle w:val="RequiredOutput"/>
        <w:keepNext/>
      </w:pPr>
      <w:r>
        <w:t>Indexes on contact_groups_c:</w:t>
      </w:r>
    </w:p>
    <w:p w14:paraId="6710544A" w14:textId="77777777" w:rsidR="00AC238F" w:rsidRDefault="00E203C4">
      <w:pPr>
        <w:pStyle w:val="RequiredOutput"/>
        <w:keepNext/>
      </w:pPr>
      <w:r>
        <w:t xml:space="preserve">  PRIMARY on id, unique</w:t>
      </w:r>
    </w:p>
    <w:p w14:paraId="787E9623" w14:textId="77777777" w:rsidR="00AC238F" w:rsidRDefault="00E203C4">
      <w:pPr>
        <w:pStyle w:val="RequiredOutput"/>
      </w:pPr>
      <w:r>
        <w:t xml:space="preserve">  name on name, unique</w:t>
      </w:r>
    </w:p>
    <w:p w14:paraId="2B52B533" w14:textId="77777777" w:rsidR="00AC238F" w:rsidRDefault="00AC238F">
      <w:pPr>
        <w:keepNext/>
      </w:pPr>
    </w:p>
    <w:p w14:paraId="1EFE425E" w14:textId="77777777" w:rsidR="00AC238F" w:rsidRDefault="00AC238F">
      <w:pPr>
        <w:keepNext/>
      </w:pPr>
    </w:p>
    <w:p w14:paraId="1B44C5A6" w14:textId="77777777" w:rsidR="00AC238F" w:rsidRDefault="00E203C4">
      <w:pPr>
        <w:pStyle w:val="Heading2"/>
      </w:pPr>
      <w:r>
        <w:t>Required Combined Output</w:t>
      </w:r>
    </w:p>
    <w:p w14:paraId="385F3F4E" w14:textId="77777777" w:rsidR="00AC238F" w:rsidRDefault="00E203C4">
      <w:pPr>
        <w:keepNext/>
      </w:pPr>
      <w:r>
        <w:t>With both changes, the Challenge's plans come first, then the Exercise's drop, and exit code 0. These are the C programs' lines; every other language shows its own tables' and index's names, such as contacts_go and idx_contacts_go_name, in place of contacts_c and idx_contacts_c_name.</w:t>
      </w:r>
    </w:p>
    <w:p w14:paraId="390C708C" w14:textId="77777777" w:rsidR="00AC238F" w:rsidRDefault="00AC238F">
      <w:pPr>
        <w:keepNext/>
      </w:pPr>
    </w:p>
    <w:p w14:paraId="2D468334" w14:textId="77777777" w:rsidR="00AC238F" w:rsidRDefault="00E203C4">
      <w:pPr>
        <w:pStyle w:val="RequiredOutput"/>
        <w:keepNext/>
      </w:pPr>
      <w:r>
        <w:t>Connected to database spa_contacts</w:t>
      </w:r>
    </w:p>
    <w:p w14:paraId="05241B4A" w14:textId="77777777" w:rsidR="00AC238F" w:rsidRDefault="00E203C4">
      <w:pPr>
        <w:pStyle w:val="RequiredOutput"/>
        <w:keepNext/>
      </w:pPr>
      <w:r>
        <w:t>Plan before the index: type ALL, key (none)</w:t>
      </w:r>
    </w:p>
    <w:p w14:paraId="55379E9A" w14:textId="77777777" w:rsidR="00AC238F" w:rsidRDefault="00E203C4">
      <w:pPr>
        <w:pStyle w:val="RequiredOutput"/>
        <w:keepNext/>
      </w:pPr>
      <w:r>
        <w:t>Created index idx_contacts_c_name on contacts_c (name)</w:t>
      </w:r>
    </w:p>
    <w:p w14:paraId="51CC670A" w14:textId="77777777" w:rsidR="00AC238F" w:rsidRDefault="00E203C4">
      <w:pPr>
        <w:pStyle w:val="RequiredOutput"/>
        <w:keepNext/>
      </w:pPr>
      <w:r>
        <w:t>Plan after the index: type ref, key idx_contacts_c_name</w:t>
      </w:r>
    </w:p>
    <w:p w14:paraId="2999D675" w14:textId="77777777" w:rsidR="00AC238F" w:rsidRDefault="00E203C4">
      <w:pPr>
        <w:pStyle w:val="RequiredOutput"/>
        <w:keepNext/>
      </w:pPr>
      <w:r>
        <w:t>Plan for an email: type const, key email</w:t>
      </w:r>
    </w:p>
    <w:p w14:paraId="0DC50898" w14:textId="77777777" w:rsidR="00AC238F" w:rsidRDefault="00E203C4">
      <w:pPr>
        <w:pStyle w:val="RequiredOutput"/>
        <w:keepNext/>
      </w:pPr>
      <w:r>
        <w:t>Plan for a name ending: type ALL, key (none)</w:t>
      </w:r>
    </w:p>
    <w:p w14:paraId="5AE76AA3" w14:textId="77777777" w:rsidR="00AC238F" w:rsidRDefault="00E203C4">
      <w:pPr>
        <w:pStyle w:val="RequiredOutput"/>
        <w:keepNext/>
      </w:pPr>
      <w:r>
        <w:t>Dropped index idx_contacts_c_name</w:t>
      </w:r>
    </w:p>
    <w:p w14:paraId="7AF2CAA0" w14:textId="77777777" w:rsidR="00AC238F" w:rsidRDefault="00E203C4">
      <w:pPr>
        <w:pStyle w:val="RequiredOutput"/>
        <w:keepNext/>
      </w:pPr>
      <w:r>
        <w:t>Plan after dropping the index: type ALL, key (none)</w:t>
      </w:r>
    </w:p>
    <w:p w14:paraId="4F544D0B" w14:textId="77777777" w:rsidR="00AC238F" w:rsidRDefault="00E203C4">
      <w:pPr>
        <w:pStyle w:val="RequiredOutput"/>
        <w:keepNext/>
      </w:pPr>
      <w:r>
        <w:t>Indexes on contacts_c:</w:t>
      </w:r>
    </w:p>
    <w:p w14:paraId="701C6EA4" w14:textId="77777777" w:rsidR="00AC238F" w:rsidRDefault="00E203C4">
      <w:pPr>
        <w:pStyle w:val="RequiredOutput"/>
        <w:keepNext/>
      </w:pPr>
      <w:r>
        <w:t xml:space="preserve">  PRIMARY on id, unique</w:t>
      </w:r>
    </w:p>
    <w:p w14:paraId="0DCD8D01" w14:textId="77777777" w:rsidR="00AC238F" w:rsidRDefault="00E203C4">
      <w:pPr>
        <w:pStyle w:val="RequiredOutput"/>
        <w:keepNext/>
      </w:pPr>
      <w:r>
        <w:t xml:space="preserve">  email on email, unique</w:t>
      </w:r>
    </w:p>
    <w:p w14:paraId="21A729EB" w14:textId="77777777" w:rsidR="00AC238F" w:rsidRDefault="00E203C4">
      <w:pPr>
        <w:pStyle w:val="RequiredOutput"/>
        <w:keepNext/>
      </w:pPr>
      <w:r>
        <w:t xml:space="preserve">  group_id on group_id, not unique</w:t>
      </w:r>
    </w:p>
    <w:p w14:paraId="24FFEBF2" w14:textId="77777777" w:rsidR="00AC238F" w:rsidRDefault="00E203C4">
      <w:pPr>
        <w:pStyle w:val="RequiredOutput"/>
        <w:keepNext/>
      </w:pPr>
      <w:r>
        <w:t>Indexes on contact_groups_c:</w:t>
      </w:r>
    </w:p>
    <w:p w14:paraId="090B7903" w14:textId="77777777" w:rsidR="00AC238F" w:rsidRDefault="00E203C4">
      <w:pPr>
        <w:pStyle w:val="RequiredOutput"/>
        <w:keepNext/>
      </w:pPr>
      <w:r>
        <w:t xml:space="preserve">  PRIMARY on id, unique</w:t>
      </w:r>
    </w:p>
    <w:p w14:paraId="182E1041" w14:textId="77777777" w:rsidR="00AC238F" w:rsidRDefault="00E203C4">
      <w:pPr>
        <w:pStyle w:val="RequiredOutput"/>
      </w:pPr>
      <w:r>
        <w:t xml:space="preserve">  name on name, unique</w:t>
      </w:r>
    </w:p>
    <w:p w14:paraId="3A324EE0" w14:textId="77777777" w:rsidR="00AC238F" w:rsidRDefault="00AC238F">
      <w:pPr>
        <w:keepNext/>
      </w:pPr>
    </w:p>
    <w:p w14:paraId="3708C93B" w14:textId="77777777" w:rsidR="00AC238F" w:rsidRDefault="00AC238F">
      <w:pPr>
        <w:keepNext/>
      </w:pPr>
    </w:p>
    <w:p w14:paraId="671CBED0" w14:textId="77777777" w:rsidR="00AC238F" w:rsidRDefault="00AC238F">
      <w:pPr>
        <w:keepNext/>
      </w:pPr>
    </w:p>
    <w:p w14:paraId="54D11E5C" w14:textId="77777777" w:rsidR="00AC238F" w:rsidRDefault="00E203C4">
      <w:pPr>
        <w:pStyle w:val="Heading1"/>
      </w:pPr>
      <w:r>
        <w:t>Completion Checklist</w:t>
      </w:r>
    </w:p>
    <w:p w14:paraId="75867F5E" w14:textId="77777777" w:rsidR="00AC238F" w:rsidRDefault="00E203C4">
      <w:pPr>
        <w:pStyle w:val="ListBullet"/>
      </w:pPr>
      <w:r>
        <w:t>I can explain what an index is, and why it lets the server find a row without reading the whole table.</w:t>
      </w:r>
    </w:p>
    <w:p w14:paraId="43D13215" w14:textId="77777777" w:rsidR="00AC238F" w:rsidRDefault="00E203C4">
      <w:pPr>
        <w:pStyle w:val="ListBullet"/>
      </w:pPr>
      <w:r>
        <w:t>I can name the costs of an index: write work on every change, and space.</w:t>
      </w:r>
    </w:p>
    <w:p w14:paraId="4B7B3010" w14:textId="77777777" w:rsidR="00AC238F" w:rsidRDefault="00E203C4">
      <w:pPr>
        <w:pStyle w:val="ListBullet"/>
      </w:pPr>
      <w:r>
        <w:t>I can create and drop an index, and explain why a second CREATE INDEX with the same name is refused.</w:t>
      </w:r>
    </w:p>
    <w:p w14:paraId="4FEFA6E2" w14:textId="77777777" w:rsidR="00AC238F" w:rsidRDefault="00E203C4">
      <w:pPr>
        <w:pStyle w:val="ListBullet"/>
      </w:pPr>
      <w:r>
        <w:t>I can read SHOW INDEX, and say why contacts has PRIMARY, email, and group_id indexes before I create any.</w:t>
      </w:r>
    </w:p>
    <w:p w14:paraId="37E21A79" w14:textId="77777777" w:rsidR="00AC238F" w:rsidRDefault="00E203C4">
      <w:pPr>
        <w:pStyle w:val="ListBullet"/>
      </w:pPr>
      <w:r>
        <w:t>I can read EXPLAIN's type and key, and explain ALL, ref, and const.</w:t>
      </w:r>
    </w:p>
    <w:p w14:paraId="781E5CC9" w14:textId="77777777" w:rsidR="00AC238F" w:rsidRDefault="00E203C4">
      <w:pPr>
        <w:pStyle w:val="ListBullet"/>
      </w:pPr>
      <w:r>
        <w:t>I can explain why rows, filtered, and Cardinality are not printed, and why three rows cannot show a speed difference.</w:t>
      </w:r>
    </w:p>
    <w:p w14:paraId="3FDA7A23" w14:textId="77777777" w:rsidR="00AC238F" w:rsidRDefault="00E203C4">
      <w:pPr>
        <w:pStyle w:val="ListBullet"/>
      </w:pPr>
      <w:r>
        <w:t>I ran the Data Reset, built and ran the Basic and Production-Minded programs in every language, and matched the Required Clean-Run Output and the Plan Check.</w:t>
      </w:r>
    </w:p>
    <w:p w14:paraId="3B8C78F1" w14:textId="77777777" w:rsidR="00AC238F" w:rsidRDefault="00E203C4">
      <w:pPr>
        <w:pStyle w:val="ListBullet"/>
      </w:pPr>
      <w:r>
        <w:t>I matched the Required Exercise, Challenge, and Combined Output, and saw error 1061 once.</w:t>
      </w:r>
    </w:p>
    <w:p w14:paraId="1708826E" w14:textId="77777777" w:rsidR="00AC238F" w:rsidRDefault="00AC238F">
      <w:pPr>
        <w:keepNext/>
      </w:pPr>
    </w:p>
    <w:p w14:paraId="3C807760" w14:textId="77777777" w:rsidR="00AC238F" w:rsidRDefault="00AC238F">
      <w:pPr>
        <w:keepNext/>
      </w:pPr>
    </w:p>
    <w:p w14:paraId="2770674E" w14:textId="77777777" w:rsidR="00AC238F" w:rsidRDefault="00AC238F">
      <w:pPr>
        <w:keepNext/>
      </w:pPr>
    </w:p>
    <w:p w14:paraId="1E37F57A" w14:textId="77777777" w:rsidR="00AC238F" w:rsidRDefault="00E203C4">
      <w:pPr>
        <w:pStyle w:val="Heading1"/>
      </w:pPr>
      <w:r>
        <w:t>Lesson Wrap-Up</w:t>
      </w:r>
    </w:p>
    <w:p w14:paraId="63D11080" w14:textId="77777777" w:rsidR="00AC238F" w:rsidRDefault="00E203C4">
      <w:r>
        <w:t>An index is a sorted copy of one column's values, each with the id of its row, which the server keeps up to date on every change. It lets a lookup go straight to the matching rows instead of reading the whole table, and it never changes an answer, only how the answer is found. The price is write work on every INSERT, UPDATE, and DELETE, and space. CREATE INDEX and DROP INDEX add and remove one; the server builds one by itself for every PRIMARY KEY and UNIQUE column, and for a FOREIGN KEY whose column has no</w:t>
      </w:r>
      <w:r>
        <w:t>ne yet, and SHOW INDEX lists them all. EXPLAIN FORMAT=TRADITIONAL shows the plan the optimizer chose: type says how much it reads, and key which index it uses. On three rows the difference is in the plan, not the clock. Lesson 4.13 groups two related statements into one transaction, so both happen or neither does.</w:t>
      </w:r>
    </w:p>
    <w:sectPr w:rsidR="00AC238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385430">
    <w:abstractNumId w:val="8"/>
  </w:num>
  <w:num w:numId="2" w16cid:durableId="1293099346">
    <w:abstractNumId w:val="6"/>
  </w:num>
  <w:num w:numId="3" w16cid:durableId="1394739917">
    <w:abstractNumId w:val="5"/>
  </w:num>
  <w:num w:numId="4" w16cid:durableId="1516456286">
    <w:abstractNumId w:val="4"/>
  </w:num>
  <w:num w:numId="5" w16cid:durableId="1866168378">
    <w:abstractNumId w:val="7"/>
  </w:num>
  <w:num w:numId="6" w16cid:durableId="531067033">
    <w:abstractNumId w:val="3"/>
  </w:num>
  <w:num w:numId="7" w16cid:durableId="1384523578">
    <w:abstractNumId w:val="2"/>
  </w:num>
  <w:num w:numId="8" w16cid:durableId="130102217">
    <w:abstractNumId w:val="1"/>
  </w:num>
  <w:num w:numId="9" w16cid:durableId="1869827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F17"/>
    <w:rsid w:val="00326F90"/>
    <w:rsid w:val="007227D8"/>
    <w:rsid w:val="00AA1D8D"/>
    <w:rsid w:val="00AC238F"/>
    <w:rsid w:val="00B47730"/>
    <w:rsid w:val="00CB0664"/>
    <w:rsid w:val="00E203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EE0CB"/>
  <w14:defaultImageDpi w14:val="300"/>
  <w15:docId w15:val="{B5BC0016-C6E0-44C6-98F4-24B4FFD4E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27057</Words>
  <Characters>154546</Characters>
  <Application>Microsoft Office Word</Application>
  <DocSecurity>0</DocSecurity>
  <Lines>4030</Lines>
  <Paragraphs>2985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4.12 Indexes</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