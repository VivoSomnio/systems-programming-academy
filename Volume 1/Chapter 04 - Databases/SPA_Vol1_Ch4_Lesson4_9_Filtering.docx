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9A80C" w14:textId="77777777" w:rsidR="00CC27B5" w:rsidRDefault="00A773E9">
      <w:pPr>
        <w:pStyle w:val="AcademyTitle"/>
      </w:pPr>
      <w:r>
        <w:t>SYSTEMS PROGRAMMING ACADEMY</w:t>
      </w:r>
    </w:p>
    <w:p w14:paraId="4AF0D9E2" w14:textId="77777777" w:rsidR="00CC27B5" w:rsidRDefault="00A773E9">
      <w:pPr>
        <w:pStyle w:val="VolumeTitle"/>
      </w:pPr>
      <w:r>
        <w:t>Volume 1: Foundations of Systems Programming</w:t>
      </w:r>
    </w:p>
    <w:p w14:paraId="14E380F4" w14:textId="77777777" w:rsidR="00CC27B5" w:rsidRDefault="00A773E9">
      <w:pPr>
        <w:pStyle w:val="ChapterTitle"/>
      </w:pPr>
      <w:r>
        <w:t>Chapter 4: Databases</w:t>
      </w:r>
    </w:p>
    <w:p w14:paraId="76D6DFE9" w14:textId="77777777" w:rsidR="00CC27B5" w:rsidRDefault="00A773E9">
      <w:pPr>
        <w:pStyle w:val="LessonTitle"/>
      </w:pPr>
      <w:r>
        <w:t>Lesson 4.9: Filtering</w:t>
      </w:r>
    </w:p>
    <w:p w14:paraId="2C58F498" w14:textId="77777777" w:rsidR="00CC27B5" w:rsidRDefault="00A773E9">
      <w:pPr>
        <w:pStyle w:val="LessonSubtitle"/>
      </w:pPr>
      <w:r>
        <w:t>Finding Contacts with WHERE and LIKE</w:t>
      </w:r>
    </w:p>
    <w:p w14:paraId="6BAC23F0" w14:textId="77777777" w:rsidR="00CC27B5" w:rsidRDefault="00CC27B5">
      <w:pPr>
        <w:keepNext/>
      </w:pPr>
    </w:p>
    <w:p w14:paraId="45EB9B48" w14:textId="77777777" w:rsidR="00CC27B5" w:rsidRDefault="00CC27B5">
      <w:pPr>
        <w:keepNext/>
      </w:pPr>
    </w:p>
    <w:p w14:paraId="7AB104FA" w14:textId="77777777" w:rsidR="00CC27B5" w:rsidRDefault="00CC27B5">
      <w:pPr>
        <w:keepNext/>
      </w:pPr>
    </w:p>
    <w:p w14:paraId="7418D344" w14:textId="77777777" w:rsidR="00CC27B5" w:rsidRDefault="00A773E9">
      <w:pPr>
        <w:pStyle w:val="Heading1"/>
      </w:pPr>
      <w:r>
        <w:t>Goal</w:t>
      </w:r>
    </w:p>
    <w:p w14:paraId="776DDFFF" w14:textId="77777777" w:rsidR="00CC27B5" w:rsidRDefault="00A773E9">
      <w:r>
        <w:t>Ask the database for only the contacts you want. Every program finds the contacts with a given name using WHERE and =, and the contacts at a given email domain using WHERE and LIKE with a % pattern. The search term always travels as a parameter, and the program builds the pattern in code. The programs trim and validate each term first, show that MySQL's comparison ignores letter case, and report a search that finds nothing as No contacts found.</w:t>
      </w:r>
    </w:p>
    <w:p w14:paraId="4D37230F" w14:textId="77777777" w:rsidR="00CC27B5" w:rsidRDefault="00CC27B5">
      <w:pPr>
        <w:keepNext/>
      </w:pPr>
    </w:p>
    <w:p w14:paraId="5748E62B" w14:textId="77777777" w:rsidR="00CC27B5" w:rsidRDefault="00CC27B5">
      <w:pPr>
        <w:keepNext/>
      </w:pPr>
    </w:p>
    <w:p w14:paraId="22B2D2CB" w14:textId="77777777" w:rsidR="00CC27B5" w:rsidRDefault="00CC27B5">
      <w:pPr>
        <w:keepNext/>
      </w:pPr>
    </w:p>
    <w:p w14:paraId="414D810D" w14:textId="77777777" w:rsidR="00CC27B5" w:rsidRDefault="00A773E9">
      <w:pPr>
        <w:pStyle w:val="Heading1"/>
      </w:pPr>
      <w:r>
        <w:t>Why This Matters</w:t>
      </w:r>
    </w:p>
    <w:p w14:paraId="555C9841" w14:textId="77777777" w:rsidR="00CC27B5" w:rsidRDefault="00A773E9">
      <w:r>
        <w:t>A contact list with five rows can be read whole and searched in the program, as Chapter 3's Contact Manager did with its file. A real table may hold millions of rows; reading them all to keep two is slow and wasteful. WHERE sends the condition to the server, which returns only the rows that meet it. Every search box, filter, and lookup in a database program is a WHERE clause, and search boxes are where outside text most often meets SQL. Three mistakes show up again and again in that code: the search text is</w:t>
      </w:r>
      <w:r>
        <w:t xml:space="preserve"> joined into the SQL, which opens the door to SQL injection; a search behaves differently than expected because nobody knew how the database compares letters; and a search that finds nothing is treated as an error, or prints nothing at all, so the user cannot tell an empty result from a broken program. This lesson does all three correctly.</w:t>
      </w:r>
    </w:p>
    <w:p w14:paraId="5C49C8DB" w14:textId="77777777" w:rsidR="00CC27B5" w:rsidRDefault="00CC27B5">
      <w:pPr>
        <w:keepNext/>
      </w:pPr>
    </w:p>
    <w:p w14:paraId="15AB7232" w14:textId="77777777" w:rsidR="00CC27B5" w:rsidRDefault="00CC27B5">
      <w:pPr>
        <w:keepNext/>
      </w:pPr>
    </w:p>
    <w:p w14:paraId="6D48AC92" w14:textId="77777777" w:rsidR="00CC27B5" w:rsidRDefault="00CC27B5">
      <w:pPr>
        <w:keepNext/>
      </w:pPr>
    </w:p>
    <w:p w14:paraId="18115706" w14:textId="77777777" w:rsidR="00CC27B5" w:rsidRDefault="00A773E9">
      <w:pPr>
        <w:pStyle w:val="Heading1"/>
      </w:pPr>
      <w:r>
        <w:t>Concept</w:t>
      </w:r>
    </w:p>
    <w:p w14:paraId="6C444FED" w14:textId="77777777" w:rsidR="00CC27B5" w:rsidRDefault="00A773E9">
      <w:pPr>
        <w:keepNext/>
      </w:pPr>
      <w:r>
        <w:t>Here are the lesson's two searches, set out the way they would be written in a file of SQL. Each ? is a placeholder for the search value. contacts_c is the C programs' table; remember, each language keeps its own table (Lesson 4.4), so the other programs search contacts_cpp, contacts_go, and so on:</w:t>
      </w:r>
    </w:p>
    <w:p w14:paraId="13BB33A2" w14:textId="77777777" w:rsidR="00CC27B5" w:rsidRDefault="00CC27B5">
      <w:pPr>
        <w:keepNext/>
      </w:pPr>
    </w:p>
    <w:p w14:paraId="0FB87D22" w14:textId="77777777" w:rsidR="00CC27B5" w:rsidRDefault="00A773E9">
      <w:pPr>
        <w:pStyle w:val="RequiredOutput"/>
        <w:keepNext/>
      </w:pPr>
      <w:r>
        <w:t>SELECT id, name, email, phone</w:t>
      </w:r>
    </w:p>
    <w:p w14:paraId="33A54C6E" w14:textId="77777777" w:rsidR="00CC27B5" w:rsidRDefault="00A773E9">
      <w:pPr>
        <w:pStyle w:val="RequiredOutput"/>
        <w:keepNext/>
      </w:pPr>
      <w:r>
        <w:t>FROM contacts_c</w:t>
      </w:r>
    </w:p>
    <w:p w14:paraId="6771F1F3" w14:textId="77777777" w:rsidR="00CC27B5" w:rsidRDefault="00A773E9">
      <w:pPr>
        <w:pStyle w:val="RequiredOutput"/>
        <w:keepNext/>
      </w:pPr>
      <w:r>
        <w:t>WHERE name = ?</w:t>
      </w:r>
    </w:p>
    <w:p w14:paraId="195BD6E3" w14:textId="77777777" w:rsidR="00CC27B5" w:rsidRDefault="00A773E9">
      <w:pPr>
        <w:pStyle w:val="RequiredOutput"/>
        <w:keepNext/>
      </w:pPr>
      <w:r>
        <w:t>ORDER BY id</w:t>
      </w:r>
    </w:p>
    <w:p w14:paraId="734F939C" w14:textId="77777777" w:rsidR="00CC27B5" w:rsidRDefault="00CC27B5">
      <w:pPr>
        <w:pStyle w:val="RequiredOutput"/>
        <w:keepNext/>
      </w:pPr>
    </w:p>
    <w:p w14:paraId="4EDEBD02" w14:textId="77777777" w:rsidR="00CC27B5" w:rsidRDefault="00A773E9">
      <w:pPr>
        <w:pStyle w:val="RequiredOutput"/>
        <w:keepNext/>
      </w:pPr>
      <w:r>
        <w:t>SELECT id, name, email, phone</w:t>
      </w:r>
    </w:p>
    <w:p w14:paraId="5205E0F3" w14:textId="77777777" w:rsidR="00CC27B5" w:rsidRDefault="00A773E9">
      <w:pPr>
        <w:pStyle w:val="RequiredOutput"/>
        <w:keepNext/>
      </w:pPr>
      <w:r>
        <w:t>FROM contacts_c</w:t>
      </w:r>
    </w:p>
    <w:p w14:paraId="4693A158" w14:textId="77777777" w:rsidR="00CC27B5" w:rsidRDefault="00A773E9">
      <w:pPr>
        <w:pStyle w:val="RequiredOutput"/>
        <w:keepNext/>
      </w:pPr>
      <w:r>
        <w:t>WHERE email LIKE ?</w:t>
      </w:r>
    </w:p>
    <w:p w14:paraId="28A1895B" w14:textId="77777777" w:rsidR="00CC27B5" w:rsidRDefault="00A773E9">
      <w:pPr>
        <w:pStyle w:val="RequiredOutput"/>
      </w:pPr>
      <w:r>
        <w:t>ORDER BY id</w:t>
      </w:r>
    </w:p>
    <w:p w14:paraId="581F4079" w14:textId="77777777" w:rsidR="00CC27B5" w:rsidRDefault="00CC27B5">
      <w:pPr>
        <w:keepNext/>
      </w:pPr>
    </w:p>
    <w:p w14:paraId="41F948AF" w14:textId="77777777" w:rsidR="00CC27B5" w:rsidRDefault="00A773E9">
      <w:pPr>
        <w:pStyle w:val="ListBullet"/>
      </w:pPr>
      <w:r>
        <w:t>WHERE comes after FROM and before ORDER BY. It holds a condition, and the server checks it against every row: the answer keeps only the rows for which the condition is true. Remember, Lessons 4.7 and 4.8 used WHERE id = ? to pick the one row to change or delete; here WHERE picks the rows to return, and the condition compares text.</w:t>
      </w:r>
    </w:p>
    <w:p w14:paraId="13663C8A" w14:textId="77777777" w:rsidR="00CC27B5" w:rsidRDefault="00A773E9">
      <w:pPr>
        <w:pStyle w:val="ListBullet"/>
      </w:pPr>
      <w:r>
        <w:lastRenderedPageBreak/>
        <w:t>name = ? is true when the name equals the value sent for the placeholder. In a WHERE clause, = compares; only in Lesson 4.7's SET does the same sign give a column a new value.</w:t>
      </w:r>
    </w:p>
    <w:p w14:paraId="542D413D" w14:textId="77777777" w:rsidR="00CC27B5" w:rsidRDefault="00A773E9">
      <w:pPr>
        <w:pStyle w:val="ListBullet"/>
      </w:pPr>
      <w:r>
        <w:t>LIKE compares text with a pattern instead of with one exact value. In a pattern, % stands for any run of characters, including none, and _ stands for exactly one character. Every other character must match itself. email LIKE ? with the pattern %@example.org is true for every email that ends in @example.org, whatever comes before the @.</w:t>
      </w:r>
    </w:p>
    <w:p w14:paraId="672CA975" w14:textId="77777777" w:rsidR="00CC27B5" w:rsidRDefault="00A773E9">
      <w:pPr>
        <w:pStyle w:val="ListBullet"/>
      </w:pPr>
      <w:r>
        <w:t>= never treats % or _ as wildcards: WHERE email = '%@example.org' looks for an email that really is those 13 characters, and finds none. A pattern without a wildcard fits only the whole value, so LIKE 'example.org' would not find katherine@example.org.</w:t>
      </w:r>
    </w:p>
    <w:p w14:paraId="376DE7B6" w14:textId="77777777" w:rsidR="00CC27B5" w:rsidRDefault="00A773E9">
      <w:pPr>
        <w:pStyle w:val="ListBullet"/>
      </w:pPr>
      <w:r>
        <w:t>ORDER BY id stays, because a WHERE clause can change the order in which the server finds rows (Lesson 4.6): the order is part of the question.</w:t>
      </w:r>
    </w:p>
    <w:p w14:paraId="0E5F14C6" w14:textId="77777777" w:rsidR="00CC27B5" w:rsidRDefault="00CC27B5">
      <w:pPr>
        <w:keepNext/>
      </w:pPr>
    </w:p>
    <w:p w14:paraId="70ACB9BB" w14:textId="77777777" w:rsidR="00CC27B5" w:rsidRDefault="00A773E9">
      <w:pPr>
        <w:keepNext/>
      </w:pPr>
      <w:r>
        <w:t>The common pattern shapes:</w:t>
      </w:r>
    </w:p>
    <w:p w14:paraId="2D5E37EA" w14:textId="77777777" w:rsidR="00CC27B5" w:rsidRDefault="00CC27B5">
      <w:pPr>
        <w:keepNext/>
      </w:pPr>
    </w:p>
    <w:p w14:paraId="1293E4F3" w14:textId="77777777" w:rsidR="00CC27B5" w:rsidRDefault="00A773E9">
      <w:pPr>
        <w:pStyle w:val="RequiredOutput"/>
        <w:keepNext/>
      </w:pPr>
      <w:r>
        <w:t>Pattern        Fits</w:t>
      </w:r>
    </w:p>
    <w:p w14:paraId="4EC3090E" w14:textId="77777777" w:rsidR="00CC27B5" w:rsidRDefault="00A773E9">
      <w:pPr>
        <w:pStyle w:val="RequiredOutput"/>
        <w:keepNext/>
      </w:pPr>
      <w:r>
        <w:t>%@example.org  any text that ends in @example.org</w:t>
      </w:r>
    </w:p>
    <w:p w14:paraId="2B3F4291" w14:textId="77777777" w:rsidR="00CC27B5" w:rsidRDefault="00A773E9">
      <w:pPr>
        <w:pStyle w:val="RequiredOutput"/>
        <w:keepNext/>
      </w:pPr>
      <w:r>
        <w:t>ada%           any text that starts with ada</w:t>
      </w:r>
    </w:p>
    <w:p w14:paraId="34E97E68" w14:textId="77777777" w:rsidR="00CC27B5" w:rsidRDefault="00A773E9">
      <w:pPr>
        <w:pStyle w:val="RequiredOutput"/>
        <w:keepNext/>
      </w:pPr>
      <w:r>
        <w:t>%er%           any text that contains er anywhere, even at the start or end</w:t>
      </w:r>
    </w:p>
    <w:p w14:paraId="7CA32B6D" w14:textId="77777777" w:rsidR="00CC27B5" w:rsidRDefault="00A773E9">
      <w:pPr>
        <w:pStyle w:val="RequiredOutput"/>
        <w:keepNext/>
      </w:pPr>
      <w:r>
        <w:t>Gr_ce Hopper   Grace Hopper, Gruce Hopper: _ is exactly one character</w:t>
      </w:r>
    </w:p>
    <w:p w14:paraId="1AC5F806" w14:textId="77777777" w:rsidR="00CC27B5" w:rsidRDefault="00A773E9">
      <w:pPr>
        <w:pStyle w:val="RequiredOutput"/>
      </w:pPr>
      <w:r>
        <w:t>example.org    only the whole text example.org: no wildcard, no room</w:t>
      </w:r>
    </w:p>
    <w:p w14:paraId="37C8C8BC" w14:textId="77777777" w:rsidR="00CC27B5" w:rsidRDefault="00CC27B5">
      <w:pPr>
        <w:keepNext/>
      </w:pPr>
    </w:p>
    <w:p w14:paraId="2CC9A3DF" w14:textId="77777777" w:rsidR="00CC27B5" w:rsidRDefault="00A773E9">
      <w:r>
        <w:t>The pattern is a value, so it is a parameter. The program builds it from the user's term, "%@" + domain, and sends it for the placeholder; the SQL text never changes. Three wrong ways are common in other people's code. Joining the term into the SQL, "... LIKE '%@" + domain + "'", is Lesson 4.5's SQL injection: a quote in the term ends the SQL text, and the rest runs as SQL. Writing the wildcards around a quoted placeholder, LIKE '%?', does not work at all: a ? inside quotes is only a question mark in a piec</w:t>
      </w:r>
      <w:r>
        <w:t>e of text, not a placeholder. And escaping the term by hand is not a defense (Lesson 4.5). You will also meet LIKE CONCAT('%@', ?), where the server joins the pattern; that is just as safe, because the term still travels as a parameter.</w:t>
      </w:r>
    </w:p>
    <w:p w14:paraId="4EA0781B" w14:textId="77777777" w:rsidR="00CC27B5" w:rsidRDefault="00CC27B5">
      <w:pPr>
        <w:keepNext/>
      </w:pPr>
    </w:p>
    <w:p w14:paraId="7D2C7254" w14:textId="77777777" w:rsidR="00CC27B5" w:rsidRDefault="00A773E9">
      <w:pPr>
        <w:keepNext/>
      </w:pPr>
      <w:r>
        <w:t>How each language sends the search value and reads the rows. The placeholders are Lesson 4.5's; C# names its placeholder, @term:</w:t>
      </w:r>
    </w:p>
    <w:p w14:paraId="2D2B0E82" w14:textId="77777777" w:rsidR="00CC27B5" w:rsidRDefault="00CC27B5">
      <w:pPr>
        <w:keepNext/>
      </w:pPr>
    </w:p>
    <w:p w14:paraId="67D84CCB" w14:textId="77777777" w:rsidR="00CC27B5" w:rsidRDefault="00A773E9">
      <w:pPr>
        <w:pStyle w:val="RequiredOutput"/>
        <w:keepNext/>
      </w:pPr>
      <w:r>
        <w:t>Language    Placeholder  Sends the value         Reads the rows</w:t>
      </w:r>
    </w:p>
    <w:p w14:paraId="7006F118" w14:textId="77777777" w:rsidR="00CC27B5" w:rsidRDefault="00A773E9">
      <w:pPr>
        <w:pStyle w:val="RequiredOutput"/>
        <w:keepNext/>
      </w:pPr>
      <w:r>
        <w:t>C           ?            MYSQL_BIND, execute     MYSQL_BIND per column, fetch</w:t>
      </w:r>
    </w:p>
    <w:p w14:paraId="555C0E65" w14:textId="77777777" w:rsidR="00CC27B5" w:rsidRDefault="00A773E9">
      <w:pPr>
        <w:pStyle w:val="RequiredOutput"/>
        <w:keepNext/>
      </w:pPr>
      <w:r>
        <w:t>C++         ?            setString(1, value)     executeQuery, next()</w:t>
      </w:r>
    </w:p>
    <w:p w14:paraId="47A10917" w14:textId="77777777" w:rsidR="00CC27B5" w:rsidRDefault="00A773E9">
      <w:pPr>
        <w:pStyle w:val="RequiredOutput"/>
        <w:keepNext/>
      </w:pPr>
      <w:r>
        <w:t>C#          @term        AddWithValue            ExecuteReader, Read()</w:t>
      </w:r>
    </w:p>
    <w:p w14:paraId="07E68D60" w14:textId="77777777" w:rsidR="00CC27B5" w:rsidRDefault="00A773E9">
      <w:pPr>
        <w:pStyle w:val="RequiredOutput"/>
        <w:keepNext/>
      </w:pPr>
      <w:r>
        <w:t>Go          ?            Query(query, value)     rows.Next(), Scan</w:t>
      </w:r>
    </w:p>
    <w:p w14:paraId="32CA636F" w14:textId="77777777" w:rsidR="00CC27B5" w:rsidRDefault="00A773E9">
      <w:pPr>
        <w:pStyle w:val="RequiredOutput"/>
        <w:keepNext/>
      </w:pPr>
      <w:r>
        <w:t>Python      %s           execute(sql, (value,))  fetchall()</w:t>
      </w:r>
    </w:p>
    <w:p w14:paraId="19555EB6" w14:textId="77777777" w:rsidR="00CC27B5" w:rsidRDefault="00A773E9">
      <w:pPr>
        <w:pStyle w:val="RequiredOutput"/>
      </w:pPr>
      <w:r>
        <w:t>TypeScript  ?            execute(sql, [value])   answer[0]</w:t>
      </w:r>
    </w:p>
    <w:p w14:paraId="7B1F273B" w14:textId="77777777" w:rsidR="00CC27B5" w:rsidRDefault="00CC27B5">
      <w:pPr>
        <w:keepNext/>
      </w:pPr>
    </w:p>
    <w:p w14:paraId="75310EB2" w14:textId="77777777" w:rsidR="00CC27B5" w:rsidRDefault="00A773E9">
      <w:pPr>
        <w:pStyle w:val="ListBullet"/>
      </w:pPr>
      <w:r>
        <w:t>Letter case. Lesson 2.6 compared text with ==, which compares every character, so "Grace Hopper" and "grace hopper" are different. MySQL's comparison here ignores letter case: name = 'grace hopper' finds Grace Hopper, and LIKE '%@EXAMPLE.ORG' finds katherine@example.org. Chapter 3's Contact Manager had to lowercase both sides itself to search without case; here the server does it.</w:t>
      </w:r>
    </w:p>
    <w:p w14:paraId="760DC410" w14:textId="77777777" w:rsidR="00CC27B5" w:rsidRDefault="00A773E9">
      <w:pPr>
        <w:pStyle w:val="ListBullet"/>
      </w:pPr>
      <w:r>
        <w:t>That comes from the column's collation: the set of rules the server uses to compare and sort text. Lesson 4.4's CREATE TABLE gave the table CHARACTER SET utf8mb4, and every text column took utf8mb4's default collation on this server, utf8mb4_0900_ai_ci, the name Lesson 4.4's Challenge showed. Its name lists its rules: 0900 is version 9.0.0 of the Unicode rules for comparing text, ai means accent-insensitive (e and é compare equal), and ci means case-insensitive (A and a compare equal). The Collation Check i</w:t>
      </w:r>
      <w:r>
        <w:t>n Project Setup shows it. A search that must respect letter case names another collation for one comparison with COLLATE, as the Challenge does.</w:t>
      </w:r>
    </w:p>
    <w:p w14:paraId="09278E54" w14:textId="77777777" w:rsidR="00CC27B5" w:rsidRDefault="00A773E9">
      <w:pPr>
        <w:pStyle w:val="ListBullet"/>
      </w:pPr>
      <w:r>
        <w:lastRenderedPageBreak/>
        <w:t>The 0900 collations do not ignore spaces at the end: 'Grace Hopper ' with a trailing space is not equal to 'Grace Hopper'. That is one more reason to trim the term first.</w:t>
      </w:r>
    </w:p>
    <w:p w14:paraId="4D8BF160" w14:textId="77777777" w:rsidR="00CC27B5" w:rsidRDefault="00A773E9">
      <w:pPr>
        <w:pStyle w:val="ListBullet"/>
      </w:pPr>
      <w:r>
        <w:t>A user's term can contain % or _ too, and LIKE treats them as wildcards: a domain search for % builds the pattern %@%, which fits every contact, and example_org also fits exampleXorg. That is still safe, because the wildcards are inside the value: they can only change which rows this one SELECT returns, never the statement. SQL can make them match only themselves with LIKE's ESCAPE clause; this lesson does not need it, but you will meet it. LIKE's default escape character is \, the backslash, so a backslash</w:t>
      </w:r>
      <w:r>
        <w:t xml:space="preserve"> the user types is special too: \% in a pattern fits only a real %.</w:t>
      </w:r>
    </w:p>
    <w:p w14:paraId="0CB7C6F2" w14:textId="77777777" w:rsidR="00CC27B5" w:rsidRDefault="00A773E9">
      <w:pPr>
        <w:pStyle w:val="ListBullet"/>
      </w:pPr>
      <w:r>
        <w:t>A search that matches no row is not an error. The query succeeds and returns zero rows, so the loop runs zero times. The programs count the rows they print and print No contacts found when the count is 0, so the user can tell an empty answer from a program that failed.</w:t>
      </w:r>
    </w:p>
    <w:p w14:paraId="0157E7F1" w14:textId="77777777" w:rsidR="00CC27B5" w:rsidRDefault="00A773E9">
      <w:pPr>
        <w:pStyle w:val="ListBullet"/>
      </w:pPr>
      <w:r>
        <w:t>Remember, trim, then validate, before sending anything (Lesson 4.5). A search term is required: empty text would search for nothing. It may be at most 100 characters, the size of the name column (Lesson 4.4): no name can be longer, so a longer term could never match one, and 100 characters is plenty for a domain too. The programs use one limit for both searches, and the last search tries a pasted name of 101 characters to show the limit at work. A rejected term is one Error line, and nothing is sent.</w:t>
      </w:r>
    </w:p>
    <w:p w14:paraId="2469BA9B" w14:textId="77777777" w:rsidR="00CC27B5" w:rsidRDefault="00A773E9">
      <w:pPr>
        <w:pStyle w:val="ListBullet"/>
      </w:pPr>
      <w:r>
        <w:t>Remember, connect_database (connectDatabase, ConnectDatabase) is Lesson 4.2's, with the rows-matched setting of Lesson 4.7; a search changes no rows, so that setting makes no difference here. contact_from_row and print_contact are Lesson 4.6's.</w:t>
      </w:r>
    </w:p>
    <w:p w14:paraId="07288CAD" w14:textId="77777777" w:rsidR="00CC27B5" w:rsidRDefault="00CC27B5">
      <w:pPr>
        <w:keepNext/>
      </w:pPr>
    </w:p>
    <w:p w14:paraId="39A988F3" w14:textId="77777777" w:rsidR="00CC27B5" w:rsidRDefault="00CC27B5">
      <w:pPr>
        <w:keepNext/>
      </w:pPr>
    </w:p>
    <w:p w14:paraId="37F7A809" w14:textId="77777777" w:rsidR="00CC27B5" w:rsidRDefault="00CC27B5">
      <w:pPr>
        <w:keepNext/>
      </w:pPr>
    </w:p>
    <w:p w14:paraId="32F623A8" w14:textId="77777777" w:rsidR="00CC27B5" w:rsidRDefault="00A773E9">
      <w:pPr>
        <w:pStyle w:val="Heading1"/>
      </w:pPr>
      <w:r>
        <w:t>Workflows</w:t>
      </w:r>
    </w:p>
    <w:p w14:paraId="27C2BB53" w14:textId="77777777" w:rsidR="00CC27B5" w:rsidRDefault="00A773E9">
      <w:pPr>
        <w:pStyle w:val="WorkflowText"/>
        <w:keepNext/>
      </w:pPr>
      <w:r>
        <w:t>Setup: Reset the Language's Table to Five Known Rows</w:t>
      </w:r>
    </w:p>
    <w:p w14:paraId="74992A14" w14:textId="77777777" w:rsidR="00CC27B5" w:rsidRDefault="00A773E9">
      <w:pPr>
        <w:pStyle w:val="WorkflowText"/>
        <w:keepNext/>
      </w:pPr>
      <w:r>
        <w:t>↓</w:t>
      </w:r>
    </w:p>
    <w:p w14:paraId="32F033AF" w14:textId="77777777" w:rsidR="00CC27B5" w:rsidRDefault="00A773E9">
      <w:pPr>
        <w:pStyle w:val="WorkflowText"/>
        <w:keepNext/>
      </w:pPr>
      <w:r>
        <w:t>Connect to spa_contacts as devuser (Lesson 4.2)</w:t>
      </w:r>
    </w:p>
    <w:p w14:paraId="43FB8223" w14:textId="77777777" w:rsidR="00CC27B5" w:rsidRDefault="00A773E9">
      <w:pPr>
        <w:pStyle w:val="WorkflowText"/>
        <w:keepNext/>
      </w:pPr>
      <w:r>
        <w:t>↓</w:t>
      </w:r>
    </w:p>
    <w:p w14:paraId="22BC5015" w14:textId="77777777" w:rsidR="00CC27B5" w:rsidRDefault="00A773E9">
      <w:pPr>
        <w:pStyle w:val="WorkflowText"/>
        <w:keepNext/>
      </w:pPr>
      <w:r>
        <w:t>Trim the Search Term, Then Validate It (Required, at Most 100 Characters)</w:t>
      </w:r>
    </w:p>
    <w:p w14:paraId="2D590787" w14:textId="77777777" w:rsidR="00CC27B5" w:rsidRDefault="00A773E9">
      <w:pPr>
        <w:pStyle w:val="WorkflowText"/>
        <w:keepNext/>
      </w:pPr>
      <w:r>
        <w:t>↓</w:t>
      </w:r>
    </w:p>
    <w:p w14:paraId="4B828DF9" w14:textId="77777777" w:rsidR="00CC27B5" w:rsidRDefault="00A773E9">
      <w:pPr>
        <w:pStyle w:val="WorkflowText"/>
        <w:keepNext/>
      </w:pPr>
      <w:r>
        <w:t>If Rejected: Print an Error Line, Send Nothing, Go to the Next Search</w:t>
      </w:r>
    </w:p>
    <w:p w14:paraId="6A8D71AE" w14:textId="77777777" w:rsidR="00CC27B5" w:rsidRDefault="00A773E9">
      <w:pPr>
        <w:pStyle w:val="WorkflowText"/>
        <w:keepNext/>
      </w:pPr>
      <w:r>
        <w:t>↓</w:t>
      </w:r>
    </w:p>
    <w:p w14:paraId="4F4F1373" w14:textId="77777777" w:rsidR="00CC27B5" w:rsidRDefault="00A773E9">
      <w:pPr>
        <w:pStyle w:val="WorkflowText"/>
        <w:keepNext/>
      </w:pPr>
      <w:r>
        <w:t>If Accepted: Build the Pattern in Code When LIKE Needs One</w:t>
      </w:r>
    </w:p>
    <w:p w14:paraId="27AA0A8E" w14:textId="77777777" w:rsidR="00CC27B5" w:rsidRDefault="00A773E9">
      <w:pPr>
        <w:pStyle w:val="WorkflowText"/>
        <w:keepNext/>
      </w:pPr>
      <w:r>
        <w:t>↓</w:t>
      </w:r>
    </w:p>
    <w:p w14:paraId="4163B304" w14:textId="77777777" w:rsidR="00CC27B5" w:rsidRDefault="00A773E9">
      <w:pPr>
        <w:pStyle w:val="WorkflowText"/>
        <w:keepNext/>
      </w:pPr>
      <w:r>
        <w:t>Run the SELECT with WHERE, the Term or Pattern Sent as a Parameter</w:t>
      </w:r>
    </w:p>
    <w:p w14:paraId="28D77A98" w14:textId="77777777" w:rsidR="00CC27B5" w:rsidRDefault="00A773E9">
      <w:pPr>
        <w:pStyle w:val="WorkflowText"/>
        <w:keepNext/>
      </w:pPr>
      <w:r>
        <w:t>↓</w:t>
      </w:r>
    </w:p>
    <w:p w14:paraId="6D86E066" w14:textId="77777777" w:rsidR="00CC27B5" w:rsidRDefault="00A773E9">
      <w:pPr>
        <w:pStyle w:val="WorkflowText"/>
      </w:pPr>
      <w:r>
        <w:t>Print Each Contact, or No contacts found When There Are None</w:t>
      </w:r>
    </w:p>
    <w:p w14:paraId="6A5B9852" w14:textId="77777777" w:rsidR="00CC27B5" w:rsidRDefault="00CC27B5">
      <w:pPr>
        <w:keepNext/>
      </w:pPr>
    </w:p>
    <w:p w14:paraId="56EF77F3" w14:textId="77777777" w:rsidR="00CC27B5" w:rsidRDefault="00CC27B5">
      <w:pPr>
        <w:keepNext/>
      </w:pPr>
    </w:p>
    <w:p w14:paraId="3BD99047" w14:textId="77777777" w:rsidR="00CC27B5" w:rsidRDefault="00CC27B5">
      <w:pPr>
        <w:keepNext/>
      </w:pPr>
    </w:p>
    <w:p w14:paraId="2480B5F5" w14:textId="77777777" w:rsidR="00CC27B5" w:rsidRDefault="00A773E9">
      <w:pPr>
        <w:pStyle w:val="Heading1"/>
      </w:pPr>
      <w:r>
        <w:t>Shared Learning Contract</w:t>
      </w:r>
    </w:p>
    <w:p w14:paraId="78D13A63" w14:textId="77777777" w:rsidR="00CC27B5" w:rsidRDefault="00A773E9">
      <w:pPr>
        <w:pStyle w:val="ListBullet"/>
      </w:pPr>
      <w:r>
        <w:t>Project Setup resets each language's own contacts table (contacts_c, contacts_cpp, contacts_csharp, contacts_go, contacts_python, and contacts_typescript), each with its own file: it drops it, creates it again with Lesson 4.4's exact definition, and inserts five known contacts with ids 1 to 5. Three emails are at example.com and two at example.org, and only Grace Hopper's phone is NULL. The programs only read; none of them changes the table.</w:t>
      </w:r>
    </w:p>
    <w:p w14:paraId="0DB9E59F" w14:textId="77777777" w:rsidR="00CC27B5" w:rsidRDefault="00A773E9">
      <w:pPr>
        <w:pStyle w:val="ListBullet"/>
      </w:pPr>
      <w:r>
        <w:t>Every program connects to the spa_contacts database at 127.0.0.1, port 3306, as devuser, with the password from SPA_DB_PASSWORD and the rows-matched setting, and prints Connected to database spa_contacts.</w:t>
      </w:r>
    </w:p>
    <w:p w14:paraId="2FAACFC4" w14:textId="77777777" w:rsidR="00CC27B5" w:rsidRDefault="00A773E9">
      <w:pPr>
        <w:pStyle w:val="ListBullet"/>
      </w:pPr>
      <w:r>
        <w:t xml:space="preserve">Every program runs five searches, in this order: the name "  grace hopper  ", the domains "Example.ORG", "example.net", and "   ", and a name of 101 characters, written in the source as two pieces of text joined </w:t>
      </w:r>
      <w:r>
        <w:lastRenderedPageBreak/>
        <w:t>into one. Each term is trimmed, then validated: required, and at most 100 characters. A rejected term prints Error: and the problem on the error stream, and nothing is sent.</w:t>
      </w:r>
    </w:p>
    <w:p w14:paraId="46F16539" w14:textId="77777777" w:rsidR="00CC27B5" w:rsidRDefault="00A773E9">
      <w:pPr>
        <w:pStyle w:val="ListBullet"/>
      </w:pPr>
      <w:r>
        <w:t>A name search runs SELECT id, name, email, phone FROM contacts_c WHERE name = ? ORDER BY id, with its own language's table, with the term as the parameter and prints Name is and the term. A domain search builds the pattern %@ and the domain in code, runs the same SELECT with WHERE email LIKE ?, and prints Email matches and the pattern. Each label ends with a colon. Each contact found is printed as in Lesson 4.6: two spaces, the id, a colon, then the name, email, and phone, with (no phone) for NULL. A search</w:t>
      </w:r>
      <w:r>
        <w:t xml:space="preserve"> that finds nothing prints two spaces and No contacts found.</w:t>
      </w:r>
    </w:p>
    <w:p w14:paraId="35C51F70" w14:textId="77777777" w:rsidR="00CC27B5" w:rsidRDefault="00A773E9">
      <w:pPr>
        <w:pStyle w:val="ListBullet"/>
      </w:pPr>
      <w:r>
        <w:t>The Basic version ends with exit code 0. The Production-Minded version reports a refused search as Error: and the server's message, counts rejected and failed searches, and ends with exit code 1 if there were any, which this run's two rejected terms make certain.</w:t>
      </w:r>
    </w:p>
    <w:p w14:paraId="6653DC75" w14:textId="77777777" w:rsidR="00CC27B5" w:rsidRDefault="00A773E9">
      <w:pPr>
        <w:pStyle w:val="ListBullet"/>
      </w:pPr>
      <w:r>
        <w:t>Every line is the same in every language.</w:t>
      </w:r>
    </w:p>
    <w:p w14:paraId="3A3D6D5D" w14:textId="77777777" w:rsidR="00CC27B5" w:rsidRDefault="00CC27B5">
      <w:pPr>
        <w:keepNext/>
      </w:pPr>
    </w:p>
    <w:p w14:paraId="61996219" w14:textId="77777777" w:rsidR="00CC27B5" w:rsidRDefault="00CC27B5">
      <w:pPr>
        <w:keepNext/>
      </w:pPr>
    </w:p>
    <w:p w14:paraId="545546B4" w14:textId="77777777" w:rsidR="00CC27B5" w:rsidRDefault="00CC27B5">
      <w:pPr>
        <w:keepNext/>
      </w:pPr>
    </w:p>
    <w:p w14:paraId="66863743" w14:textId="77777777" w:rsidR="00CC27B5" w:rsidRDefault="00A773E9">
      <w:pPr>
        <w:pStyle w:val="Heading1"/>
      </w:pPr>
      <w:r>
        <w:t>Project Layout</w:t>
      </w:r>
    </w:p>
    <w:p w14:paraId="4602F74E" w14:textId="77777777" w:rsidR="00CC27B5" w:rsidRDefault="00A773E9">
      <w:pPr>
        <w:pStyle w:val="CommandBlock"/>
        <w:keepNext/>
      </w:pPr>
      <w:r>
        <w:t>lesson-4.9/</w:t>
      </w:r>
    </w:p>
    <w:p w14:paraId="7AD64FBD" w14:textId="77777777" w:rsidR="00CC27B5" w:rsidRDefault="00A773E9">
      <w:pPr>
        <w:pStyle w:val="CommandBlock"/>
        <w:keepNext/>
      </w:pPr>
      <w:r>
        <w:t xml:space="preserve">  sql/reset_contacts_c.sql</w:t>
      </w:r>
    </w:p>
    <w:p w14:paraId="0ABDEECA" w14:textId="77777777" w:rsidR="00CC27B5" w:rsidRDefault="00A773E9">
      <w:pPr>
        <w:pStyle w:val="CommandBlock"/>
      </w:pPr>
      <w:r>
        <w:t xml:space="preserve">  sql/reset_contacts_cpp.sql</w:t>
      </w:r>
    </w:p>
    <w:p w14:paraId="337E68DE" w14:textId="77777777" w:rsidR="00CC27B5" w:rsidRDefault="00A773E9">
      <w:pPr>
        <w:pStyle w:val="CommandBlock"/>
      </w:pPr>
      <w:r>
        <w:t xml:space="preserve">  sql/reset_contacts_csharp.sql</w:t>
      </w:r>
    </w:p>
    <w:p w14:paraId="1389C9F1" w14:textId="77777777" w:rsidR="00CC27B5" w:rsidRDefault="00A773E9">
      <w:pPr>
        <w:pStyle w:val="CommandBlock"/>
      </w:pPr>
      <w:r>
        <w:t xml:space="preserve">  sql/reset_contacts_go.sql</w:t>
      </w:r>
    </w:p>
    <w:p w14:paraId="2814EC5B" w14:textId="77777777" w:rsidR="00CC27B5" w:rsidRDefault="00A773E9">
      <w:pPr>
        <w:pStyle w:val="CommandBlock"/>
      </w:pPr>
      <w:r>
        <w:t xml:space="preserve">  sql/reset_contacts_python.sql</w:t>
      </w:r>
    </w:p>
    <w:p w14:paraId="45BC35AD" w14:textId="77777777" w:rsidR="00CC27B5" w:rsidRDefault="00A773E9">
      <w:pPr>
        <w:pStyle w:val="CommandBlock"/>
      </w:pPr>
      <w:r>
        <w:t xml:space="preserve">  sql/reset_contacts_typescript.sql</w:t>
      </w:r>
    </w:p>
    <w:p w14:paraId="606406C9" w14:textId="77777777" w:rsidR="00CC27B5" w:rsidRDefault="00A773E9">
      <w:pPr>
        <w:pStyle w:val="CommandBlock"/>
      </w:pPr>
      <w:r>
        <w:t xml:space="preserve">  c/basic_find_contacts.c</w:t>
      </w:r>
    </w:p>
    <w:p w14:paraId="78653E28" w14:textId="77777777" w:rsidR="00CC27B5" w:rsidRDefault="00A773E9">
      <w:pPr>
        <w:pStyle w:val="CommandBlock"/>
      </w:pPr>
      <w:r>
        <w:t xml:space="preserve">  c/find_contacts.c</w:t>
      </w:r>
    </w:p>
    <w:p w14:paraId="5F0E8F5F" w14:textId="77777777" w:rsidR="00CC27B5" w:rsidRDefault="00A773E9">
      <w:pPr>
        <w:pStyle w:val="CommandBlock"/>
      </w:pPr>
      <w:r>
        <w:t xml:space="preserve">  cpp/basic_find_contacts.cpp</w:t>
      </w:r>
    </w:p>
    <w:p w14:paraId="4C9F1FAE" w14:textId="77777777" w:rsidR="00CC27B5" w:rsidRDefault="00A773E9">
      <w:pPr>
        <w:pStyle w:val="CommandBlock"/>
      </w:pPr>
      <w:r>
        <w:t xml:space="preserve">  cpp/find_contacts.cpp</w:t>
      </w:r>
    </w:p>
    <w:p w14:paraId="0F8F2CD5" w14:textId="77777777" w:rsidR="00CC27B5" w:rsidRDefault="00A773E9">
      <w:pPr>
        <w:pStyle w:val="CommandBlock"/>
      </w:pPr>
      <w:r>
        <w:t xml:space="preserve">  csharp/BasicFindContacts/BasicFindContacts.csproj</w:t>
      </w:r>
    </w:p>
    <w:p w14:paraId="02B799F6" w14:textId="77777777" w:rsidR="00CC27B5" w:rsidRDefault="00A773E9">
      <w:pPr>
        <w:pStyle w:val="CommandBlock"/>
      </w:pPr>
      <w:r>
        <w:t xml:space="preserve">  csharp/BasicFindContacts/Program.cs</w:t>
      </w:r>
    </w:p>
    <w:p w14:paraId="589A16C8" w14:textId="77777777" w:rsidR="00CC27B5" w:rsidRDefault="00A773E9">
      <w:pPr>
        <w:pStyle w:val="CommandBlock"/>
      </w:pPr>
      <w:r>
        <w:t xml:space="preserve">  csharp/FindContacts/FindContacts.csproj</w:t>
      </w:r>
    </w:p>
    <w:p w14:paraId="2A68DB24" w14:textId="77777777" w:rsidR="00CC27B5" w:rsidRDefault="00A773E9">
      <w:pPr>
        <w:pStyle w:val="CommandBlock"/>
      </w:pPr>
      <w:r>
        <w:t xml:space="preserve">  csharp/FindContacts/Program.cs</w:t>
      </w:r>
    </w:p>
    <w:p w14:paraId="13ABAE73" w14:textId="77777777" w:rsidR="00CC27B5" w:rsidRDefault="00A773E9">
      <w:pPr>
        <w:pStyle w:val="CommandBlock"/>
      </w:pPr>
      <w:r>
        <w:t xml:space="preserve">  go/go.mod</w:t>
      </w:r>
    </w:p>
    <w:p w14:paraId="3C50385C" w14:textId="77777777" w:rsidR="00CC27B5" w:rsidRDefault="00A773E9">
      <w:pPr>
        <w:pStyle w:val="CommandBlock"/>
      </w:pPr>
      <w:r>
        <w:t xml:space="preserve">  go/basic/main.go</w:t>
      </w:r>
    </w:p>
    <w:p w14:paraId="6C8EFF4E" w14:textId="77777777" w:rsidR="00CC27B5" w:rsidRDefault="00A773E9">
      <w:pPr>
        <w:pStyle w:val="CommandBlock"/>
      </w:pPr>
      <w:r>
        <w:t xml:space="preserve">  go/main.go</w:t>
      </w:r>
    </w:p>
    <w:p w14:paraId="44E54407" w14:textId="77777777" w:rsidR="00CC27B5" w:rsidRDefault="00A773E9">
      <w:pPr>
        <w:pStyle w:val="CommandBlock"/>
      </w:pPr>
      <w:r>
        <w:t xml:space="preserve">  python/basic_find_contacts.py</w:t>
      </w:r>
    </w:p>
    <w:p w14:paraId="2A6FA194" w14:textId="77777777" w:rsidR="00CC27B5" w:rsidRDefault="00A773E9">
      <w:pPr>
        <w:pStyle w:val="CommandBlock"/>
      </w:pPr>
      <w:r>
        <w:t xml:space="preserve">  python/find_contacts.py</w:t>
      </w:r>
    </w:p>
    <w:p w14:paraId="179666DC" w14:textId="77777777" w:rsidR="00CC27B5" w:rsidRDefault="00A773E9">
      <w:pPr>
        <w:pStyle w:val="CommandBlock"/>
      </w:pPr>
      <w:r>
        <w:t xml:space="preserve">  typescript/package.json</w:t>
      </w:r>
    </w:p>
    <w:p w14:paraId="7FF4D352" w14:textId="77777777" w:rsidR="00CC27B5" w:rsidRDefault="00A773E9">
      <w:pPr>
        <w:pStyle w:val="CommandBlock"/>
        <w:keepNext/>
      </w:pPr>
      <w:r>
        <w:t xml:space="preserve">  typescript/tsconfig.json</w:t>
      </w:r>
    </w:p>
    <w:p w14:paraId="6E5BE2FA" w14:textId="77777777" w:rsidR="00CC27B5" w:rsidRDefault="00A773E9">
      <w:pPr>
        <w:pStyle w:val="CommandBlock"/>
        <w:keepNext/>
      </w:pPr>
      <w:r>
        <w:t xml:space="preserve">  typescript/src/basic.ts</w:t>
      </w:r>
    </w:p>
    <w:p w14:paraId="561F8A21" w14:textId="77777777" w:rsidR="00CC27B5" w:rsidRDefault="00A773E9">
      <w:pPr>
        <w:pStyle w:val="CommandBlock"/>
      </w:pPr>
      <w:r>
        <w:t xml:space="preserve">  typescript/src/main.ts</w:t>
      </w:r>
    </w:p>
    <w:p w14:paraId="1302F0D4" w14:textId="77777777" w:rsidR="00CC27B5" w:rsidRDefault="00CC27B5">
      <w:pPr>
        <w:keepNext/>
      </w:pPr>
    </w:p>
    <w:p w14:paraId="72DDAA83" w14:textId="77777777" w:rsidR="00CC27B5" w:rsidRDefault="00CC27B5">
      <w:pPr>
        <w:keepNext/>
      </w:pPr>
    </w:p>
    <w:p w14:paraId="3CE357F4" w14:textId="77777777" w:rsidR="00CC27B5" w:rsidRDefault="00CC27B5">
      <w:pPr>
        <w:keepNext/>
      </w:pPr>
    </w:p>
    <w:p w14:paraId="78B208EC" w14:textId="77777777" w:rsidR="00CC27B5" w:rsidRDefault="00A773E9">
      <w:pPr>
        <w:pStyle w:val="Heading1"/>
      </w:pPr>
      <w:r>
        <w:t>Project Setup</w:t>
      </w:r>
    </w:p>
    <w:p w14:paraId="610D4B68" w14:textId="77777777" w:rsidR="00CC27B5" w:rsidRDefault="00A773E9">
      <w:r>
        <w:t>This lesson uses what Lesson 4.0 set up once for the whole chapter: MySQL Server, the lesson user devuser, the SPA_DB_PASSWORD variable, Visual C++ with Connector/C++, and the mysql client. Setup has three steps: the lesson folder, the connectors inside it, and the lesson's known contacts.</w:t>
      </w:r>
    </w:p>
    <w:p w14:paraId="5612B06B" w14:textId="77777777" w:rsidR="00CC27B5" w:rsidRDefault="00CC27B5">
      <w:pPr>
        <w:keepNext/>
      </w:pPr>
    </w:p>
    <w:p w14:paraId="2606D855" w14:textId="77777777" w:rsidR="00CC27B5" w:rsidRDefault="00CC27B5">
      <w:pPr>
        <w:keepNext/>
      </w:pPr>
    </w:p>
    <w:p w14:paraId="6FA5F816" w14:textId="77777777" w:rsidR="00CC27B5" w:rsidRDefault="00A773E9">
      <w:pPr>
        <w:pStyle w:val="Heading2"/>
      </w:pPr>
      <w:r>
        <w:t>Step 1: The Lesson Folder</w:t>
      </w:r>
    </w:p>
    <w:p w14:paraId="4D2B6192" w14:textId="77777777" w:rsidR="00CC27B5" w:rsidRDefault="00CC27B5">
      <w:pPr>
        <w:keepNext/>
      </w:pPr>
    </w:p>
    <w:p w14:paraId="144B085E" w14:textId="77777777" w:rsidR="00CC27B5" w:rsidRDefault="00A773E9">
      <w:pPr>
        <w:pStyle w:val="Heading3"/>
      </w:pPr>
      <w:r>
        <w:t>Windows PowerShell Project Setup</w:t>
      </w:r>
    </w:p>
    <w:p w14:paraId="1D8CA7F6" w14:textId="77777777" w:rsidR="00CC27B5" w:rsidRDefault="00A773E9">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lesson-4.9 sits beside the earlier lessons. Set-Location then moves into the lesson folder, where the rest of the lesson runs.</w:t>
      </w:r>
    </w:p>
    <w:p w14:paraId="3814497B" w14:textId="77777777" w:rsidR="00CC27B5" w:rsidRDefault="00CC27B5">
      <w:pPr>
        <w:keepNext/>
      </w:pPr>
    </w:p>
    <w:p w14:paraId="7D53C79A" w14:textId="77777777" w:rsidR="00CC27B5" w:rsidRDefault="00A773E9">
      <w:pPr>
        <w:pStyle w:val="CommandBlock"/>
        <w:keepNext/>
      </w:pPr>
      <w:r>
        <w:t>New-Item -ItemType Directory -Force "$HOME\spa\lesson-4.9" | Out-Null</w:t>
      </w:r>
    </w:p>
    <w:p w14:paraId="121D4992" w14:textId="77777777" w:rsidR="00CC27B5" w:rsidRDefault="00A773E9">
      <w:pPr>
        <w:pStyle w:val="CommandBlock"/>
        <w:keepNext/>
      </w:pPr>
      <w:r>
        <w:t>Set-Location "$HOME\spa\lesson-4.9"</w:t>
      </w:r>
    </w:p>
    <w:p w14:paraId="089C2BCD" w14:textId="77777777" w:rsidR="00CC27B5" w:rsidRDefault="00A773E9">
      <w:pPr>
        <w:pStyle w:val="CommandBlock"/>
        <w:keepNext/>
      </w:pPr>
      <w:r>
        <w:t>New-Item -ItemType Directory -Force "$HOME\spa\lesson-4.9\sql" | Out-Null</w:t>
      </w:r>
    </w:p>
    <w:p w14:paraId="6A490F11" w14:textId="77777777" w:rsidR="00CC27B5" w:rsidRDefault="00A773E9">
      <w:pPr>
        <w:pStyle w:val="CommandBlock"/>
        <w:keepNext/>
      </w:pPr>
      <w:r>
        <w:t>New-Item -ItemType Directory -Force "$HOME\spa\lesson-4.9\c" | Out-Null</w:t>
      </w:r>
    </w:p>
    <w:p w14:paraId="0FD3F6D7" w14:textId="77777777" w:rsidR="00CC27B5" w:rsidRDefault="00A773E9">
      <w:pPr>
        <w:pStyle w:val="CommandBlock"/>
        <w:keepNext/>
      </w:pPr>
      <w:r>
        <w:t>New-Item -ItemType Directory -Force "$HOME\spa\lesson-4.9\cpp" | Out-Null</w:t>
      </w:r>
    </w:p>
    <w:p w14:paraId="51B14CA7" w14:textId="77777777" w:rsidR="00CC27B5" w:rsidRDefault="00A773E9">
      <w:pPr>
        <w:pStyle w:val="CommandBlock"/>
        <w:keepNext/>
      </w:pPr>
      <w:r>
        <w:t>New-Item -ItemType Directory -Force "$HOME\spa\lesson-4.9\go\basic" | Out-Null</w:t>
      </w:r>
    </w:p>
    <w:p w14:paraId="19D68580" w14:textId="77777777" w:rsidR="00CC27B5" w:rsidRDefault="00A773E9">
      <w:pPr>
        <w:pStyle w:val="CommandBlock"/>
        <w:keepNext/>
      </w:pPr>
      <w:r>
        <w:t>New-Item -ItemType Directory -Force "$HOME\spa\lesson-4.9\python" | Out-Null</w:t>
      </w:r>
    </w:p>
    <w:p w14:paraId="55CC4961" w14:textId="77777777" w:rsidR="00CC27B5" w:rsidRDefault="00A773E9">
      <w:pPr>
        <w:pStyle w:val="CommandBlock"/>
        <w:keepNext/>
      </w:pPr>
      <w:r>
        <w:t>New-Item -ItemType Directory -Force "$HOME\spa\lesson-4.9\typescript\src" |</w:t>
      </w:r>
    </w:p>
    <w:p w14:paraId="1927EBD4" w14:textId="77777777" w:rsidR="00CC27B5" w:rsidRDefault="00A773E9">
      <w:pPr>
        <w:pStyle w:val="CommandBlock"/>
        <w:keepNext/>
      </w:pPr>
      <w:r>
        <w:t xml:space="preserve">    Out-Null</w:t>
      </w:r>
    </w:p>
    <w:p w14:paraId="2B8ED279" w14:textId="77777777" w:rsidR="00CC27B5" w:rsidRDefault="00A773E9">
      <w:pPr>
        <w:pStyle w:val="CommandBlock"/>
        <w:keepNext/>
      </w:pPr>
      <w:r>
        <w:t>New-Item -ItemType Directory -Force `</w:t>
      </w:r>
    </w:p>
    <w:p w14:paraId="212D371D" w14:textId="77777777" w:rsidR="00CC27B5" w:rsidRDefault="00A773E9">
      <w:pPr>
        <w:pStyle w:val="CommandBlock"/>
        <w:keepNext/>
      </w:pPr>
      <w:r>
        <w:t xml:space="preserve">    "$HOME\spa\lesson-4.9\csharp\BasicFindContacts" | Out-Null</w:t>
      </w:r>
    </w:p>
    <w:p w14:paraId="5EA80E21" w14:textId="77777777" w:rsidR="00CC27B5" w:rsidRDefault="00A773E9">
      <w:pPr>
        <w:pStyle w:val="CommandBlock"/>
        <w:keepNext/>
      </w:pPr>
      <w:r>
        <w:t>New-Item -ItemType Directory -Force "$HOME\spa\lesson-4.9\csharp\FindContacts" |</w:t>
      </w:r>
    </w:p>
    <w:p w14:paraId="7032E379" w14:textId="77777777" w:rsidR="00CC27B5" w:rsidRDefault="00A773E9">
      <w:pPr>
        <w:pStyle w:val="CommandBlock"/>
      </w:pPr>
      <w:r>
        <w:t xml:space="preserve">    Out-Null</w:t>
      </w:r>
    </w:p>
    <w:p w14:paraId="6B4D90D7" w14:textId="77777777" w:rsidR="00CC27B5" w:rsidRDefault="00CC27B5">
      <w:pPr>
        <w:keepNext/>
      </w:pPr>
    </w:p>
    <w:p w14:paraId="19BA79ED" w14:textId="77777777" w:rsidR="00CC27B5" w:rsidRDefault="00A773E9">
      <w:pPr>
        <w:keepNext/>
      </w:pPr>
      <w:r>
        <w:t>Next, let the tools create each project's settings file, as in Lesson 4.0. Remember, -o names the project folder; the starter Program.cs is replaced by this lesson's code in the C# section. Remember, the .csproj lists the package, and go.mod pins the module: dotnet add package pins MySqlConnector 2.6.2, and go get pins the MySQL driver at v1.10.1. The go line shows your own Go version, and go get marks the driver // indirect until the .go files that import it are saved; the build works either way.</w:t>
      </w:r>
    </w:p>
    <w:p w14:paraId="21E42947" w14:textId="77777777" w:rsidR="00CC27B5" w:rsidRDefault="00CC27B5">
      <w:pPr>
        <w:keepNext/>
      </w:pPr>
    </w:p>
    <w:p w14:paraId="49105AC4" w14:textId="77777777" w:rsidR="00CC27B5" w:rsidRDefault="00A773E9">
      <w:pPr>
        <w:pStyle w:val="CommandBlock"/>
        <w:keepNext/>
      </w:pPr>
      <w:r>
        <w:t>dotnet new console -o .\csharp\BasicFindContacts</w:t>
      </w:r>
    </w:p>
    <w:p w14:paraId="1376E01B" w14:textId="77777777" w:rsidR="00CC27B5" w:rsidRDefault="00A773E9">
      <w:pPr>
        <w:pStyle w:val="CommandBlock"/>
        <w:keepNext/>
      </w:pPr>
      <w:r>
        <w:t>dotnet new console -o .\csharp\FindContacts</w:t>
      </w:r>
    </w:p>
    <w:p w14:paraId="5280298C" w14:textId="77777777" w:rsidR="00CC27B5" w:rsidRDefault="00A773E9">
      <w:pPr>
        <w:pStyle w:val="CommandBlock"/>
        <w:keepNext/>
      </w:pPr>
      <w:r>
        <w:t>dotnet add .\csharp\BasicFindContacts package MySqlConnector --version 2.6.2</w:t>
      </w:r>
    </w:p>
    <w:p w14:paraId="19C6D37A" w14:textId="77777777" w:rsidR="00CC27B5" w:rsidRDefault="00A773E9">
      <w:pPr>
        <w:pStyle w:val="CommandBlock"/>
        <w:keepNext/>
      </w:pPr>
      <w:r>
        <w:t>dotnet add .\csharp\FindContacts package MySqlConnector --version 2.6.2</w:t>
      </w:r>
    </w:p>
    <w:p w14:paraId="7BABAD35" w14:textId="77777777" w:rsidR="00CC27B5" w:rsidRDefault="00A773E9">
      <w:pPr>
        <w:pStyle w:val="CommandBlock"/>
        <w:keepNext/>
      </w:pPr>
      <w:r>
        <w:t>go -C .\go mod init example.com/findcontacts</w:t>
      </w:r>
    </w:p>
    <w:p w14:paraId="0420CBCF" w14:textId="77777777" w:rsidR="00CC27B5" w:rsidRDefault="00A773E9">
      <w:pPr>
        <w:pStyle w:val="CommandBlock"/>
      </w:pPr>
      <w:r>
        <w:t>go -C .\go get github.com/go-sql-driver/mysql@v1.10.1</w:t>
      </w:r>
    </w:p>
    <w:p w14:paraId="793779EB" w14:textId="77777777" w:rsidR="00CC27B5" w:rsidRDefault="00CC27B5">
      <w:pPr>
        <w:keepNext/>
      </w:pPr>
    </w:p>
    <w:p w14:paraId="604D35A3" w14:textId="77777777" w:rsidR="00CC27B5" w:rsidRDefault="00A773E9">
      <w:pPr>
        <w:keepNext/>
      </w:pPr>
      <w:r>
        <w:t>Remember, npm init -y, npm pkg, then npm install; the last npm line pins mysql2 3.24.5 under dependencies.</w:t>
      </w:r>
    </w:p>
    <w:p w14:paraId="0D0FA56E" w14:textId="77777777" w:rsidR="00CC27B5" w:rsidRDefault="00CC27B5">
      <w:pPr>
        <w:keepNext/>
      </w:pPr>
    </w:p>
    <w:p w14:paraId="2C4A2010" w14:textId="77777777" w:rsidR="00CC27B5" w:rsidRDefault="00A773E9">
      <w:pPr>
        <w:pStyle w:val="CommandBlock"/>
        <w:keepNext/>
      </w:pPr>
      <w:r>
        <w:t>Push-Location .\typescript</w:t>
      </w:r>
    </w:p>
    <w:p w14:paraId="32BCDB02" w14:textId="77777777" w:rsidR="00CC27B5" w:rsidRDefault="00A773E9">
      <w:pPr>
        <w:pStyle w:val="CommandBlock"/>
        <w:keepNext/>
      </w:pPr>
      <w:r>
        <w:t>npm init -y</w:t>
      </w:r>
    </w:p>
    <w:p w14:paraId="122AA35C" w14:textId="77777777" w:rsidR="00CC27B5" w:rsidRDefault="00A773E9">
      <w:pPr>
        <w:pStyle w:val="CommandBlock"/>
        <w:keepNext/>
      </w:pPr>
      <w:r>
        <w:t>npm pkg set name=find-contacts-typescript type=module</w:t>
      </w:r>
    </w:p>
    <w:p w14:paraId="08C9CCC7" w14:textId="77777777" w:rsidR="00CC27B5" w:rsidRDefault="00A773E9">
      <w:pPr>
        <w:pStyle w:val="CommandBlock"/>
        <w:keepNext/>
      </w:pPr>
      <w:r>
        <w:t>npm pkg set private=true --json</w:t>
      </w:r>
    </w:p>
    <w:p w14:paraId="40C1A54A" w14:textId="77777777" w:rsidR="00CC27B5" w:rsidRDefault="00A773E9">
      <w:pPr>
        <w:pStyle w:val="CommandBlock"/>
        <w:keepNext/>
      </w:pPr>
      <w:r>
        <w:t>npm pkg set "scripts.check=tsc --noEmit" "scripts.build=tsc --noEmitOnError"</w:t>
      </w:r>
    </w:p>
    <w:p w14:paraId="5FEEEE29" w14:textId="77777777" w:rsidR="00CC27B5" w:rsidRDefault="00A773E9">
      <w:pPr>
        <w:pStyle w:val="CommandBlock"/>
        <w:keepNext/>
      </w:pPr>
      <w:r>
        <w:t>npm pkg delete version description main keywords author license scripts.test</w:t>
      </w:r>
    </w:p>
    <w:p w14:paraId="6C337269" w14:textId="77777777" w:rsidR="00CC27B5" w:rsidRDefault="00A773E9">
      <w:pPr>
        <w:pStyle w:val="CommandBlock"/>
        <w:keepNext/>
      </w:pPr>
      <w:r>
        <w:t>npm install --save-dev --save-exact typescript@7.0.2 @types/node@24.13.5 `</w:t>
      </w:r>
    </w:p>
    <w:p w14:paraId="0CB905FB" w14:textId="77777777" w:rsidR="00CC27B5" w:rsidRDefault="00A773E9">
      <w:pPr>
        <w:pStyle w:val="CommandBlock"/>
        <w:keepNext/>
      </w:pPr>
      <w:r>
        <w:t xml:space="preserve">    --ignore-scripts --no-audit --no-fund</w:t>
      </w:r>
    </w:p>
    <w:p w14:paraId="31272DF3" w14:textId="77777777" w:rsidR="00CC27B5" w:rsidRDefault="00A773E9">
      <w:pPr>
        <w:pStyle w:val="CommandBlock"/>
        <w:keepNext/>
      </w:pPr>
      <w:r>
        <w:t>npm install --save-exact mysql2@3.24.5 --ignore-scripts --no-audit --no-fund</w:t>
      </w:r>
    </w:p>
    <w:p w14:paraId="471A8CDB" w14:textId="77777777" w:rsidR="00CC27B5" w:rsidRDefault="00A773E9">
      <w:pPr>
        <w:pStyle w:val="CommandBlock"/>
      </w:pPr>
      <w:r>
        <w:t>Pop-Location</w:t>
      </w:r>
    </w:p>
    <w:p w14:paraId="609A95A2" w14:textId="77777777" w:rsidR="00CC27B5" w:rsidRDefault="00CC27B5">
      <w:pPr>
        <w:keepNext/>
      </w:pPr>
    </w:p>
    <w:p w14:paraId="256B4D28" w14:textId="77777777" w:rsidR="00CC27B5" w:rsidRDefault="00A773E9">
      <w:r>
        <w:t>Then type the TypeScript compiler settings. As in Chapter 1, notepad .\typescript\tsconfig.json creates and opens the file: choose Yes, type the file, save it with Ctrl+S, and close Notepad.</w:t>
      </w:r>
    </w:p>
    <w:p w14:paraId="207BC130" w14:textId="77777777" w:rsidR="00CC27B5" w:rsidRDefault="00CC27B5">
      <w:pPr>
        <w:keepNext/>
      </w:pPr>
    </w:p>
    <w:p w14:paraId="46AF171E" w14:textId="77777777" w:rsidR="00CC27B5" w:rsidRDefault="00A773E9">
      <w:pPr>
        <w:pStyle w:val="Heading3"/>
      </w:pPr>
      <w:r>
        <w:t>typescript/tsconfig.json</w:t>
      </w:r>
    </w:p>
    <w:p w14:paraId="4616BB15" w14:textId="77777777" w:rsidR="00CC27B5" w:rsidRDefault="00A773E9">
      <w:pPr>
        <w:pStyle w:val="SourceCode"/>
        <w:keepNext/>
      </w:pPr>
      <w:r>
        <w:t>{</w:t>
      </w:r>
    </w:p>
    <w:p w14:paraId="7113DEA8" w14:textId="77777777" w:rsidR="00CC27B5" w:rsidRDefault="00A773E9">
      <w:pPr>
        <w:pStyle w:val="SourceCode"/>
        <w:keepNext/>
      </w:pPr>
      <w:r>
        <w:t xml:space="preserve">  "compilerOptions": {</w:t>
      </w:r>
    </w:p>
    <w:p w14:paraId="2251BE8E" w14:textId="77777777" w:rsidR="00CC27B5" w:rsidRDefault="00A773E9">
      <w:pPr>
        <w:pStyle w:val="SourceCode"/>
      </w:pPr>
      <w:r>
        <w:t xml:space="preserve">    "target": "ES2022",</w:t>
      </w:r>
    </w:p>
    <w:p w14:paraId="35081A3D" w14:textId="77777777" w:rsidR="00CC27B5" w:rsidRDefault="00A773E9">
      <w:pPr>
        <w:pStyle w:val="SourceCode"/>
      </w:pPr>
      <w:r>
        <w:t xml:space="preserve">    "module": "NodeNext",</w:t>
      </w:r>
    </w:p>
    <w:p w14:paraId="12E36909" w14:textId="77777777" w:rsidR="00CC27B5" w:rsidRDefault="00A773E9">
      <w:pPr>
        <w:pStyle w:val="SourceCode"/>
      </w:pPr>
      <w:r>
        <w:t xml:space="preserve">    "moduleResolution": "NodeNext",</w:t>
      </w:r>
    </w:p>
    <w:p w14:paraId="39412DB3" w14:textId="77777777" w:rsidR="00CC27B5" w:rsidRDefault="00A773E9">
      <w:pPr>
        <w:pStyle w:val="SourceCode"/>
      </w:pPr>
      <w:r>
        <w:t xml:space="preserve">    "rootDir": "src",</w:t>
      </w:r>
    </w:p>
    <w:p w14:paraId="1483050C" w14:textId="77777777" w:rsidR="00CC27B5" w:rsidRDefault="00A773E9">
      <w:pPr>
        <w:pStyle w:val="SourceCode"/>
      </w:pPr>
      <w:r>
        <w:t xml:space="preserve">    "outDir": "dist",</w:t>
      </w:r>
    </w:p>
    <w:p w14:paraId="016548BF" w14:textId="77777777" w:rsidR="00CC27B5" w:rsidRDefault="00A773E9">
      <w:pPr>
        <w:pStyle w:val="SourceCode"/>
      </w:pPr>
      <w:r>
        <w:t xml:space="preserve">    "strict": true,</w:t>
      </w:r>
    </w:p>
    <w:p w14:paraId="25A48162" w14:textId="77777777" w:rsidR="00CC27B5" w:rsidRDefault="00A773E9">
      <w:pPr>
        <w:pStyle w:val="SourceCode"/>
      </w:pPr>
      <w:r>
        <w:t xml:space="preserve">    "types": [</w:t>
      </w:r>
    </w:p>
    <w:p w14:paraId="330456B5" w14:textId="77777777" w:rsidR="00CC27B5" w:rsidRDefault="00A773E9">
      <w:pPr>
        <w:pStyle w:val="SourceCode"/>
      </w:pPr>
      <w:r>
        <w:t xml:space="preserve">      "node"</w:t>
      </w:r>
    </w:p>
    <w:p w14:paraId="487F3562" w14:textId="77777777" w:rsidR="00CC27B5" w:rsidRDefault="00A773E9">
      <w:pPr>
        <w:pStyle w:val="SourceCode"/>
      </w:pPr>
      <w:r>
        <w:t xml:space="preserve">    ],</w:t>
      </w:r>
    </w:p>
    <w:p w14:paraId="532FC7B4" w14:textId="77777777" w:rsidR="00CC27B5" w:rsidRDefault="00A773E9">
      <w:pPr>
        <w:pStyle w:val="SourceCode"/>
      </w:pPr>
      <w:r>
        <w:t xml:space="preserve">    "moduleDetection": "force"</w:t>
      </w:r>
    </w:p>
    <w:p w14:paraId="6B0D377A" w14:textId="77777777" w:rsidR="00CC27B5" w:rsidRDefault="00A773E9">
      <w:pPr>
        <w:pStyle w:val="SourceCode"/>
      </w:pPr>
      <w:r>
        <w:t xml:space="preserve">  },</w:t>
      </w:r>
    </w:p>
    <w:p w14:paraId="75164385" w14:textId="77777777" w:rsidR="00CC27B5" w:rsidRDefault="00A773E9">
      <w:pPr>
        <w:pStyle w:val="SourceCode"/>
      </w:pPr>
      <w:r>
        <w:t xml:space="preserve">  "include": [</w:t>
      </w:r>
    </w:p>
    <w:p w14:paraId="72293D6C" w14:textId="77777777" w:rsidR="00CC27B5" w:rsidRDefault="00A773E9">
      <w:pPr>
        <w:pStyle w:val="SourceCode"/>
        <w:keepNext/>
      </w:pPr>
      <w:r>
        <w:t xml:space="preserve">    "src/**/*.ts"</w:t>
      </w:r>
    </w:p>
    <w:p w14:paraId="33265F08" w14:textId="77777777" w:rsidR="00CC27B5" w:rsidRDefault="00A773E9">
      <w:pPr>
        <w:pStyle w:val="SourceCode"/>
        <w:keepNext/>
      </w:pPr>
      <w:r>
        <w:t xml:space="preserve">  ]</w:t>
      </w:r>
    </w:p>
    <w:p w14:paraId="6218870D" w14:textId="77777777" w:rsidR="00CC27B5" w:rsidRDefault="00A773E9">
      <w:pPr>
        <w:pStyle w:val="SourceCode"/>
      </w:pPr>
      <w:r>
        <w:t>}</w:t>
      </w:r>
    </w:p>
    <w:p w14:paraId="6201F30F" w14:textId="77777777" w:rsidR="00CC27B5" w:rsidRDefault="00CC27B5">
      <w:pPr>
        <w:keepNext/>
      </w:pPr>
    </w:p>
    <w:p w14:paraId="7FD67185" w14:textId="77777777" w:rsidR="00CC27B5" w:rsidRDefault="00A773E9">
      <w:pPr>
        <w:pStyle w:val="Heading3"/>
      </w:pPr>
      <w:r>
        <w:t>Linux or macOS Project Setup</w:t>
      </w:r>
    </w:p>
    <w:p w14:paraId="60CDEACF" w14:textId="77777777" w:rsidR="00CC27B5" w:rsidRDefault="00A773E9">
      <w:pPr>
        <w:keepNext/>
      </w:pPr>
      <w:r>
        <w:t>Each folder below is a full path that starts with $HOME/spa, your course folder from Chapter 1, so the commands work from any folder; cd then moves into the lesson folder.</w:t>
      </w:r>
    </w:p>
    <w:p w14:paraId="56B5EBD4" w14:textId="77777777" w:rsidR="00CC27B5" w:rsidRDefault="00CC27B5">
      <w:pPr>
        <w:keepNext/>
      </w:pPr>
    </w:p>
    <w:p w14:paraId="1C24FBAF" w14:textId="77777777" w:rsidR="00CC27B5" w:rsidRDefault="00A773E9">
      <w:pPr>
        <w:pStyle w:val="CommandBlock"/>
        <w:keepNext/>
      </w:pPr>
      <w:r>
        <w:t>mkdir -p "$HOME/spa/lesson-4.9/"{sql,c,cpp,go/basic,python,typescript/src}</w:t>
      </w:r>
    </w:p>
    <w:p w14:paraId="51D82FFB" w14:textId="77777777" w:rsidR="00CC27B5" w:rsidRDefault="00A773E9">
      <w:pPr>
        <w:pStyle w:val="CommandBlock"/>
        <w:keepNext/>
      </w:pPr>
      <w:r>
        <w:t>mkdir -p "$HOME/spa/lesson-4.9/csharp/"{BasicFindContacts,FindContacts}</w:t>
      </w:r>
    </w:p>
    <w:p w14:paraId="6DB58DFE" w14:textId="77777777" w:rsidR="00CC27B5" w:rsidRDefault="00A773E9">
      <w:pPr>
        <w:pStyle w:val="CommandBlock"/>
      </w:pPr>
      <w:r>
        <w:t>cd "$HOME/spa/lesson-4.9"</w:t>
      </w:r>
    </w:p>
    <w:p w14:paraId="691532FF" w14:textId="77777777" w:rsidR="00CC27B5" w:rsidRDefault="00CC27B5">
      <w:pPr>
        <w:keepNext/>
      </w:pPr>
    </w:p>
    <w:p w14:paraId="6D5245DD" w14:textId="77777777" w:rsidR="00CC27B5" w:rsidRDefault="00A773E9">
      <w:pPr>
        <w:keepNext/>
      </w:pPr>
      <w:r>
        <w:t>Then create the C#, Go, and TypeScript project files with the same commands as on Windows; cd moves into ./typescript for the npm lines, and cd .. moves back.</w:t>
      </w:r>
    </w:p>
    <w:p w14:paraId="084F1857" w14:textId="77777777" w:rsidR="00CC27B5" w:rsidRDefault="00CC27B5">
      <w:pPr>
        <w:keepNext/>
      </w:pPr>
    </w:p>
    <w:p w14:paraId="5D656831" w14:textId="77777777" w:rsidR="00CC27B5" w:rsidRDefault="00A773E9">
      <w:pPr>
        <w:pStyle w:val="CommandBlock"/>
        <w:keepNext/>
      </w:pPr>
      <w:r>
        <w:t>dotnet new console -o ./csharp/BasicFindContacts</w:t>
      </w:r>
    </w:p>
    <w:p w14:paraId="165B0E8C" w14:textId="77777777" w:rsidR="00CC27B5" w:rsidRDefault="00A773E9">
      <w:pPr>
        <w:pStyle w:val="CommandBlock"/>
        <w:keepNext/>
      </w:pPr>
      <w:r>
        <w:t>dotnet new console -o ./csharp/FindContacts</w:t>
      </w:r>
    </w:p>
    <w:p w14:paraId="3E49D62B" w14:textId="77777777" w:rsidR="00CC27B5" w:rsidRDefault="00A773E9">
      <w:pPr>
        <w:pStyle w:val="CommandBlock"/>
      </w:pPr>
      <w:r>
        <w:t>dotnet add ./csharp/BasicFindContacts package MySqlConnector --version 2.6.2</w:t>
      </w:r>
    </w:p>
    <w:p w14:paraId="31AA0A23" w14:textId="77777777" w:rsidR="00CC27B5" w:rsidRDefault="00A773E9">
      <w:pPr>
        <w:pStyle w:val="CommandBlock"/>
      </w:pPr>
      <w:r>
        <w:t>dotnet add ./csharp/FindContacts package MySqlConnector --version 2.6.2</w:t>
      </w:r>
    </w:p>
    <w:p w14:paraId="6353A460" w14:textId="77777777" w:rsidR="00CC27B5" w:rsidRDefault="00A773E9">
      <w:pPr>
        <w:pStyle w:val="CommandBlock"/>
      </w:pPr>
      <w:r>
        <w:t>go -C ./go mod init example.com/findcontacts</w:t>
      </w:r>
    </w:p>
    <w:p w14:paraId="1AD5D18A" w14:textId="77777777" w:rsidR="00CC27B5" w:rsidRDefault="00A773E9">
      <w:pPr>
        <w:pStyle w:val="CommandBlock"/>
      </w:pPr>
      <w:r>
        <w:t>go -C ./go get github.com/go-sql-driver/mysql@v1.10.1</w:t>
      </w:r>
    </w:p>
    <w:p w14:paraId="17D46CBC" w14:textId="77777777" w:rsidR="00CC27B5" w:rsidRDefault="00A773E9">
      <w:pPr>
        <w:pStyle w:val="CommandBlock"/>
      </w:pPr>
      <w:r>
        <w:t>cd ./typescript</w:t>
      </w:r>
    </w:p>
    <w:p w14:paraId="4B5C145B" w14:textId="77777777" w:rsidR="00CC27B5" w:rsidRDefault="00A773E9">
      <w:pPr>
        <w:pStyle w:val="CommandBlock"/>
      </w:pPr>
      <w:r>
        <w:t>npm init -y</w:t>
      </w:r>
    </w:p>
    <w:p w14:paraId="2685B968" w14:textId="77777777" w:rsidR="00CC27B5" w:rsidRDefault="00A773E9">
      <w:pPr>
        <w:pStyle w:val="CommandBlock"/>
      </w:pPr>
      <w:r>
        <w:t>npm pkg set name=find-contacts-typescript type=module</w:t>
      </w:r>
    </w:p>
    <w:p w14:paraId="73269628" w14:textId="77777777" w:rsidR="00CC27B5" w:rsidRDefault="00A773E9">
      <w:pPr>
        <w:pStyle w:val="CommandBlock"/>
      </w:pPr>
      <w:r>
        <w:t>npm pkg set private=true --json</w:t>
      </w:r>
    </w:p>
    <w:p w14:paraId="2A5B7265" w14:textId="77777777" w:rsidR="00CC27B5" w:rsidRDefault="00A773E9">
      <w:pPr>
        <w:pStyle w:val="CommandBlock"/>
      </w:pPr>
      <w:r>
        <w:t>npm pkg set "scripts.check=tsc --noEmit" "scripts.build=tsc --noEmitOnError"</w:t>
      </w:r>
    </w:p>
    <w:p w14:paraId="11405BE5" w14:textId="77777777" w:rsidR="00CC27B5" w:rsidRDefault="00A773E9">
      <w:pPr>
        <w:pStyle w:val="CommandBlock"/>
      </w:pPr>
      <w:r>
        <w:t>npm pkg delete version description main keywords author license scripts.test</w:t>
      </w:r>
    </w:p>
    <w:p w14:paraId="6D121371" w14:textId="77777777" w:rsidR="00CC27B5" w:rsidRDefault="00A773E9">
      <w:pPr>
        <w:pStyle w:val="CommandBlock"/>
      </w:pPr>
      <w:r>
        <w:t>npm install --save-dev --save-exact typescript@7.0.2 @types/node@24.13.5 \</w:t>
      </w:r>
    </w:p>
    <w:p w14:paraId="6980B92E" w14:textId="77777777" w:rsidR="00CC27B5" w:rsidRDefault="00A773E9">
      <w:pPr>
        <w:pStyle w:val="CommandBlock"/>
        <w:keepNext/>
      </w:pPr>
      <w:r>
        <w:t xml:space="preserve">    --ignore-scripts --no-audit --no-fund</w:t>
      </w:r>
    </w:p>
    <w:p w14:paraId="0A4CFF8B" w14:textId="77777777" w:rsidR="00CC27B5" w:rsidRDefault="00A773E9">
      <w:pPr>
        <w:pStyle w:val="CommandBlock"/>
        <w:keepNext/>
      </w:pPr>
      <w:r>
        <w:t>npm install --save-exact mysql2@3.24.5 --ignore-scripts --no-audit --no-fund</w:t>
      </w:r>
    </w:p>
    <w:p w14:paraId="46F42534" w14:textId="77777777" w:rsidR="00CC27B5" w:rsidRDefault="00A773E9">
      <w:pPr>
        <w:pStyle w:val="CommandBlock"/>
      </w:pPr>
      <w:r>
        <w:t>cd ..</w:t>
      </w:r>
    </w:p>
    <w:p w14:paraId="1F440E17" w14:textId="77777777" w:rsidR="00CC27B5" w:rsidRDefault="00CC27B5">
      <w:pPr>
        <w:keepNext/>
      </w:pPr>
    </w:p>
    <w:p w14:paraId="10DD45CD" w14:textId="77777777" w:rsidR="00CC27B5" w:rsidRDefault="00A773E9">
      <w:r>
        <w:t>Type typescript/tsconfig.json exactly as shown in the Windows setup.</w:t>
      </w:r>
    </w:p>
    <w:p w14:paraId="13CB7ADA" w14:textId="77777777" w:rsidR="00CC27B5" w:rsidRDefault="00CC27B5">
      <w:pPr>
        <w:keepNext/>
      </w:pPr>
    </w:p>
    <w:p w14:paraId="0034CB93" w14:textId="77777777" w:rsidR="00CC27B5" w:rsidRDefault="00A773E9">
      <w:r>
        <w:t>You save each source file in its language's section below, as each is shown. As in Chapter 1, notepad .\c\basic_find_contacts.c creates and opens one: choose Yes, type the file, save it with Ctrl+S, and close Notepad (on Linux or macOS, nano ./c/basic_find_contacts.c: type the file, then save and close it with Ctrl+O, Enter, then Ctrl+X).</w:t>
      </w:r>
    </w:p>
    <w:p w14:paraId="047279BB" w14:textId="77777777" w:rsidR="00CC27B5" w:rsidRDefault="00CC27B5">
      <w:pPr>
        <w:keepNext/>
      </w:pPr>
    </w:p>
    <w:p w14:paraId="36B4BEAC" w14:textId="77777777" w:rsidR="00CC27B5" w:rsidRDefault="00CC27B5">
      <w:pPr>
        <w:keepNext/>
      </w:pPr>
    </w:p>
    <w:p w14:paraId="4F039620" w14:textId="77777777" w:rsidR="00CC27B5" w:rsidRDefault="00A773E9">
      <w:pPr>
        <w:pStyle w:val="Heading2"/>
      </w:pPr>
      <w:r>
        <w:t>Step 2: The Connectors, Inside the Project</w:t>
      </w:r>
    </w:p>
    <w:p w14:paraId="57A321D1" w14:textId="77777777" w:rsidR="00CC27B5" w:rsidRDefault="00A773E9">
      <w:r>
        <w:t>These are Lesson 4.0's step 7 commands, for this lesson's projects. Remember, each connector is installed into the lesson folder only, at the version its project file or command pins.</w:t>
      </w:r>
    </w:p>
    <w:p w14:paraId="285520C0" w14:textId="77777777" w:rsidR="00CC27B5" w:rsidRDefault="00CC27B5">
      <w:pPr>
        <w:keepNext/>
      </w:pPr>
    </w:p>
    <w:p w14:paraId="64D626B6" w14:textId="77777777" w:rsidR="00CC27B5" w:rsidRDefault="00A773E9">
      <w:pPr>
        <w:pStyle w:val="Heading3"/>
      </w:pPr>
      <w:r>
        <w:t>Windows PowerShell Connector Setup</w:t>
      </w:r>
    </w:p>
    <w:p w14:paraId="06980078" w14:textId="77777777" w:rsidR="00CC27B5" w:rsidRDefault="00A773E9">
      <w:pPr>
        <w:pStyle w:val="CommandBlock"/>
        <w:keepNext/>
      </w:pPr>
      <w:r>
        <w:t>py -m venv .\python\.venv</w:t>
      </w:r>
    </w:p>
    <w:p w14:paraId="1056A1BC" w14:textId="77777777" w:rsidR="00CC27B5" w:rsidRDefault="00A773E9">
      <w:pPr>
        <w:pStyle w:val="CommandBlock"/>
        <w:keepNext/>
      </w:pPr>
      <w:r>
        <w:t>.\python\.venv\Scripts\python.exe -m pip install mysql-connector-python==26.7.0</w:t>
      </w:r>
    </w:p>
    <w:p w14:paraId="66876E3B" w14:textId="77777777" w:rsidR="00CC27B5" w:rsidRDefault="00A773E9">
      <w:pPr>
        <w:pStyle w:val="CommandBlock"/>
        <w:keepNext/>
      </w:pPr>
      <w:r>
        <w:t>dotnet restore .\csharp\BasicFindContacts</w:t>
      </w:r>
    </w:p>
    <w:p w14:paraId="749CAB77" w14:textId="77777777" w:rsidR="00CC27B5" w:rsidRDefault="00A773E9">
      <w:pPr>
        <w:pStyle w:val="CommandBlock"/>
      </w:pPr>
      <w:r>
        <w:t>dotnet restore .\csharp\FindContacts</w:t>
      </w:r>
    </w:p>
    <w:p w14:paraId="396AF2DC" w14:textId="77777777" w:rsidR="00CC27B5" w:rsidRDefault="00CC27B5">
      <w:pPr>
        <w:keepNext/>
      </w:pPr>
    </w:p>
    <w:p w14:paraId="56F3BADC" w14:textId="77777777" w:rsidR="00CC27B5" w:rsidRDefault="00A773E9">
      <w:r>
        <w:t>Remember, the C and C++ programs need their DLLs next to them; copy them from the two install folders.</w:t>
      </w:r>
    </w:p>
    <w:p w14:paraId="5F547B10" w14:textId="77777777" w:rsidR="00CC27B5" w:rsidRDefault="00CC27B5">
      <w:pPr>
        <w:keepNext/>
      </w:pPr>
    </w:p>
    <w:p w14:paraId="4701F94B" w14:textId="77777777" w:rsidR="00CC27B5" w:rsidRDefault="00A773E9">
      <w:pPr>
        <w:pStyle w:val="Heading3"/>
      </w:pPr>
      <w:r>
        <w:t>Windows PowerShell Library Setup</w:t>
      </w:r>
    </w:p>
    <w:p w14:paraId="31C57BFA" w14:textId="77777777" w:rsidR="00CC27B5" w:rsidRDefault="00A773E9">
      <w:pPr>
        <w:pStyle w:val="CommandBlock"/>
        <w:keepNext/>
      </w:pPr>
      <w:r>
        <w:t>$server = "C:\Program Files\MySQL\MySQL Server 26.7"</w:t>
      </w:r>
    </w:p>
    <w:p w14:paraId="0031F579" w14:textId="77777777" w:rsidR="00CC27B5" w:rsidRDefault="00A773E9">
      <w:pPr>
        <w:pStyle w:val="CommandBlock"/>
        <w:keepNext/>
      </w:pPr>
      <w:r>
        <w:t>Copy-Item "$server\lib\libmysql.dll", "$server\bin\libssl-3-x64.dll", `</w:t>
      </w:r>
    </w:p>
    <w:p w14:paraId="17A2D9A8" w14:textId="77777777" w:rsidR="00CC27B5" w:rsidRDefault="00A773E9">
      <w:pPr>
        <w:pStyle w:val="CommandBlock"/>
        <w:keepNext/>
      </w:pPr>
      <w:r>
        <w:t xml:space="preserve">    "$server\bin\libcrypto-3-x64.dll" .\c</w:t>
      </w:r>
    </w:p>
    <w:p w14:paraId="5D84CC6F" w14:textId="77777777" w:rsidR="00CC27B5" w:rsidRDefault="00A773E9">
      <w:pPr>
        <w:pStyle w:val="CommandBlock"/>
        <w:keepNext/>
      </w:pPr>
      <w:r>
        <w:t>$connector = "C:\Program Files\MySQL\MySQL Connector C++ 26.7"</w:t>
      </w:r>
    </w:p>
    <w:p w14:paraId="4AA3B4B1" w14:textId="77777777" w:rsidR="00CC27B5" w:rsidRDefault="00A773E9">
      <w:pPr>
        <w:pStyle w:val="CommandBlock"/>
        <w:keepNext/>
      </w:pPr>
      <w:r>
        <w:t>Copy-Item "$connector\lib64\mysqlcppconn-10-vs14.dll", `</w:t>
      </w:r>
    </w:p>
    <w:p w14:paraId="0557CBB6" w14:textId="77777777" w:rsidR="00CC27B5" w:rsidRDefault="00A773E9">
      <w:pPr>
        <w:pStyle w:val="CommandBlock"/>
        <w:keepNext/>
      </w:pPr>
      <w:r>
        <w:t xml:space="preserve">    "$connector\lib64\libssl-3-x64.dll", `</w:t>
      </w:r>
    </w:p>
    <w:p w14:paraId="142EBDB1" w14:textId="77777777" w:rsidR="00CC27B5" w:rsidRDefault="00A773E9">
      <w:pPr>
        <w:pStyle w:val="CommandBlock"/>
      </w:pPr>
      <w:r>
        <w:t xml:space="preserve">    "$connector\lib64\libcrypto-3-x64.dll" .\cpp</w:t>
      </w:r>
    </w:p>
    <w:p w14:paraId="602FE818" w14:textId="77777777" w:rsidR="00CC27B5" w:rsidRDefault="00CC27B5">
      <w:pPr>
        <w:keepNext/>
      </w:pPr>
    </w:p>
    <w:p w14:paraId="28E7D4C9" w14:textId="77777777" w:rsidR="00CC27B5" w:rsidRDefault="00A773E9">
      <w:pPr>
        <w:pStyle w:val="Heading3"/>
      </w:pPr>
      <w:r>
        <w:t>Windows PowerShell Library Check</w:t>
      </w:r>
    </w:p>
    <w:p w14:paraId="60DAE45B" w14:textId="77777777" w:rsidR="00CC27B5" w:rsidRDefault="00A773E9">
      <w:pPr>
        <w:pStyle w:val="CommandBlock"/>
        <w:keepNext/>
      </w:pPr>
      <w:r>
        <w:t>Get-ChildItem .\c -Filter *.dll -Name</w:t>
      </w:r>
    </w:p>
    <w:p w14:paraId="48775FE2" w14:textId="77777777" w:rsidR="00CC27B5" w:rsidRDefault="00A773E9">
      <w:pPr>
        <w:pStyle w:val="CommandBlock"/>
      </w:pPr>
      <w:r>
        <w:t>Get-ChildItem .\cpp -Filter *.dll -Name</w:t>
      </w:r>
    </w:p>
    <w:p w14:paraId="26A63F5D" w14:textId="77777777" w:rsidR="00CC27B5" w:rsidRDefault="00CC27B5">
      <w:pPr>
        <w:keepNext/>
      </w:pPr>
    </w:p>
    <w:p w14:paraId="52D99997" w14:textId="77777777" w:rsidR="00CC27B5" w:rsidRDefault="00A773E9">
      <w:pPr>
        <w:pStyle w:val="RequiredOutput"/>
        <w:keepNext/>
      </w:pPr>
      <w:r>
        <w:t>libcrypto-3-x64.dll</w:t>
      </w:r>
    </w:p>
    <w:p w14:paraId="00E628A6" w14:textId="77777777" w:rsidR="00CC27B5" w:rsidRDefault="00A773E9">
      <w:pPr>
        <w:pStyle w:val="RequiredOutput"/>
        <w:keepNext/>
      </w:pPr>
      <w:r>
        <w:t>libmysql.dll</w:t>
      </w:r>
    </w:p>
    <w:p w14:paraId="18B22646" w14:textId="77777777" w:rsidR="00CC27B5" w:rsidRDefault="00A773E9">
      <w:pPr>
        <w:pStyle w:val="RequiredOutput"/>
        <w:keepNext/>
      </w:pPr>
      <w:r>
        <w:t>libssl-3-x64.dll</w:t>
      </w:r>
    </w:p>
    <w:p w14:paraId="0573073A" w14:textId="77777777" w:rsidR="00CC27B5" w:rsidRDefault="00A773E9">
      <w:pPr>
        <w:pStyle w:val="RequiredOutput"/>
        <w:keepNext/>
      </w:pPr>
      <w:r>
        <w:t>libcrypto-3-x64.dll</w:t>
      </w:r>
    </w:p>
    <w:p w14:paraId="28E8F91A" w14:textId="77777777" w:rsidR="00CC27B5" w:rsidRDefault="00A773E9">
      <w:pPr>
        <w:pStyle w:val="RequiredOutput"/>
        <w:keepNext/>
      </w:pPr>
      <w:r>
        <w:t>libssl-3-x64.dll</w:t>
      </w:r>
    </w:p>
    <w:p w14:paraId="0CA91F0C" w14:textId="77777777" w:rsidR="00CC27B5" w:rsidRDefault="00A773E9">
      <w:pPr>
        <w:pStyle w:val="RequiredOutput"/>
      </w:pPr>
      <w:r>
        <w:t>mysqlcppconn-10-vs14.dll</w:t>
      </w:r>
    </w:p>
    <w:p w14:paraId="4F18BADB" w14:textId="77777777" w:rsidR="00CC27B5" w:rsidRDefault="00CC27B5">
      <w:pPr>
        <w:keepNext/>
      </w:pPr>
    </w:p>
    <w:p w14:paraId="02C53B31" w14:textId="77777777" w:rsidR="00CC27B5" w:rsidRDefault="00A773E9">
      <w:pPr>
        <w:pStyle w:val="Heading3"/>
      </w:pPr>
      <w:r>
        <w:t>Linux or macOS Connector Setup</w:t>
      </w:r>
    </w:p>
    <w:p w14:paraId="637C7781" w14:textId="77777777" w:rsidR="00CC27B5" w:rsidRDefault="00A773E9">
      <w:pPr>
        <w:keepNext/>
      </w:pPr>
      <w:r>
        <w:t>C and C++ need no copies on Linux or macOS: the system finds the libraries Lesson 4.0's packages installed.</w:t>
      </w:r>
    </w:p>
    <w:p w14:paraId="39016C41" w14:textId="77777777" w:rsidR="00CC27B5" w:rsidRDefault="00CC27B5">
      <w:pPr>
        <w:keepNext/>
      </w:pPr>
    </w:p>
    <w:p w14:paraId="06A2C2AC" w14:textId="77777777" w:rsidR="00CC27B5" w:rsidRDefault="00A773E9">
      <w:pPr>
        <w:pStyle w:val="CommandBlock"/>
        <w:keepNext/>
      </w:pPr>
      <w:r>
        <w:t>python3 -m venv ./python/.venv</w:t>
      </w:r>
    </w:p>
    <w:p w14:paraId="2D12F7C8" w14:textId="77777777" w:rsidR="00CC27B5" w:rsidRDefault="00A773E9">
      <w:pPr>
        <w:pStyle w:val="CommandBlock"/>
        <w:keepNext/>
      </w:pPr>
      <w:r>
        <w:t>./python/.venv/bin/python -m pip install mysql-connector-python==26.7.0</w:t>
      </w:r>
    </w:p>
    <w:p w14:paraId="4BB88F71" w14:textId="77777777" w:rsidR="00CC27B5" w:rsidRDefault="00A773E9">
      <w:pPr>
        <w:pStyle w:val="CommandBlock"/>
        <w:keepNext/>
      </w:pPr>
      <w:r>
        <w:t>dotnet restore ./csharp/BasicFindContacts</w:t>
      </w:r>
    </w:p>
    <w:p w14:paraId="0263CF73" w14:textId="77777777" w:rsidR="00CC27B5" w:rsidRDefault="00A773E9">
      <w:pPr>
        <w:pStyle w:val="CommandBlock"/>
      </w:pPr>
      <w:r>
        <w:t>dotnet restore ./csharp/FindContacts</w:t>
      </w:r>
    </w:p>
    <w:p w14:paraId="4A1A29BF" w14:textId="77777777" w:rsidR="00CC27B5" w:rsidRDefault="00CC27B5">
      <w:pPr>
        <w:keepNext/>
      </w:pPr>
    </w:p>
    <w:p w14:paraId="68C05C5A" w14:textId="77777777" w:rsidR="00CC27B5" w:rsidRDefault="00CC27B5">
      <w:pPr>
        <w:keepNext/>
      </w:pPr>
    </w:p>
    <w:p w14:paraId="36A3E2FB" w14:textId="77777777" w:rsidR="00CC27B5" w:rsidRDefault="00A773E9">
      <w:pPr>
        <w:pStyle w:val="Heading2"/>
      </w:pPr>
      <w:r>
        <w:t>Step 3: The Data Reset</w:t>
      </w:r>
    </w:p>
    <w:p w14:paraId="48477B71" w14:textId="77777777" w:rsidR="00CC27B5" w:rsidRDefault="00A773E9">
      <w:r>
        <w:t>Setup owns the database's state: it puts each language's contacts table into a known state, so the lesson works whichever lessons you ran before it. This step resets the tables: it drops each one, with any rows earlier lessons or your own experiments left in it, creates it again with Lesson 4.4's exact definition, and inserts five known contacts. The programs print whatever their searches find, so each table must hold exactly these rows. Remember, each language has its own table and its own reset file: rese</w:t>
      </w:r>
      <w:r>
        <w:t>t_contacts_c.sql resets contacts_c, and never touches another language's rows. The six files differ only in the language's name. Run it again whenever you want the tables back in this state; the Chapter 4 project keeps its own data and never resets it.</w:t>
      </w:r>
    </w:p>
    <w:p w14:paraId="79578A18" w14:textId="77777777" w:rsidR="00CC27B5" w:rsidRDefault="00CC27B5">
      <w:pPr>
        <w:keepNext/>
      </w:pPr>
    </w:p>
    <w:p w14:paraId="2E59B813" w14:textId="77777777" w:rsidR="00CC27B5" w:rsidRDefault="00A773E9">
      <w:r>
        <w:t>The SQL is in a file, because it is several statements. Remember, in a file of SQL statements each one ends with a semicolon (Lesson 4.3), DROP TABLE IF EXISTS does nothing when there is no table yet, and NULL without quotes is the no-value (Lesson 4.6). These values are fixed text written by you, never outside input, so they can sit in the SQL; a program still passes values as parameters (Lesson 4.5).</w:t>
      </w:r>
    </w:p>
    <w:p w14:paraId="42F78665" w14:textId="77777777" w:rsidR="00CC27B5" w:rsidRDefault="00CC27B5">
      <w:pPr>
        <w:keepNext/>
      </w:pPr>
    </w:p>
    <w:p w14:paraId="2CEBB433" w14:textId="77777777" w:rsidR="00CC27B5" w:rsidRDefault="00A773E9">
      <w:pPr>
        <w:pStyle w:val="Heading3"/>
      </w:pPr>
      <w:r>
        <w:t>sql/reset_contacts_c.sql</w:t>
      </w:r>
    </w:p>
    <w:p w14:paraId="696CC465" w14:textId="77777777" w:rsidR="00CC27B5" w:rsidRDefault="00A773E9">
      <w:pPr>
        <w:pStyle w:val="SourceCode"/>
        <w:keepNext/>
      </w:pPr>
      <w:r>
        <w:t>-- Lesson 4.9's known contacts for C. This file resets contacts_c, the C</w:t>
      </w:r>
    </w:p>
    <w:p w14:paraId="0CB7358E" w14:textId="77777777" w:rsidR="00CC27B5" w:rsidRDefault="00A773E9">
      <w:pPr>
        <w:pStyle w:val="SourceCode"/>
        <w:keepNext/>
      </w:pPr>
      <w:r>
        <w:t>-- programs' own contacts table: it drops the table, with any rows earlier</w:t>
      </w:r>
    </w:p>
    <w:p w14:paraId="6B8E3A69" w14:textId="77777777" w:rsidR="00CC27B5" w:rsidRDefault="00A773E9">
      <w:pPr>
        <w:pStyle w:val="SourceCode"/>
      </w:pPr>
      <w:r>
        <w:t>-- lessons or your own experiments left in it, and builds it again with five</w:t>
      </w:r>
    </w:p>
    <w:p w14:paraId="4A63C654" w14:textId="77777777" w:rsidR="00CC27B5" w:rsidRDefault="00A773E9">
      <w:pPr>
        <w:pStyle w:val="SourceCode"/>
      </w:pPr>
      <w:r>
        <w:t>-- known rows. The programs only search; they never change the table.</w:t>
      </w:r>
    </w:p>
    <w:p w14:paraId="70BC6BD7" w14:textId="77777777" w:rsidR="00CC27B5" w:rsidRDefault="00CC27B5">
      <w:pPr>
        <w:pStyle w:val="SourceCode"/>
      </w:pPr>
    </w:p>
    <w:p w14:paraId="07820375" w14:textId="77777777" w:rsidR="00CC27B5" w:rsidRDefault="00A773E9">
      <w:pPr>
        <w:pStyle w:val="SourceCode"/>
      </w:pPr>
      <w:r>
        <w:t>-- Remove the old table and every row in it (Lesson 4.4). IF EXISTS skips</w:t>
      </w:r>
    </w:p>
    <w:p w14:paraId="21CB45CB" w14:textId="77777777" w:rsidR="00CC27B5" w:rsidRDefault="00A773E9">
      <w:pPr>
        <w:pStyle w:val="SourceCode"/>
      </w:pPr>
      <w:r>
        <w:t>-- this when there is no table yet.</w:t>
      </w:r>
    </w:p>
    <w:p w14:paraId="0E414F9F" w14:textId="77777777" w:rsidR="00CC27B5" w:rsidRDefault="00A773E9">
      <w:pPr>
        <w:pStyle w:val="SourceCode"/>
      </w:pPr>
      <w:r>
        <w:t>DROP TABLE IF EXISTS contacts_c;</w:t>
      </w:r>
    </w:p>
    <w:p w14:paraId="7A983630" w14:textId="77777777" w:rsidR="00CC27B5" w:rsidRDefault="00CC27B5">
      <w:pPr>
        <w:pStyle w:val="SourceCode"/>
      </w:pPr>
    </w:p>
    <w:p w14:paraId="3C63CED1" w14:textId="77777777" w:rsidR="00CC27B5" w:rsidRDefault="00A773E9">
      <w:pPr>
        <w:pStyle w:val="SourceCode"/>
      </w:pPr>
      <w:r>
        <w:t>-- Lesson 4.4's contacts_c table, exactly as it defined it. CHARACTER SET</w:t>
      </w:r>
    </w:p>
    <w:p w14:paraId="5C01F9AC" w14:textId="77777777" w:rsidR="00CC27B5" w:rsidRDefault="00A773E9">
      <w:pPr>
        <w:pStyle w:val="SourceCode"/>
      </w:pPr>
      <w:r>
        <w:t>-- utf8mb4 also gives every text column utf8mb4's default collation, the</w:t>
      </w:r>
    </w:p>
    <w:p w14:paraId="52D41BD7" w14:textId="77777777" w:rsidR="00CC27B5" w:rsidRDefault="00A773E9">
      <w:pPr>
        <w:pStyle w:val="SourceCode"/>
      </w:pPr>
      <w:r>
        <w:t>-- rules the server uses to compare text (Lesson 4.9).</w:t>
      </w:r>
    </w:p>
    <w:p w14:paraId="2E3CF793" w14:textId="77777777" w:rsidR="00CC27B5" w:rsidRDefault="00A773E9">
      <w:pPr>
        <w:pStyle w:val="SourceCode"/>
      </w:pPr>
      <w:r>
        <w:t>CREATE TABLE contacts_c (</w:t>
      </w:r>
    </w:p>
    <w:p w14:paraId="73F28E87" w14:textId="77777777" w:rsidR="00CC27B5" w:rsidRDefault="00A773E9">
      <w:pPr>
        <w:pStyle w:val="SourceCode"/>
      </w:pPr>
      <w:r>
        <w:t xml:space="preserve">    id    INT AUTO_INCREMENT PRIMARY KEY,</w:t>
      </w:r>
    </w:p>
    <w:p w14:paraId="3B52BFDD" w14:textId="77777777" w:rsidR="00CC27B5" w:rsidRDefault="00A773E9">
      <w:pPr>
        <w:pStyle w:val="SourceCode"/>
      </w:pPr>
      <w:r>
        <w:t xml:space="preserve">    name  VARCHAR(100) NOT NULL,</w:t>
      </w:r>
    </w:p>
    <w:p w14:paraId="70974DA2" w14:textId="77777777" w:rsidR="00CC27B5" w:rsidRDefault="00A773E9">
      <w:pPr>
        <w:pStyle w:val="SourceCode"/>
      </w:pPr>
      <w:r>
        <w:t xml:space="preserve">    email VARCHAR(254) NOT NULL UNIQUE,</w:t>
      </w:r>
    </w:p>
    <w:p w14:paraId="778A4393" w14:textId="77777777" w:rsidR="00CC27B5" w:rsidRDefault="00A773E9">
      <w:pPr>
        <w:pStyle w:val="SourceCode"/>
      </w:pPr>
      <w:r>
        <w:t xml:space="preserve">    phone VARCHAR(20)  NULL</w:t>
      </w:r>
    </w:p>
    <w:p w14:paraId="0E4F44D5" w14:textId="77777777" w:rsidR="00CC27B5" w:rsidRDefault="00A773E9">
      <w:pPr>
        <w:pStyle w:val="SourceCode"/>
      </w:pPr>
      <w:r>
        <w:t>) CHARACTER SET utf8mb4;</w:t>
      </w:r>
    </w:p>
    <w:p w14:paraId="12105E8C" w14:textId="77777777" w:rsidR="00CC27B5" w:rsidRDefault="00CC27B5">
      <w:pPr>
        <w:pStyle w:val="SourceCode"/>
      </w:pPr>
    </w:p>
    <w:p w14:paraId="1907D90F" w14:textId="77777777" w:rsidR="00CC27B5" w:rsidRDefault="00A773E9">
      <w:pPr>
        <w:pStyle w:val="SourceCode"/>
      </w:pPr>
      <w:r>
        <w:t>-- Five known contacts; the new table numbers them 1 to 5. Three use the</w:t>
      </w:r>
    </w:p>
    <w:p w14:paraId="5D1ED0C4" w14:textId="77777777" w:rsidR="00CC27B5" w:rsidRDefault="00A773E9">
      <w:pPr>
        <w:pStyle w:val="SourceCode"/>
      </w:pPr>
      <w:r>
        <w:t>-- domain example.com and two use example.org, so a domain search has</w:t>
      </w:r>
    </w:p>
    <w:p w14:paraId="023BD183" w14:textId="77777777" w:rsidR="00CC27B5" w:rsidRDefault="00A773E9">
      <w:pPr>
        <w:pStyle w:val="SourceCode"/>
      </w:pPr>
      <w:r>
        <w:t>-- something to find. Grace Hopper's phone is NULL (Lesson 4.6).</w:t>
      </w:r>
    </w:p>
    <w:p w14:paraId="4BE14E0E" w14:textId="77777777" w:rsidR="00CC27B5" w:rsidRDefault="00A773E9">
      <w:pPr>
        <w:pStyle w:val="SourceCode"/>
      </w:pPr>
      <w:r>
        <w:t>INSERT INTO contacts_c (name, email, phone)</w:t>
      </w:r>
    </w:p>
    <w:p w14:paraId="1D7C4329" w14:textId="77777777" w:rsidR="00CC27B5" w:rsidRDefault="00A773E9">
      <w:pPr>
        <w:pStyle w:val="SourceCode"/>
      </w:pPr>
      <w:r>
        <w:t xml:space="preserve">    VALUES ('Ada Lovelace', 'ada@example.com', '555-0100');</w:t>
      </w:r>
    </w:p>
    <w:p w14:paraId="43293EBB" w14:textId="77777777" w:rsidR="00CC27B5" w:rsidRDefault="00A773E9">
      <w:pPr>
        <w:pStyle w:val="SourceCode"/>
      </w:pPr>
      <w:r>
        <w:t>INSERT INTO contacts_c (name, email, phone)</w:t>
      </w:r>
    </w:p>
    <w:p w14:paraId="205866AD" w14:textId="77777777" w:rsidR="00CC27B5" w:rsidRDefault="00A773E9">
      <w:pPr>
        <w:pStyle w:val="SourceCode"/>
      </w:pPr>
      <w:r>
        <w:t xml:space="preserve">    VALUES ('Grace Hopper', 'grace@example.com', NULL);</w:t>
      </w:r>
    </w:p>
    <w:p w14:paraId="7A67AD0C" w14:textId="77777777" w:rsidR="00CC27B5" w:rsidRDefault="00A773E9">
      <w:pPr>
        <w:pStyle w:val="SourceCode"/>
      </w:pPr>
      <w:r>
        <w:t>INSERT INTO contacts_c (name, email, phone)</w:t>
      </w:r>
    </w:p>
    <w:p w14:paraId="76669A05" w14:textId="77777777" w:rsidR="00CC27B5" w:rsidRDefault="00A773E9">
      <w:pPr>
        <w:pStyle w:val="SourceCode"/>
      </w:pPr>
      <w:r>
        <w:t xml:space="preserve">    VALUES ('Alan Turing', 'alan@example.com', '555-0102');</w:t>
      </w:r>
    </w:p>
    <w:p w14:paraId="592FAAF9" w14:textId="77777777" w:rsidR="00CC27B5" w:rsidRDefault="00A773E9">
      <w:pPr>
        <w:pStyle w:val="SourceCode"/>
      </w:pPr>
      <w:r>
        <w:t>INSERT INTO contacts_c (name, email, phone)</w:t>
      </w:r>
    </w:p>
    <w:p w14:paraId="14BF07B9" w14:textId="77777777" w:rsidR="00CC27B5" w:rsidRDefault="00A773E9">
      <w:pPr>
        <w:pStyle w:val="SourceCode"/>
        <w:keepNext/>
      </w:pPr>
      <w:r>
        <w:t xml:space="preserve">    VALUES ('Katherine Johnson', 'katherine@example.org', '555-0103');</w:t>
      </w:r>
    </w:p>
    <w:p w14:paraId="7F9801F2" w14:textId="77777777" w:rsidR="00CC27B5" w:rsidRDefault="00A773E9">
      <w:pPr>
        <w:pStyle w:val="SourceCode"/>
        <w:keepNext/>
      </w:pPr>
      <w:r>
        <w:t>INSERT INTO contacts_c (name, email, phone)</w:t>
      </w:r>
    </w:p>
    <w:p w14:paraId="058F9488" w14:textId="77777777" w:rsidR="00CC27B5" w:rsidRDefault="00A773E9">
      <w:pPr>
        <w:pStyle w:val="SourceCode"/>
      </w:pPr>
      <w:r>
        <w:t xml:space="preserve">    VALUES ('Margaret Hamilton', 'margaret@example.org', '555-0104');</w:t>
      </w:r>
    </w:p>
    <w:p w14:paraId="7041E35F" w14:textId="77777777" w:rsidR="00CC27B5" w:rsidRDefault="00CC27B5">
      <w:pPr>
        <w:keepNext/>
      </w:pPr>
    </w:p>
    <w:p w14:paraId="2ABC95AB" w14:textId="77777777" w:rsidR="00CC27B5" w:rsidRDefault="00A773E9">
      <w:pPr>
        <w:pStyle w:val="Heading3"/>
      </w:pPr>
      <w:r>
        <w:t>sql/reset_contacts_cpp.sql</w:t>
      </w:r>
    </w:p>
    <w:p w14:paraId="1FC6992A" w14:textId="77777777" w:rsidR="00CC27B5" w:rsidRDefault="00A773E9">
      <w:pPr>
        <w:pStyle w:val="SourceCode"/>
        <w:keepNext/>
      </w:pPr>
      <w:r>
        <w:t>-- Lesson 4.9's known contacts for C++. This file resets contacts_cpp, the</w:t>
      </w:r>
    </w:p>
    <w:p w14:paraId="20EEA425" w14:textId="77777777" w:rsidR="00CC27B5" w:rsidRDefault="00A773E9">
      <w:pPr>
        <w:pStyle w:val="SourceCode"/>
        <w:keepNext/>
      </w:pPr>
      <w:r>
        <w:t>-- C++ programs' own contacts table: it drops the table, with any rows</w:t>
      </w:r>
    </w:p>
    <w:p w14:paraId="7E1BE8A5" w14:textId="77777777" w:rsidR="00CC27B5" w:rsidRDefault="00A773E9">
      <w:pPr>
        <w:pStyle w:val="SourceCode"/>
      </w:pPr>
      <w:r>
        <w:t>-- earlier lessons or your own experiments left in it, and builds it again</w:t>
      </w:r>
    </w:p>
    <w:p w14:paraId="0FB8ED8B" w14:textId="77777777" w:rsidR="00CC27B5" w:rsidRDefault="00A773E9">
      <w:pPr>
        <w:pStyle w:val="SourceCode"/>
      </w:pPr>
      <w:r>
        <w:t>-- with five known rows. The programs only search; they never change the</w:t>
      </w:r>
    </w:p>
    <w:p w14:paraId="447D9AAE" w14:textId="77777777" w:rsidR="00CC27B5" w:rsidRDefault="00A773E9">
      <w:pPr>
        <w:pStyle w:val="SourceCode"/>
      </w:pPr>
      <w:r>
        <w:t>-- table.</w:t>
      </w:r>
    </w:p>
    <w:p w14:paraId="21A3CCFF" w14:textId="77777777" w:rsidR="00CC27B5" w:rsidRDefault="00CC27B5">
      <w:pPr>
        <w:pStyle w:val="SourceCode"/>
      </w:pPr>
    </w:p>
    <w:p w14:paraId="23FC0690" w14:textId="77777777" w:rsidR="00CC27B5" w:rsidRDefault="00A773E9">
      <w:pPr>
        <w:pStyle w:val="SourceCode"/>
      </w:pPr>
      <w:r>
        <w:t>-- Remove the old table and every row in it (Lesson 4.4). IF EXISTS skips</w:t>
      </w:r>
    </w:p>
    <w:p w14:paraId="1694976F" w14:textId="77777777" w:rsidR="00CC27B5" w:rsidRDefault="00A773E9">
      <w:pPr>
        <w:pStyle w:val="SourceCode"/>
      </w:pPr>
      <w:r>
        <w:t>-- this when there is no table yet.</w:t>
      </w:r>
    </w:p>
    <w:p w14:paraId="5D823DFC" w14:textId="77777777" w:rsidR="00CC27B5" w:rsidRDefault="00A773E9">
      <w:pPr>
        <w:pStyle w:val="SourceCode"/>
      </w:pPr>
      <w:r>
        <w:t>DROP TABLE IF EXISTS contacts_cpp;</w:t>
      </w:r>
    </w:p>
    <w:p w14:paraId="6890E362" w14:textId="77777777" w:rsidR="00CC27B5" w:rsidRDefault="00CC27B5">
      <w:pPr>
        <w:pStyle w:val="SourceCode"/>
      </w:pPr>
    </w:p>
    <w:p w14:paraId="19700397" w14:textId="77777777" w:rsidR="00CC27B5" w:rsidRDefault="00A773E9">
      <w:pPr>
        <w:pStyle w:val="SourceCode"/>
      </w:pPr>
      <w:r>
        <w:t>-- Lesson 4.4's contacts_cpp table, exactly as it defined it. CHARACTER SET</w:t>
      </w:r>
    </w:p>
    <w:p w14:paraId="79467B4A" w14:textId="77777777" w:rsidR="00CC27B5" w:rsidRDefault="00A773E9">
      <w:pPr>
        <w:pStyle w:val="SourceCode"/>
      </w:pPr>
      <w:r>
        <w:t>-- utf8mb4 also gives every text column utf8mb4's default collation, the</w:t>
      </w:r>
    </w:p>
    <w:p w14:paraId="1FF4B202" w14:textId="77777777" w:rsidR="00CC27B5" w:rsidRDefault="00A773E9">
      <w:pPr>
        <w:pStyle w:val="SourceCode"/>
      </w:pPr>
      <w:r>
        <w:t>-- rules the server uses to compare text (Lesson 4.9).</w:t>
      </w:r>
    </w:p>
    <w:p w14:paraId="095DAE67" w14:textId="77777777" w:rsidR="00CC27B5" w:rsidRDefault="00A773E9">
      <w:pPr>
        <w:pStyle w:val="SourceCode"/>
      </w:pPr>
      <w:r>
        <w:t>CREATE TABLE contacts_cpp (</w:t>
      </w:r>
    </w:p>
    <w:p w14:paraId="69F85751" w14:textId="77777777" w:rsidR="00CC27B5" w:rsidRDefault="00A773E9">
      <w:pPr>
        <w:pStyle w:val="SourceCode"/>
      </w:pPr>
      <w:r>
        <w:t xml:space="preserve">    id    INT AUTO_INCREMENT PRIMARY KEY,</w:t>
      </w:r>
    </w:p>
    <w:p w14:paraId="773ABD93" w14:textId="77777777" w:rsidR="00CC27B5" w:rsidRDefault="00A773E9">
      <w:pPr>
        <w:pStyle w:val="SourceCode"/>
      </w:pPr>
      <w:r>
        <w:t xml:space="preserve">    name  VARCHAR(100) NOT NULL,</w:t>
      </w:r>
    </w:p>
    <w:p w14:paraId="2387B9F9" w14:textId="77777777" w:rsidR="00CC27B5" w:rsidRDefault="00A773E9">
      <w:pPr>
        <w:pStyle w:val="SourceCode"/>
      </w:pPr>
      <w:r>
        <w:t xml:space="preserve">    email VARCHAR(254) NOT NULL UNIQUE,</w:t>
      </w:r>
    </w:p>
    <w:p w14:paraId="28F64BD1" w14:textId="77777777" w:rsidR="00CC27B5" w:rsidRDefault="00A773E9">
      <w:pPr>
        <w:pStyle w:val="SourceCode"/>
      </w:pPr>
      <w:r>
        <w:t xml:space="preserve">    phone VARCHAR(20)  NULL</w:t>
      </w:r>
    </w:p>
    <w:p w14:paraId="0BC759E9" w14:textId="77777777" w:rsidR="00CC27B5" w:rsidRDefault="00A773E9">
      <w:pPr>
        <w:pStyle w:val="SourceCode"/>
      </w:pPr>
      <w:r>
        <w:t>) CHARACTER SET utf8mb4;</w:t>
      </w:r>
    </w:p>
    <w:p w14:paraId="79D0EFF8" w14:textId="77777777" w:rsidR="00CC27B5" w:rsidRDefault="00CC27B5">
      <w:pPr>
        <w:pStyle w:val="SourceCode"/>
      </w:pPr>
    </w:p>
    <w:p w14:paraId="5F93035D" w14:textId="77777777" w:rsidR="00CC27B5" w:rsidRDefault="00A773E9">
      <w:pPr>
        <w:pStyle w:val="SourceCode"/>
      </w:pPr>
      <w:r>
        <w:t>-- Five known contacts; the new table numbers them 1 to 5. Three use the</w:t>
      </w:r>
    </w:p>
    <w:p w14:paraId="25F4F3CF" w14:textId="77777777" w:rsidR="00CC27B5" w:rsidRDefault="00A773E9">
      <w:pPr>
        <w:pStyle w:val="SourceCode"/>
      </w:pPr>
      <w:r>
        <w:t>-- domain example.com and two use example.org, so a domain search has</w:t>
      </w:r>
    </w:p>
    <w:p w14:paraId="413A0AB1" w14:textId="77777777" w:rsidR="00CC27B5" w:rsidRDefault="00A773E9">
      <w:pPr>
        <w:pStyle w:val="SourceCode"/>
      </w:pPr>
      <w:r>
        <w:t>-- something to find. Grace Hopper's phone is NULL (Lesson 4.6).</w:t>
      </w:r>
    </w:p>
    <w:p w14:paraId="6AB8EE82" w14:textId="77777777" w:rsidR="00CC27B5" w:rsidRDefault="00A773E9">
      <w:pPr>
        <w:pStyle w:val="SourceCode"/>
      </w:pPr>
      <w:r>
        <w:t>INSERT INTO contacts_cpp (name, email, phone)</w:t>
      </w:r>
    </w:p>
    <w:p w14:paraId="53A2D2A2" w14:textId="77777777" w:rsidR="00CC27B5" w:rsidRDefault="00A773E9">
      <w:pPr>
        <w:pStyle w:val="SourceCode"/>
      </w:pPr>
      <w:r>
        <w:t xml:space="preserve">    VALUES ('Ada Lovelace', 'ada@example.com', '555-0100');</w:t>
      </w:r>
    </w:p>
    <w:p w14:paraId="28776FCA" w14:textId="77777777" w:rsidR="00CC27B5" w:rsidRDefault="00A773E9">
      <w:pPr>
        <w:pStyle w:val="SourceCode"/>
      </w:pPr>
      <w:r>
        <w:t>INSERT INTO contacts_cpp (name, email, phone)</w:t>
      </w:r>
    </w:p>
    <w:p w14:paraId="0908512F" w14:textId="77777777" w:rsidR="00CC27B5" w:rsidRDefault="00A773E9">
      <w:pPr>
        <w:pStyle w:val="SourceCode"/>
      </w:pPr>
      <w:r>
        <w:t xml:space="preserve">    VALUES ('Grace Hopper', 'grace@example.com', NULL);</w:t>
      </w:r>
    </w:p>
    <w:p w14:paraId="1F1F1F6A" w14:textId="77777777" w:rsidR="00CC27B5" w:rsidRDefault="00A773E9">
      <w:pPr>
        <w:pStyle w:val="SourceCode"/>
      </w:pPr>
      <w:r>
        <w:t>INSERT INTO contacts_cpp (name, email, phone)</w:t>
      </w:r>
    </w:p>
    <w:p w14:paraId="0804E6D9" w14:textId="77777777" w:rsidR="00CC27B5" w:rsidRDefault="00A773E9">
      <w:pPr>
        <w:pStyle w:val="SourceCode"/>
      </w:pPr>
      <w:r>
        <w:t xml:space="preserve">    VALUES ('Alan Turing', 'alan@example.com', '555-0102');</w:t>
      </w:r>
    </w:p>
    <w:p w14:paraId="3F18D54B" w14:textId="77777777" w:rsidR="00CC27B5" w:rsidRDefault="00A773E9">
      <w:pPr>
        <w:pStyle w:val="SourceCode"/>
      </w:pPr>
      <w:r>
        <w:t>INSERT INTO contacts_cpp (name, email, phone)</w:t>
      </w:r>
    </w:p>
    <w:p w14:paraId="36BB7C82" w14:textId="77777777" w:rsidR="00CC27B5" w:rsidRDefault="00A773E9">
      <w:pPr>
        <w:pStyle w:val="SourceCode"/>
        <w:keepNext/>
      </w:pPr>
      <w:r>
        <w:t xml:space="preserve">    VALUES ('Katherine Johnson', 'katherine@example.org', '555-0103');</w:t>
      </w:r>
    </w:p>
    <w:p w14:paraId="51A44E08" w14:textId="77777777" w:rsidR="00CC27B5" w:rsidRDefault="00A773E9">
      <w:pPr>
        <w:pStyle w:val="SourceCode"/>
        <w:keepNext/>
      </w:pPr>
      <w:r>
        <w:t>INSERT INTO contacts_cpp (name, email, phone)</w:t>
      </w:r>
    </w:p>
    <w:p w14:paraId="27527BB3" w14:textId="77777777" w:rsidR="00CC27B5" w:rsidRDefault="00A773E9">
      <w:pPr>
        <w:pStyle w:val="SourceCode"/>
      </w:pPr>
      <w:r>
        <w:t xml:space="preserve">    VALUES ('Margaret Hamilton', 'margaret@example.org', '555-0104');</w:t>
      </w:r>
    </w:p>
    <w:p w14:paraId="22603FFF" w14:textId="77777777" w:rsidR="00CC27B5" w:rsidRDefault="00CC27B5">
      <w:pPr>
        <w:keepNext/>
      </w:pPr>
    </w:p>
    <w:p w14:paraId="6183D56E" w14:textId="77777777" w:rsidR="00CC27B5" w:rsidRDefault="00A773E9">
      <w:pPr>
        <w:pStyle w:val="Heading3"/>
      </w:pPr>
      <w:r>
        <w:t>sql/reset_contacts_csharp.sql</w:t>
      </w:r>
    </w:p>
    <w:p w14:paraId="199FB4DB" w14:textId="77777777" w:rsidR="00CC27B5" w:rsidRDefault="00A773E9">
      <w:pPr>
        <w:pStyle w:val="SourceCode"/>
        <w:keepNext/>
      </w:pPr>
      <w:r>
        <w:t>-- Lesson 4.9's known contacts for C#. This file resets contacts_csharp, the</w:t>
      </w:r>
    </w:p>
    <w:p w14:paraId="1EE9EB82" w14:textId="77777777" w:rsidR="00CC27B5" w:rsidRDefault="00A773E9">
      <w:pPr>
        <w:pStyle w:val="SourceCode"/>
        <w:keepNext/>
      </w:pPr>
      <w:r>
        <w:t>-- C# programs' own contacts table: it drops the table, with any rows</w:t>
      </w:r>
    </w:p>
    <w:p w14:paraId="0EFCABAD" w14:textId="77777777" w:rsidR="00CC27B5" w:rsidRDefault="00A773E9">
      <w:pPr>
        <w:pStyle w:val="SourceCode"/>
      </w:pPr>
      <w:r>
        <w:t>-- earlier lessons or your own experiments left in it, and builds it again</w:t>
      </w:r>
    </w:p>
    <w:p w14:paraId="0E52D056" w14:textId="77777777" w:rsidR="00CC27B5" w:rsidRDefault="00A773E9">
      <w:pPr>
        <w:pStyle w:val="SourceCode"/>
      </w:pPr>
      <w:r>
        <w:t>-- with five known rows. The programs only search; they never change the</w:t>
      </w:r>
    </w:p>
    <w:p w14:paraId="1A0F2778" w14:textId="77777777" w:rsidR="00CC27B5" w:rsidRDefault="00A773E9">
      <w:pPr>
        <w:pStyle w:val="SourceCode"/>
      </w:pPr>
      <w:r>
        <w:t>-- table.</w:t>
      </w:r>
    </w:p>
    <w:p w14:paraId="5269F139" w14:textId="77777777" w:rsidR="00CC27B5" w:rsidRDefault="00CC27B5">
      <w:pPr>
        <w:pStyle w:val="SourceCode"/>
      </w:pPr>
    </w:p>
    <w:p w14:paraId="4557EE40" w14:textId="77777777" w:rsidR="00CC27B5" w:rsidRDefault="00A773E9">
      <w:pPr>
        <w:pStyle w:val="SourceCode"/>
      </w:pPr>
      <w:r>
        <w:t>-- Remove the old table and every row in it (Lesson 4.4). IF EXISTS skips</w:t>
      </w:r>
    </w:p>
    <w:p w14:paraId="595BDF38" w14:textId="77777777" w:rsidR="00CC27B5" w:rsidRDefault="00A773E9">
      <w:pPr>
        <w:pStyle w:val="SourceCode"/>
      </w:pPr>
      <w:r>
        <w:t>-- this when there is no table yet.</w:t>
      </w:r>
    </w:p>
    <w:p w14:paraId="348F5C9C" w14:textId="77777777" w:rsidR="00CC27B5" w:rsidRDefault="00A773E9">
      <w:pPr>
        <w:pStyle w:val="SourceCode"/>
      </w:pPr>
      <w:r>
        <w:t>DROP TABLE IF EXISTS contacts_csharp;</w:t>
      </w:r>
    </w:p>
    <w:p w14:paraId="7AE08A69" w14:textId="77777777" w:rsidR="00CC27B5" w:rsidRDefault="00CC27B5">
      <w:pPr>
        <w:pStyle w:val="SourceCode"/>
      </w:pPr>
    </w:p>
    <w:p w14:paraId="132AD1C3" w14:textId="77777777" w:rsidR="00CC27B5" w:rsidRDefault="00A773E9">
      <w:pPr>
        <w:pStyle w:val="SourceCode"/>
      </w:pPr>
      <w:r>
        <w:t>-- Lesson 4.4's contacts_csharp table, exactly as it defined it. CHARACTER</w:t>
      </w:r>
    </w:p>
    <w:p w14:paraId="6CBDE3CE" w14:textId="77777777" w:rsidR="00CC27B5" w:rsidRDefault="00A773E9">
      <w:pPr>
        <w:pStyle w:val="SourceCode"/>
      </w:pPr>
      <w:r>
        <w:t>-- SET utf8mb4 also gives every text column utf8mb4's default collation, the</w:t>
      </w:r>
    </w:p>
    <w:p w14:paraId="4BD937FE" w14:textId="77777777" w:rsidR="00CC27B5" w:rsidRDefault="00A773E9">
      <w:pPr>
        <w:pStyle w:val="SourceCode"/>
      </w:pPr>
      <w:r>
        <w:t>-- rules the server uses to compare text (Lesson 4.9).</w:t>
      </w:r>
    </w:p>
    <w:p w14:paraId="6745E350" w14:textId="77777777" w:rsidR="00CC27B5" w:rsidRDefault="00A773E9">
      <w:pPr>
        <w:pStyle w:val="SourceCode"/>
      </w:pPr>
      <w:r>
        <w:t>CREATE TABLE contacts_csharp (</w:t>
      </w:r>
    </w:p>
    <w:p w14:paraId="7F2E5E4F" w14:textId="77777777" w:rsidR="00CC27B5" w:rsidRDefault="00A773E9">
      <w:pPr>
        <w:pStyle w:val="SourceCode"/>
      </w:pPr>
      <w:r>
        <w:t xml:space="preserve">    id    INT AUTO_INCREMENT PRIMARY KEY,</w:t>
      </w:r>
    </w:p>
    <w:p w14:paraId="30E4EC45" w14:textId="77777777" w:rsidR="00CC27B5" w:rsidRDefault="00A773E9">
      <w:pPr>
        <w:pStyle w:val="SourceCode"/>
      </w:pPr>
      <w:r>
        <w:t xml:space="preserve">    name  VARCHAR(100) NOT NULL,</w:t>
      </w:r>
    </w:p>
    <w:p w14:paraId="5948D860" w14:textId="77777777" w:rsidR="00CC27B5" w:rsidRDefault="00A773E9">
      <w:pPr>
        <w:pStyle w:val="SourceCode"/>
      </w:pPr>
      <w:r>
        <w:t xml:space="preserve">    email VARCHAR(254) NOT NULL UNIQUE,</w:t>
      </w:r>
    </w:p>
    <w:p w14:paraId="5AA1B563" w14:textId="77777777" w:rsidR="00CC27B5" w:rsidRDefault="00A773E9">
      <w:pPr>
        <w:pStyle w:val="SourceCode"/>
      </w:pPr>
      <w:r>
        <w:t xml:space="preserve">    phone VARCHAR(20)  NULL</w:t>
      </w:r>
    </w:p>
    <w:p w14:paraId="08B880FE" w14:textId="77777777" w:rsidR="00CC27B5" w:rsidRDefault="00A773E9">
      <w:pPr>
        <w:pStyle w:val="SourceCode"/>
      </w:pPr>
      <w:r>
        <w:t>) CHARACTER SET utf8mb4;</w:t>
      </w:r>
    </w:p>
    <w:p w14:paraId="29394493" w14:textId="77777777" w:rsidR="00CC27B5" w:rsidRDefault="00CC27B5">
      <w:pPr>
        <w:pStyle w:val="SourceCode"/>
      </w:pPr>
    </w:p>
    <w:p w14:paraId="15088D01" w14:textId="77777777" w:rsidR="00CC27B5" w:rsidRDefault="00A773E9">
      <w:pPr>
        <w:pStyle w:val="SourceCode"/>
      </w:pPr>
      <w:r>
        <w:t>-- Five known contacts; the new table numbers them 1 to 5. Three use the</w:t>
      </w:r>
    </w:p>
    <w:p w14:paraId="04160B6D" w14:textId="77777777" w:rsidR="00CC27B5" w:rsidRDefault="00A773E9">
      <w:pPr>
        <w:pStyle w:val="SourceCode"/>
      </w:pPr>
      <w:r>
        <w:t>-- domain example.com and two use example.org, so a domain search has</w:t>
      </w:r>
    </w:p>
    <w:p w14:paraId="5CC10094" w14:textId="77777777" w:rsidR="00CC27B5" w:rsidRDefault="00A773E9">
      <w:pPr>
        <w:pStyle w:val="SourceCode"/>
      </w:pPr>
      <w:r>
        <w:t>-- something to find. Grace Hopper's phone is NULL (Lesson 4.6).</w:t>
      </w:r>
    </w:p>
    <w:p w14:paraId="73401F81" w14:textId="77777777" w:rsidR="00CC27B5" w:rsidRDefault="00A773E9">
      <w:pPr>
        <w:pStyle w:val="SourceCode"/>
      </w:pPr>
      <w:r>
        <w:t>INSERT INTO contacts_csharp (name, email, phone)</w:t>
      </w:r>
    </w:p>
    <w:p w14:paraId="7E058DB9" w14:textId="77777777" w:rsidR="00CC27B5" w:rsidRDefault="00A773E9">
      <w:pPr>
        <w:pStyle w:val="SourceCode"/>
      </w:pPr>
      <w:r>
        <w:t xml:space="preserve">    VALUES ('Ada Lovelace', 'ada@example.com', '555-0100');</w:t>
      </w:r>
    </w:p>
    <w:p w14:paraId="361AE7C5" w14:textId="77777777" w:rsidR="00CC27B5" w:rsidRDefault="00A773E9">
      <w:pPr>
        <w:pStyle w:val="SourceCode"/>
      </w:pPr>
      <w:r>
        <w:t>INSERT INTO contacts_csharp (name, email, phone)</w:t>
      </w:r>
    </w:p>
    <w:p w14:paraId="413A4A41" w14:textId="77777777" w:rsidR="00CC27B5" w:rsidRDefault="00A773E9">
      <w:pPr>
        <w:pStyle w:val="SourceCode"/>
      </w:pPr>
      <w:r>
        <w:t xml:space="preserve">    VALUES ('Grace Hopper', 'grace@example.com', NULL);</w:t>
      </w:r>
    </w:p>
    <w:p w14:paraId="743F89B5" w14:textId="77777777" w:rsidR="00CC27B5" w:rsidRDefault="00A773E9">
      <w:pPr>
        <w:pStyle w:val="SourceCode"/>
      </w:pPr>
      <w:r>
        <w:t>INSERT INTO contacts_csharp (name, email, phone)</w:t>
      </w:r>
    </w:p>
    <w:p w14:paraId="4492ECC0" w14:textId="77777777" w:rsidR="00CC27B5" w:rsidRDefault="00A773E9">
      <w:pPr>
        <w:pStyle w:val="SourceCode"/>
      </w:pPr>
      <w:r>
        <w:t xml:space="preserve">    VALUES ('Alan Turing', 'alan@example.com', '555-0102');</w:t>
      </w:r>
    </w:p>
    <w:p w14:paraId="53914F4D" w14:textId="77777777" w:rsidR="00CC27B5" w:rsidRDefault="00A773E9">
      <w:pPr>
        <w:pStyle w:val="SourceCode"/>
      </w:pPr>
      <w:r>
        <w:t>INSERT INTO contacts_csharp (name, email, phone)</w:t>
      </w:r>
    </w:p>
    <w:p w14:paraId="089C16BE" w14:textId="77777777" w:rsidR="00CC27B5" w:rsidRDefault="00A773E9">
      <w:pPr>
        <w:pStyle w:val="SourceCode"/>
        <w:keepNext/>
      </w:pPr>
      <w:r>
        <w:t xml:space="preserve">    VALUES ('Katherine Johnson', 'katherine@example.org', '555-0103');</w:t>
      </w:r>
    </w:p>
    <w:p w14:paraId="67211B5D" w14:textId="77777777" w:rsidR="00CC27B5" w:rsidRDefault="00A773E9">
      <w:pPr>
        <w:pStyle w:val="SourceCode"/>
        <w:keepNext/>
      </w:pPr>
      <w:r>
        <w:t>INSERT INTO contacts_csharp (name, email, phone)</w:t>
      </w:r>
    </w:p>
    <w:p w14:paraId="7C239C4B" w14:textId="77777777" w:rsidR="00CC27B5" w:rsidRDefault="00A773E9">
      <w:pPr>
        <w:pStyle w:val="SourceCode"/>
      </w:pPr>
      <w:r>
        <w:t xml:space="preserve">    VALUES ('Margaret Hamilton', 'margaret@example.org', '555-0104');</w:t>
      </w:r>
    </w:p>
    <w:p w14:paraId="7D2FDD75" w14:textId="77777777" w:rsidR="00CC27B5" w:rsidRDefault="00CC27B5">
      <w:pPr>
        <w:keepNext/>
      </w:pPr>
    </w:p>
    <w:p w14:paraId="304FC738" w14:textId="77777777" w:rsidR="00CC27B5" w:rsidRDefault="00A773E9">
      <w:pPr>
        <w:pStyle w:val="Heading3"/>
      </w:pPr>
      <w:r>
        <w:t>sql/reset_contacts_go.sql</w:t>
      </w:r>
    </w:p>
    <w:p w14:paraId="7F9A709A" w14:textId="77777777" w:rsidR="00CC27B5" w:rsidRDefault="00A773E9">
      <w:pPr>
        <w:pStyle w:val="SourceCode"/>
        <w:keepNext/>
      </w:pPr>
      <w:r>
        <w:t>-- Lesson 4.9's known contacts for Go. This file resets contacts_go, the Go</w:t>
      </w:r>
    </w:p>
    <w:p w14:paraId="62DECC2A" w14:textId="77777777" w:rsidR="00CC27B5" w:rsidRDefault="00A773E9">
      <w:pPr>
        <w:pStyle w:val="SourceCode"/>
        <w:keepNext/>
      </w:pPr>
      <w:r>
        <w:t>-- programs' own contacts table: it drops the table, with any rows earlier</w:t>
      </w:r>
    </w:p>
    <w:p w14:paraId="184B49CB" w14:textId="77777777" w:rsidR="00CC27B5" w:rsidRDefault="00A773E9">
      <w:pPr>
        <w:pStyle w:val="SourceCode"/>
      </w:pPr>
      <w:r>
        <w:t>-- lessons or your own experiments left in it, and builds it again with five</w:t>
      </w:r>
    </w:p>
    <w:p w14:paraId="1B5A9EC1" w14:textId="77777777" w:rsidR="00CC27B5" w:rsidRDefault="00A773E9">
      <w:pPr>
        <w:pStyle w:val="SourceCode"/>
      </w:pPr>
      <w:r>
        <w:t>-- known rows. The programs only search; they never change the table.</w:t>
      </w:r>
    </w:p>
    <w:p w14:paraId="7E8919D1" w14:textId="77777777" w:rsidR="00CC27B5" w:rsidRDefault="00CC27B5">
      <w:pPr>
        <w:pStyle w:val="SourceCode"/>
      </w:pPr>
    </w:p>
    <w:p w14:paraId="6CB0609B" w14:textId="77777777" w:rsidR="00CC27B5" w:rsidRDefault="00A773E9">
      <w:pPr>
        <w:pStyle w:val="SourceCode"/>
      </w:pPr>
      <w:r>
        <w:t>-- Remove the old table and every row in it (Lesson 4.4). IF EXISTS skips</w:t>
      </w:r>
    </w:p>
    <w:p w14:paraId="457719E9" w14:textId="77777777" w:rsidR="00CC27B5" w:rsidRDefault="00A773E9">
      <w:pPr>
        <w:pStyle w:val="SourceCode"/>
      </w:pPr>
      <w:r>
        <w:t>-- this when there is no table yet.</w:t>
      </w:r>
    </w:p>
    <w:p w14:paraId="0529E660" w14:textId="77777777" w:rsidR="00CC27B5" w:rsidRDefault="00A773E9">
      <w:pPr>
        <w:pStyle w:val="SourceCode"/>
      </w:pPr>
      <w:r>
        <w:t>DROP TABLE IF EXISTS contacts_go;</w:t>
      </w:r>
    </w:p>
    <w:p w14:paraId="3377A57A" w14:textId="77777777" w:rsidR="00CC27B5" w:rsidRDefault="00CC27B5">
      <w:pPr>
        <w:pStyle w:val="SourceCode"/>
      </w:pPr>
    </w:p>
    <w:p w14:paraId="1014006E" w14:textId="77777777" w:rsidR="00CC27B5" w:rsidRDefault="00A773E9">
      <w:pPr>
        <w:pStyle w:val="SourceCode"/>
      </w:pPr>
      <w:r>
        <w:t>-- Lesson 4.4's contacts_go table, exactly as it defined it. CHARACTER SET</w:t>
      </w:r>
    </w:p>
    <w:p w14:paraId="6A613DE5" w14:textId="77777777" w:rsidR="00CC27B5" w:rsidRDefault="00A773E9">
      <w:pPr>
        <w:pStyle w:val="SourceCode"/>
      </w:pPr>
      <w:r>
        <w:t>-- utf8mb4 also gives every text column utf8mb4's default collation, the</w:t>
      </w:r>
    </w:p>
    <w:p w14:paraId="2F907467" w14:textId="77777777" w:rsidR="00CC27B5" w:rsidRDefault="00A773E9">
      <w:pPr>
        <w:pStyle w:val="SourceCode"/>
      </w:pPr>
      <w:r>
        <w:t>-- rules the server uses to compare text (Lesson 4.9).</w:t>
      </w:r>
    </w:p>
    <w:p w14:paraId="53CE50B5" w14:textId="77777777" w:rsidR="00CC27B5" w:rsidRDefault="00A773E9">
      <w:pPr>
        <w:pStyle w:val="SourceCode"/>
      </w:pPr>
      <w:r>
        <w:t>CREATE TABLE contacts_go (</w:t>
      </w:r>
    </w:p>
    <w:p w14:paraId="2CFB1FEC" w14:textId="77777777" w:rsidR="00CC27B5" w:rsidRDefault="00A773E9">
      <w:pPr>
        <w:pStyle w:val="SourceCode"/>
      </w:pPr>
      <w:r>
        <w:t xml:space="preserve">    id    INT AUTO_INCREMENT PRIMARY KEY,</w:t>
      </w:r>
    </w:p>
    <w:p w14:paraId="3904775A" w14:textId="77777777" w:rsidR="00CC27B5" w:rsidRDefault="00A773E9">
      <w:pPr>
        <w:pStyle w:val="SourceCode"/>
      </w:pPr>
      <w:r>
        <w:t xml:space="preserve">    name  VARCHAR(100) NOT NULL,</w:t>
      </w:r>
    </w:p>
    <w:p w14:paraId="7B6390A2" w14:textId="77777777" w:rsidR="00CC27B5" w:rsidRDefault="00A773E9">
      <w:pPr>
        <w:pStyle w:val="SourceCode"/>
      </w:pPr>
      <w:r>
        <w:t xml:space="preserve">    email VARCHAR(254) NOT NULL UNIQUE,</w:t>
      </w:r>
    </w:p>
    <w:p w14:paraId="35B087FF" w14:textId="77777777" w:rsidR="00CC27B5" w:rsidRDefault="00A773E9">
      <w:pPr>
        <w:pStyle w:val="SourceCode"/>
      </w:pPr>
      <w:r>
        <w:t xml:space="preserve">    phone VARCHAR(20)  NULL</w:t>
      </w:r>
    </w:p>
    <w:p w14:paraId="505DFFE7" w14:textId="77777777" w:rsidR="00CC27B5" w:rsidRDefault="00A773E9">
      <w:pPr>
        <w:pStyle w:val="SourceCode"/>
      </w:pPr>
      <w:r>
        <w:t>) CHARACTER SET utf8mb4;</w:t>
      </w:r>
    </w:p>
    <w:p w14:paraId="412F1896" w14:textId="77777777" w:rsidR="00CC27B5" w:rsidRDefault="00CC27B5">
      <w:pPr>
        <w:pStyle w:val="SourceCode"/>
      </w:pPr>
    </w:p>
    <w:p w14:paraId="46CEF9E6" w14:textId="77777777" w:rsidR="00CC27B5" w:rsidRDefault="00A773E9">
      <w:pPr>
        <w:pStyle w:val="SourceCode"/>
      </w:pPr>
      <w:r>
        <w:t>-- Five known contacts; the new table numbers them 1 to 5. Three use the</w:t>
      </w:r>
    </w:p>
    <w:p w14:paraId="0D55CA5E" w14:textId="77777777" w:rsidR="00CC27B5" w:rsidRDefault="00A773E9">
      <w:pPr>
        <w:pStyle w:val="SourceCode"/>
      </w:pPr>
      <w:r>
        <w:t>-- domain example.com and two use example.org, so a domain search has</w:t>
      </w:r>
    </w:p>
    <w:p w14:paraId="2F413B83" w14:textId="77777777" w:rsidR="00CC27B5" w:rsidRDefault="00A773E9">
      <w:pPr>
        <w:pStyle w:val="SourceCode"/>
      </w:pPr>
      <w:r>
        <w:t>-- something to find. Grace Hopper's phone is NULL (Lesson 4.6).</w:t>
      </w:r>
    </w:p>
    <w:p w14:paraId="7494CF60" w14:textId="77777777" w:rsidR="00CC27B5" w:rsidRDefault="00A773E9">
      <w:pPr>
        <w:pStyle w:val="SourceCode"/>
      </w:pPr>
      <w:r>
        <w:t>INSERT INTO contacts_go (name, email, phone)</w:t>
      </w:r>
    </w:p>
    <w:p w14:paraId="0BE49E53" w14:textId="77777777" w:rsidR="00CC27B5" w:rsidRDefault="00A773E9">
      <w:pPr>
        <w:pStyle w:val="SourceCode"/>
      </w:pPr>
      <w:r>
        <w:t xml:space="preserve">    VALUES ('Ada Lovelace', 'ada@example.com', '555-0100');</w:t>
      </w:r>
    </w:p>
    <w:p w14:paraId="5C9A80C9" w14:textId="77777777" w:rsidR="00CC27B5" w:rsidRDefault="00A773E9">
      <w:pPr>
        <w:pStyle w:val="SourceCode"/>
      </w:pPr>
      <w:r>
        <w:t>INSERT INTO contacts_go (name, email, phone)</w:t>
      </w:r>
    </w:p>
    <w:p w14:paraId="2E4B866C" w14:textId="77777777" w:rsidR="00CC27B5" w:rsidRDefault="00A773E9">
      <w:pPr>
        <w:pStyle w:val="SourceCode"/>
      </w:pPr>
      <w:r>
        <w:t xml:space="preserve">    VALUES ('Grace Hopper', 'grace@example.com', NULL);</w:t>
      </w:r>
    </w:p>
    <w:p w14:paraId="2270AA30" w14:textId="77777777" w:rsidR="00CC27B5" w:rsidRDefault="00A773E9">
      <w:pPr>
        <w:pStyle w:val="SourceCode"/>
      </w:pPr>
      <w:r>
        <w:t>INSERT INTO contacts_go (name, email, phone)</w:t>
      </w:r>
    </w:p>
    <w:p w14:paraId="573DBBD1" w14:textId="77777777" w:rsidR="00CC27B5" w:rsidRDefault="00A773E9">
      <w:pPr>
        <w:pStyle w:val="SourceCode"/>
      </w:pPr>
      <w:r>
        <w:t xml:space="preserve">    VALUES ('Alan Turing', 'alan@example.com', '555-0102');</w:t>
      </w:r>
    </w:p>
    <w:p w14:paraId="765B2C98" w14:textId="77777777" w:rsidR="00CC27B5" w:rsidRDefault="00A773E9">
      <w:pPr>
        <w:pStyle w:val="SourceCode"/>
      </w:pPr>
      <w:r>
        <w:t>INSERT INTO contacts_go (name, email, phone)</w:t>
      </w:r>
    </w:p>
    <w:p w14:paraId="22CAC419" w14:textId="77777777" w:rsidR="00CC27B5" w:rsidRDefault="00A773E9">
      <w:pPr>
        <w:pStyle w:val="SourceCode"/>
        <w:keepNext/>
      </w:pPr>
      <w:r>
        <w:t xml:space="preserve">    VALUES ('Katherine Johnson', 'katherine@example.org', '555-0103');</w:t>
      </w:r>
    </w:p>
    <w:p w14:paraId="57D1B6BE" w14:textId="77777777" w:rsidR="00CC27B5" w:rsidRDefault="00A773E9">
      <w:pPr>
        <w:pStyle w:val="SourceCode"/>
        <w:keepNext/>
      </w:pPr>
      <w:r>
        <w:t>INSERT INTO contacts_go (name, email, phone)</w:t>
      </w:r>
    </w:p>
    <w:p w14:paraId="235C71B0" w14:textId="77777777" w:rsidR="00CC27B5" w:rsidRDefault="00A773E9">
      <w:pPr>
        <w:pStyle w:val="SourceCode"/>
      </w:pPr>
      <w:r>
        <w:t xml:space="preserve">    VALUES ('Margaret Hamilton', 'margaret@example.org', '555-0104');</w:t>
      </w:r>
    </w:p>
    <w:p w14:paraId="2C823E89" w14:textId="77777777" w:rsidR="00CC27B5" w:rsidRDefault="00CC27B5">
      <w:pPr>
        <w:keepNext/>
      </w:pPr>
    </w:p>
    <w:p w14:paraId="1BA5E031" w14:textId="77777777" w:rsidR="00CC27B5" w:rsidRDefault="00A773E9">
      <w:pPr>
        <w:pStyle w:val="Heading3"/>
      </w:pPr>
      <w:r>
        <w:t>sql/reset_contacts_python.sql</w:t>
      </w:r>
    </w:p>
    <w:p w14:paraId="45968A26" w14:textId="77777777" w:rsidR="00CC27B5" w:rsidRDefault="00A773E9">
      <w:pPr>
        <w:pStyle w:val="SourceCode"/>
        <w:keepNext/>
      </w:pPr>
      <w:r>
        <w:t>-- Lesson 4.9's known contacts for Python. This file resets contacts_python,</w:t>
      </w:r>
    </w:p>
    <w:p w14:paraId="3B3E9F2F" w14:textId="77777777" w:rsidR="00CC27B5" w:rsidRDefault="00A773E9">
      <w:pPr>
        <w:pStyle w:val="SourceCode"/>
        <w:keepNext/>
      </w:pPr>
      <w:r>
        <w:t>-- the Python programs' own contacts table: it drops the table, with any</w:t>
      </w:r>
    </w:p>
    <w:p w14:paraId="6C6D9D92" w14:textId="77777777" w:rsidR="00CC27B5" w:rsidRDefault="00A773E9">
      <w:pPr>
        <w:pStyle w:val="SourceCode"/>
      </w:pPr>
      <w:r>
        <w:t>-- rows earlier lessons or your own experiments left in it, and builds it</w:t>
      </w:r>
    </w:p>
    <w:p w14:paraId="4442DF87" w14:textId="77777777" w:rsidR="00CC27B5" w:rsidRDefault="00A773E9">
      <w:pPr>
        <w:pStyle w:val="SourceCode"/>
      </w:pPr>
      <w:r>
        <w:t>-- again with five known rows. The programs only search; they never change</w:t>
      </w:r>
    </w:p>
    <w:p w14:paraId="548610B0" w14:textId="77777777" w:rsidR="00CC27B5" w:rsidRDefault="00A773E9">
      <w:pPr>
        <w:pStyle w:val="SourceCode"/>
      </w:pPr>
      <w:r>
        <w:t>-- the table.</w:t>
      </w:r>
    </w:p>
    <w:p w14:paraId="363B1731" w14:textId="77777777" w:rsidR="00CC27B5" w:rsidRDefault="00CC27B5">
      <w:pPr>
        <w:pStyle w:val="SourceCode"/>
      </w:pPr>
    </w:p>
    <w:p w14:paraId="13F571D2" w14:textId="77777777" w:rsidR="00CC27B5" w:rsidRDefault="00A773E9">
      <w:pPr>
        <w:pStyle w:val="SourceCode"/>
      </w:pPr>
      <w:r>
        <w:t>-- Remove the old table and every row in it (Lesson 4.4). IF EXISTS skips</w:t>
      </w:r>
    </w:p>
    <w:p w14:paraId="4A1C2F8C" w14:textId="77777777" w:rsidR="00CC27B5" w:rsidRDefault="00A773E9">
      <w:pPr>
        <w:pStyle w:val="SourceCode"/>
      </w:pPr>
      <w:r>
        <w:t>-- this when there is no table yet.</w:t>
      </w:r>
    </w:p>
    <w:p w14:paraId="3658F8C8" w14:textId="77777777" w:rsidR="00CC27B5" w:rsidRDefault="00A773E9">
      <w:pPr>
        <w:pStyle w:val="SourceCode"/>
      </w:pPr>
      <w:r>
        <w:t>DROP TABLE IF EXISTS contacts_python;</w:t>
      </w:r>
    </w:p>
    <w:p w14:paraId="0E4CF237" w14:textId="77777777" w:rsidR="00CC27B5" w:rsidRDefault="00CC27B5">
      <w:pPr>
        <w:pStyle w:val="SourceCode"/>
      </w:pPr>
    </w:p>
    <w:p w14:paraId="38F4EE7D" w14:textId="77777777" w:rsidR="00CC27B5" w:rsidRDefault="00A773E9">
      <w:pPr>
        <w:pStyle w:val="SourceCode"/>
      </w:pPr>
      <w:r>
        <w:t>-- Lesson 4.4's contacts_python table, exactly as it defined it. CHARACTER</w:t>
      </w:r>
    </w:p>
    <w:p w14:paraId="276E0854" w14:textId="77777777" w:rsidR="00CC27B5" w:rsidRDefault="00A773E9">
      <w:pPr>
        <w:pStyle w:val="SourceCode"/>
      </w:pPr>
      <w:r>
        <w:t>-- SET utf8mb4 also gives every text column utf8mb4's default collation, the</w:t>
      </w:r>
    </w:p>
    <w:p w14:paraId="43424CF7" w14:textId="77777777" w:rsidR="00CC27B5" w:rsidRDefault="00A773E9">
      <w:pPr>
        <w:pStyle w:val="SourceCode"/>
      </w:pPr>
      <w:r>
        <w:t>-- rules the server uses to compare text (Lesson 4.9).</w:t>
      </w:r>
    </w:p>
    <w:p w14:paraId="618F8063" w14:textId="77777777" w:rsidR="00CC27B5" w:rsidRDefault="00A773E9">
      <w:pPr>
        <w:pStyle w:val="SourceCode"/>
      </w:pPr>
      <w:r>
        <w:t>CREATE TABLE contacts_python (</w:t>
      </w:r>
    </w:p>
    <w:p w14:paraId="593D3BF1" w14:textId="77777777" w:rsidR="00CC27B5" w:rsidRDefault="00A773E9">
      <w:pPr>
        <w:pStyle w:val="SourceCode"/>
      </w:pPr>
      <w:r>
        <w:t xml:space="preserve">    id    INT AUTO_INCREMENT PRIMARY KEY,</w:t>
      </w:r>
    </w:p>
    <w:p w14:paraId="1D316E8F" w14:textId="77777777" w:rsidR="00CC27B5" w:rsidRDefault="00A773E9">
      <w:pPr>
        <w:pStyle w:val="SourceCode"/>
      </w:pPr>
      <w:r>
        <w:t xml:space="preserve">    name  VARCHAR(100) NOT NULL,</w:t>
      </w:r>
    </w:p>
    <w:p w14:paraId="0C6B2DE8" w14:textId="77777777" w:rsidR="00CC27B5" w:rsidRDefault="00A773E9">
      <w:pPr>
        <w:pStyle w:val="SourceCode"/>
      </w:pPr>
      <w:r>
        <w:t xml:space="preserve">    email VARCHAR(254) NOT NULL UNIQUE,</w:t>
      </w:r>
    </w:p>
    <w:p w14:paraId="06CCDB7A" w14:textId="77777777" w:rsidR="00CC27B5" w:rsidRDefault="00A773E9">
      <w:pPr>
        <w:pStyle w:val="SourceCode"/>
      </w:pPr>
      <w:r>
        <w:t xml:space="preserve">    phone VARCHAR(20)  NULL</w:t>
      </w:r>
    </w:p>
    <w:p w14:paraId="7C0C81A7" w14:textId="77777777" w:rsidR="00CC27B5" w:rsidRDefault="00A773E9">
      <w:pPr>
        <w:pStyle w:val="SourceCode"/>
      </w:pPr>
      <w:r>
        <w:t>) CHARACTER SET utf8mb4;</w:t>
      </w:r>
    </w:p>
    <w:p w14:paraId="06D6D590" w14:textId="77777777" w:rsidR="00CC27B5" w:rsidRDefault="00CC27B5">
      <w:pPr>
        <w:pStyle w:val="SourceCode"/>
      </w:pPr>
    </w:p>
    <w:p w14:paraId="7ACBAC62" w14:textId="77777777" w:rsidR="00CC27B5" w:rsidRDefault="00A773E9">
      <w:pPr>
        <w:pStyle w:val="SourceCode"/>
      </w:pPr>
      <w:r>
        <w:t>-- Five known contacts; the new table numbers them 1 to 5. Three use the</w:t>
      </w:r>
    </w:p>
    <w:p w14:paraId="72A118D8" w14:textId="77777777" w:rsidR="00CC27B5" w:rsidRDefault="00A773E9">
      <w:pPr>
        <w:pStyle w:val="SourceCode"/>
      </w:pPr>
      <w:r>
        <w:t>-- domain example.com and two use example.org, so a domain search has</w:t>
      </w:r>
    </w:p>
    <w:p w14:paraId="29431061" w14:textId="77777777" w:rsidR="00CC27B5" w:rsidRDefault="00A773E9">
      <w:pPr>
        <w:pStyle w:val="SourceCode"/>
      </w:pPr>
      <w:r>
        <w:t>-- something to find. Grace Hopper's phone is NULL (Lesson 4.6).</w:t>
      </w:r>
    </w:p>
    <w:p w14:paraId="0CD82119" w14:textId="77777777" w:rsidR="00CC27B5" w:rsidRDefault="00A773E9">
      <w:pPr>
        <w:pStyle w:val="SourceCode"/>
      </w:pPr>
      <w:r>
        <w:t>INSERT INTO contacts_python (name, email, phone)</w:t>
      </w:r>
    </w:p>
    <w:p w14:paraId="5A7A76F9" w14:textId="77777777" w:rsidR="00CC27B5" w:rsidRDefault="00A773E9">
      <w:pPr>
        <w:pStyle w:val="SourceCode"/>
      </w:pPr>
      <w:r>
        <w:t xml:space="preserve">    VALUES ('Ada Lovelace', 'ada@example.com', '555-0100');</w:t>
      </w:r>
    </w:p>
    <w:p w14:paraId="273325D2" w14:textId="77777777" w:rsidR="00CC27B5" w:rsidRDefault="00A773E9">
      <w:pPr>
        <w:pStyle w:val="SourceCode"/>
      </w:pPr>
      <w:r>
        <w:t>INSERT INTO contacts_python (name, email, phone)</w:t>
      </w:r>
    </w:p>
    <w:p w14:paraId="703EAA53" w14:textId="77777777" w:rsidR="00CC27B5" w:rsidRDefault="00A773E9">
      <w:pPr>
        <w:pStyle w:val="SourceCode"/>
      </w:pPr>
      <w:r>
        <w:t xml:space="preserve">    VALUES ('Grace Hopper', 'grace@example.com', NULL);</w:t>
      </w:r>
    </w:p>
    <w:p w14:paraId="2F192578" w14:textId="77777777" w:rsidR="00CC27B5" w:rsidRDefault="00A773E9">
      <w:pPr>
        <w:pStyle w:val="SourceCode"/>
      </w:pPr>
      <w:r>
        <w:t>INSERT INTO contacts_python (name, email, phone)</w:t>
      </w:r>
    </w:p>
    <w:p w14:paraId="72BF350C" w14:textId="77777777" w:rsidR="00CC27B5" w:rsidRDefault="00A773E9">
      <w:pPr>
        <w:pStyle w:val="SourceCode"/>
      </w:pPr>
      <w:r>
        <w:t xml:space="preserve">    VALUES ('Alan Turing', 'alan@example.com', '555-0102');</w:t>
      </w:r>
    </w:p>
    <w:p w14:paraId="2C630000" w14:textId="77777777" w:rsidR="00CC27B5" w:rsidRDefault="00A773E9">
      <w:pPr>
        <w:pStyle w:val="SourceCode"/>
      </w:pPr>
      <w:r>
        <w:t>INSERT INTO contacts_python (name, email, phone)</w:t>
      </w:r>
    </w:p>
    <w:p w14:paraId="6D03D68A" w14:textId="77777777" w:rsidR="00CC27B5" w:rsidRDefault="00A773E9">
      <w:pPr>
        <w:pStyle w:val="SourceCode"/>
        <w:keepNext/>
      </w:pPr>
      <w:r>
        <w:t xml:space="preserve">    VALUES ('Katherine Johnson', 'katherine@example.org', '555-0103');</w:t>
      </w:r>
    </w:p>
    <w:p w14:paraId="474A6478" w14:textId="77777777" w:rsidR="00CC27B5" w:rsidRDefault="00A773E9">
      <w:pPr>
        <w:pStyle w:val="SourceCode"/>
        <w:keepNext/>
      </w:pPr>
      <w:r>
        <w:t>INSERT INTO contacts_python (name, email, phone)</w:t>
      </w:r>
    </w:p>
    <w:p w14:paraId="0BFD1EA6" w14:textId="77777777" w:rsidR="00CC27B5" w:rsidRDefault="00A773E9">
      <w:pPr>
        <w:pStyle w:val="SourceCode"/>
      </w:pPr>
      <w:r>
        <w:t xml:space="preserve">    VALUES ('Margaret Hamilton', 'margaret@example.org', '555-0104');</w:t>
      </w:r>
    </w:p>
    <w:p w14:paraId="088D6B9F" w14:textId="77777777" w:rsidR="00CC27B5" w:rsidRDefault="00CC27B5">
      <w:pPr>
        <w:keepNext/>
      </w:pPr>
    </w:p>
    <w:p w14:paraId="346677C6" w14:textId="77777777" w:rsidR="00CC27B5" w:rsidRDefault="00A773E9">
      <w:pPr>
        <w:pStyle w:val="Heading3"/>
      </w:pPr>
      <w:r>
        <w:t>sql/reset_contacts_typescript.sql</w:t>
      </w:r>
    </w:p>
    <w:p w14:paraId="5A0DA592" w14:textId="77777777" w:rsidR="00CC27B5" w:rsidRDefault="00A773E9">
      <w:pPr>
        <w:pStyle w:val="SourceCode"/>
        <w:keepNext/>
      </w:pPr>
      <w:r>
        <w:t>-- Lesson 4.9's known contacts for TypeScript. This file resets</w:t>
      </w:r>
    </w:p>
    <w:p w14:paraId="5895A62F" w14:textId="77777777" w:rsidR="00CC27B5" w:rsidRDefault="00A773E9">
      <w:pPr>
        <w:pStyle w:val="SourceCode"/>
        <w:keepNext/>
      </w:pPr>
      <w:r>
        <w:t>-- contacts_typescript, the TypeScript programs' own contacts table: it</w:t>
      </w:r>
    </w:p>
    <w:p w14:paraId="0015323E" w14:textId="77777777" w:rsidR="00CC27B5" w:rsidRDefault="00A773E9">
      <w:pPr>
        <w:pStyle w:val="SourceCode"/>
      </w:pPr>
      <w:r>
        <w:t>-- drops the table, with any rows earlier lessons or your own experiments</w:t>
      </w:r>
    </w:p>
    <w:p w14:paraId="48352DD8" w14:textId="77777777" w:rsidR="00CC27B5" w:rsidRDefault="00A773E9">
      <w:pPr>
        <w:pStyle w:val="SourceCode"/>
      </w:pPr>
      <w:r>
        <w:t>-- left in it, and builds it again with five known rows. The programs only</w:t>
      </w:r>
    </w:p>
    <w:p w14:paraId="3B2C8F96" w14:textId="77777777" w:rsidR="00CC27B5" w:rsidRDefault="00A773E9">
      <w:pPr>
        <w:pStyle w:val="SourceCode"/>
      </w:pPr>
      <w:r>
        <w:t>-- search; they never change the table.</w:t>
      </w:r>
    </w:p>
    <w:p w14:paraId="378D45FC" w14:textId="77777777" w:rsidR="00CC27B5" w:rsidRDefault="00CC27B5">
      <w:pPr>
        <w:pStyle w:val="SourceCode"/>
      </w:pPr>
    </w:p>
    <w:p w14:paraId="41C29BE1" w14:textId="77777777" w:rsidR="00CC27B5" w:rsidRDefault="00A773E9">
      <w:pPr>
        <w:pStyle w:val="SourceCode"/>
      </w:pPr>
      <w:r>
        <w:t>-- Remove the old table and every row in it (Lesson 4.4). IF EXISTS skips</w:t>
      </w:r>
    </w:p>
    <w:p w14:paraId="61E2DD94" w14:textId="77777777" w:rsidR="00CC27B5" w:rsidRDefault="00A773E9">
      <w:pPr>
        <w:pStyle w:val="SourceCode"/>
      </w:pPr>
      <w:r>
        <w:t>-- this when there is no table yet.</w:t>
      </w:r>
    </w:p>
    <w:p w14:paraId="575B649C" w14:textId="77777777" w:rsidR="00CC27B5" w:rsidRDefault="00A773E9">
      <w:pPr>
        <w:pStyle w:val="SourceCode"/>
      </w:pPr>
      <w:r>
        <w:t>DROP TABLE IF EXISTS contacts_typescript;</w:t>
      </w:r>
    </w:p>
    <w:p w14:paraId="682F9973" w14:textId="77777777" w:rsidR="00CC27B5" w:rsidRDefault="00CC27B5">
      <w:pPr>
        <w:pStyle w:val="SourceCode"/>
      </w:pPr>
    </w:p>
    <w:p w14:paraId="051EB662" w14:textId="77777777" w:rsidR="00CC27B5" w:rsidRDefault="00A773E9">
      <w:pPr>
        <w:pStyle w:val="SourceCode"/>
      </w:pPr>
      <w:r>
        <w:t>-- Lesson 4.4's contacts_typescript table, exactly as it defined it.</w:t>
      </w:r>
    </w:p>
    <w:p w14:paraId="06478CC5" w14:textId="77777777" w:rsidR="00CC27B5" w:rsidRDefault="00A773E9">
      <w:pPr>
        <w:pStyle w:val="SourceCode"/>
      </w:pPr>
      <w:r>
        <w:t>-- CHARACTER SET utf8mb4 also gives every text column utf8mb4's default</w:t>
      </w:r>
    </w:p>
    <w:p w14:paraId="01F019C4" w14:textId="77777777" w:rsidR="00CC27B5" w:rsidRDefault="00A773E9">
      <w:pPr>
        <w:pStyle w:val="SourceCode"/>
      </w:pPr>
      <w:r>
        <w:t>-- collation, the rules the server uses to compare text (Lesson 4.9).</w:t>
      </w:r>
    </w:p>
    <w:p w14:paraId="73193085" w14:textId="77777777" w:rsidR="00CC27B5" w:rsidRDefault="00A773E9">
      <w:pPr>
        <w:pStyle w:val="SourceCode"/>
      </w:pPr>
      <w:r>
        <w:t>CREATE TABLE contacts_typescript (</w:t>
      </w:r>
    </w:p>
    <w:p w14:paraId="286740A0" w14:textId="77777777" w:rsidR="00CC27B5" w:rsidRDefault="00A773E9">
      <w:pPr>
        <w:pStyle w:val="SourceCode"/>
      </w:pPr>
      <w:r>
        <w:t xml:space="preserve">    id    INT AUTO_INCREMENT PRIMARY KEY,</w:t>
      </w:r>
    </w:p>
    <w:p w14:paraId="1C2710AB" w14:textId="77777777" w:rsidR="00CC27B5" w:rsidRDefault="00A773E9">
      <w:pPr>
        <w:pStyle w:val="SourceCode"/>
      </w:pPr>
      <w:r>
        <w:t xml:space="preserve">    name  VARCHAR(100) NOT NULL,</w:t>
      </w:r>
    </w:p>
    <w:p w14:paraId="21B74218" w14:textId="77777777" w:rsidR="00CC27B5" w:rsidRDefault="00A773E9">
      <w:pPr>
        <w:pStyle w:val="SourceCode"/>
      </w:pPr>
      <w:r>
        <w:t xml:space="preserve">    email VARCHAR(254) NOT NULL UNIQUE,</w:t>
      </w:r>
    </w:p>
    <w:p w14:paraId="0E6F619F" w14:textId="77777777" w:rsidR="00CC27B5" w:rsidRDefault="00A773E9">
      <w:pPr>
        <w:pStyle w:val="SourceCode"/>
      </w:pPr>
      <w:r>
        <w:t xml:space="preserve">    phone VARCHAR(20)  NULL</w:t>
      </w:r>
    </w:p>
    <w:p w14:paraId="6200CE80" w14:textId="77777777" w:rsidR="00CC27B5" w:rsidRDefault="00A773E9">
      <w:pPr>
        <w:pStyle w:val="SourceCode"/>
      </w:pPr>
      <w:r>
        <w:t>) CHARACTER SET utf8mb4;</w:t>
      </w:r>
    </w:p>
    <w:p w14:paraId="53FEF81D" w14:textId="77777777" w:rsidR="00CC27B5" w:rsidRDefault="00CC27B5">
      <w:pPr>
        <w:pStyle w:val="SourceCode"/>
      </w:pPr>
    </w:p>
    <w:p w14:paraId="778154C9" w14:textId="77777777" w:rsidR="00CC27B5" w:rsidRDefault="00A773E9">
      <w:pPr>
        <w:pStyle w:val="SourceCode"/>
      </w:pPr>
      <w:r>
        <w:t>-- Five known contacts; the new table numbers them 1 to 5. Three use the</w:t>
      </w:r>
    </w:p>
    <w:p w14:paraId="379EA492" w14:textId="77777777" w:rsidR="00CC27B5" w:rsidRDefault="00A773E9">
      <w:pPr>
        <w:pStyle w:val="SourceCode"/>
      </w:pPr>
      <w:r>
        <w:t>-- domain example.com and two use example.org, so a domain search has</w:t>
      </w:r>
    </w:p>
    <w:p w14:paraId="5C1C5120" w14:textId="77777777" w:rsidR="00CC27B5" w:rsidRDefault="00A773E9">
      <w:pPr>
        <w:pStyle w:val="SourceCode"/>
      </w:pPr>
      <w:r>
        <w:t>-- something to find. Grace Hopper's phone is NULL (Lesson 4.6).</w:t>
      </w:r>
    </w:p>
    <w:p w14:paraId="45611B88" w14:textId="77777777" w:rsidR="00CC27B5" w:rsidRDefault="00A773E9">
      <w:pPr>
        <w:pStyle w:val="SourceCode"/>
      </w:pPr>
      <w:r>
        <w:t>INSERT INTO contacts_typescript (name, email, phone)</w:t>
      </w:r>
    </w:p>
    <w:p w14:paraId="396A0141" w14:textId="77777777" w:rsidR="00CC27B5" w:rsidRDefault="00A773E9">
      <w:pPr>
        <w:pStyle w:val="SourceCode"/>
      </w:pPr>
      <w:r>
        <w:t xml:space="preserve">    VALUES ('Ada Lovelace', 'ada@example.com', '555-0100');</w:t>
      </w:r>
    </w:p>
    <w:p w14:paraId="32BEF414" w14:textId="77777777" w:rsidR="00CC27B5" w:rsidRDefault="00A773E9">
      <w:pPr>
        <w:pStyle w:val="SourceCode"/>
      </w:pPr>
      <w:r>
        <w:t>INSERT INTO contacts_typescript (name, email, phone)</w:t>
      </w:r>
    </w:p>
    <w:p w14:paraId="62A67875" w14:textId="77777777" w:rsidR="00CC27B5" w:rsidRDefault="00A773E9">
      <w:pPr>
        <w:pStyle w:val="SourceCode"/>
      </w:pPr>
      <w:r>
        <w:t xml:space="preserve">    VALUES ('Grace Hopper', 'grace@example.com', NULL);</w:t>
      </w:r>
    </w:p>
    <w:p w14:paraId="27680E80" w14:textId="77777777" w:rsidR="00CC27B5" w:rsidRDefault="00A773E9">
      <w:pPr>
        <w:pStyle w:val="SourceCode"/>
      </w:pPr>
      <w:r>
        <w:t>INSERT INTO contacts_typescript (name, email, phone)</w:t>
      </w:r>
    </w:p>
    <w:p w14:paraId="5E0110DA" w14:textId="77777777" w:rsidR="00CC27B5" w:rsidRDefault="00A773E9">
      <w:pPr>
        <w:pStyle w:val="SourceCode"/>
      </w:pPr>
      <w:r>
        <w:t xml:space="preserve">    VALUES ('Alan Turing', 'alan@example.com', '555-0102');</w:t>
      </w:r>
    </w:p>
    <w:p w14:paraId="69F0588E" w14:textId="77777777" w:rsidR="00CC27B5" w:rsidRDefault="00A773E9">
      <w:pPr>
        <w:pStyle w:val="SourceCode"/>
      </w:pPr>
      <w:r>
        <w:t>INSERT INTO contacts_typescript (name, email, phone)</w:t>
      </w:r>
    </w:p>
    <w:p w14:paraId="448225DD" w14:textId="77777777" w:rsidR="00CC27B5" w:rsidRDefault="00A773E9">
      <w:pPr>
        <w:pStyle w:val="SourceCode"/>
        <w:keepNext/>
      </w:pPr>
      <w:r>
        <w:t xml:space="preserve">    VALUES ('Katherine Johnson', 'katherine@example.org', '555-0103');</w:t>
      </w:r>
    </w:p>
    <w:p w14:paraId="4FF366CD" w14:textId="77777777" w:rsidR="00CC27B5" w:rsidRDefault="00A773E9">
      <w:pPr>
        <w:pStyle w:val="SourceCode"/>
        <w:keepNext/>
      </w:pPr>
      <w:r>
        <w:t>INSERT INTO contacts_typescript (name, email, phone)</w:t>
      </w:r>
    </w:p>
    <w:p w14:paraId="47BBA64E" w14:textId="77777777" w:rsidR="00CC27B5" w:rsidRDefault="00A773E9">
      <w:pPr>
        <w:pStyle w:val="SourceCode"/>
      </w:pPr>
      <w:r>
        <w:t xml:space="preserve">    VALUES ('Margaret Hamilton', 'margaret@example.org', '555-0104');</w:t>
      </w:r>
    </w:p>
    <w:p w14:paraId="04E7E464" w14:textId="77777777" w:rsidR="00CC27B5" w:rsidRDefault="00CC27B5">
      <w:pPr>
        <w:keepNext/>
      </w:pPr>
    </w:p>
    <w:p w14:paraId="4F3192F0" w14:textId="77777777" w:rsidR="00CC27B5" w:rsidRDefault="00A773E9">
      <w:r>
        <w:t>Remember, the first client command creates spa_contacts if it is missing, so this lesson works even if you start here; the next six run the files, one per language, with the client's own source command, which needs --commands on Windows (on Linux or macOS, &lt; sends the file instead); and the last shows the C programs' table, contacts_c. Put your language's table in its place to see that one: it holds the same rows. MYSQL_PWD lasts only until the block's last line, -D names the database, and -t prints the ans</w:t>
      </w:r>
      <w:r>
        <w:t>wer as a table.</w:t>
      </w:r>
    </w:p>
    <w:p w14:paraId="3BDEED62" w14:textId="77777777" w:rsidR="00CC27B5" w:rsidRDefault="00CC27B5">
      <w:pPr>
        <w:keepNext/>
      </w:pPr>
    </w:p>
    <w:p w14:paraId="7245AD87" w14:textId="77777777" w:rsidR="00CC27B5" w:rsidRDefault="00A773E9">
      <w:pPr>
        <w:pStyle w:val="Heading3"/>
      </w:pPr>
      <w:r>
        <w:t>Windows PowerShell Data Reset</w:t>
      </w:r>
    </w:p>
    <w:p w14:paraId="761F0794" w14:textId="77777777" w:rsidR="00CC27B5" w:rsidRDefault="00A773E9">
      <w:pPr>
        <w:pStyle w:val="CommandBlock"/>
        <w:keepNext/>
      </w:pPr>
      <w:r>
        <w:t>$mysql = "C:\Program Files\MySQL\MySQL Server 26.7\bin\mysql.exe"</w:t>
      </w:r>
    </w:p>
    <w:p w14:paraId="1F72BC91" w14:textId="77777777" w:rsidR="00CC27B5" w:rsidRDefault="00A773E9">
      <w:pPr>
        <w:pStyle w:val="CommandBlock"/>
        <w:keepNext/>
      </w:pPr>
      <w:r>
        <w:t>$env:MYSQL_PWD = $env:SPA_DB_PASSWORD</w:t>
      </w:r>
    </w:p>
    <w:p w14:paraId="0FB8CDA3" w14:textId="77777777" w:rsidR="00CC27B5" w:rsidRDefault="00A773E9">
      <w:pPr>
        <w:pStyle w:val="CommandBlock"/>
      </w:pPr>
      <w:r>
        <w:t>&amp; $mysql -u devuser -h 127.0.0.1 -P 3306 `</w:t>
      </w:r>
    </w:p>
    <w:p w14:paraId="3FB59A37" w14:textId="77777777" w:rsidR="00CC27B5" w:rsidRDefault="00A773E9">
      <w:pPr>
        <w:pStyle w:val="CommandBlock"/>
      </w:pPr>
      <w:r>
        <w:t xml:space="preserve">    -e "CREATE DATABASE IF NOT EXISTS spa_contacts"</w:t>
      </w:r>
    </w:p>
    <w:p w14:paraId="34EA0C11" w14:textId="77777777" w:rsidR="00CC27B5" w:rsidRDefault="00A773E9">
      <w:pPr>
        <w:pStyle w:val="CommandBlock"/>
      </w:pPr>
      <w:r>
        <w:t>&amp; $mysql -u devuser -h 127.0.0.1 -P 3306 -D spa_contacts --commands `</w:t>
      </w:r>
    </w:p>
    <w:p w14:paraId="11DDCB16" w14:textId="77777777" w:rsidR="00CC27B5" w:rsidRDefault="00A773E9">
      <w:pPr>
        <w:pStyle w:val="CommandBlock"/>
      </w:pPr>
      <w:r>
        <w:t xml:space="preserve">    -e "source ./sql/reset_contacts_c.sql"</w:t>
      </w:r>
    </w:p>
    <w:p w14:paraId="04C4B57B" w14:textId="77777777" w:rsidR="00CC27B5" w:rsidRDefault="00A773E9">
      <w:pPr>
        <w:pStyle w:val="CommandBlock"/>
      </w:pPr>
      <w:r>
        <w:t>&amp; $mysql -u devuser -h 127.0.0.1 -P 3306 -D spa_contacts --commands `</w:t>
      </w:r>
    </w:p>
    <w:p w14:paraId="0972E2CA" w14:textId="77777777" w:rsidR="00CC27B5" w:rsidRDefault="00A773E9">
      <w:pPr>
        <w:pStyle w:val="CommandBlock"/>
      </w:pPr>
      <w:r>
        <w:t xml:space="preserve">    -e "source ./sql/reset_contacts_cpp.sql"</w:t>
      </w:r>
    </w:p>
    <w:p w14:paraId="17730E37" w14:textId="77777777" w:rsidR="00CC27B5" w:rsidRDefault="00A773E9">
      <w:pPr>
        <w:pStyle w:val="CommandBlock"/>
      </w:pPr>
      <w:r>
        <w:t>&amp; $mysql -u devuser -h 127.0.0.1 -P 3306 -D spa_contacts --commands `</w:t>
      </w:r>
    </w:p>
    <w:p w14:paraId="33F51B9D" w14:textId="77777777" w:rsidR="00CC27B5" w:rsidRDefault="00A773E9">
      <w:pPr>
        <w:pStyle w:val="CommandBlock"/>
      </w:pPr>
      <w:r>
        <w:t xml:space="preserve">    -e "source ./sql/reset_contacts_csharp.sql"</w:t>
      </w:r>
    </w:p>
    <w:p w14:paraId="5D312263" w14:textId="77777777" w:rsidR="00CC27B5" w:rsidRDefault="00A773E9">
      <w:pPr>
        <w:pStyle w:val="CommandBlock"/>
      </w:pPr>
      <w:r>
        <w:t>&amp; $mysql -u devuser -h 127.0.0.1 -P 3306 -D spa_contacts --commands `</w:t>
      </w:r>
    </w:p>
    <w:p w14:paraId="41010D53" w14:textId="77777777" w:rsidR="00CC27B5" w:rsidRDefault="00A773E9">
      <w:pPr>
        <w:pStyle w:val="CommandBlock"/>
      </w:pPr>
      <w:r>
        <w:t xml:space="preserve">    -e "source ./sql/reset_contacts_go.sql"</w:t>
      </w:r>
    </w:p>
    <w:p w14:paraId="60690F6E" w14:textId="77777777" w:rsidR="00CC27B5" w:rsidRDefault="00A773E9">
      <w:pPr>
        <w:pStyle w:val="CommandBlock"/>
      </w:pPr>
      <w:r>
        <w:t>&amp; $mysql -u devuser -h 127.0.0.1 -P 3306 -D spa_contacts --commands `</w:t>
      </w:r>
    </w:p>
    <w:p w14:paraId="3981C67A" w14:textId="77777777" w:rsidR="00CC27B5" w:rsidRDefault="00A773E9">
      <w:pPr>
        <w:pStyle w:val="CommandBlock"/>
      </w:pPr>
      <w:r>
        <w:t xml:space="preserve">    -e "source ./sql/reset_contacts_python.sql"</w:t>
      </w:r>
    </w:p>
    <w:p w14:paraId="42A81627" w14:textId="77777777" w:rsidR="00CC27B5" w:rsidRDefault="00A773E9">
      <w:pPr>
        <w:pStyle w:val="CommandBlock"/>
      </w:pPr>
      <w:r>
        <w:t>&amp; $mysql -u devuser -h 127.0.0.1 -P 3306 -D spa_contacts --commands `</w:t>
      </w:r>
    </w:p>
    <w:p w14:paraId="4566BC38" w14:textId="77777777" w:rsidR="00CC27B5" w:rsidRDefault="00A773E9">
      <w:pPr>
        <w:pStyle w:val="CommandBlock"/>
      </w:pPr>
      <w:r>
        <w:t xml:space="preserve">    -e "source ./sql/reset_contacts_typescript.sql"</w:t>
      </w:r>
    </w:p>
    <w:p w14:paraId="114F9952" w14:textId="77777777" w:rsidR="00CC27B5" w:rsidRDefault="00A773E9">
      <w:pPr>
        <w:pStyle w:val="CommandBlock"/>
        <w:keepNext/>
      </w:pPr>
      <w:r>
        <w:t>&amp; $mysql -u devuser -h 127.0.0.1 -P 3306 -D spa_contacts -t `</w:t>
      </w:r>
    </w:p>
    <w:p w14:paraId="35B9A4A0" w14:textId="77777777" w:rsidR="00CC27B5" w:rsidRDefault="00A773E9">
      <w:pPr>
        <w:pStyle w:val="CommandBlock"/>
        <w:keepNext/>
      </w:pPr>
      <w:r>
        <w:t xml:space="preserve">    -e "SELECT id, name, email, phone FROM contacts_c ORDER BY id"</w:t>
      </w:r>
    </w:p>
    <w:p w14:paraId="2DED4CB1" w14:textId="77777777" w:rsidR="00CC27B5" w:rsidRDefault="00A773E9">
      <w:pPr>
        <w:pStyle w:val="CommandBlock"/>
      </w:pPr>
      <w:r>
        <w:t>Remove-Item Env:MYSQL_PWD</w:t>
      </w:r>
    </w:p>
    <w:p w14:paraId="03A3EF7B" w14:textId="77777777" w:rsidR="00CC27B5" w:rsidRDefault="00CC27B5">
      <w:pPr>
        <w:keepNext/>
      </w:pPr>
    </w:p>
    <w:p w14:paraId="4326F89B" w14:textId="77777777" w:rsidR="00CC27B5" w:rsidRDefault="00A773E9">
      <w:pPr>
        <w:pStyle w:val="Heading3"/>
      </w:pPr>
      <w:r>
        <w:t>Linux or macOS Data Reset</w:t>
      </w:r>
    </w:p>
    <w:p w14:paraId="491C319E" w14:textId="77777777" w:rsidR="00CC27B5" w:rsidRDefault="00A773E9">
      <w:pPr>
        <w:pStyle w:val="CommandBlock"/>
        <w:keepNext/>
      </w:pPr>
      <w:r>
        <w:t>export MYSQL_PWD="$SPA_DB_PASSWORD"</w:t>
      </w:r>
    </w:p>
    <w:p w14:paraId="59A85609" w14:textId="77777777" w:rsidR="00CC27B5" w:rsidRDefault="00A773E9">
      <w:pPr>
        <w:pStyle w:val="CommandBlock"/>
        <w:keepNext/>
      </w:pPr>
      <w:r>
        <w:t>mysql -u devuser -h 127.0.0.1 -P 3306 \</w:t>
      </w:r>
    </w:p>
    <w:p w14:paraId="29F976BB" w14:textId="77777777" w:rsidR="00CC27B5" w:rsidRDefault="00A773E9">
      <w:pPr>
        <w:pStyle w:val="CommandBlock"/>
      </w:pPr>
      <w:r>
        <w:t xml:space="preserve">    -e "CREATE DATABASE IF NOT EXISTS spa_contacts"</w:t>
      </w:r>
    </w:p>
    <w:p w14:paraId="624CA724" w14:textId="77777777" w:rsidR="00CC27B5" w:rsidRDefault="00A773E9">
      <w:pPr>
        <w:pStyle w:val="CommandBlock"/>
      </w:pPr>
      <w:r>
        <w:t>mysql -u devuser -h 127.0.0.1 -P 3306 -D spa_contacts \</w:t>
      </w:r>
    </w:p>
    <w:p w14:paraId="31B50DA9" w14:textId="77777777" w:rsidR="00CC27B5" w:rsidRDefault="00A773E9">
      <w:pPr>
        <w:pStyle w:val="CommandBlock"/>
      </w:pPr>
      <w:r>
        <w:t xml:space="preserve">    &lt; ./sql/reset_contacts_c.sql</w:t>
      </w:r>
    </w:p>
    <w:p w14:paraId="09D9D05C" w14:textId="77777777" w:rsidR="00CC27B5" w:rsidRDefault="00A773E9">
      <w:pPr>
        <w:pStyle w:val="CommandBlock"/>
      </w:pPr>
      <w:r>
        <w:t>mysql -u devuser -h 127.0.0.1 -P 3306 -D spa_contacts \</w:t>
      </w:r>
    </w:p>
    <w:p w14:paraId="041B033C" w14:textId="77777777" w:rsidR="00CC27B5" w:rsidRDefault="00A773E9">
      <w:pPr>
        <w:pStyle w:val="CommandBlock"/>
      </w:pPr>
      <w:r>
        <w:t xml:space="preserve">    &lt; ./sql/reset_contacts_cpp.sql</w:t>
      </w:r>
    </w:p>
    <w:p w14:paraId="1B57D5EA" w14:textId="77777777" w:rsidR="00CC27B5" w:rsidRDefault="00A773E9">
      <w:pPr>
        <w:pStyle w:val="CommandBlock"/>
      </w:pPr>
      <w:r>
        <w:t>mysql -u devuser -h 127.0.0.1 -P 3306 -D spa_contacts \</w:t>
      </w:r>
    </w:p>
    <w:p w14:paraId="13B61F91" w14:textId="77777777" w:rsidR="00CC27B5" w:rsidRDefault="00A773E9">
      <w:pPr>
        <w:pStyle w:val="CommandBlock"/>
      </w:pPr>
      <w:r>
        <w:t xml:space="preserve">    &lt; ./sql/reset_contacts_csharp.sql</w:t>
      </w:r>
    </w:p>
    <w:p w14:paraId="4CE5C1EF" w14:textId="77777777" w:rsidR="00CC27B5" w:rsidRDefault="00A773E9">
      <w:pPr>
        <w:pStyle w:val="CommandBlock"/>
      </w:pPr>
      <w:r>
        <w:t>mysql -u devuser -h 127.0.0.1 -P 3306 -D spa_contacts \</w:t>
      </w:r>
    </w:p>
    <w:p w14:paraId="254DD9DF" w14:textId="77777777" w:rsidR="00CC27B5" w:rsidRDefault="00A773E9">
      <w:pPr>
        <w:pStyle w:val="CommandBlock"/>
      </w:pPr>
      <w:r>
        <w:t xml:space="preserve">    &lt; ./sql/reset_contacts_go.sql</w:t>
      </w:r>
    </w:p>
    <w:p w14:paraId="36AC1701" w14:textId="77777777" w:rsidR="00CC27B5" w:rsidRDefault="00A773E9">
      <w:pPr>
        <w:pStyle w:val="CommandBlock"/>
      </w:pPr>
      <w:r>
        <w:t>mysql -u devuser -h 127.0.0.1 -P 3306 -D spa_contacts \</w:t>
      </w:r>
    </w:p>
    <w:p w14:paraId="02FB56C9" w14:textId="77777777" w:rsidR="00CC27B5" w:rsidRDefault="00A773E9">
      <w:pPr>
        <w:pStyle w:val="CommandBlock"/>
      </w:pPr>
      <w:r>
        <w:t xml:space="preserve">    &lt; ./sql/reset_contacts_python.sql</w:t>
      </w:r>
    </w:p>
    <w:p w14:paraId="7F3D1330" w14:textId="77777777" w:rsidR="00CC27B5" w:rsidRDefault="00A773E9">
      <w:pPr>
        <w:pStyle w:val="CommandBlock"/>
      </w:pPr>
      <w:r>
        <w:t>mysql -u devuser -h 127.0.0.1 -P 3306 -D spa_contacts \</w:t>
      </w:r>
    </w:p>
    <w:p w14:paraId="65162527" w14:textId="77777777" w:rsidR="00CC27B5" w:rsidRDefault="00A773E9">
      <w:pPr>
        <w:pStyle w:val="CommandBlock"/>
      </w:pPr>
      <w:r>
        <w:t xml:space="preserve">    &lt; ./sql/reset_contacts_typescript.sql</w:t>
      </w:r>
    </w:p>
    <w:p w14:paraId="1D9C3EBC" w14:textId="77777777" w:rsidR="00CC27B5" w:rsidRDefault="00A773E9">
      <w:pPr>
        <w:pStyle w:val="CommandBlock"/>
        <w:keepNext/>
      </w:pPr>
      <w:r>
        <w:t>mysql -u devuser -h 127.0.0.1 -P 3306 -D spa_contacts -t \</w:t>
      </w:r>
    </w:p>
    <w:p w14:paraId="0E1F658D" w14:textId="77777777" w:rsidR="00CC27B5" w:rsidRDefault="00A773E9">
      <w:pPr>
        <w:pStyle w:val="CommandBlock"/>
        <w:keepNext/>
      </w:pPr>
      <w:r>
        <w:t xml:space="preserve">    -e "SELECT id, name, email, phone FROM contacts_c ORDER BY id"</w:t>
      </w:r>
    </w:p>
    <w:p w14:paraId="65878EFD" w14:textId="77777777" w:rsidR="00CC27B5" w:rsidRDefault="00A773E9">
      <w:pPr>
        <w:pStyle w:val="CommandBlock"/>
      </w:pPr>
      <w:r>
        <w:t>unset MYSQL_PWD</w:t>
      </w:r>
    </w:p>
    <w:p w14:paraId="1C8565AA" w14:textId="77777777" w:rsidR="00CC27B5" w:rsidRDefault="00CC27B5">
      <w:pPr>
        <w:keepNext/>
      </w:pPr>
    </w:p>
    <w:p w14:paraId="4499F7DC" w14:textId="77777777" w:rsidR="00CC27B5" w:rsidRDefault="00A773E9">
      <w:pPr>
        <w:keepNext/>
      </w:pPr>
      <w:r>
        <w:t>The first seven commands print nothing. The query prints exactly this table:</w:t>
      </w:r>
    </w:p>
    <w:p w14:paraId="61C6893D" w14:textId="77777777" w:rsidR="00CC27B5" w:rsidRDefault="00CC27B5">
      <w:pPr>
        <w:keepNext/>
      </w:pPr>
    </w:p>
    <w:p w14:paraId="188BCC98" w14:textId="77777777" w:rsidR="00CC27B5" w:rsidRDefault="00A773E9">
      <w:pPr>
        <w:pStyle w:val="RequiredOutput"/>
        <w:keepNext/>
      </w:pPr>
      <w:r>
        <w:t>+----+-------------------+-----------------------+----------+</w:t>
      </w:r>
    </w:p>
    <w:p w14:paraId="4634981E" w14:textId="77777777" w:rsidR="00CC27B5" w:rsidRDefault="00A773E9">
      <w:pPr>
        <w:pStyle w:val="RequiredOutput"/>
        <w:keepNext/>
      </w:pPr>
      <w:r>
        <w:t>| id | name              | email                 | phone    |</w:t>
      </w:r>
    </w:p>
    <w:p w14:paraId="6ABC99E0" w14:textId="77777777" w:rsidR="00CC27B5" w:rsidRDefault="00A773E9">
      <w:pPr>
        <w:pStyle w:val="RequiredOutput"/>
        <w:keepNext/>
      </w:pPr>
      <w:r>
        <w:t>+----+-------------------+-----------------------+----------+</w:t>
      </w:r>
    </w:p>
    <w:p w14:paraId="6068248D" w14:textId="77777777" w:rsidR="00CC27B5" w:rsidRDefault="00A773E9">
      <w:pPr>
        <w:pStyle w:val="RequiredOutput"/>
        <w:keepNext/>
      </w:pPr>
      <w:r>
        <w:t>|  1 | Ada Lovelace      | ada@example.com       | 555-0100 |</w:t>
      </w:r>
    </w:p>
    <w:p w14:paraId="164F30EF" w14:textId="77777777" w:rsidR="00CC27B5" w:rsidRDefault="00A773E9">
      <w:pPr>
        <w:pStyle w:val="RequiredOutput"/>
        <w:keepNext/>
      </w:pPr>
      <w:r>
        <w:t>|  2 | Grace Hopper      | grace@example.com     | NULL     |</w:t>
      </w:r>
    </w:p>
    <w:p w14:paraId="7714F007" w14:textId="77777777" w:rsidR="00CC27B5" w:rsidRDefault="00A773E9">
      <w:pPr>
        <w:pStyle w:val="RequiredOutput"/>
        <w:keepNext/>
      </w:pPr>
      <w:r>
        <w:t>|  3 | Alan Turing       | alan@example.com      | 555-0102 |</w:t>
      </w:r>
    </w:p>
    <w:p w14:paraId="79492703" w14:textId="77777777" w:rsidR="00CC27B5" w:rsidRDefault="00A773E9">
      <w:pPr>
        <w:pStyle w:val="RequiredOutput"/>
        <w:keepNext/>
      </w:pPr>
      <w:r>
        <w:t>|  4 | Katherine Johnson | katherine@example.org | 555-0103 |</w:t>
      </w:r>
    </w:p>
    <w:p w14:paraId="066AA2A4" w14:textId="77777777" w:rsidR="00CC27B5" w:rsidRDefault="00A773E9">
      <w:pPr>
        <w:pStyle w:val="RequiredOutput"/>
        <w:keepNext/>
      </w:pPr>
      <w:r>
        <w:t>|  5 | Margaret Hamilton | margaret@example.org  | 555-0104 |</w:t>
      </w:r>
    </w:p>
    <w:p w14:paraId="43EE2D7E" w14:textId="77777777" w:rsidR="00CC27B5" w:rsidRDefault="00A773E9">
      <w:pPr>
        <w:pStyle w:val="RequiredOutput"/>
      </w:pPr>
      <w:r>
        <w:t>+----+-------------------+-----------------------+----------+</w:t>
      </w:r>
    </w:p>
    <w:p w14:paraId="2354124B" w14:textId="77777777" w:rsidR="00CC27B5" w:rsidRDefault="00CC27B5">
      <w:pPr>
        <w:keepNext/>
      </w:pPr>
    </w:p>
    <w:p w14:paraId="6B4E80B7" w14:textId="77777777" w:rsidR="00CC27B5" w:rsidRDefault="00A773E9">
      <w:pPr>
        <w:pStyle w:val="ListBullet"/>
      </w:pPr>
      <w:r>
        <w:t>ERROR 1064 (42000), a syntax error, from the source line means --commands is missing or the file was mistyped; compare it with the file above. Failed to open file means the command was not run from the lesson-4.9 folder.</w:t>
      </w:r>
    </w:p>
    <w:p w14:paraId="3DACD289" w14:textId="77777777" w:rsidR="00CC27B5" w:rsidRDefault="00CC27B5">
      <w:pPr>
        <w:keepNext/>
      </w:pPr>
    </w:p>
    <w:p w14:paraId="2A159488" w14:textId="77777777" w:rsidR="00CC27B5" w:rsidRDefault="00CC27B5">
      <w:pPr>
        <w:keepNext/>
      </w:pPr>
    </w:p>
    <w:p w14:paraId="18EFF92E" w14:textId="77777777" w:rsidR="00CC27B5" w:rsidRDefault="00A773E9">
      <w:pPr>
        <w:pStyle w:val="Heading2"/>
      </w:pPr>
      <w:r>
        <w:t>The Collation Check</w:t>
      </w:r>
    </w:p>
    <w:p w14:paraId="49371009" w14:textId="77777777" w:rsidR="00CC27B5" w:rsidRDefault="00A773E9">
      <w:r>
        <w:t>Two client queries show where case-insensitive matching comes from. COLLATION(name) is a SQL function that returns the collation a text value is compared with; given a column, it returns the column's collation. The second query is this lesson's name search, written by hand with fixed text, in capital letters. Both read contacts_c; every language's table gives the same answers.</w:t>
      </w:r>
    </w:p>
    <w:p w14:paraId="606EF731" w14:textId="77777777" w:rsidR="00CC27B5" w:rsidRDefault="00CC27B5">
      <w:pPr>
        <w:keepNext/>
      </w:pPr>
    </w:p>
    <w:p w14:paraId="1C0E0F69" w14:textId="77777777" w:rsidR="00CC27B5" w:rsidRDefault="00A773E9">
      <w:pPr>
        <w:pStyle w:val="Heading3"/>
      </w:pPr>
      <w:r>
        <w:t>Windows PowerShell Collation Check</w:t>
      </w:r>
    </w:p>
    <w:p w14:paraId="6271E53E" w14:textId="77777777" w:rsidR="00CC27B5" w:rsidRDefault="00A773E9">
      <w:pPr>
        <w:pStyle w:val="CommandBlock"/>
        <w:keepNext/>
      </w:pPr>
      <w:r>
        <w:t>$mysql = "C:\Program Files\MySQL\MySQL Server 26.7\bin\mysql.exe"</w:t>
      </w:r>
    </w:p>
    <w:p w14:paraId="46745AE8" w14:textId="77777777" w:rsidR="00CC27B5" w:rsidRDefault="00A773E9">
      <w:pPr>
        <w:pStyle w:val="CommandBlock"/>
        <w:keepNext/>
      </w:pPr>
      <w:r>
        <w:t>$env:MYSQL_PWD = $env:SPA_DB_PASSWORD</w:t>
      </w:r>
    </w:p>
    <w:p w14:paraId="78D058E2" w14:textId="77777777" w:rsidR="00CC27B5" w:rsidRDefault="00A773E9">
      <w:pPr>
        <w:pStyle w:val="CommandBlock"/>
        <w:keepNext/>
      </w:pPr>
      <w:r>
        <w:t>&amp; $mysql -u devuser -h 127.0.0.1 -P 3306 -D spa_contacts -t `</w:t>
      </w:r>
    </w:p>
    <w:p w14:paraId="6BEED7CD" w14:textId="77777777" w:rsidR="00CC27B5" w:rsidRDefault="00A773E9">
      <w:pPr>
        <w:pStyle w:val="CommandBlock"/>
        <w:keepNext/>
      </w:pPr>
      <w:r>
        <w:t xml:space="preserve">    -e "SELECT COLLATION(name), COLLATION(email) FROM contacts_c WHERE id = 1"</w:t>
      </w:r>
    </w:p>
    <w:p w14:paraId="44D9BD7F" w14:textId="77777777" w:rsidR="00CC27B5" w:rsidRDefault="00A773E9">
      <w:pPr>
        <w:pStyle w:val="CommandBlock"/>
        <w:keepNext/>
      </w:pPr>
      <w:r>
        <w:t>&amp; $mysql -u devuser -h 127.0.0.1 -P 3306 -D spa_contacts -t `</w:t>
      </w:r>
    </w:p>
    <w:p w14:paraId="70478BDF" w14:textId="77777777" w:rsidR="00CC27B5" w:rsidRDefault="00A773E9">
      <w:pPr>
        <w:pStyle w:val="CommandBlock"/>
        <w:keepNext/>
      </w:pPr>
      <w:r>
        <w:t xml:space="preserve">    -e "SELECT id, name FROM contacts_c WHERE name = 'GRACE HOPPER'"</w:t>
      </w:r>
    </w:p>
    <w:p w14:paraId="03CDE8F2" w14:textId="77777777" w:rsidR="00CC27B5" w:rsidRDefault="00A773E9">
      <w:pPr>
        <w:pStyle w:val="CommandBlock"/>
      </w:pPr>
      <w:r>
        <w:t>Remove-Item Env:MYSQL_PWD</w:t>
      </w:r>
    </w:p>
    <w:p w14:paraId="0D6E3401" w14:textId="77777777" w:rsidR="00CC27B5" w:rsidRDefault="00CC27B5">
      <w:pPr>
        <w:keepNext/>
      </w:pPr>
    </w:p>
    <w:p w14:paraId="57CDC4A8" w14:textId="77777777" w:rsidR="00CC27B5" w:rsidRDefault="00A773E9">
      <w:pPr>
        <w:pStyle w:val="Heading3"/>
      </w:pPr>
      <w:r>
        <w:t>Linux or macOS Collation Check</w:t>
      </w:r>
    </w:p>
    <w:p w14:paraId="0BFE4703" w14:textId="77777777" w:rsidR="00CC27B5" w:rsidRDefault="00A773E9">
      <w:pPr>
        <w:pStyle w:val="CommandBlock"/>
        <w:keepNext/>
      </w:pPr>
      <w:r>
        <w:t>export MYSQL_PWD="$SPA_DB_PASSWORD"</w:t>
      </w:r>
    </w:p>
    <w:p w14:paraId="34F6F9BC" w14:textId="77777777" w:rsidR="00CC27B5" w:rsidRDefault="00A773E9">
      <w:pPr>
        <w:pStyle w:val="CommandBlock"/>
        <w:keepNext/>
      </w:pPr>
      <w:r>
        <w:t>mysql -u devuser -h 127.0.0.1 -P 3306 -D spa_contacts -t \</w:t>
      </w:r>
    </w:p>
    <w:p w14:paraId="01D76B41" w14:textId="77777777" w:rsidR="00CC27B5" w:rsidRDefault="00A773E9">
      <w:pPr>
        <w:pStyle w:val="CommandBlock"/>
        <w:keepNext/>
      </w:pPr>
      <w:r>
        <w:t xml:space="preserve">    -e "SELECT COLLATION(name), COLLATION(email) FROM contacts_c WHERE id = 1"</w:t>
      </w:r>
    </w:p>
    <w:p w14:paraId="403A5ACE" w14:textId="77777777" w:rsidR="00CC27B5" w:rsidRDefault="00A773E9">
      <w:pPr>
        <w:pStyle w:val="CommandBlock"/>
        <w:keepNext/>
      </w:pPr>
      <w:r>
        <w:t>mysql -u devuser -h 127.0.0.1 -P 3306 -D spa_contacts -t \</w:t>
      </w:r>
    </w:p>
    <w:p w14:paraId="19BA618A" w14:textId="77777777" w:rsidR="00CC27B5" w:rsidRDefault="00A773E9">
      <w:pPr>
        <w:pStyle w:val="CommandBlock"/>
        <w:keepNext/>
      </w:pPr>
      <w:r>
        <w:t xml:space="preserve">    -e "SELECT id, name FROM contacts_c WHERE name = 'GRACE HOPPER'"</w:t>
      </w:r>
    </w:p>
    <w:p w14:paraId="1E3CA74D" w14:textId="77777777" w:rsidR="00CC27B5" w:rsidRDefault="00A773E9">
      <w:pPr>
        <w:pStyle w:val="CommandBlock"/>
      </w:pPr>
      <w:r>
        <w:t>unset MYSQL_PWD</w:t>
      </w:r>
    </w:p>
    <w:p w14:paraId="17EB0958" w14:textId="77777777" w:rsidR="00CC27B5" w:rsidRDefault="00CC27B5">
      <w:pPr>
        <w:keepNext/>
      </w:pPr>
    </w:p>
    <w:p w14:paraId="2ED23CAD" w14:textId="77777777" w:rsidR="00CC27B5" w:rsidRDefault="00A773E9">
      <w:pPr>
        <w:keepNext/>
      </w:pPr>
      <w:r>
        <w:t>The first query prints:</w:t>
      </w:r>
    </w:p>
    <w:p w14:paraId="526E8C2B" w14:textId="77777777" w:rsidR="00CC27B5" w:rsidRDefault="00CC27B5">
      <w:pPr>
        <w:keepNext/>
      </w:pPr>
    </w:p>
    <w:p w14:paraId="760426DC" w14:textId="77777777" w:rsidR="00CC27B5" w:rsidRDefault="00A773E9">
      <w:pPr>
        <w:pStyle w:val="RequiredOutput"/>
        <w:keepNext/>
      </w:pPr>
      <w:r>
        <w:t>+--------------------+--------------------+</w:t>
      </w:r>
    </w:p>
    <w:p w14:paraId="1853AC94" w14:textId="77777777" w:rsidR="00CC27B5" w:rsidRDefault="00A773E9">
      <w:pPr>
        <w:pStyle w:val="RequiredOutput"/>
        <w:keepNext/>
      </w:pPr>
      <w:r>
        <w:t>| COLLATION(name)    | COLLATION(email)   |</w:t>
      </w:r>
    </w:p>
    <w:p w14:paraId="5D10578C" w14:textId="77777777" w:rsidR="00CC27B5" w:rsidRDefault="00A773E9">
      <w:pPr>
        <w:pStyle w:val="RequiredOutput"/>
        <w:keepNext/>
      </w:pPr>
      <w:r>
        <w:t>+--------------------+--------------------+</w:t>
      </w:r>
    </w:p>
    <w:p w14:paraId="56FB6F06" w14:textId="77777777" w:rsidR="00CC27B5" w:rsidRDefault="00A773E9">
      <w:pPr>
        <w:pStyle w:val="RequiredOutput"/>
        <w:keepNext/>
      </w:pPr>
      <w:r>
        <w:t>| utf8mb4_0900_ai_ci | utf8mb4_0900_ai_ci |</w:t>
      </w:r>
    </w:p>
    <w:p w14:paraId="06DF18DE" w14:textId="77777777" w:rsidR="00CC27B5" w:rsidRDefault="00A773E9">
      <w:pPr>
        <w:pStyle w:val="RequiredOutput"/>
      </w:pPr>
      <w:r>
        <w:t>+--------------------+--------------------+</w:t>
      </w:r>
    </w:p>
    <w:p w14:paraId="37C9AE67" w14:textId="77777777" w:rsidR="00CC27B5" w:rsidRDefault="00CC27B5">
      <w:pPr>
        <w:keepNext/>
      </w:pPr>
    </w:p>
    <w:p w14:paraId="4F347045" w14:textId="77777777" w:rsidR="00CC27B5" w:rsidRDefault="00A773E9">
      <w:pPr>
        <w:keepNext/>
      </w:pPr>
      <w:r>
        <w:t>The second prints:</w:t>
      </w:r>
    </w:p>
    <w:p w14:paraId="29C3F284" w14:textId="77777777" w:rsidR="00CC27B5" w:rsidRDefault="00CC27B5">
      <w:pPr>
        <w:keepNext/>
      </w:pPr>
    </w:p>
    <w:p w14:paraId="5D3B778F" w14:textId="77777777" w:rsidR="00CC27B5" w:rsidRDefault="00A773E9">
      <w:pPr>
        <w:pStyle w:val="RequiredOutput"/>
        <w:keepNext/>
      </w:pPr>
      <w:r>
        <w:t>+----+--------------+</w:t>
      </w:r>
    </w:p>
    <w:p w14:paraId="4D669F56" w14:textId="77777777" w:rsidR="00CC27B5" w:rsidRDefault="00A773E9">
      <w:pPr>
        <w:pStyle w:val="RequiredOutput"/>
        <w:keepNext/>
      </w:pPr>
      <w:r>
        <w:t>| id | name         |</w:t>
      </w:r>
    </w:p>
    <w:p w14:paraId="74FB7FC7" w14:textId="77777777" w:rsidR="00CC27B5" w:rsidRDefault="00A773E9">
      <w:pPr>
        <w:pStyle w:val="RequiredOutput"/>
        <w:keepNext/>
      </w:pPr>
      <w:r>
        <w:t>+----+--------------+</w:t>
      </w:r>
    </w:p>
    <w:p w14:paraId="6F61F7D1" w14:textId="77777777" w:rsidR="00CC27B5" w:rsidRDefault="00A773E9">
      <w:pPr>
        <w:pStyle w:val="RequiredOutput"/>
        <w:keepNext/>
      </w:pPr>
      <w:r>
        <w:t>|  2 | Grace Hopper |</w:t>
      </w:r>
    </w:p>
    <w:p w14:paraId="1C6CF6F4" w14:textId="77777777" w:rsidR="00CC27B5" w:rsidRDefault="00A773E9">
      <w:pPr>
        <w:pStyle w:val="RequiredOutput"/>
      </w:pPr>
      <w:r>
        <w:t>+----+--------------+</w:t>
      </w:r>
    </w:p>
    <w:p w14:paraId="1B4AA305" w14:textId="77777777" w:rsidR="00CC27B5" w:rsidRDefault="00CC27B5">
      <w:pPr>
        <w:keepNext/>
      </w:pPr>
    </w:p>
    <w:p w14:paraId="195CA905" w14:textId="77777777" w:rsidR="00CC27B5" w:rsidRDefault="00A773E9">
      <w:pPr>
        <w:pStyle w:val="ListBullet"/>
      </w:pPr>
      <w:r>
        <w:t>Both columns use utf8mb4_0900_ai_ci, whose ci means case-insensitive.</w:t>
      </w:r>
    </w:p>
    <w:p w14:paraId="12CCF31F" w14:textId="77777777" w:rsidR="00CC27B5" w:rsidRDefault="00A773E9">
      <w:pPr>
        <w:pStyle w:val="ListBullet"/>
      </w:pPr>
      <w:r>
        <w:t>GRACE HOPPER, in capitals, found Grace Hopper: the comparison followed the column's collation.</w:t>
      </w:r>
    </w:p>
    <w:p w14:paraId="5B97989E" w14:textId="77777777" w:rsidR="00CC27B5" w:rsidRDefault="00A773E9">
      <w:pPr>
        <w:pStyle w:val="ListBullet"/>
      </w:pPr>
      <w:r>
        <w:t>If the first query shows another collation, such as utf8mb4_0900_bin, your server's default for utf8mb4 differs, and the searches respect letter case: grace hopper finds nothing. Add COLLATE utf8mb4_0900_ai_ci after CHARACTER SET utf8mb4 in each reset file, such as .\sql\reset_contacts_c.sql, then run the Data Reset again.</w:t>
      </w:r>
    </w:p>
    <w:p w14:paraId="61C6D39E" w14:textId="77777777" w:rsidR="00CC27B5" w:rsidRDefault="00CC27B5">
      <w:pPr>
        <w:keepNext/>
      </w:pPr>
    </w:p>
    <w:p w14:paraId="23B135A8" w14:textId="77777777" w:rsidR="00CC27B5" w:rsidRDefault="00CC27B5">
      <w:pPr>
        <w:keepNext/>
      </w:pPr>
    </w:p>
    <w:p w14:paraId="60643F07" w14:textId="77777777" w:rsidR="00CC27B5" w:rsidRDefault="00A773E9">
      <w:pPr>
        <w:pStyle w:val="Heading2"/>
      </w:pPr>
      <w:r>
        <w:t>When a Program Run Fails</w:t>
      </w:r>
    </w:p>
    <w:p w14:paraId="00D2D6F3" w14:textId="77777777" w:rsidR="00CC27B5" w:rsidRDefault="00A773E9">
      <w:r>
        <w:t>Every language reports the same few problems; the reason names which one.</w:t>
      </w:r>
    </w:p>
    <w:p w14:paraId="338CCEDE" w14:textId="77777777" w:rsidR="00CC27B5" w:rsidRDefault="00CC27B5">
      <w:pPr>
        <w:keepNext/>
      </w:pPr>
    </w:p>
    <w:p w14:paraId="3BE8E308" w14:textId="77777777" w:rsidR="00CC27B5" w:rsidRDefault="00A773E9">
      <w:pPr>
        <w:pStyle w:val="ListBullet"/>
      </w:pPr>
      <w:r>
        <w:t>Error: SPA_DB_PASSWORD is not set: the terminal was opened before the variable was set. Open a new terminal (Lesson 4.0, step 3).</w:t>
      </w:r>
    </w:p>
    <w:p w14:paraId="705A7AB7" w14:textId="77777777" w:rsidR="00CC27B5" w:rsidRDefault="00A773E9">
      <w:pPr>
        <w:pStyle w:val="ListBullet"/>
      </w:pPr>
      <w:r>
        <w:t>Access denied for user 'devuser'@'localhost' (error 1045): SPA_DB_PASSWORD holds a different password from devuser's. Lesson 4.0's Reset the Lesson User's Password resets it.</w:t>
      </w:r>
    </w:p>
    <w:p w14:paraId="5A22A7AE" w14:textId="77777777" w:rsidR="00CC27B5" w:rsidRDefault="00A773E9">
      <w:pPr>
        <w:pStyle w:val="ListBullet"/>
      </w:pPr>
      <w:r>
        <w:t>Can't connect, or connection refused, on port 3306 (error 2003): the server is not running. Run Lesson 4.0's Server Check.</w:t>
      </w:r>
    </w:p>
    <w:p w14:paraId="7E8798F2" w14:textId="77777777" w:rsidR="00CC27B5" w:rsidRDefault="00A773E9">
      <w:pPr>
        <w:pStyle w:val="ListBullet"/>
      </w:pPr>
      <w:r>
        <w:t>Unknown database 'spa_contacts' (error 1049), or Table 'spa_contacts.contacts_c' doesn't exist (error 1146; your language's table in place of contacts_c): the Data Reset has not run yet. Run it.</w:t>
      </w:r>
    </w:p>
    <w:p w14:paraId="33037AD8" w14:textId="77777777" w:rsidR="00CC27B5" w:rsidRDefault="00A773E9">
      <w:pPr>
        <w:pStyle w:val="ListBullet"/>
      </w:pPr>
      <w:r>
        <w:t>Unknown column 'emial' in 'where clause' (error 1054): a column name in a search is misspelled. Compare it with the Concept's two searches.</w:t>
      </w:r>
    </w:p>
    <w:p w14:paraId="278C7EEC" w14:textId="77777777" w:rsidR="00CC27B5" w:rsidRDefault="00CC27B5">
      <w:pPr>
        <w:keepNext/>
      </w:pPr>
    </w:p>
    <w:p w14:paraId="53EDDE07" w14:textId="77777777" w:rsidR="00CC27B5" w:rsidRDefault="00CC27B5">
      <w:pPr>
        <w:keepNext/>
      </w:pPr>
    </w:p>
    <w:p w14:paraId="676B9885" w14:textId="77777777" w:rsidR="00CC27B5" w:rsidRDefault="00CC27B5">
      <w:pPr>
        <w:keepNext/>
      </w:pPr>
    </w:p>
    <w:p w14:paraId="25C70853" w14:textId="77777777" w:rsidR="00CC27B5" w:rsidRDefault="00A773E9">
      <w:pPr>
        <w:pStyle w:val="Heading1"/>
      </w:pPr>
      <w:r>
        <w:t>C Implementation</w:t>
      </w:r>
    </w:p>
    <w:p w14:paraId="5F97221B" w14:textId="77777777" w:rsidR="00CC27B5" w:rsidRDefault="00A773E9">
      <w:r>
        <w:t>Remember, C uses MySQL's C API, with libmysql.dll and its two OpenSSL DLLs next to the program (Lesson 4.0), and a value travels as a parameter through a MYSQL_STMT and one MYSQL_BIND per ? (Lesson 4.5). One part is new: a prepared statement that returns rows does not hand them back through mysql_store_result and MYSQL_ROW, as Lesson 4.6's query did. Its rows come back through MYSQL_BIND records too, one per column, which tell mysql_stmt_fetch where to copy each column of the next row. The programs point th</w:t>
      </w:r>
      <w:r>
        <w:t>ose records straight at the fields of a struct Contact.</w:t>
      </w:r>
    </w:p>
    <w:p w14:paraId="44044A5D" w14:textId="77777777" w:rsidR="00CC27B5" w:rsidRDefault="00CC27B5">
      <w:pPr>
        <w:keepNext/>
      </w:pPr>
    </w:p>
    <w:p w14:paraId="73A5A27B" w14:textId="77777777" w:rsidR="00CC27B5" w:rsidRDefault="00CC27B5">
      <w:pPr>
        <w:keepNext/>
      </w:pPr>
    </w:p>
    <w:p w14:paraId="34573A93" w14:textId="77777777" w:rsidR="00CC27B5" w:rsidRDefault="00A773E9">
      <w:pPr>
        <w:pStyle w:val="Heading2"/>
      </w:pPr>
      <w:r>
        <w:t>Basic Implementation</w:t>
      </w:r>
    </w:p>
    <w:p w14:paraId="116EF6D7" w14:textId="77777777" w:rsidR="00CC27B5" w:rsidRDefault="00A773E9">
      <w:r>
        <w:t>Start with the most direct version: search_contacts prepares the SQL, binds the search value to its ?, executes, binds one MYSQL_BIND per column to a struct Contact, and fetches the rows in a loop, printing each one; it counts them and prints No contacts found when there were none, then closes the statement. find_by_name and find_by_domain copy and trim the term (Lesson 3.13's trim_text), validate it, build the label and, for the domain, the pattern with snprintf, and call search_contacts. main connects and</w:t>
      </w:r>
      <w:r>
        <w:t xml:space="preserve"> runs the five searches. Like every Basic version in this chapter, it first checks that SPA_DB_PASSWORD is set. Like Lesson 4.6's Basic C, it also checks mysql_real_connect, because a handle that never connected would crash at the first search. The WHERE clauses, the pattern built in code, the term's validation, and the no-match message are new, so their comments explain every part; read them as you type.</w:t>
      </w:r>
    </w:p>
    <w:p w14:paraId="69005CFC" w14:textId="77777777" w:rsidR="00CC27B5" w:rsidRDefault="00CC27B5">
      <w:pPr>
        <w:keepNext/>
      </w:pPr>
    </w:p>
    <w:p w14:paraId="4DFC294E" w14:textId="77777777" w:rsidR="00CC27B5" w:rsidRDefault="00A773E9">
      <w:pPr>
        <w:pStyle w:val="Heading3"/>
      </w:pPr>
      <w:r>
        <w:t>c/basic_find_contacts.c</w:t>
      </w:r>
    </w:p>
    <w:p w14:paraId="5DC9758B" w14:textId="77777777" w:rsidR="00CC27B5" w:rsidRDefault="00A773E9">
      <w:pPr>
        <w:pStyle w:val="SourceCode"/>
        <w:keepNext/>
      </w:pPr>
      <w:r>
        <w:t>// Remember, #include adds the declarations we need: ctype.h for isspace,</w:t>
      </w:r>
    </w:p>
    <w:p w14:paraId="14AF3808" w14:textId="77777777" w:rsidR="00CC27B5" w:rsidRDefault="00A773E9">
      <w:pPr>
        <w:pStyle w:val="SourceCode"/>
        <w:keepNext/>
      </w:pPr>
      <w:r>
        <w:t>// stdbool.h for bool, stdio.h for printf and snprintf, stdlib.h for</w:t>
      </w:r>
    </w:p>
    <w:p w14:paraId="210538EA" w14:textId="77777777" w:rsidR="00CC27B5" w:rsidRDefault="00A773E9">
      <w:pPr>
        <w:pStyle w:val="SourceCode"/>
      </w:pPr>
      <w:r>
        <w:t>// getenv, string.h for strlen and memset, mysql.h for MySQL's C API.</w:t>
      </w:r>
    </w:p>
    <w:p w14:paraId="606530B6" w14:textId="77777777" w:rsidR="00CC27B5" w:rsidRDefault="00A773E9">
      <w:pPr>
        <w:pStyle w:val="SourceCode"/>
      </w:pPr>
      <w:r>
        <w:t>#include &lt;ctype.h&gt;</w:t>
      </w:r>
    </w:p>
    <w:p w14:paraId="250AAFCD" w14:textId="77777777" w:rsidR="00CC27B5" w:rsidRDefault="00A773E9">
      <w:pPr>
        <w:pStyle w:val="SourceCode"/>
      </w:pPr>
      <w:r>
        <w:t>#include &lt;stdbool.h&gt;</w:t>
      </w:r>
    </w:p>
    <w:p w14:paraId="260724B7" w14:textId="77777777" w:rsidR="00CC27B5" w:rsidRDefault="00A773E9">
      <w:pPr>
        <w:pStyle w:val="SourceCode"/>
      </w:pPr>
      <w:r>
        <w:t>#include &lt;stdio.h&gt;</w:t>
      </w:r>
    </w:p>
    <w:p w14:paraId="7B1840C4" w14:textId="77777777" w:rsidR="00CC27B5" w:rsidRDefault="00A773E9">
      <w:pPr>
        <w:pStyle w:val="SourceCode"/>
      </w:pPr>
      <w:r>
        <w:t>#include &lt;stdlib.h&gt;</w:t>
      </w:r>
    </w:p>
    <w:p w14:paraId="6C79998F" w14:textId="77777777" w:rsidR="00CC27B5" w:rsidRDefault="00A773E9">
      <w:pPr>
        <w:pStyle w:val="SourceCode"/>
      </w:pPr>
      <w:r>
        <w:t>#include &lt;string.h&gt;</w:t>
      </w:r>
    </w:p>
    <w:p w14:paraId="1004F49E" w14:textId="77777777" w:rsidR="00CC27B5" w:rsidRDefault="00A773E9">
      <w:pPr>
        <w:pStyle w:val="SourceCode"/>
      </w:pPr>
      <w:r>
        <w:t>#include &lt;mysql.h&gt;</w:t>
      </w:r>
    </w:p>
    <w:p w14:paraId="29291A01" w14:textId="77777777" w:rsidR="00CC27B5" w:rsidRDefault="00CC27B5">
      <w:pPr>
        <w:pStyle w:val="SourceCode"/>
      </w:pPr>
    </w:p>
    <w:p w14:paraId="28D77294" w14:textId="77777777" w:rsidR="00CC27B5" w:rsidRDefault="00A773E9">
      <w:pPr>
        <w:pStyle w:val="SourceCode"/>
      </w:pPr>
      <w:r>
        <w:t>// Search by name. WHERE keeps only the rows for which its condition is</w:t>
      </w:r>
    </w:p>
    <w:p w14:paraId="6C5365EA" w14:textId="77777777" w:rsidR="00CC27B5" w:rsidRDefault="00A773E9">
      <w:pPr>
        <w:pStyle w:val="SourceCode"/>
      </w:pPr>
      <w:r>
        <w:t>// true; name = ? is true when the name equals the value sent for the ?.</w:t>
      </w:r>
    </w:p>
    <w:p w14:paraId="5679AD27" w14:textId="77777777" w:rsidR="00CC27B5" w:rsidRDefault="00A773E9">
      <w:pPr>
        <w:pStyle w:val="SourceCode"/>
      </w:pPr>
      <w:r>
        <w:t>// The column's collation ignores letter case, so grace hopper finds</w:t>
      </w:r>
    </w:p>
    <w:p w14:paraId="14F4A7C8" w14:textId="77777777" w:rsidR="00CC27B5" w:rsidRDefault="00A773E9">
      <w:pPr>
        <w:pStyle w:val="SourceCode"/>
      </w:pPr>
      <w:r>
        <w:t>// Grace Hopper. Remember, a \ at a line's end continues the #define.</w:t>
      </w:r>
    </w:p>
    <w:p w14:paraId="08D56BBE" w14:textId="77777777" w:rsidR="00CC27B5" w:rsidRDefault="00A773E9">
      <w:pPr>
        <w:pStyle w:val="SourceCode"/>
      </w:pPr>
      <w:r>
        <w:t>#define FIND_BY_NAME \</w:t>
      </w:r>
    </w:p>
    <w:p w14:paraId="7E930175" w14:textId="77777777" w:rsidR="00CC27B5" w:rsidRDefault="00A773E9">
      <w:pPr>
        <w:pStyle w:val="SourceCode"/>
      </w:pPr>
      <w:r>
        <w:t xml:space="preserve">    "SELECT id, name, email, phone FROM contacts_c WHERE name = ? ORDER BY id"</w:t>
      </w:r>
    </w:p>
    <w:p w14:paraId="68ABD080" w14:textId="77777777" w:rsidR="00CC27B5" w:rsidRDefault="00CC27B5">
      <w:pPr>
        <w:pStyle w:val="SourceCode"/>
      </w:pPr>
    </w:p>
    <w:p w14:paraId="226AA707" w14:textId="77777777" w:rsidR="00CC27B5" w:rsidRDefault="00A773E9">
      <w:pPr>
        <w:pStyle w:val="SourceCode"/>
      </w:pPr>
      <w:r>
        <w:t>// Search by pattern. email LIKE ? is true when the email fits the pattern</w:t>
      </w:r>
    </w:p>
    <w:p w14:paraId="709679ED" w14:textId="77777777" w:rsidR="00CC27B5" w:rsidRDefault="00A773E9">
      <w:pPr>
        <w:pStyle w:val="SourceCode"/>
      </w:pPr>
      <w:r>
        <w:t>// sent for the ?. In a pattern, % stands for any run of characters, even</w:t>
      </w:r>
    </w:p>
    <w:p w14:paraId="57D076C0" w14:textId="77777777" w:rsidR="00CC27B5" w:rsidRDefault="00A773E9">
      <w:pPr>
        <w:pStyle w:val="SourceCode"/>
      </w:pPr>
      <w:r>
        <w:t>// none, so %@example.org fits every email that ends in @example.org.</w:t>
      </w:r>
    </w:p>
    <w:p w14:paraId="7368951D" w14:textId="77777777" w:rsidR="00CC27B5" w:rsidRDefault="00A773E9">
      <w:pPr>
        <w:pStyle w:val="SourceCode"/>
      </w:pPr>
      <w:r>
        <w:t>#define FIND_BY_EMAIL \</w:t>
      </w:r>
    </w:p>
    <w:p w14:paraId="0E2D72EC" w14:textId="77777777" w:rsidR="00CC27B5" w:rsidRDefault="00A773E9">
      <w:pPr>
        <w:pStyle w:val="SourceCode"/>
      </w:pPr>
      <w:r>
        <w:t xml:space="preserve">    "SELECT id, name, email, phone FROM contacts_c WHERE email LIKE ? ORDER BY id"</w:t>
      </w:r>
    </w:p>
    <w:p w14:paraId="009E851B" w14:textId="77777777" w:rsidR="00CC27B5" w:rsidRDefault="00CC27B5">
      <w:pPr>
        <w:pStyle w:val="SourceCode"/>
      </w:pPr>
    </w:p>
    <w:p w14:paraId="5C650737" w14:textId="77777777" w:rsidR="00CC27B5" w:rsidRDefault="00A773E9">
      <w:pPr>
        <w:pStyle w:val="SourceCode"/>
      </w:pPr>
      <w:r>
        <w:t>// The longest search term allowed: the name column's size, VARCHAR(100).</w:t>
      </w:r>
    </w:p>
    <w:p w14:paraId="2AD2C1D8" w14:textId="77777777" w:rsidR="00CC27B5" w:rsidRDefault="00A773E9">
      <w:pPr>
        <w:pStyle w:val="SourceCode"/>
      </w:pPr>
      <w:r>
        <w:t>#define TERM_LIMIT 100</w:t>
      </w:r>
    </w:p>
    <w:p w14:paraId="726339E2" w14:textId="77777777" w:rsidR="00CC27B5" w:rsidRDefault="00CC27B5">
      <w:pPr>
        <w:pStyle w:val="SourceCode"/>
      </w:pPr>
    </w:p>
    <w:p w14:paraId="63B078B4" w14:textId="77777777" w:rsidR="00CC27B5" w:rsidRDefault="00A773E9">
      <w:pPr>
        <w:pStyle w:val="SourceCode"/>
      </w:pPr>
      <w:r>
        <w:t>// Remember, Lesson 4.6's Contact record: it owns its text, and has_phone</w:t>
      </w:r>
    </w:p>
    <w:p w14:paraId="041376EC" w14:textId="77777777" w:rsidR="00CC27B5" w:rsidRDefault="00A773E9">
      <w:pPr>
        <w:pStyle w:val="SourceCode"/>
      </w:pPr>
      <w:r>
        <w:t>// is false when the phone column was NULL.</w:t>
      </w:r>
    </w:p>
    <w:p w14:paraId="79C5F3ED" w14:textId="77777777" w:rsidR="00CC27B5" w:rsidRDefault="00A773E9">
      <w:pPr>
        <w:pStyle w:val="SourceCode"/>
      </w:pPr>
      <w:r>
        <w:t>struct Contact {</w:t>
      </w:r>
    </w:p>
    <w:p w14:paraId="3A2BD424" w14:textId="77777777" w:rsidR="00CC27B5" w:rsidRDefault="00A773E9">
      <w:pPr>
        <w:pStyle w:val="SourceCode"/>
      </w:pPr>
      <w:r>
        <w:t xml:space="preserve">    int id;</w:t>
      </w:r>
    </w:p>
    <w:p w14:paraId="3E764B76" w14:textId="77777777" w:rsidR="00CC27B5" w:rsidRDefault="00A773E9">
      <w:pPr>
        <w:pStyle w:val="SourceCode"/>
      </w:pPr>
      <w:r>
        <w:t xml:space="preserve">    char full_name[401];</w:t>
      </w:r>
    </w:p>
    <w:p w14:paraId="5B39B44C" w14:textId="77777777" w:rsidR="00CC27B5" w:rsidRDefault="00A773E9">
      <w:pPr>
        <w:pStyle w:val="SourceCode"/>
      </w:pPr>
      <w:r>
        <w:t xml:space="preserve">    char email[1017];</w:t>
      </w:r>
    </w:p>
    <w:p w14:paraId="4FC6BDEC" w14:textId="77777777" w:rsidR="00CC27B5" w:rsidRDefault="00A773E9">
      <w:pPr>
        <w:pStyle w:val="SourceCode"/>
      </w:pPr>
      <w:r>
        <w:t xml:space="preserve">    char phone[81];</w:t>
      </w:r>
    </w:p>
    <w:p w14:paraId="1670D94F" w14:textId="77777777" w:rsidR="00CC27B5" w:rsidRDefault="00A773E9">
      <w:pPr>
        <w:pStyle w:val="SourceCode"/>
      </w:pPr>
      <w:r>
        <w:t xml:space="preserve">    bool has_phone;</w:t>
      </w:r>
    </w:p>
    <w:p w14:paraId="024D659F" w14:textId="77777777" w:rsidR="00CC27B5" w:rsidRDefault="00A773E9">
      <w:pPr>
        <w:pStyle w:val="SourceCode"/>
      </w:pPr>
      <w:r>
        <w:t>};</w:t>
      </w:r>
    </w:p>
    <w:p w14:paraId="6E4047E5" w14:textId="77777777" w:rsidR="00CC27B5" w:rsidRDefault="00CC27B5">
      <w:pPr>
        <w:pStyle w:val="SourceCode"/>
      </w:pPr>
    </w:p>
    <w:p w14:paraId="331312CE" w14:textId="77777777" w:rsidR="00CC27B5" w:rsidRDefault="00A773E9">
      <w:pPr>
        <w:pStyle w:val="SourceCode"/>
      </w:pPr>
      <w:r>
        <w:t>// Remember, trim_text (Lesson 3.13) cuts the spaces at the end of text</w:t>
      </w:r>
    </w:p>
    <w:p w14:paraId="7DC547EB" w14:textId="77777777" w:rsidR="00CC27B5" w:rsidRDefault="00A773E9">
      <w:pPr>
        <w:pStyle w:val="SourceCode"/>
      </w:pPr>
      <w:r>
        <w:t>// and returns the address of its first character that is not a space.</w:t>
      </w:r>
    </w:p>
    <w:p w14:paraId="1464EF78" w14:textId="77777777" w:rsidR="00CC27B5" w:rsidRDefault="00A773E9">
      <w:pPr>
        <w:pStyle w:val="SourceCode"/>
      </w:pPr>
      <w:r>
        <w:t>// Remember, (unsigned char) keeps each character from 0 to 255, as</w:t>
      </w:r>
    </w:p>
    <w:p w14:paraId="7F43940C" w14:textId="77777777" w:rsidR="00CC27B5" w:rsidRDefault="00A773E9">
      <w:pPr>
        <w:pStyle w:val="SourceCode"/>
      </w:pPr>
      <w:r>
        <w:t>// isspace requires.</w:t>
      </w:r>
    </w:p>
    <w:p w14:paraId="5E939F2C" w14:textId="77777777" w:rsidR="00CC27B5" w:rsidRDefault="00A773E9">
      <w:pPr>
        <w:pStyle w:val="SourceCode"/>
      </w:pPr>
      <w:r>
        <w:t>char *trim_text(char *untrimmed) {</w:t>
      </w:r>
    </w:p>
    <w:p w14:paraId="604E3CEA" w14:textId="77777777" w:rsidR="00CC27B5" w:rsidRDefault="00A773E9">
      <w:pPr>
        <w:pStyle w:val="SourceCode"/>
      </w:pPr>
      <w:r>
        <w:t xml:space="preserve">    int end = strlen(untrimmed);</w:t>
      </w:r>
    </w:p>
    <w:p w14:paraId="3483C65C" w14:textId="77777777" w:rsidR="00CC27B5" w:rsidRDefault="00A773E9">
      <w:pPr>
        <w:pStyle w:val="SourceCode"/>
      </w:pPr>
      <w:r>
        <w:t xml:space="preserve">    while (end &gt; 0 &amp;&amp; isspace((unsigned char)untrimmed[end - 1])) {</w:t>
      </w:r>
    </w:p>
    <w:p w14:paraId="3E5D79BC" w14:textId="77777777" w:rsidR="00CC27B5" w:rsidRDefault="00A773E9">
      <w:pPr>
        <w:pStyle w:val="SourceCode"/>
      </w:pPr>
      <w:r>
        <w:t xml:space="preserve">        end = end - 1;</w:t>
      </w:r>
    </w:p>
    <w:p w14:paraId="2313F19F" w14:textId="77777777" w:rsidR="00CC27B5" w:rsidRDefault="00A773E9">
      <w:pPr>
        <w:pStyle w:val="SourceCode"/>
      </w:pPr>
      <w:r>
        <w:t xml:space="preserve">        untrimmed[end] = '\0';</w:t>
      </w:r>
    </w:p>
    <w:p w14:paraId="4F292FCF" w14:textId="77777777" w:rsidR="00CC27B5" w:rsidRDefault="00A773E9">
      <w:pPr>
        <w:pStyle w:val="SourceCode"/>
      </w:pPr>
      <w:r>
        <w:t xml:space="preserve">    }</w:t>
      </w:r>
    </w:p>
    <w:p w14:paraId="7A1C0A3D" w14:textId="77777777" w:rsidR="00CC27B5" w:rsidRDefault="00A773E9">
      <w:pPr>
        <w:pStyle w:val="SourceCode"/>
      </w:pPr>
      <w:r>
        <w:t xml:space="preserve">    int start = 0;</w:t>
      </w:r>
    </w:p>
    <w:p w14:paraId="20C1B189" w14:textId="77777777" w:rsidR="00CC27B5" w:rsidRDefault="00A773E9">
      <w:pPr>
        <w:pStyle w:val="SourceCode"/>
      </w:pPr>
      <w:r>
        <w:t xml:space="preserve">    while (isspace((unsigned char)untrimmed[start])) {</w:t>
      </w:r>
    </w:p>
    <w:p w14:paraId="41C4937C" w14:textId="77777777" w:rsidR="00CC27B5" w:rsidRDefault="00A773E9">
      <w:pPr>
        <w:pStyle w:val="SourceCode"/>
      </w:pPr>
      <w:r>
        <w:t xml:space="preserve">        start = start + 1;</w:t>
      </w:r>
    </w:p>
    <w:p w14:paraId="2D5AD729" w14:textId="77777777" w:rsidR="00CC27B5" w:rsidRDefault="00A773E9">
      <w:pPr>
        <w:pStyle w:val="SourceCode"/>
      </w:pPr>
      <w:r>
        <w:t xml:space="preserve">    }</w:t>
      </w:r>
    </w:p>
    <w:p w14:paraId="10FD14F1" w14:textId="77777777" w:rsidR="00CC27B5" w:rsidRDefault="00A773E9">
      <w:pPr>
        <w:pStyle w:val="SourceCode"/>
      </w:pPr>
      <w:r>
        <w:t xml:space="preserve">    return &amp;untrimmed[start];</w:t>
      </w:r>
    </w:p>
    <w:p w14:paraId="58191B3F" w14:textId="77777777" w:rsidR="00CC27B5" w:rsidRDefault="00A773E9">
      <w:pPr>
        <w:pStyle w:val="SourceCode"/>
      </w:pPr>
      <w:r>
        <w:t>}</w:t>
      </w:r>
    </w:p>
    <w:p w14:paraId="5637147B" w14:textId="77777777" w:rsidR="00CC27B5" w:rsidRDefault="00CC27B5">
      <w:pPr>
        <w:pStyle w:val="SourceCode"/>
      </w:pPr>
    </w:p>
    <w:p w14:paraId="1A198F4C" w14:textId="77777777" w:rsidR="00CC27B5" w:rsidRDefault="00A773E9">
      <w:pPr>
        <w:pStyle w:val="SourceCode"/>
      </w:pPr>
      <w:r>
        <w:t>// Checks a trimmed search term and returns the first problem, or NULL</w:t>
      </w:r>
    </w:p>
    <w:p w14:paraId="619B1D91" w14:textId="77777777" w:rsidR="00CC27B5" w:rsidRDefault="00A773E9">
      <w:pPr>
        <w:pStyle w:val="SourceCode"/>
      </w:pPr>
      <w:r>
        <w:t>// when there is none. Remember, validate before sending (Lesson 4.5).</w:t>
      </w:r>
    </w:p>
    <w:p w14:paraId="16CA1E0B" w14:textId="77777777" w:rsidR="00CC27B5" w:rsidRDefault="00A773E9">
      <w:pPr>
        <w:pStyle w:val="SourceCode"/>
      </w:pPr>
      <w:r>
        <w:t>const char *validate_term(const char *term) {</w:t>
      </w:r>
    </w:p>
    <w:p w14:paraId="62EF41B8" w14:textId="77777777" w:rsidR="00CC27B5" w:rsidRDefault="00A773E9">
      <w:pPr>
        <w:pStyle w:val="SourceCode"/>
      </w:pPr>
      <w:r>
        <w:t xml:space="preserve">    // Required: an empty term would search for nothing.</w:t>
      </w:r>
    </w:p>
    <w:p w14:paraId="0FB912C1" w14:textId="77777777" w:rsidR="00CC27B5" w:rsidRDefault="00A773E9">
      <w:pPr>
        <w:pStyle w:val="SourceCode"/>
      </w:pPr>
      <w:r>
        <w:t xml:space="preserve">    if (strlen(term) == 0) {</w:t>
      </w:r>
    </w:p>
    <w:p w14:paraId="4A112099" w14:textId="77777777" w:rsidR="00CC27B5" w:rsidRDefault="00A773E9">
      <w:pPr>
        <w:pStyle w:val="SourceCode"/>
      </w:pPr>
      <w:r>
        <w:t xml:space="preserve">        return "search term is required";</w:t>
      </w:r>
    </w:p>
    <w:p w14:paraId="0E1C670D" w14:textId="77777777" w:rsidR="00CC27B5" w:rsidRDefault="00A773E9">
      <w:pPr>
        <w:pStyle w:val="SourceCode"/>
      </w:pPr>
      <w:r>
        <w:t xml:space="preserve">    }</w:t>
      </w:r>
    </w:p>
    <w:p w14:paraId="72AA0C8D" w14:textId="77777777" w:rsidR="00CC27B5" w:rsidRDefault="00A773E9">
      <w:pPr>
        <w:pStyle w:val="SourceCode"/>
      </w:pPr>
      <w:r>
        <w:t xml:space="preserve">    // Remember, strlen counts bytes, one per plain English character.</w:t>
      </w:r>
    </w:p>
    <w:p w14:paraId="00B06B39" w14:textId="77777777" w:rsidR="00CC27B5" w:rsidRDefault="00A773E9">
      <w:pPr>
        <w:pStyle w:val="SourceCode"/>
      </w:pPr>
      <w:r>
        <w:t xml:space="preserve">    if (strlen(term) &gt; TERM_LIMIT) {</w:t>
      </w:r>
    </w:p>
    <w:p w14:paraId="0B0E0FB3" w14:textId="77777777" w:rsidR="00CC27B5" w:rsidRDefault="00A773E9">
      <w:pPr>
        <w:pStyle w:val="SourceCode"/>
      </w:pPr>
      <w:r>
        <w:t xml:space="preserve">        return "search term must be at most 100 characters";</w:t>
      </w:r>
    </w:p>
    <w:p w14:paraId="357CFD07" w14:textId="77777777" w:rsidR="00CC27B5" w:rsidRDefault="00A773E9">
      <w:pPr>
        <w:pStyle w:val="SourceCode"/>
      </w:pPr>
      <w:r>
        <w:t xml:space="preserve">    }</w:t>
      </w:r>
    </w:p>
    <w:p w14:paraId="1703C0F6" w14:textId="77777777" w:rsidR="00CC27B5" w:rsidRDefault="00A773E9">
      <w:pPr>
        <w:pStyle w:val="SourceCode"/>
      </w:pPr>
      <w:r>
        <w:t xml:space="preserve">    return NULL;</w:t>
      </w:r>
    </w:p>
    <w:p w14:paraId="060E5D36" w14:textId="77777777" w:rsidR="00CC27B5" w:rsidRDefault="00A773E9">
      <w:pPr>
        <w:pStyle w:val="SourceCode"/>
      </w:pPr>
      <w:r>
        <w:t>}</w:t>
      </w:r>
    </w:p>
    <w:p w14:paraId="701A8ACD" w14:textId="77777777" w:rsidR="00CC27B5" w:rsidRDefault="00CC27B5">
      <w:pPr>
        <w:pStyle w:val="SourceCode"/>
      </w:pPr>
    </w:p>
    <w:p w14:paraId="454BBE6D" w14:textId="77777777" w:rsidR="00CC27B5" w:rsidRDefault="00A773E9">
      <w:pPr>
        <w:pStyle w:val="SourceCode"/>
      </w:pPr>
      <w:r>
        <w:t>// Runs one search and prints every contact it finds, or No contacts</w:t>
      </w:r>
    </w:p>
    <w:p w14:paraId="05D5416E" w14:textId="77777777" w:rsidR="00CC27B5" w:rsidRDefault="00A773E9">
      <w:pPr>
        <w:pStyle w:val="SourceCode"/>
      </w:pPr>
      <w:r>
        <w:t>// found. sql holds one ? placeholder, and search_value is its value.</w:t>
      </w:r>
    </w:p>
    <w:p w14:paraId="613BC6AA" w14:textId="77777777" w:rsidR="00CC27B5" w:rsidRDefault="00A773E9">
      <w:pPr>
        <w:pStyle w:val="SourceCode"/>
      </w:pPr>
      <w:r>
        <w:t>void search_contacts(MYSQL *connection, const char *label, const char *sql,</w:t>
      </w:r>
    </w:p>
    <w:p w14:paraId="4D416051" w14:textId="77777777" w:rsidR="00CC27B5" w:rsidRDefault="00A773E9">
      <w:pPr>
        <w:pStyle w:val="SourceCode"/>
      </w:pPr>
      <w:r>
        <w:t xml:space="preserve">                     char *search_value) {</w:t>
      </w:r>
    </w:p>
    <w:p w14:paraId="6018E73B" w14:textId="77777777" w:rsidR="00CC27B5" w:rsidRDefault="00A773E9">
      <w:pPr>
        <w:pStyle w:val="SourceCode"/>
      </w:pPr>
      <w:r>
        <w:t xml:space="preserve">    // Remember, a MYSQL_STMT sends the SQL with its ? placeholders, and</w:t>
      </w:r>
    </w:p>
    <w:p w14:paraId="366B9A2D" w14:textId="77777777" w:rsidR="00CC27B5" w:rsidRDefault="00A773E9">
      <w:pPr>
        <w:pStyle w:val="SourceCode"/>
      </w:pPr>
      <w:r>
        <w:t xml:space="preserve">    // one MYSQL_BIND per placeholder gives each value apart from the SQL:</w:t>
      </w:r>
    </w:p>
    <w:p w14:paraId="59067EB9" w14:textId="77777777" w:rsidR="00CC27B5" w:rsidRDefault="00A773E9">
      <w:pPr>
        <w:pStyle w:val="SourceCode"/>
      </w:pPr>
      <w:r>
        <w:t xml:space="preserve">    // its type, where it is, and how many bytes it has (Lesson 4.5).</w:t>
      </w:r>
    </w:p>
    <w:p w14:paraId="693858E5" w14:textId="77777777" w:rsidR="00CC27B5" w:rsidRDefault="00A773E9">
      <w:pPr>
        <w:pStyle w:val="SourceCode"/>
      </w:pPr>
      <w:r>
        <w:t xml:space="preserve">    MYSQL_STMT *statement = mysql_stmt_init(connection);</w:t>
      </w:r>
    </w:p>
    <w:p w14:paraId="31B7334B" w14:textId="77777777" w:rsidR="00CC27B5" w:rsidRDefault="00A773E9">
      <w:pPr>
        <w:pStyle w:val="SourceCode"/>
      </w:pPr>
      <w:r>
        <w:t xml:space="preserve">    mysql_stmt_prepare(statement, sql, strlen(sql));</w:t>
      </w:r>
    </w:p>
    <w:p w14:paraId="5C377F83" w14:textId="77777777" w:rsidR="00CC27B5" w:rsidRDefault="00A773E9">
      <w:pPr>
        <w:pStyle w:val="SourceCode"/>
      </w:pPr>
      <w:r>
        <w:t xml:space="preserve">    MYSQL_BIND parameters[1];</w:t>
      </w:r>
    </w:p>
    <w:p w14:paraId="5823B86E" w14:textId="77777777" w:rsidR="00CC27B5" w:rsidRDefault="00A773E9">
      <w:pPr>
        <w:pStyle w:val="SourceCode"/>
      </w:pPr>
      <w:r>
        <w:t xml:space="preserve">    memset(parameters, 0, sizeof parameters);</w:t>
      </w:r>
    </w:p>
    <w:p w14:paraId="6D6726C1" w14:textId="77777777" w:rsidR="00CC27B5" w:rsidRDefault="00A773E9">
      <w:pPr>
        <w:pStyle w:val="SourceCode"/>
      </w:pPr>
      <w:r>
        <w:t xml:space="preserve">    parameters[0].buffer_type = MYSQL_TYPE_STRING;</w:t>
      </w:r>
    </w:p>
    <w:p w14:paraId="2946AF4E" w14:textId="77777777" w:rsidR="00CC27B5" w:rsidRDefault="00A773E9">
      <w:pPr>
        <w:pStyle w:val="SourceCode"/>
      </w:pPr>
      <w:r>
        <w:t xml:space="preserve">    parameters[0].buffer = search_value;</w:t>
      </w:r>
    </w:p>
    <w:p w14:paraId="17BFFA1C" w14:textId="77777777" w:rsidR="00CC27B5" w:rsidRDefault="00A773E9">
      <w:pPr>
        <w:pStyle w:val="SourceCode"/>
      </w:pPr>
      <w:r>
        <w:t xml:space="preserve">    parameters[0].buffer_length = strlen(search_value);</w:t>
      </w:r>
    </w:p>
    <w:p w14:paraId="3AEAD58B" w14:textId="77777777" w:rsidR="00CC27B5" w:rsidRDefault="00A773E9">
      <w:pPr>
        <w:pStyle w:val="SourceCode"/>
      </w:pPr>
      <w:r>
        <w:t xml:space="preserve">    mysql_stmt_bind_param(statement, parameters);</w:t>
      </w:r>
    </w:p>
    <w:p w14:paraId="5E0F1960" w14:textId="77777777" w:rsidR="00CC27B5" w:rsidRDefault="00A773E9">
      <w:pPr>
        <w:pStyle w:val="SourceCode"/>
      </w:pPr>
      <w:r>
        <w:t xml:space="preserve">    mysql_stmt_execute(statement);</w:t>
      </w:r>
    </w:p>
    <w:p w14:paraId="044D5697" w14:textId="77777777" w:rsidR="00CC27B5" w:rsidRDefault="00CC27B5">
      <w:pPr>
        <w:pStyle w:val="SourceCode"/>
      </w:pPr>
    </w:p>
    <w:p w14:paraId="25FF82BF" w14:textId="77777777" w:rsidR="00CC27B5" w:rsidRDefault="00A773E9">
      <w:pPr>
        <w:pStyle w:val="SourceCode"/>
      </w:pPr>
      <w:r>
        <w:t xml:space="preserve">    // A prepared statement hands its rows back through MYSQL_BIND records</w:t>
      </w:r>
    </w:p>
    <w:p w14:paraId="5647B373" w14:textId="77777777" w:rsidR="00CC27B5" w:rsidRDefault="00A773E9">
      <w:pPr>
        <w:pStyle w:val="SourceCode"/>
      </w:pPr>
      <w:r>
        <w:t xml:space="preserve">    // too: one per column, in the SELECT's order, each naming the place</w:t>
      </w:r>
    </w:p>
    <w:p w14:paraId="17BC295B" w14:textId="77777777" w:rsidR="00CC27B5" w:rsidRDefault="00A773E9">
      <w:pPr>
        <w:pStyle w:val="SourceCode"/>
      </w:pPr>
      <w:r>
        <w:t xml:space="preserve">    // where a column's value goes. mysql_stmt_bind_result attaches them,</w:t>
      </w:r>
    </w:p>
    <w:p w14:paraId="288B5516" w14:textId="77777777" w:rsidR="00CC27B5" w:rsidRDefault="00A773E9">
      <w:pPr>
        <w:pStyle w:val="SourceCode"/>
      </w:pPr>
      <w:r>
        <w:t xml:space="preserve">    // and every mysql_stmt_fetch copies the next row's columns straight</w:t>
      </w:r>
    </w:p>
    <w:p w14:paraId="044BFC58" w14:textId="77777777" w:rsidR="00CC27B5" w:rsidRDefault="00A773E9">
      <w:pPr>
        <w:pStyle w:val="SourceCode"/>
      </w:pPr>
      <w:r>
        <w:t xml:space="preserve">    // into the record's fields: the id as an int (MYSQL_TYPE_LONG), and</w:t>
      </w:r>
    </w:p>
    <w:p w14:paraId="721C7D27" w14:textId="77777777" w:rsidR="00CC27B5" w:rsidRDefault="00A773E9">
      <w:pPr>
        <w:pStyle w:val="SourceCode"/>
      </w:pPr>
      <w:r>
        <w:t xml:space="preserve">    // each text, with its '\0', into its char array, never past</w:t>
      </w:r>
    </w:p>
    <w:p w14:paraId="49FA426B" w14:textId="77777777" w:rsidR="00CC27B5" w:rsidRDefault="00A773E9">
      <w:pPr>
        <w:pStyle w:val="SourceCode"/>
      </w:pPr>
      <w:r>
        <w:t xml:space="preserve">    // buffer_length. For the phone, is_null names a bool that fetch sets</w:t>
      </w:r>
    </w:p>
    <w:p w14:paraId="20D2E973" w14:textId="77777777" w:rsidR="00CC27B5" w:rsidRDefault="00A773E9">
      <w:pPr>
        <w:pStyle w:val="SourceCode"/>
      </w:pPr>
      <w:r>
        <w:t xml:space="preserve">    // to true when the column is NULL.</w:t>
      </w:r>
    </w:p>
    <w:p w14:paraId="5652ADCD" w14:textId="77777777" w:rsidR="00CC27B5" w:rsidRDefault="00A773E9">
      <w:pPr>
        <w:pStyle w:val="SourceCode"/>
      </w:pPr>
      <w:r>
        <w:t xml:space="preserve">    struct Contact contact = {0, "", "", "", false};</w:t>
      </w:r>
    </w:p>
    <w:p w14:paraId="3CE2872F" w14:textId="77777777" w:rsidR="00CC27B5" w:rsidRDefault="00A773E9">
      <w:pPr>
        <w:pStyle w:val="SourceCode"/>
      </w:pPr>
      <w:r>
        <w:t xml:space="preserve">    bool phone_is_null = false;</w:t>
      </w:r>
    </w:p>
    <w:p w14:paraId="5968FDA0" w14:textId="77777777" w:rsidR="00CC27B5" w:rsidRDefault="00A773E9">
      <w:pPr>
        <w:pStyle w:val="SourceCode"/>
      </w:pPr>
      <w:r>
        <w:t xml:space="preserve">    MYSQL_BIND columns[4];</w:t>
      </w:r>
    </w:p>
    <w:p w14:paraId="2BD6BE04" w14:textId="77777777" w:rsidR="00CC27B5" w:rsidRDefault="00A773E9">
      <w:pPr>
        <w:pStyle w:val="SourceCode"/>
      </w:pPr>
      <w:r>
        <w:t xml:space="preserve">    memset(columns, 0, sizeof columns);</w:t>
      </w:r>
    </w:p>
    <w:p w14:paraId="68445F97" w14:textId="77777777" w:rsidR="00CC27B5" w:rsidRDefault="00A773E9">
      <w:pPr>
        <w:pStyle w:val="SourceCode"/>
      </w:pPr>
      <w:r>
        <w:t xml:space="preserve">    columns[0].buffer_type = MYSQL_TYPE_LONG;</w:t>
      </w:r>
    </w:p>
    <w:p w14:paraId="22141047" w14:textId="77777777" w:rsidR="00CC27B5" w:rsidRDefault="00A773E9">
      <w:pPr>
        <w:pStyle w:val="SourceCode"/>
      </w:pPr>
      <w:r>
        <w:t xml:space="preserve">    columns[0].buffer = &amp;contact.id;</w:t>
      </w:r>
    </w:p>
    <w:p w14:paraId="76C14743" w14:textId="77777777" w:rsidR="00CC27B5" w:rsidRDefault="00A773E9">
      <w:pPr>
        <w:pStyle w:val="SourceCode"/>
      </w:pPr>
      <w:r>
        <w:t xml:space="preserve">    columns[1].buffer_type = MYSQL_TYPE_STRING;</w:t>
      </w:r>
    </w:p>
    <w:p w14:paraId="6FD7BC83" w14:textId="77777777" w:rsidR="00CC27B5" w:rsidRDefault="00A773E9">
      <w:pPr>
        <w:pStyle w:val="SourceCode"/>
      </w:pPr>
      <w:r>
        <w:t xml:space="preserve">    columns[1].buffer = contact.full_name;</w:t>
      </w:r>
    </w:p>
    <w:p w14:paraId="4267F270" w14:textId="77777777" w:rsidR="00CC27B5" w:rsidRDefault="00A773E9">
      <w:pPr>
        <w:pStyle w:val="SourceCode"/>
      </w:pPr>
      <w:r>
        <w:t xml:space="preserve">    columns[1].buffer_length = sizeof contact.full_name;</w:t>
      </w:r>
    </w:p>
    <w:p w14:paraId="28CC8E7A" w14:textId="77777777" w:rsidR="00CC27B5" w:rsidRDefault="00A773E9">
      <w:pPr>
        <w:pStyle w:val="SourceCode"/>
      </w:pPr>
      <w:r>
        <w:t xml:space="preserve">    columns[2].buffer_type = MYSQL_TYPE_STRING;</w:t>
      </w:r>
    </w:p>
    <w:p w14:paraId="4A82A55A" w14:textId="77777777" w:rsidR="00CC27B5" w:rsidRDefault="00A773E9">
      <w:pPr>
        <w:pStyle w:val="SourceCode"/>
      </w:pPr>
      <w:r>
        <w:t xml:space="preserve">    columns[2].buffer = contact.email;</w:t>
      </w:r>
    </w:p>
    <w:p w14:paraId="110E4F08" w14:textId="77777777" w:rsidR="00CC27B5" w:rsidRDefault="00A773E9">
      <w:pPr>
        <w:pStyle w:val="SourceCode"/>
      </w:pPr>
      <w:r>
        <w:t xml:space="preserve">    columns[2].buffer_length = sizeof contact.email;</w:t>
      </w:r>
    </w:p>
    <w:p w14:paraId="6CFA9782" w14:textId="77777777" w:rsidR="00CC27B5" w:rsidRDefault="00A773E9">
      <w:pPr>
        <w:pStyle w:val="SourceCode"/>
      </w:pPr>
      <w:r>
        <w:t xml:space="preserve">    columns[3].buffer_type = MYSQL_TYPE_STRING;</w:t>
      </w:r>
    </w:p>
    <w:p w14:paraId="64933981" w14:textId="77777777" w:rsidR="00CC27B5" w:rsidRDefault="00A773E9">
      <w:pPr>
        <w:pStyle w:val="SourceCode"/>
      </w:pPr>
      <w:r>
        <w:t xml:space="preserve">    columns[3].buffer = contact.phone;</w:t>
      </w:r>
    </w:p>
    <w:p w14:paraId="7F11FDA0" w14:textId="77777777" w:rsidR="00CC27B5" w:rsidRDefault="00A773E9">
      <w:pPr>
        <w:pStyle w:val="SourceCode"/>
      </w:pPr>
      <w:r>
        <w:t xml:space="preserve">    columns[3].buffer_length = sizeof contact.phone;</w:t>
      </w:r>
    </w:p>
    <w:p w14:paraId="703BD550" w14:textId="77777777" w:rsidR="00CC27B5" w:rsidRDefault="00A773E9">
      <w:pPr>
        <w:pStyle w:val="SourceCode"/>
      </w:pPr>
      <w:r>
        <w:t xml:space="preserve">    columns[3].is_null = &amp;phone_is_null;</w:t>
      </w:r>
    </w:p>
    <w:p w14:paraId="4273575F" w14:textId="77777777" w:rsidR="00CC27B5" w:rsidRDefault="00A773E9">
      <w:pPr>
        <w:pStyle w:val="SourceCode"/>
      </w:pPr>
      <w:r>
        <w:t xml:space="preserve">    mysql_stmt_bind_result(statement, columns);</w:t>
      </w:r>
    </w:p>
    <w:p w14:paraId="5DEBB459" w14:textId="77777777" w:rsidR="00CC27B5" w:rsidRDefault="00CC27B5">
      <w:pPr>
        <w:pStyle w:val="SourceCode"/>
      </w:pPr>
    </w:p>
    <w:p w14:paraId="36729632" w14:textId="77777777" w:rsidR="00CC27B5" w:rsidRDefault="00A773E9">
      <w:pPr>
        <w:pStyle w:val="SourceCode"/>
      </w:pPr>
      <w:r>
        <w:t xml:space="preserve">    // mysql_stmt_fetch returns 0 each time it has copied a row, and</w:t>
      </w:r>
    </w:p>
    <w:p w14:paraId="64F8CA2A" w14:textId="77777777" w:rsidR="00CC27B5" w:rsidRDefault="00A773E9">
      <w:pPr>
        <w:pStyle w:val="SourceCode"/>
      </w:pPr>
      <w:r>
        <w:t xml:space="preserve">    // MYSQL_NO_DATA when no rows are left. found counts the rows, so the</w:t>
      </w:r>
    </w:p>
    <w:p w14:paraId="37708A78" w14:textId="77777777" w:rsidR="00CC27B5" w:rsidRDefault="00A773E9">
      <w:pPr>
        <w:pStyle w:val="SourceCode"/>
      </w:pPr>
      <w:r>
        <w:t xml:space="preserve">    // program can tell when the search found none. A search that finds</w:t>
      </w:r>
    </w:p>
    <w:p w14:paraId="737CF5EE" w14:textId="77777777" w:rsidR="00CC27B5" w:rsidRDefault="00A773E9">
      <w:pPr>
        <w:pStyle w:val="SourceCode"/>
      </w:pPr>
      <w:r>
        <w:t xml:space="preserve">    // nothing is not an error: the server simply returns no rows.</w:t>
      </w:r>
    </w:p>
    <w:p w14:paraId="1BF3B196" w14:textId="77777777" w:rsidR="00CC27B5" w:rsidRDefault="00A773E9">
      <w:pPr>
        <w:pStyle w:val="SourceCode"/>
      </w:pPr>
      <w:r>
        <w:t xml:space="preserve">    printf("%s:\n", label);</w:t>
      </w:r>
    </w:p>
    <w:p w14:paraId="6EF0805C" w14:textId="77777777" w:rsidR="00CC27B5" w:rsidRDefault="00A773E9">
      <w:pPr>
        <w:pStyle w:val="SourceCode"/>
      </w:pPr>
      <w:r>
        <w:t xml:space="preserve">    int found = 0;</w:t>
      </w:r>
    </w:p>
    <w:p w14:paraId="1B794475" w14:textId="77777777" w:rsidR="00CC27B5" w:rsidRDefault="00A773E9">
      <w:pPr>
        <w:pStyle w:val="SourceCode"/>
      </w:pPr>
      <w:r>
        <w:t xml:space="preserve">    while (mysql_stmt_fetch(statement) == 0) {</w:t>
      </w:r>
    </w:p>
    <w:p w14:paraId="1643F9E0" w14:textId="77777777" w:rsidR="00CC27B5" w:rsidRDefault="00A773E9">
      <w:pPr>
        <w:pStyle w:val="SourceCode"/>
      </w:pPr>
      <w:r>
        <w:t xml:space="preserve">        contact.has_phone = !phone_is_null;</w:t>
      </w:r>
    </w:p>
    <w:p w14:paraId="48D5B0C9" w14:textId="77777777" w:rsidR="00CC27B5" w:rsidRDefault="00A773E9">
      <w:pPr>
        <w:pStyle w:val="SourceCode"/>
      </w:pPr>
      <w:r>
        <w:t xml:space="preserve">        const char *phone_text = "(no phone)";</w:t>
      </w:r>
    </w:p>
    <w:p w14:paraId="48EBE184" w14:textId="77777777" w:rsidR="00CC27B5" w:rsidRDefault="00A773E9">
      <w:pPr>
        <w:pStyle w:val="SourceCode"/>
      </w:pPr>
      <w:r>
        <w:t xml:space="preserve">        if (contact.has_phone) {</w:t>
      </w:r>
    </w:p>
    <w:p w14:paraId="1C375E45" w14:textId="77777777" w:rsidR="00CC27B5" w:rsidRDefault="00A773E9">
      <w:pPr>
        <w:pStyle w:val="SourceCode"/>
      </w:pPr>
      <w:r>
        <w:t xml:space="preserve">            phone_text = contact.phone;</w:t>
      </w:r>
    </w:p>
    <w:p w14:paraId="13284454" w14:textId="77777777" w:rsidR="00CC27B5" w:rsidRDefault="00A773E9">
      <w:pPr>
        <w:pStyle w:val="SourceCode"/>
      </w:pPr>
      <w:r>
        <w:t xml:space="preserve">        }</w:t>
      </w:r>
    </w:p>
    <w:p w14:paraId="0AD1F408" w14:textId="77777777" w:rsidR="00CC27B5" w:rsidRDefault="00A773E9">
      <w:pPr>
        <w:pStyle w:val="SourceCode"/>
      </w:pPr>
      <w:r>
        <w:t xml:space="preserve">        printf("  %d: %s, %s, %s\n", contact.id, contact.full_name,</w:t>
      </w:r>
    </w:p>
    <w:p w14:paraId="338B7C26" w14:textId="77777777" w:rsidR="00CC27B5" w:rsidRDefault="00A773E9">
      <w:pPr>
        <w:pStyle w:val="SourceCode"/>
      </w:pPr>
      <w:r>
        <w:t xml:space="preserve">               contact.email, phone_text);</w:t>
      </w:r>
    </w:p>
    <w:p w14:paraId="09267BD9" w14:textId="77777777" w:rsidR="00CC27B5" w:rsidRDefault="00A773E9">
      <w:pPr>
        <w:pStyle w:val="SourceCode"/>
      </w:pPr>
      <w:r>
        <w:t xml:space="preserve">        found++;</w:t>
      </w:r>
    </w:p>
    <w:p w14:paraId="2469F698" w14:textId="77777777" w:rsidR="00CC27B5" w:rsidRDefault="00A773E9">
      <w:pPr>
        <w:pStyle w:val="SourceCode"/>
      </w:pPr>
      <w:r>
        <w:t xml:space="preserve">    }</w:t>
      </w:r>
    </w:p>
    <w:p w14:paraId="1025F8FE" w14:textId="77777777" w:rsidR="00CC27B5" w:rsidRDefault="00A773E9">
      <w:pPr>
        <w:pStyle w:val="SourceCode"/>
      </w:pPr>
      <w:r>
        <w:t xml:space="preserve">    if (found == 0) {</w:t>
      </w:r>
    </w:p>
    <w:p w14:paraId="1BCDDE99" w14:textId="77777777" w:rsidR="00CC27B5" w:rsidRDefault="00A773E9">
      <w:pPr>
        <w:pStyle w:val="SourceCode"/>
      </w:pPr>
      <w:r>
        <w:t xml:space="preserve">        printf("  No contacts found\n");</w:t>
      </w:r>
    </w:p>
    <w:p w14:paraId="43E16182" w14:textId="77777777" w:rsidR="00CC27B5" w:rsidRDefault="00A773E9">
      <w:pPr>
        <w:pStyle w:val="SourceCode"/>
      </w:pPr>
      <w:r>
        <w:t xml:space="preserve">    }</w:t>
      </w:r>
    </w:p>
    <w:p w14:paraId="38668E78" w14:textId="77777777" w:rsidR="00CC27B5" w:rsidRDefault="00CC27B5">
      <w:pPr>
        <w:pStyle w:val="SourceCode"/>
      </w:pPr>
    </w:p>
    <w:p w14:paraId="51746E0E" w14:textId="77777777" w:rsidR="00CC27B5" w:rsidRDefault="00A773E9">
      <w:pPr>
        <w:pStyle w:val="SourceCode"/>
      </w:pPr>
      <w:r>
        <w:t xml:space="preserve">    // mysql_stmt_close frees the statement and any rows it still holds.</w:t>
      </w:r>
    </w:p>
    <w:p w14:paraId="7AAEEE77" w14:textId="77777777" w:rsidR="00CC27B5" w:rsidRDefault="00A773E9">
      <w:pPr>
        <w:pStyle w:val="SourceCode"/>
      </w:pPr>
      <w:r>
        <w:t xml:space="preserve">    mysql_stmt_close(statement);</w:t>
      </w:r>
    </w:p>
    <w:p w14:paraId="23FF5434" w14:textId="77777777" w:rsidR="00CC27B5" w:rsidRDefault="00A773E9">
      <w:pPr>
        <w:pStyle w:val="SourceCode"/>
      </w:pPr>
      <w:r>
        <w:t>}</w:t>
      </w:r>
    </w:p>
    <w:p w14:paraId="154E03DE" w14:textId="77777777" w:rsidR="00CC27B5" w:rsidRDefault="00CC27B5">
      <w:pPr>
        <w:pStyle w:val="SourceCode"/>
      </w:pPr>
    </w:p>
    <w:p w14:paraId="6CF71F3B" w14:textId="77777777" w:rsidR="00CC27B5" w:rsidRDefault="00A773E9">
      <w:pPr>
        <w:pStyle w:val="SourceCode"/>
      </w:pPr>
      <w:r>
        <w:t>// Finds the contacts whose name equals the trimmed name. C trims text in</w:t>
      </w:r>
    </w:p>
    <w:p w14:paraId="5F76147D" w14:textId="77777777" w:rsidR="00CC27B5" w:rsidRDefault="00A773E9">
      <w:pPr>
        <w:pStyle w:val="SourceCode"/>
      </w:pPr>
      <w:r>
        <w:t>// place, so the name is first copied into this function's own array;</w:t>
      </w:r>
    </w:p>
    <w:p w14:paraId="4FFCFB91" w14:textId="77777777" w:rsidR="00CC27B5" w:rsidRDefault="00A773E9">
      <w:pPr>
        <w:pStyle w:val="SourceCode"/>
      </w:pPr>
      <w:r>
        <w:t>// 256 bytes is more than the limit, so a cut name still fails its check.</w:t>
      </w:r>
    </w:p>
    <w:p w14:paraId="374BC2B1" w14:textId="77777777" w:rsidR="00CC27B5" w:rsidRDefault="00A773E9">
      <w:pPr>
        <w:pStyle w:val="SourceCode"/>
      </w:pPr>
      <w:r>
        <w:t>void find_by_name(MYSQL *connection, const char *raw_name) {</w:t>
      </w:r>
    </w:p>
    <w:p w14:paraId="7078D20B" w14:textId="77777777" w:rsidR="00CC27B5" w:rsidRDefault="00A773E9">
      <w:pPr>
        <w:pStyle w:val="SourceCode"/>
      </w:pPr>
      <w:r>
        <w:t xml:space="preserve">    char copy[256];</w:t>
      </w:r>
    </w:p>
    <w:p w14:paraId="661EF6B7" w14:textId="77777777" w:rsidR="00CC27B5" w:rsidRDefault="00A773E9">
      <w:pPr>
        <w:pStyle w:val="SourceCode"/>
      </w:pPr>
      <w:r>
        <w:t xml:space="preserve">    snprintf(copy, sizeof copy, "%s", raw_name);</w:t>
      </w:r>
    </w:p>
    <w:p w14:paraId="4CEBBB19" w14:textId="77777777" w:rsidR="00CC27B5" w:rsidRDefault="00A773E9">
      <w:pPr>
        <w:pStyle w:val="SourceCode"/>
      </w:pPr>
      <w:r>
        <w:t xml:space="preserve">    char *contact_name = trim_text(copy);</w:t>
      </w:r>
    </w:p>
    <w:p w14:paraId="0A758826" w14:textId="77777777" w:rsidR="00CC27B5" w:rsidRDefault="00A773E9">
      <w:pPr>
        <w:pStyle w:val="SourceCode"/>
      </w:pPr>
      <w:r>
        <w:t xml:space="preserve">    const char *problem = validate_term(contact_name);</w:t>
      </w:r>
    </w:p>
    <w:p w14:paraId="59F4DA04" w14:textId="77777777" w:rsidR="00CC27B5" w:rsidRDefault="00A773E9">
      <w:pPr>
        <w:pStyle w:val="SourceCode"/>
      </w:pPr>
      <w:r>
        <w:t xml:space="preserve">    if (problem != NULL) {</w:t>
      </w:r>
    </w:p>
    <w:p w14:paraId="215CBED8" w14:textId="77777777" w:rsidR="00CC27B5" w:rsidRDefault="00A773E9">
      <w:pPr>
        <w:pStyle w:val="SourceCode"/>
      </w:pPr>
      <w:r>
        <w:t xml:space="preserve">        // Rejected input is reported and never sent to the server.</w:t>
      </w:r>
    </w:p>
    <w:p w14:paraId="7E1233D0" w14:textId="77777777" w:rsidR="00CC27B5" w:rsidRDefault="00A773E9">
      <w:pPr>
        <w:pStyle w:val="SourceCode"/>
      </w:pPr>
      <w:r>
        <w:t xml:space="preserve">        fprintf(stderr, "Error: %s\n", problem);</w:t>
      </w:r>
    </w:p>
    <w:p w14:paraId="1B5AC07B" w14:textId="77777777" w:rsidR="00CC27B5" w:rsidRDefault="00A773E9">
      <w:pPr>
        <w:pStyle w:val="SourceCode"/>
      </w:pPr>
      <w:r>
        <w:t xml:space="preserve">        return;</w:t>
      </w:r>
    </w:p>
    <w:p w14:paraId="0396E35D" w14:textId="77777777" w:rsidR="00CC27B5" w:rsidRDefault="00A773E9">
      <w:pPr>
        <w:pStyle w:val="SourceCode"/>
      </w:pPr>
      <w:r>
        <w:t xml:space="preserve">    }</w:t>
      </w:r>
    </w:p>
    <w:p w14:paraId="4E9D0E7F" w14:textId="77777777" w:rsidR="00CC27B5" w:rsidRDefault="00A773E9">
      <w:pPr>
        <w:pStyle w:val="SourceCode"/>
      </w:pPr>
      <w:r>
        <w:t xml:space="preserve">    char label[128];</w:t>
      </w:r>
    </w:p>
    <w:p w14:paraId="7A420250" w14:textId="77777777" w:rsidR="00CC27B5" w:rsidRDefault="00A773E9">
      <w:pPr>
        <w:pStyle w:val="SourceCode"/>
      </w:pPr>
      <w:r>
        <w:t xml:space="preserve">    snprintf(label, sizeof label, "Name is %s", contact_name);</w:t>
      </w:r>
    </w:p>
    <w:p w14:paraId="515FB1A5" w14:textId="77777777" w:rsidR="00CC27B5" w:rsidRDefault="00A773E9">
      <w:pPr>
        <w:pStyle w:val="SourceCode"/>
      </w:pPr>
      <w:r>
        <w:t xml:space="preserve">    search_contacts(connection, label, FIND_BY_NAME, contact_name);</w:t>
      </w:r>
    </w:p>
    <w:p w14:paraId="5F2EE713" w14:textId="77777777" w:rsidR="00CC27B5" w:rsidRDefault="00A773E9">
      <w:pPr>
        <w:pStyle w:val="SourceCode"/>
      </w:pPr>
      <w:r>
        <w:t>}</w:t>
      </w:r>
    </w:p>
    <w:p w14:paraId="25639F77" w14:textId="77777777" w:rsidR="00CC27B5" w:rsidRDefault="00CC27B5">
      <w:pPr>
        <w:pStyle w:val="SourceCode"/>
      </w:pPr>
    </w:p>
    <w:p w14:paraId="79E970B8" w14:textId="77777777" w:rsidR="00CC27B5" w:rsidRDefault="00A773E9">
      <w:pPr>
        <w:pStyle w:val="SourceCode"/>
      </w:pPr>
      <w:r>
        <w:t>// Finds the contacts whose email is at the trimmed domain.</w:t>
      </w:r>
    </w:p>
    <w:p w14:paraId="0B96308B" w14:textId="77777777" w:rsidR="00CC27B5" w:rsidRDefault="00A773E9">
      <w:pPr>
        <w:pStyle w:val="SourceCode"/>
      </w:pPr>
      <w:r>
        <w:t>void find_by_domain(MYSQL *connection, const char *raw_domain) {</w:t>
      </w:r>
    </w:p>
    <w:p w14:paraId="1BD0F4FA" w14:textId="77777777" w:rsidR="00CC27B5" w:rsidRDefault="00A773E9">
      <w:pPr>
        <w:pStyle w:val="SourceCode"/>
      </w:pPr>
      <w:r>
        <w:t xml:space="preserve">    char copy[256];</w:t>
      </w:r>
    </w:p>
    <w:p w14:paraId="3A52E24D" w14:textId="77777777" w:rsidR="00CC27B5" w:rsidRDefault="00A773E9">
      <w:pPr>
        <w:pStyle w:val="SourceCode"/>
      </w:pPr>
      <w:r>
        <w:t xml:space="preserve">    snprintf(copy, sizeof copy, "%s", raw_domain);</w:t>
      </w:r>
    </w:p>
    <w:p w14:paraId="18C088C1" w14:textId="77777777" w:rsidR="00CC27B5" w:rsidRDefault="00A773E9">
      <w:pPr>
        <w:pStyle w:val="SourceCode"/>
      </w:pPr>
      <w:r>
        <w:t xml:space="preserve">    char *domain = trim_text(copy);</w:t>
      </w:r>
    </w:p>
    <w:p w14:paraId="2D4B135B" w14:textId="77777777" w:rsidR="00CC27B5" w:rsidRDefault="00A773E9">
      <w:pPr>
        <w:pStyle w:val="SourceCode"/>
      </w:pPr>
      <w:r>
        <w:t xml:space="preserve">    const char *problem = validate_term(domain);</w:t>
      </w:r>
    </w:p>
    <w:p w14:paraId="34324939" w14:textId="77777777" w:rsidR="00CC27B5" w:rsidRDefault="00A773E9">
      <w:pPr>
        <w:pStyle w:val="SourceCode"/>
      </w:pPr>
      <w:r>
        <w:t xml:space="preserve">    if (problem != NULL) {</w:t>
      </w:r>
    </w:p>
    <w:p w14:paraId="082FEE45" w14:textId="77777777" w:rsidR="00CC27B5" w:rsidRDefault="00A773E9">
      <w:pPr>
        <w:pStyle w:val="SourceCode"/>
      </w:pPr>
      <w:r>
        <w:t xml:space="preserve">        fprintf(stderr, "Error: %s\n", problem);</w:t>
      </w:r>
    </w:p>
    <w:p w14:paraId="31D48963" w14:textId="77777777" w:rsidR="00CC27B5" w:rsidRDefault="00A773E9">
      <w:pPr>
        <w:pStyle w:val="SourceCode"/>
      </w:pPr>
      <w:r>
        <w:t xml:space="preserve">        return;</w:t>
      </w:r>
    </w:p>
    <w:p w14:paraId="41A756E8" w14:textId="77777777" w:rsidR="00CC27B5" w:rsidRDefault="00A773E9">
      <w:pPr>
        <w:pStyle w:val="SourceCode"/>
      </w:pPr>
      <w:r>
        <w:t xml:space="preserve">    }</w:t>
      </w:r>
    </w:p>
    <w:p w14:paraId="4BBDE81C" w14:textId="77777777" w:rsidR="00CC27B5" w:rsidRDefault="00A773E9">
      <w:pPr>
        <w:pStyle w:val="SourceCode"/>
      </w:pPr>
      <w:r>
        <w:t xml:space="preserve">    // The program adds the wildcard, never the SQL text: the pattern is</w:t>
      </w:r>
    </w:p>
    <w:p w14:paraId="4F7E4E3E" w14:textId="77777777" w:rsidR="00CC27B5" w:rsidRDefault="00A773E9">
      <w:pPr>
        <w:pStyle w:val="SourceCode"/>
      </w:pPr>
      <w:r>
        <w:t xml:space="preserve">    // %@ and the domain, and it travels as the parameter's value. In</w:t>
      </w:r>
    </w:p>
    <w:p w14:paraId="3B8C72B8" w14:textId="77777777" w:rsidR="00CC27B5" w:rsidRDefault="00A773E9">
      <w:pPr>
        <w:pStyle w:val="SourceCode"/>
      </w:pPr>
      <w:r>
        <w:t xml:space="preserve">    // snprintf's format, %% writes one %, because a lone % starts a</w:t>
      </w:r>
    </w:p>
    <w:p w14:paraId="1619E0A7" w14:textId="77777777" w:rsidR="00CC27B5" w:rsidRDefault="00A773E9">
      <w:pPr>
        <w:pStyle w:val="SourceCode"/>
      </w:pPr>
      <w:r>
        <w:t xml:space="preserve">    // conversion such as %s. 103 bytes hold %, @, 100 characters, '\0'.</w:t>
      </w:r>
    </w:p>
    <w:p w14:paraId="79CC180B" w14:textId="77777777" w:rsidR="00CC27B5" w:rsidRDefault="00A773E9">
      <w:pPr>
        <w:pStyle w:val="SourceCode"/>
      </w:pPr>
      <w:r>
        <w:t xml:space="preserve">    char pattern[103];</w:t>
      </w:r>
    </w:p>
    <w:p w14:paraId="25C352BC" w14:textId="77777777" w:rsidR="00CC27B5" w:rsidRDefault="00A773E9">
      <w:pPr>
        <w:pStyle w:val="SourceCode"/>
      </w:pPr>
      <w:r>
        <w:t xml:space="preserve">    snprintf(pattern, sizeof pattern, "%%@%s", domain);</w:t>
      </w:r>
    </w:p>
    <w:p w14:paraId="5149D023" w14:textId="77777777" w:rsidR="00CC27B5" w:rsidRDefault="00A773E9">
      <w:pPr>
        <w:pStyle w:val="SourceCode"/>
      </w:pPr>
      <w:r>
        <w:t xml:space="preserve">    char label[128];</w:t>
      </w:r>
    </w:p>
    <w:p w14:paraId="17C2A064" w14:textId="77777777" w:rsidR="00CC27B5" w:rsidRDefault="00A773E9">
      <w:pPr>
        <w:pStyle w:val="SourceCode"/>
      </w:pPr>
      <w:r>
        <w:t xml:space="preserve">    snprintf(label, sizeof label, "Email matches %s", pattern);</w:t>
      </w:r>
    </w:p>
    <w:p w14:paraId="208FCF5B" w14:textId="77777777" w:rsidR="00CC27B5" w:rsidRDefault="00A773E9">
      <w:pPr>
        <w:pStyle w:val="SourceCode"/>
      </w:pPr>
      <w:r>
        <w:t xml:space="preserve">    search_contacts(connection, label, FIND_BY_EMAIL, pattern);</w:t>
      </w:r>
    </w:p>
    <w:p w14:paraId="4812A449" w14:textId="77777777" w:rsidR="00CC27B5" w:rsidRDefault="00A773E9">
      <w:pPr>
        <w:pStyle w:val="SourceCode"/>
      </w:pPr>
      <w:r>
        <w:t>}</w:t>
      </w:r>
    </w:p>
    <w:p w14:paraId="0E355047" w14:textId="77777777" w:rsidR="00CC27B5" w:rsidRDefault="00CC27B5">
      <w:pPr>
        <w:pStyle w:val="SourceCode"/>
      </w:pPr>
    </w:p>
    <w:p w14:paraId="2E555969" w14:textId="77777777" w:rsidR="00CC27B5" w:rsidRDefault="00A773E9">
      <w:pPr>
        <w:pStyle w:val="SourceCode"/>
      </w:pPr>
      <w:r>
        <w:t>// Remember, main starts the program; 0 = success, 1 = failure.</w:t>
      </w:r>
    </w:p>
    <w:p w14:paraId="1B53CBAB" w14:textId="77777777" w:rsidR="00CC27B5" w:rsidRDefault="00A773E9">
      <w:pPr>
        <w:pStyle w:val="SourceCode"/>
      </w:pPr>
      <w:r>
        <w:t>int main(void) {</w:t>
      </w:r>
    </w:p>
    <w:p w14:paraId="78B90D46" w14:textId="77777777" w:rsidR="00CC27B5" w:rsidRDefault="00A773E9">
      <w:pPr>
        <w:pStyle w:val="SourceCode"/>
      </w:pPr>
      <w:r>
        <w:t xml:space="preserve">    // Remember, the password comes only from SPA_DB_PASSWORD.</w:t>
      </w:r>
    </w:p>
    <w:p w14:paraId="6E3F326F" w14:textId="77777777" w:rsidR="00CC27B5" w:rsidRDefault="00A773E9">
      <w:pPr>
        <w:pStyle w:val="SourceCode"/>
      </w:pPr>
      <w:r>
        <w:t xml:space="preserve">    const char *password = getenv("SPA_DB_PASSWORD");</w:t>
      </w:r>
    </w:p>
    <w:p w14:paraId="097EBDD8" w14:textId="77777777" w:rsidR="00CC27B5" w:rsidRDefault="00A773E9">
      <w:pPr>
        <w:pStyle w:val="SourceCode"/>
      </w:pPr>
      <w:r>
        <w:t xml:space="preserve">    if (password == NULL) {</w:t>
      </w:r>
    </w:p>
    <w:p w14:paraId="5E45C223" w14:textId="77777777" w:rsidR="00CC27B5" w:rsidRDefault="00A773E9">
      <w:pPr>
        <w:pStyle w:val="SourceCode"/>
      </w:pPr>
      <w:r>
        <w:t xml:space="preserve">        fprintf(stderr, "Error: SPA_DB_PASSWORD is not set\n");</w:t>
      </w:r>
    </w:p>
    <w:p w14:paraId="35359B2C" w14:textId="77777777" w:rsidR="00CC27B5" w:rsidRDefault="00A773E9">
      <w:pPr>
        <w:pStyle w:val="SourceCode"/>
      </w:pPr>
      <w:r>
        <w:t xml:space="preserve">        return 1;</w:t>
      </w:r>
    </w:p>
    <w:p w14:paraId="648EB462" w14:textId="77777777" w:rsidR="00CC27B5" w:rsidRDefault="00A773E9">
      <w:pPr>
        <w:pStyle w:val="SourceCode"/>
      </w:pPr>
      <w:r>
        <w:t xml:space="preserve">    }</w:t>
      </w:r>
    </w:p>
    <w:p w14:paraId="51AB05CB" w14:textId="77777777" w:rsidR="00CC27B5" w:rsidRDefault="00CC27B5">
      <w:pPr>
        <w:pStyle w:val="SourceCode"/>
      </w:pPr>
    </w:p>
    <w:p w14:paraId="290A0FB2" w14:textId="77777777" w:rsidR="00CC27B5" w:rsidRDefault="00A773E9">
      <w:pPr>
        <w:pStyle w:val="SourceCode"/>
      </w:pPr>
      <w:r>
        <w:t xml:space="preserve">    // Remember, mysql_real_connect's fifth argument picks spa_contacts,</w:t>
      </w:r>
    </w:p>
    <w:p w14:paraId="0208D611" w14:textId="77777777" w:rsidR="00CC27B5" w:rsidRDefault="00A773E9">
      <w:pPr>
        <w:pStyle w:val="SourceCode"/>
      </w:pPr>
      <w:r>
        <w:t xml:space="preserve">    // and NULL means it could not connect. CLIENT_FOUND_ROWS counts the</w:t>
      </w:r>
    </w:p>
    <w:p w14:paraId="2808F8B5" w14:textId="77777777" w:rsidR="00CC27B5" w:rsidRDefault="00A773E9">
      <w:pPr>
        <w:pStyle w:val="SourceCode"/>
      </w:pPr>
      <w:r>
        <w:t xml:space="preserve">    // rows a statement matched (Lesson 4.7); a search changes no rows.</w:t>
      </w:r>
    </w:p>
    <w:p w14:paraId="7B3A09E0" w14:textId="77777777" w:rsidR="00CC27B5" w:rsidRDefault="00A773E9">
      <w:pPr>
        <w:pStyle w:val="SourceCode"/>
      </w:pPr>
      <w:r>
        <w:t xml:space="preserve">    MYSQL *connection = mysql_init(NULL);</w:t>
      </w:r>
    </w:p>
    <w:p w14:paraId="7C99CA36" w14:textId="77777777" w:rsidR="00CC27B5" w:rsidRDefault="00A773E9">
      <w:pPr>
        <w:pStyle w:val="SourceCode"/>
      </w:pPr>
      <w:r>
        <w:t xml:space="preserve">    if (mysql_real_connect(connection, "127.0.0.1", "devuser", password,</w:t>
      </w:r>
    </w:p>
    <w:p w14:paraId="32EF72ED" w14:textId="77777777" w:rsidR="00CC27B5" w:rsidRDefault="00A773E9">
      <w:pPr>
        <w:pStyle w:val="SourceCode"/>
      </w:pPr>
      <w:r>
        <w:t xml:space="preserve">                           "spa_contacts", 3306, NULL,</w:t>
      </w:r>
    </w:p>
    <w:p w14:paraId="2718CAF0" w14:textId="77777777" w:rsidR="00CC27B5" w:rsidRDefault="00A773E9">
      <w:pPr>
        <w:pStyle w:val="SourceCode"/>
      </w:pPr>
      <w:r>
        <w:t xml:space="preserve">                           CLIENT_FOUND_ROWS) == NULL) {</w:t>
      </w:r>
    </w:p>
    <w:p w14:paraId="7D2E0EAF" w14:textId="77777777" w:rsidR="00CC27B5" w:rsidRDefault="00A773E9">
      <w:pPr>
        <w:pStyle w:val="SourceCode"/>
      </w:pPr>
      <w:r>
        <w:t xml:space="preserve">        fprintf(stderr, "Error: %s\n", mysql_error(connection));</w:t>
      </w:r>
    </w:p>
    <w:p w14:paraId="6AF643F0" w14:textId="77777777" w:rsidR="00CC27B5" w:rsidRDefault="00A773E9">
      <w:pPr>
        <w:pStyle w:val="SourceCode"/>
      </w:pPr>
      <w:r>
        <w:t xml:space="preserve">        mysql_close(connection);</w:t>
      </w:r>
    </w:p>
    <w:p w14:paraId="04992B7A" w14:textId="77777777" w:rsidR="00CC27B5" w:rsidRDefault="00A773E9">
      <w:pPr>
        <w:pStyle w:val="SourceCode"/>
      </w:pPr>
      <w:r>
        <w:t xml:space="preserve">        return 1;</w:t>
      </w:r>
    </w:p>
    <w:p w14:paraId="0325A058" w14:textId="77777777" w:rsidR="00CC27B5" w:rsidRDefault="00A773E9">
      <w:pPr>
        <w:pStyle w:val="SourceCode"/>
      </w:pPr>
      <w:r>
        <w:t xml:space="preserve">    }</w:t>
      </w:r>
    </w:p>
    <w:p w14:paraId="55850C36" w14:textId="77777777" w:rsidR="00CC27B5" w:rsidRDefault="00A773E9">
      <w:pPr>
        <w:pStyle w:val="SourceCode"/>
      </w:pPr>
      <w:r>
        <w:t xml:space="preserve">    printf("Connected to database spa_contacts\n");</w:t>
      </w:r>
    </w:p>
    <w:p w14:paraId="6C324EF4" w14:textId="77777777" w:rsidR="00CC27B5" w:rsidRDefault="00CC27B5">
      <w:pPr>
        <w:pStyle w:val="SourceCode"/>
      </w:pPr>
    </w:p>
    <w:p w14:paraId="610BE797" w14:textId="77777777" w:rsidR="00CC27B5" w:rsidRDefault="00A773E9">
      <w:pPr>
        <w:pStyle w:val="SourceCode"/>
      </w:pPr>
      <w:r>
        <w:t xml:space="preserve">    // A name typed in lowercase, with spaces around it: trimming removes</w:t>
      </w:r>
    </w:p>
    <w:p w14:paraId="20C07CED" w14:textId="77777777" w:rsidR="00CC27B5" w:rsidRDefault="00A773E9">
      <w:pPr>
        <w:pStyle w:val="SourceCode"/>
      </w:pPr>
      <w:r>
        <w:t xml:space="preserve">    // the spaces, and the collation ignores the case.</w:t>
      </w:r>
    </w:p>
    <w:p w14:paraId="1385473F" w14:textId="77777777" w:rsidR="00CC27B5" w:rsidRDefault="00A773E9">
      <w:pPr>
        <w:pStyle w:val="SourceCode"/>
      </w:pPr>
      <w:r>
        <w:t xml:space="preserve">    find_by_name(connection, "  grace hopper  ");</w:t>
      </w:r>
    </w:p>
    <w:p w14:paraId="7B0B09BC" w14:textId="77777777" w:rsidR="00CC27B5" w:rsidRDefault="00A773E9">
      <w:pPr>
        <w:pStyle w:val="SourceCode"/>
      </w:pPr>
      <w:r>
        <w:t xml:space="preserve">    // A domain in mixed case: LIKE ignores the case as well.</w:t>
      </w:r>
    </w:p>
    <w:p w14:paraId="718166EE" w14:textId="77777777" w:rsidR="00CC27B5" w:rsidRDefault="00A773E9">
      <w:pPr>
        <w:pStyle w:val="SourceCode"/>
      </w:pPr>
      <w:r>
        <w:t xml:space="preserve">    find_by_domain(connection, "Example.ORG");</w:t>
      </w:r>
    </w:p>
    <w:p w14:paraId="0C56BF8F" w14:textId="77777777" w:rsidR="00CC27B5" w:rsidRDefault="00A773E9">
      <w:pPr>
        <w:pStyle w:val="SourceCode"/>
      </w:pPr>
      <w:r>
        <w:t xml:space="preserve">    // A domain no contact has: the search finds no rows.</w:t>
      </w:r>
    </w:p>
    <w:p w14:paraId="76FF979B" w14:textId="77777777" w:rsidR="00CC27B5" w:rsidRDefault="00A773E9">
      <w:pPr>
        <w:pStyle w:val="SourceCode"/>
      </w:pPr>
      <w:r>
        <w:t xml:space="preserve">    find_by_domain(connection, "example.net");</w:t>
      </w:r>
    </w:p>
    <w:p w14:paraId="4667FA29" w14:textId="77777777" w:rsidR="00CC27B5" w:rsidRDefault="00A773E9">
      <w:pPr>
        <w:pStyle w:val="SourceCode"/>
      </w:pPr>
      <w:r>
        <w:t xml:space="preserve">    // A blank term: rejected before anything is sent.</w:t>
      </w:r>
    </w:p>
    <w:p w14:paraId="1DF4E39E" w14:textId="77777777" w:rsidR="00CC27B5" w:rsidRDefault="00A773E9">
      <w:pPr>
        <w:pStyle w:val="SourceCode"/>
      </w:pPr>
      <w:r>
        <w:t xml:space="preserve">    find_by_domain(connection, "   ");</w:t>
      </w:r>
    </w:p>
    <w:p w14:paraId="56CCED61" w14:textId="77777777" w:rsidR="00CC27B5" w:rsidRDefault="00A773E9">
      <w:pPr>
        <w:pStyle w:val="SourceCode"/>
      </w:pPr>
      <w:r>
        <w:t xml:space="preserve">    // A name pasted with too much text: 101 characters, over the limit.</w:t>
      </w:r>
    </w:p>
    <w:p w14:paraId="0EBB78EF" w14:textId="77777777" w:rsidR="00CC27B5" w:rsidRDefault="00A773E9">
      <w:pPr>
        <w:pStyle w:val="SourceCode"/>
      </w:pPr>
      <w:r>
        <w:t xml:space="preserve">    // Two string literals side by side, with only spaces or a line break</w:t>
      </w:r>
    </w:p>
    <w:p w14:paraId="491B225E" w14:textId="77777777" w:rsidR="00CC27B5" w:rsidRDefault="00A773E9">
      <w:pPr>
        <w:pStyle w:val="SourceCode"/>
      </w:pPr>
      <w:r>
        <w:t xml:space="preserve">    // between them, join into one text when the program is compiled.</w:t>
      </w:r>
    </w:p>
    <w:p w14:paraId="31025D2C" w14:textId="77777777" w:rsidR="00CC27B5" w:rsidRDefault="00A773E9">
      <w:pPr>
        <w:pStyle w:val="SourceCode"/>
      </w:pPr>
      <w:r>
        <w:t xml:space="preserve">    find_by_name(connection,</w:t>
      </w:r>
    </w:p>
    <w:p w14:paraId="42BD1F7A" w14:textId="77777777" w:rsidR="00CC27B5" w:rsidRDefault="00A773E9">
      <w:pPr>
        <w:pStyle w:val="SourceCode"/>
      </w:pPr>
      <w:r>
        <w:t xml:space="preserve">                 "Grace Brewster Murray Hopper, computer scientist and "</w:t>
      </w:r>
    </w:p>
    <w:p w14:paraId="6C6D5187" w14:textId="77777777" w:rsidR="00CC27B5" w:rsidRDefault="00A773E9">
      <w:pPr>
        <w:pStyle w:val="SourceCode"/>
      </w:pPr>
      <w:r>
        <w:t xml:space="preserve">                 "rear admiral, who helped to design COBOL in 1959");</w:t>
      </w:r>
    </w:p>
    <w:p w14:paraId="38DD8973" w14:textId="77777777" w:rsidR="00CC27B5" w:rsidRDefault="00CC27B5">
      <w:pPr>
        <w:pStyle w:val="SourceCode"/>
      </w:pPr>
    </w:p>
    <w:p w14:paraId="25EEDFB7" w14:textId="77777777" w:rsidR="00CC27B5" w:rsidRDefault="00A773E9">
      <w:pPr>
        <w:pStyle w:val="SourceCode"/>
      </w:pPr>
      <w:r>
        <w:t xml:space="preserve">    // Remember, mysql_close ends the connection.</w:t>
      </w:r>
    </w:p>
    <w:p w14:paraId="58092846" w14:textId="77777777" w:rsidR="00CC27B5" w:rsidRDefault="00A773E9">
      <w:pPr>
        <w:pStyle w:val="SourceCode"/>
        <w:keepNext/>
      </w:pPr>
      <w:r>
        <w:t xml:space="preserve">    mysql_close(connection);</w:t>
      </w:r>
    </w:p>
    <w:p w14:paraId="725AF97E" w14:textId="77777777" w:rsidR="00CC27B5" w:rsidRDefault="00A773E9">
      <w:pPr>
        <w:pStyle w:val="SourceCode"/>
        <w:keepNext/>
      </w:pPr>
      <w:r>
        <w:t xml:space="preserve">    return 0;</w:t>
      </w:r>
    </w:p>
    <w:p w14:paraId="27223E7A" w14:textId="77777777" w:rsidR="00CC27B5" w:rsidRDefault="00A773E9">
      <w:pPr>
        <w:pStyle w:val="SourceCode"/>
      </w:pPr>
      <w:r>
        <w:t>}</w:t>
      </w:r>
    </w:p>
    <w:p w14:paraId="67C390C8" w14:textId="77777777" w:rsidR="00CC27B5" w:rsidRDefault="00CC27B5">
      <w:pPr>
        <w:keepNext/>
      </w:pPr>
    </w:p>
    <w:p w14:paraId="549626EA" w14:textId="77777777" w:rsidR="00CC27B5" w:rsidRDefault="00A773E9">
      <w:pPr>
        <w:pStyle w:val="Heading3"/>
      </w:pPr>
      <w:r>
        <w:t>Windows PowerShell Basic Build and Run</w:t>
      </w:r>
    </w:p>
    <w:p w14:paraId="1F5FCC2E" w14:textId="77777777" w:rsidR="00CC27B5" w:rsidRDefault="00A773E9">
      <w:pPr>
        <w:keepNext/>
      </w:pPr>
      <w:r>
        <w:t>Run the program from the lesson-4.9 folder, in a terminal that has SPA_DB_PASSWORD, after the Data Reset in Project Setup.</w:t>
      </w:r>
    </w:p>
    <w:p w14:paraId="3928CD23" w14:textId="77777777" w:rsidR="00CC27B5" w:rsidRDefault="00CC27B5">
      <w:pPr>
        <w:keepNext/>
      </w:pPr>
    </w:p>
    <w:p w14:paraId="6D529C0B" w14:textId="77777777" w:rsidR="00CC27B5" w:rsidRDefault="00A773E9">
      <w:pPr>
        <w:pStyle w:val="CommandBlock"/>
        <w:keepNext/>
      </w:pPr>
      <w:r>
        <w:t>$server = "C:\Program Files\MySQL\MySQL Server 26.7"</w:t>
      </w:r>
    </w:p>
    <w:p w14:paraId="15393428" w14:textId="77777777" w:rsidR="00CC27B5" w:rsidRDefault="00A773E9">
      <w:pPr>
        <w:pStyle w:val="CommandBlock"/>
        <w:keepNext/>
      </w:pPr>
      <w:r>
        <w:t>gcc -std=c17 -Wall -Wextra -Wpedantic -Werror .\c\basic_find_contacts.c `</w:t>
      </w:r>
    </w:p>
    <w:p w14:paraId="4E929435" w14:textId="77777777" w:rsidR="00CC27B5" w:rsidRDefault="00A773E9">
      <w:pPr>
        <w:pStyle w:val="CommandBlock"/>
        <w:keepNext/>
      </w:pPr>
      <w:r>
        <w:t xml:space="preserve">    -I "$server\include" -L "$server\lib" -lmysql `</w:t>
      </w:r>
    </w:p>
    <w:p w14:paraId="684C9F80" w14:textId="77777777" w:rsidR="00CC27B5" w:rsidRDefault="00A773E9">
      <w:pPr>
        <w:pStyle w:val="CommandBlock"/>
        <w:keepNext/>
      </w:pPr>
      <w:r>
        <w:t xml:space="preserve">    -o .\c\basic-find-contacts.exe</w:t>
      </w:r>
    </w:p>
    <w:p w14:paraId="5E8FE111" w14:textId="77777777" w:rsidR="00CC27B5" w:rsidRDefault="00A773E9">
      <w:pPr>
        <w:pStyle w:val="CommandBlock"/>
      </w:pPr>
      <w:r>
        <w:t>.\c\basic-find-contacts.exe</w:t>
      </w:r>
    </w:p>
    <w:p w14:paraId="50BA34C6" w14:textId="77777777" w:rsidR="00CC27B5" w:rsidRDefault="00CC27B5">
      <w:pPr>
        <w:keepNext/>
      </w:pPr>
    </w:p>
    <w:p w14:paraId="1287637A" w14:textId="77777777" w:rsidR="00CC27B5" w:rsidRDefault="00A773E9">
      <w:pPr>
        <w:pStyle w:val="Heading3"/>
      </w:pPr>
      <w:r>
        <w:t>Linux or macOS Basic Build and Run</w:t>
      </w:r>
    </w:p>
    <w:p w14:paraId="6F000719" w14:textId="77777777" w:rsidR="00CC27B5" w:rsidRDefault="00A773E9">
      <w:pPr>
        <w:pStyle w:val="CommandBlock"/>
        <w:keepNext/>
      </w:pPr>
      <w:r>
        <w:t>gcc -std=c17 -Wall -Wextra -Wpedantic -Werror ./c/basic_find_contacts.c \</w:t>
      </w:r>
    </w:p>
    <w:p w14:paraId="6F1D4ABB" w14:textId="77777777" w:rsidR="00CC27B5" w:rsidRDefault="00A773E9">
      <w:pPr>
        <w:pStyle w:val="CommandBlock"/>
        <w:keepNext/>
      </w:pPr>
      <w:r>
        <w:t xml:space="preserve">    $(mysql_config --cflags --libs) -o ./c/basic-find-contacts</w:t>
      </w:r>
    </w:p>
    <w:p w14:paraId="51C8E37D" w14:textId="77777777" w:rsidR="00CC27B5" w:rsidRDefault="00A773E9">
      <w:pPr>
        <w:pStyle w:val="CommandBlock"/>
      </w:pPr>
      <w:r>
        <w:t>./c/basic-find-contacts</w:t>
      </w:r>
    </w:p>
    <w:p w14:paraId="22CC207B" w14:textId="77777777" w:rsidR="00CC27B5" w:rsidRDefault="00CC27B5">
      <w:pPr>
        <w:keepNext/>
      </w:pPr>
    </w:p>
    <w:p w14:paraId="0C06E202" w14:textId="77777777" w:rsidR="00CC27B5" w:rsidRDefault="00A773E9">
      <w:pPr>
        <w:pStyle w:val="Heading3"/>
      </w:pPr>
      <w:r>
        <w:t>Check Your Results</w:t>
      </w:r>
    </w:p>
    <w:p w14:paraId="7F191999" w14:textId="77777777" w:rsidR="00CC27B5" w:rsidRDefault="00A773E9">
      <w:pPr>
        <w:keepNext/>
      </w:pPr>
      <w:r>
        <w:t>Your screen must show these lines, with the same spelling, spacing, and capitalization:</w:t>
      </w:r>
    </w:p>
    <w:p w14:paraId="00F80F9A" w14:textId="77777777" w:rsidR="00CC27B5" w:rsidRDefault="00CC27B5">
      <w:pPr>
        <w:keepNext/>
      </w:pPr>
    </w:p>
    <w:p w14:paraId="477B34BA" w14:textId="77777777" w:rsidR="00CC27B5" w:rsidRDefault="00A773E9">
      <w:pPr>
        <w:pStyle w:val="RequiredOutput"/>
        <w:keepNext/>
      </w:pPr>
      <w:r>
        <w:t>Connected to database spa_contacts</w:t>
      </w:r>
    </w:p>
    <w:p w14:paraId="5CA29CBC" w14:textId="77777777" w:rsidR="00CC27B5" w:rsidRDefault="00A773E9">
      <w:pPr>
        <w:pStyle w:val="RequiredOutput"/>
        <w:keepNext/>
      </w:pPr>
      <w:r>
        <w:t>Name is grace hopper:</w:t>
      </w:r>
    </w:p>
    <w:p w14:paraId="6563C371" w14:textId="77777777" w:rsidR="00CC27B5" w:rsidRDefault="00A773E9">
      <w:pPr>
        <w:pStyle w:val="RequiredOutput"/>
        <w:keepNext/>
      </w:pPr>
      <w:r>
        <w:t xml:space="preserve">  2: Grace Hopper, grace@example.com, (no phone)</w:t>
      </w:r>
    </w:p>
    <w:p w14:paraId="3F4DBC83" w14:textId="77777777" w:rsidR="00CC27B5" w:rsidRDefault="00A773E9">
      <w:pPr>
        <w:pStyle w:val="RequiredOutput"/>
        <w:keepNext/>
      </w:pPr>
      <w:r>
        <w:t>Email matches %@Example.ORG:</w:t>
      </w:r>
    </w:p>
    <w:p w14:paraId="2445CE19" w14:textId="77777777" w:rsidR="00CC27B5" w:rsidRDefault="00A773E9">
      <w:pPr>
        <w:pStyle w:val="RequiredOutput"/>
        <w:keepNext/>
      </w:pPr>
      <w:r>
        <w:t xml:space="preserve">  4: Katherine Johnson, katherine@example.org, 555-0103</w:t>
      </w:r>
    </w:p>
    <w:p w14:paraId="25006D20" w14:textId="77777777" w:rsidR="00CC27B5" w:rsidRDefault="00A773E9">
      <w:pPr>
        <w:pStyle w:val="RequiredOutput"/>
        <w:keepNext/>
      </w:pPr>
      <w:r>
        <w:t xml:space="preserve">  5: Margaret Hamilton, margaret@example.org, 555-0104</w:t>
      </w:r>
    </w:p>
    <w:p w14:paraId="1C672883" w14:textId="77777777" w:rsidR="00CC27B5" w:rsidRDefault="00A773E9">
      <w:pPr>
        <w:pStyle w:val="RequiredOutput"/>
        <w:keepNext/>
      </w:pPr>
      <w:r>
        <w:t>Email matches %@example.net:</w:t>
      </w:r>
    </w:p>
    <w:p w14:paraId="3C89F2CC" w14:textId="77777777" w:rsidR="00CC27B5" w:rsidRDefault="00A773E9">
      <w:pPr>
        <w:pStyle w:val="RequiredOutput"/>
        <w:keepNext/>
      </w:pPr>
      <w:r>
        <w:t xml:space="preserve">  No contacts found</w:t>
      </w:r>
    </w:p>
    <w:p w14:paraId="13344159" w14:textId="77777777" w:rsidR="00CC27B5" w:rsidRDefault="00A773E9">
      <w:pPr>
        <w:pStyle w:val="RequiredOutput"/>
        <w:keepNext/>
      </w:pPr>
      <w:r>
        <w:t>Error: search term is required</w:t>
      </w:r>
    </w:p>
    <w:p w14:paraId="56BBA083" w14:textId="77777777" w:rsidR="00CC27B5" w:rsidRDefault="00A773E9">
      <w:pPr>
        <w:pStyle w:val="RequiredOutput"/>
      </w:pPr>
      <w:r>
        <w:t>Error: search term must be at most 100 characters</w:t>
      </w:r>
    </w:p>
    <w:p w14:paraId="7709AFBB" w14:textId="77777777" w:rsidR="00CC27B5" w:rsidRDefault="00CC27B5">
      <w:pPr>
        <w:keepNext/>
      </w:pPr>
    </w:p>
    <w:p w14:paraId="49A79996" w14:textId="77777777" w:rsidR="00CC27B5" w:rsidRDefault="00A773E9">
      <w:pPr>
        <w:pStyle w:val="ListBullet"/>
      </w:pPr>
      <w:r>
        <w:t>Connected to database spa_contacts proves Lesson 4.2's connection still works.</w:t>
      </w:r>
    </w:p>
    <w:p w14:paraId="3DBBE4B0" w14:textId="77777777" w:rsidR="00CC27B5" w:rsidRDefault="00A773E9">
      <w:pPr>
        <w:pStyle w:val="ListBullet"/>
      </w:pPr>
      <w:r>
        <w:t>Name is grace hopper: shows the term after trimming: the spaces typed around it are gone. The one contact under it proves WHERE name = ? kept only the row whose name equals the term, and that the comparison ignored letter case: grace hopper found Grace Hopper. If Grace Hopper's line ends in a comma and a space, with nothing after it, the loop did not check phone_is_null: it printed the phone array, which a NULL leaves empty.</w:t>
      </w:r>
    </w:p>
    <w:p w14:paraId="6C40FB91" w14:textId="77777777" w:rsidR="00CC27B5" w:rsidRDefault="00A773E9">
      <w:pPr>
        <w:pStyle w:val="ListBullet"/>
      </w:pPr>
      <w:r>
        <w:t>Email matches %@Example.ORG: shows the pattern the program built from the domain. Contacts 4 and 5 are the two whose emails end in @example.org; contacts 1 to 3, at example.com, do not fit the pattern. The term's capital letters did not matter to LIKE either.</w:t>
      </w:r>
    </w:p>
    <w:p w14:paraId="13FFDC65" w14:textId="77777777" w:rsidR="00CC27B5" w:rsidRDefault="00A773E9">
      <w:pPr>
        <w:pStyle w:val="ListBullet"/>
      </w:pPr>
      <w:r>
        <w:t>Email matches %@example.net: followed by No contacts found proves a search can succeed and find nothing: the server returned no rows, and the program said so instead of printing nothing.</w:t>
      </w:r>
    </w:p>
    <w:p w14:paraId="59B6C5C3" w14:textId="77777777" w:rsidR="00CC27B5" w:rsidRDefault="00A773E9">
      <w:pPr>
        <w:pStyle w:val="ListBullet"/>
      </w:pPr>
      <w:r>
        <w:t>Error: search term is required proves the blank term was trimmed to empty text and rejected before anything was sent: no label was printed for it. The line goes to the error stream; on the screen it appears where the program wrote it.</w:t>
      </w:r>
    </w:p>
    <w:p w14:paraId="53CDB716" w14:textId="77777777" w:rsidR="00CC27B5" w:rsidRDefault="00A773E9">
      <w:pPr>
        <w:pStyle w:val="ListBullet"/>
      </w:pPr>
      <w:r>
        <w:t>Error: search term must be at most 100 characters proves the length check works: the pasted name has 101 characters, one more than the name column holds, so it was rejected before anything was sent.</w:t>
      </w:r>
    </w:p>
    <w:p w14:paraId="15F59A64" w14:textId="77777777" w:rsidR="00CC27B5" w:rsidRDefault="00A773E9">
      <w:pPr>
        <w:pStyle w:val="ListBullet"/>
      </w:pPr>
      <w:r>
        <w:t>If other contacts or other ids appear, the table changed after the Data Reset, for example when another lesson's program ran: rerun the Data Reset in Project Setup, then run the program again.</w:t>
      </w:r>
    </w:p>
    <w:p w14:paraId="0A30A82D" w14:textId="77777777" w:rsidR="00CC27B5" w:rsidRDefault="00A773E9">
      <w:pPr>
        <w:pStyle w:val="ListBullet"/>
      </w:pPr>
      <w:r>
        <w:t>If nothing prints and $LASTEXITCODE is -1073741515, a DLL is missing from the c folder: rerun the Library Setup. If the Basic version prints No contacts found under every label, a statement failed and this Basic version trusted it: a failed fetch looks like an empty result. Run the Production-Minded version, which prints the reason.</w:t>
      </w:r>
    </w:p>
    <w:p w14:paraId="07B08285" w14:textId="77777777" w:rsidR="00CC27B5" w:rsidRDefault="00A773E9">
      <w:pPr>
        <w:pStyle w:val="ListBullet"/>
      </w:pPr>
      <w:r>
        <w:t>For a failure every language shares, such as a missing variable, a stopped server, or a missing table, see When a Program Run Fails in Project Setup.</w:t>
      </w:r>
    </w:p>
    <w:p w14:paraId="198BD653" w14:textId="77777777" w:rsidR="00CC27B5" w:rsidRDefault="00A773E9">
      <w:pPr>
        <w:pStyle w:val="ListBullet"/>
      </w:pPr>
      <w:r>
        <w:t>If the build fails with another message, read the first error: it names the file and line to fix.</w:t>
      </w:r>
    </w:p>
    <w:p w14:paraId="24A9F5DC" w14:textId="77777777" w:rsidR="00CC27B5" w:rsidRDefault="00CC27B5">
      <w:pPr>
        <w:keepNext/>
      </w:pPr>
    </w:p>
    <w:p w14:paraId="2749CC3E" w14:textId="77777777" w:rsidR="00CC27B5" w:rsidRDefault="00CC27B5">
      <w:pPr>
        <w:keepNext/>
      </w:pPr>
    </w:p>
    <w:p w14:paraId="552D3FC3" w14:textId="77777777" w:rsidR="00CC27B5" w:rsidRDefault="00A773E9">
      <w:pPr>
        <w:pStyle w:val="Heading2"/>
      </w:pPr>
      <w:r>
        <w:t>Production-Minded Implementation</w:t>
      </w:r>
    </w:p>
    <w:p w14:paraId="43F4027E" w14:textId="77777777" w:rsidR="00CC27B5" w:rsidRDefault="00A773E9">
      <w:r>
        <w:t>The Production-Minded version prints the same lines. connect_database is Lesson 4.2's, with CLIENT_FOUND_ROWS. validate_term returns the first problem with a term. search_contacts checks mysql_stmt_init, then prepare, bind_param, execute, and bind_result in one if, and checks that the fetch loop ended with MYSQL_NO_DATA; a failed step prints one Error line with mysql_stmt_error's reason, and it returns 1, or 0 when the search worked. find_by_name and find_by_domain return 1 for a rejected term, or what sear</w:t>
      </w:r>
      <w:r>
        <w:t>ch_contacts returned, and main adds the results up in failures.</w:t>
      </w:r>
    </w:p>
    <w:p w14:paraId="03106FC6" w14:textId="77777777" w:rsidR="00CC27B5" w:rsidRDefault="00CC27B5">
      <w:pPr>
        <w:keepNext/>
      </w:pPr>
    </w:p>
    <w:p w14:paraId="289CA3CC" w14:textId="77777777" w:rsidR="00CC27B5" w:rsidRDefault="00A773E9">
      <w:pPr>
        <w:pStyle w:val="Heading3"/>
      </w:pPr>
      <w:r>
        <w:t>c/find_contacts.c</w:t>
      </w:r>
    </w:p>
    <w:p w14:paraId="1C448AAD" w14:textId="77777777" w:rsidR="00CC27B5" w:rsidRDefault="00A773E9">
      <w:pPr>
        <w:pStyle w:val="SourceCode"/>
        <w:keepNext/>
      </w:pPr>
      <w:r>
        <w:t>// Remember, #include adds the declarations we need; mysql.h is MySQL's C</w:t>
      </w:r>
    </w:p>
    <w:p w14:paraId="0C88D6DB" w14:textId="77777777" w:rsidR="00CC27B5" w:rsidRDefault="00A773E9">
      <w:pPr>
        <w:pStyle w:val="SourceCode"/>
        <w:keepNext/>
      </w:pPr>
      <w:r>
        <w:t>// API.</w:t>
      </w:r>
    </w:p>
    <w:p w14:paraId="78A75863" w14:textId="77777777" w:rsidR="00CC27B5" w:rsidRDefault="00A773E9">
      <w:pPr>
        <w:pStyle w:val="SourceCode"/>
      </w:pPr>
      <w:r>
        <w:t>#include &lt;ctype.h&gt;</w:t>
      </w:r>
    </w:p>
    <w:p w14:paraId="46F6BD15" w14:textId="77777777" w:rsidR="00CC27B5" w:rsidRDefault="00A773E9">
      <w:pPr>
        <w:pStyle w:val="SourceCode"/>
      </w:pPr>
      <w:r>
        <w:t>#include &lt;stdbool.h&gt;</w:t>
      </w:r>
    </w:p>
    <w:p w14:paraId="02C0B6DC" w14:textId="77777777" w:rsidR="00CC27B5" w:rsidRDefault="00A773E9">
      <w:pPr>
        <w:pStyle w:val="SourceCode"/>
      </w:pPr>
      <w:r>
        <w:t>#include &lt;stdio.h&gt;</w:t>
      </w:r>
    </w:p>
    <w:p w14:paraId="3633BC70" w14:textId="77777777" w:rsidR="00CC27B5" w:rsidRDefault="00A773E9">
      <w:pPr>
        <w:pStyle w:val="SourceCode"/>
      </w:pPr>
      <w:r>
        <w:t>#include &lt;stdlib.h&gt;</w:t>
      </w:r>
    </w:p>
    <w:p w14:paraId="79D0D619" w14:textId="77777777" w:rsidR="00CC27B5" w:rsidRDefault="00A773E9">
      <w:pPr>
        <w:pStyle w:val="SourceCode"/>
      </w:pPr>
      <w:r>
        <w:t>#include &lt;string.h&gt;</w:t>
      </w:r>
    </w:p>
    <w:p w14:paraId="5BB283E0" w14:textId="77777777" w:rsidR="00CC27B5" w:rsidRDefault="00A773E9">
      <w:pPr>
        <w:pStyle w:val="SourceCode"/>
      </w:pPr>
      <w:r>
        <w:t>#include &lt;mysql.h&gt;</w:t>
      </w:r>
    </w:p>
    <w:p w14:paraId="6A7A1FE2" w14:textId="77777777" w:rsidR="00CC27B5" w:rsidRDefault="00CC27B5">
      <w:pPr>
        <w:pStyle w:val="SourceCode"/>
      </w:pPr>
    </w:p>
    <w:p w14:paraId="6A261670" w14:textId="77777777" w:rsidR="00CC27B5" w:rsidRDefault="00A773E9">
      <w:pPr>
        <w:pStyle w:val="SourceCode"/>
      </w:pPr>
      <w:r>
        <w:t>// The lesson server, account, and database. Remember, #define names a</w:t>
      </w:r>
    </w:p>
    <w:p w14:paraId="5237B1C2" w14:textId="77777777" w:rsidR="00CC27B5" w:rsidRDefault="00A773E9">
      <w:pPr>
        <w:pStyle w:val="SourceCode"/>
      </w:pPr>
      <w:r>
        <w:t>// value.</w:t>
      </w:r>
    </w:p>
    <w:p w14:paraId="3DAB4EF8" w14:textId="77777777" w:rsidR="00CC27B5" w:rsidRDefault="00A773E9">
      <w:pPr>
        <w:pStyle w:val="SourceCode"/>
      </w:pPr>
      <w:r>
        <w:t>#define HOST "127.0.0.1"</w:t>
      </w:r>
    </w:p>
    <w:p w14:paraId="700164B8" w14:textId="77777777" w:rsidR="00CC27B5" w:rsidRDefault="00A773E9">
      <w:pPr>
        <w:pStyle w:val="SourceCode"/>
      </w:pPr>
      <w:r>
        <w:t>#define PORT 3306</w:t>
      </w:r>
    </w:p>
    <w:p w14:paraId="0081E4E1" w14:textId="77777777" w:rsidR="00CC27B5" w:rsidRDefault="00A773E9">
      <w:pPr>
        <w:pStyle w:val="SourceCode"/>
      </w:pPr>
      <w:r>
        <w:t>#define USER "devuser"</w:t>
      </w:r>
    </w:p>
    <w:p w14:paraId="12362CEF" w14:textId="77777777" w:rsidR="00CC27B5" w:rsidRDefault="00A773E9">
      <w:pPr>
        <w:pStyle w:val="SourceCode"/>
      </w:pPr>
      <w:r>
        <w:t>#define DATABASE "spa_contacts"</w:t>
      </w:r>
    </w:p>
    <w:p w14:paraId="43669236" w14:textId="77777777" w:rsidR="00CC27B5" w:rsidRDefault="00CC27B5">
      <w:pPr>
        <w:pStyle w:val="SourceCode"/>
      </w:pPr>
    </w:p>
    <w:p w14:paraId="5103E83D" w14:textId="77777777" w:rsidR="00CC27B5" w:rsidRDefault="00A773E9">
      <w:pPr>
        <w:pStyle w:val="SourceCode"/>
      </w:pPr>
      <w:r>
        <w:t>// Remember, WHERE keeps the rows whose condition is true: name = ? an</w:t>
      </w:r>
    </w:p>
    <w:p w14:paraId="1DF13A63" w14:textId="77777777" w:rsidR="00CC27B5" w:rsidRDefault="00A773E9">
      <w:pPr>
        <w:pStyle w:val="SourceCode"/>
      </w:pPr>
      <w:r>
        <w:t>// equal name, email LIKE ? an email that fits the pattern.</w:t>
      </w:r>
    </w:p>
    <w:p w14:paraId="4A59B3B8" w14:textId="77777777" w:rsidR="00CC27B5" w:rsidRDefault="00A773E9">
      <w:pPr>
        <w:pStyle w:val="SourceCode"/>
      </w:pPr>
      <w:r>
        <w:t>#define FIND_BY_NAME \</w:t>
      </w:r>
    </w:p>
    <w:p w14:paraId="6E5065D2" w14:textId="77777777" w:rsidR="00CC27B5" w:rsidRDefault="00A773E9">
      <w:pPr>
        <w:pStyle w:val="SourceCode"/>
      </w:pPr>
      <w:r>
        <w:t xml:space="preserve">    "SELECT id, name, email, phone FROM contacts_c WHERE name = ? ORDER BY id"</w:t>
      </w:r>
    </w:p>
    <w:p w14:paraId="1D5F0A2C" w14:textId="77777777" w:rsidR="00CC27B5" w:rsidRDefault="00A773E9">
      <w:pPr>
        <w:pStyle w:val="SourceCode"/>
      </w:pPr>
      <w:r>
        <w:t>#define FIND_BY_EMAIL \</w:t>
      </w:r>
    </w:p>
    <w:p w14:paraId="62160E94" w14:textId="77777777" w:rsidR="00CC27B5" w:rsidRDefault="00A773E9">
      <w:pPr>
        <w:pStyle w:val="SourceCode"/>
      </w:pPr>
      <w:r>
        <w:t xml:space="preserve">    "SELECT id, name, email, phone FROM contacts_c WHERE email LIKE ? ORDER BY id"</w:t>
      </w:r>
    </w:p>
    <w:p w14:paraId="033A2062" w14:textId="77777777" w:rsidR="00CC27B5" w:rsidRDefault="00CC27B5">
      <w:pPr>
        <w:pStyle w:val="SourceCode"/>
      </w:pPr>
    </w:p>
    <w:p w14:paraId="67F8F031" w14:textId="77777777" w:rsidR="00CC27B5" w:rsidRDefault="00A773E9">
      <w:pPr>
        <w:pStyle w:val="SourceCode"/>
      </w:pPr>
      <w:r>
        <w:t>// The longest search term allowed: the name column's size.</w:t>
      </w:r>
    </w:p>
    <w:p w14:paraId="54238887" w14:textId="77777777" w:rsidR="00CC27B5" w:rsidRDefault="00A773E9">
      <w:pPr>
        <w:pStyle w:val="SourceCode"/>
      </w:pPr>
      <w:r>
        <w:t>#define TERM_LIMIT 100</w:t>
      </w:r>
    </w:p>
    <w:p w14:paraId="72399621" w14:textId="77777777" w:rsidR="00CC27B5" w:rsidRDefault="00CC27B5">
      <w:pPr>
        <w:pStyle w:val="SourceCode"/>
      </w:pPr>
    </w:p>
    <w:p w14:paraId="26417031" w14:textId="77777777" w:rsidR="00CC27B5" w:rsidRDefault="00A773E9">
      <w:pPr>
        <w:pStyle w:val="SourceCode"/>
      </w:pPr>
      <w:r>
        <w:t>// One contact. Remember, the record owns its text, sized for VARCHAR(n)</w:t>
      </w:r>
    </w:p>
    <w:p w14:paraId="3779D98C" w14:textId="77777777" w:rsidR="00CC27B5" w:rsidRDefault="00A773E9">
      <w:pPr>
        <w:pStyle w:val="SourceCode"/>
      </w:pPr>
      <w:r>
        <w:t>// in utf8mb4; has_phone is false when the phone column was NULL.</w:t>
      </w:r>
    </w:p>
    <w:p w14:paraId="589BB037" w14:textId="77777777" w:rsidR="00CC27B5" w:rsidRDefault="00A773E9">
      <w:pPr>
        <w:pStyle w:val="SourceCode"/>
      </w:pPr>
      <w:r>
        <w:t>struct Contact {</w:t>
      </w:r>
    </w:p>
    <w:p w14:paraId="67C41E72" w14:textId="77777777" w:rsidR="00CC27B5" w:rsidRDefault="00A773E9">
      <w:pPr>
        <w:pStyle w:val="SourceCode"/>
      </w:pPr>
      <w:r>
        <w:t xml:space="preserve">    int id;</w:t>
      </w:r>
    </w:p>
    <w:p w14:paraId="69D0EDE7" w14:textId="77777777" w:rsidR="00CC27B5" w:rsidRDefault="00A773E9">
      <w:pPr>
        <w:pStyle w:val="SourceCode"/>
      </w:pPr>
      <w:r>
        <w:t xml:space="preserve">    char full_name[401];</w:t>
      </w:r>
    </w:p>
    <w:p w14:paraId="0F43A5BD" w14:textId="77777777" w:rsidR="00CC27B5" w:rsidRDefault="00A773E9">
      <w:pPr>
        <w:pStyle w:val="SourceCode"/>
      </w:pPr>
      <w:r>
        <w:t xml:space="preserve">    char email[1017];</w:t>
      </w:r>
    </w:p>
    <w:p w14:paraId="313A0FF0" w14:textId="77777777" w:rsidR="00CC27B5" w:rsidRDefault="00A773E9">
      <w:pPr>
        <w:pStyle w:val="SourceCode"/>
      </w:pPr>
      <w:r>
        <w:t xml:space="preserve">    char phone[81];</w:t>
      </w:r>
    </w:p>
    <w:p w14:paraId="1B824095" w14:textId="77777777" w:rsidR="00CC27B5" w:rsidRDefault="00A773E9">
      <w:pPr>
        <w:pStyle w:val="SourceCode"/>
      </w:pPr>
      <w:r>
        <w:t xml:space="preserve">    bool has_phone;</w:t>
      </w:r>
    </w:p>
    <w:p w14:paraId="6EF45829" w14:textId="77777777" w:rsidR="00CC27B5" w:rsidRDefault="00A773E9">
      <w:pPr>
        <w:pStyle w:val="SourceCode"/>
      </w:pPr>
      <w:r>
        <w:t>};</w:t>
      </w:r>
    </w:p>
    <w:p w14:paraId="2EE71A67" w14:textId="77777777" w:rsidR="00CC27B5" w:rsidRDefault="00CC27B5">
      <w:pPr>
        <w:pStyle w:val="SourceCode"/>
      </w:pPr>
    </w:p>
    <w:p w14:paraId="72EC9E7B" w14:textId="77777777" w:rsidR="00CC27B5" w:rsidRDefault="00A773E9">
      <w:pPr>
        <w:pStyle w:val="SourceCode"/>
      </w:pPr>
      <w:r>
        <w:t>// Remember, connect_database (Lesson 4.2) connects with every setting,</w:t>
      </w:r>
    </w:p>
    <w:p w14:paraId="7A88D64E" w14:textId="77777777" w:rsidR="00CC27B5" w:rsidRDefault="00A773E9">
      <w:pPr>
        <w:pStyle w:val="SourceCode"/>
      </w:pPr>
      <w:r>
        <w:t>// the database too, and returns 0, or -1 when it cannot connect.</w:t>
      </w:r>
    </w:p>
    <w:p w14:paraId="6E9277D4" w14:textId="77777777" w:rsidR="00CC27B5" w:rsidRDefault="00A773E9">
      <w:pPr>
        <w:pStyle w:val="SourceCode"/>
      </w:pPr>
      <w:r>
        <w:t>// Remember, CLIENT_FOUND_ROWS counts the rows a statement matched (Lesson</w:t>
      </w:r>
    </w:p>
    <w:p w14:paraId="040BE5D9" w14:textId="77777777" w:rsidR="00CC27B5" w:rsidRDefault="00A773E9">
      <w:pPr>
        <w:pStyle w:val="SourceCode"/>
      </w:pPr>
      <w:r>
        <w:t>// 4.7).</w:t>
      </w:r>
    </w:p>
    <w:p w14:paraId="577D639D" w14:textId="77777777" w:rsidR="00CC27B5" w:rsidRDefault="00A773E9">
      <w:pPr>
        <w:pStyle w:val="SourceCode"/>
      </w:pPr>
      <w:r>
        <w:t>int connect_database(MYSQL *connection, const char *password,</w:t>
      </w:r>
    </w:p>
    <w:p w14:paraId="00635734" w14:textId="77777777" w:rsidR="00CC27B5" w:rsidRDefault="00A773E9">
      <w:pPr>
        <w:pStyle w:val="SourceCode"/>
      </w:pPr>
      <w:r>
        <w:t xml:space="preserve">                     const char *database) {</w:t>
      </w:r>
    </w:p>
    <w:p w14:paraId="7E151F35" w14:textId="77777777" w:rsidR="00CC27B5" w:rsidRDefault="00A773E9">
      <w:pPr>
        <w:pStyle w:val="SourceCode"/>
      </w:pPr>
      <w:r>
        <w:t xml:space="preserve">    if (mysql_real_connect(connection, HOST, USER, password, database, PORT,</w:t>
      </w:r>
    </w:p>
    <w:p w14:paraId="0B5B32BD" w14:textId="77777777" w:rsidR="00CC27B5" w:rsidRDefault="00A773E9">
      <w:pPr>
        <w:pStyle w:val="SourceCode"/>
      </w:pPr>
      <w:r>
        <w:t xml:space="preserve">                           NULL, CLIENT_FOUND_ROWS) == NULL) {</w:t>
      </w:r>
    </w:p>
    <w:p w14:paraId="44B62F89" w14:textId="77777777" w:rsidR="00CC27B5" w:rsidRDefault="00A773E9">
      <w:pPr>
        <w:pStyle w:val="SourceCode"/>
      </w:pPr>
      <w:r>
        <w:t xml:space="preserve">        return -1;</w:t>
      </w:r>
    </w:p>
    <w:p w14:paraId="1C4A816C" w14:textId="77777777" w:rsidR="00CC27B5" w:rsidRDefault="00A773E9">
      <w:pPr>
        <w:pStyle w:val="SourceCode"/>
      </w:pPr>
      <w:r>
        <w:t xml:space="preserve">    }</w:t>
      </w:r>
    </w:p>
    <w:p w14:paraId="7153E03A" w14:textId="77777777" w:rsidR="00CC27B5" w:rsidRDefault="00A773E9">
      <w:pPr>
        <w:pStyle w:val="SourceCode"/>
      </w:pPr>
      <w:r>
        <w:t xml:space="preserve">    return 0;</w:t>
      </w:r>
    </w:p>
    <w:p w14:paraId="39CE02AA" w14:textId="77777777" w:rsidR="00CC27B5" w:rsidRDefault="00A773E9">
      <w:pPr>
        <w:pStyle w:val="SourceCode"/>
      </w:pPr>
      <w:r>
        <w:t>}</w:t>
      </w:r>
    </w:p>
    <w:p w14:paraId="2F48F552" w14:textId="77777777" w:rsidR="00CC27B5" w:rsidRDefault="00CC27B5">
      <w:pPr>
        <w:pStyle w:val="SourceCode"/>
      </w:pPr>
    </w:p>
    <w:p w14:paraId="1CF82228" w14:textId="77777777" w:rsidR="00CC27B5" w:rsidRDefault="00A773E9">
      <w:pPr>
        <w:pStyle w:val="SourceCode"/>
      </w:pPr>
      <w:r>
        <w:t>// Remember, trim_text (Lesson 3.13) cuts the spaces at both ends.</w:t>
      </w:r>
    </w:p>
    <w:p w14:paraId="76432A6D" w14:textId="77777777" w:rsidR="00CC27B5" w:rsidRDefault="00A773E9">
      <w:pPr>
        <w:pStyle w:val="SourceCode"/>
      </w:pPr>
      <w:r>
        <w:t>// Remember, (unsigned char) keeps each character from 0 to 255, as</w:t>
      </w:r>
    </w:p>
    <w:p w14:paraId="09BF85E5" w14:textId="77777777" w:rsidR="00CC27B5" w:rsidRDefault="00A773E9">
      <w:pPr>
        <w:pStyle w:val="SourceCode"/>
      </w:pPr>
      <w:r>
        <w:t>// isspace requires.</w:t>
      </w:r>
    </w:p>
    <w:p w14:paraId="1380640E" w14:textId="77777777" w:rsidR="00CC27B5" w:rsidRDefault="00A773E9">
      <w:pPr>
        <w:pStyle w:val="SourceCode"/>
      </w:pPr>
      <w:r>
        <w:t>char *trim_text(char *untrimmed) {</w:t>
      </w:r>
    </w:p>
    <w:p w14:paraId="3F8B39F6" w14:textId="77777777" w:rsidR="00CC27B5" w:rsidRDefault="00A773E9">
      <w:pPr>
        <w:pStyle w:val="SourceCode"/>
      </w:pPr>
      <w:r>
        <w:t xml:space="preserve">    int end = strlen(untrimmed);</w:t>
      </w:r>
    </w:p>
    <w:p w14:paraId="5B3B7A24" w14:textId="77777777" w:rsidR="00CC27B5" w:rsidRDefault="00A773E9">
      <w:pPr>
        <w:pStyle w:val="SourceCode"/>
      </w:pPr>
      <w:r>
        <w:t xml:space="preserve">    while (end &gt; 0 &amp;&amp; isspace((unsigned char)untrimmed[end - 1])) {</w:t>
      </w:r>
    </w:p>
    <w:p w14:paraId="13C9A6E0" w14:textId="77777777" w:rsidR="00CC27B5" w:rsidRDefault="00A773E9">
      <w:pPr>
        <w:pStyle w:val="SourceCode"/>
      </w:pPr>
      <w:r>
        <w:t xml:space="preserve">        end = end - 1;</w:t>
      </w:r>
    </w:p>
    <w:p w14:paraId="3A139327" w14:textId="77777777" w:rsidR="00CC27B5" w:rsidRDefault="00A773E9">
      <w:pPr>
        <w:pStyle w:val="SourceCode"/>
      </w:pPr>
      <w:r>
        <w:t xml:space="preserve">        untrimmed[end] = '\0';</w:t>
      </w:r>
    </w:p>
    <w:p w14:paraId="1C01065A" w14:textId="77777777" w:rsidR="00CC27B5" w:rsidRDefault="00A773E9">
      <w:pPr>
        <w:pStyle w:val="SourceCode"/>
      </w:pPr>
      <w:r>
        <w:t xml:space="preserve">    }</w:t>
      </w:r>
    </w:p>
    <w:p w14:paraId="6E5D7399" w14:textId="77777777" w:rsidR="00CC27B5" w:rsidRDefault="00A773E9">
      <w:pPr>
        <w:pStyle w:val="SourceCode"/>
      </w:pPr>
      <w:r>
        <w:t xml:space="preserve">    int start = 0;</w:t>
      </w:r>
    </w:p>
    <w:p w14:paraId="1228AAAC" w14:textId="77777777" w:rsidR="00CC27B5" w:rsidRDefault="00A773E9">
      <w:pPr>
        <w:pStyle w:val="SourceCode"/>
      </w:pPr>
      <w:r>
        <w:t xml:space="preserve">    while (isspace((unsigned char)untrimmed[start])) {</w:t>
      </w:r>
    </w:p>
    <w:p w14:paraId="3D284627" w14:textId="77777777" w:rsidR="00CC27B5" w:rsidRDefault="00A773E9">
      <w:pPr>
        <w:pStyle w:val="SourceCode"/>
      </w:pPr>
      <w:r>
        <w:t xml:space="preserve">        start = start + 1;</w:t>
      </w:r>
    </w:p>
    <w:p w14:paraId="4D180C73" w14:textId="77777777" w:rsidR="00CC27B5" w:rsidRDefault="00A773E9">
      <w:pPr>
        <w:pStyle w:val="SourceCode"/>
      </w:pPr>
      <w:r>
        <w:t xml:space="preserve">    }</w:t>
      </w:r>
    </w:p>
    <w:p w14:paraId="2EA28027" w14:textId="77777777" w:rsidR="00CC27B5" w:rsidRDefault="00A773E9">
      <w:pPr>
        <w:pStyle w:val="SourceCode"/>
      </w:pPr>
      <w:r>
        <w:t xml:space="preserve">    return &amp;untrimmed[start];</w:t>
      </w:r>
    </w:p>
    <w:p w14:paraId="2B1B32FC" w14:textId="77777777" w:rsidR="00CC27B5" w:rsidRDefault="00A773E9">
      <w:pPr>
        <w:pStyle w:val="SourceCode"/>
      </w:pPr>
      <w:r>
        <w:t>}</w:t>
      </w:r>
    </w:p>
    <w:p w14:paraId="4D7FA6B7" w14:textId="77777777" w:rsidR="00CC27B5" w:rsidRDefault="00CC27B5">
      <w:pPr>
        <w:pStyle w:val="SourceCode"/>
      </w:pPr>
    </w:p>
    <w:p w14:paraId="352BAB06" w14:textId="77777777" w:rsidR="00CC27B5" w:rsidRDefault="00A773E9">
      <w:pPr>
        <w:pStyle w:val="SourceCode"/>
      </w:pPr>
      <w:r>
        <w:t>// Checks a trimmed search term and returns the first problem, or NULL</w:t>
      </w:r>
    </w:p>
    <w:p w14:paraId="674CD846" w14:textId="77777777" w:rsidR="00CC27B5" w:rsidRDefault="00A773E9">
      <w:pPr>
        <w:pStyle w:val="SourceCode"/>
      </w:pPr>
      <w:r>
        <w:t>// when there is none: required, and at most TERM_LIMIT characters.</w:t>
      </w:r>
    </w:p>
    <w:p w14:paraId="0A11E022" w14:textId="77777777" w:rsidR="00CC27B5" w:rsidRDefault="00A773E9">
      <w:pPr>
        <w:pStyle w:val="SourceCode"/>
      </w:pPr>
      <w:r>
        <w:t>const char *validate_term(const char *term) {</w:t>
      </w:r>
    </w:p>
    <w:p w14:paraId="6AD01EA3" w14:textId="77777777" w:rsidR="00CC27B5" w:rsidRDefault="00A773E9">
      <w:pPr>
        <w:pStyle w:val="SourceCode"/>
      </w:pPr>
      <w:r>
        <w:t xml:space="preserve">    if (strlen(term) == 0) {</w:t>
      </w:r>
    </w:p>
    <w:p w14:paraId="4D344C73" w14:textId="77777777" w:rsidR="00CC27B5" w:rsidRDefault="00A773E9">
      <w:pPr>
        <w:pStyle w:val="SourceCode"/>
      </w:pPr>
      <w:r>
        <w:t xml:space="preserve">        return "search term is required";</w:t>
      </w:r>
    </w:p>
    <w:p w14:paraId="6A65ADB8" w14:textId="77777777" w:rsidR="00CC27B5" w:rsidRDefault="00A773E9">
      <w:pPr>
        <w:pStyle w:val="SourceCode"/>
      </w:pPr>
      <w:r>
        <w:t xml:space="preserve">    }</w:t>
      </w:r>
    </w:p>
    <w:p w14:paraId="59C652CB" w14:textId="77777777" w:rsidR="00CC27B5" w:rsidRDefault="00A773E9">
      <w:pPr>
        <w:pStyle w:val="SourceCode"/>
      </w:pPr>
      <w:r>
        <w:t xml:space="preserve">    if (strlen(term) &gt; TERM_LIMIT) {</w:t>
      </w:r>
    </w:p>
    <w:p w14:paraId="2863259E" w14:textId="77777777" w:rsidR="00CC27B5" w:rsidRDefault="00A773E9">
      <w:pPr>
        <w:pStyle w:val="SourceCode"/>
      </w:pPr>
      <w:r>
        <w:t xml:space="preserve">        return "search term must be at most 100 characters";</w:t>
      </w:r>
    </w:p>
    <w:p w14:paraId="7EA6D924" w14:textId="77777777" w:rsidR="00CC27B5" w:rsidRDefault="00A773E9">
      <w:pPr>
        <w:pStyle w:val="SourceCode"/>
      </w:pPr>
      <w:r>
        <w:t xml:space="preserve">    }</w:t>
      </w:r>
    </w:p>
    <w:p w14:paraId="61E52380" w14:textId="77777777" w:rsidR="00CC27B5" w:rsidRDefault="00A773E9">
      <w:pPr>
        <w:pStyle w:val="SourceCode"/>
      </w:pPr>
      <w:r>
        <w:t xml:space="preserve">    return NULL;</w:t>
      </w:r>
    </w:p>
    <w:p w14:paraId="2E8FD538" w14:textId="77777777" w:rsidR="00CC27B5" w:rsidRDefault="00A773E9">
      <w:pPr>
        <w:pStyle w:val="SourceCode"/>
      </w:pPr>
      <w:r>
        <w:t>}</w:t>
      </w:r>
    </w:p>
    <w:p w14:paraId="5EF39883" w14:textId="77777777" w:rsidR="00CC27B5" w:rsidRDefault="00CC27B5">
      <w:pPr>
        <w:pStyle w:val="SourceCode"/>
      </w:pPr>
    </w:p>
    <w:p w14:paraId="422ECB42" w14:textId="77777777" w:rsidR="00CC27B5" w:rsidRDefault="00A773E9">
      <w:pPr>
        <w:pStyle w:val="SourceCode"/>
      </w:pPr>
      <w:r>
        <w:t>// Prints one contact on one line, with (no phone) for a missing phone.</w:t>
      </w:r>
    </w:p>
    <w:p w14:paraId="18386B83" w14:textId="77777777" w:rsidR="00CC27B5" w:rsidRDefault="00A773E9">
      <w:pPr>
        <w:pStyle w:val="SourceCode"/>
      </w:pPr>
      <w:r>
        <w:t>void print_contact(struct Contact contact) {</w:t>
      </w:r>
    </w:p>
    <w:p w14:paraId="47812D79" w14:textId="77777777" w:rsidR="00CC27B5" w:rsidRDefault="00A773E9">
      <w:pPr>
        <w:pStyle w:val="SourceCode"/>
      </w:pPr>
      <w:r>
        <w:t xml:space="preserve">    const char *phone_text = "(no phone)";</w:t>
      </w:r>
    </w:p>
    <w:p w14:paraId="41BA4D3B" w14:textId="77777777" w:rsidR="00CC27B5" w:rsidRDefault="00A773E9">
      <w:pPr>
        <w:pStyle w:val="SourceCode"/>
      </w:pPr>
      <w:r>
        <w:t xml:space="preserve">    if (contact.has_phone) {</w:t>
      </w:r>
    </w:p>
    <w:p w14:paraId="233194D8" w14:textId="77777777" w:rsidR="00CC27B5" w:rsidRDefault="00A773E9">
      <w:pPr>
        <w:pStyle w:val="SourceCode"/>
      </w:pPr>
      <w:r>
        <w:t xml:space="preserve">        phone_text = contact.phone;</w:t>
      </w:r>
    </w:p>
    <w:p w14:paraId="4027F617" w14:textId="77777777" w:rsidR="00CC27B5" w:rsidRDefault="00A773E9">
      <w:pPr>
        <w:pStyle w:val="SourceCode"/>
      </w:pPr>
      <w:r>
        <w:t xml:space="preserve">    }</w:t>
      </w:r>
    </w:p>
    <w:p w14:paraId="58189F1B" w14:textId="77777777" w:rsidR="00CC27B5" w:rsidRDefault="00A773E9">
      <w:pPr>
        <w:pStyle w:val="SourceCode"/>
      </w:pPr>
      <w:r>
        <w:t xml:space="preserve">    printf("  %d: %s, %s, %s\n", contact.id, contact.full_name, contact.email,</w:t>
      </w:r>
    </w:p>
    <w:p w14:paraId="439CA4FA" w14:textId="77777777" w:rsidR="00CC27B5" w:rsidRDefault="00A773E9">
      <w:pPr>
        <w:pStyle w:val="SourceCode"/>
      </w:pPr>
      <w:r>
        <w:t xml:space="preserve">           phone_text);</w:t>
      </w:r>
    </w:p>
    <w:p w14:paraId="6B71E050" w14:textId="77777777" w:rsidR="00CC27B5" w:rsidRDefault="00A773E9">
      <w:pPr>
        <w:pStyle w:val="SourceCode"/>
      </w:pPr>
      <w:r>
        <w:t>}</w:t>
      </w:r>
    </w:p>
    <w:p w14:paraId="0AB74092" w14:textId="77777777" w:rsidR="00CC27B5" w:rsidRDefault="00CC27B5">
      <w:pPr>
        <w:pStyle w:val="SourceCode"/>
      </w:pPr>
    </w:p>
    <w:p w14:paraId="3334DCE8" w14:textId="77777777" w:rsidR="00CC27B5" w:rsidRDefault="00A773E9">
      <w:pPr>
        <w:pStyle w:val="SourceCode"/>
      </w:pPr>
      <w:r>
        <w:t>// Runs one search with search_value as its one parameter and prints every</w:t>
      </w:r>
    </w:p>
    <w:p w14:paraId="0E0B8F25" w14:textId="77777777" w:rsidR="00CC27B5" w:rsidRDefault="00A773E9">
      <w:pPr>
        <w:pStyle w:val="SourceCode"/>
      </w:pPr>
      <w:r>
        <w:t>// contact it finds, or No contacts found. A failed step is reported as</w:t>
      </w:r>
    </w:p>
    <w:p w14:paraId="6C7F3044" w14:textId="77777777" w:rsidR="00CC27B5" w:rsidRDefault="00A773E9">
      <w:pPr>
        <w:pStyle w:val="SourceCode"/>
      </w:pPr>
      <w:r>
        <w:t>// one Error line with the server's reason. It returns how many searches</w:t>
      </w:r>
    </w:p>
    <w:p w14:paraId="666B98E3" w14:textId="77777777" w:rsidR="00CC27B5" w:rsidRDefault="00A773E9">
      <w:pPr>
        <w:pStyle w:val="SourceCode"/>
      </w:pPr>
      <w:r>
        <w:t>// failed, 0 or 1, so main can add them up. Every way out closes the</w:t>
      </w:r>
    </w:p>
    <w:p w14:paraId="48D523CA" w14:textId="77777777" w:rsidR="00CC27B5" w:rsidRDefault="00A773E9">
      <w:pPr>
        <w:pStyle w:val="SourceCode"/>
      </w:pPr>
      <w:r>
        <w:t>// statement.</w:t>
      </w:r>
    </w:p>
    <w:p w14:paraId="33CAE8BB" w14:textId="77777777" w:rsidR="00CC27B5" w:rsidRDefault="00A773E9">
      <w:pPr>
        <w:pStyle w:val="SourceCode"/>
      </w:pPr>
      <w:r>
        <w:t>int search_contacts(MYSQL *connection, const char *label, const char *sql,</w:t>
      </w:r>
    </w:p>
    <w:p w14:paraId="0A4F1A70" w14:textId="77777777" w:rsidR="00CC27B5" w:rsidRDefault="00A773E9">
      <w:pPr>
        <w:pStyle w:val="SourceCode"/>
      </w:pPr>
      <w:r>
        <w:t xml:space="preserve">                    char *search_value) {</w:t>
      </w:r>
    </w:p>
    <w:p w14:paraId="17B5FFA0" w14:textId="77777777" w:rsidR="00CC27B5" w:rsidRDefault="00A773E9">
      <w:pPr>
        <w:pStyle w:val="SourceCode"/>
      </w:pPr>
      <w:r>
        <w:t xml:space="preserve">    MYSQL_STMT *statement = mysql_stmt_init(connection);</w:t>
      </w:r>
    </w:p>
    <w:p w14:paraId="3C1C54CC" w14:textId="77777777" w:rsidR="00CC27B5" w:rsidRDefault="00A773E9">
      <w:pPr>
        <w:pStyle w:val="SourceCode"/>
      </w:pPr>
      <w:r>
        <w:t xml:space="preserve">    if (statement == NULL) {</w:t>
      </w:r>
    </w:p>
    <w:p w14:paraId="25EDEE60" w14:textId="77777777" w:rsidR="00CC27B5" w:rsidRDefault="00A773E9">
      <w:pPr>
        <w:pStyle w:val="SourceCode"/>
      </w:pPr>
      <w:r>
        <w:t xml:space="preserve">        fprintf(stderr, "Error: out of memory\n");</w:t>
      </w:r>
    </w:p>
    <w:p w14:paraId="33DEB1AB" w14:textId="77777777" w:rsidR="00CC27B5" w:rsidRDefault="00A773E9">
      <w:pPr>
        <w:pStyle w:val="SourceCode"/>
      </w:pPr>
      <w:r>
        <w:t xml:space="preserve">        return 1;</w:t>
      </w:r>
    </w:p>
    <w:p w14:paraId="0152A9F8" w14:textId="77777777" w:rsidR="00CC27B5" w:rsidRDefault="00A773E9">
      <w:pPr>
        <w:pStyle w:val="SourceCode"/>
      </w:pPr>
      <w:r>
        <w:t xml:space="preserve">    }</w:t>
      </w:r>
    </w:p>
    <w:p w14:paraId="5B4F2F16" w14:textId="77777777" w:rsidR="00CC27B5" w:rsidRDefault="00A773E9">
      <w:pPr>
        <w:pStyle w:val="SourceCode"/>
      </w:pPr>
      <w:r>
        <w:t xml:space="preserve">    // Remember, one MYSQL_BIND per ? gives its value apart from the SQL.</w:t>
      </w:r>
    </w:p>
    <w:p w14:paraId="07CE4E57" w14:textId="77777777" w:rsidR="00CC27B5" w:rsidRDefault="00A773E9">
      <w:pPr>
        <w:pStyle w:val="SourceCode"/>
      </w:pPr>
      <w:r>
        <w:t xml:space="preserve">    MYSQL_BIND parameters[1];</w:t>
      </w:r>
    </w:p>
    <w:p w14:paraId="10A01B67" w14:textId="77777777" w:rsidR="00CC27B5" w:rsidRDefault="00A773E9">
      <w:pPr>
        <w:pStyle w:val="SourceCode"/>
      </w:pPr>
      <w:r>
        <w:t xml:space="preserve">    memset(parameters, 0, sizeof parameters);</w:t>
      </w:r>
    </w:p>
    <w:p w14:paraId="6947EFF2" w14:textId="77777777" w:rsidR="00CC27B5" w:rsidRDefault="00A773E9">
      <w:pPr>
        <w:pStyle w:val="SourceCode"/>
      </w:pPr>
      <w:r>
        <w:t xml:space="preserve">    parameters[0].buffer_type = MYSQL_TYPE_STRING;</w:t>
      </w:r>
    </w:p>
    <w:p w14:paraId="07CCF33B" w14:textId="77777777" w:rsidR="00CC27B5" w:rsidRDefault="00A773E9">
      <w:pPr>
        <w:pStyle w:val="SourceCode"/>
      </w:pPr>
      <w:r>
        <w:t xml:space="preserve">    parameters[0].buffer = search_value;</w:t>
      </w:r>
    </w:p>
    <w:p w14:paraId="5C9BC984" w14:textId="77777777" w:rsidR="00CC27B5" w:rsidRDefault="00A773E9">
      <w:pPr>
        <w:pStyle w:val="SourceCode"/>
      </w:pPr>
      <w:r>
        <w:t xml:space="preserve">    parameters[0].buffer_length = strlen(search_value);</w:t>
      </w:r>
    </w:p>
    <w:p w14:paraId="5F8EB7CD" w14:textId="77777777" w:rsidR="00CC27B5" w:rsidRDefault="00CC27B5">
      <w:pPr>
        <w:pStyle w:val="SourceCode"/>
      </w:pPr>
    </w:p>
    <w:p w14:paraId="012E0E11" w14:textId="77777777" w:rsidR="00CC27B5" w:rsidRDefault="00A773E9">
      <w:pPr>
        <w:pStyle w:val="SourceCode"/>
      </w:pPr>
      <w:r>
        <w:t xml:space="preserve">    // One MYSQL_BIND per column receives each fetched row; is_null is set</w:t>
      </w:r>
    </w:p>
    <w:p w14:paraId="5EDE4671" w14:textId="77777777" w:rsidR="00CC27B5" w:rsidRDefault="00A773E9">
      <w:pPr>
        <w:pStyle w:val="SourceCode"/>
      </w:pPr>
      <w:r>
        <w:t xml:space="preserve">    // for a NULL phone.</w:t>
      </w:r>
    </w:p>
    <w:p w14:paraId="10413399" w14:textId="77777777" w:rsidR="00CC27B5" w:rsidRDefault="00A773E9">
      <w:pPr>
        <w:pStyle w:val="SourceCode"/>
      </w:pPr>
      <w:r>
        <w:t xml:space="preserve">    struct Contact contact = {0, "", "", "", false};</w:t>
      </w:r>
    </w:p>
    <w:p w14:paraId="30652BA8" w14:textId="77777777" w:rsidR="00CC27B5" w:rsidRDefault="00A773E9">
      <w:pPr>
        <w:pStyle w:val="SourceCode"/>
      </w:pPr>
      <w:r>
        <w:t xml:space="preserve">    bool phone_is_null = false;</w:t>
      </w:r>
    </w:p>
    <w:p w14:paraId="344892EA" w14:textId="77777777" w:rsidR="00CC27B5" w:rsidRDefault="00A773E9">
      <w:pPr>
        <w:pStyle w:val="SourceCode"/>
      </w:pPr>
      <w:r>
        <w:t xml:space="preserve">    MYSQL_BIND columns[4];</w:t>
      </w:r>
    </w:p>
    <w:p w14:paraId="5F38EE67" w14:textId="77777777" w:rsidR="00CC27B5" w:rsidRDefault="00A773E9">
      <w:pPr>
        <w:pStyle w:val="SourceCode"/>
      </w:pPr>
      <w:r>
        <w:t xml:space="preserve">    memset(columns, 0, sizeof columns);</w:t>
      </w:r>
    </w:p>
    <w:p w14:paraId="261EC5A1" w14:textId="77777777" w:rsidR="00CC27B5" w:rsidRDefault="00A773E9">
      <w:pPr>
        <w:pStyle w:val="SourceCode"/>
      </w:pPr>
      <w:r>
        <w:t xml:space="preserve">    columns[0].buffer_type = MYSQL_TYPE_LONG;</w:t>
      </w:r>
    </w:p>
    <w:p w14:paraId="05906DA9" w14:textId="77777777" w:rsidR="00CC27B5" w:rsidRDefault="00A773E9">
      <w:pPr>
        <w:pStyle w:val="SourceCode"/>
      </w:pPr>
      <w:r>
        <w:t xml:space="preserve">    columns[0].buffer = &amp;contact.id;</w:t>
      </w:r>
    </w:p>
    <w:p w14:paraId="10CB9A67" w14:textId="77777777" w:rsidR="00CC27B5" w:rsidRDefault="00A773E9">
      <w:pPr>
        <w:pStyle w:val="SourceCode"/>
      </w:pPr>
      <w:r>
        <w:t xml:space="preserve">    columns[1].buffer_type = MYSQL_TYPE_STRING;</w:t>
      </w:r>
    </w:p>
    <w:p w14:paraId="6DEF291F" w14:textId="77777777" w:rsidR="00CC27B5" w:rsidRDefault="00A773E9">
      <w:pPr>
        <w:pStyle w:val="SourceCode"/>
      </w:pPr>
      <w:r>
        <w:t xml:space="preserve">    columns[1].buffer = contact.full_name;</w:t>
      </w:r>
    </w:p>
    <w:p w14:paraId="0B0983F3" w14:textId="77777777" w:rsidR="00CC27B5" w:rsidRDefault="00A773E9">
      <w:pPr>
        <w:pStyle w:val="SourceCode"/>
      </w:pPr>
      <w:r>
        <w:t xml:space="preserve">    columns[1].buffer_length = sizeof contact.full_name;</w:t>
      </w:r>
    </w:p>
    <w:p w14:paraId="0717B428" w14:textId="77777777" w:rsidR="00CC27B5" w:rsidRDefault="00A773E9">
      <w:pPr>
        <w:pStyle w:val="SourceCode"/>
      </w:pPr>
      <w:r>
        <w:t xml:space="preserve">    columns[2].buffer_type = MYSQL_TYPE_STRING;</w:t>
      </w:r>
    </w:p>
    <w:p w14:paraId="336722D2" w14:textId="77777777" w:rsidR="00CC27B5" w:rsidRDefault="00A773E9">
      <w:pPr>
        <w:pStyle w:val="SourceCode"/>
      </w:pPr>
      <w:r>
        <w:t xml:space="preserve">    columns[2].buffer = contact.email;</w:t>
      </w:r>
    </w:p>
    <w:p w14:paraId="16AFA649" w14:textId="77777777" w:rsidR="00CC27B5" w:rsidRDefault="00A773E9">
      <w:pPr>
        <w:pStyle w:val="SourceCode"/>
      </w:pPr>
      <w:r>
        <w:t xml:space="preserve">    columns[2].buffer_length = sizeof contact.email;</w:t>
      </w:r>
    </w:p>
    <w:p w14:paraId="6B8B09BF" w14:textId="77777777" w:rsidR="00CC27B5" w:rsidRDefault="00A773E9">
      <w:pPr>
        <w:pStyle w:val="SourceCode"/>
      </w:pPr>
      <w:r>
        <w:t xml:space="preserve">    columns[3].buffer_type = MYSQL_TYPE_STRING;</w:t>
      </w:r>
    </w:p>
    <w:p w14:paraId="5001CC50" w14:textId="77777777" w:rsidR="00CC27B5" w:rsidRDefault="00A773E9">
      <w:pPr>
        <w:pStyle w:val="SourceCode"/>
      </w:pPr>
      <w:r>
        <w:t xml:space="preserve">    columns[3].buffer = contact.phone;</w:t>
      </w:r>
    </w:p>
    <w:p w14:paraId="7007F080" w14:textId="77777777" w:rsidR="00CC27B5" w:rsidRDefault="00A773E9">
      <w:pPr>
        <w:pStyle w:val="SourceCode"/>
      </w:pPr>
      <w:r>
        <w:t xml:space="preserve">    columns[3].buffer_length = sizeof contact.phone;</w:t>
      </w:r>
    </w:p>
    <w:p w14:paraId="7BA25DBA" w14:textId="77777777" w:rsidR="00CC27B5" w:rsidRDefault="00A773E9">
      <w:pPr>
        <w:pStyle w:val="SourceCode"/>
      </w:pPr>
      <w:r>
        <w:t xml:space="preserve">    columns[3].is_null = &amp;phone_is_null;</w:t>
      </w:r>
    </w:p>
    <w:p w14:paraId="1EF292E5" w14:textId="77777777" w:rsidR="00CC27B5" w:rsidRDefault="00CC27B5">
      <w:pPr>
        <w:pStyle w:val="SourceCode"/>
      </w:pPr>
    </w:p>
    <w:p w14:paraId="5AFA2B70" w14:textId="77777777" w:rsidR="00CC27B5" w:rsidRDefault="00A773E9">
      <w:pPr>
        <w:pStyle w:val="SourceCode"/>
      </w:pPr>
      <w:r>
        <w:t xml:space="preserve">    // Remember, each call returns 0 on success; || stops at the first</w:t>
      </w:r>
    </w:p>
    <w:p w14:paraId="4A615622" w14:textId="77777777" w:rsidR="00CC27B5" w:rsidRDefault="00A773E9">
      <w:pPr>
        <w:pStyle w:val="SourceCode"/>
      </w:pPr>
      <w:r>
        <w:t xml:space="preserve">    // that fails.</w:t>
      </w:r>
    </w:p>
    <w:p w14:paraId="13322627" w14:textId="77777777" w:rsidR="00CC27B5" w:rsidRDefault="00A773E9">
      <w:pPr>
        <w:pStyle w:val="SourceCode"/>
      </w:pPr>
      <w:r>
        <w:t xml:space="preserve">    if (mysql_stmt_prepare(statement, sql, strlen(sql)) != 0 ||</w:t>
      </w:r>
    </w:p>
    <w:p w14:paraId="05EE6ACE" w14:textId="77777777" w:rsidR="00CC27B5" w:rsidRDefault="00A773E9">
      <w:pPr>
        <w:pStyle w:val="SourceCode"/>
      </w:pPr>
      <w:r>
        <w:t xml:space="preserve">        mysql_stmt_bind_param(statement, parameters) != 0 ||</w:t>
      </w:r>
    </w:p>
    <w:p w14:paraId="26842300" w14:textId="77777777" w:rsidR="00CC27B5" w:rsidRDefault="00A773E9">
      <w:pPr>
        <w:pStyle w:val="SourceCode"/>
      </w:pPr>
      <w:r>
        <w:t xml:space="preserve">        mysql_stmt_execute(statement) != 0 ||</w:t>
      </w:r>
    </w:p>
    <w:p w14:paraId="363F7963" w14:textId="77777777" w:rsidR="00CC27B5" w:rsidRDefault="00A773E9">
      <w:pPr>
        <w:pStyle w:val="SourceCode"/>
      </w:pPr>
      <w:r>
        <w:t xml:space="preserve">        mysql_stmt_bind_result(statement, columns) != 0) {</w:t>
      </w:r>
    </w:p>
    <w:p w14:paraId="3C20A242" w14:textId="77777777" w:rsidR="00CC27B5" w:rsidRDefault="00A773E9">
      <w:pPr>
        <w:pStyle w:val="SourceCode"/>
      </w:pPr>
      <w:r>
        <w:t xml:space="preserve">        fprintf(stderr, "Error: %s\n", mysql_stmt_error(statement));</w:t>
      </w:r>
    </w:p>
    <w:p w14:paraId="4AFD88E8" w14:textId="77777777" w:rsidR="00CC27B5" w:rsidRDefault="00A773E9">
      <w:pPr>
        <w:pStyle w:val="SourceCode"/>
      </w:pPr>
      <w:r>
        <w:t xml:space="preserve">        mysql_stmt_close(statement);</w:t>
      </w:r>
    </w:p>
    <w:p w14:paraId="7B79F855" w14:textId="77777777" w:rsidR="00CC27B5" w:rsidRDefault="00A773E9">
      <w:pPr>
        <w:pStyle w:val="SourceCode"/>
      </w:pPr>
      <w:r>
        <w:t xml:space="preserve">        return 1;</w:t>
      </w:r>
    </w:p>
    <w:p w14:paraId="1138BCBC" w14:textId="77777777" w:rsidR="00CC27B5" w:rsidRDefault="00A773E9">
      <w:pPr>
        <w:pStyle w:val="SourceCode"/>
      </w:pPr>
      <w:r>
        <w:t xml:space="preserve">    }</w:t>
      </w:r>
    </w:p>
    <w:p w14:paraId="48AD227B" w14:textId="77777777" w:rsidR="00CC27B5" w:rsidRDefault="00CC27B5">
      <w:pPr>
        <w:pStyle w:val="SourceCode"/>
      </w:pPr>
    </w:p>
    <w:p w14:paraId="3510ACA4" w14:textId="77777777" w:rsidR="00CC27B5" w:rsidRDefault="00A773E9">
      <w:pPr>
        <w:pStyle w:val="SourceCode"/>
      </w:pPr>
      <w:r>
        <w:t xml:space="preserve">    // fetch returns 0 for a row and MYSQL_NO_DATA after the last one;</w:t>
      </w:r>
    </w:p>
    <w:p w14:paraId="5BBBCEE4" w14:textId="77777777" w:rsidR="00CC27B5" w:rsidRDefault="00A773E9">
      <w:pPr>
        <w:pStyle w:val="SourceCode"/>
      </w:pPr>
      <w:r>
        <w:t xml:space="preserve">    // anything else means the rows stopped early, which is a failure.</w:t>
      </w:r>
    </w:p>
    <w:p w14:paraId="4EFCED53" w14:textId="77777777" w:rsidR="00CC27B5" w:rsidRDefault="00A773E9">
      <w:pPr>
        <w:pStyle w:val="SourceCode"/>
      </w:pPr>
      <w:r>
        <w:t xml:space="preserve">    printf("%s:\n", label);</w:t>
      </w:r>
    </w:p>
    <w:p w14:paraId="58296397" w14:textId="77777777" w:rsidR="00CC27B5" w:rsidRDefault="00A773E9">
      <w:pPr>
        <w:pStyle w:val="SourceCode"/>
      </w:pPr>
      <w:r>
        <w:t xml:space="preserve">    int found = 0;</w:t>
      </w:r>
    </w:p>
    <w:p w14:paraId="46DE7AE9" w14:textId="77777777" w:rsidR="00CC27B5" w:rsidRDefault="00A773E9">
      <w:pPr>
        <w:pStyle w:val="SourceCode"/>
      </w:pPr>
      <w:r>
        <w:t xml:space="preserve">    int fetched = mysql_stmt_fetch(statement);</w:t>
      </w:r>
    </w:p>
    <w:p w14:paraId="601E1B6D" w14:textId="77777777" w:rsidR="00CC27B5" w:rsidRDefault="00A773E9">
      <w:pPr>
        <w:pStyle w:val="SourceCode"/>
      </w:pPr>
      <w:r>
        <w:t xml:space="preserve">    while (fetched == 0) {</w:t>
      </w:r>
    </w:p>
    <w:p w14:paraId="7E0F1C2E" w14:textId="77777777" w:rsidR="00CC27B5" w:rsidRDefault="00A773E9">
      <w:pPr>
        <w:pStyle w:val="SourceCode"/>
      </w:pPr>
      <w:r>
        <w:t xml:space="preserve">        contact.has_phone = !phone_is_null;</w:t>
      </w:r>
    </w:p>
    <w:p w14:paraId="24B90D05" w14:textId="77777777" w:rsidR="00CC27B5" w:rsidRDefault="00A773E9">
      <w:pPr>
        <w:pStyle w:val="SourceCode"/>
      </w:pPr>
      <w:r>
        <w:t xml:space="preserve">        print_contact(contact);</w:t>
      </w:r>
    </w:p>
    <w:p w14:paraId="6A35397A" w14:textId="77777777" w:rsidR="00CC27B5" w:rsidRDefault="00A773E9">
      <w:pPr>
        <w:pStyle w:val="SourceCode"/>
      </w:pPr>
      <w:r>
        <w:t xml:space="preserve">        found++;</w:t>
      </w:r>
    </w:p>
    <w:p w14:paraId="16EAF429" w14:textId="77777777" w:rsidR="00CC27B5" w:rsidRDefault="00A773E9">
      <w:pPr>
        <w:pStyle w:val="SourceCode"/>
      </w:pPr>
      <w:r>
        <w:t xml:space="preserve">        fetched = mysql_stmt_fetch(statement);</w:t>
      </w:r>
    </w:p>
    <w:p w14:paraId="4EA57F84" w14:textId="77777777" w:rsidR="00CC27B5" w:rsidRDefault="00A773E9">
      <w:pPr>
        <w:pStyle w:val="SourceCode"/>
      </w:pPr>
      <w:r>
        <w:t xml:space="preserve">    }</w:t>
      </w:r>
    </w:p>
    <w:p w14:paraId="3E19D4C1" w14:textId="77777777" w:rsidR="00CC27B5" w:rsidRDefault="00A773E9">
      <w:pPr>
        <w:pStyle w:val="SourceCode"/>
      </w:pPr>
      <w:r>
        <w:t xml:space="preserve">    if (fetched != MYSQL_NO_DATA) {</w:t>
      </w:r>
    </w:p>
    <w:p w14:paraId="0003B5E0" w14:textId="77777777" w:rsidR="00CC27B5" w:rsidRDefault="00A773E9">
      <w:pPr>
        <w:pStyle w:val="SourceCode"/>
      </w:pPr>
      <w:r>
        <w:t xml:space="preserve">        fprintf(stderr, "Error: %s\n", mysql_stmt_error(statement));</w:t>
      </w:r>
    </w:p>
    <w:p w14:paraId="296509F9" w14:textId="77777777" w:rsidR="00CC27B5" w:rsidRDefault="00A773E9">
      <w:pPr>
        <w:pStyle w:val="SourceCode"/>
      </w:pPr>
      <w:r>
        <w:t xml:space="preserve">        mysql_stmt_close(statement);</w:t>
      </w:r>
    </w:p>
    <w:p w14:paraId="243C66C2" w14:textId="77777777" w:rsidR="00CC27B5" w:rsidRDefault="00A773E9">
      <w:pPr>
        <w:pStyle w:val="SourceCode"/>
      </w:pPr>
      <w:r>
        <w:t xml:space="preserve">        return 1;</w:t>
      </w:r>
    </w:p>
    <w:p w14:paraId="3C3EE4D9" w14:textId="77777777" w:rsidR="00CC27B5" w:rsidRDefault="00A773E9">
      <w:pPr>
        <w:pStyle w:val="SourceCode"/>
      </w:pPr>
      <w:r>
        <w:t xml:space="preserve">    }</w:t>
      </w:r>
    </w:p>
    <w:p w14:paraId="53DE3C26" w14:textId="77777777" w:rsidR="00CC27B5" w:rsidRDefault="00A773E9">
      <w:pPr>
        <w:pStyle w:val="SourceCode"/>
      </w:pPr>
      <w:r>
        <w:t xml:space="preserve">    if (found == 0) {</w:t>
      </w:r>
    </w:p>
    <w:p w14:paraId="0FB661C3" w14:textId="77777777" w:rsidR="00CC27B5" w:rsidRDefault="00A773E9">
      <w:pPr>
        <w:pStyle w:val="SourceCode"/>
      </w:pPr>
      <w:r>
        <w:t xml:space="preserve">        printf("  No contacts found\n");</w:t>
      </w:r>
    </w:p>
    <w:p w14:paraId="62D13527" w14:textId="77777777" w:rsidR="00CC27B5" w:rsidRDefault="00A773E9">
      <w:pPr>
        <w:pStyle w:val="SourceCode"/>
      </w:pPr>
      <w:r>
        <w:t xml:space="preserve">    }</w:t>
      </w:r>
    </w:p>
    <w:p w14:paraId="0EF105AB" w14:textId="77777777" w:rsidR="00CC27B5" w:rsidRDefault="00A773E9">
      <w:pPr>
        <w:pStyle w:val="SourceCode"/>
      </w:pPr>
      <w:r>
        <w:t xml:space="preserve">    mysql_stmt_close(statement);</w:t>
      </w:r>
    </w:p>
    <w:p w14:paraId="4F732532" w14:textId="77777777" w:rsidR="00CC27B5" w:rsidRDefault="00A773E9">
      <w:pPr>
        <w:pStyle w:val="SourceCode"/>
      </w:pPr>
      <w:r>
        <w:t xml:space="preserve">    return 0;</w:t>
      </w:r>
    </w:p>
    <w:p w14:paraId="0F66D239" w14:textId="77777777" w:rsidR="00CC27B5" w:rsidRDefault="00A773E9">
      <w:pPr>
        <w:pStyle w:val="SourceCode"/>
      </w:pPr>
      <w:r>
        <w:t>}</w:t>
      </w:r>
    </w:p>
    <w:p w14:paraId="769B8D20" w14:textId="77777777" w:rsidR="00CC27B5" w:rsidRDefault="00CC27B5">
      <w:pPr>
        <w:pStyle w:val="SourceCode"/>
      </w:pPr>
    </w:p>
    <w:p w14:paraId="4881FC36" w14:textId="77777777" w:rsidR="00CC27B5" w:rsidRDefault="00A773E9">
      <w:pPr>
        <w:pStyle w:val="SourceCode"/>
      </w:pPr>
      <w:r>
        <w:t>// Trims and validates a name, then finds the contacts with that name. A</w:t>
      </w:r>
    </w:p>
    <w:p w14:paraId="3DB5798F" w14:textId="77777777" w:rsidR="00CC27B5" w:rsidRDefault="00A773E9">
      <w:pPr>
        <w:pStyle w:val="SourceCode"/>
      </w:pPr>
      <w:r>
        <w:t>// rejected name is reported as one Error line and never sent. Returns 1</w:t>
      </w:r>
    </w:p>
    <w:p w14:paraId="760549E6" w14:textId="77777777" w:rsidR="00CC27B5" w:rsidRDefault="00A773E9">
      <w:pPr>
        <w:pStyle w:val="SourceCode"/>
      </w:pPr>
      <w:r>
        <w:t>// when the search was rejected or failed, otherwise 0.</w:t>
      </w:r>
    </w:p>
    <w:p w14:paraId="43F0EC6C" w14:textId="77777777" w:rsidR="00CC27B5" w:rsidRDefault="00A773E9">
      <w:pPr>
        <w:pStyle w:val="SourceCode"/>
      </w:pPr>
      <w:r>
        <w:t>int find_by_name(MYSQL *connection, const char *raw_name) {</w:t>
      </w:r>
    </w:p>
    <w:p w14:paraId="0CAACC6B" w14:textId="77777777" w:rsidR="00CC27B5" w:rsidRDefault="00A773E9">
      <w:pPr>
        <w:pStyle w:val="SourceCode"/>
      </w:pPr>
      <w:r>
        <w:t xml:space="preserve">    char copy[256];</w:t>
      </w:r>
    </w:p>
    <w:p w14:paraId="0F70EEE7" w14:textId="77777777" w:rsidR="00CC27B5" w:rsidRDefault="00A773E9">
      <w:pPr>
        <w:pStyle w:val="SourceCode"/>
      </w:pPr>
      <w:r>
        <w:t xml:space="preserve">    snprintf(copy, sizeof copy, "%s", raw_name);</w:t>
      </w:r>
    </w:p>
    <w:p w14:paraId="7A89D913" w14:textId="77777777" w:rsidR="00CC27B5" w:rsidRDefault="00A773E9">
      <w:pPr>
        <w:pStyle w:val="SourceCode"/>
      </w:pPr>
      <w:r>
        <w:t xml:space="preserve">    char *contact_name = trim_text(copy);</w:t>
      </w:r>
    </w:p>
    <w:p w14:paraId="1559A0D8" w14:textId="77777777" w:rsidR="00CC27B5" w:rsidRDefault="00A773E9">
      <w:pPr>
        <w:pStyle w:val="SourceCode"/>
      </w:pPr>
      <w:r>
        <w:t xml:space="preserve">    const char *problem = validate_term(contact_name);</w:t>
      </w:r>
    </w:p>
    <w:p w14:paraId="2A7C4A86" w14:textId="77777777" w:rsidR="00CC27B5" w:rsidRDefault="00A773E9">
      <w:pPr>
        <w:pStyle w:val="SourceCode"/>
      </w:pPr>
      <w:r>
        <w:t xml:space="preserve">    if (problem != NULL) {</w:t>
      </w:r>
    </w:p>
    <w:p w14:paraId="7D43B82A" w14:textId="77777777" w:rsidR="00CC27B5" w:rsidRDefault="00A773E9">
      <w:pPr>
        <w:pStyle w:val="SourceCode"/>
      </w:pPr>
      <w:r>
        <w:t xml:space="preserve">        fprintf(stderr, "Error: %s\n", problem);</w:t>
      </w:r>
    </w:p>
    <w:p w14:paraId="29FD1A05" w14:textId="77777777" w:rsidR="00CC27B5" w:rsidRDefault="00A773E9">
      <w:pPr>
        <w:pStyle w:val="SourceCode"/>
      </w:pPr>
      <w:r>
        <w:t xml:space="preserve">        return 1;</w:t>
      </w:r>
    </w:p>
    <w:p w14:paraId="6DDC07E8" w14:textId="77777777" w:rsidR="00CC27B5" w:rsidRDefault="00A773E9">
      <w:pPr>
        <w:pStyle w:val="SourceCode"/>
      </w:pPr>
      <w:r>
        <w:t xml:space="preserve">    }</w:t>
      </w:r>
    </w:p>
    <w:p w14:paraId="2D28442C" w14:textId="77777777" w:rsidR="00CC27B5" w:rsidRDefault="00A773E9">
      <w:pPr>
        <w:pStyle w:val="SourceCode"/>
      </w:pPr>
      <w:r>
        <w:t xml:space="preserve">    char label[128];</w:t>
      </w:r>
    </w:p>
    <w:p w14:paraId="7CCC0D3E" w14:textId="77777777" w:rsidR="00CC27B5" w:rsidRDefault="00A773E9">
      <w:pPr>
        <w:pStyle w:val="SourceCode"/>
      </w:pPr>
      <w:r>
        <w:t xml:space="preserve">    snprintf(label, sizeof label, "Name is %s", contact_name);</w:t>
      </w:r>
    </w:p>
    <w:p w14:paraId="3B250BBE" w14:textId="77777777" w:rsidR="00CC27B5" w:rsidRDefault="00A773E9">
      <w:pPr>
        <w:pStyle w:val="SourceCode"/>
      </w:pPr>
      <w:r>
        <w:t xml:space="preserve">    return search_contacts(connection, label, FIND_BY_NAME, contact_name);</w:t>
      </w:r>
    </w:p>
    <w:p w14:paraId="17405A8F" w14:textId="77777777" w:rsidR="00CC27B5" w:rsidRDefault="00A773E9">
      <w:pPr>
        <w:pStyle w:val="SourceCode"/>
      </w:pPr>
      <w:r>
        <w:t>}</w:t>
      </w:r>
    </w:p>
    <w:p w14:paraId="1ADECDF5" w14:textId="77777777" w:rsidR="00CC27B5" w:rsidRDefault="00CC27B5">
      <w:pPr>
        <w:pStyle w:val="SourceCode"/>
      </w:pPr>
    </w:p>
    <w:p w14:paraId="708FF7B5" w14:textId="77777777" w:rsidR="00CC27B5" w:rsidRDefault="00A773E9">
      <w:pPr>
        <w:pStyle w:val="SourceCode"/>
      </w:pPr>
      <w:r>
        <w:t>// Trims and validates a domain, then finds the contacts whose email is</w:t>
      </w:r>
    </w:p>
    <w:p w14:paraId="5E1ED470" w14:textId="77777777" w:rsidR="00CC27B5" w:rsidRDefault="00A773E9">
      <w:pPr>
        <w:pStyle w:val="SourceCode"/>
      </w:pPr>
      <w:r>
        <w:t>// at that domain; the program adds the wildcard to the value (%% writes</w:t>
      </w:r>
    </w:p>
    <w:p w14:paraId="5FC8A5ED" w14:textId="77777777" w:rsidR="00CC27B5" w:rsidRDefault="00A773E9">
      <w:pPr>
        <w:pStyle w:val="SourceCode"/>
      </w:pPr>
      <w:r>
        <w:t>// one %). Returns 1 when the search was rejected or failed, otherwise 0.</w:t>
      </w:r>
    </w:p>
    <w:p w14:paraId="2F925BC0" w14:textId="77777777" w:rsidR="00CC27B5" w:rsidRDefault="00A773E9">
      <w:pPr>
        <w:pStyle w:val="SourceCode"/>
      </w:pPr>
      <w:r>
        <w:t>int find_by_domain(MYSQL *connection, const char *raw_domain) {</w:t>
      </w:r>
    </w:p>
    <w:p w14:paraId="1CD6A8BF" w14:textId="77777777" w:rsidR="00CC27B5" w:rsidRDefault="00A773E9">
      <w:pPr>
        <w:pStyle w:val="SourceCode"/>
      </w:pPr>
      <w:r>
        <w:t xml:space="preserve">    char copy[256];</w:t>
      </w:r>
    </w:p>
    <w:p w14:paraId="7214729D" w14:textId="77777777" w:rsidR="00CC27B5" w:rsidRDefault="00A773E9">
      <w:pPr>
        <w:pStyle w:val="SourceCode"/>
      </w:pPr>
      <w:r>
        <w:t xml:space="preserve">    snprintf(copy, sizeof copy, "%s", raw_domain);</w:t>
      </w:r>
    </w:p>
    <w:p w14:paraId="157DD8F7" w14:textId="77777777" w:rsidR="00CC27B5" w:rsidRDefault="00A773E9">
      <w:pPr>
        <w:pStyle w:val="SourceCode"/>
      </w:pPr>
      <w:r>
        <w:t xml:space="preserve">    char *domain = trim_text(copy);</w:t>
      </w:r>
    </w:p>
    <w:p w14:paraId="17F92CD0" w14:textId="77777777" w:rsidR="00CC27B5" w:rsidRDefault="00A773E9">
      <w:pPr>
        <w:pStyle w:val="SourceCode"/>
      </w:pPr>
      <w:r>
        <w:t xml:space="preserve">    const char *problem = validate_term(domain);</w:t>
      </w:r>
    </w:p>
    <w:p w14:paraId="4D38DA10" w14:textId="77777777" w:rsidR="00CC27B5" w:rsidRDefault="00A773E9">
      <w:pPr>
        <w:pStyle w:val="SourceCode"/>
      </w:pPr>
      <w:r>
        <w:t xml:space="preserve">    if (problem != NULL) {</w:t>
      </w:r>
    </w:p>
    <w:p w14:paraId="191281FD" w14:textId="77777777" w:rsidR="00CC27B5" w:rsidRDefault="00A773E9">
      <w:pPr>
        <w:pStyle w:val="SourceCode"/>
      </w:pPr>
      <w:r>
        <w:t xml:space="preserve">        fprintf(stderr, "Error: %s\n", problem);</w:t>
      </w:r>
    </w:p>
    <w:p w14:paraId="76118925" w14:textId="77777777" w:rsidR="00CC27B5" w:rsidRDefault="00A773E9">
      <w:pPr>
        <w:pStyle w:val="SourceCode"/>
      </w:pPr>
      <w:r>
        <w:t xml:space="preserve">        return 1;</w:t>
      </w:r>
    </w:p>
    <w:p w14:paraId="19C7402A" w14:textId="77777777" w:rsidR="00CC27B5" w:rsidRDefault="00A773E9">
      <w:pPr>
        <w:pStyle w:val="SourceCode"/>
      </w:pPr>
      <w:r>
        <w:t xml:space="preserve">    }</w:t>
      </w:r>
    </w:p>
    <w:p w14:paraId="0BF53825" w14:textId="77777777" w:rsidR="00CC27B5" w:rsidRDefault="00A773E9">
      <w:pPr>
        <w:pStyle w:val="SourceCode"/>
      </w:pPr>
      <w:r>
        <w:t xml:space="preserve">    char pattern[103];</w:t>
      </w:r>
    </w:p>
    <w:p w14:paraId="59778F59" w14:textId="77777777" w:rsidR="00CC27B5" w:rsidRDefault="00A773E9">
      <w:pPr>
        <w:pStyle w:val="SourceCode"/>
      </w:pPr>
      <w:r>
        <w:t xml:space="preserve">    snprintf(pattern, sizeof pattern, "%%@%s", domain);</w:t>
      </w:r>
    </w:p>
    <w:p w14:paraId="5AC3341B" w14:textId="77777777" w:rsidR="00CC27B5" w:rsidRDefault="00A773E9">
      <w:pPr>
        <w:pStyle w:val="SourceCode"/>
      </w:pPr>
      <w:r>
        <w:t xml:space="preserve">    char label[128];</w:t>
      </w:r>
    </w:p>
    <w:p w14:paraId="0DB2C36F" w14:textId="77777777" w:rsidR="00CC27B5" w:rsidRDefault="00A773E9">
      <w:pPr>
        <w:pStyle w:val="SourceCode"/>
      </w:pPr>
      <w:r>
        <w:t xml:space="preserve">    snprintf(label, sizeof label, "Email matches %s", pattern);</w:t>
      </w:r>
    </w:p>
    <w:p w14:paraId="1E0021B7" w14:textId="77777777" w:rsidR="00CC27B5" w:rsidRDefault="00A773E9">
      <w:pPr>
        <w:pStyle w:val="SourceCode"/>
      </w:pPr>
      <w:r>
        <w:t xml:space="preserve">    return search_contacts(connection, label, FIND_BY_EMAIL, pattern);</w:t>
      </w:r>
    </w:p>
    <w:p w14:paraId="061A194A" w14:textId="77777777" w:rsidR="00CC27B5" w:rsidRDefault="00A773E9">
      <w:pPr>
        <w:pStyle w:val="SourceCode"/>
      </w:pPr>
      <w:r>
        <w:t>}</w:t>
      </w:r>
    </w:p>
    <w:p w14:paraId="3248DB04" w14:textId="77777777" w:rsidR="00CC27B5" w:rsidRDefault="00CC27B5">
      <w:pPr>
        <w:pStyle w:val="SourceCode"/>
      </w:pPr>
    </w:p>
    <w:p w14:paraId="3006E599" w14:textId="77777777" w:rsidR="00CC27B5" w:rsidRDefault="00A773E9">
      <w:pPr>
        <w:pStyle w:val="SourceCode"/>
      </w:pPr>
      <w:r>
        <w:t>// Remember, main starts the program; 0 = success, 1 = failure.</w:t>
      </w:r>
    </w:p>
    <w:p w14:paraId="13A2DA74" w14:textId="77777777" w:rsidR="00CC27B5" w:rsidRDefault="00A773E9">
      <w:pPr>
        <w:pStyle w:val="SourceCode"/>
      </w:pPr>
      <w:r>
        <w:t>int main(void) {</w:t>
      </w:r>
    </w:p>
    <w:p w14:paraId="69A34CA2" w14:textId="77777777" w:rsidR="00CC27B5" w:rsidRDefault="00A773E9">
      <w:pPr>
        <w:pStyle w:val="SourceCode"/>
      </w:pPr>
      <w:r>
        <w:t xml:space="preserve">    // Remember, the password comes only from SPA_DB_PASSWORD.</w:t>
      </w:r>
    </w:p>
    <w:p w14:paraId="38BFE168" w14:textId="77777777" w:rsidR="00CC27B5" w:rsidRDefault="00A773E9">
      <w:pPr>
        <w:pStyle w:val="SourceCode"/>
      </w:pPr>
      <w:r>
        <w:t xml:space="preserve">    const char *password = getenv("SPA_DB_PASSWORD");</w:t>
      </w:r>
    </w:p>
    <w:p w14:paraId="3437249B" w14:textId="77777777" w:rsidR="00CC27B5" w:rsidRDefault="00A773E9">
      <w:pPr>
        <w:pStyle w:val="SourceCode"/>
      </w:pPr>
      <w:r>
        <w:t xml:space="preserve">    if (password == NULL) {</w:t>
      </w:r>
    </w:p>
    <w:p w14:paraId="42840F46" w14:textId="77777777" w:rsidR="00CC27B5" w:rsidRDefault="00A773E9">
      <w:pPr>
        <w:pStyle w:val="SourceCode"/>
      </w:pPr>
      <w:r>
        <w:t xml:space="preserve">        fprintf(stderr, "Error: SPA_DB_PASSWORD is not set\n");</w:t>
      </w:r>
    </w:p>
    <w:p w14:paraId="5F4AB669" w14:textId="77777777" w:rsidR="00CC27B5" w:rsidRDefault="00A773E9">
      <w:pPr>
        <w:pStyle w:val="SourceCode"/>
      </w:pPr>
      <w:r>
        <w:t xml:space="preserve">        return 1;</w:t>
      </w:r>
    </w:p>
    <w:p w14:paraId="5044CD02" w14:textId="77777777" w:rsidR="00CC27B5" w:rsidRDefault="00A773E9">
      <w:pPr>
        <w:pStyle w:val="SourceCode"/>
      </w:pPr>
      <w:r>
        <w:t xml:space="preserve">    }</w:t>
      </w:r>
    </w:p>
    <w:p w14:paraId="7A79B105" w14:textId="77777777" w:rsidR="00CC27B5" w:rsidRDefault="00CC27B5">
      <w:pPr>
        <w:pStyle w:val="SourceCode"/>
      </w:pPr>
    </w:p>
    <w:p w14:paraId="29891137" w14:textId="77777777" w:rsidR="00CC27B5" w:rsidRDefault="00A773E9">
      <w:pPr>
        <w:pStyle w:val="SourceCode"/>
      </w:pPr>
      <w:r>
        <w:t xml:space="preserve">    // mysql_init returns NULL only when memory runs out.</w:t>
      </w:r>
    </w:p>
    <w:p w14:paraId="0A664353" w14:textId="77777777" w:rsidR="00CC27B5" w:rsidRDefault="00A773E9">
      <w:pPr>
        <w:pStyle w:val="SourceCode"/>
      </w:pPr>
      <w:r>
        <w:t xml:space="preserve">    MYSQL *connection = mysql_init(NULL);</w:t>
      </w:r>
    </w:p>
    <w:p w14:paraId="1031808D" w14:textId="77777777" w:rsidR="00CC27B5" w:rsidRDefault="00A773E9">
      <w:pPr>
        <w:pStyle w:val="SourceCode"/>
      </w:pPr>
      <w:r>
        <w:t xml:space="preserve">    if (connection == NULL) {</w:t>
      </w:r>
    </w:p>
    <w:p w14:paraId="561D59F1" w14:textId="77777777" w:rsidR="00CC27B5" w:rsidRDefault="00A773E9">
      <w:pPr>
        <w:pStyle w:val="SourceCode"/>
      </w:pPr>
      <w:r>
        <w:t xml:space="preserve">        fprintf(stderr, "Error: out of memory\n");</w:t>
      </w:r>
    </w:p>
    <w:p w14:paraId="3F105FA6" w14:textId="77777777" w:rsidR="00CC27B5" w:rsidRDefault="00A773E9">
      <w:pPr>
        <w:pStyle w:val="SourceCode"/>
      </w:pPr>
      <w:r>
        <w:t xml:space="preserve">        return 1;</w:t>
      </w:r>
    </w:p>
    <w:p w14:paraId="723228C3" w14:textId="77777777" w:rsidR="00CC27B5" w:rsidRDefault="00A773E9">
      <w:pPr>
        <w:pStyle w:val="SourceCode"/>
      </w:pPr>
      <w:r>
        <w:t xml:space="preserve">    }</w:t>
      </w:r>
    </w:p>
    <w:p w14:paraId="0952A94B" w14:textId="77777777" w:rsidR="00CC27B5" w:rsidRDefault="00CC27B5">
      <w:pPr>
        <w:pStyle w:val="SourceCode"/>
      </w:pPr>
    </w:p>
    <w:p w14:paraId="43355DD0" w14:textId="77777777" w:rsidR="00CC27B5" w:rsidRDefault="00A773E9">
      <w:pPr>
        <w:pStyle w:val="SourceCode"/>
      </w:pPr>
      <w:r>
        <w:t xml:space="preserve">    // Remember, C has no cleanup form, so every way out after mysql_init</w:t>
      </w:r>
    </w:p>
    <w:p w14:paraId="715CDDE9" w14:textId="77777777" w:rsidR="00CC27B5" w:rsidRDefault="00A773E9">
      <w:pPr>
        <w:pStyle w:val="SourceCode"/>
      </w:pPr>
      <w:r>
        <w:t xml:space="preserve">    // calls mysql_close.</w:t>
      </w:r>
    </w:p>
    <w:p w14:paraId="12BA1C53" w14:textId="77777777" w:rsidR="00CC27B5" w:rsidRDefault="00A773E9">
      <w:pPr>
        <w:pStyle w:val="SourceCode"/>
      </w:pPr>
      <w:r>
        <w:t xml:space="preserve">    if (connect_database(connection, password, DATABASE) != 0) {</w:t>
      </w:r>
    </w:p>
    <w:p w14:paraId="08DD4631" w14:textId="77777777" w:rsidR="00CC27B5" w:rsidRDefault="00A773E9">
      <w:pPr>
        <w:pStyle w:val="SourceCode"/>
      </w:pPr>
      <w:r>
        <w:t xml:space="preserve">        fprintf(stderr, "Error: could not connect to database %s on %s:%d\n",</w:t>
      </w:r>
    </w:p>
    <w:p w14:paraId="2BDA7575" w14:textId="77777777" w:rsidR="00CC27B5" w:rsidRDefault="00A773E9">
      <w:pPr>
        <w:pStyle w:val="SourceCode"/>
      </w:pPr>
      <w:r>
        <w:t xml:space="preserve">                DATABASE, HOST, PORT);</w:t>
      </w:r>
    </w:p>
    <w:p w14:paraId="76D8D10F" w14:textId="77777777" w:rsidR="00CC27B5" w:rsidRDefault="00A773E9">
      <w:pPr>
        <w:pStyle w:val="SourceCode"/>
      </w:pPr>
      <w:r>
        <w:t xml:space="preserve">        fprintf(stderr, "Reason: %s\n", mysql_error(connection));</w:t>
      </w:r>
    </w:p>
    <w:p w14:paraId="76D91831" w14:textId="77777777" w:rsidR="00CC27B5" w:rsidRDefault="00A773E9">
      <w:pPr>
        <w:pStyle w:val="SourceCode"/>
      </w:pPr>
      <w:r>
        <w:t xml:space="preserve">        mysql_close(connection);</w:t>
      </w:r>
    </w:p>
    <w:p w14:paraId="018217CD" w14:textId="77777777" w:rsidR="00CC27B5" w:rsidRDefault="00A773E9">
      <w:pPr>
        <w:pStyle w:val="SourceCode"/>
      </w:pPr>
      <w:r>
        <w:t xml:space="preserve">        return 1;</w:t>
      </w:r>
    </w:p>
    <w:p w14:paraId="76D7BAA8" w14:textId="77777777" w:rsidR="00CC27B5" w:rsidRDefault="00A773E9">
      <w:pPr>
        <w:pStyle w:val="SourceCode"/>
      </w:pPr>
      <w:r>
        <w:t xml:space="preserve">    }</w:t>
      </w:r>
    </w:p>
    <w:p w14:paraId="4D20BF29" w14:textId="77777777" w:rsidR="00CC27B5" w:rsidRDefault="00A773E9">
      <w:pPr>
        <w:pStyle w:val="SourceCode"/>
      </w:pPr>
      <w:r>
        <w:t xml:space="preserve">    printf("Connected to database %s\n", DATABASE);</w:t>
      </w:r>
    </w:p>
    <w:p w14:paraId="7C525E22" w14:textId="77777777" w:rsidR="00CC27B5" w:rsidRDefault="00CC27B5">
      <w:pPr>
        <w:pStyle w:val="SourceCode"/>
      </w:pPr>
    </w:p>
    <w:p w14:paraId="7EF2412C" w14:textId="77777777" w:rsidR="00CC27B5" w:rsidRDefault="00A773E9">
      <w:pPr>
        <w:pStyle w:val="SourceCode"/>
      </w:pPr>
      <w:r>
        <w:t xml:space="preserve">    // failures adds up what each search returns. The blank term is</w:t>
      </w:r>
    </w:p>
    <w:p w14:paraId="2EBB3AE2" w14:textId="77777777" w:rsidR="00CC27B5" w:rsidRDefault="00A773E9">
      <w:pPr>
        <w:pStyle w:val="SourceCode"/>
      </w:pPr>
      <w:r>
        <w:t xml:space="preserve">    // rejected on purpose, so this run ends with exit code 1.</w:t>
      </w:r>
    </w:p>
    <w:p w14:paraId="5FCEBA5B" w14:textId="77777777" w:rsidR="00CC27B5" w:rsidRDefault="00A773E9">
      <w:pPr>
        <w:pStyle w:val="SourceCode"/>
      </w:pPr>
      <w:r>
        <w:t xml:space="preserve">    int failures = 0;</w:t>
      </w:r>
    </w:p>
    <w:p w14:paraId="18D00F20" w14:textId="77777777" w:rsidR="00CC27B5" w:rsidRDefault="00A773E9">
      <w:pPr>
        <w:pStyle w:val="SourceCode"/>
      </w:pPr>
      <w:r>
        <w:t xml:space="preserve">    failures = failures + find_by_name(connection, "  grace hopper  ");</w:t>
      </w:r>
    </w:p>
    <w:p w14:paraId="00E0FED8" w14:textId="77777777" w:rsidR="00CC27B5" w:rsidRDefault="00A773E9">
      <w:pPr>
        <w:pStyle w:val="SourceCode"/>
      </w:pPr>
      <w:r>
        <w:t xml:space="preserve">    failures = failures + find_by_domain(connection, "Example.ORG");</w:t>
      </w:r>
    </w:p>
    <w:p w14:paraId="529D4B22" w14:textId="77777777" w:rsidR="00CC27B5" w:rsidRDefault="00A773E9">
      <w:pPr>
        <w:pStyle w:val="SourceCode"/>
      </w:pPr>
      <w:r>
        <w:t xml:space="preserve">    failures = failures + find_by_domain(connection, "example.net");</w:t>
      </w:r>
    </w:p>
    <w:p w14:paraId="775826B3" w14:textId="77777777" w:rsidR="00CC27B5" w:rsidRDefault="00A773E9">
      <w:pPr>
        <w:pStyle w:val="SourceCode"/>
      </w:pPr>
      <w:r>
        <w:t xml:space="preserve">    failures = failures + find_by_domain(connection, "   ");</w:t>
      </w:r>
    </w:p>
    <w:p w14:paraId="0BD1940C" w14:textId="77777777" w:rsidR="00CC27B5" w:rsidRDefault="00A773E9">
      <w:pPr>
        <w:pStyle w:val="SourceCode"/>
      </w:pPr>
      <w:r>
        <w:t xml:space="preserve">    // A name pasted with too much text: 101 characters, over the limit.</w:t>
      </w:r>
    </w:p>
    <w:p w14:paraId="02293CF2" w14:textId="77777777" w:rsidR="00CC27B5" w:rsidRDefault="00A773E9">
      <w:pPr>
        <w:pStyle w:val="SourceCode"/>
      </w:pPr>
      <w:r>
        <w:t xml:space="preserve">    // Two string literals side by side, with only spaces or a line break</w:t>
      </w:r>
    </w:p>
    <w:p w14:paraId="0313C651" w14:textId="77777777" w:rsidR="00CC27B5" w:rsidRDefault="00A773E9">
      <w:pPr>
        <w:pStyle w:val="SourceCode"/>
      </w:pPr>
      <w:r>
        <w:t xml:space="preserve">    // between them, join into one text when the program is compiled.</w:t>
      </w:r>
    </w:p>
    <w:p w14:paraId="28ABBFF6" w14:textId="77777777" w:rsidR="00CC27B5" w:rsidRDefault="00A773E9">
      <w:pPr>
        <w:pStyle w:val="SourceCode"/>
      </w:pPr>
      <w:r>
        <w:t xml:space="preserve">    failures = failures + find_by_name(connection,</w:t>
      </w:r>
    </w:p>
    <w:p w14:paraId="5FF0031F" w14:textId="77777777" w:rsidR="00CC27B5" w:rsidRDefault="00A773E9">
      <w:pPr>
        <w:pStyle w:val="SourceCode"/>
      </w:pPr>
      <w:r>
        <w:t xml:space="preserve">        "Grace Brewster Murray Hopper, computer scientist and "</w:t>
      </w:r>
    </w:p>
    <w:p w14:paraId="15B4AEC1" w14:textId="77777777" w:rsidR="00CC27B5" w:rsidRDefault="00A773E9">
      <w:pPr>
        <w:pStyle w:val="SourceCode"/>
      </w:pPr>
      <w:r>
        <w:t xml:space="preserve">        "rear admiral, who helped to design COBOL in 1959");</w:t>
      </w:r>
    </w:p>
    <w:p w14:paraId="4FA0EA91" w14:textId="77777777" w:rsidR="00CC27B5" w:rsidRDefault="00CC27B5">
      <w:pPr>
        <w:pStyle w:val="SourceCode"/>
      </w:pPr>
    </w:p>
    <w:p w14:paraId="6B53AF50" w14:textId="77777777" w:rsidR="00CC27B5" w:rsidRDefault="00A773E9">
      <w:pPr>
        <w:pStyle w:val="SourceCode"/>
      </w:pPr>
      <w:r>
        <w:t xml:space="preserve">    mysql_close(connection);</w:t>
      </w:r>
    </w:p>
    <w:p w14:paraId="04798CD2" w14:textId="77777777" w:rsidR="00CC27B5" w:rsidRDefault="00A773E9">
      <w:pPr>
        <w:pStyle w:val="SourceCode"/>
      </w:pPr>
      <w:r>
        <w:t xml:space="preserve">    // Any search that was rejected or failed makes the run a failure:</w:t>
      </w:r>
    </w:p>
    <w:p w14:paraId="461C1866" w14:textId="77777777" w:rsidR="00CC27B5" w:rsidRDefault="00A773E9">
      <w:pPr>
        <w:pStyle w:val="SourceCode"/>
      </w:pPr>
      <w:r>
        <w:t xml:space="preserve">    // exit code 1.</w:t>
      </w:r>
    </w:p>
    <w:p w14:paraId="3EE0DF2A" w14:textId="77777777" w:rsidR="00CC27B5" w:rsidRDefault="00A773E9">
      <w:pPr>
        <w:pStyle w:val="SourceCode"/>
      </w:pPr>
      <w:r>
        <w:t xml:space="preserve">    if (failures &gt; 0) {</w:t>
      </w:r>
    </w:p>
    <w:p w14:paraId="53DE2D7E" w14:textId="77777777" w:rsidR="00CC27B5" w:rsidRDefault="00A773E9">
      <w:pPr>
        <w:pStyle w:val="SourceCode"/>
      </w:pPr>
      <w:r>
        <w:t xml:space="preserve">        return 1;</w:t>
      </w:r>
    </w:p>
    <w:p w14:paraId="0D840F72" w14:textId="77777777" w:rsidR="00CC27B5" w:rsidRDefault="00A773E9">
      <w:pPr>
        <w:pStyle w:val="SourceCode"/>
        <w:keepNext/>
      </w:pPr>
      <w:r>
        <w:t xml:space="preserve">    }</w:t>
      </w:r>
    </w:p>
    <w:p w14:paraId="1E5145A2" w14:textId="77777777" w:rsidR="00CC27B5" w:rsidRDefault="00A773E9">
      <w:pPr>
        <w:pStyle w:val="SourceCode"/>
        <w:keepNext/>
      </w:pPr>
      <w:r>
        <w:t xml:space="preserve">    return 0;</w:t>
      </w:r>
    </w:p>
    <w:p w14:paraId="2EE91AB0" w14:textId="77777777" w:rsidR="00CC27B5" w:rsidRDefault="00A773E9">
      <w:pPr>
        <w:pStyle w:val="SourceCode"/>
      </w:pPr>
      <w:r>
        <w:t>}</w:t>
      </w:r>
    </w:p>
    <w:p w14:paraId="3FB1ACAD" w14:textId="77777777" w:rsidR="00CC27B5" w:rsidRDefault="00CC27B5">
      <w:pPr>
        <w:keepNext/>
      </w:pPr>
    </w:p>
    <w:p w14:paraId="1E3A416A" w14:textId="77777777" w:rsidR="00CC27B5" w:rsidRDefault="00A773E9">
      <w:pPr>
        <w:pStyle w:val="Heading3"/>
      </w:pPr>
      <w:r>
        <w:t>Windows PowerShell Build and Run</w:t>
      </w:r>
    </w:p>
    <w:p w14:paraId="3BEC4DCF" w14:textId="77777777" w:rsidR="00CC27B5" w:rsidRDefault="00A773E9">
      <w:pPr>
        <w:keepNext/>
      </w:pPr>
      <w:r>
        <w:t>Run the program once, then show its exit code.</w:t>
      </w:r>
    </w:p>
    <w:p w14:paraId="7371D0EB" w14:textId="77777777" w:rsidR="00CC27B5" w:rsidRDefault="00CC27B5">
      <w:pPr>
        <w:keepNext/>
      </w:pPr>
    </w:p>
    <w:p w14:paraId="7068B597" w14:textId="77777777" w:rsidR="00CC27B5" w:rsidRDefault="00A773E9">
      <w:pPr>
        <w:pStyle w:val="CommandBlock"/>
        <w:keepNext/>
      </w:pPr>
      <w:r>
        <w:t>$server = "C:\Program Files\MySQL\MySQL Server 26.7"</w:t>
      </w:r>
    </w:p>
    <w:p w14:paraId="7C0B432F" w14:textId="77777777" w:rsidR="00CC27B5" w:rsidRDefault="00A773E9">
      <w:pPr>
        <w:pStyle w:val="CommandBlock"/>
        <w:keepNext/>
      </w:pPr>
      <w:r>
        <w:t>gcc -std=c17 -Wall -Wextra -Wpedantic -Werror .\c\find_contacts.c `</w:t>
      </w:r>
    </w:p>
    <w:p w14:paraId="571D607A" w14:textId="77777777" w:rsidR="00CC27B5" w:rsidRDefault="00A773E9">
      <w:pPr>
        <w:pStyle w:val="CommandBlock"/>
        <w:keepNext/>
      </w:pPr>
      <w:r>
        <w:t xml:space="preserve">    -I "$server\include" -L "$server\lib" -lmysql `</w:t>
      </w:r>
    </w:p>
    <w:p w14:paraId="1D0B12A5" w14:textId="77777777" w:rsidR="00CC27B5" w:rsidRDefault="00A773E9">
      <w:pPr>
        <w:pStyle w:val="CommandBlock"/>
        <w:keepNext/>
      </w:pPr>
      <w:r>
        <w:t xml:space="preserve">    -o .\c\find-contacts.exe</w:t>
      </w:r>
    </w:p>
    <w:p w14:paraId="4CD7141D" w14:textId="77777777" w:rsidR="00CC27B5" w:rsidRDefault="00A773E9">
      <w:pPr>
        <w:pStyle w:val="CommandBlock"/>
        <w:keepNext/>
      </w:pPr>
      <w:r>
        <w:t>.\c\find-contacts.exe</w:t>
      </w:r>
    </w:p>
    <w:p w14:paraId="722B8402" w14:textId="77777777" w:rsidR="00CC27B5" w:rsidRDefault="00A773E9">
      <w:pPr>
        <w:pStyle w:val="CommandBlock"/>
      </w:pPr>
      <w:r>
        <w:t>$LASTEXITCODE</w:t>
      </w:r>
    </w:p>
    <w:p w14:paraId="0A743B03" w14:textId="77777777" w:rsidR="00CC27B5" w:rsidRDefault="00CC27B5">
      <w:pPr>
        <w:keepNext/>
      </w:pPr>
    </w:p>
    <w:p w14:paraId="2808A65A" w14:textId="77777777" w:rsidR="00CC27B5" w:rsidRDefault="00A773E9">
      <w:pPr>
        <w:pStyle w:val="Heading3"/>
      </w:pPr>
      <w:r>
        <w:t>Linux or macOS Build and Run</w:t>
      </w:r>
    </w:p>
    <w:p w14:paraId="6EE29060" w14:textId="77777777" w:rsidR="00CC27B5" w:rsidRDefault="00A773E9">
      <w:pPr>
        <w:pStyle w:val="CommandBlock"/>
        <w:keepNext/>
      </w:pPr>
      <w:r>
        <w:t>gcc -std=c17 -Wall -Wextra -Wpedantic -Werror ./c/find_contacts.c \</w:t>
      </w:r>
    </w:p>
    <w:p w14:paraId="04C9B03C" w14:textId="77777777" w:rsidR="00CC27B5" w:rsidRDefault="00A773E9">
      <w:pPr>
        <w:pStyle w:val="CommandBlock"/>
        <w:keepNext/>
      </w:pPr>
      <w:r>
        <w:t xml:space="preserve">    $(mysql_config --cflags --libs) -o ./c/find-contacts</w:t>
      </w:r>
    </w:p>
    <w:p w14:paraId="487A9CED" w14:textId="77777777" w:rsidR="00CC27B5" w:rsidRDefault="00A773E9">
      <w:pPr>
        <w:pStyle w:val="CommandBlock"/>
        <w:keepNext/>
      </w:pPr>
      <w:r>
        <w:t>./c/find-contacts</w:t>
      </w:r>
    </w:p>
    <w:p w14:paraId="22E3139B" w14:textId="77777777" w:rsidR="00CC27B5" w:rsidRDefault="00A773E9">
      <w:pPr>
        <w:pStyle w:val="CommandBlock"/>
      </w:pPr>
      <w:r>
        <w:t>echo $?</w:t>
      </w:r>
    </w:p>
    <w:p w14:paraId="7C73DD2C" w14:textId="77777777" w:rsidR="00CC27B5" w:rsidRDefault="00CC27B5">
      <w:pPr>
        <w:keepNext/>
      </w:pPr>
    </w:p>
    <w:p w14:paraId="03F8E636" w14:textId="77777777" w:rsidR="00CC27B5" w:rsidRDefault="00A773E9">
      <w:pPr>
        <w:pStyle w:val="Heading3"/>
      </w:pPr>
      <w:r>
        <w:t>Check Your Results</w:t>
      </w:r>
    </w:p>
    <w:p w14:paraId="7EA45797" w14:textId="77777777" w:rsidR="00CC27B5" w:rsidRDefault="00A773E9">
      <w:pPr>
        <w:keepNext/>
      </w:pPr>
      <w:r>
        <w:t>Run the program once. After it, $LASTEXITCODE (echo $? on Linux or macOS) prints the exit code: 1. Your screen must show the same lines as the Basic version:</w:t>
      </w:r>
    </w:p>
    <w:p w14:paraId="01C141FB" w14:textId="77777777" w:rsidR="00CC27B5" w:rsidRDefault="00CC27B5">
      <w:pPr>
        <w:keepNext/>
      </w:pPr>
    </w:p>
    <w:p w14:paraId="6E0CF30D" w14:textId="77777777" w:rsidR="00CC27B5" w:rsidRDefault="00A773E9">
      <w:pPr>
        <w:pStyle w:val="RequiredOutput"/>
        <w:keepNext/>
      </w:pPr>
      <w:r>
        <w:t>Connected to database spa_contacts</w:t>
      </w:r>
    </w:p>
    <w:p w14:paraId="01D534C3" w14:textId="77777777" w:rsidR="00CC27B5" w:rsidRDefault="00A773E9">
      <w:pPr>
        <w:pStyle w:val="RequiredOutput"/>
        <w:keepNext/>
      </w:pPr>
      <w:r>
        <w:t>Name is grace hopper:</w:t>
      </w:r>
    </w:p>
    <w:p w14:paraId="6B55CAC5" w14:textId="77777777" w:rsidR="00CC27B5" w:rsidRDefault="00A773E9">
      <w:pPr>
        <w:pStyle w:val="RequiredOutput"/>
        <w:keepNext/>
      </w:pPr>
      <w:r>
        <w:t xml:space="preserve">  2: Grace Hopper, grace@example.com, (no phone)</w:t>
      </w:r>
    </w:p>
    <w:p w14:paraId="5550CEAB" w14:textId="77777777" w:rsidR="00CC27B5" w:rsidRDefault="00A773E9">
      <w:pPr>
        <w:pStyle w:val="RequiredOutput"/>
        <w:keepNext/>
      </w:pPr>
      <w:r>
        <w:t>Email matches %@Example.ORG:</w:t>
      </w:r>
    </w:p>
    <w:p w14:paraId="181564A5" w14:textId="77777777" w:rsidR="00CC27B5" w:rsidRDefault="00A773E9">
      <w:pPr>
        <w:pStyle w:val="RequiredOutput"/>
        <w:keepNext/>
      </w:pPr>
      <w:r>
        <w:t xml:space="preserve">  4: Katherine Johnson, katherine@example.org, 555-0103</w:t>
      </w:r>
    </w:p>
    <w:p w14:paraId="07C2BE59" w14:textId="77777777" w:rsidR="00CC27B5" w:rsidRDefault="00A773E9">
      <w:pPr>
        <w:pStyle w:val="RequiredOutput"/>
        <w:keepNext/>
      </w:pPr>
      <w:r>
        <w:t xml:space="preserve">  5: Margaret Hamilton, margaret@example.org, 555-0104</w:t>
      </w:r>
    </w:p>
    <w:p w14:paraId="550D1CD8" w14:textId="77777777" w:rsidR="00CC27B5" w:rsidRDefault="00A773E9">
      <w:pPr>
        <w:pStyle w:val="RequiredOutput"/>
        <w:keepNext/>
      </w:pPr>
      <w:r>
        <w:t>Email matches %@example.net:</w:t>
      </w:r>
    </w:p>
    <w:p w14:paraId="7318735E" w14:textId="77777777" w:rsidR="00CC27B5" w:rsidRDefault="00A773E9">
      <w:pPr>
        <w:pStyle w:val="RequiredOutput"/>
        <w:keepNext/>
      </w:pPr>
      <w:r>
        <w:t xml:space="preserve">  No contacts found</w:t>
      </w:r>
    </w:p>
    <w:p w14:paraId="0C0EC261" w14:textId="77777777" w:rsidR="00CC27B5" w:rsidRDefault="00A773E9">
      <w:pPr>
        <w:pStyle w:val="RequiredOutput"/>
        <w:keepNext/>
      </w:pPr>
      <w:r>
        <w:t>Error: search term is required</w:t>
      </w:r>
    </w:p>
    <w:p w14:paraId="2D43C600" w14:textId="77777777" w:rsidR="00CC27B5" w:rsidRDefault="00A773E9">
      <w:pPr>
        <w:pStyle w:val="RequiredOutput"/>
      </w:pPr>
      <w:r>
        <w:t>Error: search term must be at most 100 characters</w:t>
      </w:r>
    </w:p>
    <w:p w14:paraId="1C0FC1C6" w14:textId="77777777" w:rsidR="00CC27B5" w:rsidRDefault="00CC27B5">
      <w:pPr>
        <w:keepNext/>
      </w:pPr>
    </w:p>
    <w:p w14:paraId="23897F41" w14:textId="77777777" w:rsidR="00CC27B5" w:rsidRDefault="00A773E9">
      <w:pPr>
        <w:pStyle w:val="ListBullet"/>
      </w:pPr>
      <w:r>
        <w:t>The lines match the Basic version's because the Production-Minded program runs the same five searches, through connect_database, validate_term, print_contact, search_contacts, find_by_name, and find_by_domain.</w:t>
      </w:r>
    </w:p>
    <w:p w14:paraId="6CE3AE89" w14:textId="77777777" w:rsidR="00CC27B5" w:rsidRDefault="00A773E9">
      <w:pPr>
        <w:pStyle w:val="ListBullet"/>
      </w:pPr>
      <w:r>
        <w:t>Exit code 1 is correct here: the program counts the two rejected terms as failures, and any failure makes the run end with exit code 1. Remove those two searches and the same program ends with exit code 0. No contacts found is not a failure: that search worked.</w:t>
      </w:r>
    </w:p>
    <w:p w14:paraId="75ABBA5F" w14:textId="77777777" w:rsidR="00CC27B5" w:rsidRDefault="00A773E9">
      <w:pPr>
        <w:pStyle w:val="ListBullet"/>
      </w:pPr>
      <w:r>
        <w:t>Run it a second time: the same lines prove the program only reads; nothing in the table changed.</w:t>
      </w:r>
    </w:p>
    <w:p w14:paraId="5819D169" w14:textId="77777777" w:rsidR="00CC27B5" w:rsidRDefault="00A773E9">
      <w:pPr>
        <w:pStyle w:val="ListBullet"/>
      </w:pPr>
      <w:r>
        <w:t>A refused search prints one line, Error: and the server's message, for example Error: Unknown column 'emial' in 'where clause' for a misspelled column, and the program goes on to the next search. A failed connection prints Lesson 4.2's two lines, Error: could not connect to database spa_contacts on 127.0.0.1:3306 and the Reason, and stops with exit code 1.</w:t>
      </w:r>
    </w:p>
    <w:p w14:paraId="71838F92" w14:textId="77777777" w:rsidR="00CC27B5" w:rsidRDefault="00A773E9">
      <w:pPr>
        <w:pStyle w:val="ListBullet"/>
      </w:pPr>
      <w:r>
        <w:t>If other contacts or other ids appear, the table changed after the Data Reset, for example when another lesson's program ran: rerun the Data Reset in Project Setup, then run the program again.</w:t>
      </w:r>
    </w:p>
    <w:p w14:paraId="5F27B97E" w14:textId="77777777" w:rsidR="00CC27B5" w:rsidRDefault="00A773E9">
      <w:pPr>
        <w:pStyle w:val="ListBullet"/>
      </w:pPr>
      <w:r>
        <w:t>For a failure every language shares, such as a missing variable, a stopped server, or a missing table, see When a Program Run Fails in Project Setup.</w:t>
      </w:r>
    </w:p>
    <w:p w14:paraId="1203EE85" w14:textId="77777777" w:rsidR="00CC27B5" w:rsidRDefault="00A773E9">
      <w:pPr>
        <w:pStyle w:val="ListBullet"/>
      </w:pPr>
      <w:r>
        <w:t>If the build fails with another message, read the first error: it names the file and line to fix.</w:t>
      </w:r>
    </w:p>
    <w:p w14:paraId="3BE20C54" w14:textId="77777777" w:rsidR="00CC27B5" w:rsidRDefault="00CC27B5">
      <w:pPr>
        <w:keepNext/>
      </w:pPr>
    </w:p>
    <w:p w14:paraId="69FFCC34" w14:textId="77777777" w:rsidR="00CC27B5" w:rsidRDefault="00CC27B5">
      <w:pPr>
        <w:keepNext/>
      </w:pPr>
    </w:p>
    <w:p w14:paraId="1549D0FE" w14:textId="77777777" w:rsidR="00CC27B5" w:rsidRDefault="00A773E9">
      <w:pPr>
        <w:pStyle w:val="Heading2"/>
      </w:pPr>
      <w:r>
        <w:t>What to Notice</w:t>
      </w:r>
    </w:p>
    <w:p w14:paraId="4BE35B8B" w14:textId="77777777" w:rsidR="00CC27B5" w:rsidRDefault="00A773E9">
      <w:pPr>
        <w:pStyle w:val="ListBullet"/>
      </w:pPr>
      <w:r>
        <w:t xml:space="preserve">mysql_stmt_bind_result attaches the column records, and every mysql_stmt_fetch copies the next row into them: MYSQL_TYPE_LONG writes the id into the int, and MYSQL_TYPE_STRING writes each text, with its '\0', into its char array, never more than buffer_length bytes. mysql_stmt_fetch returns 0 for a row and MYSQL_NO_DATA, 100, after the last one. The Production-Minded version treats any other value as a failure; 101, MYSQL_DATA_TRUNCATED, would mean an array was too small, which these sizes rule out (Lesson </w:t>
      </w:r>
      <w:r>
        <w:t>4.6: 4 bytes per character, plus '\0').</w:t>
      </w:r>
    </w:p>
    <w:p w14:paraId="6C3BB0F8" w14:textId="77777777" w:rsidR="00CC27B5" w:rsidRDefault="00A773E9">
      <w:pPr>
        <w:pStyle w:val="ListBullet"/>
      </w:pPr>
      <w:r>
        <w:t>A NULL column writes nothing into its buffer. Instead, fetch sets the bool that is_null names, phone_is_null here, to true. The phone array still holds whatever an earlier row left there, so has_phone comes from phone_is_null on every row, and only a real phone is printed.</w:t>
      </w:r>
    </w:p>
    <w:p w14:paraId="49011341" w14:textId="77777777" w:rsidR="00CC27B5" w:rsidRDefault="00A773E9">
      <w:pPr>
        <w:pStyle w:val="ListBullet"/>
      </w:pPr>
      <w:r>
        <w:t>Because the rows arrive straight in the record, this C program needs no contact_from_row: the column records are the mapping, and search_contacts is the one place that knows the column order.</w:t>
      </w:r>
    </w:p>
    <w:p w14:paraId="494C7383" w14:textId="77777777" w:rsidR="00CC27B5" w:rsidRDefault="00A773E9">
      <w:pPr>
        <w:pStyle w:val="ListBullet"/>
      </w:pPr>
      <w:r>
        <w:t>In snprintf's format, a % starts a conversion such as %s, so %% is how the format writes one %. "%%@%s" gives %, @, and the domain. The pattern array holds 103 bytes: %, @, at most 100 characters of domain, and '\0'. The labels are at most 116 characters, so 128 bytes hold them.</w:t>
      </w:r>
    </w:p>
    <w:p w14:paraId="14F84CB2" w14:textId="77777777" w:rsidR="00CC27B5" w:rsidRDefault="00A773E9">
      <w:pPr>
        <w:pStyle w:val="ListBullet"/>
      </w:pPr>
      <w:r>
        <w:t>search_contacts takes char *search_value, not const char *: buffer is a plain address the connector could write through, so storing a const char * in it draws a warning, which -Werror turns into an error. The function never changes the text.</w:t>
      </w:r>
    </w:p>
    <w:p w14:paraId="14A315EB" w14:textId="77777777" w:rsidR="00CC27B5" w:rsidRDefault="00CC27B5">
      <w:pPr>
        <w:keepNext/>
      </w:pPr>
    </w:p>
    <w:p w14:paraId="4F8C9643" w14:textId="77777777" w:rsidR="00CC27B5" w:rsidRDefault="00A773E9">
      <w:pPr>
        <w:pStyle w:val="Heading3"/>
      </w:pPr>
      <w:r>
        <w:t>Basic and Production-Minded Comparison</w:t>
      </w:r>
    </w:p>
    <w:p w14:paraId="5F6D6387" w14:textId="77777777" w:rsidR="00CC27B5" w:rsidRDefault="00A773E9">
      <w:r>
        <w:t>Both versions trim and validate each term, send it only as a parameter, build the domain's pattern in code, print the same lines, and say No contacts found when a search finds nothing. The Basic version does each search in one function and trusts every statement, and ends with exit code 0 even though it rejected a term. The Production-Minded version connects through Lesson 4.2's connection code, reuses Lesson 4.6's print_contact, checks every step, reports a refused search as one Error line and goes on to t</w:t>
      </w:r>
      <w:r>
        <w:t>he next search, counts rejected and failed searches and ends with exit code 1 when there were any, and closes the statement and the connection on every way out.</w:t>
      </w:r>
    </w:p>
    <w:p w14:paraId="02900E0F" w14:textId="77777777" w:rsidR="00CC27B5" w:rsidRDefault="00CC27B5">
      <w:pPr>
        <w:keepNext/>
      </w:pPr>
    </w:p>
    <w:p w14:paraId="6B780B05" w14:textId="77777777" w:rsidR="00CC27B5" w:rsidRDefault="00CC27B5">
      <w:pPr>
        <w:keepNext/>
      </w:pPr>
    </w:p>
    <w:p w14:paraId="774BBA26" w14:textId="77777777" w:rsidR="00CC27B5" w:rsidRDefault="00CC27B5">
      <w:pPr>
        <w:keepNext/>
      </w:pPr>
    </w:p>
    <w:p w14:paraId="2F3133F9" w14:textId="77777777" w:rsidR="00CC27B5" w:rsidRDefault="00A773E9">
      <w:pPr>
        <w:pStyle w:val="Heading1"/>
      </w:pPr>
      <w:r>
        <w:t>C++ Implementation</w:t>
      </w:r>
    </w:p>
    <w:p w14:paraId="0DA3AE27" w14:textId="77777777" w:rsidR="00CC27B5" w:rsidRDefault="00A773E9">
      <w:r>
        <w:t>Remember, C++ uses MySQL Connector/C++ and builds with Visual C++ on Windows; the first two build lines make this terminal a Developer PowerShell, and its DLLs sit in the cpp folder (Lesson 4.0). A value travels as a parameter through prepareStatement and setString (Lesson 4.5). The one new call is executeQuery on the prepared statement: it runs a statement that returns rows and gives back the same sql::ResultSet that Lesson 4.6 read.</w:t>
      </w:r>
    </w:p>
    <w:p w14:paraId="5B5CC7B6" w14:textId="77777777" w:rsidR="00CC27B5" w:rsidRDefault="00CC27B5">
      <w:pPr>
        <w:keepNext/>
      </w:pPr>
    </w:p>
    <w:p w14:paraId="11667E24" w14:textId="77777777" w:rsidR="00CC27B5" w:rsidRDefault="00CC27B5">
      <w:pPr>
        <w:keepNext/>
      </w:pPr>
    </w:p>
    <w:p w14:paraId="2401E992" w14:textId="77777777" w:rsidR="00CC27B5" w:rsidRDefault="00A773E9">
      <w:pPr>
        <w:pStyle w:val="Heading2"/>
      </w:pPr>
      <w:r>
        <w:t>Basic Implementation</w:t>
      </w:r>
    </w:p>
    <w:p w14:paraId="786A4C3E" w14:textId="77777777" w:rsidR="00CC27B5" w:rsidRDefault="00A773E9">
      <w:r>
        <w:t>Start with the most direct version: searchContacts prepares the SQL, gives the search value to its ? with setString, runs it with executeQuery, and reads the rows in Lesson 4.6's while (rows-&gt;next()) loop, printing each contact; it counts them and prints No contacts found when there were none. findByName and findByDomain trim the term (Lesson 3.13's trimText), validate it, build the label and, for the domain, the pattern with +, and call searchContacts. main connects and runs the five searches. Like every B</w:t>
      </w:r>
      <w:r>
        <w:t>asic version in this chapter, it first checks that SPA_DB_PASSWORD is set. After that, it trusts every step; the Production-Minded version checks them. The WHERE clauses, the pattern built in code, the term's validation, and the no-match message are new, so their comments explain every part; read them as you type.</w:t>
      </w:r>
    </w:p>
    <w:p w14:paraId="20FBEE4C" w14:textId="77777777" w:rsidR="00CC27B5" w:rsidRDefault="00CC27B5">
      <w:pPr>
        <w:keepNext/>
      </w:pPr>
    </w:p>
    <w:p w14:paraId="7BF1922D" w14:textId="77777777" w:rsidR="00CC27B5" w:rsidRDefault="00A773E9">
      <w:pPr>
        <w:pStyle w:val="Heading3"/>
      </w:pPr>
      <w:r>
        <w:t>cpp/basic_find_contacts.cpp</w:t>
      </w:r>
    </w:p>
    <w:p w14:paraId="7D81CDDE" w14:textId="77777777" w:rsidR="00CC27B5" w:rsidRDefault="00A773E9">
      <w:pPr>
        <w:pStyle w:val="SourceCode"/>
        <w:keepNext/>
      </w:pPr>
      <w:r>
        <w:t>// Remember, #include adds the declarations we need: cstdlib for</w:t>
      </w:r>
    </w:p>
    <w:p w14:paraId="77C3B1DC" w14:textId="77777777" w:rsidR="00CC27B5" w:rsidRDefault="00A773E9">
      <w:pPr>
        <w:pStyle w:val="SourceCode"/>
        <w:keepNext/>
      </w:pPr>
      <w:r>
        <w:t>// std::getenv, memory for std::unique_ptr, string for std::string, and</w:t>
      </w:r>
    </w:p>
    <w:p w14:paraId="298B3AA3" w14:textId="77777777" w:rsidR="00CC27B5" w:rsidRDefault="00A773E9">
      <w:pPr>
        <w:pStyle w:val="SourceCode"/>
      </w:pPr>
      <w:r>
        <w:t>// mysql/jdbc.h for MySQL Connector/C++.</w:t>
      </w:r>
    </w:p>
    <w:p w14:paraId="5D55407A" w14:textId="77777777" w:rsidR="00CC27B5" w:rsidRDefault="00A773E9">
      <w:pPr>
        <w:pStyle w:val="SourceCode"/>
      </w:pPr>
      <w:r>
        <w:t>#include &lt;cstdlib&gt;</w:t>
      </w:r>
    </w:p>
    <w:p w14:paraId="2A976A2E" w14:textId="77777777" w:rsidR="00CC27B5" w:rsidRDefault="00A773E9">
      <w:pPr>
        <w:pStyle w:val="SourceCode"/>
      </w:pPr>
      <w:r>
        <w:t>#include &lt;iostream&gt;</w:t>
      </w:r>
    </w:p>
    <w:p w14:paraId="0DD122BB" w14:textId="77777777" w:rsidR="00CC27B5" w:rsidRDefault="00A773E9">
      <w:pPr>
        <w:pStyle w:val="SourceCode"/>
      </w:pPr>
      <w:r>
        <w:t>#include &lt;memory&gt;</w:t>
      </w:r>
    </w:p>
    <w:p w14:paraId="2B2E265E" w14:textId="77777777" w:rsidR="00CC27B5" w:rsidRDefault="00A773E9">
      <w:pPr>
        <w:pStyle w:val="SourceCode"/>
      </w:pPr>
      <w:r>
        <w:t>#include &lt;string&gt;</w:t>
      </w:r>
    </w:p>
    <w:p w14:paraId="2482B419" w14:textId="77777777" w:rsidR="00CC27B5" w:rsidRDefault="00A773E9">
      <w:pPr>
        <w:pStyle w:val="SourceCode"/>
      </w:pPr>
      <w:r>
        <w:t>#include &lt;mysql/jdbc.h&gt;</w:t>
      </w:r>
    </w:p>
    <w:p w14:paraId="4543F5A7" w14:textId="77777777" w:rsidR="00CC27B5" w:rsidRDefault="00CC27B5">
      <w:pPr>
        <w:pStyle w:val="SourceCode"/>
      </w:pPr>
    </w:p>
    <w:p w14:paraId="5B33E7F3" w14:textId="77777777" w:rsidR="00CC27B5" w:rsidRDefault="00A773E9">
      <w:pPr>
        <w:pStyle w:val="SourceCode"/>
      </w:pPr>
      <w:r>
        <w:t>// Search by name. WHERE keeps only the rows for which its condition is</w:t>
      </w:r>
    </w:p>
    <w:p w14:paraId="71563EC6" w14:textId="77777777" w:rsidR="00CC27B5" w:rsidRDefault="00A773E9">
      <w:pPr>
        <w:pStyle w:val="SourceCode"/>
      </w:pPr>
      <w:r>
        <w:t>// true; name = ? is true when the name equals the value sent for the ?.</w:t>
      </w:r>
    </w:p>
    <w:p w14:paraId="14B3288B" w14:textId="77777777" w:rsidR="00CC27B5" w:rsidRDefault="00A773E9">
      <w:pPr>
        <w:pStyle w:val="SourceCode"/>
      </w:pPr>
      <w:r>
        <w:t>// The column's collation ignores letter case, so grace hopper finds</w:t>
      </w:r>
    </w:p>
    <w:p w14:paraId="382724A7" w14:textId="77777777" w:rsidR="00CC27B5" w:rsidRDefault="00A773E9">
      <w:pPr>
        <w:pStyle w:val="SourceCode"/>
      </w:pPr>
      <w:r>
        <w:t>// Grace Hopper.</w:t>
      </w:r>
    </w:p>
    <w:p w14:paraId="50B5F16F" w14:textId="77777777" w:rsidR="00CC27B5" w:rsidRDefault="00A773E9">
      <w:pPr>
        <w:pStyle w:val="SourceCode"/>
      </w:pPr>
      <w:r>
        <w:t>const std::string FIND_BY_NAME =</w:t>
      </w:r>
    </w:p>
    <w:p w14:paraId="6EFC1633" w14:textId="77777777" w:rsidR="00CC27B5" w:rsidRDefault="00A773E9">
      <w:pPr>
        <w:pStyle w:val="SourceCode"/>
      </w:pPr>
      <w:r>
        <w:t xml:space="preserve">    "SELECT id, name, email, phone FROM contacts_cpp "</w:t>
      </w:r>
    </w:p>
    <w:p w14:paraId="57EC8B6D" w14:textId="77777777" w:rsidR="00CC27B5" w:rsidRDefault="00A773E9">
      <w:pPr>
        <w:pStyle w:val="SourceCode"/>
      </w:pPr>
      <w:r>
        <w:t xml:space="preserve">    "WHERE name = ? ORDER BY id";</w:t>
      </w:r>
    </w:p>
    <w:p w14:paraId="28ADB9D4" w14:textId="77777777" w:rsidR="00CC27B5" w:rsidRDefault="00CC27B5">
      <w:pPr>
        <w:pStyle w:val="SourceCode"/>
      </w:pPr>
    </w:p>
    <w:p w14:paraId="2BBEBCB4" w14:textId="77777777" w:rsidR="00CC27B5" w:rsidRDefault="00A773E9">
      <w:pPr>
        <w:pStyle w:val="SourceCode"/>
      </w:pPr>
      <w:r>
        <w:t>// Search by pattern. email LIKE ? is true when the email fits the pattern</w:t>
      </w:r>
    </w:p>
    <w:p w14:paraId="4F5A1231" w14:textId="77777777" w:rsidR="00CC27B5" w:rsidRDefault="00A773E9">
      <w:pPr>
        <w:pStyle w:val="SourceCode"/>
      </w:pPr>
      <w:r>
        <w:t>// sent for the ?. In a pattern, % stands for any run of characters, even</w:t>
      </w:r>
    </w:p>
    <w:p w14:paraId="4D78C29C" w14:textId="77777777" w:rsidR="00CC27B5" w:rsidRDefault="00A773E9">
      <w:pPr>
        <w:pStyle w:val="SourceCode"/>
      </w:pPr>
      <w:r>
        <w:t>// none, so %@example.org fits every email that ends in @example.org.</w:t>
      </w:r>
    </w:p>
    <w:p w14:paraId="2CCEA839" w14:textId="77777777" w:rsidR="00CC27B5" w:rsidRDefault="00A773E9">
      <w:pPr>
        <w:pStyle w:val="SourceCode"/>
      </w:pPr>
      <w:r>
        <w:t>const std::string FIND_BY_EMAIL =</w:t>
      </w:r>
    </w:p>
    <w:p w14:paraId="0F186C79" w14:textId="77777777" w:rsidR="00CC27B5" w:rsidRDefault="00A773E9">
      <w:pPr>
        <w:pStyle w:val="SourceCode"/>
      </w:pPr>
      <w:r>
        <w:t xml:space="preserve">    "SELECT id, name, email, phone FROM contacts_cpp "</w:t>
      </w:r>
    </w:p>
    <w:p w14:paraId="370628A9" w14:textId="77777777" w:rsidR="00CC27B5" w:rsidRDefault="00A773E9">
      <w:pPr>
        <w:pStyle w:val="SourceCode"/>
      </w:pPr>
      <w:r>
        <w:t xml:space="preserve">    "WHERE email LIKE ? ORDER BY id";</w:t>
      </w:r>
    </w:p>
    <w:p w14:paraId="0252B8E9" w14:textId="77777777" w:rsidR="00CC27B5" w:rsidRDefault="00CC27B5">
      <w:pPr>
        <w:pStyle w:val="SourceCode"/>
      </w:pPr>
    </w:p>
    <w:p w14:paraId="3A8C6A22" w14:textId="77777777" w:rsidR="00CC27B5" w:rsidRDefault="00A773E9">
      <w:pPr>
        <w:pStyle w:val="SourceCode"/>
      </w:pPr>
      <w:r>
        <w:t>// The longest search term allowed: the name column's size, VARCHAR(100).</w:t>
      </w:r>
    </w:p>
    <w:p w14:paraId="37D069A1" w14:textId="77777777" w:rsidR="00CC27B5" w:rsidRDefault="00A773E9">
      <w:pPr>
        <w:pStyle w:val="SourceCode"/>
      </w:pPr>
      <w:r>
        <w:t>const std::size_t TERM_LIMIT = 100;</w:t>
      </w:r>
    </w:p>
    <w:p w14:paraId="517116B6" w14:textId="77777777" w:rsidR="00CC27B5" w:rsidRDefault="00CC27B5">
      <w:pPr>
        <w:pStyle w:val="SourceCode"/>
      </w:pPr>
    </w:p>
    <w:p w14:paraId="7A811A0F" w14:textId="77777777" w:rsidR="00CC27B5" w:rsidRDefault="00A773E9">
      <w:pPr>
        <w:pStyle w:val="SourceCode"/>
      </w:pPr>
      <w:r>
        <w:t>// Remember, Lesson 4.6's Contact record; hasPhone is false when the</w:t>
      </w:r>
    </w:p>
    <w:p w14:paraId="45D19867" w14:textId="77777777" w:rsidR="00CC27B5" w:rsidRDefault="00A773E9">
      <w:pPr>
        <w:pStyle w:val="SourceCode"/>
      </w:pPr>
      <w:r>
        <w:t>// phone column was NULL.</w:t>
      </w:r>
    </w:p>
    <w:p w14:paraId="14D07113" w14:textId="77777777" w:rsidR="00CC27B5" w:rsidRDefault="00A773E9">
      <w:pPr>
        <w:pStyle w:val="SourceCode"/>
      </w:pPr>
      <w:r>
        <w:t>struct Contact {</w:t>
      </w:r>
    </w:p>
    <w:p w14:paraId="1B8EAE96" w14:textId="77777777" w:rsidR="00CC27B5" w:rsidRDefault="00A773E9">
      <w:pPr>
        <w:pStyle w:val="SourceCode"/>
      </w:pPr>
      <w:r>
        <w:t xml:space="preserve">    int id;</w:t>
      </w:r>
    </w:p>
    <w:p w14:paraId="4BCC6B4F" w14:textId="77777777" w:rsidR="00CC27B5" w:rsidRDefault="00A773E9">
      <w:pPr>
        <w:pStyle w:val="SourceCode"/>
      </w:pPr>
      <w:r>
        <w:t xml:space="preserve">    std::string fullName;</w:t>
      </w:r>
    </w:p>
    <w:p w14:paraId="7C3DA617" w14:textId="77777777" w:rsidR="00CC27B5" w:rsidRDefault="00A773E9">
      <w:pPr>
        <w:pStyle w:val="SourceCode"/>
      </w:pPr>
      <w:r>
        <w:t xml:space="preserve">    std::string email;</w:t>
      </w:r>
    </w:p>
    <w:p w14:paraId="6419ABE0" w14:textId="77777777" w:rsidR="00CC27B5" w:rsidRDefault="00A773E9">
      <w:pPr>
        <w:pStyle w:val="SourceCode"/>
      </w:pPr>
      <w:r>
        <w:t xml:space="preserve">    std::string phone;</w:t>
      </w:r>
    </w:p>
    <w:p w14:paraId="47E3A364" w14:textId="77777777" w:rsidR="00CC27B5" w:rsidRDefault="00A773E9">
      <w:pPr>
        <w:pStyle w:val="SourceCode"/>
      </w:pPr>
      <w:r>
        <w:t xml:space="preserve">    bool hasPhone;</w:t>
      </w:r>
    </w:p>
    <w:p w14:paraId="03000634" w14:textId="77777777" w:rsidR="00CC27B5" w:rsidRDefault="00A773E9">
      <w:pPr>
        <w:pStyle w:val="SourceCode"/>
      </w:pPr>
      <w:r>
        <w:t>};</w:t>
      </w:r>
    </w:p>
    <w:p w14:paraId="32FAA852" w14:textId="77777777" w:rsidR="00CC27B5" w:rsidRDefault="00CC27B5">
      <w:pPr>
        <w:pStyle w:val="SourceCode"/>
      </w:pPr>
    </w:p>
    <w:p w14:paraId="55182ACE" w14:textId="77777777" w:rsidR="00CC27B5" w:rsidRDefault="00A773E9">
      <w:pPr>
        <w:pStyle w:val="SourceCode"/>
      </w:pPr>
      <w:r>
        <w:t>// Remember, trimText (Lesson 3.13) returns text without the spaces, tabs,</w:t>
      </w:r>
    </w:p>
    <w:p w14:paraId="1B2F0997" w14:textId="77777777" w:rsidR="00CC27B5" w:rsidRDefault="00A773E9">
      <w:pPr>
        <w:pStyle w:val="SourceCode"/>
      </w:pPr>
      <w:r>
        <w:t>// and line endings at both ends; text of only spaces becomes "".</w:t>
      </w:r>
    </w:p>
    <w:p w14:paraId="768F96C8" w14:textId="77777777" w:rsidR="00CC27B5" w:rsidRDefault="00A773E9">
      <w:pPr>
        <w:pStyle w:val="SourceCode"/>
      </w:pPr>
      <w:r>
        <w:t>std::string trimText(const std::string &amp;untrimmed) {</w:t>
      </w:r>
    </w:p>
    <w:p w14:paraId="7D9867F2" w14:textId="77777777" w:rsidR="00CC27B5" w:rsidRDefault="00A773E9">
      <w:pPr>
        <w:pStyle w:val="SourceCode"/>
      </w:pPr>
      <w:r>
        <w:t xml:space="preserve">    std::size_t first = untrimmed.find_first_not_of(" \t\r\n");</w:t>
      </w:r>
    </w:p>
    <w:p w14:paraId="5AD8A154" w14:textId="77777777" w:rsidR="00CC27B5" w:rsidRDefault="00A773E9">
      <w:pPr>
        <w:pStyle w:val="SourceCode"/>
      </w:pPr>
      <w:r>
        <w:t xml:space="preserve">    if (first == std::string::npos) {</w:t>
      </w:r>
    </w:p>
    <w:p w14:paraId="43B1FB71" w14:textId="77777777" w:rsidR="00CC27B5" w:rsidRDefault="00A773E9">
      <w:pPr>
        <w:pStyle w:val="SourceCode"/>
      </w:pPr>
      <w:r>
        <w:t xml:space="preserve">        return "";</w:t>
      </w:r>
    </w:p>
    <w:p w14:paraId="1E07F56B" w14:textId="77777777" w:rsidR="00CC27B5" w:rsidRDefault="00A773E9">
      <w:pPr>
        <w:pStyle w:val="SourceCode"/>
      </w:pPr>
      <w:r>
        <w:t xml:space="preserve">    }</w:t>
      </w:r>
    </w:p>
    <w:p w14:paraId="325EDBC5" w14:textId="77777777" w:rsidR="00CC27B5" w:rsidRDefault="00A773E9">
      <w:pPr>
        <w:pStyle w:val="SourceCode"/>
      </w:pPr>
      <w:r>
        <w:t xml:space="preserve">    std::size_t last = untrimmed.find_last_not_of(" \t\r\n");</w:t>
      </w:r>
    </w:p>
    <w:p w14:paraId="7C21DC7F" w14:textId="77777777" w:rsidR="00CC27B5" w:rsidRDefault="00A773E9">
      <w:pPr>
        <w:pStyle w:val="SourceCode"/>
      </w:pPr>
      <w:r>
        <w:t xml:space="preserve">    return untrimmed.substr(first, last - first + 1);</w:t>
      </w:r>
    </w:p>
    <w:p w14:paraId="3A14DC5D" w14:textId="77777777" w:rsidR="00CC27B5" w:rsidRDefault="00A773E9">
      <w:pPr>
        <w:pStyle w:val="SourceCode"/>
      </w:pPr>
      <w:r>
        <w:t>}</w:t>
      </w:r>
    </w:p>
    <w:p w14:paraId="4D56A8BC" w14:textId="77777777" w:rsidR="00CC27B5" w:rsidRDefault="00CC27B5">
      <w:pPr>
        <w:pStyle w:val="SourceCode"/>
      </w:pPr>
    </w:p>
    <w:p w14:paraId="1094230B" w14:textId="77777777" w:rsidR="00CC27B5" w:rsidRDefault="00A773E9">
      <w:pPr>
        <w:pStyle w:val="SourceCode"/>
      </w:pPr>
      <w:r>
        <w:t>// Checks a trimmed search term and returns the first problem, or "" when</w:t>
      </w:r>
    </w:p>
    <w:p w14:paraId="1E11224F" w14:textId="77777777" w:rsidR="00CC27B5" w:rsidRDefault="00A773E9">
      <w:pPr>
        <w:pStyle w:val="SourceCode"/>
      </w:pPr>
      <w:r>
        <w:t>// there is none. Remember, validate before sending (Lesson 4.5).</w:t>
      </w:r>
    </w:p>
    <w:p w14:paraId="125DE4DA" w14:textId="77777777" w:rsidR="00CC27B5" w:rsidRDefault="00A773E9">
      <w:pPr>
        <w:pStyle w:val="SourceCode"/>
      </w:pPr>
      <w:r>
        <w:t>std::string validateTerm(const std::string &amp;term) {</w:t>
      </w:r>
    </w:p>
    <w:p w14:paraId="372142DB" w14:textId="77777777" w:rsidR="00CC27B5" w:rsidRDefault="00A773E9">
      <w:pPr>
        <w:pStyle w:val="SourceCode"/>
      </w:pPr>
      <w:r>
        <w:t xml:space="preserve">    // Required: an empty term would search for nothing.</w:t>
      </w:r>
    </w:p>
    <w:p w14:paraId="120EA63A" w14:textId="77777777" w:rsidR="00CC27B5" w:rsidRDefault="00A773E9">
      <w:pPr>
        <w:pStyle w:val="SourceCode"/>
      </w:pPr>
      <w:r>
        <w:t xml:space="preserve">    if (term.empty()) {</w:t>
      </w:r>
    </w:p>
    <w:p w14:paraId="570BAA4E" w14:textId="77777777" w:rsidR="00CC27B5" w:rsidRDefault="00A773E9">
      <w:pPr>
        <w:pStyle w:val="SourceCode"/>
      </w:pPr>
      <w:r>
        <w:t xml:space="preserve">        return "search term is required";</w:t>
      </w:r>
    </w:p>
    <w:p w14:paraId="759144C1" w14:textId="77777777" w:rsidR="00CC27B5" w:rsidRDefault="00A773E9">
      <w:pPr>
        <w:pStyle w:val="SourceCode"/>
      </w:pPr>
      <w:r>
        <w:t xml:space="preserve">    }</w:t>
      </w:r>
    </w:p>
    <w:p w14:paraId="610798D2" w14:textId="77777777" w:rsidR="00CC27B5" w:rsidRDefault="00A773E9">
      <w:pPr>
        <w:pStyle w:val="SourceCode"/>
      </w:pPr>
      <w:r>
        <w:t xml:space="preserve">    // Remember, length() counts bytes, one per plain English character.</w:t>
      </w:r>
    </w:p>
    <w:p w14:paraId="7B7EA21A" w14:textId="77777777" w:rsidR="00CC27B5" w:rsidRDefault="00A773E9">
      <w:pPr>
        <w:pStyle w:val="SourceCode"/>
      </w:pPr>
      <w:r>
        <w:t xml:space="preserve">    if (term.length() &gt; TERM_LIMIT) {</w:t>
      </w:r>
    </w:p>
    <w:p w14:paraId="441DBC47" w14:textId="77777777" w:rsidR="00CC27B5" w:rsidRDefault="00A773E9">
      <w:pPr>
        <w:pStyle w:val="SourceCode"/>
      </w:pPr>
      <w:r>
        <w:t xml:space="preserve">        return "search term must be at most 100 characters";</w:t>
      </w:r>
    </w:p>
    <w:p w14:paraId="43CCBAF2" w14:textId="77777777" w:rsidR="00CC27B5" w:rsidRDefault="00A773E9">
      <w:pPr>
        <w:pStyle w:val="SourceCode"/>
      </w:pPr>
      <w:r>
        <w:t xml:space="preserve">    }</w:t>
      </w:r>
    </w:p>
    <w:p w14:paraId="202CB6E0" w14:textId="77777777" w:rsidR="00CC27B5" w:rsidRDefault="00A773E9">
      <w:pPr>
        <w:pStyle w:val="SourceCode"/>
      </w:pPr>
      <w:r>
        <w:t xml:space="preserve">    return "";</w:t>
      </w:r>
    </w:p>
    <w:p w14:paraId="6E70647F" w14:textId="77777777" w:rsidR="00CC27B5" w:rsidRDefault="00A773E9">
      <w:pPr>
        <w:pStyle w:val="SourceCode"/>
      </w:pPr>
      <w:r>
        <w:t>}</w:t>
      </w:r>
    </w:p>
    <w:p w14:paraId="68CC5405" w14:textId="77777777" w:rsidR="00CC27B5" w:rsidRDefault="00CC27B5">
      <w:pPr>
        <w:pStyle w:val="SourceCode"/>
      </w:pPr>
    </w:p>
    <w:p w14:paraId="01C035A3" w14:textId="77777777" w:rsidR="00CC27B5" w:rsidRDefault="00A773E9">
      <w:pPr>
        <w:pStyle w:val="SourceCode"/>
      </w:pPr>
      <w:r>
        <w:t>// Runs one search and prints every contact it finds, or No contacts</w:t>
      </w:r>
    </w:p>
    <w:p w14:paraId="45D65E52" w14:textId="77777777" w:rsidR="00CC27B5" w:rsidRDefault="00A773E9">
      <w:pPr>
        <w:pStyle w:val="SourceCode"/>
      </w:pPr>
      <w:r>
        <w:t>// found. sql holds one ? placeholder, and searchValue is its value.</w:t>
      </w:r>
    </w:p>
    <w:p w14:paraId="4BED3ACB" w14:textId="77777777" w:rsidR="00CC27B5" w:rsidRDefault="00A773E9">
      <w:pPr>
        <w:pStyle w:val="SourceCode"/>
      </w:pPr>
      <w:r>
        <w:t>void searchContacts(sql::Connection &amp;connection, const std::string &amp;label,</w:t>
      </w:r>
    </w:p>
    <w:p w14:paraId="66F567C4" w14:textId="77777777" w:rsidR="00CC27B5" w:rsidRDefault="00A773E9">
      <w:pPr>
        <w:pStyle w:val="SourceCode"/>
      </w:pPr>
      <w:r>
        <w:t xml:space="preserve">                    const std::string &amp;sql, const std::string &amp;searchValue) {</w:t>
      </w:r>
    </w:p>
    <w:p w14:paraId="6F9ACB3A" w14:textId="77777777" w:rsidR="00CC27B5" w:rsidRDefault="00A773E9">
      <w:pPr>
        <w:pStyle w:val="SourceCode"/>
      </w:pPr>
      <w:r>
        <w:t xml:space="preserve">    // Remember, prepareStatement sends the SQL with its ? first, and</w:t>
      </w:r>
    </w:p>
    <w:p w14:paraId="20736808" w14:textId="77777777" w:rsidR="00CC27B5" w:rsidRDefault="00A773E9">
      <w:pPr>
        <w:pStyle w:val="SourceCode"/>
      </w:pPr>
      <w:r>
        <w:t xml:space="preserve">    // setString gives placeholder 1 its value apart from the SQL (Lesson</w:t>
      </w:r>
    </w:p>
    <w:p w14:paraId="066ACD68" w14:textId="77777777" w:rsidR="00CC27B5" w:rsidRDefault="00A773E9">
      <w:pPr>
        <w:pStyle w:val="SourceCode"/>
      </w:pPr>
      <w:r>
        <w:t xml:space="preserve">    // 4.5). executeQuery runs a statement that returns rows, here only</w:t>
      </w:r>
    </w:p>
    <w:p w14:paraId="4A56C1BB" w14:textId="77777777" w:rsidR="00CC27B5" w:rsidRDefault="00A773E9">
      <w:pPr>
        <w:pStyle w:val="SourceCode"/>
      </w:pPr>
      <w:r>
        <w:t xml:space="preserve">    // the rows WHERE kept, as a ResultSet.</w:t>
      </w:r>
    </w:p>
    <w:p w14:paraId="7D53108D" w14:textId="77777777" w:rsidR="00CC27B5" w:rsidRDefault="00A773E9">
      <w:pPr>
        <w:pStyle w:val="SourceCode"/>
      </w:pPr>
      <w:r>
        <w:t xml:space="preserve">    std::unique_ptr&lt;sql::PreparedStatement&gt; search(</w:t>
      </w:r>
    </w:p>
    <w:p w14:paraId="76AEE775" w14:textId="77777777" w:rsidR="00CC27B5" w:rsidRDefault="00A773E9">
      <w:pPr>
        <w:pStyle w:val="SourceCode"/>
      </w:pPr>
      <w:r>
        <w:t xml:space="preserve">        connection.prepareStatement(sql));</w:t>
      </w:r>
    </w:p>
    <w:p w14:paraId="2EF2659F" w14:textId="77777777" w:rsidR="00CC27B5" w:rsidRDefault="00A773E9">
      <w:pPr>
        <w:pStyle w:val="SourceCode"/>
      </w:pPr>
      <w:r>
        <w:t xml:space="preserve">    search-&gt;setString(1, searchValue);</w:t>
      </w:r>
    </w:p>
    <w:p w14:paraId="243150D1" w14:textId="77777777" w:rsidR="00CC27B5" w:rsidRDefault="00A773E9">
      <w:pPr>
        <w:pStyle w:val="SourceCode"/>
      </w:pPr>
      <w:r>
        <w:t xml:space="preserve">    std::unique_ptr&lt;sql::ResultSet&gt; rows(search-&gt;executeQuery());</w:t>
      </w:r>
    </w:p>
    <w:p w14:paraId="12F6236B" w14:textId="77777777" w:rsidR="00CC27B5" w:rsidRDefault="00CC27B5">
      <w:pPr>
        <w:pStyle w:val="SourceCode"/>
      </w:pPr>
    </w:p>
    <w:p w14:paraId="07B969E9" w14:textId="77777777" w:rsidR="00CC27B5" w:rsidRDefault="00A773E9">
      <w:pPr>
        <w:pStyle w:val="SourceCode"/>
      </w:pPr>
      <w:r>
        <w:t xml:space="preserve">    // Remember, next() moves to the next row and is false when none are</w:t>
      </w:r>
    </w:p>
    <w:p w14:paraId="6F20BF4C" w14:textId="77777777" w:rsidR="00CC27B5" w:rsidRDefault="00A773E9">
      <w:pPr>
        <w:pStyle w:val="SourceCode"/>
      </w:pPr>
      <w:r>
        <w:t xml:space="preserve">    // left. found counts the rows, so the program can tell when the</w:t>
      </w:r>
    </w:p>
    <w:p w14:paraId="5657B487" w14:textId="77777777" w:rsidR="00CC27B5" w:rsidRDefault="00A773E9">
      <w:pPr>
        <w:pStyle w:val="SourceCode"/>
      </w:pPr>
      <w:r>
        <w:t xml:space="preserve">    // search found none. A search that finds nothing is not an error:</w:t>
      </w:r>
    </w:p>
    <w:p w14:paraId="7DB58ADD" w14:textId="77777777" w:rsidR="00CC27B5" w:rsidRDefault="00A773E9">
      <w:pPr>
        <w:pStyle w:val="SourceCode"/>
      </w:pPr>
      <w:r>
        <w:t xml:space="preserve">    // the server simply returns no rows.</w:t>
      </w:r>
    </w:p>
    <w:p w14:paraId="389D28BC" w14:textId="77777777" w:rsidR="00CC27B5" w:rsidRDefault="00A773E9">
      <w:pPr>
        <w:pStyle w:val="SourceCode"/>
      </w:pPr>
      <w:r>
        <w:t xml:space="preserve">    std::cout &lt;&lt; label &lt;&lt; ":\n";</w:t>
      </w:r>
    </w:p>
    <w:p w14:paraId="0030963B" w14:textId="77777777" w:rsidR="00CC27B5" w:rsidRDefault="00A773E9">
      <w:pPr>
        <w:pStyle w:val="SourceCode"/>
      </w:pPr>
      <w:r>
        <w:t xml:space="preserve">    int found = 0;</w:t>
      </w:r>
    </w:p>
    <w:p w14:paraId="6300186B" w14:textId="77777777" w:rsidR="00CC27B5" w:rsidRDefault="00A773E9">
      <w:pPr>
        <w:pStyle w:val="SourceCode"/>
      </w:pPr>
      <w:r>
        <w:t xml:space="preserve">    while (rows-&gt;next()) {</w:t>
      </w:r>
    </w:p>
    <w:p w14:paraId="15B5A98D" w14:textId="77777777" w:rsidR="00CC27B5" w:rsidRDefault="00A773E9">
      <w:pPr>
        <w:pStyle w:val="SourceCode"/>
      </w:pPr>
      <w:r>
        <w:t xml:space="preserve">        // Remember, isNull(4) is true for a NULL phone (Lesson 4.6).</w:t>
      </w:r>
    </w:p>
    <w:p w14:paraId="75363E91" w14:textId="77777777" w:rsidR="00CC27B5" w:rsidRDefault="00A773E9">
      <w:pPr>
        <w:pStyle w:val="SourceCode"/>
      </w:pPr>
      <w:r>
        <w:t xml:space="preserve">        Contact contact{rows-&gt;getInt(1), rows-&gt;getString(2),</w:t>
      </w:r>
    </w:p>
    <w:p w14:paraId="3D0B314B" w14:textId="77777777" w:rsidR="00CC27B5" w:rsidRDefault="00A773E9">
      <w:pPr>
        <w:pStyle w:val="SourceCode"/>
      </w:pPr>
      <w:r>
        <w:t xml:space="preserve">                        rows-&gt;getString(3), "", false};</w:t>
      </w:r>
    </w:p>
    <w:p w14:paraId="716EE462" w14:textId="77777777" w:rsidR="00CC27B5" w:rsidRDefault="00A773E9">
      <w:pPr>
        <w:pStyle w:val="SourceCode"/>
      </w:pPr>
      <w:r>
        <w:t xml:space="preserve">        contact.hasPhone = !rows-&gt;isNull(4);</w:t>
      </w:r>
    </w:p>
    <w:p w14:paraId="463C7126" w14:textId="77777777" w:rsidR="00CC27B5" w:rsidRDefault="00A773E9">
      <w:pPr>
        <w:pStyle w:val="SourceCode"/>
      </w:pPr>
      <w:r>
        <w:t xml:space="preserve">        if (contact.hasPhone) {</w:t>
      </w:r>
    </w:p>
    <w:p w14:paraId="17CD87DD" w14:textId="77777777" w:rsidR="00CC27B5" w:rsidRDefault="00A773E9">
      <w:pPr>
        <w:pStyle w:val="SourceCode"/>
      </w:pPr>
      <w:r>
        <w:t xml:space="preserve">            contact.phone = rows-&gt;getString(4);</w:t>
      </w:r>
    </w:p>
    <w:p w14:paraId="42E1E095" w14:textId="77777777" w:rsidR="00CC27B5" w:rsidRDefault="00A773E9">
      <w:pPr>
        <w:pStyle w:val="SourceCode"/>
      </w:pPr>
      <w:r>
        <w:t xml:space="preserve">        }</w:t>
      </w:r>
    </w:p>
    <w:p w14:paraId="6E718FEA" w14:textId="77777777" w:rsidR="00CC27B5" w:rsidRDefault="00A773E9">
      <w:pPr>
        <w:pStyle w:val="SourceCode"/>
      </w:pPr>
      <w:r>
        <w:t xml:space="preserve">        std::string phoneText = "(no phone)";</w:t>
      </w:r>
    </w:p>
    <w:p w14:paraId="15AAF168" w14:textId="77777777" w:rsidR="00CC27B5" w:rsidRDefault="00A773E9">
      <w:pPr>
        <w:pStyle w:val="SourceCode"/>
      </w:pPr>
      <w:r>
        <w:t xml:space="preserve">        if (contact.hasPhone) {</w:t>
      </w:r>
    </w:p>
    <w:p w14:paraId="59FBDDC0" w14:textId="77777777" w:rsidR="00CC27B5" w:rsidRDefault="00A773E9">
      <w:pPr>
        <w:pStyle w:val="SourceCode"/>
      </w:pPr>
      <w:r>
        <w:t xml:space="preserve">            phoneText = contact.phone;</w:t>
      </w:r>
    </w:p>
    <w:p w14:paraId="2E76E6B8" w14:textId="77777777" w:rsidR="00CC27B5" w:rsidRDefault="00A773E9">
      <w:pPr>
        <w:pStyle w:val="SourceCode"/>
      </w:pPr>
      <w:r>
        <w:t xml:space="preserve">        }</w:t>
      </w:r>
    </w:p>
    <w:p w14:paraId="227DDDC3" w14:textId="77777777" w:rsidR="00CC27B5" w:rsidRDefault="00A773E9">
      <w:pPr>
        <w:pStyle w:val="SourceCode"/>
      </w:pPr>
      <w:r>
        <w:t xml:space="preserve">        std::cout &lt;&lt; "  " &lt;&lt; contact.id &lt;&lt; ": " &lt;&lt; contact.fullName &lt;&lt; ", "</w:t>
      </w:r>
    </w:p>
    <w:p w14:paraId="51B14F2A" w14:textId="77777777" w:rsidR="00CC27B5" w:rsidRDefault="00A773E9">
      <w:pPr>
        <w:pStyle w:val="SourceCode"/>
      </w:pPr>
      <w:r>
        <w:t xml:space="preserve">                  &lt;&lt; contact.email &lt;&lt; ", " &lt;&lt; phoneText &lt;&lt; '\n';</w:t>
      </w:r>
    </w:p>
    <w:p w14:paraId="1A36E97C" w14:textId="77777777" w:rsidR="00CC27B5" w:rsidRDefault="00A773E9">
      <w:pPr>
        <w:pStyle w:val="SourceCode"/>
      </w:pPr>
      <w:r>
        <w:t xml:space="preserve">        found++;</w:t>
      </w:r>
    </w:p>
    <w:p w14:paraId="47A7EAC0" w14:textId="77777777" w:rsidR="00CC27B5" w:rsidRDefault="00A773E9">
      <w:pPr>
        <w:pStyle w:val="SourceCode"/>
      </w:pPr>
      <w:r>
        <w:t xml:space="preserve">    }</w:t>
      </w:r>
    </w:p>
    <w:p w14:paraId="0FE5A424" w14:textId="77777777" w:rsidR="00CC27B5" w:rsidRDefault="00A773E9">
      <w:pPr>
        <w:pStyle w:val="SourceCode"/>
      </w:pPr>
      <w:r>
        <w:t xml:space="preserve">    if (found == 0) {</w:t>
      </w:r>
    </w:p>
    <w:p w14:paraId="77D6AB21" w14:textId="77777777" w:rsidR="00CC27B5" w:rsidRDefault="00A773E9">
      <w:pPr>
        <w:pStyle w:val="SourceCode"/>
      </w:pPr>
      <w:r>
        <w:t xml:space="preserve">        std::cout &lt;&lt; "  No contacts found\n";</w:t>
      </w:r>
    </w:p>
    <w:p w14:paraId="016FF7B8" w14:textId="77777777" w:rsidR="00CC27B5" w:rsidRDefault="00A773E9">
      <w:pPr>
        <w:pStyle w:val="SourceCode"/>
      </w:pPr>
      <w:r>
        <w:t xml:space="preserve">    }</w:t>
      </w:r>
    </w:p>
    <w:p w14:paraId="3F7F0285" w14:textId="77777777" w:rsidR="00CC27B5" w:rsidRDefault="00A773E9">
      <w:pPr>
        <w:pStyle w:val="SourceCode"/>
      </w:pPr>
      <w:r>
        <w:t xml:space="preserve">    // Remember, each std::unique_ptr frees what it owns, the ResultSet</w:t>
      </w:r>
    </w:p>
    <w:p w14:paraId="06907666" w14:textId="77777777" w:rsidR="00CC27B5" w:rsidRDefault="00A773E9">
      <w:pPr>
        <w:pStyle w:val="SourceCode"/>
      </w:pPr>
      <w:r>
        <w:t xml:space="preserve">    // and the statement, when the function ends.</w:t>
      </w:r>
    </w:p>
    <w:p w14:paraId="6F1AC9F8" w14:textId="77777777" w:rsidR="00CC27B5" w:rsidRDefault="00A773E9">
      <w:pPr>
        <w:pStyle w:val="SourceCode"/>
      </w:pPr>
      <w:r>
        <w:t>}</w:t>
      </w:r>
    </w:p>
    <w:p w14:paraId="71C321A8" w14:textId="77777777" w:rsidR="00CC27B5" w:rsidRDefault="00CC27B5">
      <w:pPr>
        <w:pStyle w:val="SourceCode"/>
      </w:pPr>
    </w:p>
    <w:p w14:paraId="65EF1FE4" w14:textId="77777777" w:rsidR="00CC27B5" w:rsidRDefault="00A773E9">
      <w:pPr>
        <w:pStyle w:val="SourceCode"/>
      </w:pPr>
      <w:r>
        <w:t>// Finds the contacts whose name equals the trimmed name.</w:t>
      </w:r>
    </w:p>
    <w:p w14:paraId="21A76365" w14:textId="77777777" w:rsidR="00CC27B5" w:rsidRDefault="00A773E9">
      <w:pPr>
        <w:pStyle w:val="SourceCode"/>
      </w:pPr>
      <w:r>
        <w:t>void findByName(sql::Connection &amp;connection, const std::string &amp;rawName) {</w:t>
      </w:r>
    </w:p>
    <w:p w14:paraId="2D9CCCF2" w14:textId="77777777" w:rsidR="00CC27B5" w:rsidRDefault="00A773E9">
      <w:pPr>
        <w:pStyle w:val="SourceCode"/>
      </w:pPr>
      <w:r>
        <w:t xml:space="preserve">    std::string contactName = trimText(rawName);</w:t>
      </w:r>
    </w:p>
    <w:p w14:paraId="736F1CAE" w14:textId="77777777" w:rsidR="00CC27B5" w:rsidRDefault="00A773E9">
      <w:pPr>
        <w:pStyle w:val="SourceCode"/>
      </w:pPr>
      <w:r>
        <w:t xml:space="preserve">    std::string problem = validateTerm(contactName);</w:t>
      </w:r>
    </w:p>
    <w:p w14:paraId="08AC24F8" w14:textId="77777777" w:rsidR="00CC27B5" w:rsidRDefault="00A773E9">
      <w:pPr>
        <w:pStyle w:val="SourceCode"/>
      </w:pPr>
      <w:r>
        <w:t xml:space="preserve">    if (!problem.empty()) {</w:t>
      </w:r>
    </w:p>
    <w:p w14:paraId="4F12E4FB" w14:textId="77777777" w:rsidR="00CC27B5" w:rsidRDefault="00A773E9">
      <w:pPr>
        <w:pStyle w:val="SourceCode"/>
      </w:pPr>
      <w:r>
        <w:t xml:space="preserve">        // Rejected input is reported and never sent to the server.</w:t>
      </w:r>
    </w:p>
    <w:p w14:paraId="22E75571" w14:textId="77777777" w:rsidR="00CC27B5" w:rsidRDefault="00A773E9">
      <w:pPr>
        <w:pStyle w:val="SourceCode"/>
      </w:pPr>
      <w:r>
        <w:t xml:space="preserve">        std::cerr &lt;&lt; "Error: " &lt;&lt; problem &lt;&lt; '\n';</w:t>
      </w:r>
    </w:p>
    <w:p w14:paraId="1FC584E1" w14:textId="77777777" w:rsidR="00CC27B5" w:rsidRDefault="00A773E9">
      <w:pPr>
        <w:pStyle w:val="SourceCode"/>
      </w:pPr>
      <w:r>
        <w:t xml:space="preserve">        return;</w:t>
      </w:r>
    </w:p>
    <w:p w14:paraId="77876162" w14:textId="77777777" w:rsidR="00CC27B5" w:rsidRDefault="00A773E9">
      <w:pPr>
        <w:pStyle w:val="SourceCode"/>
      </w:pPr>
      <w:r>
        <w:t xml:space="preserve">    }</w:t>
      </w:r>
    </w:p>
    <w:p w14:paraId="1FAFEEE7" w14:textId="77777777" w:rsidR="00CC27B5" w:rsidRDefault="00A773E9">
      <w:pPr>
        <w:pStyle w:val="SourceCode"/>
      </w:pPr>
      <w:r>
        <w:t xml:space="preserve">    searchContacts(connection, "Name is " + contactName, FIND_BY_NAME,</w:t>
      </w:r>
    </w:p>
    <w:p w14:paraId="3B6CE8F6" w14:textId="77777777" w:rsidR="00CC27B5" w:rsidRDefault="00A773E9">
      <w:pPr>
        <w:pStyle w:val="SourceCode"/>
      </w:pPr>
      <w:r>
        <w:t xml:space="preserve">                   contactName);</w:t>
      </w:r>
    </w:p>
    <w:p w14:paraId="5C32056D" w14:textId="77777777" w:rsidR="00CC27B5" w:rsidRDefault="00A773E9">
      <w:pPr>
        <w:pStyle w:val="SourceCode"/>
      </w:pPr>
      <w:r>
        <w:t>}</w:t>
      </w:r>
    </w:p>
    <w:p w14:paraId="0606FB32" w14:textId="77777777" w:rsidR="00CC27B5" w:rsidRDefault="00CC27B5">
      <w:pPr>
        <w:pStyle w:val="SourceCode"/>
      </w:pPr>
    </w:p>
    <w:p w14:paraId="54DF6369" w14:textId="77777777" w:rsidR="00CC27B5" w:rsidRDefault="00A773E9">
      <w:pPr>
        <w:pStyle w:val="SourceCode"/>
      </w:pPr>
      <w:r>
        <w:t>// Finds the contacts whose email is at the trimmed domain.</w:t>
      </w:r>
    </w:p>
    <w:p w14:paraId="18F5A078" w14:textId="77777777" w:rsidR="00CC27B5" w:rsidRDefault="00A773E9">
      <w:pPr>
        <w:pStyle w:val="SourceCode"/>
      </w:pPr>
      <w:r>
        <w:t>void findByDomain(sql::Connection &amp;connection, const std::string &amp;rawDomain) {</w:t>
      </w:r>
    </w:p>
    <w:p w14:paraId="2219CF99" w14:textId="77777777" w:rsidR="00CC27B5" w:rsidRDefault="00A773E9">
      <w:pPr>
        <w:pStyle w:val="SourceCode"/>
      </w:pPr>
      <w:r>
        <w:t xml:space="preserve">    std::string domain = trimText(rawDomain);</w:t>
      </w:r>
    </w:p>
    <w:p w14:paraId="533DD64E" w14:textId="77777777" w:rsidR="00CC27B5" w:rsidRDefault="00A773E9">
      <w:pPr>
        <w:pStyle w:val="SourceCode"/>
      </w:pPr>
      <w:r>
        <w:t xml:space="preserve">    std::string problem = validateTerm(domain);</w:t>
      </w:r>
    </w:p>
    <w:p w14:paraId="0653513F" w14:textId="77777777" w:rsidR="00CC27B5" w:rsidRDefault="00A773E9">
      <w:pPr>
        <w:pStyle w:val="SourceCode"/>
      </w:pPr>
      <w:r>
        <w:t xml:space="preserve">    if (!problem.empty()) {</w:t>
      </w:r>
    </w:p>
    <w:p w14:paraId="4560885F" w14:textId="77777777" w:rsidR="00CC27B5" w:rsidRDefault="00A773E9">
      <w:pPr>
        <w:pStyle w:val="SourceCode"/>
      </w:pPr>
      <w:r>
        <w:t xml:space="preserve">        std::cerr &lt;&lt; "Error: " &lt;&lt; problem &lt;&lt; '\n';</w:t>
      </w:r>
    </w:p>
    <w:p w14:paraId="235C7DFA" w14:textId="77777777" w:rsidR="00CC27B5" w:rsidRDefault="00A773E9">
      <w:pPr>
        <w:pStyle w:val="SourceCode"/>
      </w:pPr>
      <w:r>
        <w:t xml:space="preserve">        return;</w:t>
      </w:r>
    </w:p>
    <w:p w14:paraId="2E59B504" w14:textId="77777777" w:rsidR="00CC27B5" w:rsidRDefault="00A773E9">
      <w:pPr>
        <w:pStyle w:val="SourceCode"/>
      </w:pPr>
      <w:r>
        <w:t xml:space="preserve">    }</w:t>
      </w:r>
    </w:p>
    <w:p w14:paraId="42822216" w14:textId="77777777" w:rsidR="00CC27B5" w:rsidRDefault="00A773E9">
      <w:pPr>
        <w:pStyle w:val="SourceCode"/>
      </w:pPr>
      <w:r>
        <w:t xml:space="preserve">    // The program adds the wildcard, never the SQL text: the pattern is</w:t>
      </w:r>
    </w:p>
    <w:p w14:paraId="15627259" w14:textId="77777777" w:rsidR="00CC27B5" w:rsidRDefault="00A773E9">
      <w:pPr>
        <w:pStyle w:val="SourceCode"/>
      </w:pPr>
      <w:r>
        <w:t xml:space="preserve">    // %@ and the domain, and it travels as the parameter's value.</w:t>
      </w:r>
    </w:p>
    <w:p w14:paraId="7CC97753" w14:textId="77777777" w:rsidR="00CC27B5" w:rsidRDefault="00A773E9">
      <w:pPr>
        <w:pStyle w:val="SourceCode"/>
      </w:pPr>
      <w:r>
        <w:t xml:space="preserve">    std::string pattern = "%@" + domain;</w:t>
      </w:r>
    </w:p>
    <w:p w14:paraId="57F3B7CB" w14:textId="77777777" w:rsidR="00CC27B5" w:rsidRDefault="00A773E9">
      <w:pPr>
        <w:pStyle w:val="SourceCode"/>
      </w:pPr>
      <w:r>
        <w:t xml:space="preserve">    searchContacts(connection, "Email matches " + pattern, FIND_BY_EMAIL,</w:t>
      </w:r>
    </w:p>
    <w:p w14:paraId="3BDEBE56" w14:textId="77777777" w:rsidR="00CC27B5" w:rsidRDefault="00A773E9">
      <w:pPr>
        <w:pStyle w:val="SourceCode"/>
      </w:pPr>
      <w:r>
        <w:t xml:space="preserve">                   pattern);</w:t>
      </w:r>
    </w:p>
    <w:p w14:paraId="6B38D00B" w14:textId="77777777" w:rsidR="00CC27B5" w:rsidRDefault="00A773E9">
      <w:pPr>
        <w:pStyle w:val="SourceCode"/>
      </w:pPr>
      <w:r>
        <w:t>}</w:t>
      </w:r>
    </w:p>
    <w:p w14:paraId="7D9217ED" w14:textId="77777777" w:rsidR="00CC27B5" w:rsidRDefault="00CC27B5">
      <w:pPr>
        <w:pStyle w:val="SourceCode"/>
      </w:pPr>
    </w:p>
    <w:p w14:paraId="68ACC885" w14:textId="77777777" w:rsidR="00CC27B5" w:rsidRDefault="00A773E9">
      <w:pPr>
        <w:pStyle w:val="SourceCode"/>
      </w:pPr>
      <w:r>
        <w:t>// Remember, main starts the program; 0 = success, 1 = failure.</w:t>
      </w:r>
    </w:p>
    <w:p w14:paraId="47958609" w14:textId="77777777" w:rsidR="00CC27B5" w:rsidRDefault="00A773E9">
      <w:pPr>
        <w:pStyle w:val="SourceCode"/>
      </w:pPr>
      <w:r>
        <w:t>int main() {</w:t>
      </w:r>
    </w:p>
    <w:p w14:paraId="4E43DA70" w14:textId="77777777" w:rsidR="00CC27B5" w:rsidRDefault="00A773E9">
      <w:pPr>
        <w:pStyle w:val="SourceCode"/>
      </w:pPr>
      <w:r>
        <w:t xml:space="preserve">    // Remember, the password comes only from SPA_DB_PASSWORD.</w:t>
      </w:r>
    </w:p>
    <w:p w14:paraId="1C1FEC5B" w14:textId="77777777" w:rsidR="00CC27B5" w:rsidRDefault="00A773E9">
      <w:pPr>
        <w:pStyle w:val="SourceCode"/>
      </w:pPr>
      <w:r>
        <w:t xml:space="preserve">    const char *password = std::getenv("SPA_DB_PASSWORD");</w:t>
      </w:r>
    </w:p>
    <w:p w14:paraId="0FBB2798" w14:textId="77777777" w:rsidR="00CC27B5" w:rsidRDefault="00A773E9">
      <w:pPr>
        <w:pStyle w:val="SourceCode"/>
      </w:pPr>
      <w:r>
        <w:t xml:space="preserve">    if (password == nullptr) {</w:t>
      </w:r>
    </w:p>
    <w:p w14:paraId="19EA9F1A" w14:textId="77777777" w:rsidR="00CC27B5" w:rsidRDefault="00A773E9">
      <w:pPr>
        <w:pStyle w:val="SourceCode"/>
      </w:pPr>
      <w:r>
        <w:t xml:space="preserve">        std::cerr &lt;&lt; "Error: SPA_DB_PASSWORD is not set\n";</w:t>
      </w:r>
    </w:p>
    <w:p w14:paraId="58E67AB7" w14:textId="77777777" w:rsidR="00CC27B5" w:rsidRDefault="00A773E9">
      <w:pPr>
        <w:pStyle w:val="SourceCode"/>
      </w:pPr>
      <w:r>
        <w:t xml:space="preserve">        return 1;</w:t>
      </w:r>
    </w:p>
    <w:p w14:paraId="1CFEA941" w14:textId="77777777" w:rsidR="00CC27B5" w:rsidRDefault="00A773E9">
      <w:pPr>
        <w:pStyle w:val="SourceCode"/>
      </w:pPr>
      <w:r>
        <w:t xml:space="preserve">    }</w:t>
      </w:r>
    </w:p>
    <w:p w14:paraId="70AFF63B" w14:textId="77777777" w:rsidR="00CC27B5" w:rsidRDefault="00CC27B5">
      <w:pPr>
        <w:pStyle w:val="SourceCode"/>
      </w:pPr>
    </w:p>
    <w:p w14:paraId="29862A8C" w14:textId="77777777" w:rsidR="00CC27B5" w:rsidRDefault="00A773E9">
      <w:pPr>
        <w:pStyle w:val="SourceCode"/>
      </w:pPr>
      <w:r>
        <w:t xml:space="preserve">    // Remember, the sql::ConnectOptionsMap holds each setting by name:</w:t>
      </w:r>
    </w:p>
    <w:p w14:paraId="1B1B131B" w14:textId="77777777" w:rsidR="00CC27B5" w:rsidRDefault="00A773E9">
      <w:pPr>
        <w:pStyle w:val="SourceCode"/>
      </w:pPr>
      <w:r>
        <w:t xml:space="preserve">    // "schema" picks spa_contacts, and CLIENT_FOUND_ROWS counts the rows</w:t>
      </w:r>
    </w:p>
    <w:p w14:paraId="78B8A8E7" w14:textId="77777777" w:rsidR="00CC27B5" w:rsidRDefault="00A773E9">
      <w:pPr>
        <w:pStyle w:val="SourceCode"/>
      </w:pPr>
      <w:r>
        <w:t xml:space="preserve">    // a statement matched (Lesson 4.7); a search changes no rows.</w:t>
      </w:r>
    </w:p>
    <w:p w14:paraId="5F34ABAA" w14:textId="77777777" w:rsidR="00CC27B5" w:rsidRDefault="00A773E9">
      <w:pPr>
        <w:pStyle w:val="SourceCode"/>
      </w:pPr>
      <w:r>
        <w:t xml:space="preserve">    // std::unique_ptr closes the connection when main ends.</w:t>
      </w:r>
    </w:p>
    <w:p w14:paraId="02AA7B71" w14:textId="77777777" w:rsidR="00CC27B5" w:rsidRDefault="00A773E9">
      <w:pPr>
        <w:pStyle w:val="SourceCode"/>
      </w:pPr>
      <w:r>
        <w:t xml:space="preserve">    sql::ConnectOptionsMap options;</w:t>
      </w:r>
    </w:p>
    <w:p w14:paraId="614E59FE" w14:textId="77777777" w:rsidR="00CC27B5" w:rsidRDefault="00A773E9">
      <w:pPr>
        <w:pStyle w:val="SourceCode"/>
      </w:pPr>
      <w:r>
        <w:t xml:space="preserve">    options["hostName"] = "tcp://127.0.0.1:3306";</w:t>
      </w:r>
    </w:p>
    <w:p w14:paraId="15DF4B1B" w14:textId="77777777" w:rsidR="00CC27B5" w:rsidRDefault="00A773E9">
      <w:pPr>
        <w:pStyle w:val="SourceCode"/>
      </w:pPr>
      <w:r>
        <w:t xml:space="preserve">    options["userName"] = "devuser";</w:t>
      </w:r>
    </w:p>
    <w:p w14:paraId="32510F85" w14:textId="77777777" w:rsidR="00CC27B5" w:rsidRDefault="00A773E9">
      <w:pPr>
        <w:pStyle w:val="SourceCode"/>
      </w:pPr>
      <w:r>
        <w:t xml:space="preserve">    options["password"] = password;</w:t>
      </w:r>
    </w:p>
    <w:p w14:paraId="6ACD2A72" w14:textId="77777777" w:rsidR="00CC27B5" w:rsidRDefault="00A773E9">
      <w:pPr>
        <w:pStyle w:val="SourceCode"/>
      </w:pPr>
      <w:r>
        <w:t xml:space="preserve">    options["schema"] = "spa_contacts";</w:t>
      </w:r>
    </w:p>
    <w:p w14:paraId="5BE23C0B" w14:textId="77777777" w:rsidR="00CC27B5" w:rsidRDefault="00A773E9">
      <w:pPr>
        <w:pStyle w:val="SourceCode"/>
      </w:pPr>
      <w:r>
        <w:t xml:space="preserve">    options["CLIENT_FOUND_ROWS"] = true;</w:t>
      </w:r>
    </w:p>
    <w:p w14:paraId="112649BE" w14:textId="77777777" w:rsidR="00CC27B5" w:rsidRDefault="00A773E9">
      <w:pPr>
        <w:pStyle w:val="SourceCode"/>
      </w:pPr>
      <w:r>
        <w:t xml:space="preserve">    sql::Driver *driver = sql::mysql::get_driver_instance();</w:t>
      </w:r>
    </w:p>
    <w:p w14:paraId="04E7A60A" w14:textId="77777777" w:rsidR="00CC27B5" w:rsidRDefault="00A773E9">
      <w:pPr>
        <w:pStyle w:val="SourceCode"/>
      </w:pPr>
      <w:r>
        <w:t xml:space="preserve">    std::unique_ptr&lt;sql::Connection&gt; connection(driver-&gt;connect(options));</w:t>
      </w:r>
    </w:p>
    <w:p w14:paraId="45D980F5" w14:textId="77777777" w:rsidR="00CC27B5" w:rsidRDefault="00A773E9">
      <w:pPr>
        <w:pStyle w:val="SourceCode"/>
      </w:pPr>
      <w:r>
        <w:t xml:space="preserve">    std::cout &lt;&lt; "Connected to database spa_contacts\n";</w:t>
      </w:r>
    </w:p>
    <w:p w14:paraId="4435211A" w14:textId="77777777" w:rsidR="00CC27B5" w:rsidRDefault="00CC27B5">
      <w:pPr>
        <w:pStyle w:val="SourceCode"/>
      </w:pPr>
    </w:p>
    <w:p w14:paraId="4543C414" w14:textId="77777777" w:rsidR="00CC27B5" w:rsidRDefault="00A773E9">
      <w:pPr>
        <w:pStyle w:val="SourceCode"/>
      </w:pPr>
      <w:r>
        <w:t xml:space="preserve">    // A name typed in lowercase, with spaces around it: trimming removes</w:t>
      </w:r>
    </w:p>
    <w:p w14:paraId="53C600BE" w14:textId="77777777" w:rsidR="00CC27B5" w:rsidRDefault="00A773E9">
      <w:pPr>
        <w:pStyle w:val="SourceCode"/>
      </w:pPr>
      <w:r>
        <w:t xml:space="preserve">    // the spaces, and the collation ignores the case.</w:t>
      </w:r>
    </w:p>
    <w:p w14:paraId="6E174BD1" w14:textId="77777777" w:rsidR="00CC27B5" w:rsidRDefault="00A773E9">
      <w:pPr>
        <w:pStyle w:val="SourceCode"/>
      </w:pPr>
      <w:r>
        <w:t xml:space="preserve">    findByName(*connection, "  grace hopper  ");</w:t>
      </w:r>
    </w:p>
    <w:p w14:paraId="0EC4861E" w14:textId="77777777" w:rsidR="00CC27B5" w:rsidRDefault="00A773E9">
      <w:pPr>
        <w:pStyle w:val="SourceCode"/>
      </w:pPr>
      <w:r>
        <w:t xml:space="preserve">    // A domain in mixed case: LIKE ignores the case as well.</w:t>
      </w:r>
    </w:p>
    <w:p w14:paraId="2459E3AC" w14:textId="77777777" w:rsidR="00CC27B5" w:rsidRDefault="00A773E9">
      <w:pPr>
        <w:pStyle w:val="SourceCode"/>
      </w:pPr>
      <w:r>
        <w:t xml:space="preserve">    findByDomain(*connection, "Example.ORG");</w:t>
      </w:r>
    </w:p>
    <w:p w14:paraId="27800EDC" w14:textId="77777777" w:rsidR="00CC27B5" w:rsidRDefault="00A773E9">
      <w:pPr>
        <w:pStyle w:val="SourceCode"/>
      </w:pPr>
      <w:r>
        <w:t xml:space="preserve">    // A domain no contact has: the search finds no rows.</w:t>
      </w:r>
    </w:p>
    <w:p w14:paraId="76C6CB6F" w14:textId="77777777" w:rsidR="00CC27B5" w:rsidRDefault="00A773E9">
      <w:pPr>
        <w:pStyle w:val="SourceCode"/>
      </w:pPr>
      <w:r>
        <w:t xml:space="preserve">    findByDomain(*connection, "example.net");</w:t>
      </w:r>
    </w:p>
    <w:p w14:paraId="43776666" w14:textId="77777777" w:rsidR="00CC27B5" w:rsidRDefault="00A773E9">
      <w:pPr>
        <w:pStyle w:val="SourceCode"/>
      </w:pPr>
      <w:r>
        <w:t xml:space="preserve">    // A blank term: rejected before anything is sent.</w:t>
      </w:r>
    </w:p>
    <w:p w14:paraId="56A0214F" w14:textId="77777777" w:rsidR="00CC27B5" w:rsidRDefault="00A773E9">
      <w:pPr>
        <w:pStyle w:val="SourceCode"/>
      </w:pPr>
      <w:r>
        <w:t xml:space="preserve">    findByDomain(*connection, "   ");</w:t>
      </w:r>
    </w:p>
    <w:p w14:paraId="582AADC3" w14:textId="77777777" w:rsidR="00CC27B5" w:rsidRDefault="00A773E9">
      <w:pPr>
        <w:pStyle w:val="SourceCode"/>
      </w:pPr>
      <w:r>
        <w:t xml:space="preserve">    // A name pasted with too much text: 101 characters, over the limit.</w:t>
      </w:r>
    </w:p>
    <w:p w14:paraId="7858F86A" w14:textId="77777777" w:rsidR="00CC27B5" w:rsidRDefault="00A773E9">
      <w:pPr>
        <w:pStyle w:val="SourceCode"/>
      </w:pPr>
      <w:r>
        <w:t xml:space="preserve">    // Two string literals side by side, with only spaces or a line break</w:t>
      </w:r>
    </w:p>
    <w:p w14:paraId="083EEDE7" w14:textId="77777777" w:rsidR="00CC27B5" w:rsidRDefault="00A773E9">
      <w:pPr>
        <w:pStyle w:val="SourceCode"/>
      </w:pPr>
      <w:r>
        <w:t xml:space="preserve">    // between them, join into one text when the program is compiled.</w:t>
      </w:r>
    </w:p>
    <w:p w14:paraId="71395FE7" w14:textId="77777777" w:rsidR="00CC27B5" w:rsidRDefault="00A773E9">
      <w:pPr>
        <w:pStyle w:val="SourceCode"/>
      </w:pPr>
      <w:r>
        <w:t xml:space="preserve">    findByName(*connection,</w:t>
      </w:r>
    </w:p>
    <w:p w14:paraId="41210878" w14:textId="77777777" w:rsidR="00CC27B5" w:rsidRDefault="00A773E9">
      <w:pPr>
        <w:pStyle w:val="SourceCode"/>
      </w:pPr>
      <w:r>
        <w:t xml:space="preserve">               "Grace Brewster Murray Hopper, computer scientist and "</w:t>
      </w:r>
    </w:p>
    <w:p w14:paraId="2B4EBEA2" w14:textId="77777777" w:rsidR="00CC27B5" w:rsidRDefault="00A773E9">
      <w:pPr>
        <w:pStyle w:val="SourceCode"/>
        <w:keepNext/>
      </w:pPr>
      <w:r>
        <w:t xml:space="preserve">               "rear admiral, who helped to design COBOL in 1959");</w:t>
      </w:r>
    </w:p>
    <w:p w14:paraId="06F41AEE" w14:textId="77777777" w:rsidR="00CC27B5" w:rsidRDefault="00A773E9">
      <w:pPr>
        <w:pStyle w:val="SourceCode"/>
        <w:keepNext/>
      </w:pPr>
      <w:r>
        <w:t xml:space="preserve">    return 0;</w:t>
      </w:r>
    </w:p>
    <w:p w14:paraId="5DB9DA46" w14:textId="77777777" w:rsidR="00CC27B5" w:rsidRDefault="00A773E9">
      <w:pPr>
        <w:pStyle w:val="SourceCode"/>
      </w:pPr>
      <w:r>
        <w:t>}</w:t>
      </w:r>
    </w:p>
    <w:p w14:paraId="3DF7AA03" w14:textId="77777777" w:rsidR="00CC27B5" w:rsidRDefault="00CC27B5">
      <w:pPr>
        <w:keepNext/>
      </w:pPr>
    </w:p>
    <w:p w14:paraId="61421539" w14:textId="77777777" w:rsidR="00CC27B5" w:rsidRDefault="00A773E9">
      <w:pPr>
        <w:pStyle w:val="Heading3"/>
      </w:pPr>
      <w:r>
        <w:t>Windows PowerShell Basic Build and Run</w:t>
      </w:r>
    </w:p>
    <w:p w14:paraId="3F350745" w14:textId="77777777" w:rsidR="00CC27B5" w:rsidRDefault="00A773E9">
      <w:pPr>
        <w:keepNext/>
      </w:pPr>
      <w:r>
        <w:t>Run the program from the lesson-4.9 folder, in a terminal that has SPA_DB_PASSWORD, after the Data Reset in Project Setup.</w:t>
      </w:r>
    </w:p>
    <w:p w14:paraId="7064BA8E" w14:textId="77777777" w:rsidR="00CC27B5" w:rsidRDefault="00CC27B5">
      <w:pPr>
        <w:keepNext/>
      </w:pPr>
    </w:p>
    <w:p w14:paraId="6355C747" w14:textId="77777777" w:rsidR="00CC27B5" w:rsidRDefault="00A773E9">
      <w:pPr>
        <w:pStyle w:val="CommandBlock"/>
        <w:keepNext/>
      </w:pPr>
      <w:r>
        <w:t>$buildTools = "C:\Program Files (x86)\Microsoft Visual Studio\18\BuildTools"</w:t>
      </w:r>
    </w:p>
    <w:p w14:paraId="6CCAEBFF" w14:textId="77777777" w:rsidR="00CC27B5" w:rsidRDefault="00A773E9">
      <w:pPr>
        <w:pStyle w:val="CommandBlock"/>
        <w:keepNext/>
      </w:pPr>
      <w:r>
        <w:t>&amp; "$buildTools\Common7\Tools\Launch-VsDevShell.ps1" -Arch amd64 `</w:t>
      </w:r>
    </w:p>
    <w:p w14:paraId="3FCC837B" w14:textId="77777777" w:rsidR="00CC27B5" w:rsidRDefault="00A773E9">
      <w:pPr>
        <w:pStyle w:val="CommandBlock"/>
        <w:keepNext/>
      </w:pPr>
      <w:r>
        <w:t xml:space="preserve">    -HostArch amd64 -SkipAutomaticLocation</w:t>
      </w:r>
    </w:p>
    <w:p w14:paraId="23DCEA9D" w14:textId="77777777" w:rsidR="00CC27B5" w:rsidRDefault="00A773E9">
      <w:pPr>
        <w:pStyle w:val="CommandBlock"/>
        <w:keepNext/>
      </w:pPr>
      <w:r>
        <w:t>$connector = "C:\Program Files\MySQL\MySQL Connector C++ 26.7"</w:t>
      </w:r>
    </w:p>
    <w:p w14:paraId="6D215635" w14:textId="77777777" w:rsidR="00CC27B5" w:rsidRDefault="00A773E9">
      <w:pPr>
        <w:pStyle w:val="CommandBlock"/>
        <w:keepNext/>
      </w:pPr>
      <w:r>
        <w:t>cl /nologo /std:c++20 /EHsc /W4 /WX /MD /D_CRT_SECURE_NO_WARNINGS `</w:t>
      </w:r>
    </w:p>
    <w:p w14:paraId="32F532E7" w14:textId="77777777" w:rsidR="00CC27B5" w:rsidRDefault="00A773E9">
      <w:pPr>
        <w:pStyle w:val="CommandBlock"/>
        <w:keepNext/>
      </w:pPr>
      <w:r>
        <w:t xml:space="preserve">    /external:I "$connector\include" /external:W0 `</w:t>
      </w:r>
    </w:p>
    <w:p w14:paraId="03AEA74E" w14:textId="77777777" w:rsidR="00CC27B5" w:rsidRDefault="00A773E9">
      <w:pPr>
        <w:pStyle w:val="CommandBlock"/>
        <w:keepNext/>
      </w:pPr>
      <w:r>
        <w:t xml:space="preserve">    .\cpp\basic_find_contacts.cpp /Fo:cpp\ `</w:t>
      </w:r>
    </w:p>
    <w:p w14:paraId="5E551794" w14:textId="77777777" w:rsidR="00CC27B5" w:rsidRDefault="00A773E9">
      <w:pPr>
        <w:pStyle w:val="CommandBlock"/>
        <w:keepNext/>
      </w:pPr>
      <w:r>
        <w:t xml:space="preserve">    /Fe:cpp\basic-find-contacts.exe `</w:t>
      </w:r>
    </w:p>
    <w:p w14:paraId="0176641B" w14:textId="77777777" w:rsidR="00CC27B5" w:rsidRDefault="00A773E9">
      <w:pPr>
        <w:pStyle w:val="CommandBlock"/>
        <w:keepNext/>
      </w:pPr>
      <w:r>
        <w:t xml:space="preserve">    /link /LIBPATH:"$connector\lib64\vs14" mysqlcppconn.lib</w:t>
      </w:r>
    </w:p>
    <w:p w14:paraId="35EB2365" w14:textId="77777777" w:rsidR="00CC27B5" w:rsidRDefault="00A773E9">
      <w:pPr>
        <w:pStyle w:val="CommandBlock"/>
      </w:pPr>
      <w:r>
        <w:t>.\cpp\basic-find-contacts.exe</w:t>
      </w:r>
    </w:p>
    <w:p w14:paraId="18B9AD64" w14:textId="77777777" w:rsidR="00CC27B5" w:rsidRDefault="00CC27B5">
      <w:pPr>
        <w:keepNext/>
      </w:pPr>
    </w:p>
    <w:p w14:paraId="263D9026" w14:textId="77777777" w:rsidR="00CC27B5" w:rsidRDefault="00A773E9">
      <w:pPr>
        <w:pStyle w:val="Heading3"/>
      </w:pPr>
      <w:r>
        <w:t>Linux or macOS Basic Build and Run</w:t>
      </w:r>
    </w:p>
    <w:p w14:paraId="22CFCBD6" w14:textId="77777777" w:rsidR="00CC27B5" w:rsidRDefault="00A773E9">
      <w:pPr>
        <w:pStyle w:val="CommandBlock"/>
        <w:keepNext/>
      </w:pPr>
      <w:r>
        <w:t>g++ -std=c++20 -Wall -Wextra -Wpedantic -Werror ./cpp/basic_find_contacts.cpp \</w:t>
      </w:r>
    </w:p>
    <w:p w14:paraId="18CB95E7" w14:textId="77777777" w:rsidR="00CC27B5" w:rsidRDefault="00A773E9">
      <w:pPr>
        <w:pStyle w:val="CommandBlock"/>
        <w:keepNext/>
      </w:pPr>
      <w:r>
        <w:t xml:space="preserve">    -isystem /usr/include/mysql-cppconn -lmysqlcppconn \</w:t>
      </w:r>
    </w:p>
    <w:p w14:paraId="55428B7E" w14:textId="77777777" w:rsidR="00CC27B5" w:rsidRDefault="00A773E9">
      <w:pPr>
        <w:pStyle w:val="CommandBlock"/>
        <w:keepNext/>
      </w:pPr>
      <w:r>
        <w:t xml:space="preserve">    -o ./cpp/basic-find-contacts</w:t>
      </w:r>
    </w:p>
    <w:p w14:paraId="74EE5309" w14:textId="77777777" w:rsidR="00CC27B5" w:rsidRDefault="00A773E9">
      <w:pPr>
        <w:pStyle w:val="CommandBlock"/>
      </w:pPr>
      <w:r>
        <w:t>./cpp/basic-find-contacts</w:t>
      </w:r>
    </w:p>
    <w:p w14:paraId="75F4808B" w14:textId="77777777" w:rsidR="00CC27B5" w:rsidRDefault="00CC27B5">
      <w:pPr>
        <w:keepNext/>
      </w:pPr>
    </w:p>
    <w:p w14:paraId="3FF45380" w14:textId="77777777" w:rsidR="00CC27B5" w:rsidRDefault="00A773E9">
      <w:pPr>
        <w:pStyle w:val="Heading3"/>
      </w:pPr>
      <w:r>
        <w:t>Check Your Results</w:t>
      </w:r>
    </w:p>
    <w:p w14:paraId="1B342AD9" w14:textId="77777777" w:rsidR="00CC27B5" w:rsidRDefault="00A773E9">
      <w:pPr>
        <w:keepNext/>
      </w:pPr>
      <w:r>
        <w:t>Launch-VsDevShell prints a short Visual Studio banner, and cl prints the name of the file it compiles; those lines come before the program's output. Your screen must show these lines, with the same spelling, spacing, and capitalization:</w:t>
      </w:r>
    </w:p>
    <w:p w14:paraId="3B5C760A" w14:textId="77777777" w:rsidR="00CC27B5" w:rsidRDefault="00CC27B5">
      <w:pPr>
        <w:keepNext/>
      </w:pPr>
    </w:p>
    <w:p w14:paraId="652921BE" w14:textId="77777777" w:rsidR="00CC27B5" w:rsidRDefault="00A773E9">
      <w:pPr>
        <w:pStyle w:val="RequiredOutput"/>
        <w:keepNext/>
      </w:pPr>
      <w:r>
        <w:t>Connected to database spa_contacts</w:t>
      </w:r>
    </w:p>
    <w:p w14:paraId="76005421" w14:textId="77777777" w:rsidR="00CC27B5" w:rsidRDefault="00A773E9">
      <w:pPr>
        <w:pStyle w:val="RequiredOutput"/>
        <w:keepNext/>
      </w:pPr>
      <w:r>
        <w:t>Name is grace hopper:</w:t>
      </w:r>
    </w:p>
    <w:p w14:paraId="05A87B97" w14:textId="77777777" w:rsidR="00CC27B5" w:rsidRDefault="00A773E9">
      <w:pPr>
        <w:pStyle w:val="RequiredOutput"/>
        <w:keepNext/>
      </w:pPr>
      <w:r>
        <w:t xml:space="preserve">  2: Grace Hopper, grace@example.com, (no phone)</w:t>
      </w:r>
    </w:p>
    <w:p w14:paraId="2B99FE3D" w14:textId="77777777" w:rsidR="00CC27B5" w:rsidRDefault="00A773E9">
      <w:pPr>
        <w:pStyle w:val="RequiredOutput"/>
        <w:keepNext/>
      </w:pPr>
      <w:r>
        <w:t>Email matches %@Example.ORG:</w:t>
      </w:r>
    </w:p>
    <w:p w14:paraId="4DBB2E58" w14:textId="77777777" w:rsidR="00CC27B5" w:rsidRDefault="00A773E9">
      <w:pPr>
        <w:pStyle w:val="RequiredOutput"/>
        <w:keepNext/>
      </w:pPr>
      <w:r>
        <w:t xml:space="preserve">  4: Katherine Johnson, katherine@example.org, 555-0103</w:t>
      </w:r>
    </w:p>
    <w:p w14:paraId="20EDCB0D" w14:textId="77777777" w:rsidR="00CC27B5" w:rsidRDefault="00A773E9">
      <w:pPr>
        <w:pStyle w:val="RequiredOutput"/>
        <w:keepNext/>
      </w:pPr>
      <w:r>
        <w:t xml:space="preserve">  5: Margaret Hamilton, margaret@example.org, 555-0104</w:t>
      </w:r>
    </w:p>
    <w:p w14:paraId="5D936678" w14:textId="77777777" w:rsidR="00CC27B5" w:rsidRDefault="00A773E9">
      <w:pPr>
        <w:pStyle w:val="RequiredOutput"/>
        <w:keepNext/>
      </w:pPr>
      <w:r>
        <w:t>Email matches %@example.net:</w:t>
      </w:r>
    </w:p>
    <w:p w14:paraId="7ACF04FF" w14:textId="77777777" w:rsidR="00CC27B5" w:rsidRDefault="00A773E9">
      <w:pPr>
        <w:pStyle w:val="RequiredOutput"/>
        <w:keepNext/>
      </w:pPr>
      <w:r>
        <w:t xml:space="preserve">  No contacts found</w:t>
      </w:r>
    </w:p>
    <w:p w14:paraId="72FFB10E" w14:textId="77777777" w:rsidR="00CC27B5" w:rsidRDefault="00A773E9">
      <w:pPr>
        <w:pStyle w:val="RequiredOutput"/>
        <w:keepNext/>
      </w:pPr>
      <w:r>
        <w:t>Error: search term is required</w:t>
      </w:r>
    </w:p>
    <w:p w14:paraId="56386131" w14:textId="77777777" w:rsidR="00CC27B5" w:rsidRDefault="00A773E9">
      <w:pPr>
        <w:pStyle w:val="RequiredOutput"/>
      </w:pPr>
      <w:r>
        <w:t>Error: search term must be at most 100 characters</w:t>
      </w:r>
    </w:p>
    <w:p w14:paraId="4BF57F6C" w14:textId="77777777" w:rsidR="00CC27B5" w:rsidRDefault="00CC27B5">
      <w:pPr>
        <w:keepNext/>
      </w:pPr>
    </w:p>
    <w:p w14:paraId="24263E48" w14:textId="77777777" w:rsidR="00CC27B5" w:rsidRDefault="00A773E9">
      <w:pPr>
        <w:pStyle w:val="ListBullet"/>
      </w:pPr>
      <w:r>
        <w:t>Connected to database spa_contacts proves Lesson 4.2's connection still works.</w:t>
      </w:r>
    </w:p>
    <w:p w14:paraId="6A302725" w14:textId="77777777" w:rsidR="00CC27B5" w:rsidRDefault="00A773E9">
      <w:pPr>
        <w:pStyle w:val="ListBullet"/>
      </w:pPr>
      <w:r>
        <w:t>Name is grace hopper: shows the term after trimming: the spaces typed around it are gone. The one contact under it proves WHERE name = ? kept only the row whose name equals the term, and that the comparison ignored letter case: grace hopper found Grace Hopper. If Grace Hopper's line ends in a comma and a space, with nothing after it, the program read the phone with getString without asking isNull(4) first.</w:t>
      </w:r>
    </w:p>
    <w:p w14:paraId="545AB239" w14:textId="77777777" w:rsidR="00CC27B5" w:rsidRDefault="00A773E9">
      <w:pPr>
        <w:pStyle w:val="ListBullet"/>
      </w:pPr>
      <w:r>
        <w:t>Email matches %@Example.ORG: shows the pattern the program built from the domain. Contacts 4 and 5 are the two whose emails end in @example.org; contacts 1 to 3, at example.com, do not fit the pattern. The term's capital letters did not matter to LIKE either.</w:t>
      </w:r>
    </w:p>
    <w:p w14:paraId="3674113F" w14:textId="77777777" w:rsidR="00CC27B5" w:rsidRDefault="00A773E9">
      <w:pPr>
        <w:pStyle w:val="ListBullet"/>
      </w:pPr>
      <w:r>
        <w:t>Email matches %@example.net: followed by No contacts found proves a search can succeed and find nothing: the server returned no rows, and the program said so instead of printing nothing.</w:t>
      </w:r>
    </w:p>
    <w:p w14:paraId="1DC65DE1" w14:textId="77777777" w:rsidR="00CC27B5" w:rsidRDefault="00A773E9">
      <w:pPr>
        <w:pStyle w:val="ListBullet"/>
      </w:pPr>
      <w:r>
        <w:t>Error: search term is required proves the blank term was trimmed to empty text and rejected before anything was sent: no label was printed for it. The line goes to the error stream; on the screen it appears where the program wrote it.</w:t>
      </w:r>
    </w:p>
    <w:p w14:paraId="5E0C38DC" w14:textId="77777777" w:rsidR="00CC27B5" w:rsidRDefault="00A773E9">
      <w:pPr>
        <w:pStyle w:val="ListBullet"/>
      </w:pPr>
      <w:r>
        <w:t>Error: search term must be at most 100 characters proves the length check works: the pasted name has 101 characters, one more than the name column holds, so it was rejected before anything was sent.</w:t>
      </w:r>
    </w:p>
    <w:p w14:paraId="15EE2BA3" w14:textId="77777777" w:rsidR="00CC27B5" w:rsidRDefault="00A773E9">
      <w:pPr>
        <w:pStyle w:val="ListBullet"/>
      </w:pPr>
      <w:r>
        <w:t>If other contacts or other ids appear, the table changed after the Data Reset, for example when another lesson's program ran: rerun the Data Reset in Project Setup, then run the program again.</w:t>
      </w:r>
    </w:p>
    <w:p w14:paraId="6D0CCC47" w14:textId="77777777" w:rsidR="00CC27B5" w:rsidRDefault="00A773E9">
      <w:pPr>
        <w:pStyle w:val="ListBullet"/>
      </w:pPr>
      <w:r>
        <w:t>If nothing prints and the exit code is -1073741515, a DLL is missing from the cpp folder: rerun the Library Setup. If PowerShell shows an error that includes The term 'cl' is not recognized, the Launch-VsDevShell line did not run in this terminal.</w:t>
      </w:r>
    </w:p>
    <w:p w14:paraId="1F05A540" w14:textId="77777777" w:rsidR="00CC27B5" w:rsidRDefault="00A773E9">
      <w:pPr>
        <w:pStyle w:val="ListBullet"/>
      </w:pPr>
      <w:r>
        <w:t>For a failure every language shares, such as a missing variable, a stopped server, or a missing table, see When a Program Run Fails in Project Setup.</w:t>
      </w:r>
    </w:p>
    <w:p w14:paraId="36A139A1" w14:textId="77777777" w:rsidR="00CC27B5" w:rsidRDefault="00A773E9">
      <w:pPr>
        <w:pStyle w:val="ListBullet"/>
      </w:pPr>
      <w:r>
        <w:t>If the build fails with another message, read the first error: it names the file and line to fix.</w:t>
      </w:r>
    </w:p>
    <w:p w14:paraId="622CA3DD" w14:textId="77777777" w:rsidR="00CC27B5" w:rsidRDefault="00CC27B5">
      <w:pPr>
        <w:keepNext/>
      </w:pPr>
    </w:p>
    <w:p w14:paraId="65972EF9" w14:textId="77777777" w:rsidR="00CC27B5" w:rsidRDefault="00CC27B5">
      <w:pPr>
        <w:keepNext/>
      </w:pPr>
    </w:p>
    <w:p w14:paraId="73F1F08D" w14:textId="77777777" w:rsidR="00CC27B5" w:rsidRDefault="00A773E9">
      <w:pPr>
        <w:pStyle w:val="Heading2"/>
      </w:pPr>
      <w:r>
        <w:t>Production-Minded Implementation</w:t>
      </w:r>
    </w:p>
    <w:p w14:paraId="23A65938" w14:textId="77777777" w:rsidR="00CC27B5" w:rsidRDefault="00A773E9">
      <w:r>
        <w:t>The Production-Minded version prints the same lines. connectDatabase is Lesson 4.2's, with CLIENT_FOUND_ROWS. validateTerm returns the first problem with a term. searchContacts runs the search inside a try block: a failed search throws an sql::SQLException, the catch prints one Error line with the server's reason, and it returns 1, or 0 when the search worked. findByName and findByDomain return 1 for a rejected term, or what searchContacts returned, and main adds the results up in failures. contactFromRow a</w:t>
      </w:r>
      <w:r>
        <w:t>nd printContact are Lesson 4.6's.</w:t>
      </w:r>
    </w:p>
    <w:p w14:paraId="3FB986E5" w14:textId="77777777" w:rsidR="00CC27B5" w:rsidRDefault="00CC27B5">
      <w:pPr>
        <w:keepNext/>
      </w:pPr>
    </w:p>
    <w:p w14:paraId="4B78D8F5" w14:textId="77777777" w:rsidR="00CC27B5" w:rsidRDefault="00A773E9">
      <w:pPr>
        <w:pStyle w:val="Heading3"/>
      </w:pPr>
      <w:r>
        <w:t>cpp/find_contacts.cpp</w:t>
      </w:r>
    </w:p>
    <w:p w14:paraId="7627F9B4" w14:textId="77777777" w:rsidR="00CC27B5" w:rsidRDefault="00A773E9">
      <w:pPr>
        <w:pStyle w:val="SourceCode"/>
        <w:keepNext/>
      </w:pPr>
      <w:r>
        <w:t>// Remember, #include adds the declarations we need; mysql/jdbc.h is MySQL</w:t>
      </w:r>
    </w:p>
    <w:p w14:paraId="76A37243" w14:textId="77777777" w:rsidR="00CC27B5" w:rsidRDefault="00A773E9">
      <w:pPr>
        <w:pStyle w:val="SourceCode"/>
        <w:keepNext/>
      </w:pPr>
      <w:r>
        <w:t>// Connector/C++.</w:t>
      </w:r>
    </w:p>
    <w:p w14:paraId="7763688D" w14:textId="77777777" w:rsidR="00CC27B5" w:rsidRDefault="00A773E9">
      <w:pPr>
        <w:pStyle w:val="SourceCode"/>
      </w:pPr>
      <w:r>
        <w:t>#include &lt;cstdlib&gt;</w:t>
      </w:r>
    </w:p>
    <w:p w14:paraId="3BAEDEF0" w14:textId="77777777" w:rsidR="00CC27B5" w:rsidRDefault="00A773E9">
      <w:pPr>
        <w:pStyle w:val="SourceCode"/>
      </w:pPr>
      <w:r>
        <w:t>#include &lt;iostream&gt;</w:t>
      </w:r>
    </w:p>
    <w:p w14:paraId="3EAB5E73" w14:textId="77777777" w:rsidR="00CC27B5" w:rsidRDefault="00A773E9">
      <w:pPr>
        <w:pStyle w:val="SourceCode"/>
      </w:pPr>
      <w:r>
        <w:t>#include &lt;memory&gt;</w:t>
      </w:r>
    </w:p>
    <w:p w14:paraId="4F5343A2" w14:textId="77777777" w:rsidR="00CC27B5" w:rsidRDefault="00A773E9">
      <w:pPr>
        <w:pStyle w:val="SourceCode"/>
      </w:pPr>
      <w:r>
        <w:t>#include &lt;stdexcept&gt;</w:t>
      </w:r>
    </w:p>
    <w:p w14:paraId="4856803B" w14:textId="77777777" w:rsidR="00CC27B5" w:rsidRDefault="00A773E9">
      <w:pPr>
        <w:pStyle w:val="SourceCode"/>
      </w:pPr>
      <w:r>
        <w:t>#include &lt;string&gt;</w:t>
      </w:r>
    </w:p>
    <w:p w14:paraId="3982443B" w14:textId="77777777" w:rsidR="00CC27B5" w:rsidRDefault="00A773E9">
      <w:pPr>
        <w:pStyle w:val="SourceCode"/>
      </w:pPr>
      <w:r>
        <w:t>#include &lt;mysql/jdbc.h&gt;</w:t>
      </w:r>
    </w:p>
    <w:p w14:paraId="55805B62" w14:textId="77777777" w:rsidR="00CC27B5" w:rsidRDefault="00CC27B5">
      <w:pPr>
        <w:pStyle w:val="SourceCode"/>
      </w:pPr>
    </w:p>
    <w:p w14:paraId="383E912C" w14:textId="77777777" w:rsidR="00CC27B5" w:rsidRDefault="00A773E9">
      <w:pPr>
        <w:pStyle w:val="SourceCode"/>
      </w:pPr>
      <w:r>
        <w:t>// The lesson server, account, and database. Remember, const values never</w:t>
      </w:r>
    </w:p>
    <w:p w14:paraId="53542544" w14:textId="77777777" w:rsidR="00CC27B5" w:rsidRDefault="00A773E9">
      <w:pPr>
        <w:pStyle w:val="SourceCode"/>
      </w:pPr>
      <w:r>
        <w:t>// change.</w:t>
      </w:r>
    </w:p>
    <w:p w14:paraId="5E268B33" w14:textId="77777777" w:rsidR="00CC27B5" w:rsidRDefault="00A773E9">
      <w:pPr>
        <w:pStyle w:val="SourceCode"/>
      </w:pPr>
      <w:r>
        <w:t>const std::string HOST = "127.0.0.1";</w:t>
      </w:r>
    </w:p>
    <w:p w14:paraId="07B71A25" w14:textId="77777777" w:rsidR="00CC27B5" w:rsidRDefault="00A773E9">
      <w:pPr>
        <w:pStyle w:val="SourceCode"/>
      </w:pPr>
      <w:r>
        <w:t>const int PORT = 3306;</w:t>
      </w:r>
    </w:p>
    <w:p w14:paraId="16729F29" w14:textId="77777777" w:rsidR="00CC27B5" w:rsidRDefault="00A773E9">
      <w:pPr>
        <w:pStyle w:val="SourceCode"/>
      </w:pPr>
      <w:r>
        <w:t>const std::string USER = "devuser";</w:t>
      </w:r>
    </w:p>
    <w:p w14:paraId="4650B7B1" w14:textId="77777777" w:rsidR="00CC27B5" w:rsidRDefault="00A773E9">
      <w:pPr>
        <w:pStyle w:val="SourceCode"/>
      </w:pPr>
      <w:r>
        <w:t>const std::string DATABASE = "spa_contacts";</w:t>
      </w:r>
    </w:p>
    <w:p w14:paraId="21A3EC4D" w14:textId="77777777" w:rsidR="00CC27B5" w:rsidRDefault="00CC27B5">
      <w:pPr>
        <w:pStyle w:val="SourceCode"/>
      </w:pPr>
    </w:p>
    <w:p w14:paraId="28AD0823" w14:textId="77777777" w:rsidR="00CC27B5" w:rsidRDefault="00A773E9">
      <w:pPr>
        <w:pStyle w:val="SourceCode"/>
      </w:pPr>
      <w:r>
        <w:t>// Remember, WHERE keeps the rows whose condition is true: name = ? an</w:t>
      </w:r>
    </w:p>
    <w:p w14:paraId="111DE91B" w14:textId="77777777" w:rsidR="00CC27B5" w:rsidRDefault="00A773E9">
      <w:pPr>
        <w:pStyle w:val="SourceCode"/>
      </w:pPr>
      <w:r>
        <w:t>// equal name, email LIKE ? an email that fits the pattern.</w:t>
      </w:r>
    </w:p>
    <w:p w14:paraId="438461BD" w14:textId="77777777" w:rsidR="00CC27B5" w:rsidRDefault="00A773E9">
      <w:pPr>
        <w:pStyle w:val="SourceCode"/>
      </w:pPr>
      <w:r>
        <w:t>const std::string FIND_BY_NAME =</w:t>
      </w:r>
    </w:p>
    <w:p w14:paraId="48A65A97" w14:textId="77777777" w:rsidR="00CC27B5" w:rsidRDefault="00A773E9">
      <w:pPr>
        <w:pStyle w:val="SourceCode"/>
      </w:pPr>
      <w:r>
        <w:t xml:space="preserve">    "SELECT id, name, email, phone FROM contacts_cpp "</w:t>
      </w:r>
    </w:p>
    <w:p w14:paraId="30EE1EE9" w14:textId="77777777" w:rsidR="00CC27B5" w:rsidRDefault="00A773E9">
      <w:pPr>
        <w:pStyle w:val="SourceCode"/>
      </w:pPr>
      <w:r>
        <w:t xml:space="preserve">    "WHERE name = ? ORDER BY id";</w:t>
      </w:r>
    </w:p>
    <w:p w14:paraId="3A249222" w14:textId="77777777" w:rsidR="00CC27B5" w:rsidRDefault="00A773E9">
      <w:pPr>
        <w:pStyle w:val="SourceCode"/>
      </w:pPr>
      <w:r>
        <w:t>const std::string FIND_BY_EMAIL =</w:t>
      </w:r>
    </w:p>
    <w:p w14:paraId="2806F2C0" w14:textId="77777777" w:rsidR="00CC27B5" w:rsidRDefault="00A773E9">
      <w:pPr>
        <w:pStyle w:val="SourceCode"/>
      </w:pPr>
      <w:r>
        <w:t xml:space="preserve">    "SELECT id, name, email, phone FROM contacts_cpp "</w:t>
      </w:r>
    </w:p>
    <w:p w14:paraId="2D9B85C5" w14:textId="77777777" w:rsidR="00CC27B5" w:rsidRDefault="00A773E9">
      <w:pPr>
        <w:pStyle w:val="SourceCode"/>
      </w:pPr>
      <w:r>
        <w:t xml:space="preserve">    "WHERE email LIKE ? ORDER BY id";</w:t>
      </w:r>
    </w:p>
    <w:p w14:paraId="42679E20" w14:textId="77777777" w:rsidR="00CC27B5" w:rsidRDefault="00CC27B5">
      <w:pPr>
        <w:pStyle w:val="SourceCode"/>
      </w:pPr>
    </w:p>
    <w:p w14:paraId="1C29F703" w14:textId="77777777" w:rsidR="00CC27B5" w:rsidRDefault="00A773E9">
      <w:pPr>
        <w:pStyle w:val="SourceCode"/>
      </w:pPr>
      <w:r>
        <w:t>// The longest search term allowed: the name column's size.</w:t>
      </w:r>
    </w:p>
    <w:p w14:paraId="10F5E936" w14:textId="77777777" w:rsidR="00CC27B5" w:rsidRDefault="00A773E9">
      <w:pPr>
        <w:pStyle w:val="SourceCode"/>
      </w:pPr>
      <w:r>
        <w:t>const std::size_t TERM_LIMIT = 100;</w:t>
      </w:r>
    </w:p>
    <w:p w14:paraId="45007C28" w14:textId="77777777" w:rsidR="00CC27B5" w:rsidRDefault="00CC27B5">
      <w:pPr>
        <w:pStyle w:val="SourceCode"/>
      </w:pPr>
    </w:p>
    <w:p w14:paraId="3EA7E592" w14:textId="77777777" w:rsidR="00CC27B5" w:rsidRDefault="00A773E9">
      <w:pPr>
        <w:pStyle w:val="SourceCode"/>
      </w:pPr>
      <w:r>
        <w:t>// One contact. Remember, hasPhone is false when the phone column was</w:t>
      </w:r>
    </w:p>
    <w:p w14:paraId="4A1EE01D" w14:textId="77777777" w:rsidR="00CC27B5" w:rsidRDefault="00A773E9">
      <w:pPr>
        <w:pStyle w:val="SourceCode"/>
      </w:pPr>
      <w:r>
        <w:t>// NULL, because a std::string cannot hold a no-value.</w:t>
      </w:r>
    </w:p>
    <w:p w14:paraId="1D889CB7" w14:textId="77777777" w:rsidR="00CC27B5" w:rsidRDefault="00A773E9">
      <w:pPr>
        <w:pStyle w:val="SourceCode"/>
      </w:pPr>
      <w:r>
        <w:t>struct Contact {</w:t>
      </w:r>
    </w:p>
    <w:p w14:paraId="1CF0ECB4" w14:textId="77777777" w:rsidR="00CC27B5" w:rsidRDefault="00A773E9">
      <w:pPr>
        <w:pStyle w:val="SourceCode"/>
      </w:pPr>
      <w:r>
        <w:t xml:space="preserve">    int id;</w:t>
      </w:r>
    </w:p>
    <w:p w14:paraId="61B56F29" w14:textId="77777777" w:rsidR="00CC27B5" w:rsidRDefault="00A773E9">
      <w:pPr>
        <w:pStyle w:val="SourceCode"/>
      </w:pPr>
      <w:r>
        <w:t xml:space="preserve">    std::string fullName;</w:t>
      </w:r>
    </w:p>
    <w:p w14:paraId="08765376" w14:textId="77777777" w:rsidR="00CC27B5" w:rsidRDefault="00A773E9">
      <w:pPr>
        <w:pStyle w:val="SourceCode"/>
      </w:pPr>
      <w:r>
        <w:t xml:space="preserve">    std::string email;</w:t>
      </w:r>
    </w:p>
    <w:p w14:paraId="3E6C87FF" w14:textId="77777777" w:rsidR="00CC27B5" w:rsidRDefault="00A773E9">
      <w:pPr>
        <w:pStyle w:val="SourceCode"/>
      </w:pPr>
      <w:r>
        <w:t xml:space="preserve">    std::string phone;</w:t>
      </w:r>
    </w:p>
    <w:p w14:paraId="64AA08F7" w14:textId="77777777" w:rsidR="00CC27B5" w:rsidRDefault="00A773E9">
      <w:pPr>
        <w:pStyle w:val="SourceCode"/>
      </w:pPr>
      <w:r>
        <w:t xml:space="preserve">    bool hasPhone;</w:t>
      </w:r>
    </w:p>
    <w:p w14:paraId="6A26E8EF" w14:textId="77777777" w:rsidR="00CC27B5" w:rsidRDefault="00A773E9">
      <w:pPr>
        <w:pStyle w:val="SourceCode"/>
      </w:pPr>
      <w:r>
        <w:t>};</w:t>
      </w:r>
    </w:p>
    <w:p w14:paraId="71C306AB" w14:textId="77777777" w:rsidR="00CC27B5" w:rsidRDefault="00CC27B5">
      <w:pPr>
        <w:pStyle w:val="SourceCode"/>
      </w:pPr>
    </w:p>
    <w:p w14:paraId="61E3B2E6" w14:textId="77777777" w:rsidR="00CC27B5" w:rsidRDefault="00A773E9">
      <w:pPr>
        <w:pStyle w:val="SourceCode"/>
      </w:pPr>
      <w:r>
        <w:t>// Remember, connectDatabase (Lesson 4.2) connects with every setting, the</w:t>
      </w:r>
    </w:p>
    <w:p w14:paraId="7753073B" w14:textId="77777777" w:rsidR="00CC27B5" w:rsidRDefault="00A773E9">
      <w:pPr>
        <w:pStyle w:val="SourceCode"/>
      </w:pPr>
      <w:r>
        <w:t>// database too, and returns the connection, or throws a std::runtime_error</w:t>
      </w:r>
    </w:p>
    <w:p w14:paraId="47494EEE" w14:textId="77777777" w:rsidR="00CC27B5" w:rsidRDefault="00A773E9">
      <w:pPr>
        <w:pStyle w:val="SourceCode"/>
      </w:pPr>
      <w:r>
        <w:t>// naming the database, the server, and the reason. Remember, the options</w:t>
      </w:r>
    </w:p>
    <w:p w14:paraId="6265DAE6" w14:textId="77777777" w:rsidR="00CC27B5" w:rsidRDefault="00A773E9">
      <w:pPr>
        <w:pStyle w:val="SourceCode"/>
      </w:pPr>
      <w:r>
        <w:t>// map adds CLIENT_FOUND_ROWS, which counts the rows a statement matched</w:t>
      </w:r>
    </w:p>
    <w:p w14:paraId="788B8C9B" w14:textId="77777777" w:rsidR="00CC27B5" w:rsidRDefault="00A773E9">
      <w:pPr>
        <w:pStyle w:val="SourceCode"/>
      </w:pPr>
      <w:r>
        <w:t>// (Lesson 4.7).</w:t>
      </w:r>
    </w:p>
    <w:p w14:paraId="1C9E1B75" w14:textId="77777777" w:rsidR="00CC27B5" w:rsidRDefault="00A773E9">
      <w:pPr>
        <w:pStyle w:val="SourceCode"/>
      </w:pPr>
      <w:r>
        <w:t>std::unique_ptr&lt;sql::Connection&gt; connectDatabase(const std::string &amp;password,</w:t>
      </w:r>
    </w:p>
    <w:p w14:paraId="789028CC" w14:textId="77777777" w:rsidR="00CC27B5" w:rsidRDefault="00A773E9">
      <w:pPr>
        <w:pStyle w:val="SourceCode"/>
      </w:pPr>
      <w:r>
        <w:t xml:space="preserve">                                                 const std::string &amp;database) {</w:t>
      </w:r>
    </w:p>
    <w:p w14:paraId="4D7A1D62" w14:textId="77777777" w:rsidR="00CC27B5" w:rsidRDefault="00A773E9">
      <w:pPr>
        <w:pStyle w:val="SourceCode"/>
      </w:pPr>
      <w:r>
        <w:t xml:space="preserve">    const std::string server = HOST + ":" + std::to_string(PORT);</w:t>
      </w:r>
    </w:p>
    <w:p w14:paraId="60C61B6E" w14:textId="77777777" w:rsidR="00CC27B5" w:rsidRDefault="00A773E9">
      <w:pPr>
        <w:pStyle w:val="SourceCode"/>
      </w:pPr>
      <w:r>
        <w:t xml:space="preserve">    try {</w:t>
      </w:r>
    </w:p>
    <w:p w14:paraId="2B173B35" w14:textId="77777777" w:rsidR="00CC27B5" w:rsidRDefault="00A773E9">
      <w:pPr>
        <w:pStyle w:val="SourceCode"/>
      </w:pPr>
      <w:r>
        <w:t xml:space="preserve">        sql::Driver *driver = sql::mysql::get_driver_instance();</w:t>
      </w:r>
    </w:p>
    <w:p w14:paraId="3547177A" w14:textId="77777777" w:rsidR="00CC27B5" w:rsidRDefault="00A773E9">
      <w:pPr>
        <w:pStyle w:val="SourceCode"/>
      </w:pPr>
      <w:r>
        <w:t xml:space="preserve">        sql::ConnectOptionsMap options;</w:t>
      </w:r>
    </w:p>
    <w:p w14:paraId="035C7825" w14:textId="77777777" w:rsidR="00CC27B5" w:rsidRDefault="00A773E9">
      <w:pPr>
        <w:pStyle w:val="SourceCode"/>
      </w:pPr>
      <w:r>
        <w:t xml:space="preserve">        options["hostName"] = "tcp://" + server;</w:t>
      </w:r>
    </w:p>
    <w:p w14:paraId="0D79C83C" w14:textId="77777777" w:rsidR="00CC27B5" w:rsidRDefault="00A773E9">
      <w:pPr>
        <w:pStyle w:val="SourceCode"/>
      </w:pPr>
      <w:r>
        <w:t xml:space="preserve">        options["userName"] = USER;</w:t>
      </w:r>
    </w:p>
    <w:p w14:paraId="14036065" w14:textId="77777777" w:rsidR="00CC27B5" w:rsidRDefault="00A773E9">
      <w:pPr>
        <w:pStyle w:val="SourceCode"/>
      </w:pPr>
      <w:r>
        <w:t xml:space="preserve">        options["password"] = password;</w:t>
      </w:r>
    </w:p>
    <w:p w14:paraId="6095B7D0" w14:textId="77777777" w:rsidR="00CC27B5" w:rsidRDefault="00A773E9">
      <w:pPr>
        <w:pStyle w:val="SourceCode"/>
      </w:pPr>
      <w:r>
        <w:t xml:space="preserve">        options["schema"] = database;</w:t>
      </w:r>
    </w:p>
    <w:p w14:paraId="6AB99E72" w14:textId="77777777" w:rsidR="00CC27B5" w:rsidRDefault="00A773E9">
      <w:pPr>
        <w:pStyle w:val="SourceCode"/>
      </w:pPr>
      <w:r>
        <w:t xml:space="preserve">        options["CLIENT_FOUND_ROWS"] = true;</w:t>
      </w:r>
    </w:p>
    <w:p w14:paraId="6E006D3A" w14:textId="77777777" w:rsidR="00CC27B5" w:rsidRDefault="00A773E9">
      <w:pPr>
        <w:pStyle w:val="SourceCode"/>
      </w:pPr>
      <w:r>
        <w:t xml:space="preserve">        std::unique_ptr&lt;sql::Connection&gt; connection(driver-&gt;connect(options));</w:t>
      </w:r>
    </w:p>
    <w:p w14:paraId="216B46E7" w14:textId="77777777" w:rsidR="00CC27B5" w:rsidRDefault="00A773E9">
      <w:pPr>
        <w:pStyle w:val="SourceCode"/>
      </w:pPr>
      <w:r>
        <w:t xml:space="preserve">        return connection;</w:t>
      </w:r>
    </w:p>
    <w:p w14:paraId="2B8BD713" w14:textId="77777777" w:rsidR="00CC27B5" w:rsidRDefault="00A773E9">
      <w:pPr>
        <w:pStyle w:val="SourceCode"/>
      </w:pPr>
      <w:r>
        <w:t xml:space="preserve">    } catch (const sql::SQLException &amp;error) {</w:t>
      </w:r>
    </w:p>
    <w:p w14:paraId="2EC6AE7F" w14:textId="77777777" w:rsidR="00CC27B5" w:rsidRDefault="00A773E9">
      <w:pPr>
        <w:pStyle w:val="SourceCode"/>
      </w:pPr>
      <w:r>
        <w:t xml:space="preserve">        throw std::runtime_error("could not connect to database " + database +</w:t>
      </w:r>
    </w:p>
    <w:p w14:paraId="172119A1" w14:textId="77777777" w:rsidR="00CC27B5" w:rsidRDefault="00A773E9">
      <w:pPr>
        <w:pStyle w:val="SourceCode"/>
      </w:pPr>
      <w:r>
        <w:t xml:space="preserve">                                 " on " + server + "\nReason: " +</w:t>
      </w:r>
    </w:p>
    <w:p w14:paraId="6BE0E0A5" w14:textId="77777777" w:rsidR="00CC27B5" w:rsidRDefault="00A773E9">
      <w:pPr>
        <w:pStyle w:val="SourceCode"/>
      </w:pPr>
      <w:r>
        <w:t xml:space="preserve">                                 error.what());</w:t>
      </w:r>
    </w:p>
    <w:p w14:paraId="2D170BC2" w14:textId="77777777" w:rsidR="00CC27B5" w:rsidRDefault="00A773E9">
      <w:pPr>
        <w:pStyle w:val="SourceCode"/>
      </w:pPr>
      <w:r>
        <w:t xml:space="preserve">    }</w:t>
      </w:r>
    </w:p>
    <w:p w14:paraId="682AE804" w14:textId="77777777" w:rsidR="00CC27B5" w:rsidRDefault="00A773E9">
      <w:pPr>
        <w:pStyle w:val="SourceCode"/>
      </w:pPr>
      <w:r>
        <w:t>}</w:t>
      </w:r>
    </w:p>
    <w:p w14:paraId="5113D9CA" w14:textId="77777777" w:rsidR="00CC27B5" w:rsidRDefault="00CC27B5">
      <w:pPr>
        <w:pStyle w:val="SourceCode"/>
      </w:pPr>
    </w:p>
    <w:p w14:paraId="0196E949" w14:textId="77777777" w:rsidR="00CC27B5" w:rsidRDefault="00A773E9">
      <w:pPr>
        <w:pStyle w:val="SourceCode"/>
      </w:pPr>
      <w:r>
        <w:t>// Remember, trimText (Lesson 3.13) cuts the spaces at both ends.</w:t>
      </w:r>
    </w:p>
    <w:p w14:paraId="15805343" w14:textId="77777777" w:rsidR="00CC27B5" w:rsidRDefault="00A773E9">
      <w:pPr>
        <w:pStyle w:val="SourceCode"/>
      </w:pPr>
      <w:r>
        <w:t>std::string trimText(const std::string &amp;untrimmed) {</w:t>
      </w:r>
    </w:p>
    <w:p w14:paraId="7706FE97" w14:textId="77777777" w:rsidR="00CC27B5" w:rsidRDefault="00A773E9">
      <w:pPr>
        <w:pStyle w:val="SourceCode"/>
      </w:pPr>
      <w:r>
        <w:t xml:space="preserve">    std::size_t first = untrimmed.find_first_not_of(" \t\r\n");</w:t>
      </w:r>
    </w:p>
    <w:p w14:paraId="6261D69C" w14:textId="77777777" w:rsidR="00CC27B5" w:rsidRDefault="00A773E9">
      <w:pPr>
        <w:pStyle w:val="SourceCode"/>
      </w:pPr>
      <w:r>
        <w:t xml:space="preserve">    if (first == std::string::npos) {</w:t>
      </w:r>
    </w:p>
    <w:p w14:paraId="5E73088B" w14:textId="77777777" w:rsidR="00CC27B5" w:rsidRDefault="00A773E9">
      <w:pPr>
        <w:pStyle w:val="SourceCode"/>
      </w:pPr>
      <w:r>
        <w:t xml:space="preserve">        return "";</w:t>
      </w:r>
    </w:p>
    <w:p w14:paraId="7E1BAF95" w14:textId="77777777" w:rsidR="00CC27B5" w:rsidRDefault="00A773E9">
      <w:pPr>
        <w:pStyle w:val="SourceCode"/>
      </w:pPr>
      <w:r>
        <w:t xml:space="preserve">    }</w:t>
      </w:r>
    </w:p>
    <w:p w14:paraId="072BE756" w14:textId="77777777" w:rsidR="00CC27B5" w:rsidRDefault="00A773E9">
      <w:pPr>
        <w:pStyle w:val="SourceCode"/>
      </w:pPr>
      <w:r>
        <w:t xml:space="preserve">    std::size_t last = untrimmed.find_last_not_of(" \t\r\n");</w:t>
      </w:r>
    </w:p>
    <w:p w14:paraId="3A5679A0" w14:textId="77777777" w:rsidR="00CC27B5" w:rsidRDefault="00A773E9">
      <w:pPr>
        <w:pStyle w:val="SourceCode"/>
      </w:pPr>
      <w:r>
        <w:t xml:space="preserve">    return untrimmed.substr(first, last - first + 1);</w:t>
      </w:r>
    </w:p>
    <w:p w14:paraId="2284CF7C" w14:textId="77777777" w:rsidR="00CC27B5" w:rsidRDefault="00A773E9">
      <w:pPr>
        <w:pStyle w:val="SourceCode"/>
      </w:pPr>
      <w:r>
        <w:t>}</w:t>
      </w:r>
    </w:p>
    <w:p w14:paraId="5C189226" w14:textId="77777777" w:rsidR="00CC27B5" w:rsidRDefault="00CC27B5">
      <w:pPr>
        <w:pStyle w:val="SourceCode"/>
      </w:pPr>
    </w:p>
    <w:p w14:paraId="35ABAE4C" w14:textId="77777777" w:rsidR="00CC27B5" w:rsidRDefault="00A773E9">
      <w:pPr>
        <w:pStyle w:val="SourceCode"/>
      </w:pPr>
      <w:r>
        <w:t>// Checks a trimmed search term and returns the first problem, or "" when</w:t>
      </w:r>
    </w:p>
    <w:p w14:paraId="164A6211" w14:textId="77777777" w:rsidR="00CC27B5" w:rsidRDefault="00A773E9">
      <w:pPr>
        <w:pStyle w:val="SourceCode"/>
      </w:pPr>
      <w:r>
        <w:t>// there is none: required, and at most TERM_LIMIT characters.</w:t>
      </w:r>
    </w:p>
    <w:p w14:paraId="3EA0F274" w14:textId="77777777" w:rsidR="00CC27B5" w:rsidRDefault="00A773E9">
      <w:pPr>
        <w:pStyle w:val="SourceCode"/>
      </w:pPr>
      <w:r>
        <w:t>std::string validateTerm(const std::string &amp;term) {</w:t>
      </w:r>
    </w:p>
    <w:p w14:paraId="3F822289" w14:textId="77777777" w:rsidR="00CC27B5" w:rsidRDefault="00A773E9">
      <w:pPr>
        <w:pStyle w:val="SourceCode"/>
      </w:pPr>
      <w:r>
        <w:t xml:space="preserve">    if (term.empty()) {</w:t>
      </w:r>
    </w:p>
    <w:p w14:paraId="7E73A5CD" w14:textId="77777777" w:rsidR="00CC27B5" w:rsidRDefault="00A773E9">
      <w:pPr>
        <w:pStyle w:val="SourceCode"/>
      </w:pPr>
      <w:r>
        <w:t xml:space="preserve">        return "search term is required";</w:t>
      </w:r>
    </w:p>
    <w:p w14:paraId="35ACA6FA" w14:textId="77777777" w:rsidR="00CC27B5" w:rsidRDefault="00A773E9">
      <w:pPr>
        <w:pStyle w:val="SourceCode"/>
      </w:pPr>
      <w:r>
        <w:t xml:space="preserve">    }</w:t>
      </w:r>
    </w:p>
    <w:p w14:paraId="3B8EA840" w14:textId="77777777" w:rsidR="00CC27B5" w:rsidRDefault="00A773E9">
      <w:pPr>
        <w:pStyle w:val="SourceCode"/>
      </w:pPr>
      <w:r>
        <w:t xml:space="preserve">    if (term.length() &gt; TERM_LIMIT) {</w:t>
      </w:r>
    </w:p>
    <w:p w14:paraId="6AD97A83" w14:textId="77777777" w:rsidR="00CC27B5" w:rsidRDefault="00A773E9">
      <w:pPr>
        <w:pStyle w:val="SourceCode"/>
      </w:pPr>
      <w:r>
        <w:t xml:space="preserve">        return "search term must be at most 100 characters";</w:t>
      </w:r>
    </w:p>
    <w:p w14:paraId="343DD692" w14:textId="77777777" w:rsidR="00CC27B5" w:rsidRDefault="00A773E9">
      <w:pPr>
        <w:pStyle w:val="SourceCode"/>
      </w:pPr>
      <w:r>
        <w:t xml:space="preserve">    }</w:t>
      </w:r>
    </w:p>
    <w:p w14:paraId="435D76EE" w14:textId="77777777" w:rsidR="00CC27B5" w:rsidRDefault="00A773E9">
      <w:pPr>
        <w:pStyle w:val="SourceCode"/>
      </w:pPr>
      <w:r>
        <w:t xml:space="preserve">    return "";</w:t>
      </w:r>
    </w:p>
    <w:p w14:paraId="73A864C5" w14:textId="77777777" w:rsidR="00CC27B5" w:rsidRDefault="00A773E9">
      <w:pPr>
        <w:pStyle w:val="SourceCode"/>
      </w:pPr>
      <w:r>
        <w:t>}</w:t>
      </w:r>
    </w:p>
    <w:p w14:paraId="1E2ED161" w14:textId="77777777" w:rsidR="00CC27B5" w:rsidRDefault="00CC27B5">
      <w:pPr>
        <w:pStyle w:val="SourceCode"/>
      </w:pPr>
    </w:p>
    <w:p w14:paraId="05233ACD" w14:textId="77777777" w:rsidR="00CC27B5" w:rsidRDefault="00A773E9">
      <w:pPr>
        <w:pStyle w:val="SourceCode"/>
      </w:pPr>
      <w:r>
        <w:t>// Maps the current row (id, name, email, phone) into a Contact. isNull(4)</w:t>
      </w:r>
    </w:p>
    <w:p w14:paraId="339385AB" w14:textId="77777777" w:rsidR="00CC27B5" w:rsidRDefault="00A773E9">
      <w:pPr>
        <w:pStyle w:val="SourceCode"/>
      </w:pPr>
      <w:r>
        <w:t>// is true when the phone column holds NULL.</w:t>
      </w:r>
    </w:p>
    <w:p w14:paraId="3D7BB7A1" w14:textId="77777777" w:rsidR="00CC27B5" w:rsidRDefault="00A773E9">
      <w:pPr>
        <w:pStyle w:val="SourceCode"/>
      </w:pPr>
      <w:r>
        <w:t>Contact contactFromRow(sql::ResultSet &amp;rows) {</w:t>
      </w:r>
    </w:p>
    <w:p w14:paraId="4E407268" w14:textId="77777777" w:rsidR="00CC27B5" w:rsidRDefault="00A773E9">
      <w:pPr>
        <w:pStyle w:val="SourceCode"/>
      </w:pPr>
      <w:r>
        <w:t xml:space="preserve">    Contact contact{rows.getInt(1), rows.getString(2), rows.getString(3), "",</w:t>
      </w:r>
    </w:p>
    <w:p w14:paraId="1971CE3C" w14:textId="77777777" w:rsidR="00CC27B5" w:rsidRDefault="00A773E9">
      <w:pPr>
        <w:pStyle w:val="SourceCode"/>
      </w:pPr>
      <w:r>
        <w:t xml:space="preserve">                    false};</w:t>
      </w:r>
    </w:p>
    <w:p w14:paraId="3E018E17" w14:textId="77777777" w:rsidR="00CC27B5" w:rsidRDefault="00A773E9">
      <w:pPr>
        <w:pStyle w:val="SourceCode"/>
      </w:pPr>
      <w:r>
        <w:t xml:space="preserve">    if (!rows.isNull(4)) {</w:t>
      </w:r>
    </w:p>
    <w:p w14:paraId="5CB4EE55" w14:textId="77777777" w:rsidR="00CC27B5" w:rsidRDefault="00A773E9">
      <w:pPr>
        <w:pStyle w:val="SourceCode"/>
      </w:pPr>
      <w:r>
        <w:t xml:space="preserve">        contact.hasPhone = true;</w:t>
      </w:r>
    </w:p>
    <w:p w14:paraId="242814E3" w14:textId="77777777" w:rsidR="00CC27B5" w:rsidRDefault="00A773E9">
      <w:pPr>
        <w:pStyle w:val="SourceCode"/>
      </w:pPr>
      <w:r>
        <w:t xml:space="preserve">        contact.phone = rows.getString(4);</w:t>
      </w:r>
    </w:p>
    <w:p w14:paraId="30B6126C" w14:textId="77777777" w:rsidR="00CC27B5" w:rsidRDefault="00A773E9">
      <w:pPr>
        <w:pStyle w:val="SourceCode"/>
      </w:pPr>
      <w:r>
        <w:t xml:space="preserve">    }</w:t>
      </w:r>
    </w:p>
    <w:p w14:paraId="53ED776D" w14:textId="77777777" w:rsidR="00CC27B5" w:rsidRDefault="00A773E9">
      <w:pPr>
        <w:pStyle w:val="SourceCode"/>
      </w:pPr>
      <w:r>
        <w:t xml:space="preserve">    return contact;</w:t>
      </w:r>
    </w:p>
    <w:p w14:paraId="580B614B" w14:textId="77777777" w:rsidR="00CC27B5" w:rsidRDefault="00A773E9">
      <w:pPr>
        <w:pStyle w:val="SourceCode"/>
      </w:pPr>
      <w:r>
        <w:t>}</w:t>
      </w:r>
    </w:p>
    <w:p w14:paraId="47A06C23" w14:textId="77777777" w:rsidR="00CC27B5" w:rsidRDefault="00CC27B5">
      <w:pPr>
        <w:pStyle w:val="SourceCode"/>
      </w:pPr>
    </w:p>
    <w:p w14:paraId="70615826" w14:textId="77777777" w:rsidR="00CC27B5" w:rsidRDefault="00A773E9">
      <w:pPr>
        <w:pStyle w:val="SourceCode"/>
      </w:pPr>
      <w:r>
        <w:t>// Prints one contact on one line, with (no phone) for a missing phone.</w:t>
      </w:r>
    </w:p>
    <w:p w14:paraId="617F970C" w14:textId="77777777" w:rsidR="00CC27B5" w:rsidRDefault="00A773E9">
      <w:pPr>
        <w:pStyle w:val="SourceCode"/>
      </w:pPr>
      <w:r>
        <w:t>void printContact(const Contact &amp;contact) {</w:t>
      </w:r>
    </w:p>
    <w:p w14:paraId="76D2A144" w14:textId="77777777" w:rsidR="00CC27B5" w:rsidRDefault="00A773E9">
      <w:pPr>
        <w:pStyle w:val="SourceCode"/>
      </w:pPr>
      <w:r>
        <w:t xml:space="preserve">    std::string phoneText = "(no phone)";</w:t>
      </w:r>
    </w:p>
    <w:p w14:paraId="09819BDA" w14:textId="77777777" w:rsidR="00CC27B5" w:rsidRDefault="00A773E9">
      <w:pPr>
        <w:pStyle w:val="SourceCode"/>
      </w:pPr>
      <w:r>
        <w:t xml:space="preserve">    if (contact.hasPhone) {</w:t>
      </w:r>
    </w:p>
    <w:p w14:paraId="4C44AE45" w14:textId="77777777" w:rsidR="00CC27B5" w:rsidRDefault="00A773E9">
      <w:pPr>
        <w:pStyle w:val="SourceCode"/>
      </w:pPr>
      <w:r>
        <w:t xml:space="preserve">        phoneText = contact.phone;</w:t>
      </w:r>
    </w:p>
    <w:p w14:paraId="01DE7020" w14:textId="77777777" w:rsidR="00CC27B5" w:rsidRDefault="00A773E9">
      <w:pPr>
        <w:pStyle w:val="SourceCode"/>
      </w:pPr>
      <w:r>
        <w:t xml:space="preserve">    }</w:t>
      </w:r>
    </w:p>
    <w:p w14:paraId="4D80340C" w14:textId="77777777" w:rsidR="00CC27B5" w:rsidRDefault="00A773E9">
      <w:pPr>
        <w:pStyle w:val="SourceCode"/>
      </w:pPr>
      <w:r>
        <w:t xml:space="preserve">    std::cout &lt;&lt; "  " &lt;&lt; contact.id &lt;&lt; ": " &lt;&lt; contact.fullName &lt;&lt; ", "</w:t>
      </w:r>
    </w:p>
    <w:p w14:paraId="4A598195" w14:textId="77777777" w:rsidR="00CC27B5" w:rsidRDefault="00A773E9">
      <w:pPr>
        <w:pStyle w:val="SourceCode"/>
      </w:pPr>
      <w:r>
        <w:t xml:space="preserve">              &lt;&lt; contact.email &lt;&lt; ", " &lt;&lt; phoneText &lt;&lt; '\n';</w:t>
      </w:r>
    </w:p>
    <w:p w14:paraId="66CD1E13" w14:textId="77777777" w:rsidR="00CC27B5" w:rsidRDefault="00A773E9">
      <w:pPr>
        <w:pStyle w:val="SourceCode"/>
      </w:pPr>
      <w:r>
        <w:t>}</w:t>
      </w:r>
    </w:p>
    <w:p w14:paraId="66079CC9" w14:textId="77777777" w:rsidR="00CC27B5" w:rsidRDefault="00CC27B5">
      <w:pPr>
        <w:pStyle w:val="SourceCode"/>
      </w:pPr>
    </w:p>
    <w:p w14:paraId="4D16BBB6" w14:textId="77777777" w:rsidR="00CC27B5" w:rsidRDefault="00A773E9">
      <w:pPr>
        <w:pStyle w:val="SourceCode"/>
      </w:pPr>
      <w:r>
        <w:t>// Runs one search with searchValue as its one parameter and prints every</w:t>
      </w:r>
    </w:p>
    <w:p w14:paraId="7C2C1625" w14:textId="77777777" w:rsidR="00CC27B5" w:rsidRDefault="00A773E9">
      <w:pPr>
        <w:pStyle w:val="SourceCode"/>
      </w:pPr>
      <w:r>
        <w:t>// contact it finds, or No contacts found. A failed search throws an</w:t>
      </w:r>
    </w:p>
    <w:p w14:paraId="425A9243" w14:textId="77777777" w:rsidR="00CC27B5" w:rsidRDefault="00A773E9">
      <w:pPr>
        <w:pStyle w:val="SourceCode"/>
      </w:pPr>
      <w:r>
        <w:t>// sql::SQLException; the catch reports it as one Error line with the</w:t>
      </w:r>
    </w:p>
    <w:p w14:paraId="27A9E1E4" w14:textId="77777777" w:rsidR="00CC27B5" w:rsidRDefault="00A773E9">
      <w:pPr>
        <w:pStyle w:val="SourceCode"/>
      </w:pPr>
      <w:r>
        <w:t>// server's reason. It returns how many searches failed, 0 or 1, so main</w:t>
      </w:r>
    </w:p>
    <w:p w14:paraId="3B4BC198" w14:textId="77777777" w:rsidR="00CC27B5" w:rsidRDefault="00A773E9">
      <w:pPr>
        <w:pStyle w:val="SourceCode"/>
      </w:pPr>
      <w:r>
        <w:t>// can add them up. The std::unique_ptr objects free the statement and</w:t>
      </w:r>
    </w:p>
    <w:p w14:paraId="644EAEEC" w14:textId="77777777" w:rsidR="00CC27B5" w:rsidRDefault="00A773E9">
      <w:pPr>
        <w:pStyle w:val="SourceCode"/>
      </w:pPr>
      <w:r>
        <w:t>// the ResultSet when the try block ends, even after a throw.</w:t>
      </w:r>
    </w:p>
    <w:p w14:paraId="3999713F" w14:textId="77777777" w:rsidR="00CC27B5" w:rsidRDefault="00A773E9">
      <w:pPr>
        <w:pStyle w:val="SourceCode"/>
      </w:pPr>
      <w:r>
        <w:t>int searchContacts(sql::Connection &amp;connection, const std::string &amp;label,</w:t>
      </w:r>
    </w:p>
    <w:p w14:paraId="4E9A4BBD" w14:textId="77777777" w:rsidR="00CC27B5" w:rsidRDefault="00A773E9">
      <w:pPr>
        <w:pStyle w:val="SourceCode"/>
      </w:pPr>
      <w:r>
        <w:t xml:space="preserve">                   const std::string &amp;sql, const std::string &amp;searchValue) {</w:t>
      </w:r>
    </w:p>
    <w:p w14:paraId="105860F0" w14:textId="77777777" w:rsidR="00CC27B5" w:rsidRDefault="00A773E9">
      <w:pPr>
        <w:pStyle w:val="SourceCode"/>
      </w:pPr>
      <w:r>
        <w:t xml:space="preserve">    try {</w:t>
      </w:r>
    </w:p>
    <w:p w14:paraId="298B9169" w14:textId="77777777" w:rsidR="00CC27B5" w:rsidRDefault="00A773E9">
      <w:pPr>
        <w:pStyle w:val="SourceCode"/>
      </w:pPr>
      <w:r>
        <w:t xml:space="preserve">        std::unique_ptr&lt;sql::PreparedStatement&gt; search(</w:t>
      </w:r>
    </w:p>
    <w:p w14:paraId="6A5621CA" w14:textId="77777777" w:rsidR="00CC27B5" w:rsidRDefault="00A773E9">
      <w:pPr>
        <w:pStyle w:val="SourceCode"/>
      </w:pPr>
      <w:r>
        <w:t xml:space="preserve">            connection.prepareStatement(sql));</w:t>
      </w:r>
    </w:p>
    <w:p w14:paraId="055B2884" w14:textId="77777777" w:rsidR="00CC27B5" w:rsidRDefault="00A773E9">
      <w:pPr>
        <w:pStyle w:val="SourceCode"/>
      </w:pPr>
      <w:r>
        <w:t xml:space="preserve">        search-&gt;setString(1, searchValue);</w:t>
      </w:r>
    </w:p>
    <w:p w14:paraId="152DF32C" w14:textId="77777777" w:rsidR="00CC27B5" w:rsidRDefault="00A773E9">
      <w:pPr>
        <w:pStyle w:val="SourceCode"/>
      </w:pPr>
      <w:r>
        <w:t xml:space="preserve">        std::unique_ptr&lt;sql::ResultSet&gt; rows(search-&gt;executeQuery());</w:t>
      </w:r>
    </w:p>
    <w:p w14:paraId="1ED6A0B3" w14:textId="77777777" w:rsidR="00CC27B5" w:rsidRDefault="00A773E9">
      <w:pPr>
        <w:pStyle w:val="SourceCode"/>
      </w:pPr>
      <w:r>
        <w:t xml:space="preserve">        std::cout &lt;&lt; label &lt;&lt; ":\n";</w:t>
      </w:r>
    </w:p>
    <w:p w14:paraId="2ADFB1F8" w14:textId="77777777" w:rsidR="00CC27B5" w:rsidRDefault="00A773E9">
      <w:pPr>
        <w:pStyle w:val="SourceCode"/>
      </w:pPr>
      <w:r>
        <w:t xml:space="preserve">        int found = 0;</w:t>
      </w:r>
    </w:p>
    <w:p w14:paraId="62BB40BF" w14:textId="77777777" w:rsidR="00CC27B5" w:rsidRDefault="00A773E9">
      <w:pPr>
        <w:pStyle w:val="SourceCode"/>
      </w:pPr>
      <w:r>
        <w:t xml:space="preserve">        while (rows-&gt;next()) {</w:t>
      </w:r>
    </w:p>
    <w:p w14:paraId="44AFCE6E" w14:textId="77777777" w:rsidR="00CC27B5" w:rsidRDefault="00A773E9">
      <w:pPr>
        <w:pStyle w:val="SourceCode"/>
      </w:pPr>
      <w:r>
        <w:t xml:space="preserve">            printContact(contactFromRow(*rows));</w:t>
      </w:r>
    </w:p>
    <w:p w14:paraId="278F3325" w14:textId="77777777" w:rsidR="00CC27B5" w:rsidRDefault="00A773E9">
      <w:pPr>
        <w:pStyle w:val="SourceCode"/>
      </w:pPr>
      <w:r>
        <w:t xml:space="preserve">            found++;</w:t>
      </w:r>
    </w:p>
    <w:p w14:paraId="3BA9DC79" w14:textId="77777777" w:rsidR="00CC27B5" w:rsidRDefault="00A773E9">
      <w:pPr>
        <w:pStyle w:val="SourceCode"/>
      </w:pPr>
      <w:r>
        <w:t xml:space="preserve">        }</w:t>
      </w:r>
    </w:p>
    <w:p w14:paraId="7E7BD31D" w14:textId="77777777" w:rsidR="00CC27B5" w:rsidRDefault="00A773E9">
      <w:pPr>
        <w:pStyle w:val="SourceCode"/>
      </w:pPr>
      <w:r>
        <w:t xml:space="preserve">        if (found == 0) {</w:t>
      </w:r>
    </w:p>
    <w:p w14:paraId="6F5EF279" w14:textId="77777777" w:rsidR="00CC27B5" w:rsidRDefault="00A773E9">
      <w:pPr>
        <w:pStyle w:val="SourceCode"/>
      </w:pPr>
      <w:r>
        <w:t xml:space="preserve">            std::cout &lt;&lt; "  No contacts found\n";</w:t>
      </w:r>
    </w:p>
    <w:p w14:paraId="2888FE60" w14:textId="77777777" w:rsidR="00CC27B5" w:rsidRDefault="00A773E9">
      <w:pPr>
        <w:pStyle w:val="SourceCode"/>
      </w:pPr>
      <w:r>
        <w:t xml:space="preserve">        }</w:t>
      </w:r>
    </w:p>
    <w:p w14:paraId="2A936A70" w14:textId="77777777" w:rsidR="00CC27B5" w:rsidRDefault="00A773E9">
      <w:pPr>
        <w:pStyle w:val="SourceCode"/>
      </w:pPr>
      <w:r>
        <w:t xml:space="preserve">    } catch (const sql::SQLException &amp;error) {</w:t>
      </w:r>
    </w:p>
    <w:p w14:paraId="7467220D" w14:textId="77777777" w:rsidR="00CC27B5" w:rsidRDefault="00A773E9">
      <w:pPr>
        <w:pStyle w:val="SourceCode"/>
      </w:pPr>
      <w:r>
        <w:t xml:space="preserve">        std::cerr &lt;&lt; "Error: " &lt;&lt; error.what() &lt;&lt; '\n';</w:t>
      </w:r>
    </w:p>
    <w:p w14:paraId="339244FC" w14:textId="77777777" w:rsidR="00CC27B5" w:rsidRDefault="00A773E9">
      <w:pPr>
        <w:pStyle w:val="SourceCode"/>
      </w:pPr>
      <w:r>
        <w:t xml:space="preserve">        return 1;</w:t>
      </w:r>
    </w:p>
    <w:p w14:paraId="0D6D3F8E" w14:textId="77777777" w:rsidR="00CC27B5" w:rsidRDefault="00A773E9">
      <w:pPr>
        <w:pStyle w:val="SourceCode"/>
      </w:pPr>
      <w:r>
        <w:t xml:space="preserve">    }</w:t>
      </w:r>
    </w:p>
    <w:p w14:paraId="332BF36B" w14:textId="77777777" w:rsidR="00CC27B5" w:rsidRDefault="00A773E9">
      <w:pPr>
        <w:pStyle w:val="SourceCode"/>
      </w:pPr>
      <w:r>
        <w:t xml:space="preserve">    return 0;</w:t>
      </w:r>
    </w:p>
    <w:p w14:paraId="382618A1" w14:textId="77777777" w:rsidR="00CC27B5" w:rsidRDefault="00A773E9">
      <w:pPr>
        <w:pStyle w:val="SourceCode"/>
      </w:pPr>
      <w:r>
        <w:t>}</w:t>
      </w:r>
    </w:p>
    <w:p w14:paraId="288B9A47" w14:textId="77777777" w:rsidR="00CC27B5" w:rsidRDefault="00CC27B5">
      <w:pPr>
        <w:pStyle w:val="SourceCode"/>
      </w:pPr>
    </w:p>
    <w:p w14:paraId="0EAA5BB4" w14:textId="77777777" w:rsidR="00CC27B5" w:rsidRDefault="00A773E9">
      <w:pPr>
        <w:pStyle w:val="SourceCode"/>
      </w:pPr>
      <w:r>
        <w:t>// Trims and validates a name, then finds the contacts with that name. A</w:t>
      </w:r>
    </w:p>
    <w:p w14:paraId="388CCDED" w14:textId="77777777" w:rsidR="00CC27B5" w:rsidRDefault="00A773E9">
      <w:pPr>
        <w:pStyle w:val="SourceCode"/>
      </w:pPr>
      <w:r>
        <w:t>// rejected name is reported as one Error line and never sent. Returns 1</w:t>
      </w:r>
    </w:p>
    <w:p w14:paraId="0CC4C628" w14:textId="77777777" w:rsidR="00CC27B5" w:rsidRDefault="00A773E9">
      <w:pPr>
        <w:pStyle w:val="SourceCode"/>
      </w:pPr>
      <w:r>
        <w:t>// when the search was rejected or failed, otherwise 0.</w:t>
      </w:r>
    </w:p>
    <w:p w14:paraId="73F2A3D3" w14:textId="77777777" w:rsidR="00CC27B5" w:rsidRDefault="00A773E9">
      <w:pPr>
        <w:pStyle w:val="SourceCode"/>
      </w:pPr>
      <w:r>
        <w:t>int findByName(sql::Connection &amp;connection, const std::string &amp;rawName) {</w:t>
      </w:r>
    </w:p>
    <w:p w14:paraId="3E83D7CE" w14:textId="77777777" w:rsidR="00CC27B5" w:rsidRDefault="00A773E9">
      <w:pPr>
        <w:pStyle w:val="SourceCode"/>
      </w:pPr>
      <w:r>
        <w:t xml:space="preserve">    std::string contactName = trimText(rawName);</w:t>
      </w:r>
    </w:p>
    <w:p w14:paraId="62FAC0F1" w14:textId="77777777" w:rsidR="00CC27B5" w:rsidRDefault="00A773E9">
      <w:pPr>
        <w:pStyle w:val="SourceCode"/>
      </w:pPr>
      <w:r>
        <w:t xml:space="preserve">    std::string problem = validateTerm(contactName);</w:t>
      </w:r>
    </w:p>
    <w:p w14:paraId="48C8C5DA" w14:textId="77777777" w:rsidR="00CC27B5" w:rsidRDefault="00A773E9">
      <w:pPr>
        <w:pStyle w:val="SourceCode"/>
      </w:pPr>
      <w:r>
        <w:t xml:space="preserve">    if (!problem.empty()) {</w:t>
      </w:r>
    </w:p>
    <w:p w14:paraId="595B100A" w14:textId="77777777" w:rsidR="00CC27B5" w:rsidRDefault="00A773E9">
      <w:pPr>
        <w:pStyle w:val="SourceCode"/>
      </w:pPr>
      <w:r>
        <w:t xml:space="preserve">        std::cerr &lt;&lt; "Error: " &lt;&lt; problem &lt;&lt; '\n';</w:t>
      </w:r>
    </w:p>
    <w:p w14:paraId="1583334A" w14:textId="77777777" w:rsidR="00CC27B5" w:rsidRDefault="00A773E9">
      <w:pPr>
        <w:pStyle w:val="SourceCode"/>
      </w:pPr>
      <w:r>
        <w:t xml:space="preserve">        return 1;</w:t>
      </w:r>
    </w:p>
    <w:p w14:paraId="655367AF" w14:textId="77777777" w:rsidR="00CC27B5" w:rsidRDefault="00A773E9">
      <w:pPr>
        <w:pStyle w:val="SourceCode"/>
      </w:pPr>
      <w:r>
        <w:t xml:space="preserve">    }</w:t>
      </w:r>
    </w:p>
    <w:p w14:paraId="4BBDA18E" w14:textId="77777777" w:rsidR="00CC27B5" w:rsidRDefault="00A773E9">
      <w:pPr>
        <w:pStyle w:val="SourceCode"/>
      </w:pPr>
      <w:r>
        <w:t xml:space="preserve">    return searchContacts(connection, "Name is " + contactName, FIND_BY_NAME,</w:t>
      </w:r>
    </w:p>
    <w:p w14:paraId="44EB9D87" w14:textId="77777777" w:rsidR="00CC27B5" w:rsidRDefault="00A773E9">
      <w:pPr>
        <w:pStyle w:val="SourceCode"/>
      </w:pPr>
      <w:r>
        <w:t xml:space="preserve">                          contactName);</w:t>
      </w:r>
    </w:p>
    <w:p w14:paraId="1E070ED3" w14:textId="77777777" w:rsidR="00CC27B5" w:rsidRDefault="00A773E9">
      <w:pPr>
        <w:pStyle w:val="SourceCode"/>
      </w:pPr>
      <w:r>
        <w:t>}</w:t>
      </w:r>
    </w:p>
    <w:p w14:paraId="0FD072C5" w14:textId="77777777" w:rsidR="00CC27B5" w:rsidRDefault="00CC27B5">
      <w:pPr>
        <w:pStyle w:val="SourceCode"/>
      </w:pPr>
    </w:p>
    <w:p w14:paraId="4ACFB94C" w14:textId="77777777" w:rsidR="00CC27B5" w:rsidRDefault="00A773E9">
      <w:pPr>
        <w:pStyle w:val="SourceCode"/>
      </w:pPr>
      <w:r>
        <w:t>// Trims and validates a domain, then finds the contacts whose email is</w:t>
      </w:r>
    </w:p>
    <w:p w14:paraId="1E046843" w14:textId="77777777" w:rsidR="00CC27B5" w:rsidRDefault="00A773E9">
      <w:pPr>
        <w:pStyle w:val="SourceCode"/>
      </w:pPr>
      <w:r>
        <w:t>// at that domain; the program adds the wildcard to the value. Returns 1</w:t>
      </w:r>
    </w:p>
    <w:p w14:paraId="2A20890A" w14:textId="77777777" w:rsidR="00CC27B5" w:rsidRDefault="00A773E9">
      <w:pPr>
        <w:pStyle w:val="SourceCode"/>
      </w:pPr>
      <w:r>
        <w:t>// when the search was rejected or failed, otherwise 0.</w:t>
      </w:r>
    </w:p>
    <w:p w14:paraId="3D360F09" w14:textId="77777777" w:rsidR="00CC27B5" w:rsidRDefault="00A773E9">
      <w:pPr>
        <w:pStyle w:val="SourceCode"/>
      </w:pPr>
      <w:r>
        <w:t>int findByDomain(sql::Connection &amp;connection, const std::string &amp;rawDomain) {</w:t>
      </w:r>
    </w:p>
    <w:p w14:paraId="5DEBB445" w14:textId="77777777" w:rsidR="00CC27B5" w:rsidRDefault="00A773E9">
      <w:pPr>
        <w:pStyle w:val="SourceCode"/>
      </w:pPr>
      <w:r>
        <w:t xml:space="preserve">    std::string domain = trimText(rawDomain);</w:t>
      </w:r>
    </w:p>
    <w:p w14:paraId="366F9967" w14:textId="77777777" w:rsidR="00CC27B5" w:rsidRDefault="00A773E9">
      <w:pPr>
        <w:pStyle w:val="SourceCode"/>
      </w:pPr>
      <w:r>
        <w:t xml:space="preserve">    std::string problem = validateTerm(domain);</w:t>
      </w:r>
    </w:p>
    <w:p w14:paraId="725CD231" w14:textId="77777777" w:rsidR="00CC27B5" w:rsidRDefault="00A773E9">
      <w:pPr>
        <w:pStyle w:val="SourceCode"/>
      </w:pPr>
      <w:r>
        <w:t xml:space="preserve">    if (!problem.empty()) {</w:t>
      </w:r>
    </w:p>
    <w:p w14:paraId="6DF89078" w14:textId="77777777" w:rsidR="00CC27B5" w:rsidRDefault="00A773E9">
      <w:pPr>
        <w:pStyle w:val="SourceCode"/>
      </w:pPr>
      <w:r>
        <w:t xml:space="preserve">        std::cerr &lt;&lt; "Error: " &lt;&lt; problem &lt;&lt; '\n';</w:t>
      </w:r>
    </w:p>
    <w:p w14:paraId="73CB305F" w14:textId="77777777" w:rsidR="00CC27B5" w:rsidRDefault="00A773E9">
      <w:pPr>
        <w:pStyle w:val="SourceCode"/>
      </w:pPr>
      <w:r>
        <w:t xml:space="preserve">        return 1;</w:t>
      </w:r>
    </w:p>
    <w:p w14:paraId="550B9230" w14:textId="77777777" w:rsidR="00CC27B5" w:rsidRDefault="00A773E9">
      <w:pPr>
        <w:pStyle w:val="SourceCode"/>
      </w:pPr>
      <w:r>
        <w:t xml:space="preserve">    }</w:t>
      </w:r>
    </w:p>
    <w:p w14:paraId="37F42802" w14:textId="77777777" w:rsidR="00CC27B5" w:rsidRDefault="00A773E9">
      <w:pPr>
        <w:pStyle w:val="SourceCode"/>
      </w:pPr>
      <w:r>
        <w:t xml:space="preserve">    std::string pattern = "%@" + domain;</w:t>
      </w:r>
    </w:p>
    <w:p w14:paraId="2CAFB623" w14:textId="77777777" w:rsidR="00CC27B5" w:rsidRDefault="00A773E9">
      <w:pPr>
        <w:pStyle w:val="SourceCode"/>
      </w:pPr>
      <w:r>
        <w:t xml:space="preserve">    return searchContacts(connection, "Email matches " + pattern,</w:t>
      </w:r>
    </w:p>
    <w:p w14:paraId="6BEB1549" w14:textId="77777777" w:rsidR="00CC27B5" w:rsidRDefault="00A773E9">
      <w:pPr>
        <w:pStyle w:val="SourceCode"/>
      </w:pPr>
      <w:r>
        <w:t xml:space="preserve">                          FIND_BY_EMAIL, pattern);</w:t>
      </w:r>
    </w:p>
    <w:p w14:paraId="349C70AE" w14:textId="77777777" w:rsidR="00CC27B5" w:rsidRDefault="00A773E9">
      <w:pPr>
        <w:pStyle w:val="SourceCode"/>
      </w:pPr>
      <w:r>
        <w:t>}</w:t>
      </w:r>
    </w:p>
    <w:p w14:paraId="709B910F" w14:textId="77777777" w:rsidR="00CC27B5" w:rsidRDefault="00CC27B5">
      <w:pPr>
        <w:pStyle w:val="SourceCode"/>
      </w:pPr>
    </w:p>
    <w:p w14:paraId="1B18E217" w14:textId="77777777" w:rsidR="00CC27B5" w:rsidRDefault="00A773E9">
      <w:pPr>
        <w:pStyle w:val="SourceCode"/>
      </w:pPr>
      <w:r>
        <w:t>// Remember, main starts the program; 0 = success, 1 = failure.</w:t>
      </w:r>
    </w:p>
    <w:p w14:paraId="24A646BA" w14:textId="77777777" w:rsidR="00CC27B5" w:rsidRDefault="00A773E9">
      <w:pPr>
        <w:pStyle w:val="SourceCode"/>
      </w:pPr>
      <w:r>
        <w:t>int main() {</w:t>
      </w:r>
    </w:p>
    <w:p w14:paraId="19F41428" w14:textId="77777777" w:rsidR="00CC27B5" w:rsidRDefault="00A773E9">
      <w:pPr>
        <w:pStyle w:val="SourceCode"/>
      </w:pPr>
      <w:r>
        <w:t xml:space="preserve">    // Remember, the password comes only from SPA_DB_PASSWORD.</w:t>
      </w:r>
    </w:p>
    <w:p w14:paraId="43B5FA0E" w14:textId="77777777" w:rsidR="00CC27B5" w:rsidRDefault="00A773E9">
      <w:pPr>
        <w:pStyle w:val="SourceCode"/>
      </w:pPr>
      <w:r>
        <w:t xml:space="preserve">    const char *password = std::getenv("SPA_DB_PASSWORD");</w:t>
      </w:r>
    </w:p>
    <w:p w14:paraId="3746B56A" w14:textId="77777777" w:rsidR="00CC27B5" w:rsidRDefault="00A773E9">
      <w:pPr>
        <w:pStyle w:val="SourceCode"/>
      </w:pPr>
      <w:r>
        <w:t xml:space="preserve">    if (password == nullptr) {</w:t>
      </w:r>
    </w:p>
    <w:p w14:paraId="2EAA848B" w14:textId="77777777" w:rsidR="00CC27B5" w:rsidRDefault="00A773E9">
      <w:pPr>
        <w:pStyle w:val="SourceCode"/>
      </w:pPr>
      <w:r>
        <w:t xml:space="preserve">        std::cerr &lt;&lt; "Error: SPA_DB_PASSWORD is not set\n";</w:t>
      </w:r>
    </w:p>
    <w:p w14:paraId="5EAB8496" w14:textId="77777777" w:rsidR="00CC27B5" w:rsidRDefault="00A773E9">
      <w:pPr>
        <w:pStyle w:val="SourceCode"/>
      </w:pPr>
      <w:r>
        <w:t xml:space="preserve">        return 1;</w:t>
      </w:r>
    </w:p>
    <w:p w14:paraId="750A6241" w14:textId="77777777" w:rsidR="00CC27B5" w:rsidRDefault="00A773E9">
      <w:pPr>
        <w:pStyle w:val="SourceCode"/>
      </w:pPr>
      <w:r>
        <w:t xml:space="preserve">    }</w:t>
      </w:r>
    </w:p>
    <w:p w14:paraId="2A6849CE" w14:textId="77777777" w:rsidR="00CC27B5" w:rsidRDefault="00CC27B5">
      <w:pPr>
        <w:pStyle w:val="SourceCode"/>
      </w:pPr>
    </w:p>
    <w:p w14:paraId="7DE436C7" w14:textId="77777777" w:rsidR="00CC27B5" w:rsidRDefault="00A773E9">
      <w:pPr>
        <w:pStyle w:val="SourceCode"/>
      </w:pPr>
      <w:r>
        <w:t xml:space="preserve">    // Remember, one catch reports a failed connection, and each</w:t>
      </w:r>
    </w:p>
    <w:p w14:paraId="3716736B" w14:textId="77777777" w:rsidR="00CC27B5" w:rsidRDefault="00A773E9">
      <w:pPr>
        <w:pStyle w:val="SourceCode"/>
      </w:pPr>
      <w:r>
        <w:t xml:space="preserve">    // std::unique_ptr closes what it owns on the way out. failures adds</w:t>
      </w:r>
    </w:p>
    <w:p w14:paraId="7356A4E9" w14:textId="77777777" w:rsidR="00CC27B5" w:rsidRDefault="00A773E9">
      <w:pPr>
        <w:pStyle w:val="SourceCode"/>
      </w:pPr>
      <w:r>
        <w:t xml:space="preserve">    // up what each search returns. The blank term is rejected on purpose,</w:t>
      </w:r>
    </w:p>
    <w:p w14:paraId="5E018510" w14:textId="77777777" w:rsidR="00CC27B5" w:rsidRDefault="00A773E9">
      <w:pPr>
        <w:pStyle w:val="SourceCode"/>
      </w:pPr>
      <w:r>
        <w:t xml:space="preserve">    // so this run ends with exit code 1.</w:t>
      </w:r>
    </w:p>
    <w:p w14:paraId="7B5AB1EB" w14:textId="77777777" w:rsidR="00CC27B5" w:rsidRDefault="00A773E9">
      <w:pPr>
        <w:pStyle w:val="SourceCode"/>
      </w:pPr>
      <w:r>
        <w:t xml:space="preserve">    int failures = 0;</w:t>
      </w:r>
    </w:p>
    <w:p w14:paraId="61686EEB" w14:textId="77777777" w:rsidR="00CC27B5" w:rsidRDefault="00A773E9">
      <w:pPr>
        <w:pStyle w:val="SourceCode"/>
      </w:pPr>
      <w:r>
        <w:t xml:space="preserve">    try {</w:t>
      </w:r>
    </w:p>
    <w:p w14:paraId="7E741299" w14:textId="77777777" w:rsidR="00CC27B5" w:rsidRDefault="00A773E9">
      <w:pPr>
        <w:pStyle w:val="SourceCode"/>
      </w:pPr>
      <w:r>
        <w:t xml:space="preserve">        std::unique_ptr&lt;sql::Connection&gt; connection =</w:t>
      </w:r>
    </w:p>
    <w:p w14:paraId="45FA60A2" w14:textId="77777777" w:rsidR="00CC27B5" w:rsidRDefault="00A773E9">
      <w:pPr>
        <w:pStyle w:val="SourceCode"/>
      </w:pPr>
      <w:r>
        <w:t xml:space="preserve">            connectDatabase(password, DATABASE);</w:t>
      </w:r>
    </w:p>
    <w:p w14:paraId="3159F3CE" w14:textId="77777777" w:rsidR="00CC27B5" w:rsidRDefault="00A773E9">
      <w:pPr>
        <w:pStyle w:val="SourceCode"/>
      </w:pPr>
      <w:r>
        <w:t xml:space="preserve">        std::cout &lt;&lt; "Connected to database " &lt;&lt; DATABASE &lt;&lt; '\n';</w:t>
      </w:r>
    </w:p>
    <w:p w14:paraId="62EAEE37" w14:textId="77777777" w:rsidR="00CC27B5" w:rsidRDefault="00A773E9">
      <w:pPr>
        <w:pStyle w:val="SourceCode"/>
      </w:pPr>
      <w:r>
        <w:t xml:space="preserve">        failures = failures + findByName(*connection, "  grace hopper  ");</w:t>
      </w:r>
    </w:p>
    <w:p w14:paraId="69C19FA6" w14:textId="77777777" w:rsidR="00CC27B5" w:rsidRDefault="00A773E9">
      <w:pPr>
        <w:pStyle w:val="SourceCode"/>
      </w:pPr>
      <w:r>
        <w:t xml:space="preserve">        failures = failures + findByDomain(*connection, "Example.ORG");</w:t>
      </w:r>
    </w:p>
    <w:p w14:paraId="4416A42E" w14:textId="77777777" w:rsidR="00CC27B5" w:rsidRDefault="00A773E9">
      <w:pPr>
        <w:pStyle w:val="SourceCode"/>
      </w:pPr>
      <w:r>
        <w:t xml:space="preserve">        failures = failures + findByDomain(*connection, "example.net");</w:t>
      </w:r>
    </w:p>
    <w:p w14:paraId="33A562BC" w14:textId="77777777" w:rsidR="00CC27B5" w:rsidRDefault="00A773E9">
      <w:pPr>
        <w:pStyle w:val="SourceCode"/>
      </w:pPr>
      <w:r>
        <w:t xml:space="preserve">        failures = failures + findByDomain(*connection, "   ");</w:t>
      </w:r>
    </w:p>
    <w:p w14:paraId="6AC9A0F5" w14:textId="77777777" w:rsidR="00CC27B5" w:rsidRDefault="00A773E9">
      <w:pPr>
        <w:pStyle w:val="SourceCode"/>
      </w:pPr>
      <w:r>
        <w:t xml:space="preserve">        // A name pasted with too much text: 101 characters, over the limit.</w:t>
      </w:r>
    </w:p>
    <w:p w14:paraId="5430CEF7" w14:textId="77777777" w:rsidR="00CC27B5" w:rsidRDefault="00A773E9">
      <w:pPr>
        <w:pStyle w:val="SourceCode"/>
      </w:pPr>
      <w:r>
        <w:t xml:space="preserve">        // Two string literals side by side, with only spaces or a line break</w:t>
      </w:r>
    </w:p>
    <w:p w14:paraId="6F80AC39" w14:textId="77777777" w:rsidR="00CC27B5" w:rsidRDefault="00A773E9">
      <w:pPr>
        <w:pStyle w:val="SourceCode"/>
      </w:pPr>
      <w:r>
        <w:t xml:space="preserve">        // between them, join into one text when the program is compiled.</w:t>
      </w:r>
    </w:p>
    <w:p w14:paraId="365C0663" w14:textId="77777777" w:rsidR="00CC27B5" w:rsidRDefault="00A773E9">
      <w:pPr>
        <w:pStyle w:val="SourceCode"/>
      </w:pPr>
      <w:r>
        <w:t xml:space="preserve">        failures = failures + findByName(*connection,</w:t>
      </w:r>
    </w:p>
    <w:p w14:paraId="036DCB3A" w14:textId="77777777" w:rsidR="00CC27B5" w:rsidRDefault="00A773E9">
      <w:pPr>
        <w:pStyle w:val="SourceCode"/>
      </w:pPr>
      <w:r>
        <w:t xml:space="preserve">            "Grace Brewster Murray Hopper, computer scientist and "</w:t>
      </w:r>
    </w:p>
    <w:p w14:paraId="261A1995" w14:textId="77777777" w:rsidR="00CC27B5" w:rsidRDefault="00A773E9">
      <w:pPr>
        <w:pStyle w:val="SourceCode"/>
      </w:pPr>
      <w:r>
        <w:t xml:space="preserve">            "rear admiral, who helped to design COBOL in 1959");</w:t>
      </w:r>
    </w:p>
    <w:p w14:paraId="525434BB" w14:textId="77777777" w:rsidR="00CC27B5" w:rsidRDefault="00A773E9">
      <w:pPr>
        <w:pStyle w:val="SourceCode"/>
      </w:pPr>
      <w:r>
        <w:t xml:space="preserve">    } catch (const std::exception &amp;error) {</w:t>
      </w:r>
    </w:p>
    <w:p w14:paraId="0377CE57" w14:textId="77777777" w:rsidR="00CC27B5" w:rsidRDefault="00A773E9">
      <w:pPr>
        <w:pStyle w:val="SourceCode"/>
      </w:pPr>
      <w:r>
        <w:t xml:space="preserve">        std::cerr &lt;&lt; "Error: " &lt;&lt; error.what() &lt;&lt; '\n';</w:t>
      </w:r>
    </w:p>
    <w:p w14:paraId="2633A25E" w14:textId="77777777" w:rsidR="00CC27B5" w:rsidRDefault="00A773E9">
      <w:pPr>
        <w:pStyle w:val="SourceCode"/>
      </w:pPr>
      <w:r>
        <w:t xml:space="preserve">        return 1;</w:t>
      </w:r>
    </w:p>
    <w:p w14:paraId="25E8C3EC" w14:textId="77777777" w:rsidR="00CC27B5" w:rsidRDefault="00A773E9">
      <w:pPr>
        <w:pStyle w:val="SourceCode"/>
      </w:pPr>
      <w:r>
        <w:t xml:space="preserve">    }</w:t>
      </w:r>
    </w:p>
    <w:p w14:paraId="6DB0EB0E" w14:textId="77777777" w:rsidR="00CC27B5" w:rsidRDefault="00A773E9">
      <w:pPr>
        <w:pStyle w:val="SourceCode"/>
      </w:pPr>
      <w:r>
        <w:t xml:space="preserve">    // Any search that was rejected or failed makes the run a failure:</w:t>
      </w:r>
    </w:p>
    <w:p w14:paraId="37366C60" w14:textId="77777777" w:rsidR="00CC27B5" w:rsidRDefault="00A773E9">
      <w:pPr>
        <w:pStyle w:val="SourceCode"/>
      </w:pPr>
      <w:r>
        <w:t xml:space="preserve">    // exit code 1.</w:t>
      </w:r>
    </w:p>
    <w:p w14:paraId="3DE8751E" w14:textId="77777777" w:rsidR="00CC27B5" w:rsidRDefault="00A773E9">
      <w:pPr>
        <w:pStyle w:val="SourceCode"/>
      </w:pPr>
      <w:r>
        <w:t xml:space="preserve">    if (failures &gt; 0) {</w:t>
      </w:r>
    </w:p>
    <w:p w14:paraId="19E1DC5D" w14:textId="77777777" w:rsidR="00CC27B5" w:rsidRDefault="00A773E9">
      <w:pPr>
        <w:pStyle w:val="SourceCode"/>
      </w:pPr>
      <w:r>
        <w:t xml:space="preserve">        return 1;</w:t>
      </w:r>
    </w:p>
    <w:p w14:paraId="08CF94CF" w14:textId="77777777" w:rsidR="00CC27B5" w:rsidRDefault="00A773E9">
      <w:pPr>
        <w:pStyle w:val="SourceCode"/>
        <w:keepNext/>
      </w:pPr>
      <w:r>
        <w:t xml:space="preserve">    }</w:t>
      </w:r>
    </w:p>
    <w:p w14:paraId="1E8C8572" w14:textId="77777777" w:rsidR="00CC27B5" w:rsidRDefault="00A773E9">
      <w:pPr>
        <w:pStyle w:val="SourceCode"/>
        <w:keepNext/>
      </w:pPr>
      <w:r>
        <w:t xml:space="preserve">    return 0;</w:t>
      </w:r>
    </w:p>
    <w:p w14:paraId="0FE81B64" w14:textId="77777777" w:rsidR="00CC27B5" w:rsidRDefault="00A773E9">
      <w:pPr>
        <w:pStyle w:val="SourceCode"/>
      </w:pPr>
      <w:r>
        <w:t>}</w:t>
      </w:r>
    </w:p>
    <w:p w14:paraId="566F8EEA" w14:textId="77777777" w:rsidR="00CC27B5" w:rsidRDefault="00CC27B5">
      <w:pPr>
        <w:keepNext/>
      </w:pPr>
    </w:p>
    <w:p w14:paraId="10CA7AB5" w14:textId="77777777" w:rsidR="00CC27B5" w:rsidRDefault="00A773E9">
      <w:pPr>
        <w:pStyle w:val="Heading3"/>
      </w:pPr>
      <w:r>
        <w:t>Windows PowerShell Build and Run</w:t>
      </w:r>
    </w:p>
    <w:p w14:paraId="42D2211C" w14:textId="77777777" w:rsidR="00CC27B5" w:rsidRDefault="00A773E9">
      <w:pPr>
        <w:keepNext/>
      </w:pPr>
      <w:r>
        <w:t>Run the program once, then show its exit code.</w:t>
      </w:r>
    </w:p>
    <w:p w14:paraId="124D0139" w14:textId="77777777" w:rsidR="00CC27B5" w:rsidRDefault="00CC27B5">
      <w:pPr>
        <w:keepNext/>
      </w:pPr>
    </w:p>
    <w:p w14:paraId="2F349737" w14:textId="77777777" w:rsidR="00CC27B5" w:rsidRDefault="00A773E9">
      <w:pPr>
        <w:pStyle w:val="CommandBlock"/>
        <w:keepNext/>
      </w:pPr>
      <w:r>
        <w:t>$buildTools = "C:\Program Files (x86)\Microsoft Visual Studio\18\BuildTools"</w:t>
      </w:r>
    </w:p>
    <w:p w14:paraId="0F99D29B" w14:textId="77777777" w:rsidR="00CC27B5" w:rsidRDefault="00A773E9">
      <w:pPr>
        <w:pStyle w:val="CommandBlock"/>
        <w:keepNext/>
      </w:pPr>
      <w:r>
        <w:t>&amp; "$buildTools\Common7\Tools\Launch-VsDevShell.ps1" -Arch amd64 `</w:t>
      </w:r>
    </w:p>
    <w:p w14:paraId="1B312B93" w14:textId="77777777" w:rsidR="00CC27B5" w:rsidRDefault="00A773E9">
      <w:pPr>
        <w:pStyle w:val="CommandBlock"/>
        <w:keepNext/>
      </w:pPr>
      <w:r>
        <w:t xml:space="preserve">    -HostArch amd64 -SkipAutomaticLocation</w:t>
      </w:r>
    </w:p>
    <w:p w14:paraId="486160C5" w14:textId="77777777" w:rsidR="00CC27B5" w:rsidRDefault="00A773E9">
      <w:pPr>
        <w:pStyle w:val="CommandBlock"/>
        <w:keepNext/>
      </w:pPr>
      <w:r>
        <w:t>$connector = "C:\Program Files\MySQL\MySQL Connector C++ 26.7"</w:t>
      </w:r>
    </w:p>
    <w:p w14:paraId="5ACA5283" w14:textId="77777777" w:rsidR="00CC27B5" w:rsidRDefault="00A773E9">
      <w:pPr>
        <w:pStyle w:val="CommandBlock"/>
        <w:keepNext/>
      </w:pPr>
      <w:r>
        <w:t>cl /nologo /std:c++20 /EHsc /W4 /WX /MD /D_CRT_SECURE_NO_WARNINGS `</w:t>
      </w:r>
    </w:p>
    <w:p w14:paraId="1ECC497A" w14:textId="77777777" w:rsidR="00CC27B5" w:rsidRDefault="00A773E9">
      <w:pPr>
        <w:pStyle w:val="CommandBlock"/>
        <w:keepNext/>
      </w:pPr>
      <w:r>
        <w:t xml:space="preserve">    /external:I "$connector\include" /external:W0 `</w:t>
      </w:r>
    </w:p>
    <w:p w14:paraId="1E2B97A7" w14:textId="77777777" w:rsidR="00CC27B5" w:rsidRDefault="00A773E9">
      <w:pPr>
        <w:pStyle w:val="CommandBlock"/>
        <w:keepNext/>
      </w:pPr>
      <w:r>
        <w:t xml:space="preserve">    .\cpp\find_contacts.cpp /Fo:cpp\ `</w:t>
      </w:r>
    </w:p>
    <w:p w14:paraId="09659C57" w14:textId="77777777" w:rsidR="00CC27B5" w:rsidRDefault="00A773E9">
      <w:pPr>
        <w:pStyle w:val="CommandBlock"/>
        <w:keepNext/>
      </w:pPr>
      <w:r>
        <w:t xml:space="preserve">    /Fe:cpp\find-contacts.exe `</w:t>
      </w:r>
    </w:p>
    <w:p w14:paraId="1A2B71B3" w14:textId="77777777" w:rsidR="00CC27B5" w:rsidRDefault="00A773E9">
      <w:pPr>
        <w:pStyle w:val="CommandBlock"/>
        <w:keepNext/>
      </w:pPr>
      <w:r>
        <w:t xml:space="preserve">    /link /LIBPATH:"$connector\lib64\vs14" mysqlcppconn.lib</w:t>
      </w:r>
    </w:p>
    <w:p w14:paraId="0FB5AD6E" w14:textId="77777777" w:rsidR="00CC27B5" w:rsidRDefault="00A773E9">
      <w:pPr>
        <w:pStyle w:val="CommandBlock"/>
        <w:keepNext/>
      </w:pPr>
      <w:r>
        <w:t>.\cpp\find-contacts.exe</w:t>
      </w:r>
    </w:p>
    <w:p w14:paraId="47CB20CA" w14:textId="77777777" w:rsidR="00CC27B5" w:rsidRDefault="00A773E9">
      <w:pPr>
        <w:pStyle w:val="CommandBlock"/>
      </w:pPr>
      <w:r>
        <w:t>$LASTEXITCODE</w:t>
      </w:r>
    </w:p>
    <w:p w14:paraId="56B5B854" w14:textId="77777777" w:rsidR="00CC27B5" w:rsidRDefault="00CC27B5">
      <w:pPr>
        <w:keepNext/>
      </w:pPr>
    </w:p>
    <w:p w14:paraId="146D4B48" w14:textId="77777777" w:rsidR="00CC27B5" w:rsidRDefault="00A773E9">
      <w:pPr>
        <w:pStyle w:val="Heading3"/>
      </w:pPr>
      <w:r>
        <w:t>Linux or macOS Build and Run</w:t>
      </w:r>
    </w:p>
    <w:p w14:paraId="3FEDB7B0" w14:textId="77777777" w:rsidR="00CC27B5" w:rsidRDefault="00A773E9">
      <w:pPr>
        <w:pStyle w:val="CommandBlock"/>
        <w:keepNext/>
      </w:pPr>
      <w:r>
        <w:t>g++ -std=c++20 -Wall -Wextra -Wpedantic -Werror ./cpp/find_contacts.cpp \</w:t>
      </w:r>
    </w:p>
    <w:p w14:paraId="1DACAD10" w14:textId="77777777" w:rsidR="00CC27B5" w:rsidRDefault="00A773E9">
      <w:pPr>
        <w:pStyle w:val="CommandBlock"/>
        <w:keepNext/>
      </w:pPr>
      <w:r>
        <w:t xml:space="preserve">    -isystem /usr/include/mysql-cppconn -lmysqlcppconn \</w:t>
      </w:r>
    </w:p>
    <w:p w14:paraId="0477F54A" w14:textId="77777777" w:rsidR="00CC27B5" w:rsidRDefault="00A773E9">
      <w:pPr>
        <w:pStyle w:val="CommandBlock"/>
        <w:keepNext/>
      </w:pPr>
      <w:r>
        <w:t xml:space="preserve">    -o ./cpp/find-contacts</w:t>
      </w:r>
    </w:p>
    <w:p w14:paraId="0909CD63" w14:textId="77777777" w:rsidR="00CC27B5" w:rsidRDefault="00A773E9">
      <w:pPr>
        <w:pStyle w:val="CommandBlock"/>
        <w:keepNext/>
      </w:pPr>
      <w:r>
        <w:t>./cpp/find-contacts</w:t>
      </w:r>
    </w:p>
    <w:p w14:paraId="5818F69A" w14:textId="77777777" w:rsidR="00CC27B5" w:rsidRDefault="00A773E9">
      <w:pPr>
        <w:pStyle w:val="CommandBlock"/>
      </w:pPr>
      <w:r>
        <w:t>echo $?</w:t>
      </w:r>
    </w:p>
    <w:p w14:paraId="50B94F28" w14:textId="77777777" w:rsidR="00CC27B5" w:rsidRDefault="00CC27B5">
      <w:pPr>
        <w:keepNext/>
      </w:pPr>
    </w:p>
    <w:p w14:paraId="701E89DE" w14:textId="77777777" w:rsidR="00CC27B5" w:rsidRDefault="00A773E9">
      <w:pPr>
        <w:pStyle w:val="Heading3"/>
      </w:pPr>
      <w:r>
        <w:t>Check Your Results</w:t>
      </w:r>
    </w:p>
    <w:p w14:paraId="5E9C0FC5" w14:textId="77777777" w:rsidR="00CC27B5" w:rsidRDefault="00A773E9">
      <w:pPr>
        <w:keepNext/>
      </w:pPr>
      <w:r>
        <w:t>Launch-VsDevShell prints a short Visual Studio banner, and cl prints the name of the file it compiles; those lines come before the program's output. Run the program once. After it, $LASTEXITCODE (echo $? on Linux or macOS) prints the exit code: 1. Your screen must show the same lines as the Basic version:</w:t>
      </w:r>
    </w:p>
    <w:p w14:paraId="2415D7CD" w14:textId="77777777" w:rsidR="00CC27B5" w:rsidRDefault="00CC27B5">
      <w:pPr>
        <w:keepNext/>
      </w:pPr>
    </w:p>
    <w:p w14:paraId="7504A824" w14:textId="77777777" w:rsidR="00CC27B5" w:rsidRDefault="00A773E9">
      <w:pPr>
        <w:pStyle w:val="RequiredOutput"/>
        <w:keepNext/>
      </w:pPr>
      <w:r>
        <w:t>Connected to database spa_contacts</w:t>
      </w:r>
    </w:p>
    <w:p w14:paraId="4EB350A8" w14:textId="77777777" w:rsidR="00CC27B5" w:rsidRDefault="00A773E9">
      <w:pPr>
        <w:pStyle w:val="RequiredOutput"/>
        <w:keepNext/>
      </w:pPr>
      <w:r>
        <w:t>Name is grace hopper:</w:t>
      </w:r>
    </w:p>
    <w:p w14:paraId="502A264E" w14:textId="77777777" w:rsidR="00CC27B5" w:rsidRDefault="00A773E9">
      <w:pPr>
        <w:pStyle w:val="RequiredOutput"/>
        <w:keepNext/>
      </w:pPr>
      <w:r>
        <w:t xml:space="preserve">  2: Grace Hopper, grace@example.com, (no phone)</w:t>
      </w:r>
    </w:p>
    <w:p w14:paraId="7C0C600A" w14:textId="77777777" w:rsidR="00CC27B5" w:rsidRDefault="00A773E9">
      <w:pPr>
        <w:pStyle w:val="RequiredOutput"/>
        <w:keepNext/>
      </w:pPr>
      <w:r>
        <w:t>Email matches %@Example.ORG:</w:t>
      </w:r>
    </w:p>
    <w:p w14:paraId="01CD5A72" w14:textId="77777777" w:rsidR="00CC27B5" w:rsidRDefault="00A773E9">
      <w:pPr>
        <w:pStyle w:val="RequiredOutput"/>
        <w:keepNext/>
      </w:pPr>
      <w:r>
        <w:t xml:space="preserve">  4: Katherine Johnson, katherine@example.org, 555-0103</w:t>
      </w:r>
    </w:p>
    <w:p w14:paraId="3E136FCD" w14:textId="77777777" w:rsidR="00CC27B5" w:rsidRDefault="00A773E9">
      <w:pPr>
        <w:pStyle w:val="RequiredOutput"/>
        <w:keepNext/>
      </w:pPr>
      <w:r>
        <w:t xml:space="preserve">  5: Margaret Hamilton, margaret@example.org, 555-0104</w:t>
      </w:r>
    </w:p>
    <w:p w14:paraId="0AB4E1A5" w14:textId="77777777" w:rsidR="00CC27B5" w:rsidRDefault="00A773E9">
      <w:pPr>
        <w:pStyle w:val="RequiredOutput"/>
        <w:keepNext/>
      </w:pPr>
      <w:r>
        <w:t>Email matches %@example.net:</w:t>
      </w:r>
    </w:p>
    <w:p w14:paraId="58413D13" w14:textId="77777777" w:rsidR="00CC27B5" w:rsidRDefault="00A773E9">
      <w:pPr>
        <w:pStyle w:val="RequiredOutput"/>
        <w:keepNext/>
      </w:pPr>
      <w:r>
        <w:t xml:space="preserve">  No contacts found</w:t>
      </w:r>
    </w:p>
    <w:p w14:paraId="59D0DC57" w14:textId="77777777" w:rsidR="00CC27B5" w:rsidRDefault="00A773E9">
      <w:pPr>
        <w:pStyle w:val="RequiredOutput"/>
        <w:keepNext/>
      </w:pPr>
      <w:r>
        <w:t>Error: search term is required</w:t>
      </w:r>
    </w:p>
    <w:p w14:paraId="3CA1D8A9" w14:textId="77777777" w:rsidR="00CC27B5" w:rsidRDefault="00A773E9">
      <w:pPr>
        <w:pStyle w:val="RequiredOutput"/>
      </w:pPr>
      <w:r>
        <w:t>Error: search term must be at most 100 characters</w:t>
      </w:r>
    </w:p>
    <w:p w14:paraId="2801AA2E" w14:textId="77777777" w:rsidR="00CC27B5" w:rsidRDefault="00CC27B5">
      <w:pPr>
        <w:keepNext/>
      </w:pPr>
    </w:p>
    <w:p w14:paraId="62EA77EE" w14:textId="77777777" w:rsidR="00CC27B5" w:rsidRDefault="00A773E9">
      <w:pPr>
        <w:pStyle w:val="ListBullet"/>
      </w:pPr>
      <w:r>
        <w:t>The lines match the Basic version's because the Production-Minded program runs the same five searches, through connectDatabase, validateTerm, contactFromRow, printContact, searchContacts, findByName, and findByDomain.</w:t>
      </w:r>
    </w:p>
    <w:p w14:paraId="5807E1C4" w14:textId="77777777" w:rsidR="00CC27B5" w:rsidRDefault="00A773E9">
      <w:pPr>
        <w:pStyle w:val="ListBullet"/>
      </w:pPr>
      <w:r>
        <w:t>Exit code 1 is correct here: the program counts the two rejected terms as failures, and any failure makes the run end with exit code 1. Remove those two searches and the same program ends with exit code 0. No contacts found is not a failure: that search worked.</w:t>
      </w:r>
    </w:p>
    <w:p w14:paraId="416D0328" w14:textId="77777777" w:rsidR="00CC27B5" w:rsidRDefault="00A773E9">
      <w:pPr>
        <w:pStyle w:val="ListBullet"/>
      </w:pPr>
      <w:r>
        <w:t>Run it a second time: the same lines prove the program only reads; nothing in the table changed.</w:t>
      </w:r>
    </w:p>
    <w:p w14:paraId="0E1EDF0A" w14:textId="77777777" w:rsidR="00CC27B5" w:rsidRDefault="00A773E9">
      <w:pPr>
        <w:pStyle w:val="ListBullet"/>
      </w:pPr>
      <w:r>
        <w:t>A refused search prints one line, Error: and the server's message, for example Error: Unknown column 'emial' in 'where clause' for a misspelled column, and the program goes on to the next search. A failed connection prints Lesson 4.2's two lines, Error: could not connect to database spa_contacts on 127.0.0.1:3306 and the Reason, and stops with exit code 1.</w:t>
      </w:r>
    </w:p>
    <w:p w14:paraId="515F3D60" w14:textId="77777777" w:rsidR="00CC27B5" w:rsidRDefault="00A773E9">
      <w:pPr>
        <w:pStyle w:val="ListBullet"/>
      </w:pPr>
      <w:r>
        <w:t>If other contacts or other ids appear, the table changed after the Data Reset, for example when another lesson's program ran: rerun the Data Reset in Project Setup, then run the program again.</w:t>
      </w:r>
    </w:p>
    <w:p w14:paraId="4DC2754C" w14:textId="77777777" w:rsidR="00CC27B5" w:rsidRDefault="00A773E9">
      <w:pPr>
        <w:pStyle w:val="ListBullet"/>
      </w:pPr>
      <w:r>
        <w:t>For a failure every language shares, such as a missing variable, a stopped server, or a missing table, see When a Program Run Fails in Project Setup.</w:t>
      </w:r>
    </w:p>
    <w:p w14:paraId="381AD441" w14:textId="77777777" w:rsidR="00CC27B5" w:rsidRDefault="00A773E9">
      <w:pPr>
        <w:pStyle w:val="ListBullet"/>
      </w:pPr>
      <w:r>
        <w:t>If the build fails with another message, read the first error: it names the file and line to fix.</w:t>
      </w:r>
    </w:p>
    <w:p w14:paraId="784D8DD0" w14:textId="77777777" w:rsidR="00CC27B5" w:rsidRDefault="00CC27B5">
      <w:pPr>
        <w:keepNext/>
      </w:pPr>
    </w:p>
    <w:p w14:paraId="52465A59" w14:textId="77777777" w:rsidR="00CC27B5" w:rsidRDefault="00CC27B5">
      <w:pPr>
        <w:keepNext/>
      </w:pPr>
    </w:p>
    <w:p w14:paraId="7004F6D9" w14:textId="77777777" w:rsidR="00CC27B5" w:rsidRDefault="00A773E9">
      <w:pPr>
        <w:pStyle w:val="Heading2"/>
      </w:pPr>
      <w:r>
        <w:t>What to Notice</w:t>
      </w:r>
    </w:p>
    <w:p w14:paraId="097EDFF7" w14:textId="77777777" w:rsidR="00CC27B5" w:rsidRDefault="00A773E9">
      <w:pPr>
        <w:pStyle w:val="ListBullet"/>
      </w:pPr>
      <w:r>
        <w:t>setString(1, searchValue) gives placeholder 1 its value; placeholders count from 1, like columns. To C++, the % in the pattern is only a character in a std::string; it means a wildcard only to LIKE, on the server.</w:t>
      </w:r>
    </w:p>
    <w:p w14:paraId="6362C764" w14:textId="77777777" w:rsidR="00CC27B5" w:rsidRDefault="00A773E9">
      <w:pPr>
        <w:pStyle w:val="ListBullet"/>
      </w:pPr>
      <w:r>
        <w:t>executeQuery on a PreparedStatement takes no SQL: the SQL went to the server with prepareStatement. A std::unique_ptr owns the statement and another owns the ResultSet, so both are freed when the function ends, even after a throw.</w:t>
      </w:r>
    </w:p>
    <w:p w14:paraId="5F883E2A" w14:textId="77777777" w:rsidR="00CC27B5" w:rsidRDefault="00A773E9">
      <w:pPr>
        <w:pStyle w:val="ListBullet"/>
      </w:pPr>
      <w:r>
        <w:t>Remember, + joins text (Lesson 2.1): with a std::string on one side, "Name is " + contactName gives a new std::string, and so does "%@" + domain.</w:t>
      </w:r>
    </w:p>
    <w:p w14:paraId="08C5AE3F" w14:textId="77777777" w:rsidR="00CC27B5" w:rsidRDefault="00CC27B5">
      <w:pPr>
        <w:keepNext/>
      </w:pPr>
    </w:p>
    <w:p w14:paraId="22BA6A53" w14:textId="77777777" w:rsidR="00CC27B5" w:rsidRDefault="00A773E9">
      <w:pPr>
        <w:pStyle w:val="Heading3"/>
      </w:pPr>
      <w:r>
        <w:t>Basic and Production-Minded Comparison</w:t>
      </w:r>
    </w:p>
    <w:p w14:paraId="648DB7E9" w14:textId="77777777" w:rsidR="00CC27B5" w:rsidRDefault="00A773E9">
      <w:r>
        <w:t xml:space="preserve">Both versions trim and validate each term, send it only as a parameter, build the domain's pattern in code, print the same lines, and say No contacts found when a search finds nothing. The Basic version does each search in one function and trusts every statement, and ends with exit code 0 even though it rejected a term. The Production-Minded version connects through Lesson 4.2's connection code, reuses Lesson 4.6's mapping and printing, checks every step, reports a refused search as one Error line and goes </w:t>
      </w:r>
      <w:r>
        <w:t>on to the next search, counts rejected and failed searches and ends with exit code 1 when there were any, and releases the rows and closes the connection with its cleanup forms even after an error.</w:t>
      </w:r>
    </w:p>
    <w:p w14:paraId="2BD5439B" w14:textId="77777777" w:rsidR="00CC27B5" w:rsidRDefault="00CC27B5">
      <w:pPr>
        <w:keepNext/>
      </w:pPr>
    </w:p>
    <w:p w14:paraId="2F8F629B" w14:textId="77777777" w:rsidR="00CC27B5" w:rsidRDefault="00CC27B5">
      <w:pPr>
        <w:keepNext/>
      </w:pPr>
    </w:p>
    <w:p w14:paraId="2AC6B139" w14:textId="77777777" w:rsidR="00CC27B5" w:rsidRDefault="00CC27B5">
      <w:pPr>
        <w:keepNext/>
      </w:pPr>
    </w:p>
    <w:p w14:paraId="2389942D" w14:textId="77777777" w:rsidR="00CC27B5" w:rsidRDefault="00A773E9">
      <w:pPr>
        <w:pStyle w:val="Heading1"/>
      </w:pPr>
      <w:r>
        <w:t>C# Implementation</w:t>
      </w:r>
    </w:p>
    <w:p w14:paraId="70064C39" w14:textId="77777777" w:rsidR="00CC27B5" w:rsidRDefault="00A773E9">
      <w:r>
        <w:t>Remember, C# uses the MySqlConnector package, pinned in each .csproj (Lesson 4.0); its placeholders have names that start with @, and Parameters.AddWithValue gives each one its value (Lesson 4.5); ExecuteReader returns a MySqlDataReader for the rows (Lesson 4.6). Both searches name their placeholder @term, so one method can give either of them its value. The SQL constants are named FindByNameSql and FindByEmailSql, because a constant and a method in one class cannot share a name, and FindByName is a method.</w:t>
      </w:r>
    </w:p>
    <w:p w14:paraId="3CA72AA8" w14:textId="77777777" w:rsidR="00CC27B5" w:rsidRDefault="00CC27B5">
      <w:pPr>
        <w:keepNext/>
      </w:pPr>
    </w:p>
    <w:p w14:paraId="741C43EC" w14:textId="77777777" w:rsidR="00CC27B5" w:rsidRDefault="00CC27B5">
      <w:pPr>
        <w:keepNext/>
      </w:pPr>
    </w:p>
    <w:p w14:paraId="7B66AD37" w14:textId="77777777" w:rsidR="00CC27B5" w:rsidRDefault="00A773E9">
      <w:pPr>
        <w:pStyle w:val="Heading2"/>
      </w:pPr>
      <w:r>
        <w:t>Basic Implementation</w:t>
      </w:r>
    </w:p>
    <w:p w14:paraId="2D101A2E" w14:textId="77777777" w:rsidR="00CC27B5" w:rsidRDefault="00A773E9">
      <w:r>
        <w:t>Start with the most direct version: SearchContacts makes a MySqlCommand with the SQL, gives @term its value with AddWithValue, runs it with ExecuteReader, and reads the rows in Lesson 4.6's while (reader.Read()) loop, printing each contact; it counts them and prints No contacts found when there were none. FindByName and FindByDomain trim the term with Trim, validate it, build the label and, for the domain, the pattern with +, and call SearchContacts. Main connects and runs the four searches. Like every Basi</w:t>
      </w:r>
      <w:r>
        <w:t>c version in this chapter, it first checks that SPA_DB_PASSWORD is set. After that, it trusts every step; the Production-Minded version checks them. The WHERE clauses, the pattern built in code, the term's validation, and the no-match message are new, so their comments explain every part; read them as you type.</w:t>
      </w:r>
    </w:p>
    <w:p w14:paraId="5DC932A5" w14:textId="77777777" w:rsidR="00CC27B5" w:rsidRDefault="00CC27B5">
      <w:pPr>
        <w:keepNext/>
      </w:pPr>
    </w:p>
    <w:p w14:paraId="0AA8DF47" w14:textId="77777777" w:rsidR="00CC27B5" w:rsidRDefault="00A773E9">
      <w:pPr>
        <w:pStyle w:val="Heading3"/>
      </w:pPr>
      <w:r>
        <w:t>csharp/BasicFindContacts/Program.cs</w:t>
      </w:r>
    </w:p>
    <w:p w14:paraId="0B8A5986" w14:textId="77777777" w:rsidR="00CC27B5" w:rsidRDefault="00A773E9">
      <w:pPr>
        <w:pStyle w:val="SourceCode"/>
        <w:keepNext/>
      </w:pPr>
      <w:r>
        <w:t>// Remember, using brings a namespace's names into the program;</w:t>
      </w:r>
    </w:p>
    <w:p w14:paraId="55991C08" w14:textId="77777777" w:rsidR="00CC27B5" w:rsidRDefault="00A773E9">
      <w:pPr>
        <w:pStyle w:val="SourceCode"/>
        <w:keepNext/>
      </w:pPr>
      <w:r>
        <w:t>// MySqlConnector is the connector package.</w:t>
      </w:r>
    </w:p>
    <w:p w14:paraId="6DD53B24" w14:textId="77777777" w:rsidR="00CC27B5" w:rsidRDefault="00A773E9">
      <w:pPr>
        <w:pStyle w:val="SourceCode"/>
      </w:pPr>
      <w:r>
        <w:t>using System;</w:t>
      </w:r>
    </w:p>
    <w:p w14:paraId="284AC4EC" w14:textId="77777777" w:rsidR="00CC27B5" w:rsidRDefault="00A773E9">
      <w:pPr>
        <w:pStyle w:val="SourceCode"/>
      </w:pPr>
      <w:r>
        <w:t>using MySqlConnector;</w:t>
      </w:r>
    </w:p>
    <w:p w14:paraId="57715A7D" w14:textId="77777777" w:rsidR="00CC27B5" w:rsidRDefault="00CC27B5">
      <w:pPr>
        <w:pStyle w:val="SourceCode"/>
      </w:pPr>
    </w:p>
    <w:p w14:paraId="32A95590" w14:textId="77777777" w:rsidR="00CC27B5" w:rsidRDefault="00A773E9">
      <w:pPr>
        <w:pStyle w:val="SourceCode"/>
      </w:pPr>
      <w:r>
        <w:t>// Remember, Lesson 4.6's Contact record; Phone is null when the phone</w:t>
      </w:r>
    </w:p>
    <w:p w14:paraId="25443B39" w14:textId="77777777" w:rsidR="00CC27B5" w:rsidRDefault="00A773E9">
      <w:pPr>
        <w:pStyle w:val="SourceCode"/>
      </w:pPr>
      <w:r>
        <w:t>// column was NULL.</w:t>
      </w:r>
    </w:p>
    <w:p w14:paraId="45A0BF3E" w14:textId="77777777" w:rsidR="00CC27B5" w:rsidRDefault="00A773E9">
      <w:pPr>
        <w:pStyle w:val="SourceCode"/>
      </w:pPr>
      <w:r>
        <w:t>internal class Contact</w:t>
      </w:r>
    </w:p>
    <w:p w14:paraId="42D57694" w14:textId="77777777" w:rsidR="00CC27B5" w:rsidRDefault="00A773E9">
      <w:pPr>
        <w:pStyle w:val="SourceCode"/>
      </w:pPr>
      <w:r>
        <w:t>{</w:t>
      </w:r>
    </w:p>
    <w:p w14:paraId="1232E96E" w14:textId="77777777" w:rsidR="00CC27B5" w:rsidRDefault="00A773E9">
      <w:pPr>
        <w:pStyle w:val="SourceCode"/>
      </w:pPr>
      <w:r>
        <w:t xml:space="preserve">    public int Id;</w:t>
      </w:r>
    </w:p>
    <w:p w14:paraId="4631D662" w14:textId="77777777" w:rsidR="00CC27B5" w:rsidRDefault="00A773E9">
      <w:pPr>
        <w:pStyle w:val="SourceCode"/>
      </w:pPr>
      <w:r>
        <w:t xml:space="preserve">    public string FullName;</w:t>
      </w:r>
    </w:p>
    <w:p w14:paraId="00FA5B00" w14:textId="77777777" w:rsidR="00CC27B5" w:rsidRDefault="00A773E9">
      <w:pPr>
        <w:pStyle w:val="SourceCode"/>
      </w:pPr>
      <w:r>
        <w:t xml:space="preserve">    public string Email;</w:t>
      </w:r>
    </w:p>
    <w:p w14:paraId="1F81C9F9" w14:textId="77777777" w:rsidR="00CC27B5" w:rsidRDefault="00A773E9">
      <w:pPr>
        <w:pStyle w:val="SourceCode"/>
      </w:pPr>
      <w:r>
        <w:t xml:space="preserve">    public string? Phone;</w:t>
      </w:r>
    </w:p>
    <w:p w14:paraId="512E070F" w14:textId="77777777" w:rsidR="00CC27B5" w:rsidRDefault="00CC27B5">
      <w:pPr>
        <w:pStyle w:val="SourceCode"/>
      </w:pPr>
    </w:p>
    <w:p w14:paraId="6DD1B93A" w14:textId="77777777" w:rsidR="00CC27B5" w:rsidRDefault="00A773E9">
      <w:pPr>
        <w:pStyle w:val="SourceCode"/>
      </w:pPr>
      <w:r>
        <w:t xml:space="preserve">    // Remember, the constructor fills the new instance's fields.</w:t>
      </w:r>
    </w:p>
    <w:p w14:paraId="21BBE873" w14:textId="77777777" w:rsidR="00CC27B5" w:rsidRDefault="00A773E9">
      <w:pPr>
        <w:pStyle w:val="SourceCode"/>
      </w:pPr>
      <w:r>
        <w:t xml:space="preserve">    public Contact(int id, string fullName, string email, string? phone)</w:t>
      </w:r>
    </w:p>
    <w:p w14:paraId="40D1395A" w14:textId="77777777" w:rsidR="00CC27B5" w:rsidRDefault="00A773E9">
      <w:pPr>
        <w:pStyle w:val="SourceCode"/>
      </w:pPr>
      <w:r>
        <w:t xml:space="preserve">    {</w:t>
      </w:r>
    </w:p>
    <w:p w14:paraId="359206AA" w14:textId="77777777" w:rsidR="00CC27B5" w:rsidRDefault="00A773E9">
      <w:pPr>
        <w:pStyle w:val="SourceCode"/>
      </w:pPr>
      <w:r>
        <w:t xml:space="preserve">        this.Id = id;</w:t>
      </w:r>
    </w:p>
    <w:p w14:paraId="3E1680D9" w14:textId="77777777" w:rsidR="00CC27B5" w:rsidRDefault="00A773E9">
      <w:pPr>
        <w:pStyle w:val="SourceCode"/>
      </w:pPr>
      <w:r>
        <w:t xml:space="preserve">        this.FullName = fullName;</w:t>
      </w:r>
    </w:p>
    <w:p w14:paraId="0059DD8D" w14:textId="77777777" w:rsidR="00CC27B5" w:rsidRDefault="00A773E9">
      <w:pPr>
        <w:pStyle w:val="SourceCode"/>
      </w:pPr>
      <w:r>
        <w:t xml:space="preserve">        this.Email = email;</w:t>
      </w:r>
    </w:p>
    <w:p w14:paraId="12952019" w14:textId="77777777" w:rsidR="00CC27B5" w:rsidRDefault="00A773E9">
      <w:pPr>
        <w:pStyle w:val="SourceCode"/>
      </w:pPr>
      <w:r>
        <w:t xml:space="preserve">        this.Phone = phone;</w:t>
      </w:r>
    </w:p>
    <w:p w14:paraId="7DFD298F" w14:textId="77777777" w:rsidR="00CC27B5" w:rsidRDefault="00A773E9">
      <w:pPr>
        <w:pStyle w:val="SourceCode"/>
      </w:pPr>
      <w:r>
        <w:t xml:space="preserve">    }</w:t>
      </w:r>
    </w:p>
    <w:p w14:paraId="74305048" w14:textId="77777777" w:rsidR="00CC27B5" w:rsidRDefault="00A773E9">
      <w:pPr>
        <w:pStyle w:val="SourceCode"/>
      </w:pPr>
      <w:r>
        <w:t>}</w:t>
      </w:r>
    </w:p>
    <w:p w14:paraId="7C84DDCD" w14:textId="77777777" w:rsidR="00CC27B5" w:rsidRDefault="00CC27B5">
      <w:pPr>
        <w:pStyle w:val="SourceCode"/>
      </w:pPr>
    </w:p>
    <w:p w14:paraId="103E0739" w14:textId="77777777" w:rsidR="00CC27B5" w:rsidRDefault="00A773E9">
      <w:pPr>
        <w:pStyle w:val="SourceCode"/>
      </w:pPr>
      <w:r>
        <w:t>internal static class Program</w:t>
      </w:r>
    </w:p>
    <w:p w14:paraId="36A7D206" w14:textId="77777777" w:rsidR="00CC27B5" w:rsidRDefault="00A773E9">
      <w:pPr>
        <w:pStyle w:val="SourceCode"/>
      </w:pPr>
      <w:r>
        <w:t>{</w:t>
      </w:r>
    </w:p>
    <w:p w14:paraId="5F31127C" w14:textId="77777777" w:rsidR="00CC27B5" w:rsidRDefault="00A773E9">
      <w:pPr>
        <w:pStyle w:val="SourceCode"/>
      </w:pPr>
      <w:r>
        <w:t xml:space="preserve">    // Search by name. WHERE keeps only the rows for which its condition</w:t>
      </w:r>
    </w:p>
    <w:p w14:paraId="789F04DF" w14:textId="77777777" w:rsidR="00CC27B5" w:rsidRDefault="00A773E9">
      <w:pPr>
        <w:pStyle w:val="SourceCode"/>
      </w:pPr>
      <w:r>
        <w:t xml:space="preserve">    // is true; name = @term is true when the name equals the value sent</w:t>
      </w:r>
    </w:p>
    <w:p w14:paraId="078AD973" w14:textId="77777777" w:rsidR="00CC27B5" w:rsidRDefault="00A773E9">
      <w:pPr>
        <w:pStyle w:val="SourceCode"/>
      </w:pPr>
      <w:r>
        <w:t xml:space="preserve">    // for @term. The column's collation ignores letter case, so grace</w:t>
      </w:r>
    </w:p>
    <w:p w14:paraId="74C4BCC2" w14:textId="77777777" w:rsidR="00CC27B5" w:rsidRDefault="00A773E9">
      <w:pPr>
        <w:pStyle w:val="SourceCode"/>
      </w:pPr>
      <w:r>
        <w:t xml:space="preserve">    // hopper finds Grace Hopper. The two pieces of text, joined with +,</w:t>
      </w:r>
    </w:p>
    <w:p w14:paraId="3A8A5038" w14:textId="77777777" w:rsidR="00CC27B5" w:rsidRDefault="00A773E9">
      <w:pPr>
        <w:pStyle w:val="SourceCode"/>
      </w:pPr>
      <w:r>
        <w:t xml:space="preserve">    // make one constant.</w:t>
      </w:r>
    </w:p>
    <w:p w14:paraId="673443FE" w14:textId="77777777" w:rsidR="00CC27B5" w:rsidRDefault="00A773E9">
      <w:pPr>
        <w:pStyle w:val="SourceCode"/>
      </w:pPr>
      <w:r>
        <w:t xml:space="preserve">    private const string FindByNameSql =</w:t>
      </w:r>
    </w:p>
    <w:p w14:paraId="5B214455" w14:textId="77777777" w:rsidR="00CC27B5" w:rsidRDefault="00A773E9">
      <w:pPr>
        <w:pStyle w:val="SourceCode"/>
      </w:pPr>
      <w:r>
        <w:t xml:space="preserve">        "SELECT id, name, email, phone FROM contacts_csharp " +</w:t>
      </w:r>
    </w:p>
    <w:p w14:paraId="264761A6" w14:textId="77777777" w:rsidR="00CC27B5" w:rsidRDefault="00A773E9">
      <w:pPr>
        <w:pStyle w:val="SourceCode"/>
      </w:pPr>
      <w:r>
        <w:t xml:space="preserve">        "WHERE name = @term ORDER BY id";</w:t>
      </w:r>
    </w:p>
    <w:p w14:paraId="1B79DEF2" w14:textId="77777777" w:rsidR="00CC27B5" w:rsidRDefault="00CC27B5">
      <w:pPr>
        <w:pStyle w:val="SourceCode"/>
      </w:pPr>
    </w:p>
    <w:p w14:paraId="2D6AA1E3" w14:textId="77777777" w:rsidR="00CC27B5" w:rsidRDefault="00A773E9">
      <w:pPr>
        <w:pStyle w:val="SourceCode"/>
      </w:pPr>
      <w:r>
        <w:t xml:space="preserve">    // Search by pattern. email LIKE @term is true when the email fits the</w:t>
      </w:r>
    </w:p>
    <w:p w14:paraId="6ED14F3D" w14:textId="77777777" w:rsidR="00CC27B5" w:rsidRDefault="00A773E9">
      <w:pPr>
        <w:pStyle w:val="SourceCode"/>
      </w:pPr>
      <w:r>
        <w:t xml:space="preserve">    // pattern sent for @term. In a pattern, % stands for any run of</w:t>
      </w:r>
    </w:p>
    <w:p w14:paraId="6ED9C5D4" w14:textId="77777777" w:rsidR="00CC27B5" w:rsidRDefault="00A773E9">
      <w:pPr>
        <w:pStyle w:val="SourceCode"/>
      </w:pPr>
      <w:r>
        <w:t xml:space="preserve">    // characters, even none, so %@example.org fits every email that ends</w:t>
      </w:r>
    </w:p>
    <w:p w14:paraId="33873ACC" w14:textId="77777777" w:rsidR="00CC27B5" w:rsidRDefault="00A773E9">
      <w:pPr>
        <w:pStyle w:val="SourceCode"/>
      </w:pPr>
      <w:r>
        <w:t xml:space="preserve">    // in @example.org.</w:t>
      </w:r>
    </w:p>
    <w:p w14:paraId="65E7636C" w14:textId="77777777" w:rsidR="00CC27B5" w:rsidRDefault="00A773E9">
      <w:pPr>
        <w:pStyle w:val="SourceCode"/>
      </w:pPr>
      <w:r>
        <w:t xml:space="preserve">    private const string FindByEmailSql =</w:t>
      </w:r>
    </w:p>
    <w:p w14:paraId="78DE12BA" w14:textId="77777777" w:rsidR="00CC27B5" w:rsidRDefault="00A773E9">
      <w:pPr>
        <w:pStyle w:val="SourceCode"/>
      </w:pPr>
      <w:r>
        <w:t xml:space="preserve">        "SELECT id, name, email, phone FROM contacts_csharp " +</w:t>
      </w:r>
    </w:p>
    <w:p w14:paraId="7A816A5E" w14:textId="77777777" w:rsidR="00CC27B5" w:rsidRDefault="00A773E9">
      <w:pPr>
        <w:pStyle w:val="SourceCode"/>
      </w:pPr>
      <w:r>
        <w:t xml:space="preserve">        "WHERE email LIKE @term ORDER BY id";</w:t>
      </w:r>
    </w:p>
    <w:p w14:paraId="51DAA1A4" w14:textId="77777777" w:rsidR="00CC27B5" w:rsidRDefault="00CC27B5">
      <w:pPr>
        <w:pStyle w:val="SourceCode"/>
      </w:pPr>
    </w:p>
    <w:p w14:paraId="4B77F668" w14:textId="77777777" w:rsidR="00CC27B5" w:rsidRDefault="00A773E9">
      <w:pPr>
        <w:pStyle w:val="SourceCode"/>
      </w:pPr>
      <w:r>
        <w:t xml:space="preserve">    // The longest search term allowed: the name column's size,</w:t>
      </w:r>
    </w:p>
    <w:p w14:paraId="5434C7DA" w14:textId="77777777" w:rsidR="00CC27B5" w:rsidRDefault="00A773E9">
      <w:pPr>
        <w:pStyle w:val="SourceCode"/>
      </w:pPr>
      <w:r>
        <w:t xml:space="preserve">    // VARCHAR(100).</w:t>
      </w:r>
    </w:p>
    <w:p w14:paraId="07E3C865" w14:textId="77777777" w:rsidR="00CC27B5" w:rsidRDefault="00A773E9">
      <w:pPr>
        <w:pStyle w:val="SourceCode"/>
      </w:pPr>
      <w:r>
        <w:t xml:space="preserve">    private const int TermLimit = 100;</w:t>
      </w:r>
    </w:p>
    <w:p w14:paraId="488B8822" w14:textId="77777777" w:rsidR="00CC27B5" w:rsidRDefault="00CC27B5">
      <w:pPr>
        <w:pStyle w:val="SourceCode"/>
      </w:pPr>
    </w:p>
    <w:p w14:paraId="2BF25818" w14:textId="77777777" w:rsidR="00CC27B5" w:rsidRDefault="00A773E9">
      <w:pPr>
        <w:pStyle w:val="SourceCode"/>
      </w:pPr>
      <w:r>
        <w:t xml:space="preserve">    // Checks a trimmed search term and returns the first problem, or ""</w:t>
      </w:r>
    </w:p>
    <w:p w14:paraId="0B2A5F19" w14:textId="77777777" w:rsidR="00CC27B5" w:rsidRDefault="00A773E9">
      <w:pPr>
        <w:pStyle w:val="SourceCode"/>
      </w:pPr>
      <w:r>
        <w:t xml:space="preserve">    // when there is none. Remember, validate before sending (Lesson 4.5).</w:t>
      </w:r>
    </w:p>
    <w:p w14:paraId="738EF568" w14:textId="77777777" w:rsidR="00CC27B5" w:rsidRDefault="00A773E9">
      <w:pPr>
        <w:pStyle w:val="SourceCode"/>
      </w:pPr>
      <w:r>
        <w:t xml:space="preserve">    private static string ValidateTerm(string term)</w:t>
      </w:r>
    </w:p>
    <w:p w14:paraId="4E6980E1" w14:textId="77777777" w:rsidR="00CC27B5" w:rsidRDefault="00A773E9">
      <w:pPr>
        <w:pStyle w:val="SourceCode"/>
      </w:pPr>
      <w:r>
        <w:t xml:space="preserve">    {</w:t>
      </w:r>
    </w:p>
    <w:p w14:paraId="4082195F" w14:textId="77777777" w:rsidR="00CC27B5" w:rsidRDefault="00A773E9">
      <w:pPr>
        <w:pStyle w:val="SourceCode"/>
      </w:pPr>
      <w:r>
        <w:t xml:space="preserve">        // Required: an empty term would search for nothing.</w:t>
      </w:r>
    </w:p>
    <w:p w14:paraId="5A141EFC" w14:textId="77777777" w:rsidR="00CC27B5" w:rsidRDefault="00A773E9">
      <w:pPr>
        <w:pStyle w:val="SourceCode"/>
      </w:pPr>
      <w:r>
        <w:t xml:space="preserve">        if (term == "")</w:t>
      </w:r>
    </w:p>
    <w:p w14:paraId="50F5A2B5" w14:textId="77777777" w:rsidR="00CC27B5" w:rsidRDefault="00A773E9">
      <w:pPr>
        <w:pStyle w:val="SourceCode"/>
      </w:pPr>
      <w:r>
        <w:t xml:space="preserve">        {</w:t>
      </w:r>
    </w:p>
    <w:p w14:paraId="7A6FC893" w14:textId="77777777" w:rsidR="00CC27B5" w:rsidRDefault="00A773E9">
      <w:pPr>
        <w:pStyle w:val="SourceCode"/>
      </w:pPr>
      <w:r>
        <w:t xml:space="preserve">            return "search term is required";</w:t>
      </w:r>
    </w:p>
    <w:p w14:paraId="2D6EB2E7" w14:textId="77777777" w:rsidR="00CC27B5" w:rsidRDefault="00A773E9">
      <w:pPr>
        <w:pStyle w:val="SourceCode"/>
      </w:pPr>
      <w:r>
        <w:t xml:space="preserve">        }</w:t>
      </w:r>
    </w:p>
    <w:p w14:paraId="0AD2195E" w14:textId="77777777" w:rsidR="00CC27B5" w:rsidRDefault="00A773E9">
      <w:pPr>
        <w:pStyle w:val="SourceCode"/>
      </w:pPr>
      <w:r>
        <w:t xml:space="preserve">        // Remember, Length counts UTF-16 units, one per plain English</w:t>
      </w:r>
    </w:p>
    <w:p w14:paraId="3923EFA2" w14:textId="77777777" w:rsidR="00CC27B5" w:rsidRDefault="00A773E9">
      <w:pPr>
        <w:pStyle w:val="SourceCode"/>
      </w:pPr>
      <w:r>
        <w:t xml:space="preserve">        // character.</w:t>
      </w:r>
    </w:p>
    <w:p w14:paraId="32ACF471" w14:textId="77777777" w:rsidR="00CC27B5" w:rsidRDefault="00A773E9">
      <w:pPr>
        <w:pStyle w:val="SourceCode"/>
      </w:pPr>
      <w:r>
        <w:t xml:space="preserve">        if (term.Length &gt; TermLimit)</w:t>
      </w:r>
    </w:p>
    <w:p w14:paraId="302A5DAE" w14:textId="77777777" w:rsidR="00CC27B5" w:rsidRDefault="00A773E9">
      <w:pPr>
        <w:pStyle w:val="SourceCode"/>
      </w:pPr>
      <w:r>
        <w:t xml:space="preserve">        {</w:t>
      </w:r>
    </w:p>
    <w:p w14:paraId="6458B2C0" w14:textId="77777777" w:rsidR="00CC27B5" w:rsidRDefault="00A773E9">
      <w:pPr>
        <w:pStyle w:val="SourceCode"/>
      </w:pPr>
      <w:r>
        <w:t xml:space="preserve">            return "search term must be at most 100 characters";</w:t>
      </w:r>
    </w:p>
    <w:p w14:paraId="39CE6816" w14:textId="77777777" w:rsidR="00CC27B5" w:rsidRDefault="00A773E9">
      <w:pPr>
        <w:pStyle w:val="SourceCode"/>
      </w:pPr>
      <w:r>
        <w:t xml:space="preserve">        }</w:t>
      </w:r>
    </w:p>
    <w:p w14:paraId="3E7BE2E4" w14:textId="77777777" w:rsidR="00CC27B5" w:rsidRDefault="00A773E9">
      <w:pPr>
        <w:pStyle w:val="SourceCode"/>
      </w:pPr>
      <w:r>
        <w:t xml:space="preserve">        return "";</w:t>
      </w:r>
    </w:p>
    <w:p w14:paraId="31BC28EF" w14:textId="77777777" w:rsidR="00CC27B5" w:rsidRDefault="00A773E9">
      <w:pPr>
        <w:pStyle w:val="SourceCode"/>
      </w:pPr>
      <w:r>
        <w:t xml:space="preserve">    }</w:t>
      </w:r>
    </w:p>
    <w:p w14:paraId="1A7B2614" w14:textId="77777777" w:rsidR="00CC27B5" w:rsidRDefault="00CC27B5">
      <w:pPr>
        <w:pStyle w:val="SourceCode"/>
      </w:pPr>
    </w:p>
    <w:p w14:paraId="01708B29" w14:textId="77777777" w:rsidR="00CC27B5" w:rsidRDefault="00A773E9">
      <w:pPr>
        <w:pStyle w:val="SourceCode"/>
      </w:pPr>
      <w:r>
        <w:t xml:space="preserve">    // Runs one search and prints every contact it finds, or No contacts</w:t>
      </w:r>
    </w:p>
    <w:p w14:paraId="559758B8" w14:textId="77777777" w:rsidR="00CC27B5" w:rsidRDefault="00A773E9">
      <w:pPr>
        <w:pStyle w:val="SourceCode"/>
      </w:pPr>
      <w:r>
        <w:t xml:space="preserve">    // found. sql holds the @term placeholder, and searchValue is its value.</w:t>
      </w:r>
    </w:p>
    <w:p w14:paraId="2A3366DC" w14:textId="77777777" w:rsidR="00CC27B5" w:rsidRDefault="00A773E9">
      <w:pPr>
        <w:pStyle w:val="SourceCode"/>
      </w:pPr>
      <w:r>
        <w:t xml:space="preserve">    private static void SearchContacts(MySqlConnection connection,</w:t>
      </w:r>
    </w:p>
    <w:p w14:paraId="10FDC6F6" w14:textId="77777777" w:rsidR="00CC27B5" w:rsidRDefault="00A773E9">
      <w:pPr>
        <w:pStyle w:val="SourceCode"/>
      </w:pPr>
      <w:r>
        <w:t xml:space="preserve">        string label, string sql, string searchValue)</w:t>
      </w:r>
    </w:p>
    <w:p w14:paraId="72C69851" w14:textId="77777777" w:rsidR="00CC27B5" w:rsidRDefault="00A773E9">
      <w:pPr>
        <w:pStyle w:val="SourceCode"/>
      </w:pPr>
      <w:r>
        <w:t xml:space="preserve">    {</w:t>
      </w:r>
    </w:p>
    <w:p w14:paraId="47CE4A2B" w14:textId="77777777" w:rsidR="00CC27B5" w:rsidRDefault="00A773E9">
      <w:pPr>
        <w:pStyle w:val="SourceCode"/>
      </w:pPr>
      <w:r>
        <w:t xml:space="preserve">        // Remember, AddWithValue gives @term its value, which the connector</w:t>
      </w:r>
    </w:p>
    <w:p w14:paraId="50003F71" w14:textId="77777777" w:rsidR="00CC27B5" w:rsidRDefault="00A773E9">
      <w:pPr>
        <w:pStyle w:val="SourceCode"/>
      </w:pPr>
      <w:r>
        <w:t xml:space="preserve">        // writes into the SQL, quoted and escaped (Lesson 4.5); ExecuteReader</w:t>
      </w:r>
    </w:p>
    <w:p w14:paraId="348EBA80" w14:textId="77777777" w:rsidR="00CC27B5" w:rsidRDefault="00A773E9">
      <w:pPr>
        <w:pStyle w:val="SourceCode"/>
      </w:pPr>
      <w:r>
        <w:t xml:space="preserve">        // runs a query that returns rows, here only the rows WHERE kept.</w:t>
      </w:r>
    </w:p>
    <w:p w14:paraId="6295A248" w14:textId="77777777" w:rsidR="00CC27B5" w:rsidRDefault="00A773E9">
      <w:pPr>
        <w:pStyle w:val="SourceCode"/>
      </w:pPr>
      <w:r>
        <w:t xml:space="preserve">        using MySqlCommand search = new MySqlCommand(sql, connection);</w:t>
      </w:r>
    </w:p>
    <w:p w14:paraId="217F7F92" w14:textId="77777777" w:rsidR="00CC27B5" w:rsidRDefault="00A773E9">
      <w:pPr>
        <w:pStyle w:val="SourceCode"/>
      </w:pPr>
      <w:r>
        <w:t xml:space="preserve">        search.Parameters.AddWithValue("@term", searchValue);</w:t>
      </w:r>
    </w:p>
    <w:p w14:paraId="334DCE98" w14:textId="77777777" w:rsidR="00CC27B5" w:rsidRDefault="00A773E9">
      <w:pPr>
        <w:pStyle w:val="SourceCode"/>
      </w:pPr>
      <w:r>
        <w:t xml:space="preserve">        using MySqlDataReader reader = search.ExecuteReader();</w:t>
      </w:r>
    </w:p>
    <w:p w14:paraId="4AFB6CCB" w14:textId="77777777" w:rsidR="00CC27B5" w:rsidRDefault="00CC27B5">
      <w:pPr>
        <w:pStyle w:val="SourceCode"/>
      </w:pPr>
    </w:p>
    <w:p w14:paraId="2A897DD7" w14:textId="77777777" w:rsidR="00CC27B5" w:rsidRDefault="00A773E9">
      <w:pPr>
        <w:pStyle w:val="SourceCode"/>
      </w:pPr>
      <w:r>
        <w:t xml:space="preserve">        // Remember, Read() moves to the next row and is false when none</w:t>
      </w:r>
    </w:p>
    <w:p w14:paraId="77AD6FA1" w14:textId="77777777" w:rsidR="00CC27B5" w:rsidRDefault="00A773E9">
      <w:pPr>
        <w:pStyle w:val="SourceCode"/>
      </w:pPr>
      <w:r>
        <w:t xml:space="preserve">        // are left. found counts the rows, so the program can tell when</w:t>
      </w:r>
    </w:p>
    <w:p w14:paraId="53A05B1D" w14:textId="77777777" w:rsidR="00CC27B5" w:rsidRDefault="00A773E9">
      <w:pPr>
        <w:pStyle w:val="SourceCode"/>
      </w:pPr>
      <w:r>
        <w:t xml:space="preserve">        // the search found none. A search that finds nothing is not an</w:t>
      </w:r>
    </w:p>
    <w:p w14:paraId="49D44977" w14:textId="77777777" w:rsidR="00CC27B5" w:rsidRDefault="00A773E9">
      <w:pPr>
        <w:pStyle w:val="SourceCode"/>
      </w:pPr>
      <w:r>
        <w:t xml:space="preserve">        // error: the server simply returns no rows.</w:t>
      </w:r>
    </w:p>
    <w:p w14:paraId="70134394" w14:textId="77777777" w:rsidR="00CC27B5" w:rsidRDefault="00A773E9">
      <w:pPr>
        <w:pStyle w:val="SourceCode"/>
      </w:pPr>
      <w:r>
        <w:t xml:space="preserve">        Console.WriteLine(label + ":");</w:t>
      </w:r>
    </w:p>
    <w:p w14:paraId="2E146D71" w14:textId="77777777" w:rsidR="00CC27B5" w:rsidRDefault="00A773E9">
      <w:pPr>
        <w:pStyle w:val="SourceCode"/>
      </w:pPr>
      <w:r>
        <w:t xml:space="preserve">        int found = 0;</w:t>
      </w:r>
    </w:p>
    <w:p w14:paraId="60B75872" w14:textId="77777777" w:rsidR="00CC27B5" w:rsidRDefault="00A773E9">
      <w:pPr>
        <w:pStyle w:val="SourceCode"/>
      </w:pPr>
      <w:r>
        <w:t xml:space="preserve">        while (reader.Read())</w:t>
      </w:r>
    </w:p>
    <w:p w14:paraId="74C909CB" w14:textId="77777777" w:rsidR="00CC27B5" w:rsidRDefault="00A773E9">
      <w:pPr>
        <w:pStyle w:val="SourceCode"/>
      </w:pPr>
      <w:r>
        <w:t xml:space="preserve">        {</w:t>
      </w:r>
    </w:p>
    <w:p w14:paraId="5F899EAA" w14:textId="77777777" w:rsidR="00CC27B5" w:rsidRDefault="00A773E9">
      <w:pPr>
        <w:pStyle w:val="SourceCode"/>
      </w:pPr>
      <w:r>
        <w:t xml:space="preserve">            // Remember, IsDBNull(3) is true for a NULL phone (Lesson 4.6).</w:t>
      </w:r>
    </w:p>
    <w:p w14:paraId="3D98CB95" w14:textId="77777777" w:rsidR="00CC27B5" w:rsidRDefault="00A773E9">
      <w:pPr>
        <w:pStyle w:val="SourceCode"/>
      </w:pPr>
      <w:r>
        <w:t xml:space="preserve">            string? phone = null;</w:t>
      </w:r>
    </w:p>
    <w:p w14:paraId="29C6D538" w14:textId="77777777" w:rsidR="00CC27B5" w:rsidRDefault="00A773E9">
      <w:pPr>
        <w:pStyle w:val="SourceCode"/>
      </w:pPr>
      <w:r>
        <w:t xml:space="preserve">            if (!reader.IsDBNull(3))</w:t>
      </w:r>
    </w:p>
    <w:p w14:paraId="4BEE80C3" w14:textId="77777777" w:rsidR="00CC27B5" w:rsidRDefault="00A773E9">
      <w:pPr>
        <w:pStyle w:val="SourceCode"/>
      </w:pPr>
      <w:r>
        <w:t xml:space="preserve">            {</w:t>
      </w:r>
    </w:p>
    <w:p w14:paraId="17CE9441" w14:textId="77777777" w:rsidR="00CC27B5" w:rsidRDefault="00A773E9">
      <w:pPr>
        <w:pStyle w:val="SourceCode"/>
      </w:pPr>
      <w:r>
        <w:t xml:space="preserve">                phone = reader.GetString(3);</w:t>
      </w:r>
    </w:p>
    <w:p w14:paraId="6B1A4C2A" w14:textId="77777777" w:rsidR="00CC27B5" w:rsidRDefault="00A773E9">
      <w:pPr>
        <w:pStyle w:val="SourceCode"/>
      </w:pPr>
      <w:r>
        <w:t xml:space="preserve">            }</w:t>
      </w:r>
    </w:p>
    <w:p w14:paraId="6AE8DD31" w14:textId="77777777" w:rsidR="00CC27B5" w:rsidRDefault="00A773E9">
      <w:pPr>
        <w:pStyle w:val="SourceCode"/>
      </w:pPr>
      <w:r>
        <w:t xml:space="preserve">            Contact contact = new Contact(reader.GetInt32(0),</w:t>
      </w:r>
    </w:p>
    <w:p w14:paraId="027A9D69" w14:textId="77777777" w:rsidR="00CC27B5" w:rsidRDefault="00A773E9">
      <w:pPr>
        <w:pStyle w:val="SourceCode"/>
      </w:pPr>
      <w:r>
        <w:t xml:space="preserve">                reader.GetString(1), reader.GetString(2), phone);</w:t>
      </w:r>
    </w:p>
    <w:p w14:paraId="34F57B52" w14:textId="77777777" w:rsidR="00CC27B5" w:rsidRDefault="00A773E9">
      <w:pPr>
        <w:pStyle w:val="SourceCode"/>
      </w:pPr>
      <w:r>
        <w:t xml:space="preserve">            string phoneText = "(no phone)";</w:t>
      </w:r>
    </w:p>
    <w:p w14:paraId="4888B8C8" w14:textId="77777777" w:rsidR="00CC27B5" w:rsidRDefault="00A773E9">
      <w:pPr>
        <w:pStyle w:val="SourceCode"/>
      </w:pPr>
      <w:r>
        <w:t xml:space="preserve">            if (contact.Phone != null)</w:t>
      </w:r>
    </w:p>
    <w:p w14:paraId="40259FC8" w14:textId="77777777" w:rsidR="00CC27B5" w:rsidRDefault="00A773E9">
      <w:pPr>
        <w:pStyle w:val="SourceCode"/>
      </w:pPr>
      <w:r>
        <w:t xml:space="preserve">            {</w:t>
      </w:r>
    </w:p>
    <w:p w14:paraId="7E6F8E4C" w14:textId="77777777" w:rsidR="00CC27B5" w:rsidRDefault="00A773E9">
      <w:pPr>
        <w:pStyle w:val="SourceCode"/>
      </w:pPr>
      <w:r>
        <w:t xml:space="preserve">                phoneText = contact.Phone;</w:t>
      </w:r>
    </w:p>
    <w:p w14:paraId="18B3073A" w14:textId="77777777" w:rsidR="00CC27B5" w:rsidRDefault="00A773E9">
      <w:pPr>
        <w:pStyle w:val="SourceCode"/>
      </w:pPr>
      <w:r>
        <w:t xml:space="preserve">            }</w:t>
      </w:r>
    </w:p>
    <w:p w14:paraId="2728FB3D" w14:textId="77777777" w:rsidR="00CC27B5" w:rsidRDefault="00A773E9">
      <w:pPr>
        <w:pStyle w:val="SourceCode"/>
      </w:pPr>
      <w:r>
        <w:t xml:space="preserve">            Console.WriteLine("  " + contact.Id + ": " + contact.FullName +</w:t>
      </w:r>
    </w:p>
    <w:p w14:paraId="6A3B0B5B" w14:textId="77777777" w:rsidR="00CC27B5" w:rsidRDefault="00A773E9">
      <w:pPr>
        <w:pStyle w:val="SourceCode"/>
      </w:pPr>
      <w:r>
        <w:t xml:space="preserve">                ", " + contact.Email + ", " + phoneText);</w:t>
      </w:r>
    </w:p>
    <w:p w14:paraId="762F84BC" w14:textId="77777777" w:rsidR="00CC27B5" w:rsidRDefault="00A773E9">
      <w:pPr>
        <w:pStyle w:val="SourceCode"/>
      </w:pPr>
      <w:r>
        <w:t xml:space="preserve">            found++;</w:t>
      </w:r>
    </w:p>
    <w:p w14:paraId="180428F8" w14:textId="77777777" w:rsidR="00CC27B5" w:rsidRDefault="00A773E9">
      <w:pPr>
        <w:pStyle w:val="SourceCode"/>
      </w:pPr>
      <w:r>
        <w:t xml:space="preserve">        }</w:t>
      </w:r>
    </w:p>
    <w:p w14:paraId="72A4718E" w14:textId="77777777" w:rsidR="00CC27B5" w:rsidRDefault="00A773E9">
      <w:pPr>
        <w:pStyle w:val="SourceCode"/>
      </w:pPr>
      <w:r>
        <w:t xml:space="preserve">        if (found == 0)</w:t>
      </w:r>
    </w:p>
    <w:p w14:paraId="29A54F05" w14:textId="77777777" w:rsidR="00CC27B5" w:rsidRDefault="00A773E9">
      <w:pPr>
        <w:pStyle w:val="SourceCode"/>
      </w:pPr>
      <w:r>
        <w:t xml:space="preserve">        {</w:t>
      </w:r>
    </w:p>
    <w:p w14:paraId="45D5452A" w14:textId="77777777" w:rsidR="00CC27B5" w:rsidRDefault="00A773E9">
      <w:pPr>
        <w:pStyle w:val="SourceCode"/>
      </w:pPr>
      <w:r>
        <w:t xml:space="preserve">            Console.WriteLine("  No contacts found");</w:t>
      </w:r>
    </w:p>
    <w:p w14:paraId="21CB27A3" w14:textId="77777777" w:rsidR="00CC27B5" w:rsidRDefault="00A773E9">
      <w:pPr>
        <w:pStyle w:val="SourceCode"/>
      </w:pPr>
      <w:r>
        <w:t xml:space="preserve">        }</w:t>
      </w:r>
    </w:p>
    <w:p w14:paraId="09BC67B8" w14:textId="77777777" w:rsidR="00CC27B5" w:rsidRDefault="00A773E9">
      <w:pPr>
        <w:pStyle w:val="SourceCode"/>
      </w:pPr>
      <w:r>
        <w:t xml:space="preserve">        // Remember, using closes the reader and the command when the</w:t>
      </w:r>
    </w:p>
    <w:p w14:paraId="1BE3A69B" w14:textId="77777777" w:rsidR="00CC27B5" w:rsidRDefault="00A773E9">
      <w:pPr>
        <w:pStyle w:val="SourceCode"/>
      </w:pPr>
      <w:r>
        <w:t xml:space="preserve">        // method ends.</w:t>
      </w:r>
    </w:p>
    <w:p w14:paraId="077B5AF5" w14:textId="77777777" w:rsidR="00CC27B5" w:rsidRDefault="00A773E9">
      <w:pPr>
        <w:pStyle w:val="SourceCode"/>
      </w:pPr>
      <w:r>
        <w:t xml:space="preserve">    }</w:t>
      </w:r>
    </w:p>
    <w:p w14:paraId="225D29E5" w14:textId="77777777" w:rsidR="00CC27B5" w:rsidRDefault="00CC27B5">
      <w:pPr>
        <w:pStyle w:val="SourceCode"/>
      </w:pPr>
    </w:p>
    <w:p w14:paraId="6B1CF534" w14:textId="77777777" w:rsidR="00CC27B5" w:rsidRDefault="00A773E9">
      <w:pPr>
        <w:pStyle w:val="SourceCode"/>
      </w:pPr>
      <w:r>
        <w:t xml:space="preserve">    // Finds the contacts whose name equals the trimmed name.</w:t>
      </w:r>
    </w:p>
    <w:p w14:paraId="50F7C2E0" w14:textId="77777777" w:rsidR="00CC27B5" w:rsidRDefault="00A773E9">
      <w:pPr>
        <w:pStyle w:val="SourceCode"/>
      </w:pPr>
      <w:r>
        <w:t xml:space="preserve">    private static void FindByName(MySqlConnection connection,</w:t>
      </w:r>
    </w:p>
    <w:p w14:paraId="4BFBF64C" w14:textId="77777777" w:rsidR="00CC27B5" w:rsidRDefault="00A773E9">
      <w:pPr>
        <w:pStyle w:val="SourceCode"/>
      </w:pPr>
      <w:r>
        <w:t xml:space="preserve">        string rawName)</w:t>
      </w:r>
    </w:p>
    <w:p w14:paraId="1C24A32B" w14:textId="77777777" w:rsidR="00CC27B5" w:rsidRDefault="00A773E9">
      <w:pPr>
        <w:pStyle w:val="SourceCode"/>
      </w:pPr>
      <w:r>
        <w:t xml:space="preserve">    {</w:t>
      </w:r>
    </w:p>
    <w:p w14:paraId="44946F21" w14:textId="77777777" w:rsidR="00CC27B5" w:rsidRDefault="00A773E9">
      <w:pPr>
        <w:pStyle w:val="SourceCode"/>
      </w:pPr>
      <w:r>
        <w:t xml:space="preserve">        // Remember, Trim returns the text without spaces at both ends.</w:t>
      </w:r>
    </w:p>
    <w:p w14:paraId="0D781BE9" w14:textId="77777777" w:rsidR="00CC27B5" w:rsidRDefault="00A773E9">
      <w:pPr>
        <w:pStyle w:val="SourceCode"/>
      </w:pPr>
      <w:r>
        <w:t xml:space="preserve">        string contactName = rawName.Trim();</w:t>
      </w:r>
    </w:p>
    <w:p w14:paraId="53D361BB" w14:textId="77777777" w:rsidR="00CC27B5" w:rsidRDefault="00A773E9">
      <w:pPr>
        <w:pStyle w:val="SourceCode"/>
      </w:pPr>
      <w:r>
        <w:t xml:space="preserve">        string problem = ValidateTerm(contactName);</w:t>
      </w:r>
    </w:p>
    <w:p w14:paraId="6F592397" w14:textId="77777777" w:rsidR="00CC27B5" w:rsidRDefault="00A773E9">
      <w:pPr>
        <w:pStyle w:val="SourceCode"/>
      </w:pPr>
      <w:r>
        <w:t xml:space="preserve">        if (problem != "")</w:t>
      </w:r>
    </w:p>
    <w:p w14:paraId="49B73DD5" w14:textId="77777777" w:rsidR="00CC27B5" w:rsidRDefault="00A773E9">
      <w:pPr>
        <w:pStyle w:val="SourceCode"/>
      </w:pPr>
      <w:r>
        <w:t xml:space="preserve">        {</w:t>
      </w:r>
    </w:p>
    <w:p w14:paraId="15CBF677" w14:textId="77777777" w:rsidR="00CC27B5" w:rsidRDefault="00A773E9">
      <w:pPr>
        <w:pStyle w:val="SourceCode"/>
      </w:pPr>
      <w:r>
        <w:t xml:space="preserve">            // Rejected input is reported and never sent to the server.</w:t>
      </w:r>
    </w:p>
    <w:p w14:paraId="4CBADDCA" w14:textId="77777777" w:rsidR="00CC27B5" w:rsidRDefault="00A773E9">
      <w:pPr>
        <w:pStyle w:val="SourceCode"/>
      </w:pPr>
      <w:r>
        <w:t xml:space="preserve">            Console.Error.WriteLine("Error: " + problem);</w:t>
      </w:r>
    </w:p>
    <w:p w14:paraId="37DB6ED1" w14:textId="77777777" w:rsidR="00CC27B5" w:rsidRDefault="00A773E9">
      <w:pPr>
        <w:pStyle w:val="SourceCode"/>
      </w:pPr>
      <w:r>
        <w:t xml:space="preserve">            return;</w:t>
      </w:r>
    </w:p>
    <w:p w14:paraId="783718FF" w14:textId="77777777" w:rsidR="00CC27B5" w:rsidRDefault="00A773E9">
      <w:pPr>
        <w:pStyle w:val="SourceCode"/>
      </w:pPr>
      <w:r>
        <w:t xml:space="preserve">        }</w:t>
      </w:r>
    </w:p>
    <w:p w14:paraId="74C6DD01" w14:textId="77777777" w:rsidR="00CC27B5" w:rsidRDefault="00A773E9">
      <w:pPr>
        <w:pStyle w:val="SourceCode"/>
      </w:pPr>
      <w:r>
        <w:t xml:space="preserve">        SearchContacts(connection, "Name is " + contactName, FindByNameSql,</w:t>
      </w:r>
    </w:p>
    <w:p w14:paraId="0C195EA3" w14:textId="77777777" w:rsidR="00CC27B5" w:rsidRDefault="00A773E9">
      <w:pPr>
        <w:pStyle w:val="SourceCode"/>
      </w:pPr>
      <w:r>
        <w:t xml:space="preserve">            contactName);</w:t>
      </w:r>
    </w:p>
    <w:p w14:paraId="44503CA6" w14:textId="77777777" w:rsidR="00CC27B5" w:rsidRDefault="00A773E9">
      <w:pPr>
        <w:pStyle w:val="SourceCode"/>
      </w:pPr>
      <w:r>
        <w:t xml:space="preserve">    }</w:t>
      </w:r>
    </w:p>
    <w:p w14:paraId="5533974D" w14:textId="77777777" w:rsidR="00CC27B5" w:rsidRDefault="00CC27B5">
      <w:pPr>
        <w:pStyle w:val="SourceCode"/>
      </w:pPr>
    </w:p>
    <w:p w14:paraId="37404D80" w14:textId="77777777" w:rsidR="00CC27B5" w:rsidRDefault="00A773E9">
      <w:pPr>
        <w:pStyle w:val="SourceCode"/>
      </w:pPr>
      <w:r>
        <w:t xml:space="preserve">    // Finds the contacts whose email is at the trimmed domain.</w:t>
      </w:r>
    </w:p>
    <w:p w14:paraId="38E9E9E3" w14:textId="77777777" w:rsidR="00CC27B5" w:rsidRDefault="00A773E9">
      <w:pPr>
        <w:pStyle w:val="SourceCode"/>
      </w:pPr>
      <w:r>
        <w:t xml:space="preserve">    private static void FindByDomain(MySqlConnection connection,</w:t>
      </w:r>
    </w:p>
    <w:p w14:paraId="00BE80C3" w14:textId="77777777" w:rsidR="00CC27B5" w:rsidRDefault="00A773E9">
      <w:pPr>
        <w:pStyle w:val="SourceCode"/>
      </w:pPr>
      <w:r>
        <w:t xml:space="preserve">        string rawDomain)</w:t>
      </w:r>
    </w:p>
    <w:p w14:paraId="275E5D68" w14:textId="77777777" w:rsidR="00CC27B5" w:rsidRDefault="00A773E9">
      <w:pPr>
        <w:pStyle w:val="SourceCode"/>
      </w:pPr>
      <w:r>
        <w:t xml:space="preserve">    {</w:t>
      </w:r>
    </w:p>
    <w:p w14:paraId="6A322AD5" w14:textId="77777777" w:rsidR="00CC27B5" w:rsidRDefault="00A773E9">
      <w:pPr>
        <w:pStyle w:val="SourceCode"/>
      </w:pPr>
      <w:r>
        <w:t xml:space="preserve">        string domain = rawDomain.Trim();</w:t>
      </w:r>
    </w:p>
    <w:p w14:paraId="21A220BC" w14:textId="77777777" w:rsidR="00CC27B5" w:rsidRDefault="00A773E9">
      <w:pPr>
        <w:pStyle w:val="SourceCode"/>
      </w:pPr>
      <w:r>
        <w:t xml:space="preserve">        string problem = ValidateTerm(domain);</w:t>
      </w:r>
    </w:p>
    <w:p w14:paraId="63CE84F1" w14:textId="77777777" w:rsidR="00CC27B5" w:rsidRDefault="00A773E9">
      <w:pPr>
        <w:pStyle w:val="SourceCode"/>
      </w:pPr>
      <w:r>
        <w:t xml:space="preserve">        if (problem != "")</w:t>
      </w:r>
    </w:p>
    <w:p w14:paraId="04CEF7AF" w14:textId="77777777" w:rsidR="00CC27B5" w:rsidRDefault="00A773E9">
      <w:pPr>
        <w:pStyle w:val="SourceCode"/>
      </w:pPr>
      <w:r>
        <w:t xml:space="preserve">        {</w:t>
      </w:r>
    </w:p>
    <w:p w14:paraId="130097CB" w14:textId="77777777" w:rsidR="00CC27B5" w:rsidRDefault="00A773E9">
      <w:pPr>
        <w:pStyle w:val="SourceCode"/>
      </w:pPr>
      <w:r>
        <w:t xml:space="preserve">            Console.Error.WriteLine("Error: " + problem);</w:t>
      </w:r>
    </w:p>
    <w:p w14:paraId="18CC0876" w14:textId="77777777" w:rsidR="00CC27B5" w:rsidRDefault="00A773E9">
      <w:pPr>
        <w:pStyle w:val="SourceCode"/>
      </w:pPr>
      <w:r>
        <w:t xml:space="preserve">            return;</w:t>
      </w:r>
    </w:p>
    <w:p w14:paraId="666D55CE" w14:textId="77777777" w:rsidR="00CC27B5" w:rsidRDefault="00A773E9">
      <w:pPr>
        <w:pStyle w:val="SourceCode"/>
      </w:pPr>
      <w:r>
        <w:t xml:space="preserve">        }</w:t>
      </w:r>
    </w:p>
    <w:p w14:paraId="0B81AFDB" w14:textId="77777777" w:rsidR="00CC27B5" w:rsidRDefault="00A773E9">
      <w:pPr>
        <w:pStyle w:val="SourceCode"/>
      </w:pPr>
      <w:r>
        <w:t xml:space="preserve">        // The program adds the wildcard, never the SQL text: the pattern</w:t>
      </w:r>
    </w:p>
    <w:p w14:paraId="09442D3E" w14:textId="77777777" w:rsidR="00CC27B5" w:rsidRDefault="00A773E9">
      <w:pPr>
        <w:pStyle w:val="SourceCode"/>
      </w:pPr>
      <w:r>
        <w:t xml:space="preserve">        // is %@ and the domain, and it travels as the parameter's value.</w:t>
      </w:r>
    </w:p>
    <w:p w14:paraId="17885E58" w14:textId="77777777" w:rsidR="00CC27B5" w:rsidRDefault="00A773E9">
      <w:pPr>
        <w:pStyle w:val="SourceCode"/>
      </w:pPr>
      <w:r>
        <w:t xml:space="preserve">        string pattern = "%@" + domain;</w:t>
      </w:r>
    </w:p>
    <w:p w14:paraId="65981FFF" w14:textId="77777777" w:rsidR="00CC27B5" w:rsidRDefault="00A773E9">
      <w:pPr>
        <w:pStyle w:val="SourceCode"/>
      </w:pPr>
      <w:r>
        <w:t xml:space="preserve">        SearchContacts(connection, "Email matches " + pattern, FindByEmailSql,</w:t>
      </w:r>
    </w:p>
    <w:p w14:paraId="18106529" w14:textId="77777777" w:rsidR="00CC27B5" w:rsidRDefault="00A773E9">
      <w:pPr>
        <w:pStyle w:val="SourceCode"/>
      </w:pPr>
      <w:r>
        <w:t xml:space="preserve">            pattern);</w:t>
      </w:r>
    </w:p>
    <w:p w14:paraId="4805A279" w14:textId="77777777" w:rsidR="00CC27B5" w:rsidRDefault="00A773E9">
      <w:pPr>
        <w:pStyle w:val="SourceCode"/>
      </w:pPr>
      <w:r>
        <w:t xml:space="preserve">    }</w:t>
      </w:r>
    </w:p>
    <w:p w14:paraId="1B36C7DD" w14:textId="77777777" w:rsidR="00CC27B5" w:rsidRDefault="00CC27B5">
      <w:pPr>
        <w:pStyle w:val="SourceCode"/>
      </w:pPr>
    </w:p>
    <w:p w14:paraId="1F9E1CD7" w14:textId="77777777" w:rsidR="00CC27B5" w:rsidRDefault="00A773E9">
      <w:pPr>
        <w:pStyle w:val="SourceCode"/>
      </w:pPr>
      <w:r>
        <w:t xml:space="preserve">    // Remember, Main starts the program; 0 = success, 1 = failure.</w:t>
      </w:r>
    </w:p>
    <w:p w14:paraId="0FC51663" w14:textId="77777777" w:rsidR="00CC27B5" w:rsidRDefault="00A773E9">
      <w:pPr>
        <w:pStyle w:val="SourceCode"/>
      </w:pPr>
      <w:r>
        <w:t xml:space="preserve">    private static int Main()</w:t>
      </w:r>
    </w:p>
    <w:p w14:paraId="16F882DF" w14:textId="77777777" w:rsidR="00CC27B5" w:rsidRDefault="00A773E9">
      <w:pPr>
        <w:pStyle w:val="SourceCode"/>
      </w:pPr>
      <w:r>
        <w:t xml:space="preserve">    {</w:t>
      </w:r>
    </w:p>
    <w:p w14:paraId="56C1739C" w14:textId="77777777" w:rsidR="00CC27B5" w:rsidRDefault="00A773E9">
      <w:pPr>
        <w:pStyle w:val="SourceCode"/>
      </w:pPr>
      <w:r>
        <w:t xml:space="preserve">        // Remember, the password comes only from SPA_DB_PASSWORD.</w:t>
      </w:r>
    </w:p>
    <w:p w14:paraId="567D1644" w14:textId="77777777" w:rsidR="00CC27B5" w:rsidRDefault="00A773E9">
      <w:pPr>
        <w:pStyle w:val="SourceCode"/>
      </w:pPr>
      <w:r>
        <w:t xml:space="preserve">        string? password =</w:t>
      </w:r>
    </w:p>
    <w:p w14:paraId="17CC0C71" w14:textId="77777777" w:rsidR="00CC27B5" w:rsidRDefault="00A773E9">
      <w:pPr>
        <w:pStyle w:val="SourceCode"/>
      </w:pPr>
      <w:r>
        <w:t xml:space="preserve">            Environment.GetEnvironmentVariable("SPA_DB_PASSWORD");</w:t>
      </w:r>
    </w:p>
    <w:p w14:paraId="0A060772" w14:textId="77777777" w:rsidR="00CC27B5" w:rsidRDefault="00A773E9">
      <w:pPr>
        <w:pStyle w:val="SourceCode"/>
      </w:pPr>
      <w:r>
        <w:t xml:space="preserve">        if (password == null)</w:t>
      </w:r>
    </w:p>
    <w:p w14:paraId="24586354" w14:textId="77777777" w:rsidR="00CC27B5" w:rsidRDefault="00A773E9">
      <w:pPr>
        <w:pStyle w:val="SourceCode"/>
      </w:pPr>
      <w:r>
        <w:t xml:space="preserve">        {</w:t>
      </w:r>
    </w:p>
    <w:p w14:paraId="6DE748DB" w14:textId="77777777" w:rsidR="00CC27B5" w:rsidRDefault="00A773E9">
      <w:pPr>
        <w:pStyle w:val="SourceCode"/>
      </w:pPr>
      <w:r>
        <w:t xml:space="preserve">            Console.Error.WriteLine("Error: SPA_DB_PASSWORD is not set");</w:t>
      </w:r>
    </w:p>
    <w:p w14:paraId="5CE2F45D" w14:textId="77777777" w:rsidR="00CC27B5" w:rsidRDefault="00A773E9">
      <w:pPr>
        <w:pStyle w:val="SourceCode"/>
      </w:pPr>
      <w:r>
        <w:t xml:space="preserve">            return 1;</w:t>
      </w:r>
    </w:p>
    <w:p w14:paraId="09C588E7" w14:textId="77777777" w:rsidR="00CC27B5" w:rsidRDefault="00A773E9">
      <w:pPr>
        <w:pStyle w:val="SourceCode"/>
      </w:pPr>
      <w:r>
        <w:t xml:space="preserve">        }</w:t>
      </w:r>
    </w:p>
    <w:p w14:paraId="7A21B5B8" w14:textId="77777777" w:rsidR="00CC27B5" w:rsidRDefault="00CC27B5">
      <w:pPr>
        <w:pStyle w:val="SourceCode"/>
      </w:pPr>
    </w:p>
    <w:p w14:paraId="7A454FB2" w14:textId="77777777" w:rsidR="00CC27B5" w:rsidRDefault="00A773E9">
      <w:pPr>
        <w:pStyle w:val="SourceCode"/>
      </w:pPr>
      <w:r>
        <w:t xml:space="preserve">        // Remember, the builder collects the settings, Database picks</w:t>
      </w:r>
    </w:p>
    <w:p w14:paraId="500F699B" w14:textId="77777777" w:rsidR="00CC27B5" w:rsidRDefault="00A773E9">
      <w:pPr>
        <w:pStyle w:val="SourceCode"/>
      </w:pPr>
      <w:r>
        <w:t xml:space="preserve">        // spa_contacts, and using closes the connection when Main ends.</w:t>
      </w:r>
    </w:p>
    <w:p w14:paraId="7A534894" w14:textId="77777777" w:rsidR="00CC27B5" w:rsidRDefault="00A773E9">
      <w:pPr>
        <w:pStyle w:val="SourceCode"/>
      </w:pPr>
      <w:r>
        <w:t xml:space="preserve">        // UseAffectedRows = false counts the rows a statement matched</w:t>
      </w:r>
    </w:p>
    <w:p w14:paraId="68145DD5" w14:textId="77777777" w:rsidR="00CC27B5" w:rsidRDefault="00A773E9">
      <w:pPr>
        <w:pStyle w:val="SourceCode"/>
      </w:pPr>
      <w:r>
        <w:t xml:space="preserve">        // (Lesson 4.7); a search changes no rows.</w:t>
      </w:r>
    </w:p>
    <w:p w14:paraId="7060AF2F" w14:textId="77777777" w:rsidR="00CC27B5" w:rsidRDefault="00A773E9">
      <w:pPr>
        <w:pStyle w:val="SourceCode"/>
      </w:pPr>
      <w:r>
        <w:t xml:space="preserve">        MySqlConnectionStringBuilder settings =</w:t>
      </w:r>
    </w:p>
    <w:p w14:paraId="482D931D" w14:textId="77777777" w:rsidR="00CC27B5" w:rsidRDefault="00A773E9">
      <w:pPr>
        <w:pStyle w:val="SourceCode"/>
      </w:pPr>
      <w:r>
        <w:t xml:space="preserve">            new MySqlConnectionStringBuilder();</w:t>
      </w:r>
    </w:p>
    <w:p w14:paraId="17718EE3" w14:textId="77777777" w:rsidR="00CC27B5" w:rsidRDefault="00A773E9">
      <w:pPr>
        <w:pStyle w:val="SourceCode"/>
      </w:pPr>
      <w:r>
        <w:t xml:space="preserve">        settings.Server = "127.0.0.1";</w:t>
      </w:r>
    </w:p>
    <w:p w14:paraId="7A835BA6" w14:textId="77777777" w:rsidR="00CC27B5" w:rsidRDefault="00A773E9">
      <w:pPr>
        <w:pStyle w:val="SourceCode"/>
      </w:pPr>
      <w:r>
        <w:t xml:space="preserve">        settings.Port = 3306;</w:t>
      </w:r>
    </w:p>
    <w:p w14:paraId="1C5FF08F" w14:textId="77777777" w:rsidR="00CC27B5" w:rsidRDefault="00A773E9">
      <w:pPr>
        <w:pStyle w:val="SourceCode"/>
      </w:pPr>
      <w:r>
        <w:t xml:space="preserve">        settings.UserID = "devuser";</w:t>
      </w:r>
    </w:p>
    <w:p w14:paraId="279C5E2A" w14:textId="77777777" w:rsidR="00CC27B5" w:rsidRDefault="00A773E9">
      <w:pPr>
        <w:pStyle w:val="SourceCode"/>
      </w:pPr>
      <w:r>
        <w:t xml:space="preserve">        settings.Password = password;</w:t>
      </w:r>
    </w:p>
    <w:p w14:paraId="34D53E49" w14:textId="77777777" w:rsidR="00CC27B5" w:rsidRDefault="00A773E9">
      <w:pPr>
        <w:pStyle w:val="SourceCode"/>
      </w:pPr>
      <w:r>
        <w:t xml:space="preserve">        settings.Database = "spa_contacts";</w:t>
      </w:r>
    </w:p>
    <w:p w14:paraId="73C345DE" w14:textId="77777777" w:rsidR="00CC27B5" w:rsidRDefault="00A773E9">
      <w:pPr>
        <w:pStyle w:val="SourceCode"/>
      </w:pPr>
      <w:r>
        <w:t xml:space="preserve">        settings.UseAffectedRows = false;</w:t>
      </w:r>
    </w:p>
    <w:p w14:paraId="255C3D34" w14:textId="77777777" w:rsidR="00CC27B5" w:rsidRDefault="00A773E9">
      <w:pPr>
        <w:pStyle w:val="SourceCode"/>
      </w:pPr>
      <w:r>
        <w:t xml:space="preserve">        using MySqlConnection connection =</w:t>
      </w:r>
    </w:p>
    <w:p w14:paraId="5EA4A890" w14:textId="77777777" w:rsidR="00CC27B5" w:rsidRDefault="00A773E9">
      <w:pPr>
        <w:pStyle w:val="SourceCode"/>
      </w:pPr>
      <w:r>
        <w:t xml:space="preserve">            new MySqlConnection(settings.ConnectionString);</w:t>
      </w:r>
    </w:p>
    <w:p w14:paraId="6DE390C0" w14:textId="77777777" w:rsidR="00CC27B5" w:rsidRDefault="00A773E9">
      <w:pPr>
        <w:pStyle w:val="SourceCode"/>
      </w:pPr>
      <w:r>
        <w:t xml:space="preserve">        connection.Open();</w:t>
      </w:r>
    </w:p>
    <w:p w14:paraId="4E34F9EE" w14:textId="77777777" w:rsidR="00CC27B5" w:rsidRDefault="00A773E9">
      <w:pPr>
        <w:pStyle w:val="SourceCode"/>
      </w:pPr>
      <w:r>
        <w:t xml:space="preserve">        Console.WriteLine("Connected to database spa_contacts");</w:t>
      </w:r>
    </w:p>
    <w:p w14:paraId="6164F3C1" w14:textId="77777777" w:rsidR="00CC27B5" w:rsidRDefault="00CC27B5">
      <w:pPr>
        <w:pStyle w:val="SourceCode"/>
      </w:pPr>
    </w:p>
    <w:p w14:paraId="78E81A36" w14:textId="77777777" w:rsidR="00CC27B5" w:rsidRDefault="00A773E9">
      <w:pPr>
        <w:pStyle w:val="SourceCode"/>
      </w:pPr>
      <w:r>
        <w:t xml:space="preserve">        // A name typed in lowercase, with spaces around it: trimming</w:t>
      </w:r>
    </w:p>
    <w:p w14:paraId="7B42876B" w14:textId="77777777" w:rsidR="00CC27B5" w:rsidRDefault="00A773E9">
      <w:pPr>
        <w:pStyle w:val="SourceCode"/>
      </w:pPr>
      <w:r>
        <w:t xml:space="preserve">        // removes the spaces, and the collation ignores the case.</w:t>
      </w:r>
    </w:p>
    <w:p w14:paraId="4252132D" w14:textId="77777777" w:rsidR="00CC27B5" w:rsidRDefault="00A773E9">
      <w:pPr>
        <w:pStyle w:val="SourceCode"/>
      </w:pPr>
      <w:r>
        <w:t xml:space="preserve">        FindByName(connection, "  grace hopper  ");</w:t>
      </w:r>
    </w:p>
    <w:p w14:paraId="61B67033" w14:textId="77777777" w:rsidR="00CC27B5" w:rsidRDefault="00A773E9">
      <w:pPr>
        <w:pStyle w:val="SourceCode"/>
      </w:pPr>
      <w:r>
        <w:t xml:space="preserve">        // A domain in mixed case: LIKE ignores the case as well.</w:t>
      </w:r>
    </w:p>
    <w:p w14:paraId="2EFB3FFA" w14:textId="77777777" w:rsidR="00CC27B5" w:rsidRDefault="00A773E9">
      <w:pPr>
        <w:pStyle w:val="SourceCode"/>
      </w:pPr>
      <w:r>
        <w:t xml:space="preserve">        FindByDomain(connection, "Example.ORG");</w:t>
      </w:r>
    </w:p>
    <w:p w14:paraId="77D21F6D" w14:textId="77777777" w:rsidR="00CC27B5" w:rsidRDefault="00A773E9">
      <w:pPr>
        <w:pStyle w:val="SourceCode"/>
      </w:pPr>
      <w:r>
        <w:t xml:space="preserve">        // A domain no contact has: the search finds no rows.</w:t>
      </w:r>
    </w:p>
    <w:p w14:paraId="530C8EFC" w14:textId="77777777" w:rsidR="00CC27B5" w:rsidRDefault="00A773E9">
      <w:pPr>
        <w:pStyle w:val="SourceCode"/>
      </w:pPr>
      <w:r>
        <w:t xml:space="preserve">        FindByDomain(connection, "example.net");</w:t>
      </w:r>
    </w:p>
    <w:p w14:paraId="23D63317" w14:textId="77777777" w:rsidR="00CC27B5" w:rsidRDefault="00A773E9">
      <w:pPr>
        <w:pStyle w:val="SourceCode"/>
      </w:pPr>
      <w:r>
        <w:t xml:space="preserve">        // A blank term: rejected before anything is sent.</w:t>
      </w:r>
    </w:p>
    <w:p w14:paraId="6B72AF27" w14:textId="77777777" w:rsidR="00CC27B5" w:rsidRDefault="00A773E9">
      <w:pPr>
        <w:pStyle w:val="SourceCode"/>
      </w:pPr>
      <w:r>
        <w:t xml:space="preserve">        FindByDomain(connection, "   ");</w:t>
      </w:r>
    </w:p>
    <w:p w14:paraId="29B6550B" w14:textId="77777777" w:rsidR="00CC27B5" w:rsidRDefault="00A773E9">
      <w:pPr>
        <w:pStyle w:val="SourceCode"/>
      </w:pPr>
      <w:r>
        <w:t xml:space="preserve">        // A name pasted with too much text: 101 characters, over the limit.</w:t>
      </w:r>
    </w:p>
    <w:p w14:paraId="52E953CC" w14:textId="77777777" w:rsidR="00CC27B5" w:rsidRDefault="00A773E9">
      <w:pPr>
        <w:pStyle w:val="SourceCode"/>
      </w:pPr>
      <w:r>
        <w:t xml:space="preserve">        // Remember, + joins the two pieces of text into one (Lesson 2.1).</w:t>
      </w:r>
    </w:p>
    <w:p w14:paraId="5C4099EA" w14:textId="77777777" w:rsidR="00CC27B5" w:rsidRDefault="00A773E9">
      <w:pPr>
        <w:pStyle w:val="SourceCode"/>
      </w:pPr>
      <w:r>
        <w:t xml:space="preserve">        FindByName(connection,</w:t>
      </w:r>
    </w:p>
    <w:p w14:paraId="355D99EC" w14:textId="77777777" w:rsidR="00CC27B5" w:rsidRDefault="00A773E9">
      <w:pPr>
        <w:pStyle w:val="SourceCode"/>
      </w:pPr>
      <w:r>
        <w:t xml:space="preserve">            "Grace Brewster Murray Hopper, computer scientist and " +</w:t>
      </w:r>
    </w:p>
    <w:p w14:paraId="62E6CC7F" w14:textId="77777777" w:rsidR="00CC27B5" w:rsidRDefault="00A773E9">
      <w:pPr>
        <w:pStyle w:val="SourceCode"/>
      </w:pPr>
      <w:r>
        <w:t xml:space="preserve">            "rear admiral, who helped to design COBOL in 1959");</w:t>
      </w:r>
    </w:p>
    <w:p w14:paraId="4B401534" w14:textId="77777777" w:rsidR="00CC27B5" w:rsidRDefault="00A773E9">
      <w:pPr>
        <w:pStyle w:val="SourceCode"/>
        <w:keepNext/>
      </w:pPr>
      <w:r>
        <w:t xml:space="preserve">        return 0;</w:t>
      </w:r>
    </w:p>
    <w:p w14:paraId="747A4966" w14:textId="77777777" w:rsidR="00CC27B5" w:rsidRDefault="00A773E9">
      <w:pPr>
        <w:pStyle w:val="SourceCode"/>
        <w:keepNext/>
      </w:pPr>
      <w:r>
        <w:t xml:space="preserve">    }</w:t>
      </w:r>
    </w:p>
    <w:p w14:paraId="125EC246" w14:textId="77777777" w:rsidR="00CC27B5" w:rsidRDefault="00A773E9">
      <w:pPr>
        <w:pStyle w:val="SourceCode"/>
      </w:pPr>
      <w:r>
        <w:t>}</w:t>
      </w:r>
    </w:p>
    <w:p w14:paraId="584FA06A" w14:textId="77777777" w:rsidR="00CC27B5" w:rsidRDefault="00CC27B5">
      <w:pPr>
        <w:keepNext/>
      </w:pPr>
    </w:p>
    <w:p w14:paraId="01C9EA10" w14:textId="77777777" w:rsidR="00CC27B5" w:rsidRDefault="00A773E9">
      <w:pPr>
        <w:pStyle w:val="Heading3"/>
      </w:pPr>
      <w:r>
        <w:t>Windows PowerShell Basic Build and Run</w:t>
      </w:r>
    </w:p>
    <w:p w14:paraId="3A251C57" w14:textId="77777777" w:rsidR="00CC27B5" w:rsidRDefault="00A773E9">
      <w:pPr>
        <w:keepNext/>
      </w:pPr>
      <w:r>
        <w:t>Run the program from the lesson-4.9 folder, in a terminal that has SPA_DB_PASSWORD, after the Data Reset in Project Setup.</w:t>
      </w:r>
    </w:p>
    <w:p w14:paraId="3CBCF5BF" w14:textId="77777777" w:rsidR="00CC27B5" w:rsidRDefault="00CC27B5">
      <w:pPr>
        <w:keepNext/>
      </w:pPr>
    </w:p>
    <w:p w14:paraId="382C7D73" w14:textId="77777777" w:rsidR="00CC27B5" w:rsidRDefault="00A773E9">
      <w:pPr>
        <w:pStyle w:val="CommandBlock"/>
        <w:keepNext/>
      </w:pPr>
      <w:r>
        <w:t>dotnet build .\csharp\BasicFindContacts --nologo --warnaserror</w:t>
      </w:r>
    </w:p>
    <w:p w14:paraId="1DD56F2F" w14:textId="77777777" w:rsidR="00CC27B5" w:rsidRDefault="00A773E9">
      <w:pPr>
        <w:pStyle w:val="CommandBlock"/>
      </w:pPr>
      <w:r>
        <w:t>dotnet run --no-build --project .\csharp\BasicFindContacts</w:t>
      </w:r>
    </w:p>
    <w:p w14:paraId="20171FB7" w14:textId="77777777" w:rsidR="00CC27B5" w:rsidRDefault="00CC27B5">
      <w:pPr>
        <w:keepNext/>
      </w:pPr>
    </w:p>
    <w:p w14:paraId="32286774" w14:textId="77777777" w:rsidR="00CC27B5" w:rsidRDefault="00A773E9">
      <w:pPr>
        <w:pStyle w:val="Heading3"/>
      </w:pPr>
      <w:r>
        <w:t>Linux or macOS Basic Build and Run</w:t>
      </w:r>
    </w:p>
    <w:p w14:paraId="53159AEA" w14:textId="77777777" w:rsidR="00CC27B5" w:rsidRDefault="00A773E9">
      <w:pPr>
        <w:pStyle w:val="CommandBlock"/>
        <w:keepNext/>
      </w:pPr>
      <w:r>
        <w:t>dotnet build ./csharp/BasicFindContacts --nologo --warnaserror</w:t>
      </w:r>
    </w:p>
    <w:p w14:paraId="7EE4F1AC" w14:textId="77777777" w:rsidR="00CC27B5" w:rsidRDefault="00A773E9">
      <w:pPr>
        <w:pStyle w:val="CommandBlock"/>
      </w:pPr>
      <w:r>
        <w:t>dotnet run --no-build --project ./csharp/BasicFindContacts</w:t>
      </w:r>
    </w:p>
    <w:p w14:paraId="30185E8D" w14:textId="77777777" w:rsidR="00CC27B5" w:rsidRDefault="00CC27B5">
      <w:pPr>
        <w:keepNext/>
      </w:pPr>
    </w:p>
    <w:p w14:paraId="31F025DC" w14:textId="77777777" w:rsidR="00CC27B5" w:rsidRDefault="00A773E9">
      <w:pPr>
        <w:pStyle w:val="Heading3"/>
      </w:pPr>
      <w:r>
        <w:t>Check Your Results</w:t>
      </w:r>
    </w:p>
    <w:p w14:paraId="64E92C35" w14:textId="77777777" w:rsidR="00CC27B5" w:rsidRDefault="00A773E9">
      <w:pPr>
        <w:keepNext/>
      </w:pPr>
      <w:r>
        <w:t>dotnet build shows its progress first and ends with a line such as Build succeeded in 1.2s (your time differs); those lines are not part of the program's output. Your screen must show these lines, with the same spelling, spacing, and capitalization:</w:t>
      </w:r>
    </w:p>
    <w:p w14:paraId="6051CB70" w14:textId="77777777" w:rsidR="00CC27B5" w:rsidRDefault="00CC27B5">
      <w:pPr>
        <w:keepNext/>
      </w:pPr>
    </w:p>
    <w:p w14:paraId="3CF66DE4" w14:textId="77777777" w:rsidR="00CC27B5" w:rsidRDefault="00A773E9">
      <w:pPr>
        <w:pStyle w:val="RequiredOutput"/>
        <w:keepNext/>
      </w:pPr>
      <w:r>
        <w:t>Connected to database spa_contacts</w:t>
      </w:r>
    </w:p>
    <w:p w14:paraId="54E29460" w14:textId="77777777" w:rsidR="00CC27B5" w:rsidRDefault="00A773E9">
      <w:pPr>
        <w:pStyle w:val="RequiredOutput"/>
        <w:keepNext/>
      </w:pPr>
      <w:r>
        <w:t>Name is grace hopper:</w:t>
      </w:r>
    </w:p>
    <w:p w14:paraId="13630AD5" w14:textId="77777777" w:rsidR="00CC27B5" w:rsidRDefault="00A773E9">
      <w:pPr>
        <w:pStyle w:val="RequiredOutput"/>
        <w:keepNext/>
      </w:pPr>
      <w:r>
        <w:t xml:space="preserve">  2: Grace Hopper, grace@example.com, (no phone)</w:t>
      </w:r>
    </w:p>
    <w:p w14:paraId="59A34CB1" w14:textId="77777777" w:rsidR="00CC27B5" w:rsidRDefault="00A773E9">
      <w:pPr>
        <w:pStyle w:val="RequiredOutput"/>
        <w:keepNext/>
      </w:pPr>
      <w:r>
        <w:t>Email matches %@Example.ORG:</w:t>
      </w:r>
    </w:p>
    <w:p w14:paraId="68C20ECB" w14:textId="77777777" w:rsidR="00CC27B5" w:rsidRDefault="00A773E9">
      <w:pPr>
        <w:pStyle w:val="RequiredOutput"/>
        <w:keepNext/>
      </w:pPr>
      <w:r>
        <w:t xml:space="preserve">  4: Katherine Johnson, katherine@example.org, 555-0103</w:t>
      </w:r>
    </w:p>
    <w:p w14:paraId="77BE828B" w14:textId="77777777" w:rsidR="00CC27B5" w:rsidRDefault="00A773E9">
      <w:pPr>
        <w:pStyle w:val="RequiredOutput"/>
        <w:keepNext/>
      </w:pPr>
      <w:r>
        <w:t xml:space="preserve">  5: Margaret Hamilton, margaret@example.org, 555-0104</w:t>
      </w:r>
    </w:p>
    <w:p w14:paraId="62A317EA" w14:textId="77777777" w:rsidR="00CC27B5" w:rsidRDefault="00A773E9">
      <w:pPr>
        <w:pStyle w:val="RequiredOutput"/>
        <w:keepNext/>
      </w:pPr>
      <w:r>
        <w:t>Email matches %@example.net:</w:t>
      </w:r>
    </w:p>
    <w:p w14:paraId="25D94AF2" w14:textId="77777777" w:rsidR="00CC27B5" w:rsidRDefault="00A773E9">
      <w:pPr>
        <w:pStyle w:val="RequiredOutput"/>
        <w:keepNext/>
      </w:pPr>
      <w:r>
        <w:t xml:space="preserve">  No contacts found</w:t>
      </w:r>
    </w:p>
    <w:p w14:paraId="1C1CDEB6" w14:textId="77777777" w:rsidR="00CC27B5" w:rsidRDefault="00A773E9">
      <w:pPr>
        <w:pStyle w:val="RequiredOutput"/>
        <w:keepNext/>
      </w:pPr>
      <w:r>
        <w:t>Error: search term is required</w:t>
      </w:r>
    </w:p>
    <w:p w14:paraId="1A98B9D2" w14:textId="77777777" w:rsidR="00CC27B5" w:rsidRDefault="00A773E9">
      <w:pPr>
        <w:pStyle w:val="RequiredOutput"/>
      </w:pPr>
      <w:r>
        <w:t>Error: search term must be at most 100 characters</w:t>
      </w:r>
    </w:p>
    <w:p w14:paraId="701D6EA0" w14:textId="77777777" w:rsidR="00CC27B5" w:rsidRDefault="00CC27B5">
      <w:pPr>
        <w:keepNext/>
      </w:pPr>
    </w:p>
    <w:p w14:paraId="3429D8F3" w14:textId="77777777" w:rsidR="00CC27B5" w:rsidRDefault="00A773E9">
      <w:pPr>
        <w:pStyle w:val="ListBullet"/>
      </w:pPr>
      <w:r>
        <w:t>Connected to database spa_contacts proves Lesson 4.2's connection still works.</w:t>
      </w:r>
    </w:p>
    <w:p w14:paraId="4474C09D" w14:textId="77777777" w:rsidR="00CC27B5" w:rsidRDefault="00A773E9">
      <w:pPr>
        <w:pStyle w:val="ListBullet"/>
      </w:pPr>
      <w:r>
        <w:t>Name is grace hopper: shows the term after trimming: the spaces typed around it are gone. The one contact under it proves WHERE name = ? kept only the row whose name equals the term, and that the comparison ignored letter case: grace hopper found Grace Hopper. If the program stops with an InvalidCastException on Grace Hopper's row, it called GetString(3) on the NULL phone without asking IsDBNull(3) first.</w:t>
      </w:r>
    </w:p>
    <w:p w14:paraId="4E0E14CF" w14:textId="77777777" w:rsidR="00CC27B5" w:rsidRDefault="00A773E9">
      <w:pPr>
        <w:pStyle w:val="ListBullet"/>
      </w:pPr>
      <w:r>
        <w:t>Email matches %@Example.ORG: shows the pattern the program built from the domain. Contacts 4 and 5 are the two whose emails end in @example.org; contacts 1 to 3, at example.com, do not fit the pattern. The term's capital letters did not matter to LIKE either.</w:t>
      </w:r>
    </w:p>
    <w:p w14:paraId="0D4137DF" w14:textId="77777777" w:rsidR="00CC27B5" w:rsidRDefault="00A773E9">
      <w:pPr>
        <w:pStyle w:val="ListBullet"/>
      </w:pPr>
      <w:r>
        <w:t>Email matches %@example.net: followed by No contacts found proves a search can succeed and find nothing: the server returned no rows, and the program said so instead of printing nothing.</w:t>
      </w:r>
    </w:p>
    <w:p w14:paraId="1A09245B" w14:textId="77777777" w:rsidR="00CC27B5" w:rsidRDefault="00A773E9">
      <w:pPr>
        <w:pStyle w:val="ListBullet"/>
      </w:pPr>
      <w:r>
        <w:t>Error: search term is required proves the blank term was trimmed to empty text and rejected before anything was sent: no label was printed for it. The line goes to the error stream; on the screen it appears where the program wrote it.</w:t>
      </w:r>
    </w:p>
    <w:p w14:paraId="6BC46F54" w14:textId="77777777" w:rsidR="00CC27B5" w:rsidRDefault="00A773E9">
      <w:pPr>
        <w:pStyle w:val="ListBullet"/>
      </w:pPr>
      <w:r>
        <w:t>Error: search term must be at most 100 characters proves the length check works: the pasted name has 101 characters, one more than the name column holds, so it was rejected before anything was sent.</w:t>
      </w:r>
    </w:p>
    <w:p w14:paraId="69EFD32A" w14:textId="77777777" w:rsidR="00CC27B5" w:rsidRDefault="00A773E9">
      <w:pPr>
        <w:pStyle w:val="ListBullet"/>
      </w:pPr>
      <w:r>
        <w:t>If other contacts or other ids appear, the table changed after the Data Reset, for example when another lesson's program ran: rerun the Data Reset in Project Setup, then run the program again.</w:t>
      </w:r>
    </w:p>
    <w:p w14:paraId="3084D098" w14:textId="77777777" w:rsidR="00CC27B5" w:rsidRDefault="00A773E9">
      <w:pPr>
        <w:pStyle w:val="ListBullet"/>
      </w:pPr>
      <w:r>
        <w:t>If dotnet build cannot find MySqlConnector, rerun the Connector Setup's dotnet restore lines.</w:t>
      </w:r>
    </w:p>
    <w:p w14:paraId="724324FE" w14:textId="77777777" w:rsidR="00CC27B5" w:rsidRDefault="00A773E9">
      <w:pPr>
        <w:pStyle w:val="ListBullet"/>
      </w:pPr>
      <w:r>
        <w:t>For a failure every language shares, such as a missing variable, a stopped server, or a missing table, see When a Program Run Fails in Project Setup.</w:t>
      </w:r>
    </w:p>
    <w:p w14:paraId="14EF12F2" w14:textId="77777777" w:rsidR="00CC27B5" w:rsidRDefault="00A773E9">
      <w:pPr>
        <w:pStyle w:val="ListBullet"/>
      </w:pPr>
      <w:r>
        <w:t>If the build fails with another message, read the first error: it names the file and line to fix.</w:t>
      </w:r>
    </w:p>
    <w:p w14:paraId="32B68C55" w14:textId="77777777" w:rsidR="00CC27B5" w:rsidRDefault="00CC27B5">
      <w:pPr>
        <w:keepNext/>
      </w:pPr>
    </w:p>
    <w:p w14:paraId="2032581F" w14:textId="77777777" w:rsidR="00CC27B5" w:rsidRDefault="00CC27B5">
      <w:pPr>
        <w:keepNext/>
      </w:pPr>
    </w:p>
    <w:p w14:paraId="466B5C6D" w14:textId="77777777" w:rsidR="00CC27B5" w:rsidRDefault="00A773E9">
      <w:pPr>
        <w:pStyle w:val="Heading2"/>
      </w:pPr>
      <w:r>
        <w:t>Production-Minded Implementation</w:t>
      </w:r>
    </w:p>
    <w:p w14:paraId="1FC5A029" w14:textId="77777777" w:rsidR="00CC27B5" w:rsidRDefault="00A773E9">
      <w:r>
        <w:t>The Production-Minded version prints the same lines. ConnectDatabase is Lesson 4.2's, with UseAffectedRows = false. ValidateTerm returns the first problem with a term. SearchContacts runs the search inside a try block: a failed search throws a MySqlException, the catch prints one Error line with the server's message, and it returns 1, or 0 when the search worked. FindByName and FindByDomain return 1 for a rejected term, or what SearchContacts returned, and Main adds the results up in failures. ContactFromRo</w:t>
      </w:r>
      <w:r>
        <w:t>w and PrintContact are Lesson 4.6's.</w:t>
      </w:r>
    </w:p>
    <w:p w14:paraId="7B9E0135" w14:textId="77777777" w:rsidR="00CC27B5" w:rsidRDefault="00CC27B5">
      <w:pPr>
        <w:keepNext/>
      </w:pPr>
    </w:p>
    <w:p w14:paraId="77A156EC" w14:textId="77777777" w:rsidR="00CC27B5" w:rsidRDefault="00A773E9">
      <w:pPr>
        <w:pStyle w:val="Heading3"/>
      </w:pPr>
      <w:r>
        <w:t>csharp/FindContacts/Program.cs</w:t>
      </w:r>
    </w:p>
    <w:p w14:paraId="03908191" w14:textId="77777777" w:rsidR="00CC27B5" w:rsidRDefault="00A773E9">
      <w:pPr>
        <w:pStyle w:val="SourceCode"/>
        <w:keepNext/>
      </w:pPr>
      <w:r>
        <w:t>// Remember, using brings a namespace's names into the program;</w:t>
      </w:r>
    </w:p>
    <w:p w14:paraId="59C74575" w14:textId="77777777" w:rsidR="00CC27B5" w:rsidRDefault="00A773E9">
      <w:pPr>
        <w:pStyle w:val="SourceCode"/>
        <w:keepNext/>
      </w:pPr>
      <w:r>
        <w:t>// MySqlConnector is the connector package.</w:t>
      </w:r>
    </w:p>
    <w:p w14:paraId="4CC072AB" w14:textId="77777777" w:rsidR="00CC27B5" w:rsidRDefault="00A773E9">
      <w:pPr>
        <w:pStyle w:val="SourceCode"/>
      </w:pPr>
      <w:r>
        <w:t>using System;</w:t>
      </w:r>
    </w:p>
    <w:p w14:paraId="0DFBE9CF" w14:textId="77777777" w:rsidR="00CC27B5" w:rsidRDefault="00A773E9">
      <w:pPr>
        <w:pStyle w:val="SourceCode"/>
      </w:pPr>
      <w:r>
        <w:t>using MySqlConnector;</w:t>
      </w:r>
    </w:p>
    <w:p w14:paraId="14455BF4" w14:textId="77777777" w:rsidR="00CC27B5" w:rsidRDefault="00CC27B5">
      <w:pPr>
        <w:pStyle w:val="SourceCode"/>
      </w:pPr>
    </w:p>
    <w:p w14:paraId="43E56A7E" w14:textId="77777777" w:rsidR="00CC27B5" w:rsidRDefault="00A773E9">
      <w:pPr>
        <w:pStyle w:val="SourceCode"/>
      </w:pPr>
      <w:r>
        <w:t>// One contact. Remember, string? lets Phone hold null when the phone</w:t>
      </w:r>
    </w:p>
    <w:p w14:paraId="53334F38" w14:textId="77777777" w:rsidR="00CC27B5" w:rsidRDefault="00A773E9">
      <w:pPr>
        <w:pStyle w:val="SourceCode"/>
      </w:pPr>
      <w:r>
        <w:t>// column was NULL.</w:t>
      </w:r>
    </w:p>
    <w:p w14:paraId="72730350" w14:textId="77777777" w:rsidR="00CC27B5" w:rsidRDefault="00A773E9">
      <w:pPr>
        <w:pStyle w:val="SourceCode"/>
      </w:pPr>
      <w:r>
        <w:t>internal class Contact</w:t>
      </w:r>
    </w:p>
    <w:p w14:paraId="41530A73" w14:textId="77777777" w:rsidR="00CC27B5" w:rsidRDefault="00A773E9">
      <w:pPr>
        <w:pStyle w:val="SourceCode"/>
      </w:pPr>
      <w:r>
        <w:t>{</w:t>
      </w:r>
    </w:p>
    <w:p w14:paraId="29C4B751" w14:textId="77777777" w:rsidR="00CC27B5" w:rsidRDefault="00A773E9">
      <w:pPr>
        <w:pStyle w:val="SourceCode"/>
      </w:pPr>
      <w:r>
        <w:t xml:space="preserve">    public int Id;</w:t>
      </w:r>
    </w:p>
    <w:p w14:paraId="7AB97A96" w14:textId="77777777" w:rsidR="00CC27B5" w:rsidRDefault="00A773E9">
      <w:pPr>
        <w:pStyle w:val="SourceCode"/>
      </w:pPr>
      <w:r>
        <w:t xml:space="preserve">    public string FullName;</w:t>
      </w:r>
    </w:p>
    <w:p w14:paraId="38A0B65E" w14:textId="77777777" w:rsidR="00CC27B5" w:rsidRDefault="00A773E9">
      <w:pPr>
        <w:pStyle w:val="SourceCode"/>
      </w:pPr>
      <w:r>
        <w:t xml:space="preserve">    public string Email;</w:t>
      </w:r>
    </w:p>
    <w:p w14:paraId="088100F4" w14:textId="77777777" w:rsidR="00CC27B5" w:rsidRDefault="00A773E9">
      <w:pPr>
        <w:pStyle w:val="SourceCode"/>
      </w:pPr>
      <w:r>
        <w:t xml:space="preserve">    public string? Phone;</w:t>
      </w:r>
    </w:p>
    <w:p w14:paraId="580E4B15" w14:textId="77777777" w:rsidR="00CC27B5" w:rsidRDefault="00CC27B5">
      <w:pPr>
        <w:pStyle w:val="SourceCode"/>
      </w:pPr>
    </w:p>
    <w:p w14:paraId="3763588B" w14:textId="77777777" w:rsidR="00CC27B5" w:rsidRDefault="00A773E9">
      <w:pPr>
        <w:pStyle w:val="SourceCode"/>
      </w:pPr>
      <w:r>
        <w:t xml:space="preserve">    public Contact(int id, string fullName, string email, string? phone)</w:t>
      </w:r>
    </w:p>
    <w:p w14:paraId="7948A642" w14:textId="77777777" w:rsidR="00CC27B5" w:rsidRDefault="00A773E9">
      <w:pPr>
        <w:pStyle w:val="SourceCode"/>
      </w:pPr>
      <w:r>
        <w:t xml:space="preserve">    {</w:t>
      </w:r>
    </w:p>
    <w:p w14:paraId="731F230A" w14:textId="77777777" w:rsidR="00CC27B5" w:rsidRDefault="00A773E9">
      <w:pPr>
        <w:pStyle w:val="SourceCode"/>
      </w:pPr>
      <w:r>
        <w:t xml:space="preserve">        this.Id = id;</w:t>
      </w:r>
    </w:p>
    <w:p w14:paraId="0C903A96" w14:textId="77777777" w:rsidR="00CC27B5" w:rsidRDefault="00A773E9">
      <w:pPr>
        <w:pStyle w:val="SourceCode"/>
      </w:pPr>
      <w:r>
        <w:t xml:space="preserve">        this.FullName = fullName;</w:t>
      </w:r>
    </w:p>
    <w:p w14:paraId="14243B07" w14:textId="77777777" w:rsidR="00CC27B5" w:rsidRDefault="00A773E9">
      <w:pPr>
        <w:pStyle w:val="SourceCode"/>
      </w:pPr>
      <w:r>
        <w:t xml:space="preserve">        this.Email = email;</w:t>
      </w:r>
    </w:p>
    <w:p w14:paraId="4CF9274D" w14:textId="77777777" w:rsidR="00CC27B5" w:rsidRDefault="00A773E9">
      <w:pPr>
        <w:pStyle w:val="SourceCode"/>
      </w:pPr>
      <w:r>
        <w:t xml:space="preserve">        this.Phone = phone;</w:t>
      </w:r>
    </w:p>
    <w:p w14:paraId="0D6591D0" w14:textId="77777777" w:rsidR="00CC27B5" w:rsidRDefault="00A773E9">
      <w:pPr>
        <w:pStyle w:val="SourceCode"/>
      </w:pPr>
      <w:r>
        <w:t xml:space="preserve">    }</w:t>
      </w:r>
    </w:p>
    <w:p w14:paraId="0C978E11" w14:textId="77777777" w:rsidR="00CC27B5" w:rsidRDefault="00A773E9">
      <w:pPr>
        <w:pStyle w:val="SourceCode"/>
      </w:pPr>
      <w:r>
        <w:t>}</w:t>
      </w:r>
    </w:p>
    <w:p w14:paraId="2D31C9D0" w14:textId="77777777" w:rsidR="00CC27B5" w:rsidRDefault="00CC27B5">
      <w:pPr>
        <w:pStyle w:val="SourceCode"/>
      </w:pPr>
    </w:p>
    <w:p w14:paraId="6A180DC5" w14:textId="77777777" w:rsidR="00CC27B5" w:rsidRDefault="00A773E9">
      <w:pPr>
        <w:pStyle w:val="SourceCode"/>
      </w:pPr>
      <w:r>
        <w:t>internal static class Program</w:t>
      </w:r>
    </w:p>
    <w:p w14:paraId="37D53D45" w14:textId="77777777" w:rsidR="00CC27B5" w:rsidRDefault="00A773E9">
      <w:pPr>
        <w:pStyle w:val="SourceCode"/>
      </w:pPr>
      <w:r>
        <w:t>{</w:t>
      </w:r>
    </w:p>
    <w:p w14:paraId="0A9C5FD4" w14:textId="77777777" w:rsidR="00CC27B5" w:rsidRDefault="00A773E9">
      <w:pPr>
        <w:pStyle w:val="SourceCode"/>
      </w:pPr>
      <w:r>
        <w:t xml:space="preserve">    // The lesson server, account, and database. Remember, const values</w:t>
      </w:r>
    </w:p>
    <w:p w14:paraId="2C1500BD" w14:textId="77777777" w:rsidR="00CC27B5" w:rsidRDefault="00A773E9">
      <w:pPr>
        <w:pStyle w:val="SourceCode"/>
      </w:pPr>
      <w:r>
        <w:t xml:space="preserve">    // never change.</w:t>
      </w:r>
    </w:p>
    <w:p w14:paraId="3CCA1965" w14:textId="77777777" w:rsidR="00CC27B5" w:rsidRDefault="00A773E9">
      <w:pPr>
        <w:pStyle w:val="SourceCode"/>
      </w:pPr>
      <w:r>
        <w:t xml:space="preserve">    private const string Host = "127.0.0.1";</w:t>
      </w:r>
    </w:p>
    <w:p w14:paraId="303CFD27" w14:textId="77777777" w:rsidR="00CC27B5" w:rsidRDefault="00A773E9">
      <w:pPr>
        <w:pStyle w:val="SourceCode"/>
      </w:pPr>
      <w:r>
        <w:t xml:space="preserve">    private const int Port = 3306;</w:t>
      </w:r>
    </w:p>
    <w:p w14:paraId="2EC88342" w14:textId="77777777" w:rsidR="00CC27B5" w:rsidRDefault="00A773E9">
      <w:pPr>
        <w:pStyle w:val="SourceCode"/>
      </w:pPr>
      <w:r>
        <w:t xml:space="preserve">    private const string User = "devuser";</w:t>
      </w:r>
    </w:p>
    <w:p w14:paraId="5D603665" w14:textId="77777777" w:rsidR="00CC27B5" w:rsidRDefault="00A773E9">
      <w:pPr>
        <w:pStyle w:val="SourceCode"/>
      </w:pPr>
      <w:r>
        <w:t xml:space="preserve">    private const string Database = "spa_contacts";</w:t>
      </w:r>
    </w:p>
    <w:p w14:paraId="4F139C1A" w14:textId="77777777" w:rsidR="00CC27B5" w:rsidRDefault="00CC27B5">
      <w:pPr>
        <w:pStyle w:val="SourceCode"/>
      </w:pPr>
    </w:p>
    <w:p w14:paraId="3E58825D" w14:textId="77777777" w:rsidR="00CC27B5" w:rsidRDefault="00A773E9">
      <w:pPr>
        <w:pStyle w:val="SourceCode"/>
      </w:pPr>
      <w:r>
        <w:t xml:space="preserve">    // Remember, WHERE keeps the rows whose condition is true: name =</w:t>
      </w:r>
    </w:p>
    <w:p w14:paraId="648DF95B" w14:textId="77777777" w:rsidR="00CC27B5" w:rsidRDefault="00A773E9">
      <w:pPr>
        <w:pStyle w:val="SourceCode"/>
      </w:pPr>
      <w:r>
        <w:t xml:space="preserve">    // @term an equal name, email LIKE @term an email that fits the</w:t>
      </w:r>
    </w:p>
    <w:p w14:paraId="35A41484" w14:textId="77777777" w:rsidR="00CC27B5" w:rsidRDefault="00A773E9">
      <w:pPr>
        <w:pStyle w:val="SourceCode"/>
      </w:pPr>
      <w:r>
        <w:t xml:space="preserve">    // pattern.</w:t>
      </w:r>
    </w:p>
    <w:p w14:paraId="72B3DA7A" w14:textId="77777777" w:rsidR="00CC27B5" w:rsidRDefault="00A773E9">
      <w:pPr>
        <w:pStyle w:val="SourceCode"/>
      </w:pPr>
      <w:r>
        <w:t xml:space="preserve">    private const string FindByNameSql =</w:t>
      </w:r>
    </w:p>
    <w:p w14:paraId="78D161F1" w14:textId="77777777" w:rsidR="00CC27B5" w:rsidRDefault="00A773E9">
      <w:pPr>
        <w:pStyle w:val="SourceCode"/>
      </w:pPr>
      <w:r>
        <w:t xml:space="preserve">        "SELECT id, name, email, phone FROM contacts_csharp " +</w:t>
      </w:r>
    </w:p>
    <w:p w14:paraId="13A762D9" w14:textId="77777777" w:rsidR="00CC27B5" w:rsidRDefault="00A773E9">
      <w:pPr>
        <w:pStyle w:val="SourceCode"/>
      </w:pPr>
      <w:r>
        <w:t xml:space="preserve">        "WHERE name = @term ORDER BY id";</w:t>
      </w:r>
    </w:p>
    <w:p w14:paraId="1787E1E5" w14:textId="77777777" w:rsidR="00CC27B5" w:rsidRDefault="00A773E9">
      <w:pPr>
        <w:pStyle w:val="SourceCode"/>
      </w:pPr>
      <w:r>
        <w:t xml:space="preserve">    private const string FindByEmailSql =</w:t>
      </w:r>
    </w:p>
    <w:p w14:paraId="52F1D778" w14:textId="77777777" w:rsidR="00CC27B5" w:rsidRDefault="00A773E9">
      <w:pPr>
        <w:pStyle w:val="SourceCode"/>
      </w:pPr>
      <w:r>
        <w:t xml:space="preserve">        "SELECT id, name, email, phone FROM contacts_csharp " +</w:t>
      </w:r>
    </w:p>
    <w:p w14:paraId="22E40929" w14:textId="77777777" w:rsidR="00CC27B5" w:rsidRDefault="00A773E9">
      <w:pPr>
        <w:pStyle w:val="SourceCode"/>
      </w:pPr>
      <w:r>
        <w:t xml:space="preserve">        "WHERE email LIKE @term ORDER BY id";</w:t>
      </w:r>
    </w:p>
    <w:p w14:paraId="21403952" w14:textId="77777777" w:rsidR="00CC27B5" w:rsidRDefault="00CC27B5">
      <w:pPr>
        <w:pStyle w:val="SourceCode"/>
      </w:pPr>
    </w:p>
    <w:p w14:paraId="37E3C6F2" w14:textId="77777777" w:rsidR="00CC27B5" w:rsidRDefault="00A773E9">
      <w:pPr>
        <w:pStyle w:val="SourceCode"/>
      </w:pPr>
      <w:r>
        <w:t xml:space="preserve">    // The longest search term allowed: the name column's size.</w:t>
      </w:r>
    </w:p>
    <w:p w14:paraId="385408AF" w14:textId="77777777" w:rsidR="00CC27B5" w:rsidRDefault="00A773E9">
      <w:pPr>
        <w:pStyle w:val="SourceCode"/>
      </w:pPr>
      <w:r>
        <w:t xml:space="preserve">    private const int TermLimit = 100;</w:t>
      </w:r>
    </w:p>
    <w:p w14:paraId="0ADDE217" w14:textId="77777777" w:rsidR="00CC27B5" w:rsidRDefault="00CC27B5">
      <w:pPr>
        <w:pStyle w:val="SourceCode"/>
      </w:pPr>
    </w:p>
    <w:p w14:paraId="7D374EE3" w14:textId="77777777" w:rsidR="00CC27B5" w:rsidRDefault="00A773E9">
      <w:pPr>
        <w:pStyle w:val="SourceCode"/>
      </w:pPr>
      <w:r>
        <w:t xml:space="preserve">    // Remember, ConnectDatabase (Lesson 4.2) connects with every setting,</w:t>
      </w:r>
    </w:p>
    <w:p w14:paraId="4DDA660E" w14:textId="77777777" w:rsidR="00CC27B5" w:rsidRDefault="00A773E9">
      <w:pPr>
        <w:pStyle w:val="SourceCode"/>
      </w:pPr>
      <w:r>
        <w:t xml:space="preserve">    // the database too, and returns the open connection, or throws an</w:t>
      </w:r>
    </w:p>
    <w:p w14:paraId="4E8A1036" w14:textId="77777777" w:rsidR="00CC27B5" w:rsidRDefault="00A773E9">
      <w:pPr>
        <w:pStyle w:val="SourceCode"/>
      </w:pPr>
      <w:r>
        <w:t xml:space="preserve">    // Exception naming the database, the server, and the reason.</w:t>
      </w:r>
    </w:p>
    <w:p w14:paraId="219CBB64" w14:textId="77777777" w:rsidR="00CC27B5" w:rsidRDefault="00A773E9">
      <w:pPr>
        <w:pStyle w:val="SourceCode"/>
      </w:pPr>
      <w:r>
        <w:t xml:space="preserve">    // UseAffectedRows = false counts the rows a statement matched (Lesson</w:t>
      </w:r>
    </w:p>
    <w:p w14:paraId="14CDA1A7" w14:textId="77777777" w:rsidR="00CC27B5" w:rsidRDefault="00A773E9">
      <w:pPr>
        <w:pStyle w:val="SourceCode"/>
      </w:pPr>
      <w:r>
        <w:t xml:space="preserve">    // 4.7).</w:t>
      </w:r>
    </w:p>
    <w:p w14:paraId="2FBF5198" w14:textId="77777777" w:rsidR="00CC27B5" w:rsidRDefault="00A773E9">
      <w:pPr>
        <w:pStyle w:val="SourceCode"/>
      </w:pPr>
      <w:r>
        <w:t xml:space="preserve">    private static MySqlConnection ConnectDatabase(string password,</w:t>
      </w:r>
    </w:p>
    <w:p w14:paraId="59AA0A76" w14:textId="77777777" w:rsidR="00CC27B5" w:rsidRDefault="00A773E9">
      <w:pPr>
        <w:pStyle w:val="SourceCode"/>
      </w:pPr>
      <w:r>
        <w:t xml:space="preserve">        string database)</w:t>
      </w:r>
    </w:p>
    <w:p w14:paraId="6B602D54" w14:textId="77777777" w:rsidR="00CC27B5" w:rsidRDefault="00A773E9">
      <w:pPr>
        <w:pStyle w:val="SourceCode"/>
      </w:pPr>
      <w:r>
        <w:t xml:space="preserve">    {</w:t>
      </w:r>
    </w:p>
    <w:p w14:paraId="63B7CEE6" w14:textId="77777777" w:rsidR="00CC27B5" w:rsidRDefault="00A773E9">
      <w:pPr>
        <w:pStyle w:val="SourceCode"/>
      </w:pPr>
      <w:r>
        <w:t xml:space="preserve">        MySqlConnectionStringBuilder settings =</w:t>
      </w:r>
    </w:p>
    <w:p w14:paraId="1D89303D" w14:textId="77777777" w:rsidR="00CC27B5" w:rsidRDefault="00A773E9">
      <w:pPr>
        <w:pStyle w:val="SourceCode"/>
      </w:pPr>
      <w:r>
        <w:t xml:space="preserve">            new MySqlConnectionStringBuilder();</w:t>
      </w:r>
    </w:p>
    <w:p w14:paraId="330C501B" w14:textId="77777777" w:rsidR="00CC27B5" w:rsidRDefault="00A773E9">
      <w:pPr>
        <w:pStyle w:val="SourceCode"/>
      </w:pPr>
      <w:r>
        <w:t xml:space="preserve">        settings.Server = Host;</w:t>
      </w:r>
    </w:p>
    <w:p w14:paraId="7A69DB45" w14:textId="77777777" w:rsidR="00CC27B5" w:rsidRDefault="00A773E9">
      <w:pPr>
        <w:pStyle w:val="SourceCode"/>
      </w:pPr>
      <w:r>
        <w:t xml:space="preserve">        settings.Port = Port;</w:t>
      </w:r>
    </w:p>
    <w:p w14:paraId="4A0DE080" w14:textId="77777777" w:rsidR="00CC27B5" w:rsidRDefault="00A773E9">
      <w:pPr>
        <w:pStyle w:val="SourceCode"/>
      </w:pPr>
      <w:r>
        <w:t xml:space="preserve">        settings.UserID = User;</w:t>
      </w:r>
    </w:p>
    <w:p w14:paraId="116A60D9" w14:textId="77777777" w:rsidR="00CC27B5" w:rsidRDefault="00A773E9">
      <w:pPr>
        <w:pStyle w:val="SourceCode"/>
      </w:pPr>
      <w:r>
        <w:t xml:space="preserve">        settings.Password = password;</w:t>
      </w:r>
    </w:p>
    <w:p w14:paraId="39123036" w14:textId="77777777" w:rsidR="00CC27B5" w:rsidRDefault="00A773E9">
      <w:pPr>
        <w:pStyle w:val="SourceCode"/>
      </w:pPr>
      <w:r>
        <w:t xml:space="preserve">        settings.Database = database;</w:t>
      </w:r>
    </w:p>
    <w:p w14:paraId="09D0571F" w14:textId="77777777" w:rsidR="00CC27B5" w:rsidRDefault="00A773E9">
      <w:pPr>
        <w:pStyle w:val="SourceCode"/>
      </w:pPr>
      <w:r>
        <w:t xml:space="preserve">        settings.UseAffectedRows = false;</w:t>
      </w:r>
    </w:p>
    <w:p w14:paraId="18AAE907" w14:textId="77777777" w:rsidR="00CC27B5" w:rsidRDefault="00A773E9">
      <w:pPr>
        <w:pStyle w:val="SourceCode"/>
      </w:pPr>
      <w:r>
        <w:t xml:space="preserve">        MySqlConnection connection =</w:t>
      </w:r>
    </w:p>
    <w:p w14:paraId="6FBA5DD3" w14:textId="77777777" w:rsidR="00CC27B5" w:rsidRDefault="00A773E9">
      <w:pPr>
        <w:pStyle w:val="SourceCode"/>
      </w:pPr>
      <w:r>
        <w:t xml:space="preserve">            new MySqlConnection(settings.ConnectionString);</w:t>
      </w:r>
    </w:p>
    <w:p w14:paraId="5BAE4EE7" w14:textId="77777777" w:rsidR="00CC27B5" w:rsidRDefault="00A773E9">
      <w:pPr>
        <w:pStyle w:val="SourceCode"/>
      </w:pPr>
      <w:r>
        <w:t xml:space="preserve">        try</w:t>
      </w:r>
    </w:p>
    <w:p w14:paraId="4915D972" w14:textId="77777777" w:rsidR="00CC27B5" w:rsidRDefault="00A773E9">
      <w:pPr>
        <w:pStyle w:val="SourceCode"/>
      </w:pPr>
      <w:r>
        <w:t xml:space="preserve">        {</w:t>
      </w:r>
    </w:p>
    <w:p w14:paraId="6643C8F9" w14:textId="77777777" w:rsidR="00CC27B5" w:rsidRDefault="00A773E9">
      <w:pPr>
        <w:pStyle w:val="SourceCode"/>
      </w:pPr>
      <w:r>
        <w:t xml:space="preserve">            connection.Open();</w:t>
      </w:r>
    </w:p>
    <w:p w14:paraId="5181DB23" w14:textId="77777777" w:rsidR="00CC27B5" w:rsidRDefault="00A773E9">
      <w:pPr>
        <w:pStyle w:val="SourceCode"/>
      </w:pPr>
      <w:r>
        <w:t xml:space="preserve">        }</w:t>
      </w:r>
    </w:p>
    <w:p w14:paraId="7DC0B004" w14:textId="77777777" w:rsidR="00CC27B5" w:rsidRDefault="00A773E9">
      <w:pPr>
        <w:pStyle w:val="SourceCode"/>
      </w:pPr>
      <w:r>
        <w:t xml:space="preserve">        catch (MySqlException error)</w:t>
      </w:r>
    </w:p>
    <w:p w14:paraId="642D95A4" w14:textId="77777777" w:rsidR="00CC27B5" w:rsidRDefault="00A773E9">
      <w:pPr>
        <w:pStyle w:val="SourceCode"/>
      </w:pPr>
      <w:r>
        <w:t xml:space="preserve">        {</w:t>
      </w:r>
    </w:p>
    <w:p w14:paraId="43D2AF16" w14:textId="77777777" w:rsidR="00CC27B5" w:rsidRDefault="00A773E9">
      <w:pPr>
        <w:pStyle w:val="SourceCode"/>
      </w:pPr>
      <w:r>
        <w:t xml:space="preserve">            // Remember, Dispose releases a connection that never opened.</w:t>
      </w:r>
    </w:p>
    <w:p w14:paraId="0493B829" w14:textId="77777777" w:rsidR="00CC27B5" w:rsidRDefault="00A773E9">
      <w:pPr>
        <w:pStyle w:val="SourceCode"/>
      </w:pPr>
      <w:r>
        <w:t xml:space="preserve">            connection.Dispose();</w:t>
      </w:r>
    </w:p>
    <w:p w14:paraId="320CB637" w14:textId="77777777" w:rsidR="00CC27B5" w:rsidRDefault="00A773E9">
      <w:pPr>
        <w:pStyle w:val="SourceCode"/>
      </w:pPr>
      <w:r>
        <w:t xml:space="preserve">            throw new Exception("could not connect to database " + database +</w:t>
      </w:r>
    </w:p>
    <w:p w14:paraId="2CB73419" w14:textId="77777777" w:rsidR="00CC27B5" w:rsidRDefault="00A773E9">
      <w:pPr>
        <w:pStyle w:val="SourceCode"/>
      </w:pPr>
      <w:r>
        <w:t xml:space="preserve">                " on " + Host + ":" + Port + "\nReason: " + error.Message);</w:t>
      </w:r>
    </w:p>
    <w:p w14:paraId="0B566DF0" w14:textId="77777777" w:rsidR="00CC27B5" w:rsidRDefault="00A773E9">
      <w:pPr>
        <w:pStyle w:val="SourceCode"/>
      </w:pPr>
      <w:r>
        <w:t xml:space="preserve">        }</w:t>
      </w:r>
    </w:p>
    <w:p w14:paraId="0DC45546" w14:textId="77777777" w:rsidR="00CC27B5" w:rsidRDefault="00A773E9">
      <w:pPr>
        <w:pStyle w:val="SourceCode"/>
      </w:pPr>
      <w:r>
        <w:t xml:space="preserve">        return connection;</w:t>
      </w:r>
    </w:p>
    <w:p w14:paraId="4008240A" w14:textId="77777777" w:rsidR="00CC27B5" w:rsidRDefault="00A773E9">
      <w:pPr>
        <w:pStyle w:val="SourceCode"/>
      </w:pPr>
      <w:r>
        <w:t xml:space="preserve">    }</w:t>
      </w:r>
    </w:p>
    <w:p w14:paraId="135B63A9" w14:textId="77777777" w:rsidR="00CC27B5" w:rsidRDefault="00CC27B5">
      <w:pPr>
        <w:pStyle w:val="SourceCode"/>
      </w:pPr>
    </w:p>
    <w:p w14:paraId="340AFD92" w14:textId="77777777" w:rsidR="00CC27B5" w:rsidRDefault="00A773E9">
      <w:pPr>
        <w:pStyle w:val="SourceCode"/>
      </w:pPr>
      <w:r>
        <w:t xml:space="preserve">    // Checks a trimmed search term and returns the first problem, or ""</w:t>
      </w:r>
    </w:p>
    <w:p w14:paraId="24AEA634" w14:textId="77777777" w:rsidR="00CC27B5" w:rsidRDefault="00A773E9">
      <w:pPr>
        <w:pStyle w:val="SourceCode"/>
      </w:pPr>
      <w:r>
        <w:t xml:space="preserve">    // when there is none: required, and at most TermLimit characters.</w:t>
      </w:r>
    </w:p>
    <w:p w14:paraId="5B2ADC66" w14:textId="77777777" w:rsidR="00CC27B5" w:rsidRDefault="00A773E9">
      <w:pPr>
        <w:pStyle w:val="SourceCode"/>
      </w:pPr>
      <w:r>
        <w:t xml:space="preserve">    private static string ValidateTerm(string term)</w:t>
      </w:r>
    </w:p>
    <w:p w14:paraId="16562826" w14:textId="77777777" w:rsidR="00CC27B5" w:rsidRDefault="00A773E9">
      <w:pPr>
        <w:pStyle w:val="SourceCode"/>
      </w:pPr>
      <w:r>
        <w:t xml:space="preserve">    {</w:t>
      </w:r>
    </w:p>
    <w:p w14:paraId="024EED49" w14:textId="77777777" w:rsidR="00CC27B5" w:rsidRDefault="00A773E9">
      <w:pPr>
        <w:pStyle w:val="SourceCode"/>
      </w:pPr>
      <w:r>
        <w:t xml:space="preserve">        if (term == "")</w:t>
      </w:r>
    </w:p>
    <w:p w14:paraId="28F1B4D4" w14:textId="77777777" w:rsidR="00CC27B5" w:rsidRDefault="00A773E9">
      <w:pPr>
        <w:pStyle w:val="SourceCode"/>
      </w:pPr>
      <w:r>
        <w:t xml:space="preserve">        {</w:t>
      </w:r>
    </w:p>
    <w:p w14:paraId="5BB30268" w14:textId="77777777" w:rsidR="00CC27B5" w:rsidRDefault="00A773E9">
      <w:pPr>
        <w:pStyle w:val="SourceCode"/>
      </w:pPr>
      <w:r>
        <w:t xml:space="preserve">            return "search term is required";</w:t>
      </w:r>
    </w:p>
    <w:p w14:paraId="7D703502" w14:textId="77777777" w:rsidR="00CC27B5" w:rsidRDefault="00A773E9">
      <w:pPr>
        <w:pStyle w:val="SourceCode"/>
      </w:pPr>
      <w:r>
        <w:t xml:space="preserve">        }</w:t>
      </w:r>
    </w:p>
    <w:p w14:paraId="54AE76C6" w14:textId="77777777" w:rsidR="00CC27B5" w:rsidRDefault="00A773E9">
      <w:pPr>
        <w:pStyle w:val="SourceCode"/>
      </w:pPr>
      <w:r>
        <w:t xml:space="preserve">        if (term.Length &gt; TermLimit)</w:t>
      </w:r>
    </w:p>
    <w:p w14:paraId="440F7D3F" w14:textId="77777777" w:rsidR="00CC27B5" w:rsidRDefault="00A773E9">
      <w:pPr>
        <w:pStyle w:val="SourceCode"/>
      </w:pPr>
      <w:r>
        <w:t xml:space="preserve">        {</w:t>
      </w:r>
    </w:p>
    <w:p w14:paraId="2144A245" w14:textId="77777777" w:rsidR="00CC27B5" w:rsidRDefault="00A773E9">
      <w:pPr>
        <w:pStyle w:val="SourceCode"/>
      </w:pPr>
      <w:r>
        <w:t xml:space="preserve">            return "search term must be at most 100 characters";</w:t>
      </w:r>
    </w:p>
    <w:p w14:paraId="6111F660" w14:textId="77777777" w:rsidR="00CC27B5" w:rsidRDefault="00A773E9">
      <w:pPr>
        <w:pStyle w:val="SourceCode"/>
      </w:pPr>
      <w:r>
        <w:t xml:space="preserve">        }</w:t>
      </w:r>
    </w:p>
    <w:p w14:paraId="09259B64" w14:textId="77777777" w:rsidR="00CC27B5" w:rsidRDefault="00A773E9">
      <w:pPr>
        <w:pStyle w:val="SourceCode"/>
      </w:pPr>
      <w:r>
        <w:t xml:space="preserve">        return "";</w:t>
      </w:r>
    </w:p>
    <w:p w14:paraId="02C70EFE" w14:textId="77777777" w:rsidR="00CC27B5" w:rsidRDefault="00A773E9">
      <w:pPr>
        <w:pStyle w:val="SourceCode"/>
      </w:pPr>
      <w:r>
        <w:t xml:space="preserve">    }</w:t>
      </w:r>
    </w:p>
    <w:p w14:paraId="2996DA93" w14:textId="77777777" w:rsidR="00CC27B5" w:rsidRDefault="00CC27B5">
      <w:pPr>
        <w:pStyle w:val="SourceCode"/>
      </w:pPr>
    </w:p>
    <w:p w14:paraId="1B4C0B01" w14:textId="77777777" w:rsidR="00CC27B5" w:rsidRDefault="00A773E9">
      <w:pPr>
        <w:pStyle w:val="SourceCode"/>
      </w:pPr>
      <w:r>
        <w:t xml:space="preserve">    // Maps the current row (id, name, email, phone) into a Contact.</w:t>
      </w:r>
    </w:p>
    <w:p w14:paraId="4F4EE86C" w14:textId="77777777" w:rsidR="00CC27B5" w:rsidRDefault="00A773E9">
      <w:pPr>
        <w:pStyle w:val="SourceCode"/>
      </w:pPr>
      <w:r>
        <w:t xml:space="preserve">    // IsDBNull(3) is true when the phone column holds NULL.</w:t>
      </w:r>
    </w:p>
    <w:p w14:paraId="213766E1" w14:textId="77777777" w:rsidR="00CC27B5" w:rsidRDefault="00A773E9">
      <w:pPr>
        <w:pStyle w:val="SourceCode"/>
      </w:pPr>
      <w:r>
        <w:t xml:space="preserve">    private static Contact ContactFromRow(MySqlDataReader reader)</w:t>
      </w:r>
    </w:p>
    <w:p w14:paraId="657291F0" w14:textId="77777777" w:rsidR="00CC27B5" w:rsidRDefault="00A773E9">
      <w:pPr>
        <w:pStyle w:val="SourceCode"/>
      </w:pPr>
      <w:r>
        <w:t xml:space="preserve">    {</w:t>
      </w:r>
    </w:p>
    <w:p w14:paraId="775599F9" w14:textId="77777777" w:rsidR="00CC27B5" w:rsidRDefault="00A773E9">
      <w:pPr>
        <w:pStyle w:val="SourceCode"/>
      </w:pPr>
      <w:r>
        <w:t xml:space="preserve">        string? phone = null;</w:t>
      </w:r>
    </w:p>
    <w:p w14:paraId="2A00D3FA" w14:textId="77777777" w:rsidR="00CC27B5" w:rsidRDefault="00A773E9">
      <w:pPr>
        <w:pStyle w:val="SourceCode"/>
      </w:pPr>
      <w:r>
        <w:t xml:space="preserve">        if (!reader.IsDBNull(3))</w:t>
      </w:r>
    </w:p>
    <w:p w14:paraId="7CD0F4A9" w14:textId="77777777" w:rsidR="00CC27B5" w:rsidRDefault="00A773E9">
      <w:pPr>
        <w:pStyle w:val="SourceCode"/>
      </w:pPr>
      <w:r>
        <w:t xml:space="preserve">        {</w:t>
      </w:r>
    </w:p>
    <w:p w14:paraId="7746E53D" w14:textId="77777777" w:rsidR="00CC27B5" w:rsidRDefault="00A773E9">
      <w:pPr>
        <w:pStyle w:val="SourceCode"/>
      </w:pPr>
      <w:r>
        <w:t xml:space="preserve">            phone = reader.GetString(3);</w:t>
      </w:r>
    </w:p>
    <w:p w14:paraId="75D53A16" w14:textId="77777777" w:rsidR="00CC27B5" w:rsidRDefault="00A773E9">
      <w:pPr>
        <w:pStyle w:val="SourceCode"/>
      </w:pPr>
      <w:r>
        <w:t xml:space="preserve">        }</w:t>
      </w:r>
    </w:p>
    <w:p w14:paraId="1022519C" w14:textId="77777777" w:rsidR="00CC27B5" w:rsidRDefault="00A773E9">
      <w:pPr>
        <w:pStyle w:val="SourceCode"/>
      </w:pPr>
      <w:r>
        <w:t xml:space="preserve">        return new Contact(reader.GetInt32(0), reader.GetString(1),</w:t>
      </w:r>
    </w:p>
    <w:p w14:paraId="0FA18BA4" w14:textId="77777777" w:rsidR="00CC27B5" w:rsidRDefault="00A773E9">
      <w:pPr>
        <w:pStyle w:val="SourceCode"/>
      </w:pPr>
      <w:r>
        <w:t xml:space="preserve">            reader.GetString(2), phone);</w:t>
      </w:r>
    </w:p>
    <w:p w14:paraId="4376CE5F" w14:textId="77777777" w:rsidR="00CC27B5" w:rsidRDefault="00A773E9">
      <w:pPr>
        <w:pStyle w:val="SourceCode"/>
      </w:pPr>
      <w:r>
        <w:t xml:space="preserve">    }</w:t>
      </w:r>
    </w:p>
    <w:p w14:paraId="3FD7EA67" w14:textId="77777777" w:rsidR="00CC27B5" w:rsidRDefault="00CC27B5">
      <w:pPr>
        <w:pStyle w:val="SourceCode"/>
      </w:pPr>
    </w:p>
    <w:p w14:paraId="59484DBA" w14:textId="77777777" w:rsidR="00CC27B5" w:rsidRDefault="00A773E9">
      <w:pPr>
        <w:pStyle w:val="SourceCode"/>
      </w:pPr>
      <w:r>
        <w:t xml:space="preserve">    // Prints one contact on one line, with (no phone) for a missing phone.</w:t>
      </w:r>
    </w:p>
    <w:p w14:paraId="45DAD061" w14:textId="77777777" w:rsidR="00CC27B5" w:rsidRDefault="00A773E9">
      <w:pPr>
        <w:pStyle w:val="SourceCode"/>
      </w:pPr>
      <w:r>
        <w:t xml:space="preserve">    private static void PrintContact(Contact contact)</w:t>
      </w:r>
    </w:p>
    <w:p w14:paraId="76790415" w14:textId="77777777" w:rsidR="00CC27B5" w:rsidRDefault="00A773E9">
      <w:pPr>
        <w:pStyle w:val="SourceCode"/>
      </w:pPr>
      <w:r>
        <w:t xml:space="preserve">    {</w:t>
      </w:r>
    </w:p>
    <w:p w14:paraId="1B9E9A95" w14:textId="77777777" w:rsidR="00CC27B5" w:rsidRDefault="00A773E9">
      <w:pPr>
        <w:pStyle w:val="SourceCode"/>
      </w:pPr>
      <w:r>
        <w:t xml:space="preserve">        string phoneText = "(no phone)";</w:t>
      </w:r>
    </w:p>
    <w:p w14:paraId="2E9D10D5" w14:textId="77777777" w:rsidR="00CC27B5" w:rsidRDefault="00A773E9">
      <w:pPr>
        <w:pStyle w:val="SourceCode"/>
      </w:pPr>
      <w:r>
        <w:t xml:space="preserve">        if (contact.Phone != null)</w:t>
      </w:r>
    </w:p>
    <w:p w14:paraId="5A9B98E3" w14:textId="77777777" w:rsidR="00CC27B5" w:rsidRDefault="00A773E9">
      <w:pPr>
        <w:pStyle w:val="SourceCode"/>
      </w:pPr>
      <w:r>
        <w:t xml:space="preserve">        {</w:t>
      </w:r>
    </w:p>
    <w:p w14:paraId="1E4530AE" w14:textId="77777777" w:rsidR="00CC27B5" w:rsidRDefault="00A773E9">
      <w:pPr>
        <w:pStyle w:val="SourceCode"/>
      </w:pPr>
      <w:r>
        <w:t xml:space="preserve">            phoneText = contact.Phone;</w:t>
      </w:r>
    </w:p>
    <w:p w14:paraId="5F69527C" w14:textId="77777777" w:rsidR="00CC27B5" w:rsidRDefault="00A773E9">
      <w:pPr>
        <w:pStyle w:val="SourceCode"/>
      </w:pPr>
      <w:r>
        <w:t xml:space="preserve">        }</w:t>
      </w:r>
    </w:p>
    <w:p w14:paraId="668E3FA1" w14:textId="77777777" w:rsidR="00CC27B5" w:rsidRDefault="00A773E9">
      <w:pPr>
        <w:pStyle w:val="SourceCode"/>
      </w:pPr>
      <w:r>
        <w:t xml:space="preserve">        Console.WriteLine("  " + contact.Id + ": " + contact.FullName + ", " +</w:t>
      </w:r>
    </w:p>
    <w:p w14:paraId="7A2BE27E" w14:textId="77777777" w:rsidR="00CC27B5" w:rsidRDefault="00A773E9">
      <w:pPr>
        <w:pStyle w:val="SourceCode"/>
      </w:pPr>
      <w:r>
        <w:t xml:space="preserve">            contact.Email + ", " + phoneText);</w:t>
      </w:r>
    </w:p>
    <w:p w14:paraId="009D0845" w14:textId="77777777" w:rsidR="00CC27B5" w:rsidRDefault="00A773E9">
      <w:pPr>
        <w:pStyle w:val="SourceCode"/>
      </w:pPr>
      <w:r>
        <w:t xml:space="preserve">    }</w:t>
      </w:r>
    </w:p>
    <w:p w14:paraId="2352E25C" w14:textId="77777777" w:rsidR="00CC27B5" w:rsidRDefault="00CC27B5">
      <w:pPr>
        <w:pStyle w:val="SourceCode"/>
      </w:pPr>
    </w:p>
    <w:p w14:paraId="3DC2AC1B" w14:textId="77777777" w:rsidR="00CC27B5" w:rsidRDefault="00A773E9">
      <w:pPr>
        <w:pStyle w:val="SourceCode"/>
      </w:pPr>
      <w:r>
        <w:t xml:space="preserve">    // Runs one search with searchValue as its @term and prints every</w:t>
      </w:r>
    </w:p>
    <w:p w14:paraId="70514E20" w14:textId="77777777" w:rsidR="00CC27B5" w:rsidRDefault="00A773E9">
      <w:pPr>
        <w:pStyle w:val="SourceCode"/>
      </w:pPr>
      <w:r>
        <w:t xml:space="preserve">    // contact it finds, or No contacts found. A failed search throws a</w:t>
      </w:r>
    </w:p>
    <w:p w14:paraId="7A2F20B3" w14:textId="77777777" w:rsidR="00CC27B5" w:rsidRDefault="00A773E9">
      <w:pPr>
        <w:pStyle w:val="SourceCode"/>
      </w:pPr>
      <w:r>
        <w:t xml:space="preserve">    // MySqlException; the catch reports it as one Error line with the</w:t>
      </w:r>
    </w:p>
    <w:p w14:paraId="7D0675A0" w14:textId="77777777" w:rsidR="00CC27B5" w:rsidRDefault="00A773E9">
      <w:pPr>
        <w:pStyle w:val="SourceCode"/>
      </w:pPr>
      <w:r>
        <w:t xml:space="preserve">    // server's message. It returns how many searches failed, 0 or 1, so</w:t>
      </w:r>
    </w:p>
    <w:p w14:paraId="7BDB6C0A" w14:textId="77777777" w:rsidR="00CC27B5" w:rsidRDefault="00A773E9">
      <w:pPr>
        <w:pStyle w:val="SourceCode"/>
      </w:pPr>
      <w:r>
        <w:t xml:space="preserve">    // Main can add them up. using closes the reader and the command when</w:t>
      </w:r>
    </w:p>
    <w:p w14:paraId="2BCCB1A5" w14:textId="77777777" w:rsidR="00CC27B5" w:rsidRDefault="00A773E9">
      <w:pPr>
        <w:pStyle w:val="SourceCode"/>
      </w:pPr>
      <w:r>
        <w:t xml:space="preserve">    // the try block ends, even after a throw.</w:t>
      </w:r>
    </w:p>
    <w:p w14:paraId="66C7E413" w14:textId="77777777" w:rsidR="00CC27B5" w:rsidRDefault="00A773E9">
      <w:pPr>
        <w:pStyle w:val="SourceCode"/>
      </w:pPr>
      <w:r>
        <w:t xml:space="preserve">    private static int SearchContacts(MySqlConnection connection,</w:t>
      </w:r>
    </w:p>
    <w:p w14:paraId="1D85A4A4" w14:textId="77777777" w:rsidR="00CC27B5" w:rsidRDefault="00A773E9">
      <w:pPr>
        <w:pStyle w:val="SourceCode"/>
      </w:pPr>
      <w:r>
        <w:t xml:space="preserve">        string label, string sql, string searchValue)</w:t>
      </w:r>
    </w:p>
    <w:p w14:paraId="2B09E519" w14:textId="77777777" w:rsidR="00CC27B5" w:rsidRDefault="00A773E9">
      <w:pPr>
        <w:pStyle w:val="SourceCode"/>
      </w:pPr>
      <w:r>
        <w:t xml:space="preserve">    {</w:t>
      </w:r>
    </w:p>
    <w:p w14:paraId="35A6A86E" w14:textId="77777777" w:rsidR="00CC27B5" w:rsidRDefault="00A773E9">
      <w:pPr>
        <w:pStyle w:val="SourceCode"/>
      </w:pPr>
      <w:r>
        <w:t xml:space="preserve">        try</w:t>
      </w:r>
    </w:p>
    <w:p w14:paraId="55984E37" w14:textId="77777777" w:rsidR="00CC27B5" w:rsidRDefault="00A773E9">
      <w:pPr>
        <w:pStyle w:val="SourceCode"/>
      </w:pPr>
      <w:r>
        <w:t xml:space="preserve">        {</w:t>
      </w:r>
    </w:p>
    <w:p w14:paraId="4EFD6E0B" w14:textId="77777777" w:rsidR="00CC27B5" w:rsidRDefault="00A773E9">
      <w:pPr>
        <w:pStyle w:val="SourceCode"/>
      </w:pPr>
      <w:r>
        <w:t xml:space="preserve">            using MySqlCommand search = new MySqlCommand(sql, connection);</w:t>
      </w:r>
    </w:p>
    <w:p w14:paraId="6B738292" w14:textId="77777777" w:rsidR="00CC27B5" w:rsidRDefault="00A773E9">
      <w:pPr>
        <w:pStyle w:val="SourceCode"/>
      </w:pPr>
      <w:r>
        <w:t xml:space="preserve">            search.Parameters.AddWithValue("@term", searchValue);</w:t>
      </w:r>
    </w:p>
    <w:p w14:paraId="49650E6E" w14:textId="77777777" w:rsidR="00CC27B5" w:rsidRDefault="00A773E9">
      <w:pPr>
        <w:pStyle w:val="SourceCode"/>
      </w:pPr>
      <w:r>
        <w:t xml:space="preserve">            using MySqlDataReader reader = search.ExecuteReader();</w:t>
      </w:r>
    </w:p>
    <w:p w14:paraId="44E7614F" w14:textId="77777777" w:rsidR="00CC27B5" w:rsidRDefault="00A773E9">
      <w:pPr>
        <w:pStyle w:val="SourceCode"/>
      </w:pPr>
      <w:r>
        <w:t xml:space="preserve">            Console.WriteLine(label + ":");</w:t>
      </w:r>
    </w:p>
    <w:p w14:paraId="7B8CFB3F" w14:textId="77777777" w:rsidR="00CC27B5" w:rsidRDefault="00A773E9">
      <w:pPr>
        <w:pStyle w:val="SourceCode"/>
      </w:pPr>
      <w:r>
        <w:t xml:space="preserve">            int found = 0;</w:t>
      </w:r>
    </w:p>
    <w:p w14:paraId="6A8FA123" w14:textId="77777777" w:rsidR="00CC27B5" w:rsidRDefault="00A773E9">
      <w:pPr>
        <w:pStyle w:val="SourceCode"/>
      </w:pPr>
      <w:r>
        <w:t xml:space="preserve">            while (reader.Read())</w:t>
      </w:r>
    </w:p>
    <w:p w14:paraId="2325A24B" w14:textId="77777777" w:rsidR="00CC27B5" w:rsidRDefault="00A773E9">
      <w:pPr>
        <w:pStyle w:val="SourceCode"/>
      </w:pPr>
      <w:r>
        <w:t xml:space="preserve">            {</w:t>
      </w:r>
    </w:p>
    <w:p w14:paraId="75CFE445" w14:textId="77777777" w:rsidR="00CC27B5" w:rsidRDefault="00A773E9">
      <w:pPr>
        <w:pStyle w:val="SourceCode"/>
      </w:pPr>
      <w:r>
        <w:t xml:space="preserve">                PrintContact(ContactFromRow(reader));</w:t>
      </w:r>
    </w:p>
    <w:p w14:paraId="437520C7" w14:textId="77777777" w:rsidR="00CC27B5" w:rsidRDefault="00A773E9">
      <w:pPr>
        <w:pStyle w:val="SourceCode"/>
      </w:pPr>
      <w:r>
        <w:t xml:space="preserve">                found++;</w:t>
      </w:r>
    </w:p>
    <w:p w14:paraId="7F7759EA" w14:textId="77777777" w:rsidR="00CC27B5" w:rsidRDefault="00A773E9">
      <w:pPr>
        <w:pStyle w:val="SourceCode"/>
      </w:pPr>
      <w:r>
        <w:t xml:space="preserve">            }</w:t>
      </w:r>
    </w:p>
    <w:p w14:paraId="20C16E3B" w14:textId="77777777" w:rsidR="00CC27B5" w:rsidRDefault="00A773E9">
      <w:pPr>
        <w:pStyle w:val="SourceCode"/>
      </w:pPr>
      <w:r>
        <w:t xml:space="preserve">            if (found == 0)</w:t>
      </w:r>
    </w:p>
    <w:p w14:paraId="37AE899A" w14:textId="77777777" w:rsidR="00CC27B5" w:rsidRDefault="00A773E9">
      <w:pPr>
        <w:pStyle w:val="SourceCode"/>
      </w:pPr>
      <w:r>
        <w:t xml:space="preserve">            {</w:t>
      </w:r>
    </w:p>
    <w:p w14:paraId="3DE1AD51" w14:textId="77777777" w:rsidR="00CC27B5" w:rsidRDefault="00A773E9">
      <w:pPr>
        <w:pStyle w:val="SourceCode"/>
      </w:pPr>
      <w:r>
        <w:t xml:space="preserve">                Console.WriteLine("  No contacts found");</w:t>
      </w:r>
    </w:p>
    <w:p w14:paraId="15C2C423" w14:textId="77777777" w:rsidR="00CC27B5" w:rsidRDefault="00A773E9">
      <w:pPr>
        <w:pStyle w:val="SourceCode"/>
      </w:pPr>
      <w:r>
        <w:t xml:space="preserve">            }</w:t>
      </w:r>
    </w:p>
    <w:p w14:paraId="6BEB1FAB" w14:textId="77777777" w:rsidR="00CC27B5" w:rsidRDefault="00A773E9">
      <w:pPr>
        <w:pStyle w:val="SourceCode"/>
      </w:pPr>
      <w:r>
        <w:t xml:space="preserve">        }</w:t>
      </w:r>
    </w:p>
    <w:p w14:paraId="362AE2BA" w14:textId="77777777" w:rsidR="00CC27B5" w:rsidRDefault="00A773E9">
      <w:pPr>
        <w:pStyle w:val="SourceCode"/>
      </w:pPr>
      <w:r>
        <w:t xml:space="preserve">        catch (MySqlException error)</w:t>
      </w:r>
    </w:p>
    <w:p w14:paraId="2648B9F0" w14:textId="77777777" w:rsidR="00CC27B5" w:rsidRDefault="00A773E9">
      <w:pPr>
        <w:pStyle w:val="SourceCode"/>
      </w:pPr>
      <w:r>
        <w:t xml:space="preserve">        {</w:t>
      </w:r>
    </w:p>
    <w:p w14:paraId="4F11E0C9" w14:textId="77777777" w:rsidR="00CC27B5" w:rsidRDefault="00A773E9">
      <w:pPr>
        <w:pStyle w:val="SourceCode"/>
      </w:pPr>
      <w:r>
        <w:t xml:space="preserve">            Console.Error.WriteLine("Error: " + error.Message);</w:t>
      </w:r>
    </w:p>
    <w:p w14:paraId="7BE96C7D" w14:textId="77777777" w:rsidR="00CC27B5" w:rsidRDefault="00A773E9">
      <w:pPr>
        <w:pStyle w:val="SourceCode"/>
      </w:pPr>
      <w:r>
        <w:t xml:space="preserve">            return 1;</w:t>
      </w:r>
    </w:p>
    <w:p w14:paraId="44F3DFB6" w14:textId="77777777" w:rsidR="00CC27B5" w:rsidRDefault="00A773E9">
      <w:pPr>
        <w:pStyle w:val="SourceCode"/>
      </w:pPr>
      <w:r>
        <w:t xml:space="preserve">        }</w:t>
      </w:r>
    </w:p>
    <w:p w14:paraId="5ADA1CF6" w14:textId="77777777" w:rsidR="00CC27B5" w:rsidRDefault="00A773E9">
      <w:pPr>
        <w:pStyle w:val="SourceCode"/>
      </w:pPr>
      <w:r>
        <w:t xml:space="preserve">        return 0;</w:t>
      </w:r>
    </w:p>
    <w:p w14:paraId="7C95ED05" w14:textId="77777777" w:rsidR="00CC27B5" w:rsidRDefault="00A773E9">
      <w:pPr>
        <w:pStyle w:val="SourceCode"/>
      </w:pPr>
      <w:r>
        <w:t xml:space="preserve">    }</w:t>
      </w:r>
    </w:p>
    <w:p w14:paraId="1EB2C8FD" w14:textId="77777777" w:rsidR="00CC27B5" w:rsidRDefault="00CC27B5">
      <w:pPr>
        <w:pStyle w:val="SourceCode"/>
      </w:pPr>
    </w:p>
    <w:p w14:paraId="4BD5423D" w14:textId="77777777" w:rsidR="00CC27B5" w:rsidRDefault="00A773E9">
      <w:pPr>
        <w:pStyle w:val="SourceCode"/>
      </w:pPr>
      <w:r>
        <w:t xml:space="preserve">    // Trims and validates a name, then finds the contacts with that name.</w:t>
      </w:r>
    </w:p>
    <w:p w14:paraId="4F5AFE11" w14:textId="77777777" w:rsidR="00CC27B5" w:rsidRDefault="00A773E9">
      <w:pPr>
        <w:pStyle w:val="SourceCode"/>
      </w:pPr>
      <w:r>
        <w:t xml:space="preserve">    // A rejected name is reported as one Error line and never sent.</w:t>
      </w:r>
    </w:p>
    <w:p w14:paraId="70D1BF32" w14:textId="77777777" w:rsidR="00CC27B5" w:rsidRDefault="00A773E9">
      <w:pPr>
        <w:pStyle w:val="SourceCode"/>
      </w:pPr>
      <w:r>
        <w:t xml:space="preserve">    // Returns 1 when the search was rejected or failed, otherwise 0.</w:t>
      </w:r>
    </w:p>
    <w:p w14:paraId="39A0C605" w14:textId="77777777" w:rsidR="00CC27B5" w:rsidRDefault="00A773E9">
      <w:pPr>
        <w:pStyle w:val="SourceCode"/>
      </w:pPr>
      <w:r>
        <w:t xml:space="preserve">    private static int FindByName(MySqlConnection connection,</w:t>
      </w:r>
    </w:p>
    <w:p w14:paraId="67D9742C" w14:textId="77777777" w:rsidR="00CC27B5" w:rsidRDefault="00A773E9">
      <w:pPr>
        <w:pStyle w:val="SourceCode"/>
      </w:pPr>
      <w:r>
        <w:t xml:space="preserve">        string rawName)</w:t>
      </w:r>
    </w:p>
    <w:p w14:paraId="1C4AAB55" w14:textId="77777777" w:rsidR="00CC27B5" w:rsidRDefault="00A773E9">
      <w:pPr>
        <w:pStyle w:val="SourceCode"/>
      </w:pPr>
      <w:r>
        <w:t xml:space="preserve">    {</w:t>
      </w:r>
    </w:p>
    <w:p w14:paraId="779B8C34" w14:textId="77777777" w:rsidR="00CC27B5" w:rsidRDefault="00A773E9">
      <w:pPr>
        <w:pStyle w:val="SourceCode"/>
      </w:pPr>
      <w:r>
        <w:t xml:space="preserve">        string contactName = rawName.Trim();</w:t>
      </w:r>
    </w:p>
    <w:p w14:paraId="255EAD2A" w14:textId="77777777" w:rsidR="00CC27B5" w:rsidRDefault="00A773E9">
      <w:pPr>
        <w:pStyle w:val="SourceCode"/>
      </w:pPr>
      <w:r>
        <w:t xml:space="preserve">        string problem = ValidateTerm(contactName);</w:t>
      </w:r>
    </w:p>
    <w:p w14:paraId="3C25EAEA" w14:textId="77777777" w:rsidR="00CC27B5" w:rsidRDefault="00A773E9">
      <w:pPr>
        <w:pStyle w:val="SourceCode"/>
      </w:pPr>
      <w:r>
        <w:t xml:space="preserve">        if (problem != "")</w:t>
      </w:r>
    </w:p>
    <w:p w14:paraId="15B1F7DD" w14:textId="77777777" w:rsidR="00CC27B5" w:rsidRDefault="00A773E9">
      <w:pPr>
        <w:pStyle w:val="SourceCode"/>
      </w:pPr>
      <w:r>
        <w:t xml:space="preserve">        {</w:t>
      </w:r>
    </w:p>
    <w:p w14:paraId="677E9F7E" w14:textId="77777777" w:rsidR="00CC27B5" w:rsidRDefault="00A773E9">
      <w:pPr>
        <w:pStyle w:val="SourceCode"/>
      </w:pPr>
      <w:r>
        <w:t xml:space="preserve">            Console.Error.WriteLine("Error: " + problem);</w:t>
      </w:r>
    </w:p>
    <w:p w14:paraId="7FB9862D" w14:textId="77777777" w:rsidR="00CC27B5" w:rsidRDefault="00A773E9">
      <w:pPr>
        <w:pStyle w:val="SourceCode"/>
      </w:pPr>
      <w:r>
        <w:t xml:space="preserve">            return 1;</w:t>
      </w:r>
    </w:p>
    <w:p w14:paraId="0B5D71A6" w14:textId="77777777" w:rsidR="00CC27B5" w:rsidRDefault="00A773E9">
      <w:pPr>
        <w:pStyle w:val="SourceCode"/>
      </w:pPr>
      <w:r>
        <w:t xml:space="preserve">        }</w:t>
      </w:r>
    </w:p>
    <w:p w14:paraId="1ADDA62E" w14:textId="77777777" w:rsidR="00CC27B5" w:rsidRDefault="00A773E9">
      <w:pPr>
        <w:pStyle w:val="SourceCode"/>
      </w:pPr>
      <w:r>
        <w:t xml:space="preserve">        return SearchContacts(connection, "Name is " + contactName, FindByNameSql,</w:t>
      </w:r>
    </w:p>
    <w:p w14:paraId="443CE104" w14:textId="77777777" w:rsidR="00CC27B5" w:rsidRDefault="00A773E9">
      <w:pPr>
        <w:pStyle w:val="SourceCode"/>
      </w:pPr>
      <w:r>
        <w:t xml:space="preserve">            contactName);</w:t>
      </w:r>
    </w:p>
    <w:p w14:paraId="6E913A08" w14:textId="77777777" w:rsidR="00CC27B5" w:rsidRDefault="00A773E9">
      <w:pPr>
        <w:pStyle w:val="SourceCode"/>
      </w:pPr>
      <w:r>
        <w:t xml:space="preserve">    }</w:t>
      </w:r>
    </w:p>
    <w:p w14:paraId="546C2E1B" w14:textId="77777777" w:rsidR="00CC27B5" w:rsidRDefault="00CC27B5">
      <w:pPr>
        <w:pStyle w:val="SourceCode"/>
      </w:pPr>
    </w:p>
    <w:p w14:paraId="55319C8C" w14:textId="77777777" w:rsidR="00CC27B5" w:rsidRDefault="00A773E9">
      <w:pPr>
        <w:pStyle w:val="SourceCode"/>
      </w:pPr>
      <w:r>
        <w:t xml:space="preserve">    // Trims and validates a domain, then finds the contacts whose email</w:t>
      </w:r>
    </w:p>
    <w:p w14:paraId="6B4F7F6C" w14:textId="77777777" w:rsidR="00CC27B5" w:rsidRDefault="00A773E9">
      <w:pPr>
        <w:pStyle w:val="SourceCode"/>
      </w:pPr>
      <w:r>
        <w:t xml:space="preserve">    // is at that domain; the program adds the wildcard to the value.</w:t>
      </w:r>
    </w:p>
    <w:p w14:paraId="63D846E5" w14:textId="77777777" w:rsidR="00CC27B5" w:rsidRDefault="00A773E9">
      <w:pPr>
        <w:pStyle w:val="SourceCode"/>
      </w:pPr>
      <w:r>
        <w:t xml:space="preserve">    // Returns 1 when the search was rejected or failed, otherwise 0.</w:t>
      </w:r>
    </w:p>
    <w:p w14:paraId="7B24B859" w14:textId="77777777" w:rsidR="00CC27B5" w:rsidRDefault="00A773E9">
      <w:pPr>
        <w:pStyle w:val="SourceCode"/>
      </w:pPr>
      <w:r>
        <w:t xml:space="preserve">    private static int FindByDomain(MySqlConnection connection,</w:t>
      </w:r>
    </w:p>
    <w:p w14:paraId="4AC12385" w14:textId="77777777" w:rsidR="00CC27B5" w:rsidRDefault="00A773E9">
      <w:pPr>
        <w:pStyle w:val="SourceCode"/>
      </w:pPr>
      <w:r>
        <w:t xml:space="preserve">        string rawDomain)</w:t>
      </w:r>
    </w:p>
    <w:p w14:paraId="6E7C8273" w14:textId="77777777" w:rsidR="00CC27B5" w:rsidRDefault="00A773E9">
      <w:pPr>
        <w:pStyle w:val="SourceCode"/>
      </w:pPr>
      <w:r>
        <w:t xml:space="preserve">    {</w:t>
      </w:r>
    </w:p>
    <w:p w14:paraId="39A56D83" w14:textId="77777777" w:rsidR="00CC27B5" w:rsidRDefault="00A773E9">
      <w:pPr>
        <w:pStyle w:val="SourceCode"/>
      </w:pPr>
      <w:r>
        <w:t xml:space="preserve">        string domain = rawDomain.Trim();</w:t>
      </w:r>
    </w:p>
    <w:p w14:paraId="1A671E9F" w14:textId="77777777" w:rsidR="00CC27B5" w:rsidRDefault="00A773E9">
      <w:pPr>
        <w:pStyle w:val="SourceCode"/>
      </w:pPr>
      <w:r>
        <w:t xml:space="preserve">        string problem = ValidateTerm(domain);</w:t>
      </w:r>
    </w:p>
    <w:p w14:paraId="010E800C" w14:textId="77777777" w:rsidR="00CC27B5" w:rsidRDefault="00A773E9">
      <w:pPr>
        <w:pStyle w:val="SourceCode"/>
      </w:pPr>
      <w:r>
        <w:t xml:space="preserve">        if (problem != "")</w:t>
      </w:r>
    </w:p>
    <w:p w14:paraId="24530E60" w14:textId="77777777" w:rsidR="00CC27B5" w:rsidRDefault="00A773E9">
      <w:pPr>
        <w:pStyle w:val="SourceCode"/>
      </w:pPr>
      <w:r>
        <w:t xml:space="preserve">        {</w:t>
      </w:r>
    </w:p>
    <w:p w14:paraId="215B2D54" w14:textId="77777777" w:rsidR="00CC27B5" w:rsidRDefault="00A773E9">
      <w:pPr>
        <w:pStyle w:val="SourceCode"/>
      </w:pPr>
      <w:r>
        <w:t xml:space="preserve">            Console.Error.WriteLine("Error: " + problem);</w:t>
      </w:r>
    </w:p>
    <w:p w14:paraId="41E6B430" w14:textId="77777777" w:rsidR="00CC27B5" w:rsidRDefault="00A773E9">
      <w:pPr>
        <w:pStyle w:val="SourceCode"/>
      </w:pPr>
      <w:r>
        <w:t xml:space="preserve">            return 1;</w:t>
      </w:r>
    </w:p>
    <w:p w14:paraId="4A9B6E44" w14:textId="77777777" w:rsidR="00CC27B5" w:rsidRDefault="00A773E9">
      <w:pPr>
        <w:pStyle w:val="SourceCode"/>
      </w:pPr>
      <w:r>
        <w:t xml:space="preserve">        }</w:t>
      </w:r>
    </w:p>
    <w:p w14:paraId="47E1FA2C" w14:textId="77777777" w:rsidR="00CC27B5" w:rsidRDefault="00A773E9">
      <w:pPr>
        <w:pStyle w:val="SourceCode"/>
      </w:pPr>
      <w:r>
        <w:t xml:space="preserve">        string pattern = "%@" + domain;</w:t>
      </w:r>
    </w:p>
    <w:p w14:paraId="43475129" w14:textId="77777777" w:rsidR="00CC27B5" w:rsidRDefault="00A773E9">
      <w:pPr>
        <w:pStyle w:val="SourceCode"/>
      </w:pPr>
      <w:r>
        <w:t xml:space="preserve">        return SearchContacts(connection, "Email matches " + pattern,</w:t>
      </w:r>
    </w:p>
    <w:p w14:paraId="2201704E" w14:textId="77777777" w:rsidR="00CC27B5" w:rsidRDefault="00A773E9">
      <w:pPr>
        <w:pStyle w:val="SourceCode"/>
      </w:pPr>
      <w:r>
        <w:t xml:space="preserve">            FindByEmailSql, pattern);</w:t>
      </w:r>
    </w:p>
    <w:p w14:paraId="2C3E3515" w14:textId="77777777" w:rsidR="00CC27B5" w:rsidRDefault="00A773E9">
      <w:pPr>
        <w:pStyle w:val="SourceCode"/>
      </w:pPr>
      <w:r>
        <w:t xml:space="preserve">    }</w:t>
      </w:r>
    </w:p>
    <w:p w14:paraId="69872AD0" w14:textId="77777777" w:rsidR="00CC27B5" w:rsidRDefault="00CC27B5">
      <w:pPr>
        <w:pStyle w:val="SourceCode"/>
      </w:pPr>
    </w:p>
    <w:p w14:paraId="018252A5" w14:textId="77777777" w:rsidR="00CC27B5" w:rsidRDefault="00A773E9">
      <w:pPr>
        <w:pStyle w:val="SourceCode"/>
      </w:pPr>
      <w:r>
        <w:t xml:space="preserve">    // Remember, Main starts the program; 0 = success, 1 = failure.</w:t>
      </w:r>
    </w:p>
    <w:p w14:paraId="7FA938B0" w14:textId="77777777" w:rsidR="00CC27B5" w:rsidRDefault="00A773E9">
      <w:pPr>
        <w:pStyle w:val="SourceCode"/>
      </w:pPr>
      <w:r>
        <w:t xml:space="preserve">    private static int Main()</w:t>
      </w:r>
    </w:p>
    <w:p w14:paraId="19F0B359" w14:textId="77777777" w:rsidR="00CC27B5" w:rsidRDefault="00A773E9">
      <w:pPr>
        <w:pStyle w:val="SourceCode"/>
      </w:pPr>
      <w:r>
        <w:t xml:space="preserve">    {</w:t>
      </w:r>
    </w:p>
    <w:p w14:paraId="421D22A4" w14:textId="77777777" w:rsidR="00CC27B5" w:rsidRDefault="00A773E9">
      <w:pPr>
        <w:pStyle w:val="SourceCode"/>
      </w:pPr>
      <w:r>
        <w:t xml:space="preserve">        // Remember, the password comes only from SPA_DB_PASSWORD.</w:t>
      </w:r>
    </w:p>
    <w:p w14:paraId="72C6C817" w14:textId="77777777" w:rsidR="00CC27B5" w:rsidRDefault="00A773E9">
      <w:pPr>
        <w:pStyle w:val="SourceCode"/>
      </w:pPr>
      <w:r>
        <w:t xml:space="preserve">        string? password =</w:t>
      </w:r>
    </w:p>
    <w:p w14:paraId="4EF70461" w14:textId="77777777" w:rsidR="00CC27B5" w:rsidRDefault="00A773E9">
      <w:pPr>
        <w:pStyle w:val="SourceCode"/>
      </w:pPr>
      <w:r>
        <w:t xml:space="preserve">            Environment.GetEnvironmentVariable("SPA_DB_PASSWORD");</w:t>
      </w:r>
    </w:p>
    <w:p w14:paraId="756FD7F9" w14:textId="77777777" w:rsidR="00CC27B5" w:rsidRDefault="00A773E9">
      <w:pPr>
        <w:pStyle w:val="SourceCode"/>
      </w:pPr>
      <w:r>
        <w:t xml:space="preserve">        if (password == null)</w:t>
      </w:r>
    </w:p>
    <w:p w14:paraId="5EBD6A62" w14:textId="77777777" w:rsidR="00CC27B5" w:rsidRDefault="00A773E9">
      <w:pPr>
        <w:pStyle w:val="SourceCode"/>
      </w:pPr>
      <w:r>
        <w:t xml:space="preserve">        {</w:t>
      </w:r>
    </w:p>
    <w:p w14:paraId="23A7266B" w14:textId="77777777" w:rsidR="00CC27B5" w:rsidRDefault="00A773E9">
      <w:pPr>
        <w:pStyle w:val="SourceCode"/>
      </w:pPr>
      <w:r>
        <w:t xml:space="preserve">            Console.Error.WriteLine("Error: SPA_DB_PASSWORD is not set");</w:t>
      </w:r>
    </w:p>
    <w:p w14:paraId="5E79912A" w14:textId="77777777" w:rsidR="00CC27B5" w:rsidRDefault="00A773E9">
      <w:pPr>
        <w:pStyle w:val="SourceCode"/>
      </w:pPr>
      <w:r>
        <w:t xml:space="preserve">            return 1;</w:t>
      </w:r>
    </w:p>
    <w:p w14:paraId="78C2DE3B" w14:textId="77777777" w:rsidR="00CC27B5" w:rsidRDefault="00A773E9">
      <w:pPr>
        <w:pStyle w:val="SourceCode"/>
      </w:pPr>
      <w:r>
        <w:t xml:space="preserve">        }</w:t>
      </w:r>
    </w:p>
    <w:p w14:paraId="66D485CD" w14:textId="77777777" w:rsidR="00CC27B5" w:rsidRDefault="00CC27B5">
      <w:pPr>
        <w:pStyle w:val="SourceCode"/>
      </w:pPr>
    </w:p>
    <w:p w14:paraId="021DF9CB" w14:textId="77777777" w:rsidR="00CC27B5" w:rsidRDefault="00A773E9">
      <w:pPr>
        <w:pStyle w:val="SourceCode"/>
      </w:pPr>
      <w:r>
        <w:t xml:space="preserve">        // Remember, a throw lands in the catch, and using closes the</w:t>
      </w:r>
    </w:p>
    <w:p w14:paraId="53049EF0" w14:textId="77777777" w:rsidR="00CC27B5" w:rsidRDefault="00A773E9">
      <w:pPr>
        <w:pStyle w:val="SourceCode"/>
      </w:pPr>
      <w:r>
        <w:t xml:space="preserve">        // connection even when an exception leaves the try block early.</w:t>
      </w:r>
    </w:p>
    <w:p w14:paraId="73522DE3" w14:textId="77777777" w:rsidR="00CC27B5" w:rsidRDefault="00A773E9">
      <w:pPr>
        <w:pStyle w:val="SourceCode"/>
      </w:pPr>
      <w:r>
        <w:t xml:space="preserve">        // failures adds up what each search returns. The blank term is</w:t>
      </w:r>
    </w:p>
    <w:p w14:paraId="32B73FFF" w14:textId="77777777" w:rsidR="00CC27B5" w:rsidRDefault="00A773E9">
      <w:pPr>
        <w:pStyle w:val="SourceCode"/>
      </w:pPr>
      <w:r>
        <w:t xml:space="preserve">        // rejected on purpose, so this run ends with exit code 1.</w:t>
      </w:r>
    </w:p>
    <w:p w14:paraId="3B1EEE15" w14:textId="77777777" w:rsidR="00CC27B5" w:rsidRDefault="00A773E9">
      <w:pPr>
        <w:pStyle w:val="SourceCode"/>
      </w:pPr>
      <w:r>
        <w:t xml:space="preserve">        int failures = 0;</w:t>
      </w:r>
    </w:p>
    <w:p w14:paraId="2CA06A4E" w14:textId="77777777" w:rsidR="00CC27B5" w:rsidRDefault="00A773E9">
      <w:pPr>
        <w:pStyle w:val="SourceCode"/>
      </w:pPr>
      <w:r>
        <w:t xml:space="preserve">        try</w:t>
      </w:r>
    </w:p>
    <w:p w14:paraId="211B018A" w14:textId="77777777" w:rsidR="00CC27B5" w:rsidRDefault="00A773E9">
      <w:pPr>
        <w:pStyle w:val="SourceCode"/>
      </w:pPr>
      <w:r>
        <w:t xml:space="preserve">        {</w:t>
      </w:r>
    </w:p>
    <w:p w14:paraId="2416BE63" w14:textId="77777777" w:rsidR="00CC27B5" w:rsidRDefault="00A773E9">
      <w:pPr>
        <w:pStyle w:val="SourceCode"/>
      </w:pPr>
      <w:r>
        <w:t xml:space="preserve">            using MySqlConnection connection =</w:t>
      </w:r>
    </w:p>
    <w:p w14:paraId="179298BC" w14:textId="77777777" w:rsidR="00CC27B5" w:rsidRDefault="00A773E9">
      <w:pPr>
        <w:pStyle w:val="SourceCode"/>
      </w:pPr>
      <w:r>
        <w:t xml:space="preserve">                ConnectDatabase(password, Database);</w:t>
      </w:r>
    </w:p>
    <w:p w14:paraId="6DFA23AF" w14:textId="77777777" w:rsidR="00CC27B5" w:rsidRDefault="00A773E9">
      <w:pPr>
        <w:pStyle w:val="SourceCode"/>
      </w:pPr>
      <w:r>
        <w:t xml:space="preserve">            Console.WriteLine("Connected to database " + Database);</w:t>
      </w:r>
    </w:p>
    <w:p w14:paraId="3037E40A" w14:textId="77777777" w:rsidR="00CC27B5" w:rsidRDefault="00A773E9">
      <w:pPr>
        <w:pStyle w:val="SourceCode"/>
      </w:pPr>
      <w:r>
        <w:t xml:space="preserve">            failures = failures + FindByName(connection, "  grace hopper  ");</w:t>
      </w:r>
    </w:p>
    <w:p w14:paraId="6B342A06" w14:textId="77777777" w:rsidR="00CC27B5" w:rsidRDefault="00A773E9">
      <w:pPr>
        <w:pStyle w:val="SourceCode"/>
      </w:pPr>
      <w:r>
        <w:t xml:space="preserve">            failures = failures + FindByDomain(connection, "Example.ORG");</w:t>
      </w:r>
    </w:p>
    <w:p w14:paraId="4B3D1294" w14:textId="77777777" w:rsidR="00CC27B5" w:rsidRDefault="00A773E9">
      <w:pPr>
        <w:pStyle w:val="SourceCode"/>
      </w:pPr>
      <w:r>
        <w:t xml:space="preserve">            failures = failures + FindByDomain(connection, "example.net");</w:t>
      </w:r>
    </w:p>
    <w:p w14:paraId="00FE8EE9" w14:textId="77777777" w:rsidR="00CC27B5" w:rsidRDefault="00A773E9">
      <w:pPr>
        <w:pStyle w:val="SourceCode"/>
      </w:pPr>
      <w:r>
        <w:t xml:space="preserve">            failures = failures + FindByDomain(connection, "   ");</w:t>
      </w:r>
    </w:p>
    <w:p w14:paraId="40BD3DA3" w14:textId="77777777" w:rsidR="00CC27B5" w:rsidRDefault="00A773E9">
      <w:pPr>
        <w:pStyle w:val="SourceCode"/>
      </w:pPr>
      <w:r>
        <w:t xml:space="preserve">            // A name pasted with too much text: 101 characters, over the limit.</w:t>
      </w:r>
    </w:p>
    <w:p w14:paraId="36F26A83" w14:textId="77777777" w:rsidR="00CC27B5" w:rsidRDefault="00A773E9">
      <w:pPr>
        <w:pStyle w:val="SourceCode"/>
      </w:pPr>
      <w:r>
        <w:t xml:space="preserve">            // Remember, + joins the two pieces of text into one (Lesson 2.1).</w:t>
      </w:r>
    </w:p>
    <w:p w14:paraId="0CECEFCC" w14:textId="77777777" w:rsidR="00CC27B5" w:rsidRDefault="00A773E9">
      <w:pPr>
        <w:pStyle w:val="SourceCode"/>
      </w:pPr>
      <w:r>
        <w:t xml:space="preserve">            failures = failures + FindByName(connection,</w:t>
      </w:r>
    </w:p>
    <w:p w14:paraId="78B80E2B" w14:textId="77777777" w:rsidR="00CC27B5" w:rsidRDefault="00A773E9">
      <w:pPr>
        <w:pStyle w:val="SourceCode"/>
      </w:pPr>
      <w:r>
        <w:t xml:space="preserve">                "Grace Brewster Murray Hopper, computer scientist and " +</w:t>
      </w:r>
    </w:p>
    <w:p w14:paraId="48047624" w14:textId="77777777" w:rsidR="00CC27B5" w:rsidRDefault="00A773E9">
      <w:pPr>
        <w:pStyle w:val="SourceCode"/>
      </w:pPr>
      <w:r>
        <w:t xml:space="preserve">                "rear admiral, who helped to design COBOL in 1959");</w:t>
      </w:r>
    </w:p>
    <w:p w14:paraId="6E3519EB" w14:textId="77777777" w:rsidR="00CC27B5" w:rsidRDefault="00A773E9">
      <w:pPr>
        <w:pStyle w:val="SourceCode"/>
      </w:pPr>
      <w:r>
        <w:t xml:space="preserve">        }</w:t>
      </w:r>
    </w:p>
    <w:p w14:paraId="06303A38" w14:textId="77777777" w:rsidR="00CC27B5" w:rsidRDefault="00A773E9">
      <w:pPr>
        <w:pStyle w:val="SourceCode"/>
      </w:pPr>
      <w:r>
        <w:t xml:space="preserve">        catch (Exception error)</w:t>
      </w:r>
    </w:p>
    <w:p w14:paraId="033634EA" w14:textId="77777777" w:rsidR="00CC27B5" w:rsidRDefault="00A773E9">
      <w:pPr>
        <w:pStyle w:val="SourceCode"/>
      </w:pPr>
      <w:r>
        <w:t xml:space="preserve">        {</w:t>
      </w:r>
    </w:p>
    <w:p w14:paraId="51989BD2" w14:textId="77777777" w:rsidR="00CC27B5" w:rsidRDefault="00A773E9">
      <w:pPr>
        <w:pStyle w:val="SourceCode"/>
      </w:pPr>
      <w:r>
        <w:t xml:space="preserve">            Console.Error.WriteLine("Error: " + error.Message);</w:t>
      </w:r>
    </w:p>
    <w:p w14:paraId="669EA493" w14:textId="77777777" w:rsidR="00CC27B5" w:rsidRDefault="00A773E9">
      <w:pPr>
        <w:pStyle w:val="SourceCode"/>
      </w:pPr>
      <w:r>
        <w:t xml:space="preserve">            return 1;</w:t>
      </w:r>
    </w:p>
    <w:p w14:paraId="6F1C91B6" w14:textId="77777777" w:rsidR="00CC27B5" w:rsidRDefault="00A773E9">
      <w:pPr>
        <w:pStyle w:val="SourceCode"/>
      </w:pPr>
      <w:r>
        <w:t xml:space="preserve">        }</w:t>
      </w:r>
    </w:p>
    <w:p w14:paraId="360EEC0D" w14:textId="77777777" w:rsidR="00CC27B5" w:rsidRDefault="00A773E9">
      <w:pPr>
        <w:pStyle w:val="SourceCode"/>
      </w:pPr>
      <w:r>
        <w:t xml:space="preserve">        // Any search that was rejected or failed makes the run a failure:</w:t>
      </w:r>
    </w:p>
    <w:p w14:paraId="75828F27" w14:textId="77777777" w:rsidR="00CC27B5" w:rsidRDefault="00A773E9">
      <w:pPr>
        <w:pStyle w:val="SourceCode"/>
      </w:pPr>
      <w:r>
        <w:t xml:space="preserve">        // exit code 1.</w:t>
      </w:r>
    </w:p>
    <w:p w14:paraId="2CBAC29B" w14:textId="77777777" w:rsidR="00CC27B5" w:rsidRDefault="00A773E9">
      <w:pPr>
        <w:pStyle w:val="SourceCode"/>
      </w:pPr>
      <w:r>
        <w:t xml:space="preserve">        if (failures &gt; 0)</w:t>
      </w:r>
    </w:p>
    <w:p w14:paraId="13C87C78" w14:textId="77777777" w:rsidR="00CC27B5" w:rsidRDefault="00A773E9">
      <w:pPr>
        <w:pStyle w:val="SourceCode"/>
      </w:pPr>
      <w:r>
        <w:t xml:space="preserve">        {</w:t>
      </w:r>
    </w:p>
    <w:p w14:paraId="0D5BB800" w14:textId="77777777" w:rsidR="00CC27B5" w:rsidRDefault="00A773E9">
      <w:pPr>
        <w:pStyle w:val="SourceCode"/>
      </w:pPr>
      <w:r>
        <w:t xml:space="preserve">            return 1;</w:t>
      </w:r>
    </w:p>
    <w:p w14:paraId="12AE9884" w14:textId="77777777" w:rsidR="00CC27B5" w:rsidRDefault="00A773E9">
      <w:pPr>
        <w:pStyle w:val="SourceCode"/>
      </w:pPr>
      <w:r>
        <w:t xml:space="preserve">        }</w:t>
      </w:r>
    </w:p>
    <w:p w14:paraId="4F1DC27D" w14:textId="77777777" w:rsidR="00CC27B5" w:rsidRDefault="00A773E9">
      <w:pPr>
        <w:pStyle w:val="SourceCode"/>
        <w:keepNext/>
      </w:pPr>
      <w:r>
        <w:t xml:space="preserve">        return 0;</w:t>
      </w:r>
    </w:p>
    <w:p w14:paraId="43BB1AA3" w14:textId="77777777" w:rsidR="00CC27B5" w:rsidRDefault="00A773E9">
      <w:pPr>
        <w:pStyle w:val="SourceCode"/>
        <w:keepNext/>
      </w:pPr>
      <w:r>
        <w:t xml:space="preserve">    }</w:t>
      </w:r>
    </w:p>
    <w:p w14:paraId="7BF9C843" w14:textId="77777777" w:rsidR="00CC27B5" w:rsidRDefault="00A773E9">
      <w:pPr>
        <w:pStyle w:val="SourceCode"/>
      </w:pPr>
      <w:r>
        <w:t>}</w:t>
      </w:r>
    </w:p>
    <w:p w14:paraId="3884A581" w14:textId="77777777" w:rsidR="00CC27B5" w:rsidRDefault="00CC27B5">
      <w:pPr>
        <w:keepNext/>
      </w:pPr>
    </w:p>
    <w:p w14:paraId="53CE26BF" w14:textId="77777777" w:rsidR="00CC27B5" w:rsidRDefault="00A773E9">
      <w:pPr>
        <w:pStyle w:val="Heading3"/>
      </w:pPr>
      <w:r>
        <w:t>Windows PowerShell Build and Run</w:t>
      </w:r>
    </w:p>
    <w:p w14:paraId="26B141E8" w14:textId="77777777" w:rsidR="00CC27B5" w:rsidRDefault="00A773E9">
      <w:pPr>
        <w:keepNext/>
      </w:pPr>
      <w:r>
        <w:t>Run the program once, then show its exit code.</w:t>
      </w:r>
    </w:p>
    <w:p w14:paraId="793A36EC" w14:textId="77777777" w:rsidR="00CC27B5" w:rsidRDefault="00CC27B5">
      <w:pPr>
        <w:keepNext/>
      </w:pPr>
    </w:p>
    <w:p w14:paraId="4959ED2D" w14:textId="77777777" w:rsidR="00CC27B5" w:rsidRDefault="00A773E9">
      <w:pPr>
        <w:pStyle w:val="CommandBlock"/>
        <w:keepNext/>
      </w:pPr>
      <w:r>
        <w:t>dotnet build .\csharp\FindContacts --nologo --warnaserror</w:t>
      </w:r>
    </w:p>
    <w:p w14:paraId="19ECB17D" w14:textId="77777777" w:rsidR="00CC27B5" w:rsidRDefault="00A773E9">
      <w:pPr>
        <w:pStyle w:val="CommandBlock"/>
        <w:keepNext/>
      </w:pPr>
      <w:r>
        <w:t>dotnet run --no-build --project .\csharp\FindContacts</w:t>
      </w:r>
    </w:p>
    <w:p w14:paraId="2861CF98" w14:textId="77777777" w:rsidR="00CC27B5" w:rsidRDefault="00A773E9">
      <w:pPr>
        <w:pStyle w:val="CommandBlock"/>
      </w:pPr>
      <w:r>
        <w:t>$LASTEXITCODE</w:t>
      </w:r>
    </w:p>
    <w:p w14:paraId="4B65C320" w14:textId="77777777" w:rsidR="00CC27B5" w:rsidRDefault="00CC27B5">
      <w:pPr>
        <w:keepNext/>
      </w:pPr>
    </w:p>
    <w:p w14:paraId="19FB725A" w14:textId="77777777" w:rsidR="00CC27B5" w:rsidRDefault="00A773E9">
      <w:pPr>
        <w:pStyle w:val="Heading3"/>
      </w:pPr>
      <w:r>
        <w:t>Linux or macOS Build and Run</w:t>
      </w:r>
    </w:p>
    <w:p w14:paraId="5E5EA45C" w14:textId="77777777" w:rsidR="00CC27B5" w:rsidRDefault="00A773E9">
      <w:pPr>
        <w:pStyle w:val="CommandBlock"/>
        <w:keepNext/>
      </w:pPr>
      <w:r>
        <w:t>dotnet build ./csharp/FindContacts --nologo --warnaserror</w:t>
      </w:r>
    </w:p>
    <w:p w14:paraId="6FD44A11" w14:textId="77777777" w:rsidR="00CC27B5" w:rsidRDefault="00A773E9">
      <w:pPr>
        <w:pStyle w:val="CommandBlock"/>
        <w:keepNext/>
      </w:pPr>
      <w:r>
        <w:t>dotnet run --no-build --project ./csharp/FindContacts</w:t>
      </w:r>
    </w:p>
    <w:p w14:paraId="3E2A568D" w14:textId="77777777" w:rsidR="00CC27B5" w:rsidRDefault="00A773E9">
      <w:pPr>
        <w:pStyle w:val="CommandBlock"/>
      </w:pPr>
      <w:r>
        <w:t>echo $?</w:t>
      </w:r>
    </w:p>
    <w:p w14:paraId="79473A1C" w14:textId="77777777" w:rsidR="00CC27B5" w:rsidRDefault="00CC27B5">
      <w:pPr>
        <w:keepNext/>
      </w:pPr>
    </w:p>
    <w:p w14:paraId="3C8D2AAD" w14:textId="77777777" w:rsidR="00CC27B5" w:rsidRDefault="00A773E9">
      <w:pPr>
        <w:pStyle w:val="Heading3"/>
      </w:pPr>
      <w:r>
        <w:t>Check Your Results</w:t>
      </w:r>
    </w:p>
    <w:p w14:paraId="0EAAF4E9" w14:textId="77777777" w:rsidR="00CC27B5" w:rsidRDefault="00A773E9">
      <w:pPr>
        <w:keepNext/>
      </w:pPr>
      <w:r>
        <w:t>dotnet build shows its progress first and ends with a line such as Build succeeded in 1.2s (your time differs); those lines are not part of the program's output. Run the program once. After it, $LASTEXITCODE (echo $? on Linux or macOS) prints the exit code: 1. Your screen must show the same lines as the Basic version:</w:t>
      </w:r>
    </w:p>
    <w:p w14:paraId="4F823BC0" w14:textId="77777777" w:rsidR="00CC27B5" w:rsidRDefault="00CC27B5">
      <w:pPr>
        <w:keepNext/>
      </w:pPr>
    </w:p>
    <w:p w14:paraId="523B1BED" w14:textId="77777777" w:rsidR="00CC27B5" w:rsidRDefault="00A773E9">
      <w:pPr>
        <w:pStyle w:val="RequiredOutput"/>
        <w:keepNext/>
      </w:pPr>
      <w:r>
        <w:t>Connected to database spa_contacts</w:t>
      </w:r>
    </w:p>
    <w:p w14:paraId="40AB3182" w14:textId="77777777" w:rsidR="00CC27B5" w:rsidRDefault="00A773E9">
      <w:pPr>
        <w:pStyle w:val="RequiredOutput"/>
        <w:keepNext/>
      </w:pPr>
      <w:r>
        <w:t>Name is grace hopper:</w:t>
      </w:r>
    </w:p>
    <w:p w14:paraId="02971CF9" w14:textId="77777777" w:rsidR="00CC27B5" w:rsidRDefault="00A773E9">
      <w:pPr>
        <w:pStyle w:val="RequiredOutput"/>
        <w:keepNext/>
      </w:pPr>
      <w:r>
        <w:t xml:space="preserve">  2: Grace Hopper, grace@example.com, (no phone)</w:t>
      </w:r>
    </w:p>
    <w:p w14:paraId="7A3F40A3" w14:textId="77777777" w:rsidR="00CC27B5" w:rsidRDefault="00A773E9">
      <w:pPr>
        <w:pStyle w:val="RequiredOutput"/>
        <w:keepNext/>
      </w:pPr>
      <w:r>
        <w:t>Email matches %@Example.ORG:</w:t>
      </w:r>
    </w:p>
    <w:p w14:paraId="679FB8A8" w14:textId="77777777" w:rsidR="00CC27B5" w:rsidRDefault="00A773E9">
      <w:pPr>
        <w:pStyle w:val="RequiredOutput"/>
        <w:keepNext/>
      </w:pPr>
      <w:r>
        <w:t xml:space="preserve">  4: Katherine Johnson, katherine@example.org, 555-0103</w:t>
      </w:r>
    </w:p>
    <w:p w14:paraId="757BF725" w14:textId="77777777" w:rsidR="00CC27B5" w:rsidRDefault="00A773E9">
      <w:pPr>
        <w:pStyle w:val="RequiredOutput"/>
        <w:keepNext/>
      </w:pPr>
      <w:r>
        <w:t xml:space="preserve">  5: Margaret Hamilton, margaret@example.org, 555-0104</w:t>
      </w:r>
    </w:p>
    <w:p w14:paraId="2FC538C9" w14:textId="77777777" w:rsidR="00CC27B5" w:rsidRDefault="00A773E9">
      <w:pPr>
        <w:pStyle w:val="RequiredOutput"/>
        <w:keepNext/>
      </w:pPr>
      <w:r>
        <w:t>Email matches %@example.net:</w:t>
      </w:r>
    </w:p>
    <w:p w14:paraId="3C2031B0" w14:textId="77777777" w:rsidR="00CC27B5" w:rsidRDefault="00A773E9">
      <w:pPr>
        <w:pStyle w:val="RequiredOutput"/>
        <w:keepNext/>
      </w:pPr>
      <w:r>
        <w:t xml:space="preserve">  No contacts found</w:t>
      </w:r>
    </w:p>
    <w:p w14:paraId="3A1F0F65" w14:textId="77777777" w:rsidR="00CC27B5" w:rsidRDefault="00A773E9">
      <w:pPr>
        <w:pStyle w:val="RequiredOutput"/>
        <w:keepNext/>
      </w:pPr>
      <w:r>
        <w:t>Error: search term is required</w:t>
      </w:r>
    </w:p>
    <w:p w14:paraId="549E6317" w14:textId="77777777" w:rsidR="00CC27B5" w:rsidRDefault="00A773E9">
      <w:pPr>
        <w:pStyle w:val="RequiredOutput"/>
      </w:pPr>
      <w:r>
        <w:t>Error: search term must be at most 100 characters</w:t>
      </w:r>
    </w:p>
    <w:p w14:paraId="5B4C5B8B" w14:textId="77777777" w:rsidR="00CC27B5" w:rsidRDefault="00CC27B5">
      <w:pPr>
        <w:keepNext/>
      </w:pPr>
    </w:p>
    <w:p w14:paraId="1B60DCCF" w14:textId="77777777" w:rsidR="00CC27B5" w:rsidRDefault="00A773E9">
      <w:pPr>
        <w:pStyle w:val="ListBullet"/>
      </w:pPr>
      <w:r>
        <w:t>The lines match the Basic version's because the Production-Minded program runs the same five searches, through ConnectDatabase, ValidateTerm, ContactFromRow, PrintContact, SearchContacts, FindByName, and FindByDomain.</w:t>
      </w:r>
    </w:p>
    <w:p w14:paraId="6E03A798" w14:textId="77777777" w:rsidR="00CC27B5" w:rsidRDefault="00A773E9">
      <w:pPr>
        <w:pStyle w:val="ListBullet"/>
      </w:pPr>
      <w:r>
        <w:t>Exit code 1 is correct here: the program counts the two rejected terms as failures, and any failure makes the run end with exit code 1. Remove those two searches and the same program ends with exit code 0. No contacts found is not a failure: that search worked.</w:t>
      </w:r>
    </w:p>
    <w:p w14:paraId="1D416D7A" w14:textId="77777777" w:rsidR="00CC27B5" w:rsidRDefault="00A773E9">
      <w:pPr>
        <w:pStyle w:val="ListBullet"/>
      </w:pPr>
      <w:r>
        <w:t>Run it a second time: the same lines prove the program only reads; nothing in the table changed.</w:t>
      </w:r>
    </w:p>
    <w:p w14:paraId="7211B384" w14:textId="77777777" w:rsidR="00CC27B5" w:rsidRDefault="00A773E9">
      <w:pPr>
        <w:pStyle w:val="ListBullet"/>
      </w:pPr>
      <w:r>
        <w:t>A refused search prints one line, Error: and the server's message, for example Error: Unknown column 'emial' in 'where clause' for a misspelled column, and the program goes on to the next search. A failed connection prints Lesson 4.2's two lines, Error: could not connect to database spa_contacts on 127.0.0.1:3306 and the Reason, and stops with exit code 1.</w:t>
      </w:r>
    </w:p>
    <w:p w14:paraId="2C20B2C2" w14:textId="77777777" w:rsidR="00CC27B5" w:rsidRDefault="00A773E9">
      <w:pPr>
        <w:pStyle w:val="ListBullet"/>
      </w:pPr>
      <w:r>
        <w:t>If other contacts or other ids appear, the table changed after the Data Reset, for example when another lesson's program ran: rerun the Data Reset in Project Setup, then run the program again.</w:t>
      </w:r>
    </w:p>
    <w:p w14:paraId="7D769437" w14:textId="77777777" w:rsidR="00CC27B5" w:rsidRDefault="00A773E9">
      <w:pPr>
        <w:pStyle w:val="ListBullet"/>
      </w:pPr>
      <w:r>
        <w:t>For a failure every language shares, such as a missing variable, a stopped server, or a missing table, see When a Program Run Fails in Project Setup.</w:t>
      </w:r>
    </w:p>
    <w:p w14:paraId="4920F6B8" w14:textId="77777777" w:rsidR="00CC27B5" w:rsidRDefault="00A773E9">
      <w:pPr>
        <w:pStyle w:val="ListBullet"/>
      </w:pPr>
      <w:r>
        <w:t>If the build fails with another message, read the first error: it names the file and line to fix.</w:t>
      </w:r>
    </w:p>
    <w:p w14:paraId="10A5CAB0" w14:textId="77777777" w:rsidR="00CC27B5" w:rsidRDefault="00CC27B5">
      <w:pPr>
        <w:keepNext/>
      </w:pPr>
    </w:p>
    <w:p w14:paraId="435D6D3F" w14:textId="77777777" w:rsidR="00CC27B5" w:rsidRDefault="00CC27B5">
      <w:pPr>
        <w:keepNext/>
      </w:pPr>
    </w:p>
    <w:p w14:paraId="7234E346" w14:textId="77777777" w:rsidR="00CC27B5" w:rsidRDefault="00A773E9">
      <w:pPr>
        <w:pStyle w:val="Heading2"/>
      </w:pPr>
      <w:r>
        <w:t>What to Notice</w:t>
      </w:r>
    </w:p>
    <w:p w14:paraId="71FFE904" w14:textId="77777777" w:rsidR="00CC27B5" w:rsidRDefault="00A773E9">
      <w:pPr>
        <w:pStyle w:val="ListBullet"/>
      </w:pPr>
      <w:r>
        <w:t>The SQL constants are two pieces of text joined with +. The compiler joins them once, so the result is still a const string.</w:t>
      </w:r>
    </w:p>
    <w:p w14:paraId="019B3093" w14:textId="77777777" w:rsidR="00CC27B5" w:rsidRDefault="00A773E9">
      <w:pPr>
        <w:pStyle w:val="ListBullet"/>
      </w:pPr>
      <w:r>
        <w:t>The placeholders are named, so the order of AddWithValue calls does not matter; the name must match the SQL exactly, @term in both. The value is the pattern, % included: the % is only a character to C#.</w:t>
      </w:r>
    </w:p>
    <w:p w14:paraId="39A31D18" w14:textId="77777777" w:rsidR="00CC27B5" w:rsidRDefault="00A773E9">
      <w:pPr>
        <w:pStyle w:val="ListBullet"/>
      </w:pPr>
      <w:r>
        <w:t>Remember, the SQL constants end in Sql, FindByNameSql, because a constant and a method in one class cannot share a name, and the methods are FindByName and FindByDomain.</w:t>
      </w:r>
    </w:p>
    <w:p w14:paraId="419FE335" w14:textId="77777777" w:rsidR="00CC27B5" w:rsidRDefault="00CC27B5">
      <w:pPr>
        <w:keepNext/>
      </w:pPr>
    </w:p>
    <w:p w14:paraId="2DDC441E" w14:textId="77777777" w:rsidR="00CC27B5" w:rsidRDefault="00A773E9">
      <w:pPr>
        <w:pStyle w:val="Heading3"/>
      </w:pPr>
      <w:r>
        <w:t>Basic and Production-Minded Comparison</w:t>
      </w:r>
    </w:p>
    <w:p w14:paraId="762E00E5" w14:textId="77777777" w:rsidR="00CC27B5" w:rsidRDefault="00A773E9">
      <w:r>
        <w:t xml:space="preserve">Both versions trim and validate each term, send it only as a parameter, build the domain's pattern in code, print the same lines, and say No contacts found when a search finds nothing. The Basic version does each search in one function and trusts every statement, and ends with exit code 0 even though it rejected a term. The Production-Minded version connects through Lesson 4.2's connection code, reuses Lesson 4.6's mapping and printing, checks every step, reports a refused search as one Error line and goes </w:t>
      </w:r>
      <w:r>
        <w:t>on to the next search, counts rejected and failed searches and ends with exit code 1 when there were any, and closes the reader, the command, and the connection with using even after an error.</w:t>
      </w:r>
    </w:p>
    <w:p w14:paraId="5DE554C4" w14:textId="77777777" w:rsidR="00CC27B5" w:rsidRDefault="00CC27B5">
      <w:pPr>
        <w:keepNext/>
      </w:pPr>
    </w:p>
    <w:p w14:paraId="41F1BB8B" w14:textId="77777777" w:rsidR="00CC27B5" w:rsidRDefault="00CC27B5">
      <w:pPr>
        <w:keepNext/>
      </w:pPr>
    </w:p>
    <w:p w14:paraId="71B4A340" w14:textId="77777777" w:rsidR="00CC27B5" w:rsidRDefault="00CC27B5">
      <w:pPr>
        <w:keepNext/>
      </w:pPr>
    </w:p>
    <w:p w14:paraId="39E7D3B3" w14:textId="77777777" w:rsidR="00CC27B5" w:rsidRDefault="00A773E9">
      <w:pPr>
        <w:pStyle w:val="Heading1"/>
      </w:pPr>
      <w:r>
        <w:t>Go Implementation</w:t>
      </w:r>
    </w:p>
    <w:p w14:paraId="0DB140D7" w14:textId="77777777" w:rsidR="00CC27B5" w:rsidRDefault="00A773E9">
      <w:r>
        <w:t>Remember, Go uses database/sql with the github.com/go-sql-driver/mysql driver, pinned in go.mod (Lesson 4.0); the values for the ? placeholders follow the SQL in the call (Lesson 4.5), and Query returns *sql.Rows (Lesson 4.6). Query takes them the same way Exec did: database.Query(query, value).</w:t>
      </w:r>
    </w:p>
    <w:p w14:paraId="64111E2B" w14:textId="77777777" w:rsidR="00CC27B5" w:rsidRDefault="00CC27B5">
      <w:pPr>
        <w:keepNext/>
      </w:pPr>
    </w:p>
    <w:p w14:paraId="7FBF3BF2" w14:textId="77777777" w:rsidR="00CC27B5" w:rsidRDefault="00CC27B5">
      <w:pPr>
        <w:keepNext/>
      </w:pPr>
    </w:p>
    <w:p w14:paraId="666BBB6E" w14:textId="77777777" w:rsidR="00CC27B5" w:rsidRDefault="00A773E9">
      <w:pPr>
        <w:pStyle w:val="Heading2"/>
      </w:pPr>
      <w:r>
        <w:t>Basic Implementation</w:t>
      </w:r>
    </w:p>
    <w:p w14:paraId="4E02695D" w14:textId="77777777" w:rsidR="00CC27B5" w:rsidRDefault="00A773E9">
      <w:r>
        <w:t xml:space="preserve">Start with the most direct version: searchContacts runs the SQL with Query, the search value after it, and reads the rows in Lesson 4.6's for rows.Next() loop, scanning each one into a Contact and printing it; it counts them and prints No contacts found when there were none, then closes the rows. findByName and findByDomain trim the term with strings.TrimSpace, validate it, build the label and, for the domain, the pattern with +, and call searchContacts. main connects and runs the five searches. Like every </w:t>
      </w:r>
      <w:r>
        <w:t>Basic version in this chapter, it first checks that SPA_DB_PASSWORD is set. It also checks sql.Open's and Ping's error values, because every later step needs the connection; after that it trusts Query and Scan. The WHERE clauses, the pattern built in code, the term's validation, and the no-match message are new, so their comments explain every part; read them as you type.</w:t>
      </w:r>
    </w:p>
    <w:p w14:paraId="4D90FF08" w14:textId="77777777" w:rsidR="00CC27B5" w:rsidRDefault="00CC27B5">
      <w:pPr>
        <w:keepNext/>
      </w:pPr>
    </w:p>
    <w:p w14:paraId="4E94C579" w14:textId="77777777" w:rsidR="00CC27B5" w:rsidRDefault="00A773E9">
      <w:pPr>
        <w:pStyle w:val="Heading3"/>
      </w:pPr>
      <w:r>
        <w:t>go/basic/main.go</w:t>
      </w:r>
    </w:p>
    <w:p w14:paraId="3C689E8E" w14:textId="77777777" w:rsidR="00CC27B5" w:rsidRDefault="00A773E9">
      <w:pPr>
        <w:pStyle w:val="SourceCode"/>
        <w:keepNext/>
      </w:pPr>
      <w:r>
        <w:t>package main</w:t>
      </w:r>
    </w:p>
    <w:p w14:paraId="14978122" w14:textId="77777777" w:rsidR="00CC27B5" w:rsidRDefault="00CC27B5">
      <w:pPr>
        <w:pStyle w:val="SourceCode"/>
        <w:keepNext/>
      </w:pPr>
    </w:p>
    <w:p w14:paraId="1341BD23" w14:textId="77777777" w:rsidR="00CC27B5" w:rsidRDefault="00A773E9">
      <w:pPr>
        <w:pStyle w:val="SourceCode"/>
        <w:keepNext/>
      </w:pPr>
      <w:r>
        <w:t>// Remember, import brings in ready-made packages: database/sql is Go's</w:t>
      </w:r>
    </w:p>
    <w:p w14:paraId="5C019BA4" w14:textId="77777777" w:rsidR="00CC27B5" w:rsidRDefault="00A773E9">
      <w:pPr>
        <w:pStyle w:val="SourceCode"/>
      </w:pPr>
      <w:r>
        <w:t>// database package, strings has TrimSpace, and</w:t>
      </w:r>
    </w:p>
    <w:p w14:paraId="44BCB7B2" w14:textId="77777777" w:rsidR="00CC27B5" w:rsidRDefault="00A773E9">
      <w:pPr>
        <w:pStyle w:val="SourceCode"/>
      </w:pPr>
      <w:r>
        <w:t>// github.com/go-sql-driver/mysql is the MySQL driver.</w:t>
      </w:r>
    </w:p>
    <w:p w14:paraId="16E00EB1" w14:textId="77777777" w:rsidR="00CC27B5" w:rsidRDefault="00A773E9">
      <w:pPr>
        <w:pStyle w:val="SourceCode"/>
      </w:pPr>
      <w:r>
        <w:t>import (</w:t>
      </w:r>
    </w:p>
    <w:p w14:paraId="2CA06CC6" w14:textId="77777777" w:rsidR="00CC27B5" w:rsidRDefault="00A773E9">
      <w:pPr>
        <w:pStyle w:val="SourceCode"/>
      </w:pPr>
      <w:r>
        <w:t xml:space="preserve">    "database/sql"</w:t>
      </w:r>
    </w:p>
    <w:p w14:paraId="2179C4EB" w14:textId="77777777" w:rsidR="00CC27B5" w:rsidRDefault="00A773E9">
      <w:pPr>
        <w:pStyle w:val="SourceCode"/>
      </w:pPr>
      <w:r>
        <w:t xml:space="preserve">    "fmt"</w:t>
      </w:r>
    </w:p>
    <w:p w14:paraId="57842ECE" w14:textId="77777777" w:rsidR="00CC27B5" w:rsidRDefault="00A773E9">
      <w:pPr>
        <w:pStyle w:val="SourceCode"/>
      </w:pPr>
      <w:r>
        <w:t xml:space="preserve">    "os"</w:t>
      </w:r>
    </w:p>
    <w:p w14:paraId="050480F6" w14:textId="77777777" w:rsidR="00CC27B5" w:rsidRDefault="00A773E9">
      <w:pPr>
        <w:pStyle w:val="SourceCode"/>
      </w:pPr>
      <w:r>
        <w:t xml:space="preserve">    "strings"</w:t>
      </w:r>
    </w:p>
    <w:p w14:paraId="18D414F7" w14:textId="77777777" w:rsidR="00CC27B5" w:rsidRDefault="00CC27B5">
      <w:pPr>
        <w:pStyle w:val="SourceCode"/>
      </w:pPr>
    </w:p>
    <w:p w14:paraId="1B351908" w14:textId="77777777" w:rsidR="00CC27B5" w:rsidRDefault="00A773E9">
      <w:pPr>
        <w:pStyle w:val="SourceCode"/>
      </w:pPr>
      <w:r>
        <w:t xml:space="preserve">    "github.com/go-sql-driver/mysql"</w:t>
      </w:r>
    </w:p>
    <w:p w14:paraId="5F0DFE74" w14:textId="77777777" w:rsidR="00CC27B5" w:rsidRDefault="00A773E9">
      <w:pPr>
        <w:pStyle w:val="SourceCode"/>
      </w:pPr>
      <w:r>
        <w:t>)</w:t>
      </w:r>
    </w:p>
    <w:p w14:paraId="36E78AF9" w14:textId="77777777" w:rsidR="00CC27B5" w:rsidRDefault="00CC27B5">
      <w:pPr>
        <w:pStyle w:val="SourceCode"/>
      </w:pPr>
    </w:p>
    <w:p w14:paraId="6BCB3C55" w14:textId="77777777" w:rsidR="00CC27B5" w:rsidRDefault="00A773E9">
      <w:pPr>
        <w:pStyle w:val="SourceCode"/>
      </w:pPr>
      <w:r>
        <w:t>// Search by name. WHERE keeps only the rows for which its condition is</w:t>
      </w:r>
    </w:p>
    <w:p w14:paraId="6ED68CD3" w14:textId="77777777" w:rsidR="00CC27B5" w:rsidRDefault="00A773E9">
      <w:pPr>
        <w:pStyle w:val="SourceCode"/>
      </w:pPr>
      <w:r>
        <w:t>// true; name = ? is true when the name equals the value sent for the ?.</w:t>
      </w:r>
    </w:p>
    <w:p w14:paraId="37E575E9" w14:textId="77777777" w:rsidR="00CC27B5" w:rsidRDefault="00A773E9">
      <w:pPr>
        <w:pStyle w:val="SourceCode"/>
      </w:pPr>
      <w:r>
        <w:t>// The column's collation ignores letter case, so grace hopper finds</w:t>
      </w:r>
    </w:p>
    <w:p w14:paraId="78E93DD6" w14:textId="77777777" w:rsidR="00CC27B5" w:rsidRDefault="00A773E9">
      <w:pPr>
        <w:pStyle w:val="SourceCode"/>
      </w:pPr>
      <w:r>
        <w:t>// Grace Hopper.</w:t>
      </w:r>
    </w:p>
    <w:p w14:paraId="26F644E9" w14:textId="77777777" w:rsidR="00CC27B5" w:rsidRDefault="00A773E9">
      <w:pPr>
        <w:pStyle w:val="SourceCode"/>
      </w:pPr>
      <w:r>
        <w:t>const findByNameSQL = "SELECT id, name, email, phone FROM contacts_go " +</w:t>
      </w:r>
    </w:p>
    <w:p w14:paraId="50BE7663" w14:textId="77777777" w:rsidR="00CC27B5" w:rsidRDefault="00A773E9">
      <w:pPr>
        <w:pStyle w:val="SourceCode"/>
      </w:pPr>
      <w:r>
        <w:t xml:space="preserve">    "WHERE name = ? ORDER BY id"</w:t>
      </w:r>
    </w:p>
    <w:p w14:paraId="35D08257" w14:textId="77777777" w:rsidR="00CC27B5" w:rsidRDefault="00CC27B5">
      <w:pPr>
        <w:pStyle w:val="SourceCode"/>
      </w:pPr>
    </w:p>
    <w:p w14:paraId="1B251D4C" w14:textId="77777777" w:rsidR="00CC27B5" w:rsidRDefault="00A773E9">
      <w:pPr>
        <w:pStyle w:val="SourceCode"/>
      </w:pPr>
      <w:r>
        <w:t>// Search by pattern. email LIKE ? is true when the email fits the pattern</w:t>
      </w:r>
    </w:p>
    <w:p w14:paraId="79E1B057" w14:textId="77777777" w:rsidR="00CC27B5" w:rsidRDefault="00A773E9">
      <w:pPr>
        <w:pStyle w:val="SourceCode"/>
      </w:pPr>
      <w:r>
        <w:t>// sent for the ?. In a pattern, % stands for any run of characters, even</w:t>
      </w:r>
    </w:p>
    <w:p w14:paraId="62370199" w14:textId="77777777" w:rsidR="00CC27B5" w:rsidRDefault="00A773E9">
      <w:pPr>
        <w:pStyle w:val="SourceCode"/>
      </w:pPr>
      <w:r>
        <w:t>// none, so %@example.org fits every email that ends in @example.org.</w:t>
      </w:r>
    </w:p>
    <w:p w14:paraId="73453E7E" w14:textId="77777777" w:rsidR="00CC27B5" w:rsidRDefault="00A773E9">
      <w:pPr>
        <w:pStyle w:val="SourceCode"/>
      </w:pPr>
      <w:r>
        <w:t>const findByEmailSQL = "SELECT id, name, email, phone FROM contacts_go " +</w:t>
      </w:r>
    </w:p>
    <w:p w14:paraId="427B67E7" w14:textId="77777777" w:rsidR="00CC27B5" w:rsidRDefault="00A773E9">
      <w:pPr>
        <w:pStyle w:val="SourceCode"/>
      </w:pPr>
      <w:r>
        <w:t xml:space="preserve">    "WHERE email LIKE ? ORDER BY id"</w:t>
      </w:r>
    </w:p>
    <w:p w14:paraId="134DD3C6" w14:textId="77777777" w:rsidR="00CC27B5" w:rsidRDefault="00CC27B5">
      <w:pPr>
        <w:pStyle w:val="SourceCode"/>
      </w:pPr>
    </w:p>
    <w:p w14:paraId="2BC21804" w14:textId="77777777" w:rsidR="00CC27B5" w:rsidRDefault="00A773E9">
      <w:pPr>
        <w:pStyle w:val="SourceCode"/>
      </w:pPr>
      <w:r>
        <w:t>// The longest search term allowed: the name column's size, VARCHAR(100).</w:t>
      </w:r>
    </w:p>
    <w:p w14:paraId="50201710" w14:textId="77777777" w:rsidR="00CC27B5" w:rsidRDefault="00A773E9">
      <w:pPr>
        <w:pStyle w:val="SourceCode"/>
      </w:pPr>
      <w:r>
        <w:t>const termLimit = 100</w:t>
      </w:r>
    </w:p>
    <w:p w14:paraId="7A2190D5" w14:textId="77777777" w:rsidR="00CC27B5" w:rsidRDefault="00CC27B5">
      <w:pPr>
        <w:pStyle w:val="SourceCode"/>
      </w:pPr>
    </w:p>
    <w:p w14:paraId="74BE3B47" w14:textId="77777777" w:rsidR="00CC27B5" w:rsidRDefault="00A773E9">
      <w:pPr>
        <w:pStyle w:val="SourceCode"/>
      </w:pPr>
      <w:r>
        <w:t>// Remember, Lesson 4.6's Contact record; phone.Valid is false when the</w:t>
      </w:r>
    </w:p>
    <w:p w14:paraId="40F51565" w14:textId="77777777" w:rsidR="00CC27B5" w:rsidRDefault="00A773E9">
      <w:pPr>
        <w:pStyle w:val="SourceCode"/>
      </w:pPr>
      <w:r>
        <w:t>// phone column was NULL.</w:t>
      </w:r>
    </w:p>
    <w:p w14:paraId="15428E3F" w14:textId="77777777" w:rsidR="00CC27B5" w:rsidRDefault="00A773E9">
      <w:pPr>
        <w:pStyle w:val="SourceCode"/>
      </w:pPr>
      <w:r>
        <w:t>type Contact struct {</w:t>
      </w:r>
    </w:p>
    <w:p w14:paraId="3557D676" w14:textId="77777777" w:rsidR="00CC27B5" w:rsidRDefault="00A773E9">
      <w:pPr>
        <w:pStyle w:val="SourceCode"/>
      </w:pPr>
      <w:r>
        <w:t xml:space="preserve">    id       int</w:t>
      </w:r>
    </w:p>
    <w:p w14:paraId="05CB42F7" w14:textId="77777777" w:rsidR="00CC27B5" w:rsidRDefault="00A773E9">
      <w:pPr>
        <w:pStyle w:val="SourceCode"/>
      </w:pPr>
      <w:r>
        <w:t xml:space="preserve">    fullName string</w:t>
      </w:r>
    </w:p>
    <w:p w14:paraId="61D4A5E4" w14:textId="77777777" w:rsidR="00CC27B5" w:rsidRDefault="00A773E9">
      <w:pPr>
        <w:pStyle w:val="SourceCode"/>
      </w:pPr>
      <w:r>
        <w:t xml:space="preserve">    email    string</w:t>
      </w:r>
    </w:p>
    <w:p w14:paraId="35ED0374" w14:textId="77777777" w:rsidR="00CC27B5" w:rsidRDefault="00A773E9">
      <w:pPr>
        <w:pStyle w:val="SourceCode"/>
      </w:pPr>
      <w:r>
        <w:t xml:space="preserve">    phone    sql.NullString</w:t>
      </w:r>
    </w:p>
    <w:p w14:paraId="60AA5AFF" w14:textId="77777777" w:rsidR="00CC27B5" w:rsidRDefault="00A773E9">
      <w:pPr>
        <w:pStyle w:val="SourceCode"/>
      </w:pPr>
      <w:r>
        <w:t>}</w:t>
      </w:r>
    </w:p>
    <w:p w14:paraId="0271CB06" w14:textId="77777777" w:rsidR="00CC27B5" w:rsidRDefault="00CC27B5">
      <w:pPr>
        <w:pStyle w:val="SourceCode"/>
      </w:pPr>
    </w:p>
    <w:p w14:paraId="6286453F" w14:textId="77777777" w:rsidR="00CC27B5" w:rsidRDefault="00A773E9">
      <w:pPr>
        <w:pStyle w:val="SourceCode"/>
      </w:pPr>
      <w:r>
        <w:t>// Checks a trimmed search term and returns the first problem, or "" when</w:t>
      </w:r>
    </w:p>
    <w:p w14:paraId="541B7833" w14:textId="77777777" w:rsidR="00CC27B5" w:rsidRDefault="00A773E9">
      <w:pPr>
        <w:pStyle w:val="SourceCode"/>
      </w:pPr>
      <w:r>
        <w:t>// there is none. Remember, validate before sending (Lesson 4.5).</w:t>
      </w:r>
    </w:p>
    <w:p w14:paraId="3CDF261A" w14:textId="77777777" w:rsidR="00CC27B5" w:rsidRDefault="00A773E9">
      <w:pPr>
        <w:pStyle w:val="SourceCode"/>
      </w:pPr>
      <w:r>
        <w:t>func validateTerm(term string) string {</w:t>
      </w:r>
    </w:p>
    <w:p w14:paraId="57C58AA9" w14:textId="77777777" w:rsidR="00CC27B5" w:rsidRDefault="00A773E9">
      <w:pPr>
        <w:pStyle w:val="SourceCode"/>
      </w:pPr>
      <w:r>
        <w:t xml:space="preserve">    // Required: an empty term would search for nothing.</w:t>
      </w:r>
    </w:p>
    <w:p w14:paraId="50655FB8" w14:textId="77777777" w:rsidR="00CC27B5" w:rsidRDefault="00A773E9">
      <w:pPr>
        <w:pStyle w:val="SourceCode"/>
      </w:pPr>
      <w:r>
        <w:t xml:space="preserve">    if term == "" {</w:t>
      </w:r>
    </w:p>
    <w:p w14:paraId="5C15E604" w14:textId="77777777" w:rsidR="00CC27B5" w:rsidRDefault="00A773E9">
      <w:pPr>
        <w:pStyle w:val="SourceCode"/>
      </w:pPr>
      <w:r>
        <w:t xml:space="preserve">        return "search term is required"</w:t>
      </w:r>
    </w:p>
    <w:p w14:paraId="4F260EEE" w14:textId="77777777" w:rsidR="00CC27B5" w:rsidRDefault="00A773E9">
      <w:pPr>
        <w:pStyle w:val="SourceCode"/>
      </w:pPr>
      <w:r>
        <w:t xml:space="preserve">    }</w:t>
      </w:r>
    </w:p>
    <w:p w14:paraId="02179462" w14:textId="77777777" w:rsidR="00CC27B5" w:rsidRDefault="00A773E9">
      <w:pPr>
        <w:pStyle w:val="SourceCode"/>
      </w:pPr>
      <w:r>
        <w:t xml:space="preserve">    // Remember, len counts bytes, one per plain English character.</w:t>
      </w:r>
    </w:p>
    <w:p w14:paraId="5DA437DC" w14:textId="77777777" w:rsidR="00CC27B5" w:rsidRDefault="00A773E9">
      <w:pPr>
        <w:pStyle w:val="SourceCode"/>
      </w:pPr>
      <w:r>
        <w:t xml:space="preserve">    if len(term) &gt; termLimit {</w:t>
      </w:r>
    </w:p>
    <w:p w14:paraId="7FFFDEF8" w14:textId="77777777" w:rsidR="00CC27B5" w:rsidRDefault="00A773E9">
      <w:pPr>
        <w:pStyle w:val="SourceCode"/>
      </w:pPr>
      <w:r>
        <w:t xml:space="preserve">        return "search term must be at most 100 characters"</w:t>
      </w:r>
    </w:p>
    <w:p w14:paraId="1619BE17" w14:textId="77777777" w:rsidR="00CC27B5" w:rsidRDefault="00A773E9">
      <w:pPr>
        <w:pStyle w:val="SourceCode"/>
      </w:pPr>
      <w:r>
        <w:t xml:space="preserve">    }</w:t>
      </w:r>
    </w:p>
    <w:p w14:paraId="749E44B4" w14:textId="77777777" w:rsidR="00CC27B5" w:rsidRDefault="00A773E9">
      <w:pPr>
        <w:pStyle w:val="SourceCode"/>
      </w:pPr>
      <w:r>
        <w:t xml:space="preserve">    return ""</w:t>
      </w:r>
    </w:p>
    <w:p w14:paraId="76BEB11D" w14:textId="77777777" w:rsidR="00CC27B5" w:rsidRDefault="00A773E9">
      <w:pPr>
        <w:pStyle w:val="SourceCode"/>
      </w:pPr>
      <w:r>
        <w:t>}</w:t>
      </w:r>
    </w:p>
    <w:p w14:paraId="0C9D8BF7" w14:textId="77777777" w:rsidR="00CC27B5" w:rsidRDefault="00CC27B5">
      <w:pPr>
        <w:pStyle w:val="SourceCode"/>
      </w:pPr>
    </w:p>
    <w:p w14:paraId="130F41E6" w14:textId="77777777" w:rsidR="00CC27B5" w:rsidRDefault="00A773E9">
      <w:pPr>
        <w:pStyle w:val="SourceCode"/>
      </w:pPr>
      <w:r>
        <w:t>// Runs one search and prints every contact it finds, or No contacts</w:t>
      </w:r>
    </w:p>
    <w:p w14:paraId="4B5FCCC0" w14:textId="77777777" w:rsidR="00CC27B5" w:rsidRDefault="00A773E9">
      <w:pPr>
        <w:pStyle w:val="SourceCode"/>
      </w:pPr>
      <w:r>
        <w:t>// found. query holds one ? placeholder, and searchValue is its value.</w:t>
      </w:r>
    </w:p>
    <w:p w14:paraId="353EC46E" w14:textId="77777777" w:rsidR="00CC27B5" w:rsidRDefault="00A773E9">
      <w:pPr>
        <w:pStyle w:val="SourceCode"/>
      </w:pPr>
      <w:r>
        <w:t>func searchContacts(database *sql.DB, label string, query string,</w:t>
      </w:r>
    </w:p>
    <w:p w14:paraId="44029244" w14:textId="77777777" w:rsidR="00CC27B5" w:rsidRDefault="00A773E9">
      <w:pPr>
        <w:pStyle w:val="SourceCode"/>
      </w:pPr>
      <w:r>
        <w:t xml:space="preserve">    searchValue string) {</w:t>
      </w:r>
    </w:p>
    <w:p w14:paraId="31B22088" w14:textId="77777777" w:rsidR="00CC27B5" w:rsidRDefault="00A773E9">
      <w:pPr>
        <w:pStyle w:val="SourceCode"/>
      </w:pPr>
      <w:r>
        <w:t xml:space="preserve">    // Remember, Query takes the values after the SQL, in the order of the</w:t>
      </w:r>
    </w:p>
    <w:p w14:paraId="1996D57A" w14:textId="77777777" w:rsidR="00CC27B5" w:rsidRDefault="00A773E9">
      <w:pPr>
        <w:pStyle w:val="SourceCode"/>
      </w:pPr>
      <w:r>
        <w:t xml:space="preserve">    // placeholders, so they travel apart from the SQL (Lesson 4.5). It</w:t>
      </w:r>
    </w:p>
    <w:p w14:paraId="4A887B84" w14:textId="77777777" w:rsidR="00CC27B5" w:rsidRDefault="00A773E9">
      <w:pPr>
        <w:pStyle w:val="SourceCode"/>
      </w:pPr>
      <w:r>
        <w:t xml:space="preserve">    // returns only the rows WHERE kept. This Basic version ignores the</w:t>
      </w:r>
    </w:p>
    <w:p w14:paraId="70F75AC1" w14:textId="77777777" w:rsidR="00CC27B5" w:rsidRDefault="00A773E9">
      <w:pPr>
        <w:pStyle w:val="SourceCode"/>
      </w:pPr>
      <w:r>
        <w:t xml:space="preserve">    // error value with _.</w:t>
      </w:r>
    </w:p>
    <w:p w14:paraId="5C619C37" w14:textId="77777777" w:rsidR="00CC27B5" w:rsidRDefault="00A773E9">
      <w:pPr>
        <w:pStyle w:val="SourceCode"/>
      </w:pPr>
      <w:r>
        <w:t xml:space="preserve">    rows, _ := database.Query(query, searchValue)</w:t>
      </w:r>
    </w:p>
    <w:p w14:paraId="27B2DECC" w14:textId="77777777" w:rsidR="00CC27B5" w:rsidRDefault="00CC27B5">
      <w:pPr>
        <w:pStyle w:val="SourceCode"/>
      </w:pPr>
    </w:p>
    <w:p w14:paraId="1419F268" w14:textId="77777777" w:rsidR="00CC27B5" w:rsidRDefault="00A773E9">
      <w:pPr>
        <w:pStyle w:val="SourceCode"/>
      </w:pPr>
      <w:r>
        <w:t xml:space="preserve">    // Remember, rows.Next() moves to the next row and is false when none</w:t>
      </w:r>
    </w:p>
    <w:p w14:paraId="42753F65" w14:textId="77777777" w:rsidR="00CC27B5" w:rsidRDefault="00A773E9">
      <w:pPr>
        <w:pStyle w:val="SourceCode"/>
      </w:pPr>
      <w:r>
        <w:t xml:space="preserve">    // are left. found counts the rows, so the program can tell when the</w:t>
      </w:r>
    </w:p>
    <w:p w14:paraId="270DE7B3" w14:textId="77777777" w:rsidR="00CC27B5" w:rsidRDefault="00A773E9">
      <w:pPr>
        <w:pStyle w:val="SourceCode"/>
      </w:pPr>
      <w:r>
        <w:t xml:space="preserve">    // search found none. A search that finds nothing is not an error:</w:t>
      </w:r>
    </w:p>
    <w:p w14:paraId="5B7E87FB" w14:textId="77777777" w:rsidR="00CC27B5" w:rsidRDefault="00A773E9">
      <w:pPr>
        <w:pStyle w:val="SourceCode"/>
      </w:pPr>
      <w:r>
        <w:t xml:space="preserve">    // the server simply returns no rows.</w:t>
      </w:r>
    </w:p>
    <w:p w14:paraId="20338CBD" w14:textId="77777777" w:rsidR="00CC27B5" w:rsidRDefault="00A773E9">
      <w:pPr>
        <w:pStyle w:val="SourceCode"/>
      </w:pPr>
      <w:r>
        <w:t xml:space="preserve">    fmt.Printf("%s:\n", label)</w:t>
      </w:r>
    </w:p>
    <w:p w14:paraId="74AAFF5B" w14:textId="77777777" w:rsidR="00CC27B5" w:rsidRDefault="00A773E9">
      <w:pPr>
        <w:pStyle w:val="SourceCode"/>
      </w:pPr>
      <w:r>
        <w:t xml:space="preserve">    found := 0</w:t>
      </w:r>
    </w:p>
    <w:p w14:paraId="5F1337F3" w14:textId="77777777" w:rsidR="00CC27B5" w:rsidRDefault="00A773E9">
      <w:pPr>
        <w:pStyle w:val="SourceCode"/>
      </w:pPr>
      <w:r>
        <w:t xml:space="preserve">    for rows.Next() {</w:t>
      </w:r>
    </w:p>
    <w:p w14:paraId="7F5642B6" w14:textId="77777777" w:rsidR="00CC27B5" w:rsidRDefault="00A773E9">
      <w:pPr>
        <w:pStyle w:val="SourceCode"/>
      </w:pPr>
      <w:r>
        <w:t xml:space="preserve">        // Remember, Scan copies each column into a field, and</w:t>
      </w:r>
    </w:p>
    <w:p w14:paraId="2B4A2D5D" w14:textId="77777777" w:rsidR="00CC27B5" w:rsidRDefault="00A773E9">
      <w:pPr>
        <w:pStyle w:val="SourceCode"/>
      </w:pPr>
      <w:r>
        <w:t xml:space="preserve">        // sql.NullString takes a NULL phone (Lesson 4.6).</w:t>
      </w:r>
    </w:p>
    <w:p w14:paraId="57BB1C54" w14:textId="77777777" w:rsidR="00CC27B5" w:rsidRDefault="00A773E9">
      <w:pPr>
        <w:pStyle w:val="SourceCode"/>
      </w:pPr>
      <w:r>
        <w:t xml:space="preserve">        var contact Contact</w:t>
      </w:r>
    </w:p>
    <w:p w14:paraId="403AB0A9" w14:textId="77777777" w:rsidR="00CC27B5" w:rsidRDefault="00A773E9">
      <w:pPr>
        <w:pStyle w:val="SourceCode"/>
      </w:pPr>
      <w:r>
        <w:t xml:space="preserve">        rows.Scan(&amp;contact.id, &amp;contact.fullName, &amp;contact.email,</w:t>
      </w:r>
    </w:p>
    <w:p w14:paraId="26981DAF" w14:textId="77777777" w:rsidR="00CC27B5" w:rsidRDefault="00A773E9">
      <w:pPr>
        <w:pStyle w:val="SourceCode"/>
      </w:pPr>
      <w:r>
        <w:t xml:space="preserve">            &amp;contact.phone)</w:t>
      </w:r>
    </w:p>
    <w:p w14:paraId="34B797B2" w14:textId="77777777" w:rsidR="00CC27B5" w:rsidRDefault="00A773E9">
      <w:pPr>
        <w:pStyle w:val="SourceCode"/>
      </w:pPr>
      <w:r>
        <w:t xml:space="preserve">        phoneText := "(no phone)"</w:t>
      </w:r>
    </w:p>
    <w:p w14:paraId="02434855" w14:textId="77777777" w:rsidR="00CC27B5" w:rsidRDefault="00A773E9">
      <w:pPr>
        <w:pStyle w:val="SourceCode"/>
      </w:pPr>
      <w:r>
        <w:t xml:space="preserve">        if contact.phone.Valid {</w:t>
      </w:r>
    </w:p>
    <w:p w14:paraId="6A3A8EFD" w14:textId="77777777" w:rsidR="00CC27B5" w:rsidRDefault="00A773E9">
      <w:pPr>
        <w:pStyle w:val="SourceCode"/>
      </w:pPr>
      <w:r>
        <w:t xml:space="preserve">            phoneText = contact.phone.String</w:t>
      </w:r>
    </w:p>
    <w:p w14:paraId="638C5CE6" w14:textId="77777777" w:rsidR="00CC27B5" w:rsidRDefault="00A773E9">
      <w:pPr>
        <w:pStyle w:val="SourceCode"/>
      </w:pPr>
      <w:r>
        <w:t xml:space="preserve">        }</w:t>
      </w:r>
    </w:p>
    <w:p w14:paraId="1AD4BDFF" w14:textId="77777777" w:rsidR="00CC27B5" w:rsidRDefault="00A773E9">
      <w:pPr>
        <w:pStyle w:val="SourceCode"/>
      </w:pPr>
      <w:r>
        <w:t xml:space="preserve">        fmt.Printf("  %d: %s, %s, %s\n", contact.id, contact.fullName,</w:t>
      </w:r>
    </w:p>
    <w:p w14:paraId="6E899C53" w14:textId="77777777" w:rsidR="00CC27B5" w:rsidRDefault="00A773E9">
      <w:pPr>
        <w:pStyle w:val="SourceCode"/>
      </w:pPr>
      <w:r>
        <w:t xml:space="preserve">            contact.email, phoneText)</w:t>
      </w:r>
    </w:p>
    <w:p w14:paraId="303F214D" w14:textId="77777777" w:rsidR="00CC27B5" w:rsidRDefault="00A773E9">
      <w:pPr>
        <w:pStyle w:val="SourceCode"/>
      </w:pPr>
      <w:r>
        <w:t xml:space="preserve">        found++</w:t>
      </w:r>
    </w:p>
    <w:p w14:paraId="00ED5846" w14:textId="77777777" w:rsidR="00CC27B5" w:rsidRDefault="00A773E9">
      <w:pPr>
        <w:pStyle w:val="SourceCode"/>
      </w:pPr>
      <w:r>
        <w:t xml:space="preserve">    }</w:t>
      </w:r>
    </w:p>
    <w:p w14:paraId="2C602BFB" w14:textId="77777777" w:rsidR="00CC27B5" w:rsidRDefault="00A773E9">
      <w:pPr>
        <w:pStyle w:val="SourceCode"/>
      </w:pPr>
      <w:r>
        <w:t xml:space="preserve">    if found == 0 {</w:t>
      </w:r>
    </w:p>
    <w:p w14:paraId="0083F8A8" w14:textId="77777777" w:rsidR="00CC27B5" w:rsidRDefault="00A773E9">
      <w:pPr>
        <w:pStyle w:val="SourceCode"/>
      </w:pPr>
      <w:r>
        <w:t xml:space="preserve">        fmt.Println("  No contacts found")</w:t>
      </w:r>
    </w:p>
    <w:p w14:paraId="61E6F40C" w14:textId="77777777" w:rsidR="00CC27B5" w:rsidRDefault="00A773E9">
      <w:pPr>
        <w:pStyle w:val="SourceCode"/>
      </w:pPr>
      <w:r>
        <w:t xml:space="preserve">    }</w:t>
      </w:r>
    </w:p>
    <w:p w14:paraId="742D5C97" w14:textId="77777777" w:rsidR="00CC27B5" w:rsidRDefault="00A773E9">
      <w:pPr>
        <w:pStyle w:val="SourceCode"/>
      </w:pPr>
      <w:r>
        <w:t xml:space="preserve">    // Remember, rows.Close gives the connection back to the pool.</w:t>
      </w:r>
    </w:p>
    <w:p w14:paraId="0B4613F4" w14:textId="77777777" w:rsidR="00CC27B5" w:rsidRDefault="00A773E9">
      <w:pPr>
        <w:pStyle w:val="SourceCode"/>
      </w:pPr>
      <w:r>
        <w:t xml:space="preserve">    rows.Close()</w:t>
      </w:r>
    </w:p>
    <w:p w14:paraId="1A783E4D" w14:textId="77777777" w:rsidR="00CC27B5" w:rsidRDefault="00A773E9">
      <w:pPr>
        <w:pStyle w:val="SourceCode"/>
      </w:pPr>
      <w:r>
        <w:t>}</w:t>
      </w:r>
    </w:p>
    <w:p w14:paraId="11FACE77" w14:textId="77777777" w:rsidR="00CC27B5" w:rsidRDefault="00CC27B5">
      <w:pPr>
        <w:pStyle w:val="SourceCode"/>
      </w:pPr>
    </w:p>
    <w:p w14:paraId="5DCF7170" w14:textId="77777777" w:rsidR="00CC27B5" w:rsidRDefault="00A773E9">
      <w:pPr>
        <w:pStyle w:val="SourceCode"/>
      </w:pPr>
      <w:r>
        <w:t>// Finds the contacts whose name equals the trimmed name.</w:t>
      </w:r>
    </w:p>
    <w:p w14:paraId="7A3FB717" w14:textId="77777777" w:rsidR="00CC27B5" w:rsidRDefault="00A773E9">
      <w:pPr>
        <w:pStyle w:val="SourceCode"/>
      </w:pPr>
      <w:r>
        <w:t>func findByName(database *sql.DB, rawName string) {</w:t>
      </w:r>
    </w:p>
    <w:p w14:paraId="795FF2A6" w14:textId="77777777" w:rsidR="00CC27B5" w:rsidRDefault="00A773E9">
      <w:pPr>
        <w:pStyle w:val="SourceCode"/>
      </w:pPr>
      <w:r>
        <w:t xml:space="preserve">    // Remember, strings.TrimSpace returns the text without spaces at</w:t>
      </w:r>
    </w:p>
    <w:p w14:paraId="70ECCFE6" w14:textId="77777777" w:rsidR="00CC27B5" w:rsidRDefault="00A773E9">
      <w:pPr>
        <w:pStyle w:val="SourceCode"/>
      </w:pPr>
      <w:r>
        <w:t xml:space="preserve">    // both ends.</w:t>
      </w:r>
    </w:p>
    <w:p w14:paraId="47F0A5A9" w14:textId="77777777" w:rsidR="00CC27B5" w:rsidRDefault="00A773E9">
      <w:pPr>
        <w:pStyle w:val="SourceCode"/>
      </w:pPr>
      <w:r>
        <w:t xml:space="preserve">    contactName := strings.TrimSpace(rawName)</w:t>
      </w:r>
    </w:p>
    <w:p w14:paraId="76102F04" w14:textId="77777777" w:rsidR="00CC27B5" w:rsidRDefault="00A773E9">
      <w:pPr>
        <w:pStyle w:val="SourceCode"/>
      </w:pPr>
      <w:r>
        <w:t xml:space="preserve">    problem := validateTerm(contactName)</w:t>
      </w:r>
    </w:p>
    <w:p w14:paraId="65E8987F" w14:textId="77777777" w:rsidR="00CC27B5" w:rsidRDefault="00A773E9">
      <w:pPr>
        <w:pStyle w:val="SourceCode"/>
      </w:pPr>
      <w:r>
        <w:t xml:space="preserve">    if problem != "" {</w:t>
      </w:r>
    </w:p>
    <w:p w14:paraId="272F3DA5" w14:textId="77777777" w:rsidR="00CC27B5" w:rsidRDefault="00A773E9">
      <w:pPr>
        <w:pStyle w:val="SourceCode"/>
      </w:pPr>
      <w:r>
        <w:t xml:space="preserve">        // Rejected input is reported and never sent to the server.</w:t>
      </w:r>
    </w:p>
    <w:p w14:paraId="5A5C9FEF" w14:textId="77777777" w:rsidR="00CC27B5" w:rsidRDefault="00A773E9">
      <w:pPr>
        <w:pStyle w:val="SourceCode"/>
      </w:pPr>
      <w:r>
        <w:t xml:space="preserve">        fmt.Fprintln(os.Stderr, "Error: "+problem)</w:t>
      </w:r>
    </w:p>
    <w:p w14:paraId="2E70681F" w14:textId="77777777" w:rsidR="00CC27B5" w:rsidRDefault="00A773E9">
      <w:pPr>
        <w:pStyle w:val="SourceCode"/>
      </w:pPr>
      <w:r>
        <w:t xml:space="preserve">        return</w:t>
      </w:r>
    </w:p>
    <w:p w14:paraId="29572E00" w14:textId="77777777" w:rsidR="00CC27B5" w:rsidRDefault="00A773E9">
      <w:pPr>
        <w:pStyle w:val="SourceCode"/>
      </w:pPr>
      <w:r>
        <w:t xml:space="preserve">    }</w:t>
      </w:r>
    </w:p>
    <w:p w14:paraId="108C8D72" w14:textId="77777777" w:rsidR="00CC27B5" w:rsidRDefault="00A773E9">
      <w:pPr>
        <w:pStyle w:val="SourceCode"/>
      </w:pPr>
      <w:r>
        <w:t xml:space="preserve">    searchContacts(database, "Name is "+contactName, findByNameSQL, contactName)</w:t>
      </w:r>
    </w:p>
    <w:p w14:paraId="7B1B00EA" w14:textId="77777777" w:rsidR="00CC27B5" w:rsidRDefault="00A773E9">
      <w:pPr>
        <w:pStyle w:val="SourceCode"/>
      </w:pPr>
      <w:r>
        <w:t>}</w:t>
      </w:r>
    </w:p>
    <w:p w14:paraId="55FEFB2E" w14:textId="77777777" w:rsidR="00CC27B5" w:rsidRDefault="00CC27B5">
      <w:pPr>
        <w:pStyle w:val="SourceCode"/>
      </w:pPr>
    </w:p>
    <w:p w14:paraId="31F6FC63" w14:textId="77777777" w:rsidR="00CC27B5" w:rsidRDefault="00A773E9">
      <w:pPr>
        <w:pStyle w:val="SourceCode"/>
      </w:pPr>
      <w:r>
        <w:t>// Finds the contacts whose email is at the trimmed domain.</w:t>
      </w:r>
    </w:p>
    <w:p w14:paraId="6B3D3249" w14:textId="77777777" w:rsidR="00CC27B5" w:rsidRDefault="00A773E9">
      <w:pPr>
        <w:pStyle w:val="SourceCode"/>
      </w:pPr>
      <w:r>
        <w:t>func findByDomain(database *sql.DB, rawDomain string) {</w:t>
      </w:r>
    </w:p>
    <w:p w14:paraId="25BF0FEF" w14:textId="77777777" w:rsidR="00CC27B5" w:rsidRDefault="00A773E9">
      <w:pPr>
        <w:pStyle w:val="SourceCode"/>
      </w:pPr>
      <w:r>
        <w:t xml:space="preserve">    domain := strings.TrimSpace(rawDomain)</w:t>
      </w:r>
    </w:p>
    <w:p w14:paraId="2DD30F94" w14:textId="77777777" w:rsidR="00CC27B5" w:rsidRDefault="00A773E9">
      <w:pPr>
        <w:pStyle w:val="SourceCode"/>
      </w:pPr>
      <w:r>
        <w:t xml:space="preserve">    problem := validateTerm(domain)</w:t>
      </w:r>
    </w:p>
    <w:p w14:paraId="15096CBF" w14:textId="77777777" w:rsidR="00CC27B5" w:rsidRDefault="00A773E9">
      <w:pPr>
        <w:pStyle w:val="SourceCode"/>
      </w:pPr>
      <w:r>
        <w:t xml:space="preserve">    if problem != "" {</w:t>
      </w:r>
    </w:p>
    <w:p w14:paraId="259D95E8" w14:textId="77777777" w:rsidR="00CC27B5" w:rsidRDefault="00A773E9">
      <w:pPr>
        <w:pStyle w:val="SourceCode"/>
      </w:pPr>
      <w:r>
        <w:t xml:space="preserve">        fmt.Fprintln(os.Stderr, "Error: "+problem)</w:t>
      </w:r>
    </w:p>
    <w:p w14:paraId="298CB9CD" w14:textId="77777777" w:rsidR="00CC27B5" w:rsidRDefault="00A773E9">
      <w:pPr>
        <w:pStyle w:val="SourceCode"/>
      </w:pPr>
      <w:r>
        <w:t xml:space="preserve">        return</w:t>
      </w:r>
    </w:p>
    <w:p w14:paraId="16C0C31E" w14:textId="77777777" w:rsidR="00CC27B5" w:rsidRDefault="00A773E9">
      <w:pPr>
        <w:pStyle w:val="SourceCode"/>
      </w:pPr>
      <w:r>
        <w:t xml:space="preserve">    }</w:t>
      </w:r>
    </w:p>
    <w:p w14:paraId="7C0A20F9" w14:textId="77777777" w:rsidR="00CC27B5" w:rsidRDefault="00A773E9">
      <w:pPr>
        <w:pStyle w:val="SourceCode"/>
      </w:pPr>
      <w:r>
        <w:t xml:space="preserve">    // The program adds the wildcard, never the SQL text: the pattern is</w:t>
      </w:r>
    </w:p>
    <w:p w14:paraId="2B9FF0D0" w14:textId="77777777" w:rsidR="00CC27B5" w:rsidRDefault="00A773E9">
      <w:pPr>
        <w:pStyle w:val="SourceCode"/>
      </w:pPr>
      <w:r>
        <w:t xml:space="preserve">    // %@ and the domain, and it travels as the parameter's value.</w:t>
      </w:r>
    </w:p>
    <w:p w14:paraId="31E614E2" w14:textId="77777777" w:rsidR="00CC27B5" w:rsidRDefault="00A773E9">
      <w:pPr>
        <w:pStyle w:val="SourceCode"/>
      </w:pPr>
      <w:r>
        <w:t xml:space="preserve">    pattern := "%@" + domain</w:t>
      </w:r>
    </w:p>
    <w:p w14:paraId="62BBFA37" w14:textId="77777777" w:rsidR="00CC27B5" w:rsidRDefault="00A773E9">
      <w:pPr>
        <w:pStyle w:val="SourceCode"/>
      </w:pPr>
      <w:r>
        <w:t xml:space="preserve">    searchContacts(database, "Email matches "+pattern, findByEmailSQL,</w:t>
      </w:r>
    </w:p>
    <w:p w14:paraId="607B0132" w14:textId="77777777" w:rsidR="00CC27B5" w:rsidRDefault="00A773E9">
      <w:pPr>
        <w:pStyle w:val="SourceCode"/>
      </w:pPr>
      <w:r>
        <w:t xml:space="preserve">        pattern)</w:t>
      </w:r>
    </w:p>
    <w:p w14:paraId="69E9C69C" w14:textId="77777777" w:rsidR="00CC27B5" w:rsidRDefault="00A773E9">
      <w:pPr>
        <w:pStyle w:val="SourceCode"/>
      </w:pPr>
      <w:r>
        <w:t>}</w:t>
      </w:r>
    </w:p>
    <w:p w14:paraId="48753AA5" w14:textId="77777777" w:rsidR="00CC27B5" w:rsidRDefault="00CC27B5">
      <w:pPr>
        <w:pStyle w:val="SourceCode"/>
      </w:pPr>
    </w:p>
    <w:p w14:paraId="54579BF7" w14:textId="77777777" w:rsidR="00CC27B5" w:rsidRDefault="00A773E9">
      <w:pPr>
        <w:pStyle w:val="SourceCode"/>
      </w:pPr>
      <w:r>
        <w:t>// Remember, main starts the program.</w:t>
      </w:r>
    </w:p>
    <w:p w14:paraId="40072C45" w14:textId="77777777" w:rsidR="00CC27B5" w:rsidRDefault="00A773E9">
      <w:pPr>
        <w:pStyle w:val="SourceCode"/>
      </w:pPr>
      <w:r>
        <w:t>func main() {</w:t>
      </w:r>
    </w:p>
    <w:p w14:paraId="6E3A2F3A" w14:textId="77777777" w:rsidR="00CC27B5" w:rsidRDefault="00A773E9">
      <w:pPr>
        <w:pStyle w:val="SourceCode"/>
      </w:pPr>
      <w:r>
        <w:t xml:space="preserve">    // Remember, the password comes only from SPA_DB_PASSWORD.</w:t>
      </w:r>
    </w:p>
    <w:p w14:paraId="4932ADF2" w14:textId="77777777" w:rsidR="00CC27B5" w:rsidRDefault="00A773E9">
      <w:pPr>
        <w:pStyle w:val="SourceCode"/>
      </w:pPr>
      <w:r>
        <w:t xml:space="preserve">    password, found := os.LookupEnv("SPA_DB_PASSWORD")</w:t>
      </w:r>
    </w:p>
    <w:p w14:paraId="3847E9B7" w14:textId="77777777" w:rsidR="00CC27B5" w:rsidRDefault="00A773E9">
      <w:pPr>
        <w:pStyle w:val="SourceCode"/>
      </w:pPr>
      <w:r>
        <w:t xml:space="preserve">    if !found {</w:t>
      </w:r>
    </w:p>
    <w:p w14:paraId="39DDF24A" w14:textId="77777777" w:rsidR="00CC27B5" w:rsidRDefault="00A773E9">
      <w:pPr>
        <w:pStyle w:val="SourceCode"/>
      </w:pPr>
      <w:r>
        <w:t xml:space="preserve">        fmt.Fprintln(os.Stderr, "Error: SPA_DB_PASSWORD is not set")</w:t>
      </w:r>
    </w:p>
    <w:p w14:paraId="12A4CE70" w14:textId="77777777" w:rsidR="00CC27B5" w:rsidRDefault="00A773E9">
      <w:pPr>
        <w:pStyle w:val="SourceCode"/>
      </w:pPr>
      <w:r>
        <w:t xml:space="preserve">        os.Exit(1)</w:t>
      </w:r>
    </w:p>
    <w:p w14:paraId="57905216" w14:textId="77777777" w:rsidR="00CC27B5" w:rsidRDefault="00A773E9">
      <w:pPr>
        <w:pStyle w:val="SourceCode"/>
      </w:pPr>
      <w:r>
        <w:t xml:space="preserve">    }</w:t>
      </w:r>
    </w:p>
    <w:p w14:paraId="56AA070F" w14:textId="77777777" w:rsidR="00CC27B5" w:rsidRDefault="00CC27B5">
      <w:pPr>
        <w:pStyle w:val="SourceCode"/>
      </w:pPr>
    </w:p>
    <w:p w14:paraId="53DDA7F5" w14:textId="77777777" w:rsidR="00CC27B5" w:rsidRDefault="00A773E9">
      <w:pPr>
        <w:pStyle w:val="SourceCode"/>
      </w:pPr>
      <w:r>
        <w:t xml:space="preserve">    // Remember, DBName picks spa_contacts, sql.Open prepares the pool,</w:t>
      </w:r>
    </w:p>
    <w:p w14:paraId="79815637" w14:textId="77777777" w:rsidR="00CC27B5" w:rsidRDefault="00A773E9">
      <w:pPr>
        <w:pStyle w:val="SourceCode"/>
      </w:pPr>
      <w:r>
        <w:t xml:space="preserve">    // and Ping connects; check both error values. ClientFoundRows counts</w:t>
      </w:r>
    </w:p>
    <w:p w14:paraId="71D5719D" w14:textId="77777777" w:rsidR="00CC27B5" w:rsidRDefault="00A773E9">
      <w:pPr>
        <w:pStyle w:val="SourceCode"/>
      </w:pPr>
      <w:r>
        <w:t xml:space="preserve">    // the rows a statement matched (Lesson 4.7); a search changes no rows.</w:t>
      </w:r>
    </w:p>
    <w:p w14:paraId="24749B22" w14:textId="77777777" w:rsidR="00CC27B5" w:rsidRDefault="00A773E9">
      <w:pPr>
        <w:pStyle w:val="SourceCode"/>
      </w:pPr>
      <w:r>
        <w:t xml:space="preserve">    config := mysql.NewConfig()</w:t>
      </w:r>
    </w:p>
    <w:p w14:paraId="28702E03" w14:textId="77777777" w:rsidR="00CC27B5" w:rsidRDefault="00A773E9">
      <w:pPr>
        <w:pStyle w:val="SourceCode"/>
      </w:pPr>
      <w:r>
        <w:t xml:space="preserve">    config.User = "devuser"</w:t>
      </w:r>
    </w:p>
    <w:p w14:paraId="72A1E794" w14:textId="77777777" w:rsidR="00CC27B5" w:rsidRDefault="00A773E9">
      <w:pPr>
        <w:pStyle w:val="SourceCode"/>
      </w:pPr>
      <w:r>
        <w:t xml:space="preserve">    config.Passwd = password</w:t>
      </w:r>
    </w:p>
    <w:p w14:paraId="483E0556" w14:textId="77777777" w:rsidR="00CC27B5" w:rsidRDefault="00A773E9">
      <w:pPr>
        <w:pStyle w:val="SourceCode"/>
      </w:pPr>
      <w:r>
        <w:t xml:space="preserve">    config.Net = "tcp"</w:t>
      </w:r>
    </w:p>
    <w:p w14:paraId="0E5F95BA" w14:textId="77777777" w:rsidR="00CC27B5" w:rsidRDefault="00A773E9">
      <w:pPr>
        <w:pStyle w:val="SourceCode"/>
      </w:pPr>
      <w:r>
        <w:t xml:space="preserve">    config.Addr = "127.0.0.1:3306"</w:t>
      </w:r>
    </w:p>
    <w:p w14:paraId="03FFC01D" w14:textId="77777777" w:rsidR="00CC27B5" w:rsidRDefault="00A773E9">
      <w:pPr>
        <w:pStyle w:val="SourceCode"/>
      </w:pPr>
      <w:r>
        <w:t xml:space="preserve">    config.DBName = "spa_contacts"</w:t>
      </w:r>
    </w:p>
    <w:p w14:paraId="0579CD37" w14:textId="77777777" w:rsidR="00CC27B5" w:rsidRDefault="00A773E9">
      <w:pPr>
        <w:pStyle w:val="SourceCode"/>
      </w:pPr>
      <w:r>
        <w:t xml:space="preserve">    config.ClientFoundRows = true</w:t>
      </w:r>
    </w:p>
    <w:p w14:paraId="2CC25EB2" w14:textId="77777777" w:rsidR="00CC27B5" w:rsidRDefault="00A773E9">
      <w:pPr>
        <w:pStyle w:val="SourceCode"/>
      </w:pPr>
      <w:r>
        <w:t xml:space="preserve">    database, err := sql.Open("mysql", config.FormatDSN())</w:t>
      </w:r>
    </w:p>
    <w:p w14:paraId="37B7907B" w14:textId="77777777" w:rsidR="00CC27B5" w:rsidRDefault="00A773E9">
      <w:pPr>
        <w:pStyle w:val="SourceCode"/>
      </w:pPr>
      <w:r>
        <w:t xml:space="preserve">    if err != nil {</w:t>
      </w:r>
    </w:p>
    <w:p w14:paraId="182E92E8" w14:textId="77777777" w:rsidR="00CC27B5" w:rsidRDefault="00A773E9">
      <w:pPr>
        <w:pStyle w:val="SourceCode"/>
      </w:pPr>
      <w:r>
        <w:t xml:space="preserve">        fmt.Fprintln(os.Stderr, "Error:", err)</w:t>
      </w:r>
    </w:p>
    <w:p w14:paraId="4DC6880D" w14:textId="77777777" w:rsidR="00CC27B5" w:rsidRDefault="00A773E9">
      <w:pPr>
        <w:pStyle w:val="SourceCode"/>
      </w:pPr>
      <w:r>
        <w:t xml:space="preserve">        os.Exit(1)</w:t>
      </w:r>
    </w:p>
    <w:p w14:paraId="545E3649" w14:textId="77777777" w:rsidR="00CC27B5" w:rsidRDefault="00A773E9">
      <w:pPr>
        <w:pStyle w:val="SourceCode"/>
      </w:pPr>
      <w:r>
        <w:t xml:space="preserve">    }</w:t>
      </w:r>
    </w:p>
    <w:p w14:paraId="3D556703" w14:textId="77777777" w:rsidR="00CC27B5" w:rsidRDefault="00A773E9">
      <w:pPr>
        <w:pStyle w:val="SourceCode"/>
      </w:pPr>
      <w:r>
        <w:t xml:space="preserve">    err = database.Ping()</w:t>
      </w:r>
    </w:p>
    <w:p w14:paraId="105DA56D" w14:textId="77777777" w:rsidR="00CC27B5" w:rsidRDefault="00A773E9">
      <w:pPr>
        <w:pStyle w:val="SourceCode"/>
      </w:pPr>
      <w:r>
        <w:t xml:space="preserve">    if err != nil {</w:t>
      </w:r>
    </w:p>
    <w:p w14:paraId="739FF713" w14:textId="77777777" w:rsidR="00CC27B5" w:rsidRDefault="00A773E9">
      <w:pPr>
        <w:pStyle w:val="SourceCode"/>
      </w:pPr>
      <w:r>
        <w:t xml:space="preserve">        fmt.Fprintln(os.Stderr, "Error:", err)</w:t>
      </w:r>
    </w:p>
    <w:p w14:paraId="5AD681BF" w14:textId="77777777" w:rsidR="00CC27B5" w:rsidRDefault="00A773E9">
      <w:pPr>
        <w:pStyle w:val="SourceCode"/>
      </w:pPr>
      <w:r>
        <w:t xml:space="preserve">        os.Exit(1)</w:t>
      </w:r>
    </w:p>
    <w:p w14:paraId="723C6150" w14:textId="77777777" w:rsidR="00CC27B5" w:rsidRDefault="00A773E9">
      <w:pPr>
        <w:pStyle w:val="SourceCode"/>
      </w:pPr>
      <w:r>
        <w:t xml:space="preserve">    }</w:t>
      </w:r>
    </w:p>
    <w:p w14:paraId="116E2D9B" w14:textId="77777777" w:rsidR="00CC27B5" w:rsidRDefault="00A773E9">
      <w:pPr>
        <w:pStyle w:val="SourceCode"/>
      </w:pPr>
      <w:r>
        <w:t xml:space="preserve">    fmt.Println("Connected to database spa_contacts")</w:t>
      </w:r>
    </w:p>
    <w:p w14:paraId="4AD84A61" w14:textId="77777777" w:rsidR="00CC27B5" w:rsidRDefault="00CC27B5">
      <w:pPr>
        <w:pStyle w:val="SourceCode"/>
      </w:pPr>
    </w:p>
    <w:p w14:paraId="66AA587B" w14:textId="77777777" w:rsidR="00CC27B5" w:rsidRDefault="00A773E9">
      <w:pPr>
        <w:pStyle w:val="SourceCode"/>
      </w:pPr>
      <w:r>
        <w:t xml:space="preserve">    // A name typed in lowercase, with spaces around it: trimming removes</w:t>
      </w:r>
    </w:p>
    <w:p w14:paraId="30116072" w14:textId="77777777" w:rsidR="00CC27B5" w:rsidRDefault="00A773E9">
      <w:pPr>
        <w:pStyle w:val="SourceCode"/>
      </w:pPr>
      <w:r>
        <w:t xml:space="preserve">    // the spaces, and the collation ignores the case.</w:t>
      </w:r>
    </w:p>
    <w:p w14:paraId="25ADAF43" w14:textId="77777777" w:rsidR="00CC27B5" w:rsidRDefault="00A773E9">
      <w:pPr>
        <w:pStyle w:val="SourceCode"/>
      </w:pPr>
      <w:r>
        <w:t xml:space="preserve">    findByName(database, "  grace hopper  ")</w:t>
      </w:r>
    </w:p>
    <w:p w14:paraId="13295983" w14:textId="77777777" w:rsidR="00CC27B5" w:rsidRDefault="00A773E9">
      <w:pPr>
        <w:pStyle w:val="SourceCode"/>
      </w:pPr>
      <w:r>
        <w:t xml:space="preserve">    // A domain in mixed case: LIKE ignores the case as well.</w:t>
      </w:r>
    </w:p>
    <w:p w14:paraId="345BA499" w14:textId="77777777" w:rsidR="00CC27B5" w:rsidRDefault="00A773E9">
      <w:pPr>
        <w:pStyle w:val="SourceCode"/>
      </w:pPr>
      <w:r>
        <w:t xml:space="preserve">    findByDomain(database, "Example.ORG")</w:t>
      </w:r>
    </w:p>
    <w:p w14:paraId="3AC6494A" w14:textId="77777777" w:rsidR="00CC27B5" w:rsidRDefault="00A773E9">
      <w:pPr>
        <w:pStyle w:val="SourceCode"/>
      </w:pPr>
      <w:r>
        <w:t xml:space="preserve">    // A domain no contact has: the search finds no rows.</w:t>
      </w:r>
    </w:p>
    <w:p w14:paraId="63F66F34" w14:textId="77777777" w:rsidR="00CC27B5" w:rsidRDefault="00A773E9">
      <w:pPr>
        <w:pStyle w:val="SourceCode"/>
      </w:pPr>
      <w:r>
        <w:t xml:space="preserve">    findByDomain(database, "example.net")</w:t>
      </w:r>
    </w:p>
    <w:p w14:paraId="0014F722" w14:textId="77777777" w:rsidR="00CC27B5" w:rsidRDefault="00A773E9">
      <w:pPr>
        <w:pStyle w:val="SourceCode"/>
      </w:pPr>
      <w:r>
        <w:t xml:space="preserve">    // A blank term: rejected before anything is sent.</w:t>
      </w:r>
    </w:p>
    <w:p w14:paraId="3F5993A4" w14:textId="77777777" w:rsidR="00CC27B5" w:rsidRDefault="00A773E9">
      <w:pPr>
        <w:pStyle w:val="SourceCode"/>
      </w:pPr>
      <w:r>
        <w:t xml:space="preserve">    findByDomain(database, "   ")</w:t>
      </w:r>
    </w:p>
    <w:p w14:paraId="6A81CE92" w14:textId="77777777" w:rsidR="00CC27B5" w:rsidRDefault="00A773E9">
      <w:pPr>
        <w:pStyle w:val="SourceCode"/>
      </w:pPr>
      <w:r>
        <w:t xml:space="preserve">    // A name pasted with too much text: 101 characters, over the limit.</w:t>
      </w:r>
    </w:p>
    <w:p w14:paraId="10DEB645" w14:textId="77777777" w:rsidR="00CC27B5" w:rsidRDefault="00A773E9">
      <w:pPr>
        <w:pStyle w:val="SourceCode"/>
      </w:pPr>
      <w:r>
        <w:t xml:space="preserve">    // Remember, + joins the two pieces of text into one (Lesson 2.1).</w:t>
      </w:r>
    </w:p>
    <w:p w14:paraId="4B0338E0" w14:textId="77777777" w:rsidR="00CC27B5" w:rsidRDefault="00A773E9">
      <w:pPr>
        <w:pStyle w:val="SourceCode"/>
      </w:pPr>
      <w:r>
        <w:t xml:space="preserve">    findByName(database, "Grace Brewster Murray Hopper, computer scientist and "+</w:t>
      </w:r>
    </w:p>
    <w:p w14:paraId="55A9D1F9" w14:textId="77777777" w:rsidR="00CC27B5" w:rsidRDefault="00A773E9">
      <w:pPr>
        <w:pStyle w:val="SourceCode"/>
      </w:pPr>
      <w:r>
        <w:t xml:space="preserve">        "rear admiral, who helped to design COBOL in 1959")</w:t>
      </w:r>
    </w:p>
    <w:p w14:paraId="6EE92D2C" w14:textId="77777777" w:rsidR="00CC27B5" w:rsidRDefault="00CC27B5">
      <w:pPr>
        <w:pStyle w:val="SourceCode"/>
      </w:pPr>
    </w:p>
    <w:p w14:paraId="0276EA86" w14:textId="77777777" w:rsidR="00CC27B5" w:rsidRDefault="00A773E9">
      <w:pPr>
        <w:pStyle w:val="SourceCode"/>
        <w:keepNext/>
      </w:pPr>
      <w:r>
        <w:t xml:space="preserve">    // Remember, Close on the pool closes its connections.</w:t>
      </w:r>
    </w:p>
    <w:p w14:paraId="270FBBC5" w14:textId="77777777" w:rsidR="00CC27B5" w:rsidRDefault="00A773E9">
      <w:pPr>
        <w:pStyle w:val="SourceCode"/>
        <w:keepNext/>
      </w:pPr>
      <w:r>
        <w:t xml:space="preserve">    database.Close()</w:t>
      </w:r>
    </w:p>
    <w:p w14:paraId="21A34B0A" w14:textId="77777777" w:rsidR="00CC27B5" w:rsidRDefault="00A773E9">
      <w:pPr>
        <w:pStyle w:val="SourceCode"/>
      </w:pPr>
      <w:r>
        <w:t>}</w:t>
      </w:r>
    </w:p>
    <w:p w14:paraId="10827A47" w14:textId="77777777" w:rsidR="00CC27B5" w:rsidRDefault="00CC27B5">
      <w:pPr>
        <w:keepNext/>
      </w:pPr>
    </w:p>
    <w:p w14:paraId="7899BFBE" w14:textId="77777777" w:rsidR="00CC27B5" w:rsidRDefault="00A773E9">
      <w:pPr>
        <w:pStyle w:val="Heading3"/>
      </w:pPr>
      <w:r>
        <w:t>Windows PowerShell Basic Build and Run</w:t>
      </w:r>
    </w:p>
    <w:p w14:paraId="3D5DE6F1" w14:textId="77777777" w:rsidR="00CC27B5" w:rsidRDefault="00A773E9">
      <w:pPr>
        <w:keepNext/>
      </w:pPr>
      <w:r>
        <w:t>Run the program from the lesson-4.9 folder, in a terminal that has SPA_DB_PASSWORD, after the Data Reset in Project Setup.</w:t>
      </w:r>
    </w:p>
    <w:p w14:paraId="56717C66" w14:textId="77777777" w:rsidR="00CC27B5" w:rsidRDefault="00CC27B5">
      <w:pPr>
        <w:keepNext/>
      </w:pPr>
    </w:p>
    <w:p w14:paraId="5ABE2E85" w14:textId="77777777" w:rsidR="00CC27B5" w:rsidRDefault="00A773E9">
      <w:pPr>
        <w:pStyle w:val="CommandBlock"/>
        <w:keepNext/>
      </w:pPr>
      <w:r>
        <w:t>go -C .\go build -o basic-find-contacts.exe .\basic</w:t>
      </w:r>
    </w:p>
    <w:p w14:paraId="4D0B7982" w14:textId="77777777" w:rsidR="00CC27B5" w:rsidRDefault="00A773E9">
      <w:pPr>
        <w:pStyle w:val="CommandBlock"/>
      </w:pPr>
      <w:r>
        <w:t>.\go\basic-find-contacts.exe</w:t>
      </w:r>
    </w:p>
    <w:p w14:paraId="4C415E39" w14:textId="77777777" w:rsidR="00CC27B5" w:rsidRDefault="00CC27B5">
      <w:pPr>
        <w:keepNext/>
      </w:pPr>
    </w:p>
    <w:p w14:paraId="02C87D10" w14:textId="77777777" w:rsidR="00CC27B5" w:rsidRDefault="00A773E9">
      <w:pPr>
        <w:pStyle w:val="Heading3"/>
      </w:pPr>
      <w:r>
        <w:t>Linux or macOS Basic Build and Run</w:t>
      </w:r>
    </w:p>
    <w:p w14:paraId="607285CF" w14:textId="77777777" w:rsidR="00CC27B5" w:rsidRDefault="00A773E9">
      <w:pPr>
        <w:pStyle w:val="CommandBlock"/>
        <w:keepNext/>
      </w:pPr>
      <w:r>
        <w:t>go -C ./go build -o basic-find-contacts ./basic</w:t>
      </w:r>
    </w:p>
    <w:p w14:paraId="24843C7B" w14:textId="77777777" w:rsidR="00CC27B5" w:rsidRDefault="00A773E9">
      <w:pPr>
        <w:pStyle w:val="CommandBlock"/>
      </w:pPr>
      <w:r>
        <w:t>./go/basic-find-contacts</w:t>
      </w:r>
    </w:p>
    <w:p w14:paraId="001102D8" w14:textId="77777777" w:rsidR="00CC27B5" w:rsidRDefault="00CC27B5">
      <w:pPr>
        <w:keepNext/>
      </w:pPr>
    </w:p>
    <w:p w14:paraId="27A6C8E0" w14:textId="77777777" w:rsidR="00CC27B5" w:rsidRDefault="00A773E9">
      <w:pPr>
        <w:pStyle w:val="Heading3"/>
      </w:pPr>
      <w:r>
        <w:t>Check Your Results</w:t>
      </w:r>
    </w:p>
    <w:p w14:paraId="4474F9E4" w14:textId="77777777" w:rsidR="00CC27B5" w:rsidRDefault="00A773E9">
      <w:pPr>
        <w:keepNext/>
      </w:pPr>
      <w:r>
        <w:t>Your screen must show these lines, with the same spelling, spacing, and capitalization:</w:t>
      </w:r>
    </w:p>
    <w:p w14:paraId="56A37000" w14:textId="77777777" w:rsidR="00CC27B5" w:rsidRDefault="00CC27B5">
      <w:pPr>
        <w:keepNext/>
      </w:pPr>
    </w:p>
    <w:p w14:paraId="570C977A" w14:textId="77777777" w:rsidR="00CC27B5" w:rsidRDefault="00A773E9">
      <w:pPr>
        <w:pStyle w:val="RequiredOutput"/>
        <w:keepNext/>
      </w:pPr>
      <w:r>
        <w:t>Connected to database spa_contacts</w:t>
      </w:r>
    </w:p>
    <w:p w14:paraId="191BF73E" w14:textId="77777777" w:rsidR="00CC27B5" w:rsidRDefault="00A773E9">
      <w:pPr>
        <w:pStyle w:val="RequiredOutput"/>
        <w:keepNext/>
      </w:pPr>
      <w:r>
        <w:t>Name is grace hopper:</w:t>
      </w:r>
    </w:p>
    <w:p w14:paraId="60E8C9C8" w14:textId="77777777" w:rsidR="00CC27B5" w:rsidRDefault="00A773E9">
      <w:pPr>
        <w:pStyle w:val="RequiredOutput"/>
        <w:keepNext/>
      </w:pPr>
      <w:r>
        <w:t xml:space="preserve">  2: Grace Hopper, grace@example.com, (no phone)</w:t>
      </w:r>
    </w:p>
    <w:p w14:paraId="5D91E9B4" w14:textId="77777777" w:rsidR="00CC27B5" w:rsidRDefault="00A773E9">
      <w:pPr>
        <w:pStyle w:val="RequiredOutput"/>
        <w:keepNext/>
      </w:pPr>
      <w:r>
        <w:t>Email matches %@Example.ORG:</w:t>
      </w:r>
    </w:p>
    <w:p w14:paraId="41BF7562" w14:textId="77777777" w:rsidR="00CC27B5" w:rsidRDefault="00A773E9">
      <w:pPr>
        <w:pStyle w:val="RequiredOutput"/>
        <w:keepNext/>
      </w:pPr>
      <w:r>
        <w:t xml:space="preserve">  4: Katherine Johnson, katherine@example.org, 555-0103</w:t>
      </w:r>
    </w:p>
    <w:p w14:paraId="69070605" w14:textId="77777777" w:rsidR="00CC27B5" w:rsidRDefault="00A773E9">
      <w:pPr>
        <w:pStyle w:val="RequiredOutput"/>
        <w:keepNext/>
      </w:pPr>
      <w:r>
        <w:t xml:space="preserve">  5: Margaret Hamilton, margaret@example.org, 555-0104</w:t>
      </w:r>
    </w:p>
    <w:p w14:paraId="4D7ECA5A" w14:textId="77777777" w:rsidR="00CC27B5" w:rsidRDefault="00A773E9">
      <w:pPr>
        <w:pStyle w:val="RequiredOutput"/>
        <w:keepNext/>
      </w:pPr>
      <w:r>
        <w:t>Email matches %@example.net:</w:t>
      </w:r>
    </w:p>
    <w:p w14:paraId="1425C50D" w14:textId="77777777" w:rsidR="00CC27B5" w:rsidRDefault="00A773E9">
      <w:pPr>
        <w:pStyle w:val="RequiredOutput"/>
        <w:keepNext/>
      </w:pPr>
      <w:r>
        <w:t xml:space="preserve">  No contacts found</w:t>
      </w:r>
    </w:p>
    <w:p w14:paraId="08053BD9" w14:textId="77777777" w:rsidR="00CC27B5" w:rsidRDefault="00A773E9">
      <w:pPr>
        <w:pStyle w:val="RequiredOutput"/>
        <w:keepNext/>
      </w:pPr>
      <w:r>
        <w:t>Error: search term is required</w:t>
      </w:r>
    </w:p>
    <w:p w14:paraId="4BD5A92E" w14:textId="77777777" w:rsidR="00CC27B5" w:rsidRDefault="00A773E9">
      <w:pPr>
        <w:pStyle w:val="RequiredOutput"/>
      </w:pPr>
      <w:r>
        <w:t>Error: search term must be at most 100 characters</w:t>
      </w:r>
    </w:p>
    <w:p w14:paraId="5EC83023" w14:textId="77777777" w:rsidR="00CC27B5" w:rsidRDefault="00CC27B5">
      <w:pPr>
        <w:keepNext/>
      </w:pPr>
    </w:p>
    <w:p w14:paraId="40EB942B" w14:textId="77777777" w:rsidR="00CC27B5" w:rsidRDefault="00A773E9">
      <w:pPr>
        <w:pStyle w:val="ListBullet"/>
      </w:pPr>
      <w:r>
        <w:t>Connected to database spa_contacts proves Lesson 4.2's connection still works.</w:t>
      </w:r>
    </w:p>
    <w:p w14:paraId="28A00D37" w14:textId="77777777" w:rsidR="00CC27B5" w:rsidRDefault="00A773E9">
      <w:pPr>
        <w:pStyle w:val="ListBullet"/>
      </w:pPr>
      <w:r>
        <w:t>Name is grace hopper: shows the term after trimming: the spaces typed around it are gone. The one contact under it proves WHERE name = ? kept only the row whose name equals the term, and that the comparison ignored letter case: grace hopper found Grace Hopper. If the Production-Minded version stops with converting NULL to string is unsupported, the phone field is a plain string; it must be an sql.NullString.</w:t>
      </w:r>
    </w:p>
    <w:p w14:paraId="1F27B76C" w14:textId="77777777" w:rsidR="00CC27B5" w:rsidRDefault="00A773E9">
      <w:pPr>
        <w:pStyle w:val="ListBullet"/>
      </w:pPr>
      <w:r>
        <w:t>Email matches %@Example.ORG: shows the pattern the program built from the domain. Contacts 4 and 5 are the two whose emails end in @example.org; contacts 1 to 3, at example.com, do not fit the pattern. The term's capital letters did not matter to LIKE either.</w:t>
      </w:r>
    </w:p>
    <w:p w14:paraId="51B465CD" w14:textId="77777777" w:rsidR="00CC27B5" w:rsidRDefault="00A773E9">
      <w:pPr>
        <w:pStyle w:val="ListBullet"/>
      </w:pPr>
      <w:r>
        <w:t>Email matches %@example.net: followed by No contacts found proves a search can succeed and find nothing: the server returned no rows, and the program said so instead of printing nothing.</w:t>
      </w:r>
    </w:p>
    <w:p w14:paraId="10B252D3" w14:textId="77777777" w:rsidR="00CC27B5" w:rsidRDefault="00A773E9">
      <w:pPr>
        <w:pStyle w:val="ListBullet"/>
      </w:pPr>
      <w:r>
        <w:t>Error: search term is required proves the blank term was trimmed to empty text and rejected before anything was sent: no label was printed for it. The line goes to the error stream; on the screen it appears where the program wrote it.</w:t>
      </w:r>
    </w:p>
    <w:p w14:paraId="24202AF7" w14:textId="77777777" w:rsidR="00CC27B5" w:rsidRDefault="00A773E9">
      <w:pPr>
        <w:pStyle w:val="ListBullet"/>
      </w:pPr>
      <w:r>
        <w:t>Error: search term must be at most 100 characters proves the length check works: the pasted name has 101 characters, one more than the name column holds, so it was rejected before anything was sent.</w:t>
      </w:r>
    </w:p>
    <w:p w14:paraId="011D160F" w14:textId="77777777" w:rsidR="00CC27B5" w:rsidRDefault="00A773E9">
      <w:pPr>
        <w:pStyle w:val="ListBullet"/>
      </w:pPr>
      <w:r>
        <w:t>If other contacts or other ids appear, the table changed after the Data Reset, for example when another lesson's program ran: rerun the Data Reset in Project Setup, then run the program again.</w:t>
      </w:r>
    </w:p>
    <w:p w14:paraId="53E3E622" w14:textId="77777777" w:rsidR="00CC27B5" w:rsidRDefault="00A773E9">
      <w:pPr>
        <w:pStyle w:val="ListBullet"/>
      </w:pPr>
      <w:r>
        <w:t>If the Basic version prints a label and then stops with a panic (invalid memory address or nil pointer dereference, exit code 2), the search failed: rows is nil, so rows.Next() panics, and Query's thrown-away error value held the reason. The Production-Minded version reports it.</w:t>
      </w:r>
    </w:p>
    <w:p w14:paraId="69009864" w14:textId="77777777" w:rsidR="00CC27B5" w:rsidRDefault="00A773E9">
      <w:pPr>
        <w:pStyle w:val="ListBullet"/>
      </w:pPr>
      <w:r>
        <w:t>For a failure every language shares, such as a missing variable, a stopped server, or a missing table, see When a Program Run Fails in Project Setup.</w:t>
      </w:r>
    </w:p>
    <w:p w14:paraId="56E32B2A" w14:textId="77777777" w:rsidR="00CC27B5" w:rsidRDefault="00A773E9">
      <w:pPr>
        <w:pStyle w:val="ListBullet"/>
      </w:pPr>
      <w:r>
        <w:t>If the build fails with another message, read the first error: it names the file and line to fix.</w:t>
      </w:r>
    </w:p>
    <w:p w14:paraId="63FBC73E" w14:textId="77777777" w:rsidR="00CC27B5" w:rsidRDefault="00CC27B5">
      <w:pPr>
        <w:keepNext/>
      </w:pPr>
    </w:p>
    <w:p w14:paraId="4D177F52" w14:textId="77777777" w:rsidR="00CC27B5" w:rsidRDefault="00CC27B5">
      <w:pPr>
        <w:keepNext/>
      </w:pPr>
    </w:p>
    <w:p w14:paraId="197C58EA" w14:textId="77777777" w:rsidR="00CC27B5" w:rsidRDefault="00A773E9">
      <w:pPr>
        <w:pStyle w:val="Heading2"/>
      </w:pPr>
      <w:r>
        <w:t>Production-Minded Implementation</w:t>
      </w:r>
    </w:p>
    <w:p w14:paraId="526BC09B" w14:textId="77777777" w:rsidR="00CC27B5" w:rsidRDefault="00A773E9">
      <w:r>
        <w:t>The Production-Minded version prints the same lines. connectDatabase is Lesson 4.2's, with ClientFoundRows. validateTerm returns the first problem with a term. printMatches runs the search and prints the matches, returning the error value of the first step that fails; searchContacts calls it and, when the error value is not nil, prints one Error line with the server's message and returns 1, or 0 when the search worked. findByName and findByDomain return 1 for a rejected term, or what searchContacts returned</w:t>
      </w:r>
      <w:r>
        <w:t>; run adds the results up and returns the count, and main exits 1 if it is not zero. contactFromRow and printContact are Lesson 4.6's.</w:t>
      </w:r>
    </w:p>
    <w:p w14:paraId="0AC8CB9C" w14:textId="77777777" w:rsidR="00CC27B5" w:rsidRDefault="00CC27B5">
      <w:pPr>
        <w:keepNext/>
      </w:pPr>
    </w:p>
    <w:p w14:paraId="5437D638" w14:textId="77777777" w:rsidR="00CC27B5" w:rsidRDefault="00A773E9">
      <w:pPr>
        <w:pStyle w:val="Heading3"/>
      </w:pPr>
      <w:r>
        <w:t>go/main.go</w:t>
      </w:r>
    </w:p>
    <w:p w14:paraId="7D22052C" w14:textId="77777777" w:rsidR="00CC27B5" w:rsidRDefault="00A773E9">
      <w:pPr>
        <w:pStyle w:val="SourceCode"/>
        <w:keepNext/>
      </w:pPr>
      <w:r>
        <w:t>package main</w:t>
      </w:r>
    </w:p>
    <w:p w14:paraId="1D2D593B" w14:textId="77777777" w:rsidR="00CC27B5" w:rsidRDefault="00CC27B5">
      <w:pPr>
        <w:pStyle w:val="SourceCode"/>
        <w:keepNext/>
      </w:pPr>
    </w:p>
    <w:p w14:paraId="6FC4E3CE" w14:textId="77777777" w:rsidR="00CC27B5" w:rsidRDefault="00A773E9">
      <w:pPr>
        <w:pStyle w:val="SourceCode"/>
        <w:keepNext/>
      </w:pPr>
      <w:r>
        <w:t>// Remember, import brings in ready-made packages: database/sql is Go's</w:t>
      </w:r>
    </w:p>
    <w:p w14:paraId="6F643897" w14:textId="77777777" w:rsidR="00CC27B5" w:rsidRDefault="00A773E9">
      <w:pPr>
        <w:pStyle w:val="SourceCode"/>
      </w:pPr>
      <w:r>
        <w:t>// database package, and github.com/go-sql-driver/mysql is the MySQL</w:t>
      </w:r>
    </w:p>
    <w:p w14:paraId="72DBE247" w14:textId="77777777" w:rsidR="00CC27B5" w:rsidRDefault="00A773E9">
      <w:pPr>
        <w:pStyle w:val="SourceCode"/>
      </w:pPr>
      <w:r>
        <w:t>// driver.</w:t>
      </w:r>
    </w:p>
    <w:p w14:paraId="7884AD82" w14:textId="77777777" w:rsidR="00CC27B5" w:rsidRDefault="00A773E9">
      <w:pPr>
        <w:pStyle w:val="SourceCode"/>
      </w:pPr>
      <w:r>
        <w:t>import (</w:t>
      </w:r>
    </w:p>
    <w:p w14:paraId="15014DD7" w14:textId="77777777" w:rsidR="00CC27B5" w:rsidRDefault="00A773E9">
      <w:pPr>
        <w:pStyle w:val="SourceCode"/>
      </w:pPr>
      <w:r>
        <w:t xml:space="preserve">    "database/sql"</w:t>
      </w:r>
    </w:p>
    <w:p w14:paraId="6E13DD16" w14:textId="77777777" w:rsidR="00CC27B5" w:rsidRDefault="00A773E9">
      <w:pPr>
        <w:pStyle w:val="SourceCode"/>
      </w:pPr>
      <w:r>
        <w:t xml:space="preserve">    "errors"</w:t>
      </w:r>
    </w:p>
    <w:p w14:paraId="0B1586BD" w14:textId="77777777" w:rsidR="00CC27B5" w:rsidRDefault="00A773E9">
      <w:pPr>
        <w:pStyle w:val="SourceCode"/>
      </w:pPr>
      <w:r>
        <w:t xml:space="preserve">    "fmt"</w:t>
      </w:r>
    </w:p>
    <w:p w14:paraId="53DEA9F2" w14:textId="77777777" w:rsidR="00CC27B5" w:rsidRDefault="00A773E9">
      <w:pPr>
        <w:pStyle w:val="SourceCode"/>
      </w:pPr>
      <w:r>
        <w:t xml:space="preserve">    "os"</w:t>
      </w:r>
    </w:p>
    <w:p w14:paraId="202A85FA" w14:textId="77777777" w:rsidR="00CC27B5" w:rsidRDefault="00A773E9">
      <w:pPr>
        <w:pStyle w:val="SourceCode"/>
      </w:pPr>
      <w:r>
        <w:t xml:space="preserve">    "strings"</w:t>
      </w:r>
    </w:p>
    <w:p w14:paraId="1A62923A" w14:textId="77777777" w:rsidR="00CC27B5" w:rsidRDefault="00CC27B5">
      <w:pPr>
        <w:pStyle w:val="SourceCode"/>
      </w:pPr>
    </w:p>
    <w:p w14:paraId="52907CB5" w14:textId="77777777" w:rsidR="00CC27B5" w:rsidRDefault="00A773E9">
      <w:pPr>
        <w:pStyle w:val="SourceCode"/>
      </w:pPr>
      <w:r>
        <w:t xml:space="preserve">    "github.com/go-sql-driver/mysql"</w:t>
      </w:r>
    </w:p>
    <w:p w14:paraId="0C0D0A18" w14:textId="77777777" w:rsidR="00CC27B5" w:rsidRDefault="00A773E9">
      <w:pPr>
        <w:pStyle w:val="SourceCode"/>
      </w:pPr>
      <w:r>
        <w:t>)</w:t>
      </w:r>
    </w:p>
    <w:p w14:paraId="6B48E221" w14:textId="77777777" w:rsidR="00CC27B5" w:rsidRDefault="00CC27B5">
      <w:pPr>
        <w:pStyle w:val="SourceCode"/>
      </w:pPr>
    </w:p>
    <w:p w14:paraId="6617FAA8" w14:textId="77777777" w:rsidR="00CC27B5" w:rsidRDefault="00A773E9">
      <w:pPr>
        <w:pStyle w:val="SourceCode"/>
      </w:pPr>
      <w:r>
        <w:t>// The lesson server, account, and database. Remember, const values never</w:t>
      </w:r>
    </w:p>
    <w:p w14:paraId="40F7E3CF" w14:textId="77777777" w:rsidR="00CC27B5" w:rsidRDefault="00A773E9">
      <w:pPr>
        <w:pStyle w:val="SourceCode"/>
      </w:pPr>
      <w:r>
        <w:t>// change.</w:t>
      </w:r>
    </w:p>
    <w:p w14:paraId="00EB61CE" w14:textId="77777777" w:rsidR="00CC27B5" w:rsidRDefault="00A773E9">
      <w:pPr>
        <w:pStyle w:val="SourceCode"/>
      </w:pPr>
      <w:r>
        <w:t>const host = "127.0.0.1"</w:t>
      </w:r>
    </w:p>
    <w:p w14:paraId="6113DB00" w14:textId="77777777" w:rsidR="00CC27B5" w:rsidRDefault="00A773E9">
      <w:pPr>
        <w:pStyle w:val="SourceCode"/>
      </w:pPr>
      <w:r>
        <w:t>const port = 3306</w:t>
      </w:r>
    </w:p>
    <w:p w14:paraId="51C56D8F" w14:textId="77777777" w:rsidR="00CC27B5" w:rsidRDefault="00A773E9">
      <w:pPr>
        <w:pStyle w:val="SourceCode"/>
      </w:pPr>
      <w:r>
        <w:t>const user = "devuser"</w:t>
      </w:r>
    </w:p>
    <w:p w14:paraId="1E08F519" w14:textId="77777777" w:rsidR="00CC27B5" w:rsidRDefault="00A773E9">
      <w:pPr>
        <w:pStyle w:val="SourceCode"/>
      </w:pPr>
      <w:r>
        <w:t>const databaseName = "spa_contacts"</w:t>
      </w:r>
    </w:p>
    <w:p w14:paraId="58AF7402" w14:textId="77777777" w:rsidR="00CC27B5" w:rsidRDefault="00CC27B5">
      <w:pPr>
        <w:pStyle w:val="SourceCode"/>
      </w:pPr>
    </w:p>
    <w:p w14:paraId="5E0245D8" w14:textId="77777777" w:rsidR="00CC27B5" w:rsidRDefault="00A773E9">
      <w:pPr>
        <w:pStyle w:val="SourceCode"/>
      </w:pPr>
      <w:r>
        <w:t>// Remember, WHERE keeps the rows whose condition is true: name = ? an</w:t>
      </w:r>
    </w:p>
    <w:p w14:paraId="183E567F" w14:textId="77777777" w:rsidR="00CC27B5" w:rsidRDefault="00A773E9">
      <w:pPr>
        <w:pStyle w:val="SourceCode"/>
      </w:pPr>
      <w:r>
        <w:t>// equal name, email LIKE ? an email that fits the pattern.</w:t>
      </w:r>
    </w:p>
    <w:p w14:paraId="2A89169D" w14:textId="77777777" w:rsidR="00CC27B5" w:rsidRDefault="00A773E9">
      <w:pPr>
        <w:pStyle w:val="SourceCode"/>
      </w:pPr>
      <w:r>
        <w:t>const findByNameSQL = "SELECT id, name, email, phone FROM contacts_go " +</w:t>
      </w:r>
    </w:p>
    <w:p w14:paraId="68353BA8" w14:textId="77777777" w:rsidR="00CC27B5" w:rsidRDefault="00A773E9">
      <w:pPr>
        <w:pStyle w:val="SourceCode"/>
      </w:pPr>
      <w:r>
        <w:t xml:space="preserve">    "WHERE name = ? ORDER BY id"</w:t>
      </w:r>
    </w:p>
    <w:p w14:paraId="5D3E85D4" w14:textId="77777777" w:rsidR="00CC27B5" w:rsidRDefault="00A773E9">
      <w:pPr>
        <w:pStyle w:val="SourceCode"/>
      </w:pPr>
      <w:r>
        <w:t>const findByEmailSQL = "SELECT id, name, email, phone FROM contacts_go " +</w:t>
      </w:r>
    </w:p>
    <w:p w14:paraId="42A10223" w14:textId="77777777" w:rsidR="00CC27B5" w:rsidRDefault="00A773E9">
      <w:pPr>
        <w:pStyle w:val="SourceCode"/>
      </w:pPr>
      <w:r>
        <w:t xml:space="preserve">    "WHERE email LIKE ? ORDER BY id"</w:t>
      </w:r>
    </w:p>
    <w:p w14:paraId="35DBD6AD" w14:textId="77777777" w:rsidR="00CC27B5" w:rsidRDefault="00CC27B5">
      <w:pPr>
        <w:pStyle w:val="SourceCode"/>
      </w:pPr>
    </w:p>
    <w:p w14:paraId="4DC77C25" w14:textId="77777777" w:rsidR="00CC27B5" w:rsidRDefault="00A773E9">
      <w:pPr>
        <w:pStyle w:val="SourceCode"/>
      </w:pPr>
      <w:r>
        <w:t>// The longest search term allowed: the name column's size.</w:t>
      </w:r>
    </w:p>
    <w:p w14:paraId="78F27459" w14:textId="77777777" w:rsidR="00CC27B5" w:rsidRDefault="00A773E9">
      <w:pPr>
        <w:pStyle w:val="SourceCode"/>
      </w:pPr>
      <w:r>
        <w:t>const termLimit = 100</w:t>
      </w:r>
    </w:p>
    <w:p w14:paraId="08668388" w14:textId="77777777" w:rsidR="00CC27B5" w:rsidRDefault="00CC27B5">
      <w:pPr>
        <w:pStyle w:val="SourceCode"/>
      </w:pPr>
    </w:p>
    <w:p w14:paraId="5FD09BFF" w14:textId="77777777" w:rsidR="00CC27B5" w:rsidRDefault="00A773E9">
      <w:pPr>
        <w:pStyle w:val="SourceCode"/>
      </w:pPr>
      <w:r>
        <w:t>// One contact. Remember, an sql.NullString holds the text in String, and</w:t>
      </w:r>
    </w:p>
    <w:p w14:paraId="60FD6A30" w14:textId="77777777" w:rsidR="00CC27B5" w:rsidRDefault="00A773E9">
      <w:pPr>
        <w:pStyle w:val="SourceCode"/>
      </w:pPr>
      <w:r>
        <w:t>// Valid is false when the phone column was NULL.</w:t>
      </w:r>
    </w:p>
    <w:p w14:paraId="74DFAA7F" w14:textId="77777777" w:rsidR="00CC27B5" w:rsidRDefault="00A773E9">
      <w:pPr>
        <w:pStyle w:val="SourceCode"/>
      </w:pPr>
      <w:r>
        <w:t>type Contact struct {</w:t>
      </w:r>
    </w:p>
    <w:p w14:paraId="439CBC07" w14:textId="77777777" w:rsidR="00CC27B5" w:rsidRDefault="00A773E9">
      <w:pPr>
        <w:pStyle w:val="SourceCode"/>
      </w:pPr>
      <w:r>
        <w:t xml:space="preserve">    id       int</w:t>
      </w:r>
    </w:p>
    <w:p w14:paraId="6EE635FA" w14:textId="77777777" w:rsidR="00CC27B5" w:rsidRDefault="00A773E9">
      <w:pPr>
        <w:pStyle w:val="SourceCode"/>
      </w:pPr>
      <w:r>
        <w:t xml:space="preserve">    fullName string</w:t>
      </w:r>
    </w:p>
    <w:p w14:paraId="10B1A512" w14:textId="77777777" w:rsidR="00CC27B5" w:rsidRDefault="00A773E9">
      <w:pPr>
        <w:pStyle w:val="SourceCode"/>
      </w:pPr>
      <w:r>
        <w:t xml:space="preserve">    email    string</w:t>
      </w:r>
    </w:p>
    <w:p w14:paraId="0A1650B9" w14:textId="77777777" w:rsidR="00CC27B5" w:rsidRDefault="00A773E9">
      <w:pPr>
        <w:pStyle w:val="SourceCode"/>
      </w:pPr>
      <w:r>
        <w:t xml:space="preserve">    phone    sql.NullString</w:t>
      </w:r>
    </w:p>
    <w:p w14:paraId="152390FE" w14:textId="77777777" w:rsidR="00CC27B5" w:rsidRDefault="00A773E9">
      <w:pPr>
        <w:pStyle w:val="SourceCode"/>
      </w:pPr>
      <w:r>
        <w:t>}</w:t>
      </w:r>
    </w:p>
    <w:p w14:paraId="107E1434" w14:textId="77777777" w:rsidR="00CC27B5" w:rsidRDefault="00CC27B5">
      <w:pPr>
        <w:pStyle w:val="SourceCode"/>
      </w:pPr>
    </w:p>
    <w:p w14:paraId="4FD9BDA5" w14:textId="77777777" w:rsidR="00CC27B5" w:rsidRDefault="00A773E9">
      <w:pPr>
        <w:pStyle w:val="SourceCode"/>
      </w:pPr>
      <w:r>
        <w:t>// Remember, connectDatabase (Lesson 4.2) connects with every setting, the</w:t>
      </w:r>
    </w:p>
    <w:p w14:paraId="6F4D49F7" w14:textId="77777777" w:rsidR="00CC27B5" w:rsidRDefault="00A773E9">
      <w:pPr>
        <w:pStyle w:val="SourceCode"/>
      </w:pPr>
      <w:r>
        <w:t>// database too, and returns the pool, with an error value that is nil</w:t>
      </w:r>
    </w:p>
    <w:p w14:paraId="031B7F92" w14:textId="77777777" w:rsidR="00CC27B5" w:rsidRDefault="00A773E9">
      <w:pPr>
        <w:pStyle w:val="SourceCode"/>
      </w:pPr>
      <w:r>
        <w:t>// when the connection worked. ClientFoundRows counts the rows a statement</w:t>
      </w:r>
    </w:p>
    <w:p w14:paraId="50F9BAD0" w14:textId="77777777" w:rsidR="00CC27B5" w:rsidRDefault="00A773E9">
      <w:pPr>
        <w:pStyle w:val="SourceCode"/>
      </w:pPr>
      <w:r>
        <w:t>// matched (Lesson 4.7).</w:t>
      </w:r>
    </w:p>
    <w:p w14:paraId="17808EF1" w14:textId="77777777" w:rsidR="00CC27B5" w:rsidRDefault="00A773E9">
      <w:pPr>
        <w:pStyle w:val="SourceCode"/>
      </w:pPr>
      <w:r>
        <w:t>func connectDatabase(password string, chosenDatabase string) (*sql.DB, error) {</w:t>
      </w:r>
    </w:p>
    <w:p w14:paraId="39F861B5" w14:textId="77777777" w:rsidR="00CC27B5" w:rsidRDefault="00A773E9">
      <w:pPr>
        <w:pStyle w:val="SourceCode"/>
      </w:pPr>
      <w:r>
        <w:t xml:space="preserve">    config := mysql.NewConfig()</w:t>
      </w:r>
    </w:p>
    <w:p w14:paraId="08C93267" w14:textId="77777777" w:rsidR="00CC27B5" w:rsidRDefault="00A773E9">
      <w:pPr>
        <w:pStyle w:val="SourceCode"/>
      </w:pPr>
      <w:r>
        <w:t xml:space="preserve">    config.User = user</w:t>
      </w:r>
    </w:p>
    <w:p w14:paraId="299F3E22" w14:textId="77777777" w:rsidR="00CC27B5" w:rsidRDefault="00A773E9">
      <w:pPr>
        <w:pStyle w:val="SourceCode"/>
      </w:pPr>
      <w:r>
        <w:t xml:space="preserve">    config.Passwd = password</w:t>
      </w:r>
    </w:p>
    <w:p w14:paraId="5D1F7857" w14:textId="77777777" w:rsidR="00CC27B5" w:rsidRDefault="00A773E9">
      <w:pPr>
        <w:pStyle w:val="SourceCode"/>
      </w:pPr>
      <w:r>
        <w:t xml:space="preserve">    config.Net = "tcp"</w:t>
      </w:r>
    </w:p>
    <w:p w14:paraId="1B588137" w14:textId="77777777" w:rsidR="00CC27B5" w:rsidRDefault="00A773E9">
      <w:pPr>
        <w:pStyle w:val="SourceCode"/>
      </w:pPr>
      <w:r>
        <w:t xml:space="preserve">    config.Addr = fmt.Sprintf("%s:%d", host, port)</w:t>
      </w:r>
    </w:p>
    <w:p w14:paraId="2D61EC21" w14:textId="77777777" w:rsidR="00CC27B5" w:rsidRDefault="00A773E9">
      <w:pPr>
        <w:pStyle w:val="SourceCode"/>
      </w:pPr>
      <w:r>
        <w:t xml:space="preserve">    config.DBName = chosenDatabase</w:t>
      </w:r>
    </w:p>
    <w:p w14:paraId="20AC7CF7" w14:textId="77777777" w:rsidR="00CC27B5" w:rsidRDefault="00A773E9">
      <w:pPr>
        <w:pStyle w:val="SourceCode"/>
      </w:pPr>
      <w:r>
        <w:t xml:space="preserve">    config.ClientFoundRows = true</w:t>
      </w:r>
    </w:p>
    <w:p w14:paraId="1442D471" w14:textId="77777777" w:rsidR="00CC27B5" w:rsidRDefault="00A773E9">
      <w:pPr>
        <w:pStyle w:val="SourceCode"/>
      </w:pPr>
      <w:r>
        <w:t xml:space="preserve">    database, err := sql.Open("mysql", config.FormatDSN())</w:t>
      </w:r>
    </w:p>
    <w:p w14:paraId="62DCBC2E" w14:textId="77777777" w:rsidR="00CC27B5" w:rsidRDefault="00A773E9">
      <w:pPr>
        <w:pStyle w:val="SourceCode"/>
      </w:pPr>
      <w:r>
        <w:t xml:space="preserve">    if err != nil {</w:t>
      </w:r>
    </w:p>
    <w:p w14:paraId="492C1557" w14:textId="77777777" w:rsidR="00CC27B5" w:rsidRDefault="00A773E9">
      <w:pPr>
        <w:pStyle w:val="SourceCode"/>
      </w:pPr>
      <w:r>
        <w:t xml:space="preserve">        return nil, err</w:t>
      </w:r>
    </w:p>
    <w:p w14:paraId="3B3B8246" w14:textId="77777777" w:rsidR="00CC27B5" w:rsidRDefault="00A773E9">
      <w:pPr>
        <w:pStyle w:val="SourceCode"/>
      </w:pPr>
      <w:r>
        <w:t xml:space="preserve">    }</w:t>
      </w:r>
    </w:p>
    <w:p w14:paraId="75017ED5" w14:textId="77777777" w:rsidR="00CC27B5" w:rsidRDefault="00A773E9">
      <w:pPr>
        <w:pStyle w:val="SourceCode"/>
      </w:pPr>
      <w:r>
        <w:t xml:space="preserve">    err = database.Ping()</w:t>
      </w:r>
    </w:p>
    <w:p w14:paraId="556BB58D" w14:textId="77777777" w:rsidR="00CC27B5" w:rsidRDefault="00A773E9">
      <w:pPr>
        <w:pStyle w:val="SourceCode"/>
      </w:pPr>
      <w:r>
        <w:t xml:space="preserve">    if err != nil {</w:t>
      </w:r>
    </w:p>
    <w:p w14:paraId="2020CBF3" w14:textId="77777777" w:rsidR="00CC27B5" w:rsidRDefault="00A773E9">
      <w:pPr>
        <w:pStyle w:val="SourceCode"/>
      </w:pPr>
      <w:r>
        <w:t xml:space="preserve">        database.Close()</w:t>
      </w:r>
    </w:p>
    <w:p w14:paraId="253CE812" w14:textId="77777777" w:rsidR="00CC27B5" w:rsidRDefault="00A773E9">
      <w:pPr>
        <w:pStyle w:val="SourceCode"/>
      </w:pPr>
      <w:r>
        <w:t xml:space="preserve">        return nil, fmt.Errorf(</w:t>
      </w:r>
    </w:p>
    <w:p w14:paraId="2C9FB642" w14:textId="77777777" w:rsidR="00CC27B5" w:rsidRDefault="00A773E9">
      <w:pPr>
        <w:pStyle w:val="SourceCode"/>
      </w:pPr>
      <w:r>
        <w:t xml:space="preserve">            "could not connect to database %s on %s\nReason: %v",</w:t>
      </w:r>
    </w:p>
    <w:p w14:paraId="061FD2E7" w14:textId="77777777" w:rsidR="00CC27B5" w:rsidRDefault="00A773E9">
      <w:pPr>
        <w:pStyle w:val="SourceCode"/>
      </w:pPr>
      <w:r>
        <w:t xml:space="preserve">            chosenDatabase, config.Addr, err)</w:t>
      </w:r>
    </w:p>
    <w:p w14:paraId="0DEAA1FE" w14:textId="77777777" w:rsidR="00CC27B5" w:rsidRDefault="00A773E9">
      <w:pPr>
        <w:pStyle w:val="SourceCode"/>
      </w:pPr>
      <w:r>
        <w:t xml:space="preserve">    }</w:t>
      </w:r>
    </w:p>
    <w:p w14:paraId="7D5537FB" w14:textId="77777777" w:rsidR="00CC27B5" w:rsidRDefault="00A773E9">
      <w:pPr>
        <w:pStyle w:val="SourceCode"/>
      </w:pPr>
      <w:r>
        <w:t xml:space="preserve">    return database, nil</w:t>
      </w:r>
    </w:p>
    <w:p w14:paraId="4951868D" w14:textId="77777777" w:rsidR="00CC27B5" w:rsidRDefault="00A773E9">
      <w:pPr>
        <w:pStyle w:val="SourceCode"/>
      </w:pPr>
      <w:r>
        <w:t>}</w:t>
      </w:r>
    </w:p>
    <w:p w14:paraId="57A3BE7D" w14:textId="77777777" w:rsidR="00CC27B5" w:rsidRDefault="00CC27B5">
      <w:pPr>
        <w:pStyle w:val="SourceCode"/>
      </w:pPr>
    </w:p>
    <w:p w14:paraId="3FCFB77F" w14:textId="77777777" w:rsidR="00CC27B5" w:rsidRDefault="00A773E9">
      <w:pPr>
        <w:pStyle w:val="SourceCode"/>
      </w:pPr>
      <w:r>
        <w:t>// Checks a trimmed search term and returns the first problem, or "" when</w:t>
      </w:r>
    </w:p>
    <w:p w14:paraId="1EBF672B" w14:textId="77777777" w:rsidR="00CC27B5" w:rsidRDefault="00A773E9">
      <w:pPr>
        <w:pStyle w:val="SourceCode"/>
      </w:pPr>
      <w:r>
        <w:t>// there is none: required, and at most termLimit characters.</w:t>
      </w:r>
    </w:p>
    <w:p w14:paraId="2FE5A2E8" w14:textId="77777777" w:rsidR="00CC27B5" w:rsidRDefault="00A773E9">
      <w:pPr>
        <w:pStyle w:val="SourceCode"/>
      </w:pPr>
      <w:r>
        <w:t>func validateTerm(term string) string {</w:t>
      </w:r>
    </w:p>
    <w:p w14:paraId="17A7604C" w14:textId="77777777" w:rsidR="00CC27B5" w:rsidRDefault="00A773E9">
      <w:pPr>
        <w:pStyle w:val="SourceCode"/>
      </w:pPr>
      <w:r>
        <w:t xml:space="preserve">    if term == "" {</w:t>
      </w:r>
    </w:p>
    <w:p w14:paraId="0B25F810" w14:textId="77777777" w:rsidR="00CC27B5" w:rsidRDefault="00A773E9">
      <w:pPr>
        <w:pStyle w:val="SourceCode"/>
      </w:pPr>
      <w:r>
        <w:t xml:space="preserve">        return "search term is required"</w:t>
      </w:r>
    </w:p>
    <w:p w14:paraId="4AAA36FC" w14:textId="77777777" w:rsidR="00CC27B5" w:rsidRDefault="00A773E9">
      <w:pPr>
        <w:pStyle w:val="SourceCode"/>
      </w:pPr>
      <w:r>
        <w:t xml:space="preserve">    }</w:t>
      </w:r>
    </w:p>
    <w:p w14:paraId="7F0C2BB9" w14:textId="77777777" w:rsidR="00CC27B5" w:rsidRDefault="00A773E9">
      <w:pPr>
        <w:pStyle w:val="SourceCode"/>
      </w:pPr>
      <w:r>
        <w:t xml:space="preserve">    if len(term) &gt; termLimit {</w:t>
      </w:r>
    </w:p>
    <w:p w14:paraId="10F651AB" w14:textId="77777777" w:rsidR="00CC27B5" w:rsidRDefault="00A773E9">
      <w:pPr>
        <w:pStyle w:val="SourceCode"/>
      </w:pPr>
      <w:r>
        <w:t xml:space="preserve">        return "search term must be at most 100 characters"</w:t>
      </w:r>
    </w:p>
    <w:p w14:paraId="54A7D188" w14:textId="77777777" w:rsidR="00CC27B5" w:rsidRDefault="00A773E9">
      <w:pPr>
        <w:pStyle w:val="SourceCode"/>
      </w:pPr>
      <w:r>
        <w:t xml:space="preserve">    }</w:t>
      </w:r>
    </w:p>
    <w:p w14:paraId="451E2207" w14:textId="77777777" w:rsidR="00CC27B5" w:rsidRDefault="00A773E9">
      <w:pPr>
        <w:pStyle w:val="SourceCode"/>
      </w:pPr>
      <w:r>
        <w:t xml:space="preserve">    return ""</w:t>
      </w:r>
    </w:p>
    <w:p w14:paraId="300C354B" w14:textId="77777777" w:rsidR="00CC27B5" w:rsidRDefault="00A773E9">
      <w:pPr>
        <w:pStyle w:val="SourceCode"/>
      </w:pPr>
      <w:r>
        <w:t>}</w:t>
      </w:r>
    </w:p>
    <w:p w14:paraId="5F655469" w14:textId="77777777" w:rsidR="00CC27B5" w:rsidRDefault="00CC27B5">
      <w:pPr>
        <w:pStyle w:val="SourceCode"/>
      </w:pPr>
    </w:p>
    <w:p w14:paraId="4D643C00" w14:textId="77777777" w:rsidR="00CC27B5" w:rsidRDefault="00A773E9">
      <w:pPr>
        <w:pStyle w:val="SourceCode"/>
      </w:pPr>
      <w:r>
        <w:t>// Maps the current row (id, name, email, phone) into a Contact. Scan's</w:t>
      </w:r>
    </w:p>
    <w:p w14:paraId="195EAF82" w14:textId="77777777" w:rsidR="00CC27B5" w:rsidRDefault="00A773E9">
      <w:pPr>
        <w:pStyle w:val="SourceCode"/>
      </w:pPr>
      <w:r>
        <w:t>// error value reports a column it could not convert.</w:t>
      </w:r>
    </w:p>
    <w:p w14:paraId="607FCA18" w14:textId="77777777" w:rsidR="00CC27B5" w:rsidRDefault="00A773E9">
      <w:pPr>
        <w:pStyle w:val="SourceCode"/>
      </w:pPr>
      <w:r>
        <w:t>func contactFromRow(rows *sql.Rows) (Contact, error) {</w:t>
      </w:r>
    </w:p>
    <w:p w14:paraId="2178D995" w14:textId="77777777" w:rsidR="00CC27B5" w:rsidRDefault="00A773E9">
      <w:pPr>
        <w:pStyle w:val="SourceCode"/>
      </w:pPr>
      <w:r>
        <w:t xml:space="preserve">    var contact Contact</w:t>
      </w:r>
    </w:p>
    <w:p w14:paraId="343FDAF5" w14:textId="77777777" w:rsidR="00CC27B5" w:rsidRDefault="00A773E9">
      <w:pPr>
        <w:pStyle w:val="SourceCode"/>
      </w:pPr>
      <w:r>
        <w:t xml:space="preserve">    err := rows.Scan(&amp;contact.id, &amp;contact.fullName, &amp;contact.email,</w:t>
      </w:r>
    </w:p>
    <w:p w14:paraId="10BFBAD4" w14:textId="77777777" w:rsidR="00CC27B5" w:rsidRDefault="00A773E9">
      <w:pPr>
        <w:pStyle w:val="SourceCode"/>
      </w:pPr>
      <w:r>
        <w:t xml:space="preserve">        &amp;contact.phone)</w:t>
      </w:r>
    </w:p>
    <w:p w14:paraId="266F17FB" w14:textId="77777777" w:rsidR="00CC27B5" w:rsidRDefault="00A773E9">
      <w:pPr>
        <w:pStyle w:val="SourceCode"/>
      </w:pPr>
      <w:r>
        <w:t xml:space="preserve">    return contact, err</w:t>
      </w:r>
    </w:p>
    <w:p w14:paraId="0EF7BE2C" w14:textId="77777777" w:rsidR="00CC27B5" w:rsidRDefault="00A773E9">
      <w:pPr>
        <w:pStyle w:val="SourceCode"/>
      </w:pPr>
      <w:r>
        <w:t>}</w:t>
      </w:r>
    </w:p>
    <w:p w14:paraId="5147441F" w14:textId="77777777" w:rsidR="00CC27B5" w:rsidRDefault="00CC27B5">
      <w:pPr>
        <w:pStyle w:val="SourceCode"/>
      </w:pPr>
    </w:p>
    <w:p w14:paraId="360D448F" w14:textId="77777777" w:rsidR="00CC27B5" w:rsidRDefault="00A773E9">
      <w:pPr>
        <w:pStyle w:val="SourceCode"/>
      </w:pPr>
      <w:r>
        <w:t>// Prints one contact on one line, with (no phone) for a missing phone.</w:t>
      </w:r>
    </w:p>
    <w:p w14:paraId="360BFFFC" w14:textId="77777777" w:rsidR="00CC27B5" w:rsidRDefault="00A773E9">
      <w:pPr>
        <w:pStyle w:val="SourceCode"/>
      </w:pPr>
      <w:r>
        <w:t>func printContact(contact Contact) {</w:t>
      </w:r>
    </w:p>
    <w:p w14:paraId="05683ED1" w14:textId="77777777" w:rsidR="00CC27B5" w:rsidRDefault="00A773E9">
      <w:pPr>
        <w:pStyle w:val="SourceCode"/>
      </w:pPr>
      <w:r>
        <w:t xml:space="preserve">    phoneText := "(no phone)"</w:t>
      </w:r>
    </w:p>
    <w:p w14:paraId="0B3E8A5B" w14:textId="77777777" w:rsidR="00CC27B5" w:rsidRDefault="00A773E9">
      <w:pPr>
        <w:pStyle w:val="SourceCode"/>
      </w:pPr>
      <w:r>
        <w:t xml:space="preserve">    if contact.phone.Valid {</w:t>
      </w:r>
    </w:p>
    <w:p w14:paraId="794E81E6" w14:textId="77777777" w:rsidR="00CC27B5" w:rsidRDefault="00A773E9">
      <w:pPr>
        <w:pStyle w:val="SourceCode"/>
      </w:pPr>
      <w:r>
        <w:t xml:space="preserve">        phoneText = contact.phone.String</w:t>
      </w:r>
    </w:p>
    <w:p w14:paraId="53DA4146" w14:textId="77777777" w:rsidR="00CC27B5" w:rsidRDefault="00A773E9">
      <w:pPr>
        <w:pStyle w:val="SourceCode"/>
      </w:pPr>
      <w:r>
        <w:t xml:space="preserve">    }</w:t>
      </w:r>
    </w:p>
    <w:p w14:paraId="770709D8" w14:textId="77777777" w:rsidR="00CC27B5" w:rsidRDefault="00A773E9">
      <w:pPr>
        <w:pStyle w:val="SourceCode"/>
      </w:pPr>
      <w:r>
        <w:t xml:space="preserve">    fmt.Printf("  %d: %s, %s, %s\n", contact.id, contact.fullName,</w:t>
      </w:r>
    </w:p>
    <w:p w14:paraId="6411A77E" w14:textId="77777777" w:rsidR="00CC27B5" w:rsidRDefault="00A773E9">
      <w:pPr>
        <w:pStyle w:val="SourceCode"/>
      </w:pPr>
      <w:r>
        <w:t xml:space="preserve">        contact.email, phoneText)</w:t>
      </w:r>
    </w:p>
    <w:p w14:paraId="145368B7" w14:textId="77777777" w:rsidR="00CC27B5" w:rsidRDefault="00A773E9">
      <w:pPr>
        <w:pStyle w:val="SourceCode"/>
      </w:pPr>
      <w:r>
        <w:t>}</w:t>
      </w:r>
    </w:p>
    <w:p w14:paraId="5EE4E316" w14:textId="77777777" w:rsidR="00CC27B5" w:rsidRDefault="00CC27B5">
      <w:pPr>
        <w:pStyle w:val="SourceCode"/>
      </w:pPr>
    </w:p>
    <w:p w14:paraId="0DE89C16" w14:textId="77777777" w:rsidR="00CC27B5" w:rsidRDefault="00A773E9">
      <w:pPr>
        <w:pStyle w:val="SourceCode"/>
      </w:pPr>
      <w:r>
        <w:t>// Runs one search with searchValue as its one parameter and prints every</w:t>
      </w:r>
    </w:p>
    <w:p w14:paraId="2FB8AA58" w14:textId="77777777" w:rsidR="00CC27B5" w:rsidRDefault="00A773E9">
      <w:pPr>
        <w:pStyle w:val="SourceCode"/>
      </w:pPr>
      <w:r>
        <w:t>// contact it finds, or No contacts found. Returns nil, or the error value</w:t>
      </w:r>
    </w:p>
    <w:p w14:paraId="5A6BCE34" w14:textId="77777777" w:rsidR="00CC27B5" w:rsidRDefault="00A773E9">
      <w:pPr>
        <w:pStyle w:val="SourceCode"/>
      </w:pPr>
      <w:r>
        <w:t>// of the first step that fails. defer closes the rows when the function</w:t>
      </w:r>
    </w:p>
    <w:p w14:paraId="74D291BB" w14:textId="77777777" w:rsidR="00CC27B5" w:rsidRDefault="00A773E9">
      <w:pPr>
        <w:pStyle w:val="SourceCode"/>
      </w:pPr>
      <w:r>
        <w:t>// returns, whichever return it is.</w:t>
      </w:r>
    </w:p>
    <w:p w14:paraId="4D2DA1E7" w14:textId="77777777" w:rsidR="00CC27B5" w:rsidRDefault="00A773E9">
      <w:pPr>
        <w:pStyle w:val="SourceCode"/>
      </w:pPr>
      <w:r>
        <w:t>func printMatches(database *sql.DB, label string, query string,</w:t>
      </w:r>
    </w:p>
    <w:p w14:paraId="6AA8F534" w14:textId="77777777" w:rsidR="00CC27B5" w:rsidRDefault="00A773E9">
      <w:pPr>
        <w:pStyle w:val="SourceCode"/>
      </w:pPr>
      <w:r>
        <w:t xml:space="preserve">    searchValue string) error {</w:t>
      </w:r>
    </w:p>
    <w:p w14:paraId="6ED3C75F" w14:textId="77777777" w:rsidR="00CC27B5" w:rsidRDefault="00A773E9">
      <w:pPr>
        <w:pStyle w:val="SourceCode"/>
      </w:pPr>
      <w:r>
        <w:t xml:space="preserve">    rows, err := database.Query(query, searchValue)</w:t>
      </w:r>
    </w:p>
    <w:p w14:paraId="4D946E8A" w14:textId="77777777" w:rsidR="00CC27B5" w:rsidRDefault="00A773E9">
      <w:pPr>
        <w:pStyle w:val="SourceCode"/>
      </w:pPr>
      <w:r>
        <w:t xml:space="preserve">    if err != nil {</w:t>
      </w:r>
    </w:p>
    <w:p w14:paraId="526174AE" w14:textId="77777777" w:rsidR="00CC27B5" w:rsidRDefault="00A773E9">
      <w:pPr>
        <w:pStyle w:val="SourceCode"/>
      </w:pPr>
      <w:r>
        <w:t xml:space="preserve">        return err</w:t>
      </w:r>
    </w:p>
    <w:p w14:paraId="7FC61B29" w14:textId="77777777" w:rsidR="00CC27B5" w:rsidRDefault="00A773E9">
      <w:pPr>
        <w:pStyle w:val="SourceCode"/>
      </w:pPr>
      <w:r>
        <w:t xml:space="preserve">    }</w:t>
      </w:r>
    </w:p>
    <w:p w14:paraId="6E0CFFEF" w14:textId="77777777" w:rsidR="00CC27B5" w:rsidRDefault="00A773E9">
      <w:pPr>
        <w:pStyle w:val="SourceCode"/>
      </w:pPr>
      <w:r>
        <w:t xml:space="preserve">    defer rows.Close()</w:t>
      </w:r>
    </w:p>
    <w:p w14:paraId="03C36066" w14:textId="77777777" w:rsidR="00CC27B5" w:rsidRDefault="00A773E9">
      <w:pPr>
        <w:pStyle w:val="SourceCode"/>
      </w:pPr>
      <w:r>
        <w:t xml:space="preserve">    fmt.Printf("%s:\n", label)</w:t>
      </w:r>
    </w:p>
    <w:p w14:paraId="7955E42C" w14:textId="77777777" w:rsidR="00CC27B5" w:rsidRDefault="00A773E9">
      <w:pPr>
        <w:pStyle w:val="SourceCode"/>
      </w:pPr>
      <w:r>
        <w:t xml:space="preserve">    found := 0</w:t>
      </w:r>
    </w:p>
    <w:p w14:paraId="6F1F51E2" w14:textId="77777777" w:rsidR="00CC27B5" w:rsidRDefault="00A773E9">
      <w:pPr>
        <w:pStyle w:val="SourceCode"/>
      </w:pPr>
      <w:r>
        <w:t xml:space="preserve">    for rows.Next() {</w:t>
      </w:r>
    </w:p>
    <w:p w14:paraId="1F954C81" w14:textId="77777777" w:rsidR="00CC27B5" w:rsidRDefault="00A773E9">
      <w:pPr>
        <w:pStyle w:val="SourceCode"/>
      </w:pPr>
      <w:r>
        <w:t xml:space="preserve">        contact, err := contactFromRow(rows)</w:t>
      </w:r>
    </w:p>
    <w:p w14:paraId="3DA4BF04" w14:textId="77777777" w:rsidR="00CC27B5" w:rsidRDefault="00A773E9">
      <w:pPr>
        <w:pStyle w:val="SourceCode"/>
      </w:pPr>
      <w:r>
        <w:t xml:space="preserve">        if err != nil {</w:t>
      </w:r>
    </w:p>
    <w:p w14:paraId="7440C13C" w14:textId="77777777" w:rsidR="00CC27B5" w:rsidRDefault="00A773E9">
      <w:pPr>
        <w:pStyle w:val="SourceCode"/>
      </w:pPr>
      <w:r>
        <w:t xml:space="preserve">            return err</w:t>
      </w:r>
    </w:p>
    <w:p w14:paraId="73421141" w14:textId="77777777" w:rsidR="00CC27B5" w:rsidRDefault="00A773E9">
      <w:pPr>
        <w:pStyle w:val="SourceCode"/>
      </w:pPr>
      <w:r>
        <w:t xml:space="preserve">        }</w:t>
      </w:r>
    </w:p>
    <w:p w14:paraId="489CF18F" w14:textId="77777777" w:rsidR="00CC27B5" w:rsidRDefault="00A773E9">
      <w:pPr>
        <w:pStyle w:val="SourceCode"/>
      </w:pPr>
      <w:r>
        <w:t xml:space="preserve">        printContact(contact)</w:t>
      </w:r>
    </w:p>
    <w:p w14:paraId="47EBDA08" w14:textId="77777777" w:rsidR="00CC27B5" w:rsidRDefault="00A773E9">
      <w:pPr>
        <w:pStyle w:val="SourceCode"/>
      </w:pPr>
      <w:r>
        <w:t xml:space="preserve">        found++</w:t>
      </w:r>
    </w:p>
    <w:p w14:paraId="3E185201" w14:textId="77777777" w:rsidR="00CC27B5" w:rsidRDefault="00A773E9">
      <w:pPr>
        <w:pStyle w:val="SourceCode"/>
      </w:pPr>
      <w:r>
        <w:t xml:space="preserve">    }</w:t>
      </w:r>
    </w:p>
    <w:p w14:paraId="460EB5D2" w14:textId="77777777" w:rsidR="00CC27B5" w:rsidRDefault="00A773E9">
      <w:pPr>
        <w:pStyle w:val="SourceCode"/>
      </w:pPr>
      <w:r>
        <w:t xml:space="preserve">    // Remember, rows.Err() is nil when the rows simply ran out.</w:t>
      </w:r>
    </w:p>
    <w:p w14:paraId="3D6221BD" w14:textId="77777777" w:rsidR="00CC27B5" w:rsidRDefault="00A773E9">
      <w:pPr>
        <w:pStyle w:val="SourceCode"/>
      </w:pPr>
      <w:r>
        <w:t xml:space="preserve">    err = rows.Err()</w:t>
      </w:r>
    </w:p>
    <w:p w14:paraId="78B53170" w14:textId="77777777" w:rsidR="00CC27B5" w:rsidRDefault="00A773E9">
      <w:pPr>
        <w:pStyle w:val="SourceCode"/>
      </w:pPr>
      <w:r>
        <w:t xml:space="preserve">    if err != nil {</w:t>
      </w:r>
    </w:p>
    <w:p w14:paraId="5A369776" w14:textId="77777777" w:rsidR="00CC27B5" w:rsidRDefault="00A773E9">
      <w:pPr>
        <w:pStyle w:val="SourceCode"/>
      </w:pPr>
      <w:r>
        <w:t xml:space="preserve">        return err</w:t>
      </w:r>
    </w:p>
    <w:p w14:paraId="7B5D7AC8" w14:textId="77777777" w:rsidR="00CC27B5" w:rsidRDefault="00A773E9">
      <w:pPr>
        <w:pStyle w:val="SourceCode"/>
      </w:pPr>
      <w:r>
        <w:t xml:space="preserve">    }</w:t>
      </w:r>
    </w:p>
    <w:p w14:paraId="4C3C4098" w14:textId="77777777" w:rsidR="00CC27B5" w:rsidRDefault="00A773E9">
      <w:pPr>
        <w:pStyle w:val="SourceCode"/>
      </w:pPr>
      <w:r>
        <w:t xml:space="preserve">    if found == 0 {</w:t>
      </w:r>
    </w:p>
    <w:p w14:paraId="3E86DD76" w14:textId="77777777" w:rsidR="00CC27B5" w:rsidRDefault="00A773E9">
      <w:pPr>
        <w:pStyle w:val="SourceCode"/>
      </w:pPr>
      <w:r>
        <w:t xml:space="preserve">        fmt.Println("  No contacts found")</w:t>
      </w:r>
    </w:p>
    <w:p w14:paraId="56EAD454" w14:textId="77777777" w:rsidR="00CC27B5" w:rsidRDefault="00A773E9">
      <w:pPr>
        <w:pStyle w:val="SourceCode"/>
      </w:pPr>
      <w:r>
        <w:t xml:space="preserve">    }</w:t>
      </w:r>
    </w:p>
    <w:p w14:paraId="09E079E7" w14:textId="77777777" w:rsidR="00CC27B5" w:rsidRDefault="00A773E9">
      <w:pPr>
        <w:pStyle w:val="SourceCode"/>
      </w:pPr>
      <w:r>
        <w:t xml:space="preserve">    return nil</w:t>
      </w:r>
    </w:p>
    <w:p w14:paraId="03B14F2A" w14:textId="77777777" w:rsidR="00CC27B5" w:rsidRDefault="00A773E9">
      <w:pPr>
        <w:pStyle w:val="SourceCode"/>
      </w:pPr>
      <w:r>
        <w:t>}</w:t>
      </w:r>
    </w:p>
    <w:p w14:paraId="4436B33B" w14:textId="77777777" w:rsidR="00CC27B5" w:rsidRDefault="00CC27B5">
      <w:pPr>
        <w:pStyle w:val="SourceCode"/>
      </w:pPr>
    </w:p>
    <w:p w14:paraId="0186C863" w14:textId="77777777" w:rsidR="00CC27B5" w:rsidRDefault="00A773E9">
      <w:pPr>
        <w:pStyle w:val="SourceCode"/>
      </w:pPr>
      <w:r>
        <w:t>// Runs one search through printMatches and reports a failed one as one</w:t>
      </w:r>
    </w:p>
    <w:p w14:paraId="2AC22B4C" w14:textId="77777777" w:rsidR="00CC27B5" w:rsidRDefault="00A773E9">
      <w:pPr>
        <w:pStyle w:val="SourceCode"/>
      </w:pPr>
      <w:r>
        <w:t>// Error line. It returns how many searches failed, 0 or 1, so run can</w:t>
      </w:r>
    </w:p>
    <w:p w14:paraId="7603D853" w14:textId="77777777" w:rsidR="00CC27B5" w:rsidRDefault="00A773E9">
      <w:pPr>
        <w:pStyle w:val="SourceCode"/>
      </w:pPr>
      <w:r>
        <w:t>// add them up.</w:t>
      </w:r>
    </w:p>
    <w:p w14:paraId="0C8EEC11" w14:textId="77777777" w:rsidR="00CC27B5" w:rsidRDefault="00A773E9">
      <w:pPr>
        <w:pStyle w:val="SourceCode"/>
      </w:pPr>
      <w:r>
        <w:t>func searchContacts(database *sql.DB, label string, query string,</w:t>
      </w:r>
    </w:p>
    <w:p w14:paraId="62030670" w14:textId="77777777" w:rsidR="00CC27B5" w:rsidRDefault="00A773E9">
      <w:pPr>
        <w:pStyle w:val="SourceCode"/>
      </w:pPr>
      <w:r>
        <w:t xml:space="preserve">    searchValue string) int {</w:t>
      </w:r>
    </w:p>
    <w:p w14:paraId="291AF4B8" w14:textId="77777777" w:rsidR="00CC27B5" w:rsidRDefault="00A773E9">
      <w:pPr>
        <w:pStyle w:val="SourceCode"/>
      </w:pPr>
      <w:r>
        <w:t xml:space="preserve">    err := printMatches(database, label, query, searchValue)</w:t>
      </w:r>
    </w:p>
    <w:p w14:paraId="0A2AFE41" w14:textId="77777777" w:rsidR="00CC27B5" w:rsidRDefault="00A773E9">
      <w:pPr>
        <w:pStyle w:val="SourceCode"/>
      </w:pPr>
      <w:r>
        <w:t xml:space="preserve">    if err != nil {</w:t>
      </w:r>
    </w:p>
    <w:p w14:paraId="2E68BB10" w14:textId="77777777" w:rsidR="00CC27B5" w:rsidRDefault="00A773E9">
      <w:pPr>
        <w:pStyle w:val="SourceCode"/>
      </w:pPr>
      <w:r>
        <w:t xml:space="preserve">        // Remember, errors.As looks inside err for a *mysql.MySQLError</w:t>
      </w:r>
    </w:p>
    <w:p w14:paraId="02DD182D" w14:textId="77777777" w:rsidR="00CC27B5" w:rsidRDefault="00A773E9">
      <w:pPr>
        <w:pStyle w:val="SourceCode"/>
      </w:pPr>
      <w:r>
        <w:t xml:space="preserve">        // and stores it in mysqlError; its Message is the server's own</w:t>
      </w:r>
    </w:p>
    <w:p w14:paraId="76F53522" w14:textId="77777777" w:rsidR="00CC27B5" w:rsidRDefault="00A773E9">
      <w:pPr>
        <w:pStyle w:val="SourceCode"/>
      </w:pPr>
      <w:r>
        <w:t xml:space="preserve">        // text, without the number. Any other error is printed whole.</w:t>
      </w:r>
    </w:p>
    <w:p w14:paraId="380461CD" w14:textId="77777777" w:rsidR="00CC27B5" w:rsidRDefault="00A773E9">
      <w:pPr>
        <w:pStyle w:val="SourceCode"/>
      </w:pPr>
      <w:r>
        <w:t xml:space="preserve">        var mysqlError *mysql.MySQLError</w:t>
      </w:r>
    </w:p>
    <w:p w14:paraId="1B28B70A" w14:textId="77777777" w:rsidR="00CC27B5" w:rsidRDefault="00A773E9">
      <w:pPr>
        <w:pStyle w:val="SourceCode"/>
      </w:pPr>
      <w:r>
        <w:t xml:space="preserve">        if errors.As(err, &amp;mysqlError) {</w:t>
      </w:r>
    </w:p>
    <w:p w14:paraId="0402ABA4" w14:textId="77777777" w:rsidR="00CC27B5" w:rsidRDefault="00A773E9">
      <w:pPr>
        <w:pStyle w:val="SourceCode"/>
      </w:pPr>
      <w:r>
        <w:t xml:space="preserve">            fmt.Fprintln(os.Stderr, "Error: "+mysqlError.Message)</w:t>
      </w:r>
    </w:p>
    <w:p w14:paraId="757F5E1C" w14:textId="77777777" w:rsidR="00CC27B5" w:rsidRDefault="00A773E9">
      <w:pPr>
        <w:pStyle w:val="SourceCode"/>
      </w:pPr>
      <w:r>
        <w:t xml:space="preserve">        } else {</w:t>
      </w:r>
    </w:p>
    <w:p w14:paraId="324A4678" w14:textId="77777777" w:rsidR="00CC27B5" w:rsidRDefault="00A773E9">
      <w:pPr>
        <w:pStyle w:val="SourceCode"/>
      </w:pPr>
      <w:r>
        <w:t xml:space="preserve">            fmt.Fprintln(os.Stderr, "Error:", err)</w:t>
      </w:r>
    </w:p>
    <w:p w14:paraId="667E2B74" w14:textId="77777777" w:rsidR="00CC27B5" w:rsidRDefault="00A773E9">
      <w:pPr>
        <w:pStyle w:val="SourceCode"/>
      </w:pPr>
      <w:r>
        <w:t xml:space="preserve">        }</w:t>
      </w:r>
    </w:p>
    <w:p w14:paraId="1155F462" w14:textId="77777777" w:rsidR="00CC27B5" w:rsidRDefault="00A773E9">
      <w:pPr>
        <w:pStyle w:val="SourceCode"/>
      </w:pPr>
      <w:r>
        <w:t xml:space="preserve">        return 1</w:t>
      </w:r>
    </w:p>
    <w:p w14:paraId="298D1504" w14:textId="77777777" w:rsidR="00CC27B5" w:rsidRDefault="00A773E9">
      <w:pPr>
        <w:pStyle w:val="SourceCode"/>
      </w:pPr>
      <w:r>
        <w:t xml:space="preserve">    }</w:t>
      </w:r>
    </w:p>
    <w:p w14:paraId="246C03E3" w14:textId="77777777" w:rsidR="00CC27B5" w:rsidRDefault="00A773E9">
      <w:pPr>
        <w:pStyle w:val="SourceCode"/>
      </w:pPr>
      <w:r>
        <w:t xml:space="preserve">    return 0</w:t>
      </w:r>
    </w:p>
    <w:p w14:paraId="5EDDCF3D" w14:textId="77777777" w:rsidR="00CC27B5" w:rsidRDefault="00A773E9">
      <w:pPr>
        <w:pStyle w:val="SourceCode"/>
      </w:pPr>
      <w:r>
        <w:t>}</w:t>
      </w:r>
    </w:p>
    <w:p w14:paraId="7E6444B4" w14:textId="77777777" w:rsidR="00CC27B5" w:rsidRDefault="00CC27B5">
      <w:pPr>
        <w:pStyle w:val="SourceCode"/>
      </w:pPr>
    </w:p>
    <w:p w14:paraId="67AC9CA8" w14:textId="77777777" w:rsidR="00CC27B5" w:rsidRDefault="00A773E9">
      <w:pPr>
        <w:pStyle w:val="SourceCode"/>
      </w:pPr>
      <w:r>
        <w:t>// Trims and validates a name, then finds the contacts with that name. A</w:t>
      </w:r>
    </w:p>
    <w:p w14:paraId="6402CF31" w14:textId="77777777" w:rsidR="00CC27B5" w:rsidRDefault="00A773E9">
      <w:pPr>
        <w:pStyle w:val="SourceCode"/>
      </w:pPr>
      <w:r>
        <w:t>// rejected name is reported as one Error line and never sent. Returns 1</w:t>
      </w:r>
    </w:p>
    <w:p w14:paraId="5AD375CC" w14:textId="77777777" w:rsidR="00CC27B5" w:rsidRDefault="00A773E9">
      <w:pPr>
        <w:pStyle w:val="SourceCode"/>
      </w:pPr>
      <w:r>
        <w:t>// when the search was rejected or failed, otherwise 0.</w:t>
      </w:r>
    </w:p>
    <w:p w14:paraId="7D5AFBA2" w14:textId="77777777" w:rsidR="00CC27B5" w:rsidRDefault="00A773E9">
      <w:pPr>
        <w:pStyle w:val="SourceCode"/>
      </w:pPr>
      <w:r>
        <w:t>func findByName(database *sql.DB, rawName string) int {</w:t>
      </w:r>
    </w:p>
    <w:p w14:paraId="26745E9A" w14:textId="77777777" w:rsidR="00CC27B5" w:rsidRDefault="00A773E9">
      <w:pPr>
        <w:pStyle w:val="SourceCode"/>
      </w:pPr>
      <w:r>
        <w:t xml:space="preserve">    contactName := strings.TrimSpace(rawName)</w:t>
      </w:r>
    </w:p>
    <w:p w14:paraId="595E1163" w14:textId="77777777" w:rsidR="00CC27B5" w:rsidRDefault="00A773E9">
      <w:pPr>
        <w:pStyle w:val="SourceCode"/>
      </w:pPr>
      <w:r>
        <w:t xml:space="preserve">    problem := validateTerm(contactName)</w:t>
      </w:r>
    </w:p>
    <w:p w14:paraId="08CDDBD5" w14:textId="77777777" w:rsidR="00CC27B5" w:rsidRDefault="00A773E9">
      <w:pPr>
        <w:pStyle w:val="SourceCode"/>
      </w:pPr>
      <w:r>
        <w:t xml:space="preserve">    if problem != "" {</w:t>
      </w:r>
    </w:p>
    <w:p w14:paraId="5C773E30" w14:textId="77777777" w:rsidR="00CC27B5" w:rsidRDefault="00A773E9">
      <w:pPr>
        <w:pStyle w:val="SourceCode"/>
      </w:pPr>
      <w:r>
        <w:t xml:space="preserve">        fmt.Fprintln(os.Stderr, "Error: "+problem)</w:t>
      </w:r>
    </w:p>
    <w:p w14:paraId="6599A009" w14:textId="77777777" w:rsidR="00CC27B5" w:rsidRDefault="00A773E9">
      <w:pPr>
        <w:pStyle w:val="SourceCode"/>
      </w:pPr>
      <w:r>
        <w:t xml:space="preserve">        return 1</w:t>
      </w:r>
    </w:p>
    <w:p w14:paraId="519D68FD" w14:textId="77777777" w:rsidR="00CC27B5" w:rsidRDefault="00A773E9">
      <w:pPr>
        <w:pStyle w:val="SourceCode"/>
      </w:pPr>
      <w:r>
        <w:t xml:space="preserve">    }</w:t>
      </w:r>
    </w:p>
    <w:p w14:paraId="1ED18515" w14:textId="77777777" w:rsidR="00CC27B5" w:rsidRDefault="00A773E9">
      <w:pPr>
        <w:pStyle w:val="SourceCode"/>
      </w:pPr>
      <w:r>
        <w:t xml:space="preserve">    return searchContacts(database, "Name is "+contactName, findByNameSQL,</w:t>
      </w:r>
    </w:p>
    <w:p w14:paraId="66EB41EE" w14:textId="77777777" w:rsidR="00CC27B5" w:rsidRDefault="00A773E9">
      <w:pPr>
        <w:pStyle w:val="SourceCode"/>
      </w:pPr>
      <w:r>
        <w:t xml:space="preserve">        contactName)</w:t>
      </w:r>
    </w:p>
    <w:p w14:paraId="6A4D365A" w14:textId="77777777" w:rsidR="00CC27B5" w:rsidRDefault="00A773E9">
      <w:pPr>
        <w:pStyle w:val="SourceCode"/>
      </w:pPr>
      <w:r>
        <w:t>}</w:t>
      </w:r>
    </w:p>
    <w:p w14:paraId="2F2B144E" w14:textId="77777777" w:rsidR="00CC27B5" w:rsidRDefault="00CC27B5">
      <w:pPr>
        <w:pStyle w:val="SourceCode"/>
      </w:pPr>
    </w:p>
    <w:p w14:paraId="22B6C69C" w14:textId="77777777" w:rsidR="00CC27B5" w:rsidRDefault="00A773E9">
      <w:pPr>
        <w:pStyle w:val="SourceCode"/>
      </w:pPr>
      <w:r>
        <w:t>// Trims and validates a domain, then finds the contacts whose email is</w:t>
      </w:r>
    </w:p>
    <w:p w14:paraId="58EE1315" w14:textId="77777777" w:rsidR="00CC27B5" w:rsidRDefault="00A773E9">
      <w:pPr>
        <w:pStyle w:val="SourceCode"/>
      </w:pPr>
      <w:r>
        <w:t>// at that domain; the program adds the wildcard to the value. Returns 1</w:t>
      </w:r>
    </w:p>
    <w:p w14:paraId="405EE040" w14:textId="77777777" w:rsidR="00CC27B5" w:rsidRDefault="00A773E9">
      <w:pPr>
        <w:pStyle w:val="SourceCode"/>
      </w:pPr>
      <w:r>
        <w:t>// when the search was rejected or failed, otherwise 0.</w:t>
      </w:r>
    </w:p>
    <w:p w14:paraId="12CDC601" w14:textId="77777777" w:rsidR="00CC27B5" w:rsidRDefault="00A773E9">
      <w:pPr>
        <w:pStyle w:val="SourceCode"/>
      </w:pPr>
      <w:r>
        <w:t>func findByDomain(database *sql.DB, rawDomain string) int {</w:t>
      </w:r>
    </w:p>
    <w:p w14:paraId="7B31C42A" w14:textId="77777777" w:rsidR="00CC27B5" w:rsidRDefault="00A773E9">
      <w:pPr>
        <w:pStyle w:val="SourceCode"/>
      </w:pPr>
      <w:r>
        <w:t xml:space="preserve">    domain := strings.TrimSpace(rawDomain)</w:t>
      </w:r>
    </w:p>
    <w:p w14:paraId="3F3F7B1D" w14:textId="77777777" w:rsidR="00CC27B5" w:rsidRDefault="00A773E9">
      <w:pPr>
        <w:pStyle w:val="SourceCode"/>
      </w:pPr>
      <w:r>
        <w:t xml:space="preserve">    problem := validateTerm(domain)</w:t>
      </w:r>
    </w:p>
    <w:p w14:paraId="0162EB1E" w14:textId="77777777" w:rsidR="00CC27B5" w:rsidRDefault="00A773E9">
      <w:pPr>
        <w:pStyle w:val="SourceCode"/>
      </w:pPr>
      <w:r>
        <w:t xml:space="preserve">    if problem != "" {</w:t>
      </w:r>
    </w:p>
    <w:p w14:paraId="4AE2A0BC" w14:textId="77777777" w:rsidR="00CC27B5" w:rsidRDefault="00A773E9">
      <w:pPr>
        <w:pStyle w:val="SourceCode"/>
      </w:pPr>
      <w:r>
        <w:t xml:space="preserve">        fmt.Fprintln(os.Stderr, "Error: "+problem)</w:t>
      </w:r>
    </w:p>
    <w:p w14:paraId="733D2709" w14:textId="77777777" w:rsidR="00CC27B5" w:rsidRDefault="00A773E9">
      <w:pPr>
        <w:pStyle w:val="SourceCode"/>
      </w:pPr>
      <w:r>
        <w:t xml:space="preserve">        return 1</w:t>
      </w:r>
    </w:p>
    <w:p w14:paraId="0C0F684D" w14:textId="77777777" w:rsidR="00CC27B5" w:rsidRDefault="00A773E9">
      <w:pPr>
        <w:pStyle w:val="SourceCode"/>
      </w:pPr>
      <w:r>
        <w:t xml:space="preserve">    }</w:t>
      </w:r>
    </w:p>
    <w:p w14:paraId="46211855" w14:textId="77777777" w:rsidR="00CC27B5" w:rsidRDefault="00A773E9">
      <w:pPr>
        <w:pStyle w:val="SourceCode"/>
      </w:pPr>
      <w:r>
        <w:t xml:space="preserve">    pattern := "%@" + domain</w:t>
      </w:r>
    </w:p>
    <w:p w14:paraId="7EAF3DDB" w14:textId="77777777" w:rsidR="00CC27B5" w:rsidRDefault="00A773E9">
      <w:pPr>
        <w:pStyle w:val="SourceCode"/>
      </w:pPr>
      <w:r>
        <w:t xml:space="preserve">    return searchContacts(database, "Email matches "+pattern,</w:t>
      </w:r>
    </w:p>
    <w:p w14:paraId="23E4F79E" w14:textId="77777777" w:rsidR="00CC27B5" w:rsidRDefault="00A773E9">
      <w:pPr>
        <w:pStyle w:val="SourceCode"/>
      </w:pPr>
      <w:r>
        <w:t xml:space="preserve">        findByEmailSQL, pattern)</w:t>
      </w:r>
    </w:p>
    <w:p w14:paraId="21FC2205" w14:textId="77777777" w:rsidR="00CC27B5" w:rsidRDefault="00A773E9">
      <w:pPr>
        <w:pStyle w:val="SourceCode"/>
      </w:pPr>
      <w:r>
        <w:t>}</w:t>
      </w:r>
    </w:p>
    <w:p w14:paraId="60B1E771" w14:textId="77777777" w:rsidR="00CC27B5" w:rsidRDefault="00CC27B5">
      <w:pPr>
        <w:pStyle w:val="SourceCode"/>
      </w:pPr>
    </w:p>
    <w:p w14:paraId="2408BAC9" w14:textId="77777777" w:rsidR="00CC27B5" w:rsidRDefault="00A773E9">
      <w:pPr>
        <w:pStyle w:val="SourceCode"/>
      </w:pPr>
      <w:r>
        <w:t>// run does the work and returns how many searches were rejected or</w:t>
      </w:r>
    </w:p>
    <w:p w14:paraId="7DF27799" w14:textId="77777777" w:rsidR="00CC27B5" w:rsidRDefault="00A773E9">
      <w:pPr>
        <w:pStyle w:val="SourceCode"/>
      </w:pPr>
      <w:r>
        <w:t>// failed, with an error value for a failed connection. Remember, defer</w:t>
      </w:r>
    </w:p>
    <w:p w14:paraId="59E32CD4" w14:textId="77777777" w:rsidR="00CC27B5" w:rsidRDefault="00A773E9">
      <w:pPr>
        <w:pStyle w:val="SourceCode"/>
      </w:pPr>
      <w:r>
        <w:t>// closes the pool when run returns, even after an error.</w:t>
      </w:r>
    </w:p>
    <w:p w14:paraId="7B3BB1C8" w14:textId="77777777" w:rsidR="00CC27B5" w:rsidRDefault="00A773E9">
      <w:pPr>
        <w:pStyle w:val="SourceCode"/>
      </w:pPr>
      <w:r>
        <w:t>func run(password string) (int, error) {</w:t>
      </w:r>
    </w:p>
    <w:p w14:paraId="3C202DA8" w14:textId="77777777" w:rsidR="00CC27B5" w:rsidRDefault="00A773E9">
      <w:pPr>
        <w:pStyle w:val="SourceCode"/>
      </w:pPr>
      <w:r>
        <w:t xml:space="preserve">    database, err := connectDatabase(password, databaseName)</w:t>
      </w:r>
    </w:p>
    <w:p w14:paraId="3984645E" w14:textId="77777777" w:rsidR="00CC27B5" w:rsidRDefault="00A773E9">
      <w:pPr>
        <w:pStyle w:val="SourceCode"/>
      </w:pPr>
      <w:r>
        <w:t xml:space="preserve">    if err != nil {</w:t>
      </w:r>
    </w:p>
    <w:p w14:paraId="270B37ED" w14:textId="77777777" w:rsidR="00CC27B5" w:rsidRDefault="00A773E9">
      <w:pPr>
        <w:pStyle w:val="SourceCode"/>
      </w:pPr>
      <w:r>
        <w:t xml:space="preserve">        return 0, err</w:t>
      </w:r>
    </w:p>
    <w:p w14:paraId="746D4767" w14:textId="77777777" w:rsidR="00CC27B5" w:rsidRDefault="00A773E9">
      <w:pPr>
        <w:pStyle w:val="SourceCode"/>
      </w:pPr>
      <w:r>
        <w:t xml:space="preserve">    }</w:t>
      </w:r>
    </w:p>
    <w:p w14:paraId="1F591F20" w14:textId="77777777" w:rsidR="00CC27B5" w:rsidRDefault="00A773E9">
      <w:pPr>
        <w:pStyle w:val="SourceCode"/>
      </w:pPr>
      <w:r>
        <w:t xml:space="preserve">    defer database.Close()</w:t>
      </w:r>
    </w:p>
    <w:p w14:paraId="390BC6E6" w14:textId="77777777" w:rsidR="00CC27B5" w:rsidRDefault="00A773E9">
      <w:pPr>
        <w:pStyle w:val="SourceCode"/>
      </w:pPr>
      <w:r>
        <w:t xml:space="preserve">    fmt.Printf("Connected to database %s\n", databaseName)</w:t>
      </w:r>
    </w:p>
    <w:p w14:paraId="13DA28D8" w14:textId="77777777" w:rsidR="00CC27B5" w:rsidRDefault="00CC27B5">
      <w:pPr>
        <w:pStyle w:val="SourceCode"/>
      </w:pPr>
    </w:p>
    <w:p w14:paraId="335D9E4B" w14:textId="77777777" w:rsidR="00CC27B5" w:rsidRDefault="00A773E9">
      <w:pPr>
        <w:pStyle w:val="SourceCode"/>
      </w:pPr>
      <w:r>
        <w:t xml:space="preserve">    // failures adds up what each search returns. The blank term is</w:t>
      </w:r>
    </w:p>
    <w:p w14:paraId="298E6316" w14:textId="77777777" w:rsidR="00CC27B5" w:rsidRDefault="00A773E9">
      <w:pPr>
        <w:pStyle w:val="SourceCode"/>
      </w:pPr>
      <w:r>
        <w:t xml:space="preserve">    // rejected on purpose, so this run ends with exit code 1.</w:t>
      </w:r>
    </w:p>
    <w:p w14:paraId="567C138A" w14:textId="77777777" w:rsidR="00CC27B5" w:rsidRDefault="00A773E9">
      <w:pPr>
        <w:pStyle w:val="SourceCode"/>
      </w:pPr>
      <w:r>
        <w:t xml:space="preserve">    failures := 0</w:t>
      </w:r>
    </w:p>
    <w:p w14:paraId="71067916" w14:textId="77777777" w:rsidR="00CC27B5" w:rsidRDefault="00A773E9">
      <w:pPr>
        <w:pStyle w:val="SourceCode"/>
      </w:pPr>
      <w:r>
        <w:t xml:space="preserve">    failures = failures + findByName(database, "  grace hopper  ")</w:t>
      </w:r>
    </w:p>
    <w:p w14:paraId="206026AC" w14:textId="77777777" w:rsidR="00CC27B5" w:rsidRDefault="00A773E9">
      <w:pPr>
        <w:pStyle w:val="SourceCode"/>
      </w:pPr>
      <w:r>
        <w:t xml:space="preserve">    failures = failures + findByDomain(database, "Example.ORG")</w:t>
      </w:r>
    </w:p>
    <w:p w14:paraId="23B85AB2" w14:textId="77777777" w:rsidR="00CC27B5" w:rsidRDefault="00A773E9">
      <w:pPr>
        <w:pStyle w:val="SourceCode"/>
      </w:pPr>
      <w:r>
        <w:t xml:space="preserve">    failures = failures + findByDomain(database, "example.net")</w:t>
      </w:r>
    </w:p>
    <w:p w14:paraId="727C19B4" w14:textId="77777777" w:rsidR="00CC27B5" w:rsidRDefault="00A773E9">
      <w:pPr>
        <w:pStyle w:val="SourceCode"/>
      </w:pPr>
      <w:r>
        <w:t xml:space="preserve">    failures = failures + findByDomain(database, "   ")</w:t>
      </w:r>
    </w:p>
    <w:p w14:paraId="1DF313B1" w14:textId="77777777" w:rsidR="00CC27B5" w:rsidRDefault="00A773E9">
      <w:pPr>
        <w:pStyle w:val="SourceCode"/>
      </w:pPr>
      <w:r>
        <w:t xml:space="preserve">    // A name pasted with too much text: 101 characters, over the limit.</w:t>
      </w:r>
    </w:p>
    <w:p w14:paraId="1147262D" w14:textId="77777777" w:rsidR="00CC27B5" w:rsidRDefault="00A773E9">
      <w:pPr>
        <w:pStyle w:val="SourceCode"/>
      </w:pPr>
      <w:r>
        <w:t xml:space="preserve">    // Remember, + joins the two pieces of text into one (Lesson 2.1).</w:t>
      </w:r>
    </w:p>
    <w:p w14:paraId="71903AA7" w14:textId="77777777" w:rsidR="00CC27B5" w:rsidRDefault="00A773E9">
      <w:pPr>
        <w:pStyle w:val="SourceCode"/>
      </w:pPr>
      <w:r>
        <w:t xml:space="preserve">    failures = failures + findByName(database,</w:t>
      </w:r>
    </w:p>
    <w:p w14:paraId="4526FC3F" w14:textId="77777777" w:rsidR="00CC27B5" w:rsidRDefault="00A773E9">
      <w:pPr>
        <w:pStyle w:val="SourceCode"/>
      </w:pPr>
      <w:r>
        <w:t xml:space="preserve">        "Grace Brewster Murray Hopper, computer scientist and "+</w:t>
      </w:r>
    </w:p>
    <w:p w14:paraId="03A7E62A" w14:textId="77777777" w:rsidR="00CC27B5" w:rsidRDefault="00A773E9">
      <w:pPr>
        <w:pStyle w:val="SourceCode"/>
      </w:pPr>
      <w:r>
        <w:t xml:space="preserve">        "rear admiral, who helped to design COBOL in 1959")</w:t>
      </w:r>
    </w:p>
    <w:p w14:paraId="5B35949A" w14:textId="77777777" w:rsidR="00CC27B5" w:rsidRDefault="00A773E9">
      <w:pPr>
        <w:pStyle w:val="SourceCode"/>
      </w:pPr>
      <w:r>
        <w:t xml:space="preserve">    return failures, nil</w:t>
      </w:r>
    </w:p>
    <w:p w14:paraId="3192AC64" w14:textId="77777777" w:rsidR="00CC27B5" w:rsidRDefault="00A773E9">
      <w:pPr>
        <w:pStyle w:val="SourceCode"/>
      </w:pPr>
      <w:r>
        <w:t>}</w:t>
      </w:r>
    </w:p>
    <w:p w14:paraId="62EC4700" w14:textId="77777777" w:rsidR="00CC27B5" w:rsidRDefault="00CC27B5">
      <w:pPr>
        <w:pStyle w:val="SourceCode"/>
      </w:pPr>
    </w:p>
    <w:p w14:paraId="1D6CC091" w14:textId="77777777" w:rsidR="00CC27B5" w:rsidRDefault="00A773E9">
      <w:pPr>
        <w:pStyle w:val="SourceCode"/>
      </w:pPr>
      <w:r>
        <w:t>// Remember, main starts the program.</w:t>
      </w:r>
    </w:p>
    <w:p w14:paraId="70242DED" w14:textId="77777777" w:rsidR="00CC27B5" w:rsidRDefault="00A773E9">
      <w:pPr>
        <w:pStyle w:val="SourceCode"/>
      </w:pPr>
      <w:r>
        <w:t>func main() {</w:t>
      </w:r>
    </w:p>
    <w:p w14:paraId="3702C03B" w14:textId="77777777" w:rsidR="00CC27B5" w:rsidRDefault="00A773E9">
      <w:pPr>
        <w:pStyle w:val="SourceCode"/>
      </w:pPr>
      <w:r>
        <w:t xml:space="preserve">    // Remember, the password comes only from SPA_DB_PASSWORD.</w:t>
      </w:r>
    </w:p>
    <w:p w14:paraId="7F9556E5" w14:textId="77777777" w:rsidR="00CC27B5" w:rsidRDefault="00A773E9">
      <w:pPr>
        <w:pStyle w:val="SourceCode"/>
      </w:pPr>
      <w:r>
        <w:t xml:space="preserve">    password, found := os.LookupEnv("SPA_DB_PASSWORD")</w:t>
      </w:r>
    </w:p>
    <w:p w14:paraId="1F3389A0" w14:textId="77777777" w:rsidR="00CC27B5" w:rsidRDefault="00A773E9">
      <w:pPr>
        <w:pStyle w:val="SourceCode"/>
      </w:pPr>
      <w:r>
        <w:t xml:space="preserve">    if !found {</w:t>
      </w:r>
    </w:p>
    <w:p w14:paraId="17339179" w14:textId="77777777" w:rsidR="00CC27B5" w:rsidRDefault="00A773E9">
      <w:pPr>
        <w:pStyle w:val="SourceCode"/>
      </w:pPr>
      <w:r>
        <w:t xml:space="preserve">        fmt.Fprintln(os.Stderr, "Error: SPA_DB_PASSWORD is not set")</w:t>
      </w:r>
    </w:p>
    <w:p w14:paraId="30609A56" w14:textId="77777777" w:rsidR="00CC27B5" w:rsidRDefault="00A773E9">
      <w:pPr>
        <w:pStyle w:val="SourceCode"/>
      </w:pPr>
      <w:r>
        <w:t xml:space="preserve">        os.Exit(1)</w:t>
      </w:r>
    </w:p>
    <w:p w14:paraId="050DA4BF" w14:textId="77777777" w:rsidR="00CC27B5" w:rsidRDefault="00A773E9">
      <w:pPr>
        <w:pStyle w:val="SourceCode"/>
      </w:pPr>
      <w:r>
        <w:t xml:space="preserve">    }</w:t>
      </w:r>
    </w:p>
    <w:p w14:paraId="7775DC25" w14:textId="77777777" w:rsidR="00CC27B5" w:rsidRDefault="00CC27B5">
      <w:pPr>
        <w:pStyle w:val="SourceCode"/>
      </w:pPr>
    </w:p>
    <w:p w14:paraId="7F8B7072" w14:textId="77777777" w:rsidR="00CC27B5" w:rsidRDefault="00A773E9">
      <w:pPr>
        <w:pStyle w:val="SourceCode"/>
      </w:pPr>
      <w:r>
        <w:t xml:space="preserve">    // Remember, os.Exit skips deferred calls, so the connection lives in</w:t>
      </w:r>
    </w:p>
    <w:p w14:paraId="2365D31B" w14:textId="77777777" w:rsidR="00CC27B5" w:rsidRDefault="00A773E9">
      <w:pPr>
        <w:pStyle w:val="SourceCode"/>
      </w:pPr>
      <w:r>
        <w:t xml:space="preserve">    // run, which has closed it by now.</w:t>
      </w:r>
    </w:p>
    <w:p w14:paraId="146078DF" w14:textId="77777777" w:rsidR="00CC27B5" w:rsidRDefault="00A773E9">
      <w:pPr>
        <w:pStyle w:val="SourceCode"/>
      </w:pPr>
      <w:r>
        <w:t xml:space="preserve">    failures, err := run(password)</w:t>
      </w:r>
    </w:p>
    <w:p w14:paraId="5409B01E" w14:textId="77777777" w:rsidR="00CC27B5" w:rsidRDefault="00A773E9">
      <w:pPr>
        <w:pStyle w:val="SourceCode"/>
      </w:pPr>
      <w:r>
        <w:t xml:space="preserve">    if err != nil {</w:t>
      </w:r>
    </w:p>
    <w:p w14:paraId="12B65614" w14:textId="77777777" w:rsidR="00CC27B5" w:rsidRDefault="00A773E9">
      <w:pPr>
        <w:pStyle w:val="SourceCode"/>
      </w:pPr>
      <w:r>
        <w:t xml:space="preserve">        fmt.Fprintln(os.Stderr, "Error:", err)</w:t>
      </w:r>
    </w:p>
    <w:p w14:paraId="7810F54F" w14:textId="77777777" w:rsidR="00CC27B5" w:rsidRDefault="00A773E9">
      <w:pPr>
        <w:pStyle w:val="SourceCode"/>
      </w:pPr>
      <w:r>
        <w:t xml:space="preserve">        os.Exit(1)</w:t>
      </w:r>
    </w:p>
    <w:p w14:paraId="3D9FD2CF" w14:textId="77777777" w:rsidR="00CC27B5" w:rsidRDefault="00A773E9">
      <w:pPr>
        <w:pStyle w:val="SourceCode"/>
      </w:pPr>
      <w:r>
        <w:t xml:space="preserve">    }</w:t>
      </w:r>
    </w:p>
    <w:p w14:paraId="37671376" w14:textId="77777777" w:rsidR="00CC27B5" w:rsidRDefault="00A773E9">
      <w:pPr>
        <w:pStyle w:val="SourceCode"/>
      </w:pPr>
      <w:r>
        <w:t xml:space="preserve">    // Any search that was rejected or failed makes the run a failure:</w:t>
      </w:r>
    </w:p>
    <w:p w14:paraId="08625B8E" w14:textId="77777777" w:rsidR="00CC27B5" w:rsidRDefault="00A773E9">
      <w:pPr>
        <w:pStyle w:val="SourceCode"/>
      </w:pPr>
      <w:r>
        <w:t xml:space="preserve">    // exit code 1.</w:t>
      </w:r>
    </w:p>
    <w:p w14:paraId="405F0737" w14:textId="77777777" w:rsidR="00CC27B5" w:rsidRDefault="00A773E9">
      <w:pPr>
        <w:pStyle w:val="SourceCode"/>
      </w:pPr>
      <w:r>
        <w:t xml:space="preserve">    if failures &gt; 0 {</w:t>
      </w:r>
    </w:p>
    <w:p w14:paraId="18A49E67" w14:textId="77777777" w:rsidR="00CC27B5" w:rsidRDefault="00A773E9">
      <w:pPr>
        <w:pStyle w:val="SourceCode"/>
        <w:keepNext/>
      </w:pPr>
      <w:r>
        <w:t xml:space="preserve">        os.Exit(1)</w:t>
      </w:r>
    </w:p>
    <w:p w14:paraId="7E5D8B96" w14:textId="77777777" w:rsidR="00CC27B5" w:rsidRDefault="00A773E9">
      <w:pPr>
        <w:pStyle w:val="SourceCode"/>
        <w:keepNext/>
      </w:pPr>
      <w:r>
        <w:t xml:space="preserve">    }</w:t>
      </w:r>
    </w:p>
    <w:p w14:paraId="65C10635" w14:textId="77777777" w:rsidR="00CC27B5" w:rsidRDefault="00A773E9">
      <w:pPr>
        <w:pStyle w:val="SourceCode"/>
      </w:pPr>
      <w:r>
        <w:t>}</w:t>
      </w:r>
    </w:p>
    <w:p w14:paraId="3917FDE4" w14:textId="77777777" w:rsidR="00CC27B5" w:rsidRDefault="00CC27B5">
      <w:pPr>
        <w:keepNext/>
      </w:pPr>
    </w:p>
    <w:p w14:paraId="6873D71D" w14:textId="77777777" w:rsidR="00CC27B5" w:rsidRDefault="00A773E9">
      <w:pPr>
        <w:pStyle w:val="Heading3"/>
      </w:pPr>
      <w:r>
        <w:t>Windows PowerShell Build and Run</w:t>
      </w:r>
    </w:p>
    <w:p w14:paraId="3F1051B8" w14:textId="77777777" w:rsidR="00CC27B5" w:rsidRDefault="00A773E9">
      <w:pPr>
        <w:keepNext/>
      </w:pPr>
      <w:r>
        <w:t>Run the program once, then show its exit code.</w:t>
      </w:r>
    </w:p>
    <w:p w14:paraId="701BE60B" w14:textId="77777777" w:rsidR="00CC27B5" w:rsidRDefault="00CC27B5">
      <w:pPr>
        <w:keepNext/>
      </w:pPr>
    </w:p>
    <w:p w14:paraId="79552AE7" w14:textId="77777777" w:rsidR="00CC27B5" w:rsidRDefault="00A773E9">
      <w:pPr>
        <w:pStyle w:val="CommandBlock"/>
        <w:keepNext/>
      </w:pPr>
      <w:r>
        <w:t>go -C .\go build -o find-contacts.exe .</w:t>
      </w:r>
    </w:p>
    <w:p w14:paraId="535BEA4F" w14:textId="77777777" w:rsidR="00CC27B5" w:rsidRDefault="00A773E9">
      <w:pPr>
        <w:pStyle w:val="CommandBlock"/>
        <w:keepNext/>
      </w:pPr>
      <w:r>
        <w:t>.\go\find-contacts.exe</w:t>
      </w:r>
    </w:p>
    <w:p w14:paraId="0838C56D" w14:textId="77777777" w:rsidR="00CC27B5" w:rsidRDefault="00A773E9">
      <w:pPr>
        <w:pStyle w:val="CommandBlock"/>
      </w:pPr>
      <w:r>
        <w:t>$LASTEXITCODE</w:t>
      </w:r>
    </w:p>
    <w:p w14:paraId="04FA8938" w14:textId="77777777" w:rsidR="00CC27B5" w:rsidRDefault="00CC27B5">
      <w:pPr>
        <w:keepNext/>
      </w:pPr>
    </w:p>
    <w:p w14:paraId="1A6ED9AD" w14:textId="77777777" w:rsidR="00CC27B5" w:rsidRDefault="00A773E9">
      <w:pPr>
        <w:pStyle w:val="Heading3"/>
      </w:pPr>
      <w:r>
        <w:t>Linux or macOS Build and Run</w:t>
      </w:r>
    </w:p>
    <w:p w14:paraId="29A17B65" w14:textId="77777777" w:rsidR="00CC27B5" w:rsidRDefault="00A773E9">
      <w:pPr>
        <w:pStyle w:val="CommandBlock"/>
        <w:keepNext/>
      </w:pPr>
      <w:r>
        <w:t>go -C ./go build -o find-contacts .</w:t>
      </w:r>
    </w:p>
    <w:p w14:paraId="3307985A" w14:textId="77777777" w:rsidR="00CC27B5" w:rsidRDefault="00A773E9">
      <w:pPr>
        <w:pStyle w:val="CommandBlock"/>
        <w:keepNext/>
      </w:pPr>
      <w:r>
        <w:t>./go/find-contacts</w:t>
      </w:r>
    </w:p>
    <w:p w14:paraId="456C732F" w14:textId="77777777" w:rsidR="00CC27B5" w:rsidRDefault="00A773E9">
      <w:pPr>
        <w:pStyle w:val="CommandBlock"/>
      </w:pPr>
      <w:r>
        <w:t>echo $?</w:t>
      </w:r>
    </w:p>
    <w:p w14:paraId="6C8BBEA5" w14:textId="77777777" w:rsidR="00CC27B5" w:rsidRDefault="00CC27B5">
      <w:pPr>
        <w:keepNext/>
      </w:pPr>
    </w:p>
    <w:p w14:paraId="481DA159" w14:textId="77777777" w:rsidR="00CC27B5" w:rsidRDefault="00A773E9">
      <w:pPr>
        <w:pStyle w:val="Heading3"/>
      </w:pPr>
      <w:r>
        <w:t>Check Your Results</w:t>
      </w:r>
    </w:p>
    <w:p w14:paraId="33C3B244" w14:textId="77777777" w:rsidR="00CC27B5" w:rsidRDefault="00A773E9">
      <w:pPr>
        <w:keepNext/>
      </w:pPr>
      <w:r>
        <w:t>Run the program once. After it, $LASTEXITCODE (echo $? on Linux or macOS) prints the exit code: 1. Your screen must show the same lines as the Basic version:</w:t>
      </w:r>
    </w:p>
    <w:p w14:paraId="759AB9DC" w14:textId="77777777" w:rsidR="00CC27B5" w:rsidRDefault="00CC27B5">
      <w:pPr>
        <w:keepNext/>
      </w:pPr>
    </w:p>
    <w:p w14:paraId="4BD920FC" w14:textId="77777777" w:rsidR="00CC27B5" w:rsidRDefault="00A773E9">
      <w:pPr>
        <w:pStyle w:val="RequiredOutput"/>
        <w:keepNext/>
      </w:pPr>
      <w:r>
        <w:t>Connected to database spa_contacts</w:t>
      </w:r>
    </w:p>
    <w:p w14:paraId="63D34B52" w14:textId="77777777" w:rsidR="00CC27B5" w:rsidRDefault="00A773E9">
      <w:pPr>
        <w:pStyle w:val="RequiredOutput"/>
        <w:keepNext/>
      </w:pPr>
      <w:r>
        <w:t>Name is grace hopper:</w:t>
      </w:r>
    </w:p>
    <w:p w14:paraId="3BFD7895" w14:textId="77777777" w:rsidR="00CC27B5" w:rsidRDefault="00A773E9">
      <w:pPr>
        <w:pStyle w:val="RequiredOutput"/>
        <w:keepNext/>
      </w:pPr>
      <w:r>
        <w:t xml:space="preserve">  2: Grace Hopper, grace@example.com, (no phone)</w:t>
      </w:r>
    </w:p>
    <w:p w14:paraId="0607C646" w14:textId="77777777" w:rsidR="00CC27B5" w:rsidRDefault="00A773E9">
      <w:pPr>
        <w:pStyle w:val="RequiredOutput"/>
        <w:keepNext/>
      </w:pPr>
      <w:r>
        <w:t>Email matches %@Example.ORG:</w:t>
      </w:r>
    </w:p>
    <w:p w14:paraId="734E0C3F" w14:textId="77777777" w:rsidR="00CC27B5" w:rsidRDefault="00A773E9">
      <w:pPr>
        <w:pStyle w:val="RequiredOutput"/>
        <w:keepNext/>
      </w:pPr>
      <w:r>
        <w:t xml:space="preserve">  4: Katherine Johnson, katherine@example.org, 555-0103</w:t>
      </w:r>
    </w:p>
    <w:p w14:paraId="1438BC29" w14:textId="77777777" w:rsidR="00CC27B5" w:rsidRDefault="00A773E9">
      <w:pPr>
        <w:pStyle w:val="RequiredOutput"/>
        <w:keepNext/>
      </w:pPr>
      <w:r>
        <w:t xml:space="preserve">  5: Margaret Hamilton, margaret@example.org, 555-0104</w:t>
      </w:r>
    </w:p>
    <w:p w14:paraId="5F971A54" w14:textId="77777777" w:rsidR="00CC27B5" w:rsidRDefault="00A773E9">
      <w:pPr>
        <w:pStyle w:val="RequiredOutput"/>
        <w:keepNext/>
      </w:pPr>
      <w:r>
        <w:t>Email matches %@example.net:</w:t>
      </w:r>
    </w:p>
    <w:p w14:paraId="42D9F383" w14:textId="77777777" w:rsidR="00CC27B5" w:rsidRDefault="00A773E9">
      <w:pPr>
        <w:pStyle w:val="RequiredOutput"/>
        <w:keepNext/>
      </w:pPr>
      <w:r>
        <w:t xml:space="preserve">  No contacts found</w:t>
      </w:r>
    </w:p>
    <w:p w14:paraId="3E5FD11E" w14:textId="77777777" w:rsidR="00CC27B5" w:rsidRDefault="00A773E9">
      <w:pPr>
        <w:pStyle w:val="RequiredOutput"/>
        <w:keepNext/>
      </w:pPr>
      <w:r>
        <w:t>Error: search term is required</w:t>
      </w:r>
    </w:p>
    <w:p w14:paraId="7CE62E48" w14:textId="77777777" w:rsidR="00CC27B5" w:rsidRDefault="00A773E9">
      <w:pPr>
        <w:pStyle w:val="RequiredOutput"/>
      </w:pPr>
      <w:r>
        <w:t>Error: search term must be at most 100 characters</w:t>
      </w:r>
    </w:p>
    <w:p w14:paraId="258A7DD0" w14:textId="77777777" w:rsidR="00CC27B5" w:rsidRDefault="00CC27B5">
      <w:pPr>
        <w:keepNext/>
      </w:pPr>
    </w:p>
    <w:p w14:paraId="4D095F91" w14:textId="77777777" w:rsidR="00CC27B5" w:rsidRDefault="00A773E9">
      <w:pPr>
        <w:pStyle w:val="ListBullet"/>
      </w:pPr>
      <w:r>
        <w:t>The lines match the Basic version's because the Production-Minded program runs the same five searches, through connectDatabase, validateTerm, contactFromRow, printContact, printMatches, searchContacts, findByName, and findByDomain.</w:t>
      </w:r>
    </w:p>
    <w:p w14:paraId="7BA410B1" w14:textId="77777777" w:rsidR="00CC27B5" w:rsidRDefault="00A773E9">
      <w:pPr>
        <w:pStyle w:val="ListBullet"/>
      </w:pPr>
      <w:r>
        <w:t>Exit code 1 is correct here: the program counts the two rejected terms as failures, and any failure makes the run end with exit code 1. Remove those two searches and the same program ends with exit code 0. No contacts found is not a failure: that search worked.</w:t>
      </w:r>
    </w:p>
    <w:p w14:paraId="60216064" w14:textId="77777777" w:rsidR="00CC27B5" w:rsidRDefault="00A773E9">
      <w:pPr>
        <w:pStyle w:val="ListBullet"/>
      </w:pPr>
      <w:r>
        <w:t>Run it a second time: the same lines prove the program only reads; nothing in the table changed.</w:t>
      </w:r>
    </w:p>
    <w:p w14:paraId="7B7BD389" w14:textId="77777777" w:rsidR="00CC27B5" w:rsidRDefault="00A773E9">
      <w:pPr>
        <w:pStyle w:val="ListBullet"/>
      </w:pPr>
      <w:r>
        <w:t>A refused search prints one line, Error: and the server's message, for example Error: Unknown column 'emial' in 'where clause' for a misspelled column, and the program goes on to the next search. A failed connection prints Lesson 4.2's two lines, Error: could not connect to database spa_contacts on 127.0.0.1:3306 and the Reason, and stops with exit code 1.</w:t>
      </w:r>
    </w:p>
    <w:p w14:paraId="586F2E99" w14:textId="77777777" w:rsidR="00CC27B5" w:rsidRDefault="00A773E9">
      <w:pPr>
        <w:pStyle w:val="ListBullet"/>
      </w:pPr>
      <w:r>
        <w:t>If other contacts or other ids appear, the table changed after the Data Reset, for example when another lesson's program ran: rerun the Data Reset in Project Setup, then run the program again.</w:t>
      </w:r>
    </w:p>
    <w:p w14:paraId="3C5B78ED" w14:textId="77777777" w:rsidR="00CC27B5" w:rsidRDefault="00A773E9">
      <w:pPr>
        <w:pStyle w:val="ListBullet"/>
      </w:pPr>
      <w:r>
        <w:t>For a failure every language shares, such as a missing variable, a stopped server, or a missing table, see When a Program Run Fails in Project Setup.</w:t>
      </w:r>
    </w:p>
    <w:p w14:paraId="1C3AF1AB" w14:textId="77777777" w:rsidR="00CC27B5" w:rsidRDefault="00A773E9">
      <w:pPr>
        <w:pStyle w:val="ListBullet"/>
      </w:pPr>
      <w:r>
        <w:t>If the build fails with another message, read the first error: it names the file and line to fix.</w:t>
      </w:r>
    </w:p>
    <w:p w14:paraId="1C55F13C" w14:textId="77777777" w:rsidR="00CC27B5" w:rsidRDefault="00CC27B5">
      <w:pPr>
        <w:keepNext/>
      </w:pPr>
    </w:p>
    <w:p w14:paraId="2814428C" w14:textId="77777777" w:rsidR="00CC27B5" w:rsidRDefault="00CC27B5">
      <w:pPr>
        <w:keepNext/>
      </w:pPr>
    </w:p>
    <w:p w14:paraId="2C49ADBB" w14:textId="77777777" w:rsidR="00CC27B5" w:rsidRDefault="00A773E9">
      <w:pPr>
        <w:pStyle w:val="Heading2"/>
      </w:pPr>
      <w:r>
        <w:t>What to Notice</w:t>
      </w:r>
    </w:p>
    <w:p w14:paraId="219AB39B" w14:textId="77777777" w:rsidR="00CC27B5" w:rsidRDefault="00A773E9">
      <w:pPr>
        <w:pStyle w:val="ListBullet"/>
      </w:pPr>
      <w:r>
        <w:t>The Production-Minded version splits the search in two, because in Go every step that can fail returns its own error value: printMatches returns the first one, and searchContacts reports it once, in Lesson 4.5's way. errors.As finds the *mysql.MySQLError inside it and stores it in mysqlError, and Message is the server's own text, so the Error line matches the other languages'.</w:t>
      </w:r>
    </w:p>
    <w:p w14:paraId="46E8FE86" w14:textId="77777777" w:rsidR="00CC27B5" w:rsidRDefault="00A773E9">
      <w:pPr>
        <w:pStyle w:val="ListBullet"/>
      </w:pPr>
      <w:r>
        <w:t>The constants end in SQL, findByNameSQL, because the functions are named findByName and findByDomain; a constant and a function in one package cannot share a name. A const string can be joined from two literals with +.</w:t>
      </w:r>
    </w:p>
    <w:p w14:paraId="737943E0" w14:textId="77777777" w:rsidR="00CC27B5" w:rsidRDefault="00A773E9">
      <w:pPr>
        <w:pStyle w:val="ListBullet"/>
      </w:pPr>
      <w:r>
        <w:t>Remember, defer rows.Close() runs when printMatches returns, whichever return it is, so the rows are closed on every way out.</w:t>
      </w:r>
    </w:p>
    <w:p w14:paraId="0E2DE97B" w14:textId="77777777" w:rsidR="00CC27B5" w:rsidRDefault="00CC27B5">
      <w:pPr>
        <w:keepNext/>
      </w:pPr>
    </w:p>
    <w:p w14:paraId="1262C5F7" w14:textId="77777777" w:rsidR="00CC27B5" w:rsidRDefault="00A773E9">
      <w:pPr>
        <w:pStyle w:val="Heading3"/>
      </w:pPr>
      <w:r>
        <w:t>Basic and Production-Minded Comparison</w:t>
      </w:r>
    </w:p>
    <w:p w14:paraId="725143A2" w14:textId="77777777" w:rsidR="00CC27B5" w:rsidRDefault="00A773E9">
      <w:r>
        <w:t xml:space="preserve">Both versions trim and validate each term, send it only as a parameter, build the domain's pattern in code, print the same lines, and say No contacts found when a search finds nothing. The Basic version does each search in one function and trusts every statement, and ends with exit code 0 even though it rejected a term. The Production-Minded version connects through Lesson 4.2's connection code, reuses Lesson 4.6's mapping and printing, checks every step, reports a refused search as one Error line and goes </w:t>
      </w:r>
      <w:r>
        <w:t>on to the next search, counts rejected and failed searches and ends with exit code 1 when there were any, and closes the rows and the pool with defer even after an error.</w:t>
      </w:r>
    </w:p>
    <w:p w14:paraId="329C92D1" w14:textId="77777777" w:rsidR="00CC27B5" w:rsidRDefault="00CC27B5">
      <w:pPr>
        <w:keepNext/>
      </w:pPr>
    </w:p>
    <w:p w14:paraId="3BB9243B" w14:textId="77777777" w:rsidR="00CC27B5" w:rsidRDefault="00CC27B5">
      <w:pPr>
        <w:keepNext/>
      </w:pPr>
    </w:p>
    <w:p w14:paraId="48AFD023" w14:textId="77777777" w:rsidR="00CC27B5" w:rsidRDefault="00CC27B5">
      <w:pPr>
        <w:keepNext/>
      </w:pPr>
    </w:p>
    <w:p w14:paraId="1BD0AD5A" w14:textId="77777777" w:rsidR="00CC27B5" w:rsidRDefault="00A773E9">
      <w:pPr>
        <w:pStyle w:val="Heading1"/>
      </w:pPr>
      <w:r>
        <w:t>Python Implementation</w:t>
      </w:r>
    </w:p>
    <w:p w14:paraId="2F9718FB" w14:textId="77777777" w:rsidR="00CC27B5" w:rsidRDefault="00A773E9">
      <w:r>
        <w:t>Remember, Python uses mysql-connector-python, installed in .\python\.venv, so the programs run with .venv's Python (Lesson 4.0); its placeholder is %s, and execute takes the values in a tuple (Lesson 4.5). Here the placeholder %s and the wildcard % share a character, but they never meet: %s is in the SQL text, and the wildcard is inside the value.</w:t>
      </w:r>
    </w:p>
    <w:p w14:paraId="52A6335E" w14:textId="77777777" w:rsidR="00CC27B5" w:rsidRDefault="00CC27B5">
      <w:pPr>
        <w:keepNext/>
      </w:pPr>
    </w:p>
    <w:p w14:paraId="4D0D835A" w14:textId="77777777" w:rsidR="00CC27B5" w:rsidRDefault="00CC27B5">
      <w:pPr>
        <w:keepNext/>
      </w:pPr>
    </w:p>
    <w:p w14:paraId="1A74E43F" w14:textId="77777777" w:rsidR="00CC27B5" w:rsidRDefault="00A773E9">
      <w:pPr>
        <w:pStyle w:val="Heading2"/>
      </w:pPr>
      <w:r>
        <w:t>Basic Implementation</w:t>
      </w:r>
    </w:p>
    <w:p w14:paraId="1165027B" w14:textId="77777777" w:rsidR="00CC27B5" w:rsidRDefault="00A773E9">
      <w:r>
        <w:t xml:space="preserve">Start with the most direct version: search_contacts executes the SQL with the search value in a tuple of one, fetches the rows with fetchall, and closes the cursor; then it prints each contact, counts them, and prints No contacts found when there were none. find_by_name and find_by_domain trim the term with strip, validate it, build the label and, for the domain, the pattern with +, and call search_contacts. main connects and runs the five searches. Like every Basic version in this chapter, it first checks </w:t>
      </w:r>
      <w:r>
        <w:t>that SPA_DB_PASSWORD is set. After that, it trusts every step; the Production-Minded version checks them. The WHERE clauses, the pattern built in code, the term's validation, and the no-match message are new, so their comments explain every part; read them as you type.</w:t>
      </w:r>
    </w:p>
    <w:p w14:paraId="6B1CE7FF" w14:textId="77777777" w:rsidR="00CC27B5" w:rsidRDefault="00CC27B5">
      <w:pPr>
        <w:keepNext/>
      </w:pPr>
    </w:p>
    <w:p w14:paraId="4EFD0E22" w14:textId="77777777" w:rsidR="00CC27B5" w:rsidRDefault="00A773E9">
      <w:pPr>
        <w:pStyle w:val="Heading3"/>
      </w:pPr>
      <w:r>
        <w:t>python/basic_find_contacts.py</w:t>
      </w:r>
    </w:p>
    <w:p w14:paraId="5D1408CA" w14:textId="77777777" w:rsidR="00CC27B5" w:rsidRDefault="00A773E9">
      <w:pPr>
        <w:pStyle w:val="SourceCode"/>
        <w:keepNext/>
      </w:pPr>
      <w:r>
        <w:t># Remember, import makes a module usable under its name; mysql.connector</w:t>
      </w:r>
    </w:p>
    <w:p w14:paraId="64A21070" w14:textId="77777777" w:rsidR="00CC27B5" w:rsidRDefault="00A773E9">
      <w:pPr>
        <w:pStyle w:val="SourceCode"/>
        <w:keepNext/>
      </w:pPr>
      <w:r>
        <w:t># is the MySQL connector package, installed in python\.venv. ClientFlag</w:t>
      </w:r>
    </w:p>
    <w:p w14:paraId="385D7779" w14:textId="77777777" w:rsidR="00CC27B5" w:rsidRDefault="00A773E9">
      <w:pPr>
        <w:pStyle w:val="SourceCode"/>
      </w:pPr>
      <w:r>
        <w:t># holds the names of the options a connection can ask the server for.</w:t>
      </w:r>
    </w:p>
    <w:p w14:paraId="74BD2E2D" w14:textId="77777777" w:rsidR="00CC27B5" w:rsidRDefault="00A773E9">
      <w:pPr>
        <w:pStyle w:val="SourceCode"/>
      </w:pPr>
      <w:r>
        <w:t>import os</w:t>
      </w:r>
    </w:p>
    <w:p w14:paraId="18A170A8" w14:textId="77777777" w:rsidR="00CC27B5" w:rsidRDefault="00A773E9">
      <w:pPr>
        <w:pStyle w:val="SourceCode"/>
      </w:pPr>
      <w:r>
        <w:t>import sys</w:t>
      </w:r>
    </w:p>
    <w:p w14:paraId="046B9DB3" w14:textId="77777777" w:rsidR="00CC27B5" w:rsidRDefault="00CC27B5">
      <w:pPr>
        <w:pStyle w:val="SourceCode"/>
      </w:pPr>
    </w:p>
    <w:p w14:paraId="2F8D8623" w14:textId="77777777" w:rsidR="00CC27B5" w:rsidRDefault="00A773E9">
      <w:pPr>
        <w:pStyle w:val="SourceCode"/>
      </w:pPr>
      <w:r>
        <w:t>import mysql.connector</w:t>
      </w:r>
    </w:p>
    <w:p w14:paraId="635FC9B3" w14:textId="77777777" w:rsidR="00CC27B5" w:rsidRDefault="00A773E9">
      <w:pPr>
        <w:pStyle w:val="SourceCode"/>
      </w:pPr>
      <w:r>
        <w:t>from mysql.connector.constants import ClientFlag</w:t>
      </w:r>
    </w:p>
    <w:p w14:paraId="6CC9C1D3" w14:textId="77777777" w:rsidR="00CC27B5" w:rsidRDefault="00CC27B5">
      <w:pPr>
        <w:pStyle w:val="SourceCode"/>
      </w:pPr>
    </w:p>
    <w:p w14:paraId="131DA7C7" w14:textId="77777777" w:rsidR="00CC27B5" w:rsidRDefault="00A773E9">
      <w:pPr>
        <w:pStyle w:val="SourceCode"/>
      </w:pPr>
      <w:r>
        <w:t># Search by name. WHERE keeps only the rows for which its condition is</w:t>
      </w:r>
    </w:p>
    <w:p w14:paraId="73BA34F6" w14:textId="77777777" w:rsidR="00CC27B5" w:rsidRDefault="00A773E9">
      <w:pPr>
        <w:pStyle w:val="SourceCode"/>
      </w:pPr>
      <w:r>
        <w:t># true; name = %s is true when the name equals the value sent for the %s.</w:t>
      </w:r>
    </w:p>
    <w:p w14:paraId="498EBFFF" w14:textId="77777777" w:rsidR="00CC27B5" w:rsidRDefault="00A773E9">
      <w:pPr>
        <w:pStyle w:val="SourceCode"/>
      </w:pPr>
      <w:r>
        <w:t># The column's collation ignores letter case, so grace hopper finds Grace</w:t>
      </w:r>
    </w:p>
    <w:p w14:paraId="04687295" w14:textId="77777777" w:rsidR="00CC27B5" w:rsidRDefault="00A773E9">
      <w:pPr>
        <w:pStyle w:val="SourceCode"/>
      </w:pPr>
      <w:r>
        <w:t># Hopper. Remember, Python joins two string literals that stand side by</w:t>
      </w:r>
    </w:p>
    <w:p w14:paraId="3600628C" w14:textId="77777777" w:rsidR="00CC27B5" w:rsidRDefault="00A773E9">
      <w:pPr>
        <w:pStyle w:val="SourceCode"/>
      </w:pPr>
      <w:r>
        <w:t># side, so the text continues inside the round brackets.</w:t>
      </w:r>
    </w:p>
    <w:p w14:paraId="47D152FA" w14:textId="77777777" w:rsidR="00CC27B5" w:rsidRDefault="00A773E9">
      <w:pPr>
        <w:pStyle w:val="SourceCode"/>
      </w:pPr>
      <w:r>
        <w:t>FIND_BY_NAME = ("SELECT id, name, email, phone FROM contacts_python "</w:t>
      </w:r>
    </w:p>
    <w:p w14:paraId="44690A8D" w14:textId="77777777" w:rsidR="00CC27B5" w:rsidRDefault="00A773E9">
      <w:pPr>
        <w:pStyle w:val="SourceCode"/>
      </w:pPr>
      <w:r>
        <w:t xml:space="preserve">                "WHERE name = %s ORDER BY id")</w:t>
      </w:r>
    </w:p>
    <w:p w14:paraId="0CC692E0" w14:textId="77777777" w:rsidR="00CC27B5" w:rsidRDefault="00CC27B5">
      <w:pPr>
        <w:pStyle w:val="SourceCode"/>
      </w:pPr>
    </w:p>
    <w:p w14:paraId="38FD5213" w14:textId="77777777" w:rsidR="00CC27B5" w:rsidRDefault="00A773E9">
      <w:pPr>
        <w:pStyle w:val="SourceCode"/>
      </w:pPr>
      <w:r>
        <w:t># Search by pattern. email LIKE %s is true when the email fits the pattern</w:t>
      </w:r>
    </w:p>
    <w:p w14:paraId="69426D4E" w14:textId="77777777" w:rsidR="00CC27B5" w:rsidRDefault="00A773E9">
      <w:pPr>
        <w:pStyle w:val="SourceCode"/>
      </w:pPr>
      <w:r>
        <w:t># sent for the %s. In a pattern, % stands for any run of characters, even</w:t>
      </w:r>
    </w:p>
    <w:p w14:paraId="34683156" w14:textId="77777777" w:rsidR="00CC27B5" w:rsidRDefault="00A773E9">
      <w:pPr>
        <w:pStyle w:val="SourceCode"/>
      </w:pPr>
      <w:r>
        <w:t># none, so %@example.org fits every email that ends in @example.org.</w:t>
      </w:r>
    </w:p>
    <w:p w14:paraId="1C398E94" w14:textId="77777777" w:rsidR="00CC27B5" w:rsidRDefault="00A773E9">
      <w:pPr>
        <w:pStyle w:val="SourceCode"/>
      </w:pPr>
      <w:r>
        <w:t>FIND_BY_EMAIL = ("SELECT id, name, email, phone FROM contacts_python "</w:t>
      </w:r>
    </w:p>
    <w:p w14:paraId="671F918A" w14:textId="77777777" w:rsidR="00CC27B5" w:rsidRDefault="00A773E9">
      <w:pPr>
        <w:pStyle w:val="SourceCode"/>
      </w:pPr>
      <w:r>
        <w:t xml:space="preserve">                 "WHERE email LIKE %s ORDER BY id")</w:t>
      </w:r>
    </w:p>
    <w:p w14:paraId="411F49CD" w14:textId="77777777" w:rsidR="00CC27B5" w:rsidRDefault="00CC27B5">
      <w:pPr>
        <w:pStyle w:val="SourceCode"/>
      </w:pPr>
    </w:p>
    <w:p w14:paraId="685F222D" w14:textId="77777777" w:rsidR="00CC27B5" w:rsidRDefault="00A773E9">
      <w:pPr>
        <w:pStyle w:val="SourceCode"/>
      </w:pPr>
      <w:r>
        <w:t># The longest search term allowed: the name column's size, VARCHAR(100).</w:t>
      </w:r>
    </w:p>
    <w:p w14:paraId="24AEF6FC" w14:textId="77777777" w:rsidR="00CC27B5" w:rsidRDefault="00A773E9">
      <w:pPr>
        <w:pStyle w:val="SourceCode"/>
      </w:pPr>
      <w:r>
        <w:t>TERM_LIMIT = 100</w:t>
      </w:r>
    </w:p>
    <w:p w14:paraId="6745E4D5" w14:textId="77777777" w:rsidR="00CC27B5" w:rsidRDefault="00CC27B5">
      <w:pPr>
        <w:pStyle w:val="SourceCode"/>
      </w:pPr>
    </w:p>
    <w:p w14:paraId="7F689D8F" w14:textId="77777777" w:rsidR="00CC27B5" w:rsidRDefault="00CC27B5">
      <w:pPr>
        <w:pStyle w:val="SourceCode"/>
      </w:pPr>
    </w:p>
    <w:p w14:paraId="6B718383" w14:textId="77777777" w:rsidR="00CC27B5" w:rsidRDefault="00A773E9">
      <w:pPr>
        <w:pStyle w:val="SourceCode"/>
      </w:pPr>
      <w:r>
        <w:t># Remember, Lesson 4.6's Contact record; phone is None when the phone</w:t>
      </w:r>
    </w:p>
    <w:p w14:paraId="7CCF2F7F" w14:textId="77777777" w:rsidR="00CC27B5" w:rsidRDefault="00A773E9">
      <w:pPr>
        <w:pStyle w:val="SourceCode"/>
      </w:pPr>
      <w:r>
        <w:t># column was NULL.</w:t>
      </w:r>
    </w:p>
    <w:p w14:paraId="335E2588" w14:textId="77777777" w:rsidR="00CC27B5" w:rsidRDefault="00A773E9">
      <w:pPr>
        <w:pStyle w:val="SourceCode"/>
      </w:pPr>
      <w:r>
        <w:t>class Contact:</w:t>
      </w:r>
    </w:p>
    <w:p w14:paraId="3DD298C4" w14:textId="77777777" w:rsidR="00CC27B5" w:rsidRDefault="00A773E9">
      <w:pPr>
        <w:pStyle w:val="SourceCode"/>
      </w:pPr>
      <w:r>
        <w:t xml:space="preserve">    def __init__(self, contact_id: int, full_name: str, email: str,</w:t>
      </w:r>
    </w:p>
    <w:p w14:paraId="533B602F" w14:textId="77777777" w:rsidR="00CC27B5" w:rsidRDefault="00A773E9">
      <w:pPr>
        <w:pStyle w:val="SourceCode"/>
      </w:pPr>
      <w:r>
        <w:t xml:space="preserve">                 phone: str | None) -&gt; None:</w:t>
      </w:r>
    </w:p>
    <w:p w14:paraId="27E5C1C5" w14:textId="77777777" w:rsidR="00CC27B5" w:rsidRDefault="00A773E9">
      <w:pPr>
        <w:pStyle w:val="SourceCode"/>
      </w:pPr>
      <w:r>
        <w:t xml:space="preserve">        self.id = contact_id</w:t>
      </w:r>
    </w:p>
    <w:p w14:paraId="34475C1D" w14:textId="77777777" w:rsidR="00CC27B5" w:rsidRDefault="00A773E9">
      <w:pPr>
        <w:pStyle w:val="SourceCode"/>
      </w:pPr>
      <w:r>
        <w:t xml:space="preserve">        self.full_name = full_name</w:t>
      </w:r>
    </w:p>
    <w:p w14:paraId="30A58B32" w14:textId="77777777" w:rsidR="00CC27B5" w:rsidRDefault="00A773E9">
      <w:pPr>
        <w:pStyle w:val="SourceCode"/>
      </w:pPr>
      <w:r>
        <w:t xml:space="preserve">        self.email = email</w:t>
      </w:r>
    </w:p>
    <w:p w14:paraId="59D9BBA7" w14:textId="77777777" w:rsidR="00CC27B5" w:rsidRDefault="00A773E9">
      <w:pPr>
        <w:pStyle w:val="SourceCode"/>
      </w:pPr>
      <w:r>
        <w:t xml:space="preserve">        self.phone = phone</w:t>
      </w:r>
    </w:p>
    <w:p w14:paraId="1100E23E" w14:textId="77777777" w:rsidR="00CC27B5" w:rsidRDefault="00CC27B5">
      <w:pPr>
        <w:pStyle w:val="SourceCode"/>
      </w:pPr>
    </w:p>
    <w:p w14:paraId="69F41F91" w14:textId="77777777" w:rsidR="00CC27B5" w:rsidRDefault="00CC27B5">
      <w:pPr>
        <w:pStyle w:val="SourceCode"/>
      </w:pPr>
    </w:p>
    <w:p w14:paraId="556BDC9C" w14:textId="77777777" w:rsidR="00CC27B5" w:rsidRDefault="00A773E9">
      <w:pPr>
        <w:pStyle w:val="SourceCode"/>
      </w:pPr>
      <w:r>
        <w:t># Checks a trimmed search term and returns the first problem, or "" when</w:t>
      </w:r>
    </w:p>
    <w:p w14:paraId="25FB2BD5" w14:textId="77777777" w:rsidR="00CC27B5" w:rsidRDefault="00A773E9">
      <w:pPr>
        <w:pStyle w:val="SourceCode"/>
      </w:pPr>
      <w:r>
        <w:t># there is none. Remember, validate before sending (Lesson 4.5).</w:t>
      </w:r>
    </w:p>
    <w:p w14:paraId="2FCD5815" w14:textId="77777777" w:rsidR="00CC27B5" w:rsidRDefault="00A773E9">
      <w:pPr>
        <w:pStyle w:val="SourceCode"/>
      </w:pPr>
      <w:r>
        <w:t>def validate_term(term: str) -&gt; str:</w:t>
      </w:r>
    </w:p>
    <w:p w14:paraId="73B8DEF7" w14:textId="77777777" w:rsidR="00CC27B5" w:rsidRDefault="00A773E9">
      <w:pPr>
        <w:pStyle w:val="SourceCode"/>
      </w:pPr>
      <w:r>
        <w:t xml:space="preserve">    # Required: an empty term would search for nothing.</w:t>
      </w:r>
    </w:p>
    <w:p w14:paraId="164E928F" w14:textId="77777777" w:rsidR="00CC27B5" w:rsidRDefault="00A773E9">
      <w:pPr>
        <w:pStyle w:val="SourceCode"/>
      </w:pPr>
      <w:r>
        <w:t xml:space="preserve">    if term == "":</w:t>
      </w:r>
    </w:p>
    <w:p w14:paraId="5F592FEB" w14:textId="77777777" w:rsidR="00CC27B5" w:rsidRDefault="00A773E9">
      <w:pPr>
        <w:pStyle w:val="SourceCode"/>
      </w:pPr>
      <w:r>
        <w:t xml:space="preserve">        return "search term is required"</w:t>
      </w:r>
    </w:p>
    <w:p w14:paraId="7B903E82" w14:textId="77777777" w:rsidR="00CC27B5" w:rsidRDefault="00A773E9">
      <w:pPr>
        <w:pStyle w:val="SourceCode"/>
      </w:pPr>
      <w:r>
        <w:t xml:space="preserve">    # Remember, len counts characters.</w:t>
      </w:r>
    </w:p>
    <w:p w14:paraId="67BAEFE5" w14:textId="77777777" w:rsidR="00CC27B5" w:rsidRDefault="00A773E9">
      <w:pPr>
        <w:pStyle w:val="SourceCode"/>
      </w:pPr>
      <w:r>
        <w:t xml:space="preserve">    if len(term) &gt; TERM_LIMIT:</w:t>
      </w:r>
    </w:p>
    <w:p w14:paraId="099208F9" w14:textId="77777777" w:rsidR="00CC27B5" w:rsidRDefault="00A773E9">
      <w:pPr>
        <w:pStyle w:val="SourceCode"/>
      </w:pPr>
      <w:r>
        <w:t xml:space="preserve">        return "search term must be at most 100 characters"</w:t>
      </w:r>
    </w:p>
    <w:p w14:paraId="426EF7B2" w14:textId="77777777" w:rsidR="00CC27B5" w:rsidRDefault="00A773E9">
      <w:pPr>
        <w:pStyle w:val="SourceCode"/>
      </w:pPr>
      <w:r>
        <w:t xml:space="preserve">    return ""</w:t>
      </w:r>
    </w:p>
    <w:p w14:paraId="36214D31" w14:textId="77777777" w:rsidR="00CC27B5" w:rsidRDefault="00CC27B5">
      <w:pPr>
        <w:pStyle w:val="SourceCode"/>
      </w:pPr>
    </w:p>
    <w:p w14:paraId="369B2F5C" w14:textId="77777777" w:rsidR="00CC27B5" w:rsidRDefault="00CC27B5">
      <w:pPr>
        <w:pStyle w:val="SourceCode"/>
      </w:pPr>
    </w:p>
    <w:p w14:paraId="7A74BF19" w14:textId="77777777" w:rsidR="00CC27B5" w:rsidRDefault="00A773E9">
      <w:pPr>
        <w:pStyle w:val="SourceCode"/>
      </w:pPr>
      <w:r>
        <w:t># Runs one search and prints every contact it finds, or No contacts</w:t>
      </w:r>
    </w:p>
    <w:p w14:paraId="6BD42AC0" w14:textId="77777777" w:rsidR="00CC27B5" w:rsidRDefault="00A773E9">
      <w:pPr>
        <w:pStyle w:val="SourceCode"/>
      </w:pPr>
      <w:r>
        <w:t># found. sql holds one %s placeholder, and search_value is its value.</w:t>
      </w:r>
    </w:p>
    <w:p w14:paraId="4578ED94" w14:textId="77777777" w:rsidR="00CC27B5" w:rsidRDefault="00A773E9">
      <w:pPr>
        <w:pStyle w:val="SourceCode"/>
      </w:pPr>
      <w:r>
        <w:t>def search_contacts(connection, label: str, sql: str, search_value: str) -&gt; None:</w:t>
      </w:r>
    </w:p>
    <w:p w14:paraId="4B3F1AE9" w14:textId="77777777" w:rsidR="00CC27B5" w:rsidRDefault="00A773E9">
      <w:pPr>
        <w:pStyle w:val="SourceCode"/>
      </w:pPr>
      <w:r>
        <w:t xml:space="preserve">    # Remember, execute takes the values in a tuple after the SQL, and the</w:t>
      </w:r>
    </w:p>
    <w:p w14:paraId="4EF835CF" w14:textId="77777777" w:rsidR="00CC27B5" w:rsidRDefault="00A773E9">
      <w:pPr>
        <w:pStyle w:val="SourceCode"/>
      </w:pPr>
      <w:r>
        <w:t xml:space="preserve">    # connector writes each one in, quoted and escaped; (search_value,) is a</w:t>
      </w:r>
    </w:p>
    <w:p w14:paraId="233525E2" w14:textId="77777777" w:rsidR="00CC27B5" w:rsidRDefault="00A773E9">
      <w:pPr>
        <w:pStyle w:val="SourceCode"/>
      </w:pPr>
      <w:r>
        <w:t xml:space="preserve">    # tuple of one (Lesson 4.5). fetchall returns only the rows WHERE kept.</w:t>
      </w:r>
    </w:p>
    <w:p w14:paraId="48FB2738" w14:textId="77777777" w:rsidR="00CC27B5" w:rsidRDefault="00A773E9">
      <w:pPr>
        <w:pStyle w:val="SourceCode"/>
      </w:pPr>
      <w:r>
        <w:t xml:space="preserve">    cursor = connection.cursor()</w:t>
      </w:r>
    </w:p>
    <w:p w14:paraId="661C5A32" w14:textId="77777777" w:rsidR="00CC27B5" w:rsidRDefault="00A773E9">
      <w:pPr>
        <w:pStyle w:val="SourceCode"/>
      </w:pPr>
      <w:r>
        <w:t xml:space="preserve">    cursor.execute(sql, (search_value,))</w:t>
      </w:r>
    </w:p>
    <w:p w14:paraId="68BD1B9C" w14:textId="77777777" w:rsidR="00CC27B5" w:rsidRDefault="00A773E9">
      <w:pPr>
        <w:pStyle w:val="SourceCode"/>
      </w:pPr>
      <w:r>
        <w:t xml:space="preserve">    rows = cursor.fetchall()</w:t>
      </w:r>
    </w:p>
    <w:p w14:paraId="39D91BA5" w14:textId="77777777" w:rsidR="00CC27B5" w:rsidRDefault="00A773E9">
      <w:pPr>
        <w:pStyle w:val="SourceCode"/>
      </w:pPr>
      <w:r>
        <w:t xml:space="preserve">    cursor.close()</w:t>
      </w:r>
    </w:p>
    <w:p w14:paraId="590658F7" w14:textId="77777777" w:rsidR="00CC27B5" w:rsidRDefault="00CC27B5">
      <w:pPr>
        <w:pStyle w:val="SourceCode"/>
      </w:pPr>
    </w:p>
    <w:p w14:paraId="638FD545" w14:textId="77777777" w:rsidR="00CC27B5" w:rsidRDefault="00A773E9">
      <w:pPr>
        <w:pStyle w:val="SourceCode"/>
      </w:pPr>
      <w:r>
        <w:t xml:space="preserve">    # found counts the rows, so the program can tell when the search</w:t>
      </w:r>
    </w:p>
    <w:p w14:paraId="1FF5943B" w14:textId="77777777" w:rsidR="00CC27B5" w:rsidRDefault="00A773E9">
      <w:pPr>
        <w:pStyle w:val="SourceCode"/>
      </w:pPr>
      <w:r>
        <w:t xml:space="preserve">    # found none. A search that finds nothing is not an error: the</w:t>
      </w:r>
    </w:p>
    <w:p w14:paraId="2B445EF2" w14:textId="77777777" w:rsidR="00CC27B5" w:rsidRDefault="00A773E9">
      <w:pPr>
        <w:pStyle w:val="SourceCode"/>
      </w:pPr>
      <w:r>
        <w:t xml:space="preserve">    # server simply returns no rows, and fetchall an empty list.</w:t>
      </w:r>
    </w:p>
    <w:p w14:paraId="78FB36A3" w14:textId="77777777" w:rsidR="00CC27B5" w:rsidRDefault="00A773E9">
      <w:pPr>
        <w:pStyle w:val="SourceCode"/>
      </w:pPr>
      <w:r>
        <w:t xml:space="preserve">    print(f"{label}:")</w:t>
      </w:r>
    </w:p>
    <w:p w14:paraId="586C0B6A" w14:textId="77777777" w:rsidR="00CC27B5" w:rsidRDefault="00A773E9">
      <w:pPr>
        <w:pStyle w:val="SourceCode"/>
      </w:pPr>
      <w:r>
        <w:t xml:space="preserve">    found = 0</w:t>
      </w:r>
    </w:p>
    <w:p w14:paraId="43FED99E" w14:textId="77777777" w:rsidR="00CC27B5" w:rsidRDefault="00A773E9">
      <w:pPr>
        <w:pStyle w:val="SourceCode"/>
      </w:pPr>
      <w:r>
        <w:t xml:space="preserve">    for row in rows:</w:t>
      </w:r>
    </w:p>
    <w:p w14:paraId="22EF62C2" w14:textId="77777777" w:rsidR="00CC27B5" w:rsidRDefault="00A773E9">
      <w:pPr>
        <w:pStyle w:val="SourceCode"/>
      </w:pPr>
      <w:r>
        <w:t xml:space="preserve">        # Remember, the connector turns a NULL phone into None (Lesson</w:t>
      </w:r>
    </w:p>
    <w:p w14:paraId="54AC7694" w14:textId="77777777" w:rsidR="00CC27B5" w:rsidRDefault="00A773E9">
      <w:pPr>
        <w:pStyle w:val="SourceCode"/>
      </w:pPr>
      <w:r>
        <w:t xml:space="preserve">        # 4.6).</w:t>
      </w:r>
    </w:p>
    <w:p w14:paraId="774DFE41" w14:textId="77777777" w:rsidR="00CC27B5" w:rsidRDefault="00A773E9">
      <w:pPr>
        <w:pStyle w:val="SourceCode"/>
      </w:pPr>
      <w:r>
        <w:t xml:space="preserve">        contact = Contact(row[0], row[1], row[2], row[3])</w:t>
      </w:r>
    </w:p>
    <w:p w14:paraId="061FF270" w14:textId="77777777" w:rsidR="00CC27B5" w:rsidRDefault="00A773E9">
      <w:pPr>
        <w:pStyle w:val="SourceCode"/>
      </w:pPr>
      <w:r>
        <w:t xml:space="preserve">        phone_text = "(no phone)"</w:t>
      </w:r>
    </w:p>
    <w:p w14:paraId="12A458AE" w14:textId="77777777" w:rsidR="00CC27B5" w:rsidRDefault="00A773E9">
      <w:pPr>
        <w:pStyle w:val="SourceCode"/>
      </w:pPr>
      <w:r>
        <w:t xml:space="preserve">        if contact.phone is not None:</w:t>
      </w:r>
    </w:p>
    <w:p w14:paraId="45EAC235" w14:textId="77777777" w:rsidR="00CC27B5" w:rsidRDefault="00A773E9">
      <w:pPr>
        <w:pStyle w:val="SourceCode"/>
      </w:pPr>
      <w:r>
        <w:t xml:space="preserve">            phone_text = contact.phone</w:t>
      </w:r>
    </w:p>
    <w:p w14:paraId="5A295188" w14:textId="77777777" w:rsidR="00CC27B5" w:rsidRDefault="00A773E9">
      <w:pPr>
        <w:pStyle w:val="SourceCode"/>
      </w:pPr>
      <w:r>
        <w:t xml:space="preserve">        print(f"  {contact.id}: {contact.full_name}, {contact.email}, "</w:t>
      </w:r>
    </w:p>
    <w:p w14:paraId="7E29A5EB" w14:textId="77777777" w:rsidR="00CC27B5" w:rsidRDefault="00A773E9">
      <w:pPr>
        <w:pStyle w:val="SourceCode"/>
      </w:pPr>
      <w:r>
        <w:t xml:space="preserve">              f"{phone_text}")</w:t>
      </w:r>
    </w:p>
    <w:p w14:paraId="1ECF2E92" w14:textId="77777777" w:rsidR="00CC27B5" w:rsidRDefault="00A773E9">
      <w:pPr>
        <w:pStyle w:val="SourceCode"/>
      </w:pPr>
      <w:r>
        <w:t xml:space="preserve">        found += 1</w:t>
      </w:r>
    </w:p>
    <w:p w14:paraId="0D3A56CE" w14:textId="77777777" w:rsidR="00CC27B5" w:rsidRDefault="00A773E9">
      <w:pPr>
        <w:pStyle w:val="SourceCode"/>
      </w:pPr>
      <w:r>
        <w:t xml:space="preserve">    if found == 0:</w:t>
      </w:r>
    </w:p>
    <w:p w14:paraId="1220E66B" w14:textId="77777777" w:rsidR="00CC27B5" w:rsidRDefault="00A773E9">
      <w:pPr>
        <w:pStyle w:val="SourceCode"/>
      </w:pPr>
      <w:r>
        <w:t xml:space="preserve">        print("  No contacts found")</w:t>
      </w:r>
    </w:p>
    <w:p w14:paraId="13345896" w14:textId="77777777" w:rsidR="00CC27B5" w:rsidRDefault="00CC27B5">
      <w:pPr>
        <w:pStyle w:val="SourceCode"/>
      </w:pPr>
    </w:p>
    <w:p w14:paraId="5A37316E" w14:textId="77777777" w:rsidR="00CC27B5" w:rsidRDefault="00CC27B5">
      <w:pPr>
        <w:pStyle w:val="SourceCode"/>
      </w:pPr>
    </w:p>
    <w:p w14:paraId="127038FB" w14:textId="77777777" w:rsidR="00CC27B5" w:rsidRDefault="00A773E9">
      <w:pPr>
        <w:pStyle w:val="SourceCode"/>
      </w:pPr>
      <w:r>
        <w:t># Finds the contacts whose name equals the trimmed name.</w:t>
      </w:r>
    </w:p>
    <w:p w14:paraId="7646BDDC" w14:textId="77777777" w:rsidR="00CC27B5" w:rsidRDefault="00A773E9">
      <w:pPr>
        <w:pStyle w:val="SourceCode"/>
      </w:pPr>
      <w:r>
        <w:t>def find_by_name(connection, raw_name: str) -&gt; None:</w:t>
      </w:r>
    </w:p>
    <w:p w14:paraId="12EEA878" w14:textId="77777777" w:rsidR="00CC27B5" w:rsidRDefault="00A773E9">
      <w:pPr>
        <w:pStyle w:val="SourceCode"/>
      </w:pPr>
      <w:r>
        <w:t xml:space="preserve">    # Remember, strip returns the text without spaces at both ends.</w:t>
      </w:r>
    </w:p>
    <w:p w14:paraId="68C1CDB2" w14:textId="77777777" w:rsidR="00CC27B5" w:rsidRDefault="00A773E9">
      <w:pPr>
        <w:pStyle w:val="SourceCode"/>
      </w:pPr>
      <w:r>
        <w:t xml:space="preserve">    contact_name = raw_name.strip()</w:t>
      </w:r>
    </w:p>
    <w:p w14:paraId="6DFD1827" w14:textId="77777777" w:rsidR="00CC27B5" w:rsidRDefault="00A773E9">
      <w:pPr>
        <w:pStyle w:val="SourceCode"/>
      </w:pPr>
      <w:r>
        <w:t xml:space="preserve">    problem = validate_term(contact_name)</w:t>
      </w:r>
    </w:p>
    <w:p w14:paraId="21947EFD" w14:textId="77777777" w:rsidR="00CC27B5" w:rsidRDefault="00A773E9">
      <w:pPr>
        <w:pStyle w:val="SourceCode"/>
      </w:pPr>
      <w:r>
        <w:t xml:space="preserve">    if problem != "":</w:t>
      </w:r>
    </w:p>
    <w:p w14:paraId="58D87C43" w14:textId="77777777" w:rsidR="00CC27B5" w:rsidRDefault="00A773E9">
      <w:pPr>
        <w:pStyle w:val="SourceCode"/>
      </w:pPr>
      <w:r>
        <w:t xml:space="preserve">        # Rejected input is reported and never sent to the server.</w:t>
      </w:r>
    </w:p>
    <w:p w14:paraId="0423F3B4" w14:textId="77777777" w:rsidR="00CC27B5" w:rsidRDefault="00A773E9">
      <w:pPr>
        <w:pStyle w:val="SourceCode"/>
      </w:pPr>
      <w:r>
        <w:t xml:space="preserve">        print(f"Error: {problem}", file=sys.stderr)</w:t>
      </w:r>
    </w:p>
    <w:p w14:paraId="7249004D" w14:textId="77777777" w:rsidR="00CC27B5" w:rsidRDefault="00A773E9">
      <w:pPr>
        <w:pStyle w:val="SourceCode"/>
      </w:pPr>
      <w:r>
        <w:t xml:space="preserve">        return</w:t>
      </w:r>
    </w:p>
    <w:p w14:paraId="759D87D9" w14:textId="77777777" w:rsidR="00CC27B5" w:rsidRDefault="00A773E9">
      <w:pPr>
        <w:pStyle w:val="SourceCode"/>
      </w:pPr>
      <w:r>
        <w:t xml:space="preserve">    search_contacts(connection, f"Name is {contact_name}", FIND_BY_NAME,</w:t>
      </w:r>
    </w:p>
    <w:p w14:paraId="37719608" w14:textId="77777777" w:rsidR="00CC27B5" w:rsidRDefault="00A773E9">
      <w:pPr>
        <w:pStyle w:val="SourceCode"/>
      </w:pPr>
      <w:r>
        <w:t xml:space="preserve">                    contact_name)</w:t>
      </w:r>
    </w:p>
    <w:p w14:paraId="1B9570AC" w14:textId="77777777" w:rsidR="00CC27B5" w:rsidRDefault="00CC27B5">
      <w:pPr>
        <w:pStyle w:val="SourceCode"/>
      </w:pPr>
    </w:p>
    <w:p w14:paraId="4F104010" w14:textId="77777777" w:rsidR="00CC27B5" w:rsidRDefault="00CC27B5">
      <w:pPr>
        <w:pStyle w:val="SourceCode"/>
      </w:pPr>
    </w:p>
    <w:p w14:paraId="3D768DE3" w14:textId="77777777" w:rsidR="00CC27B5" w:rsidRDefault="00A773E9">
      <w:pPr>
        <w:pStyle w:val="SourceCode"/>
      </w:pPr>
      <w:r>
        <w:t># Finds the contacts whose email is at the trimmed domain.</w:t>
      </w:r>
    </w:p>
    <w:p w14:paraId="082E22C6" w14:textId="77777777" w:rsidR="00CC27B5" w:rsidRDefault="00A773E9">
      <w:pPr>
        <w:pStyle w:val="SourceCode"/>
      </w:pPr>
      <w:r>
        <w:t>def find_by_domain(connection, raw_domain: str) -&gt; None:</w:t>
      </w:r>
    </w:p>
    <w:p w14:paraId="6CF8A938" w14:textId="77777777" w:rsidR="00CC27B5" w:rsidRDefault="00A773E9">
      <w:pPr>
        <w:pStyle w:val="SourceCode"/>
      </w:pPr>
      <w:r>
        <w:t xml:space="preserve">    domain = raw_domain.strip()</w:t>
      </w:r>
    </w:p>
    <w:p w14:paraId="1A80B864" w14:textId="77777777" w:rsidR="00CC27B5" w:rsidRDefault="00A773E9">
      <w:pPr>
        <w:pStyle w:val="SourceCode"/>
      </w:pPr>
      <w:r>
        <w:t xml:space="preserve">    problem = validate_term(domain)</w:t>
      </w:r>
    </w:p>
    <w:p w14:paraId="572E8F4C" w14:textId="77777777" w:rsidR="00CC27B5" w:rsidRDefault="00A773E9">
      <w:pPr>
        <w:pStyle w:val="SourceCode"/>
      </w:pPr>
      <w:r>
        <w:t xml:space="preserve">    if problem != "":</w:t>
      </w:r>
    </w:p>
    <w:p w14:paraId="303C2E94" w14:textId="77777777" w:rsidR="00CC27B5" w:rsidRDefault="00A773E9">
      <w:pPr>
        <w:pStyle w:val="SourceCode"/>
      </w:pPr>
      <w:r>
        <w:t xml:space="preserve">        print(f"Error: {problem}", file=sys.stderr)</w:t>
      </w:r>
    </w:p>
    <w:p w14:paraId="0FD3A0B0" w14:textId="77777777" w:rsidR="00CC27B5" w:rsidRDefault="00A773E9">
      <w:pPr>
        <w:pStyle w:val="SourceCode"/>
      </w:pPr>
      <w:r>
        <w:t xml:space="preserve">        return</w:t>
      </w:r>
    </w:p>
    <w:p w14:paraId="44C826E6" w14:textId="77777777" w:rsidR="00CC27B5" w:rsidRDefault="00A773E9">
      <w:pPr>
        <w:pStyle w:val="SourceCode"/>
      </w:pPr>
      <w:r>
        <w:t xml:space="preserve">    # The program adds the wildcard, never the SQL text: the pattern is %@</w:t>
      </w:r>
    </w:p>
    <w:p w14:paraId="4D8930C7" w14:textId="77777777" w:rsidR="00CC27B5" w:rsidRDefault="00A773E9">
      <w:pPr>
        <w:pStyle w:val="SourceCode"/>
      </w:pPr>
      <w:r>
        <w:t xml:space="preserve">    # and the domain, and it travels as the parameter's value.</w:t>
      </w:r>
    </w:p>
    <w:p w14:paraId="2321195D" w14:textId="77777777" w:rsidR="00CC27B5" w:rsidRDefault="00A773E9">
      <w:pPr>
        <w:pStyle w:val="SourceCode"/>
      </w:pPr>
      <w:r>
        <w:t xml:space="preserve">    pattern = "%@" + domain</w:t>
      </w:r>
    </w:p>
    <w:p w14:paraId="47D6BACF" w14:textId="77777777" w:rsidR="00CC27B5" w:rsidRDefault="00A773E9">
      <w:pPr>
        <w:pStyle w:val="SourceCode"/>
      </w:pPr>
      <w:r>
        <w:t xml:space="preserve">    search_contacts(connection, f"Email matches {pattern}", FIND_BY_EMAIL,</w:t>
      </w:r>
    </w:p>
    <w:p w14:paraId="13C96F9E" w14:textId="77777777" w:rsidR="00CC27B5" w:rsidRDefault="00A773E9">
      <w:pPr>
        <w:pStyle w:val="SourceCode"/>
      </w:pPr>
      <w:r>
        <w:t xml:space="preserve">                    pattern)</w:t>
      </w:r>
    </w:p>
    <w:p w14:paraId="31CBC0C3" w14:textId="77777777" w:rsidR="00CC27B5" w:rsidRDefault="00CC27B5">
      <w:pPr>
        <w:pStyle w:val="SourceCode"/>
      </w:pPr>
    </w:p>
    <w:p w14:paraId="70AED3CD" w14:textId="77777777" w:rsidR="00CC27B5" w:rsidRDefault="00CC27B5">
      <w:pPr>
        <w:pStyle w:val="SourceCode"/>
      </w:pPr>
    </w:p>
    <w:p w14:paraId="7E004CF0" w14:textId="77777777" w:rsidR="00CC27B5" w:rsidRDefault="00A773E9">
      <w:pPr>
        <w:pStyle w:val="SourceCode"/>
      </w:pPr>
      <w:r>
        <w:t># Remember, main returns the exit code: 0 for success, 1 for failure.</w:t>
      </w:r>
    </w:p>
    <w:p w14:paraId="6C94A1EC" w14:textId="77777777" w:rsidR="00CC27B5" w:rsidRDefault="00A773E9">
      <w:pPr>
        <w:pStyle w:val="SourceCode"/>
      </w:pPr>
      <w:r>
        <w:t>def main() -&gt; int:</w:t>
      </w:r>
    </w:p>
    <w:p w14:paraId="1D14DBFD" w14:textId="77777777" w:rsidR="00CC27B5" w:rsidRDefault="00A773E9">
      <w:pPr>
        <w:pStyle w:val="SourceCode"/>
      </w:pPr>
      <w:r>
        <w:t xml:space="preserve">    # Remember, the password comes only from SPA_DB_PASSWORD.</w:t>
      </w:r>
    </w:p>
    <w:p w14:paraId="44483920" w14:textId="77777777" w:rsidR="00CC27B5" w:rsidRDefault="00A773E9">
      <w:pPr>
        <w:pStyle w:val="SourceCode"/>
      </w:pPr>
      <w:r>
        <w:t xml:space="preserve">    if "SPA_DB_PASSWORD" not in os.environ:</w:t>
      </w:r>
    </w:p>
    <w:p w14:paraId="21C44DA7" w14:textId="77777777" w:rsidR="00CC27B5" w:rsidRDefault="00A773E9">
      <w:pPr>
        <w:pStyle w:val="SourceCode"/>
      </w:pPr>
      <w:r>
        <w:t xml:space="preserve">        print("Error: SPA_DB_PASSWORD is not set", file=sys.stderr)</w:t>
      </w:r>
    </w:p>
    <w:p w14:paraId="02E3CF05" w14:textId="77777777" w:rsidR="00CC27B5" w:rsidRDefault="00A773E9">
      <w:pPr>
        <w:pStyle w:val="SourceCode"/>
      </w:pPr>
      <w:r>
        <w:t xml:space="preserve">        return 1</w:t>
      </w:r>
    </w:p>
    <w:p w14:paraId="7889B400" w14:textId="77777777" w:rsidR="00CC27B5" w:rsidRDefault="00A773E9">
      <w:pPr>
        <w:pStyle w:val="SourceCode"/>
      </w:pPr>
      <w:r>
        <w:t xml:space="preserve">    password = os.environ["SPA_DB_PASSWORD"]</w:t>
      </w:r>
    </w:p>
    <w:p w14:paraId="55CB6541" w14:textId="77777777" w:rsidR="00CC27B5" w:rsidRDefault="00CC27B5">
      <w:pPr>
        <w:pStyle w:val="SourceCode"/>
      </w:pPr>
    </w:p>
    <w:p w14:paraId="76F845C0" w14:textId="77777777" w:rsidR="00CC27B5" w:rsidRDefault="00A773E9">
      <w:pPr>
        <w:pStyle w:val="SourceCode"/>
      </w:pPr>
      <w:r>
        <w:t xml:space="preserve">    # Remember, connect takes each setting by name; database= picks</w:t>
      </w:r>
    </w:p>
    <w:p w14:paraId="2D98E078" w14:textId="77777777" w:rsidR="00CC27B5" w:rsidRDefault="00A773E9">
      <w:pPr>
        <w:pStyle w:val="SourceCode"/>
      </w:pPr>
      <w:r>
        <w:t xml:space="preserve">    # spa_contacts, and autocommit=True saves each statement as soon as it</w:t>
      </w:r>
    </w:p>
    <w:p w14:paraId="5CE83009" w14:textId="77777777" w:rsidR="00CC27B5" w:rsidRDefault="00A773E9">
      <w:pPr>
        <w:pStyle w:val="SourceCode"/>
      </w:pPr>
      <w:r>
        <w:t xml:space="preserve">    # runs (Lesson 4.5). ClientFlag.FOUND_ROWS counts the rows a statement</w:t>
      </w:r>
    </w:p>
    <w:p w14:paraId="5287BE4F" w14:textId="77777777" w:rsidR="00CC27B5" w:rsidRDefault="00A773E9">
      <w:pPr>
        <w:pStyle w:val="SourceCode"/>
      </w:pPr>
      <w:r>
        <w:t xml:space="preserve">    # matched (Lesson 4.7); a search changes no rows.</w:t>
      </w:r>
    </w:p>
    <w:p w14:paraId="3C9CABE6" w14:textId="77777777" w:rsidR="00CC27B5" w:rsidRDefault="00A773E9">
      <w:pPr>
        <w:pStyle w:val="SourceCode"/>
      </w:pPr>
      <w:r>
        <w:t xml:space="preserve">    connection = mysql.connector.connect(</w:t>
      </w:r>
    </w:p>
    <w:p w14:paraId="617B702B" w14:textId="77777777" w:rsidR="00CC27B5" w:rsidRDefault="00A773E9">
      <w:pPr>
        <w:pStyle w:val="SourceCode"/>
      </w:pPr>
      <w:r>
        <w:t xml:space="preserve">        host="127.0.0.1", port=3306, user="devuser", password=password,</w:t>
      </w:r>
    </w:p>
    <w:p w14:paraId="578B04C0" w14:textId="77777777" w:rsidR="00CC27B5" w:rsidRDefault="00A773E9">
      <w:pPr>
        <w:pStyle w:val="SourceCode"/>
      </w:pPr>
      <w:r>
        <w:t xml:space="preserve">        database="spa_contacts", autocommit=True,</w:t>
      </w:r>
    </w:p>
    <w:p w14:paraId="0B421F82" w14:textId="77777777" w:rsidR="00CC27B5" w:rsidRDefault="00A773E9">
      <w:pPr>
        <w:pStyle w:val="SourceCode"/>
      </w:pPr>
      <w:r>
        <w:t xml:space="preserve">        client_flags=[ClientFlag.FOUND_ROWS],</w:t>
      </w:r>
    </w:p>
    <w:p w14:paraId="02BF64F8" w14:textId="77777777" w:rsidR="00CC27B5" w:rsidRDefault="00A773E9">
      <w:pPr>
        <w:pStyle w:val="SourceCode"/>
      </w:pPr>
      <w:r>
        <w:t xml:space="preserve">    )</w:t>
      </w:r>
    </w:p>
    <w:p w14:paraId="03912E0D" w14:textId="77777777" w:rsidR="00CC27B5" w:rsidRDefault="00A773E9">
      <w:pPr>
        <w:pStyle w:val="SourceCode"/>
      </w:pPr>
      <w:r>
        <w:t xml:space="preserve">    print("Connected to database spa_contacts")</w:t>
      </w:r>
    </w:p>
    <w:p w14:paraId="73A065CA" w14:textId="77777777" w:rsidR="00CC27B5" w:rsidRDefault="00CC27B5">
      <w:pPr>
        <w:pStyle w:val="SourceCode"/>
      </w:pPr>
    </w:p>
    <w:p w14:paraId="6B6DE8A3" w14:textId="77777777" w:rsidR="00CC27B5" w:rsidRDefault="00A773E9">
      <w:pPr>
        <w:pStyle w:val="SourceCode"/>
      </w:pPr>
      <w:r>
        <w:t xml:space="preserve">    # A name typed in lowercase, with spaces around it: trimming removes</w:t>
      </w:r>
    </w:p>
    <w:p w14:paraId="7282A647" w14:textId="77777777" w:rsidR="00CC27B5" w:rsidRDefault="00A773E9">
      <w:pPr>
        <w:pStyle w:val="SourceCode"/>
      </w:pPr>
      <w:r>
        <w:t xml:space="preserve">    # the spaces, and the collation ignores the case.</w:t>
      </w:r>
    </w:p>
    <w:p w14:paraId="1931F5BF" w14:textId="77777777" w:rsidR="00CC27B5" w:rsidRDefault="00A773E9">
      <w:pPr>
        <w:pStyle w:val="SourceCode"/>
      </w:pPr>
      <w:r>
        <w:t xml:space="preserve">    find_by_name(connection, "  grace hopper  ")</w:t>
      </w:r>
    </w:p>
    <w:p w14:paraId="2CAD4EEB" w14:textId="77777777" w:rsidR="00CC27B5" w:rsidRDefault="00A773E9">
      <w:pPr>
        <w:pStyle w:val="SourceCode"/>
      </w:pPr>
      <w:r>
        <w:t xml:space="preserve">    # A domain in mixed case: LIKE ignores the case as well.</w:t>
      </w:r>
    </w:p>
    <w:p w14:paraId="0FB95F7F" w14:textId="77777777" w:rsidR="00CC27B5" w:rsidRDefault="00A773E9">
      <w:pPr>
        <w:pStyle w:val="SourceCode"/>
      </w:pPr>
      <w:r>
        <w:t xml:space="preserve">    find_by_domain(connection, "Example.ORG")</w:t>
      </w:r>
    </w:p>
    <w:p w14:paraId="5591419C" w14:textId="77777777" w:rsidR="00CC27B5" w:rsidRDefault="00A773E9">
      <w:pPr>
        <w:pStyle w:val="SourceCode"/>
      </w:pPr>
      <w:r>
        <w:t xml:space="preserve">    # A domain no contact has: the search finds no rows.</w:t>
      </w:r>
    </w:p>
    <w:p w14:paraId="408ED989" w14:textId="77777777" w:rsidR="00CC27B5" w:rsidRDefault="00A773E9">
      <w:pPr>
        <w:pStyle w:val="SourceCode"/>
      </w:pPr>
      <w:r>
        <w:t xml:space="preserve">    find_by_domain(connection, "example.net")</w:t>
      </w:r>
    </w:p>
    <w:p w14:paraId="433C2AC5" w14:textId="77777777" w:rsidR="00CC27B5" w:rsidRDefault="00A773E9">
      <w:pPr>
        <w:pStyle w:val="SourceCode"/>
      </w:pPr>
      <w:r>
        <w:t xml:space="preserve">    # A blank term: rejected before anything is sent.</w:t>
      </w:r>
    </w:p>
    <w:p w14:paraId="7641A4C6" w14:textId="77777777" w:rsidR="00CC27B5" w:rsidRDefault="00A773E9">
      <w:pPr>
        <w:pStyle w:val="SourceCode"/>
      </w:pPr>
      <w:r>
        <w:t xml:space="preserve">    find_by_domain(connection, "   ")</w:t>
      </w:r>
    </w:p>
    <w:p w14:paraId="4F5B3EA2" w14:textId="77777777" w:rsidR="00CC27B5" w:rsidRDefault="00A773E9">
      <w:pPr>
        <w:pStyle w:val="SourceCode"/>
      </w:pPr>
      <w:r>
        <w:t xml:space="preserve">    # A name pasted with too much text: 101 characters, over the limit.</w:t>
      </w:r>
    </w:p>
    <w:p w14:paraId="7A7EACAE" w14:textId="77777777" w:rsidR="00CC27B5" w:rsidRDefault="00A773E9">
      <w:pPr>
        <w:pStyle w:val="SourceCode"/>
      </w:pPr>
      <w:r>
        <w:t xml:space="preserve">    # Remember, two string literals side by side join into one.</w:t>
      </w:r>
    </w:p>
    <w:p w14:paraId="68B39BA0" w14:textId="77777777" w:rsidR="00CC27B5" w:rsidRDefault="00A773E9">
      <w:pPr>
        <w:pStyle w:val="SourceCode"/>
      </w:pPr>
      <w:r>
        <w:t xml:space="preserve">    find_by_name(connection, (</w:t>
      </w:r>
    </w:p>
    <w:p w14:paraId="4D663240" w14:textId="77777777" w:rsidR="00CC27B5" w:rsidRDefault="00A773E9">
      <w:pPr>
        <w:pStyle w:val="SourceCode"/>
      </w:pPr>
      <w:r>
        <w:t xml:space="preserve">        "Grace Brewster Murray Hopper, computer scientist and "</w:t>
      </w:r>
    </w:p>
    <w:p w14:paraId="64A29505" w14:textId="77777777" w:rsidR="00CC27B5" w:rsidRDefault="00A773E9">
      <w:pPr>
        <w:pStyle w:val="SourceCode"/>
      </w:pPr>
      <w:r>
        <w:t xml:space="preserve">        "rear admiral, who helped to design COBOL in 1959"))</w:t>
      </w:r>
    </w:p>
    <w:p w14:paraId="4C3BBD81" w14:textId="77777777" w:rsidR="00CC27B5" w:rsidRDefault="00CC27B5">
      <w:pPr>
        <w:pStyle w:val="SourceCode"/>
      </w:pPr>
    </w:p>
    <w:p w14:paraId="2AE1CBCA" w14:textId="77777777" w:rsidR="00CC27B5" w:rsidRDefault="00A773E9">
      <w:pPr>
        <w:pStyle w:val="SourceCode"/>
      </w:pPr>
      <w:r>
        <w:t xml:space="preserve">    # Remember, close ends the connection.</w:t>
      </w:r>
    </w:p>
    <w:p w14:paraId="3353DAA0" w14:textId="77777777" w:rsidR="00CC27B5" w:rsidRDefault="00A773E9">
      <w:pPr>
        <w:pStyle w:val="SourceCode"/>
      </w:pPr>
      <w:r>
        <w:t xml:space="preserve">    connection.close()</w:t>
      </w:r>
    </w:p>
    <w:p w14:paraId="32F70896" w14:textId="77777777" w:rsidR="00CC27B5" w:rsidRDefault="00A773E9">
      <w:pPr>
        <w:pStyle w:val="SourceCode"/>
      </w:pPr>
      <w:r>
        <w:t xml:space="preserve">    return 0</w:t>
      </w:r>
    </w:p>
    <w:p w14:paraId="4A1141E0" w14:textId="77777777" w:rsidR="00CC27B5" w:rsidRDefault="00CC27B5">
      <w:pPr>
        <w:pStyle w:val="SourceCode"/>
      </w:pPr>
    </w:p>
    <w:p w14:paraId="131910FC" w14:textId="77777777" w:rsidR="00CC27B5" w:rsidRDefault="00CC27B5">
      <w:pPr>
        <w:pStyle w:val="SourceCode"/>
      </w:pPr>
    </w:p>
    <w:p w14:paraId="43AD4885" w14:textId="77777777" w:rsidR="00CC27B5" w:rsidRDefault="00A773E9">
      <w:pPr>
        <w:pStyle w:val="SourceCode"/>
        <w:keepNext/>
      </w:pPr>
      <w:r>
        <w:t># Remember, sys.exit turns main's return value into the exit code.</w:t>
      </w:r>
    </w:p>
    <w:p w14:paraId="69C40043" w14:textId="77777777" w:rsidR="00CC27B5" w:rsidRDefault="00A773E9">
      <w:pPr>
        <w:pStyle w:val="SourceCode"/>
        <w:keepNext/>
      </w:pPr>
      <w:r>
        <w:t>if __name__ == "__main__":</w:t>
      </w:r>
    </w:p>
    <w:p w14:paraId="1F4B0466" w14:textId="77777777" w:rsidR="00CC27B5" w:rsidRDefault="00A773E9">
      <w:pPr>
        <w:pStyle w:val="SourceCode"/>
      </w:pPr>
      <w:r>
        <w:t xml:space="preserve">    sys.exit(main())</w:t>
      </w:r>
    </w:p>
    <w:p w14:paraId="1BF492C6" w14:textId="77777777" w:rsidR="00CC27B5" w:rsidRDefault="00CC27B5">
      <w:pPr>
        <w:keepNext/>
      </w:pPr>
    </w:p>
    <w:p w14:paraId="10AF87FB" w14:textId="77777777" w:rsidR="00CC27B5" w:rsidRDefault="00A773E9">
      <w:pPr>
        <w:pStyle w:val="Heading3"/>
      </w:pPr>
      <w:r>
        <w:t>Windows PowerShell Basic Build and Run</w:t>
      </w:r>
    </w:p>
    <w:p w14:paraId="390057B0" w14:textId="77777777" w:rsidR="00CC27B5" w:rsidRDefault="00A773E9">
      <w:pPr>
        <w:keepNext/>
      </w:pPr>
      <w:r>
        <w:t>Run the program from the lesson-4.9 folder, in a terminal that has SPA_DB_PASSWORD, after the Data Reset in Project Setup. Python has no build step.</w:t>
      </w:r>
    </w:p>
    <w:p w14:paraId="5D30DAEB" w14:textId="77777777" w:rsidR="00CC27B5" w:rsidRDefault="00CC27B5">
      <w:pPr>
        <w:keepNext/>
      </w:pPr>
    </w:p>
    <w:p w14:paraId="364B5D5C" w14:textId="77777777" w:rsidR="00CC27B5" w:rsidRDefault="00A773E9">
      <w:pPr>
        <w:pStyle w:val="CommandBlock"/>
      </w:pPr>
      <w:r>
        <w:t>.\python\.venv\Scripts\python.exe .\python\basic_find_contacts.py</w:t>
      </w:r>
    </w:p>
    <w:p w14:paraId="04497329" w14:textId="77777777" w:rsidR="00CC27B5" w:rsidRDefault="00CC27B5">
      <w:pPr>
        <w:keepNext/>
      </w:pPr>
    </w:p>
    <w:p w14:paraId="10D38C1E" w14:textId="77777777" w:rsidR="00CC27B5" w:rsidRDefault="00A773E9">
      <w:pPr>
        <w:pStyle w:val="Heading3"/>
      </w:pPr>
      <w:r>
        <w:t>Linux or macOS Basic Build and Run</w:t>
      </w:r>
    </w:p>
    <w:p w14:paraId="1EB3126C" w14:textId="77777777" w:rsidR="00CC27B5" w:rsidRDefault="00A773E9">
      <w:pPr>
        <w:pStyle w:val="CommandBlock"/>
      </w:pPr>
      <w:r>
        <w:t>./python/.venv/bin/python ./python/basic_find_contacts.py</w:t>
      </w:r>
    </w:p>
    <w:p w14:paraId="56D68390" w14:textId="77777777" w:rsidR="00CC27B5" w:rsidRDefault="00CC27B5">
      <w:pPr>
        <w:keepNext/>
      </w:pPr>
    </w:p>
    <w:p w14:paraId="7E820C57" w14:textId="77777777" w:rsidR="00CC27B5" w:rsidRDefault="00A773E9">
      <w:pPr>
        <w:pStyle w:val="Heading3"/>
      </w:pPr>
      <w:r>
        <w:t>Check Your Results</w:t>
      </w:r>
    </w:p>
    <w:p w14:paraId="5E206E6C" w14:textId="77777777" w:rsidR="00CC27B5" w:rsidRDefault="00A773E9">
      <w:pPr>
        <w:keepNext/>
      </w:pPr>
      <w:r>
        <w:t>Your screen must show these lines, with the same spelling, spacing, and capitalization:</w:t>
      </w:r>
    </w:p>
    <w:p w14:paraId="1D391927" w14:textId="77777777" w:rsidR="00CC27B5" w:rsidRDefault="00CC27B5">
      <w:pPr>
        <w:keepNext/>
      </w:pPr>
    </w:p>
    <w:p w14:paraId="3286A092" w14:textId="77777777" w:rsidR="00CC27B5" w:rsidRDefault="00A773E9">
      <w:pPr>
        <w:pStyle w:val="RequiredOutput"/>
        <w:keepNext/>
      </w:pPr>
      <w:r>
        <w:t>Connected to database spa_contacts</w:t>
      </w:r>
    </w:p>
    <w:p w14:paraId="71CACBBD" w14:textId="77777777" w:rsidR="00CC27B5" w:rsidRDefault="00A773E9">
      <w:pPr>
        <w:pStyle w:val="RequiredOutput"/>
        <w:keepNext/>
      </w:pPr>
      <w:r>
        <w:t>Name is grace hopper:</w:t>
      </w:r>
    </w:p>
    <w:p w14:paraId="0BF7158A" w14:textId="77777777" w:rsidR="00CC27B5" w:rsidRDefault="00A773E9">
      <w:pPr>
        <w:pStyle w:val="RequiredOutput"/>
        <w:keepNext/>
      </w:pPr>
      <w:r>
        <w:t xml:space="preserve">  2: Grace Hopper, grace@example.com, (no phone)</w:t>
      </w:r>
    </w:p>
    <w:p w14:paraId="2101F69F" w14:textId="77777777" w:rsidR="00CC27B5" w:rsidRDefault="00A773E9">
      <w:pPr>
        <w:pStyle w:val="RequiredOutput"/>
        <w:keepNext/>
      </w:pPr>
      <w:r>
        <w:t>Email matches %@Example.ORG:</w:t>
      </w:r>
    </w:p>
    <w:p w14:paraId="635F0109" w14:textId="77777777" w:rsidR="00CC27B5" w:rsidRDefault="00A773E9">
      <w:pPr>
        <w:pStyle w:val="RequiredOutput"/>
        <w:keepNext/>
      </w:pPr>
      <w:r>
        <w:t xml:space="preserve">  4: Katherine Johnson, katherine@example.org, 555-0103</w:t>
      </w:r>
    </w:p>
    <w:p w14:paraId="4EB796DA" w14:textId="77777777" w:rsidR="00CC27B5" w:rsidRDefault="00A773E9">
      <w:pPr>
        <w:pStyle w:val="RequiredOutput"/>
        <w:keepNext/>
      </w:pPr>
      <w:r>
        <w:t xml:space="preserve">  5: Margaret Hamilton, margaret@example.org, 555-0104</w:t>
      </w:r>
    </w:p>
    <w:p w14:paraId="74230834" w14:textId="77777777" w:rsidR="00CC27B5" w:rsidRDefault="00A773E9">
      <w:pPr>
        <w:pStyle w:val="RequiredOutput"/>
        <w:keepNext/>
      </w:pPr>
      <w:r>
        <w:t>Email matches %@example.net:</w:t>
      </w:r>
    </w:p>
    <w:p w14:paraId="7EFE9904" w14:textId="77777777" w:rsidR="00CC27B5" w:rsidRDefault="00A773E9">
      <w:pPr>
        <w:pStyle w:val="RequiredOutput"/>
        <w:keepNext/>
      </w:pPr>
      <w:r>
        <w:t xml:space="preserve">  No contacts found</w:t>
      </w:r>
    </w:p>
    <w:p w14:paraId="08411E7A" w14:textId="77777777" w:rsidR="00CC27B5" w:rsidRDefault="00A773E9">
      <w:pPr>
        <w:pStyle w:val="RequiredOutput"/>
        <w:keepNext/>
      </w:pPr>
      <w:r>
        <w:t>Error: search term is required</w:t>
      </w:r>
    </w:p>
    <w:p w14:paraId="453AD0B6" w14:textId="77777777" w:rsidR="00CC27B5" w:rsidRDefault="00A773E9">
      <w:pPr>
        <w:pStyle w:val="RequiredOutput"/>
      </w:pPr>
      <w:r>
        <w:t>Error: search term must be at most 100 characters</w:t>
      </w:r>
    </w:p>
    <w:p w14:paraId="7C65BE44" w14:textId="77777777" w:rsidR="00CC27B5" w:rsidRDefault="00CC27B5">
      <w:pPr>
        <w:keepNext/>
      </w:pPr>
    </w:p>
    <w:p w14:paraId="664122F9" w14:textId="77777777" w:rsidR="00CC27B5" w:rsidRDefault="00A773E9">
      <w:pPr>
        <w:pStyle w:val="ListBullet"/>
      </w:pPr>
      <w:r>
        <w:t>Connected to database spa_contacts proves Lesson 4.2's connection still works.</w:t>
      </w:r>
    </w:p>
    <w:p w14:paraId="6BE7966D" w14:textId="77777777" w:rsidR="00CC27B5" w:rsidRDefault="00A773E9">
      <w:pPr>
        <w:pStyle w:val="ListBullet"/>
      </w:pPr>
      <w:r>
        <w:t>Name is grace hopper: shows the term after trimming: the spaces typed around it are gone. The one contact under it proves WHERE name = ? kept only the row whose name equals the term, and that the comparison ignored letter case: grace hopper found Grace Hopper. If Grace Hopper's line ends in None, the program printed the phone without checking it for None first.</w:t>
      </w:r>
    </w:p>
    <w:p w14:paraId="2E82C9FC" w14:textId="77777777" w:rsidR="00CC27B5" w:rsidRDefault="00A773E9">
      <w:pPr>
        <w:pStyle w:val="ListBullet"/>
      </w:pPr>
      <w:r>
        <w:t>Email matches %@Example.ORG: shows the pattern the program built from the domain. Contacts 4 and 5 are the two whose emails end in @example.org; contacts 1 to 3, at example.com, do not fit the pattern. The term's capital letters did not matter to LIKE either.</w:t>
      </w:r>
    </w:p>
    <w:p w14:paraId="6A8BA215" w14:textId="77777777" w:rsidR="00CC27B5" w:rsidRDefault="00A773E9">
      <w:pPr>
        <w:pStyle w:val="ListBullet"/>
      </w:pPr>
      <w:r>
        <w:t>Email matches %@example.net: followed by No contacts found proves a search can succeed and find nothing: the server returned no rows, and the program said so instead of printing nothing.</w:t>
      </w:r>
    </w:p>
    <w:p w14:paraId="09D60228" w14:textId="77777777" w:rsidR="00CC27B5" w:rsidRDefault="00A773E9">
      <w:pPr>
        <w:pStyle w:val="ListBullet"/>
      </w:pPr>
      <w:r>
        <w:t>Error: search term is required proves the blank term was trimmed to empty text and rejected before anything was sent: no label was printed for it. The line goes to the error stream; on the screen it appears where the program wrote it.</w:t>
      </w:r>
    </w:p>
    <w:p w14:paraId="721D7C0A" w14:textId="77777777" w:rsidR="00CC27B5" w:rsidRDefault="00A773E9">
      <w:pPr>
        <w:pStyle w:val="ListBullet"/>
      </w:pPr>
      <w:r>
        <w:t>Error: search term must be at most 100 characters proves the length check works: the pasted name has 101 characters, one more than the name column holds, so it was rejected before anything was sent.</w:t>
      </w:r>
    </w:p>
    <w:p w14:paraId="702C7EB8" w14:textId="77777777" w:rsidR="00CC27B5" w:rsidRDefault="00A773E9">
      <w:pPr>
        <w:pStyle w:val="ListBullet"/>
      </w:pPr>
      <w:r>
        <w:t>If other contacts or other ids appear, the table changed after the Data Reset, for example when another lesson's program ran: rerun the Data Reset in Project Setup, then run the program again.</w:t>
      </w:r>
    </w:p>
    <w:p w14:paraId="7606590B" w14:textId="77777777" w:rsidR="00CC27B5" w:rsidRDefault="00A773E9">
      <w:pPr>
        <w:pStyle w:val="ListBullet"/>
      </w:pPr>
      <w:r>
        <w:t>If Python stops with ModuleNotFoundError: No module named 'mysql', the program was run with py instead of .venv's Python.</w:t>
      </w:r>
    </w:p>
    <w:p w14:paraId="6C92F31B" w14:textId="77777777" w:rsidR="00CC27B5" w:rsidRDefault="00A773E9">
      <w:pPr>
        <w:pStyle w:val="ListBullet"/>
      </w:pPr>
      <w:r>
        <w:t>For a failure every language shares, such as a missing variable, a stopped server, or a missing table, see When a Program Run Fails in Project Setup.</w:t>
      </w:r>
    </w:p>
    <w:p w14:paraId="5C85333D" w14:textId="77777777" w:rsidR="00CC27B5" w:rsidRDefault="00A773E9">
      <w:pPr>
        <w:pStyle w:val="ListBullet"/>
      </w:pPr>
      <w:r>
        <w:t>If Python stops with another error, read the last line of the message: it names the problem, and the line above it names the file and line.</w:t>
      </w:r>
    </w:p>
    <w:p w14:paraId="7D0BA2AB" w14:textId="77777777" w:rsidR="00CC27B5" w:rsidRDefault="00CC27B5">
      <w:pPr>
        <w:keepNext/>
      </w:pPr>
    </w:p>
    <w:p w14:paraId="426C6F76" w14:textId="77777777" w:rsidR="00CC27B5" w:rsidRDefault="00CC27B5">
      <w:pPr>
        <w:keepNext/>
      </w:pPr>
    </w:p>
    <w:p w14:paraId="54FCC6BA" w14:textId="77777777" w:rsidR="00CC27B5" w:rsidRDefault="00A773E9">
      <w:pPr>
        <w:pStyle w:val="Heading2"/>
      </w:pPr>
      <w:r>
        <w:t>Production-Minded Implementation</w:t>
      </w:r>
    </w:p>
    <w:p w14:paraId="0060A4A4" w14:textId="77777777" w:rsidR="00CC27B5" w:rsidRDefault="00A773E9">
      <w:r>
        <w:t>The Production-Minded version prints the same lines. connect_database is Lesson 4.2's, with FOUND_ROWS. validate_term returns the first problem with a term. search_contacts executes the search inside a try block: a failed search raises a mysql.connector.Error, the except prints one Error line with error.msg, the server's message, and it returns 1, or 0 when the search worked. find_by_name and find_by_domain return 1 for a rejected term, or what search_contacts returned, and main adds the results up in failu</w:t>
      </w:r>
      <w:r>
        <w:t>res. contact_from_row and print_contact are Lesson 4.6's.</w:t>
      </w:r>
    </w:p>
    <w:p w14:paraId="1698DD9B" w14:textId="77777777" w:rsidR="00CC27B5" w:rsidRDefault="00CC27B5">
      <w:pPr>
        <w:keepNext/>
      </w:pPr>
    </w:p>
    <w:p w14:paraId="017A355E" w14:textId="77777777" w:rsidR="00CC27B5" w:rsidRDefault="00A773E9">
      <w:pPr>
        <w:pStyle w:val="Heading3"/>
      </w:pPr>
      <w:r>
        <w:t>python/find_contacts.py</w:t>
      </w:r>
    </w:p>
    <w:p w14:paraId="485DFF84" w14:textId="77777777" w:rsidR="00CC27B5" w:rsidRDefault="00A773E9">
      <w:pPr>
        <w:pStyle w:val="SourceCode"/>
        <w:keepNext/>
      </w:pPr>
      <w:r>
        <w:t># Remember, import makes a module usable under its name; mysql.connector</w:t>
      </w:r>
    </w:p>
    <w:p w14:paraId="592048F8" w14:textId="77777777" w:rsidR="00CC27B5" w:rsidRDefault="00A773E9">
      <w:pPr>
        <w:pStyle w:val="SourceCode"/>
        <w:keepNext/>
      </w:pPr>
      <w:r>
        <w:t># is the MySQL connector package, and ClientFlag holds its connection</w:t>
      </w:r>
    </w:p>
    <w:p w14:paraId="469C3DB1" w14:textId="77777777" w:rsidR="00CC27B5" w:rsidRDefault="00A773E9">
      <w:pPr>
        <w:pStyle w:val="SourceCode"/>
      </w:pPr>
      <w:r>
        <w:t># flags.</w:t>
      </w:r>
    </w:p>
    <w:p w14:paraId="72F782D8" w14:textId="77777777" w:rsidR="00CC27B5" w:rsidRDefault="00A773E9">
      <w:pPr>
        <w:pStyle w:val="SourceCode"/>
      </w:pPr>
      <w:r>
        <w:t>import os</w:t>
      </w:r>
    </w:p>
    <w:p w14:paraId="1C63869E" w14:textId="77777777" w:rsidR="00CC27B5" w:rsidRDefault="00A773E9">
      <w:pPr>
        <w:pStyle w:val="SourceCode"/>
      </w:pPr>
      <w:r>
        <w:t>import sys</w:t>
      </w:r>
    </w:p>
    <w:p w14:paraId="31300F7A" w14:textId="77777777" w:rsidR="00CC27B5" w:rsidRDefault="00CC27B5">
      <w:pPr>
        <w:pStyle w:val="SourceCode"/>
      </w:pPr>
    </w:p>
    <w:p w14:paraId="1BCE7804" w14:textId="77777777" w:rsidR="00CC27B5" w:rsidRDefault="00A773E9">
      <w:pPr>
        <w:pStyle w:val="SourceCode"/>
      </w:pPr>
      <w:r>
        <w:t>import mysql.connector</w:t>
      </w:r>
    </w:p>
    <w:p w14:paraId="5ADEE9DF" w14:textId="77777777" w:rsidR="00CC27B5" w:rsidRDefault="00A773E9">
      <w:pPr>
        <w:pStyle w:val="SourceCode"/>
      </w:pPr>
      <w:r>
        <w:t>from mysql.connector.constants import ClientFlag</w:t>
      </w:r>
    </w:p>
    <w:p w14:paraId="34BF0799" w14:textId="77777777" w:rsidR="00CC27B5" w:rsidRDefault="00CC27B5">
      <w:pPr>
        <w:pStyle w:val="SourceCode"/>
      </w:pPr>
    </w:p>
    <w:p w14:paraId="1F934E87" w14:textId="77777777" w:rsidR="00CC27B5" w:rsidRDefault="00A773E9">
      <w:pPr>
        <w:pStyle w:val="SourceCode"/>
      </w:pPr>
      <w:r>
        <w:t># The lesson server, account, and database. Remember, ALL_CAPS marks a</w:t>
      </w:r>
    </w:p>
    <w:p w14:paraId="713851A1" w14:textId="77777777" w:rsidR="00CC27B5" w:rsidRDefault="00A773E9">
      <w:pPr>
        <w:pStyle w:val="SourceCode"/>
      </w:pPr>
      <w:r>
        <w:t># constant.</w:t>
      </w:r>
    </w:p>
    <w:p w14:paraId="18A07D5C" w14:textId="77777777" w:rsidR="00CC27B5" w:rsidRDefault="00A773E9">
      <w:pPr>
        <w:pStyle w:val="SourceCode"/>
      </w:pPr>
      <w:r>
        <w:t>HOST = "127.0.0.1"</w:t>
      </w:r>
    </w:p>
    <w:p w14:paraId="5FF5ED3D" w14:textId="77777777" w:rsidR="00CC27B5" w:rsidRDefault="00A773E9">
      <w:pPr>
        <w:pStyle w:val="SourceCode"/>
      </w:pPr>
      <w:r>
        <w:t>PORT = 3306</w:t>
      </w:r>
    </w:p>
    <w:p w14:paraId="789B2D8D" w14:textId="77777777" w:rsidR="00CC27B5" w:rsidRDefault="00A773E9">
      <w:pPr>
        <w:pStyle w:val="SourceCode"/>
      </w:pPr>
      <w:r>
        <w:t>USER = "devuser"</w:t>
      </w:r>
    </w:p>
    <w:p w14:paraId="742F65BE" w14:textId="77777777" w:rsidR="00CC27B5" w:rsidRDefault="00A773E9">
      <w:pPr>
        <w:pStyle w:val="SourceCode"/>
      </w:pPr>
      <w:r>
        <w:t>DATABASE = "spa_contacts"</w:t>
      </w:r>
    </w:p>
    <w:p w14:paraId="595F1D0A" w14:textId="77777777" w:rsidR="00CC27B5" w:rsidRDefault="00CC27B5">
      <w:pPr>
        <w:pStyle w:val="SourceCode"/>
      </w:pPr>
    </w:p>
    <w:p w14:paraId="30E9DB94" w14:textId="77777777" w:rsidR="00CC27B5" w:rsidRDefault="00A773E9">
      <w:pPr>
        <w:pStyle w:val="SourceCode"/>
      </w:pPr>
      <w:r>
        <w:t># Remember, WHERE keeps the rows whose condition is true: name = %s an</w:t>
      </w:r>
    </w:p>
    <w:p w14:paraId="16999988" w14:textId="77777777" w:rsidR="00CC27B5" w:rsidRDefault="00A773E9">
      <w:pPr>
        <w:pStyle w:val="SourceCode"/>
      </w:pPr>
      <w:r>
        <w:t># equal name, email LIKE %s an email that fits the pattern.</w:t>
      </w:r>
    </w:p>
    <w:p w14:paraId="1DA3A4F0" w14:textId="77777777" w:rsidR="00CC27B5" w:rsidRDefault="00A773E9">
      <w:pPr>
        <w:pStyle w:val="SourceCode"/>
      </w:pPr>
      <w:r>
        <w:t>FIND_BY_NAME = ("SELECT id, name, email, phone FROM contacts_python "</w:t>
      </w:r>
    </w:p>
    <w:p w14:paraId="29FB5D50" w14:textId="77777777" w:rsidR="00CC27B5" w:rsidRDefault="00A773E9">
      <w:pPr>
        <w:pStyle w:val="SourceCode"/>
      </w:pPr>
      <w:r>
        <w:t xml:space="preserve">                "WHERE name = %s ORDER BY id")</w:t>
      </w:r>
    </w:p>
    <w:p w14:paraId="2B377C89" w14:textId="77777777" w:rsidR="00CC27B5" w:rsidRDefault="00A773E9">
      <w:pPr>
        <w:pStyle w:val="SourceCode"/>
      </w:pPr>
      <w:r>
        <w:t>FIND_BY_EMAIL = ("SELECT id, name, email, phone FROM contacts_python "</w:t>
      </w:r>
    </w:p>
    <w:p w14:paraId="0AB16FA3" w14:textId="77777777" w:rsidR="00CC27B5" w:rsidRDefault="00A773E9">
      <w:pPr>
        <w:pStyle w:val="SourceCode"/>
      </w:pPr>
      <w:r>
        <w:t xml:space="preserve">                 "WHERE email LIKE %s ORDER BY id")</w:t>
      </w:r>
    </w:p>
    <w:p w14:paraId="541467DA" w14:textId="77777777" w:rsidR="00CC27B5" w:rsidRDefault="00CC27B5">
      <w:pPr>
        <w:pStyle w:val="SourceCode"/>
      </w:pPr>
    </w:p>
    <w:p w14:paraId="2DE0F368" w14:textId="77777777" w:rsidR="00CC27B5" w:rsidRDefault="00A773E9">
      <w:pPr>
        <w:pStyle w:val="SourceCode"/>
      </w:pPr>
      <w:r>
        <w:t># The longest search term allowed: the name column's size.</w:t>
      </w:r>
    </w:p>
    <w:p w14:paraId="29E6B520" w14:textId="77777777" w:rsidR="00CC27B5" w:rsidRDefault="00A773E9">
      <w:pPr>
        <w:pStyle w:val="SourceCode"/>
      </w:pPr>
      <w:r>
        <w:t>TERM_LIMIT = 100</w:t>
      </w:r>
    </w:p>
    <w:p w14:paraId="12BF4606" w14:textId="77777777" w:rsidR="00CC27B5" w:rsidRDefault="00CC27B5">
      <w:pPr>
        <w:pStyle w:val="SourceCode"/>
      </w:pPr>
    </w:p>
    <w:p w14:paraId="4EEE0CE6" w14:textId="77777777" w:rsidR="00CC27B5" w:rsidRDefault="00CC27B5">
      <w:pPr>
        <w:pStyle w:val="SourceCode"/>
      </w:pPr>
    </w:p>
    <w:p w14:paraId="1D71C0A7" w14:textId="77777777" w:rsidR="00CC27B5" w:rsidRDefault="00A773E9">
      <w:pPr>
        <w:pStyle w:val="SourceCode"/>
      </w:pPr>
      <w:r>
        <w:t># One contact. Remember, phone is None when the phone column was NULL.</w:t>
      </w:r>
    </w:p>
    <w:p w14:paraId="2FF88C21" w14:textId="77777777" w:rsidR="00CC27B5" w:rsidRDefault="00A773E9">
      <w:pPr>
        <w:pStyle w:val="SourceCode"/>
      </w:pPr>
      <w:r>
        <w:t>class Contact:</w:t>
      </w:r>
    </w:p>
    <w:p w14:paraId="6D249013" w14:textId="77777777" w:rsidR="00CC27B5" w:rsidRDefault="00A773E9">
      <w:pPr>
        <w:pStyle w:val="SourceCode"/>
      </w:pPr>
      <w:r>
        <w:t xml:space="preserve">    def __init__(self, contact_id: int, full_name: str, email: str,</w:t>
      </w:r>
    </w:p>
    <w:p w14:paraId="2EB80AAF" w14:textId="77777777" w:rsidR="00CC27B5" w:rsidRDefault="00A773E9">
      <w:pPr>
        <w:pStyle w:val="SourceCode"/>
      </w:pPr>
      <w:r>
        <w:t xml:space="preserve">                 phone: str | None) -&gt; None:</w:t>
      </w:r>
    </w:p>
    <w:p w14:paraId="657EB70F" w14:textId="77777777" w:rsidR="00CC27B5" w:rsidRDefault="00A773E9">
      <w:pPr>
        <w:pStyle w:val="SourceCode"/>
      </w:pPr>
      <w:r>
        <w:t xml:space="preserve">        self.id = contact_id</w:t>
      </w:r>
    </w:p>
    <w:p w14:paraId="4941B256" w14:textId="77777777" w:rsidR="00CC27B5" w:rsidRDefault="00A773E9">
      <w:pPr>
        <w:pStyle w:val="SourceCode"/>
      </w:pPr>
      <w:r>
        <w:t xml:space="preserve">        self.full_name = full_name</w:t>
      </w:r>
    </w:p>
    <w:p w14:paraId="786358B1" w14:textId="77777777" w:rsidR="00CC27B5" w:rsidRDefault="00A773E9">
      <w:pPr>
        <w:pStyle w:val="SourceCode"/>
      </w:pPr>
      <w:r>
        <w:t xml:space="preserve">        self.email = email</w:t>
      </w:r>
    </w:p>
    <w:p w14:paraId="164E7B22" w14:textId="77777777" w:rsidR="00CC27B5" w:rsidRDefault="00A773E9">
      <w:pPr>
        <w:pStyle w:val="SourceCode"/>
      </w:pPr>
      <w:r>
        <w:t xml:space="preserve">        self.phone = phone</w:t>
      </w:r>
    </w:p>
    <w:p w14:paraId="5BD69281" w14:textId="77777777" w:rsidR="00CC27B5" w:rsidRDefault="00CC27B5">
      <w:pPr>
        <w:pStyle w:val="SourceCode"/>
      </w:pPr>
    </w:p>
    <w:p w14:paraId="51BF3FD2" w14:textId="77777777" w:rsidR="00CC27B5" w:rsidRDefault="00CC27B5">
      <w:pPr>
        <w:pStyle w:val="SourceCode"/>
      </w:pPr>
    </w:p>
    <w:p w14:paraId="310036C7" w14:textId="77777777" w:rsidR="00CC27B5" w:rsidRDefault="00A773E9">
      <w:pPr>
        <w:pStyle w:val="SourceCode"/>
      </w:pPr>
      <w:r>
        <w:t># Remember, connect_database (Lesson 4.2) connects with every setting, the</w:t>
      </w:r>
    </w:p>
    <w:p w14:paraId="704241D0" w14:textId="77777777" w:rsidR="00CC27B5" w:rsidRDefault="00A773E9">
      <w:pPr>
        <w:pStyle w:val="SourceCode"/>
      </w:pPr>
      <w:r>
        <w:t># database too, and returns the connection, or raises a ConnectionError</w:t>
      </w:r>
    </w:p>
    <w:p w14:paraId="38E3BA61" w14:textId="77777777" w:rsidR="00CC27B5" w:rsidRDefault="00A773E9">
      <w:pPr>
        <w:pStyle w:val="SourceCode"/>
      </w:pPr>
      <w:r>
        <w:t># naming the database, the server, and the reason. autocommit=True saves</w:t>
      </w:r>
    </w:p>
    <w:p w14:paraId="1371F1C9" w14:textId="77777777" w:rsidR="00CC27B5" w:rsidRDefault="00A773E9">
      <w:pPr>
        <w:pStyle w:val="SourceCode"/>
      </w:pPr>
      <w:r>
        <w:t># each statement as soon as it runs (Lesson 4.5), and FOUND_ROWS counts</w:t>
      </w:r>
    </w:p>
    <w:p w14:paraId="155557A1" w14:textId="77777777" w:rsidR="00CC27B5" w:rsidRDefault="00A773E9">
      <w:pPr>
        <w:pStyle w:val="SourceCode"/>
      </w:pPr>
      <w:r>
        <w:t># the rows a statement matched (Lesson 4.7).</w:t>
      </w:r>
    </w:p>
    <w:p w14:paraId="060F8A64" w14:textId="77777777" w:rsidR="00CC27B5" w:rsidRDefault="00A773E9">
      <w:pPr>
        <w:pStyle w:val="SourceCode"/>
      </w:pPr>
      <w:r>
        <w:t>def connect_database(password: str, database: str):</w:t>
      </w:r>
    </w:p>
    <w:p w14:paraId="1D3CDC12" w14:textId="77777777" w:rsidR="00CC27B5" w:rsidRDefault="00A773E9">
      <w:pPr>
        <w:pStyle w:val="SourceCode"/>
      </w:pPr>
      <w:r>
        <w:t xml:space="preserve">    try:</w:t>
      </w:r>
    </w:p>
    <w:p w14:paraId="42D36BCA" w14:textId="77777777" w:rsidR="00CC27B5" w:rsidRDefault="00A773E9">
      <w:pPr>
        <w:pStyle w:val="SourceCode"/>
      </w:pPr>
      <w:r>
        <w:t xml:space="preserve">        return mysql.connector.connect(</w:t>
      </w:r>
    </w:p>
    <w:p w14:paraId="43DB08A3" w14:textId="77777777" w:rsidR="00CC27B5" w:rsidRDefault="00A773E9">
      <w:pPr>
        <w:pStyle w:val="SourceCode"/>
      </w:pPr>
      <w:r>
        <w:t xml:space="preserve">            host=HOST,</w:t>
      </w:r>
    </w:p>
    <w:p w14:paraId="44E73067" w14:textId="77777777" w:rsidR="00CC27B5" w:rsidRDefault="00A773E9">
      <w:pPr>
        <w:pStyle w:val="SourceCode"/>
      </w:pPr>
      <w:r>
        <w:t xml:space="preserve">            port=PORT,</w:t>
      </w:r>
    </w:p>
    <w:p w14:paraId="7438BB6D" w14:textId="77777777" w:rsidR="00CC27B5" w:rsidRDefault="00A773E9">
      <w:pPr>
        <w:pStyle w:val="SourceCode"/>
      </w:pPr>
      <w:r>
        <w:t xml:space="preserve">            user=USER,</w:t>
      </w:r>
    </w:p>
    <w:p w14:paraId="3F7B46E6" w14:textId="77777777" w:rsidR="00CC27B5" w:rsidRDefault="00A773E9">
      <w:pPr>
        <w:pStyle w:val="SourceCode"/>
      </w:pPr>
      <w:r>
        <w:t xml:space="preserve">            password=password,</w:t>
      </w:r>
    </w:p>
    <w:p w14:paraId="775BBA98" w14:textId="77777777" w:rsidR="00CC27B5" w:rsidRDefault="00A773E9">
      <w:pPr>
        <w:pStyle w:val="SourceCode"/>
      </w:pPr>
      <w:r>
        <w:t xml:space="preserve">            database=database,</w:t>
      </w:r>
    </w:p>
    <w:p w14:paraId="15125FA5" w14:textId="77777777" w:rsidR="00CC27B5" w:rsidRDefault="00A773E9">
      <w:pPr>
        <w:pStyle w:val="SourceCode"/>
      </w:pPr>
      <w:r>
        <w:t xml:space="preserve">            autocommit=True,</w:t>
      </w:r>
    </w:p>
    <w:p w14:paraId="7CEBEB52" w14:textId="77777777" w:rsidR="00CC27B5" w:rsidRDefault="00A773E9">
      <w:pPr>
        <w:pStyle w:val="SourceCode"/>
      </w:pPr>
      <w:r>
        <w:t xml:space="preserve">            client_flags=[ClientFlag.FOUND_ROWS],</w:t>
      </w:r>
    </w:p>
    <w:p w14:paraId="01AF9357" w14:textId="77777777" w:rsidR="00CC27B5" w:rsidRDefault="00A773E9">
      <w:pPr>
        <w:pStyle w:val="SourceCode"/>
      </w:pPr>
      <w:r>
        <w:t xml:space="preserve">        )</w:t>
      </w:r>
    </w:p>
    <w:p w14:paraId="47B42F78" w14:textId="77777777" w:rsidR="00CC27B5" w:rsidRDefault="00A773E9">
      <w:pPr>
        <w:pStyle w:val="SourceCode"/>
      </w:pPr>
      <w:r>
        <w:t xml:space="preserve">    except mysql.connector.Error as error:</w:t>
      </w:r>
    </w:p>
    <w:p w14:paraId="668DF7A5" w14:textId="77777777" w:rsidR="00CC27B5" w:rsidRDefault="00A773E9">
      <w:pPr>
        <w:pStyle w:val="SourceCode"/>
      </w:pPr>
      <w:r>
        <w:t xml:space="preserve">        where = f"database {database} on {HOST}:{PORT}"</w:t>
      </w:r>
    </w:p>
    <w:p w14:paraId="6F6258BE" w14:textId="77777777" w:rsidR="00CC27B5" w:rsidRDefault="00A773E9">
      <w:pPr>
        <w:pStyle w:val="SourceCode"/>
      </w:pPr>
      <w:r>
        <w:t xml:space="preserve">        raise ConnectionError(f"could not connect to {where}\nReason: {error}")</w:t>
      </w:r>
    </w:p>
    <w:p w14:paraId="2AF36F21" w14:textId="77777777" w:rsidR="00CC27B5" w:rsidRDefault="00CC27B5">
      <w:pPr>
        <w:pStyle w:val="SourceCode"/>
      </w:pPr>
    </w:p>
    <w:p w14:paraId="57FB1370" w14:textId="77777777" w:rsidR="00CC27B5" w:rsidRDefault="00CC27B5">
      <w:pPr>
        <w:pStyle w:val="SourceCode"/>
      </w:pPr>
    </w:p>
    <w:p w14:paraId="56259058" w14:textId="77777777" w:rsidR="00CC27B5" w:rsidRDefault="00A773E9">
      <w:pPr>
        <w:pStyle w:val="SourceCode"/>
      </w:pPr>
      <w:r>
        <w:t># Checks a trimmed search term and returns the first problem, or "" when</w:t>
      </w:r>
    </w:p>
    <w:p w14:paraId="7A1F65F1" w14:textId="77777777" w:rsidR="00CC27B5" w:rsidRDefault="00A773E9">
      <w:pPr>
        <w:pStyle w:val="SourceCode"/>
      </w:pPr>
      <w:r>
        <w:t># there is none: required, and at most TERM_LIMIT characters.</w:t>
      </w:r>
    </w:p>
    <w:p w14:paraId="2196D6EC" w14:textId="77777777" w:rsidR="00CC27B5" w:rsidRDefault="00A773E9">
      <w:pPr>
        <w:pStyle w:val="SourceCode"/>
      </w:pPr>
      <w:r>
        <w:t>def validate_term(term: str) -&gt; str:</w:t>
      </w:r>
    </w:p>
    <w:p w14:paraId="32BFE5B1" w14:textId="77777777" w:rsidR="00CC27B5" w:rsidRDefault="00A773E9">
      <w:pPr>
        <w:pStyle w:val="SourceCode"/>
      </w:pPr>
      <w:r>
        <w:t xml:space="preserve">    if term == "":</w:t>
      </w:r>
    </w:p>
    <w:p w14:paraId="06DB757F" w14:textId="77777777" w:rsidR="00CC27B5" w:rsidRDefault="00A773E9">
      <w:pPr>
        <w:pStyle w:val="SourceCode"/>
      </w:pPr>
      <w:r>
        <w:t xml:space="preserve">        return "search term is required"</w:t>
      </w:r>
    </w:p>
    <w:p w14:paraId="2C373379" w14:textId="77777777" w:rsidR="00CC27B5" w:rsidRDefault="00A773E9">
      <w:pPr>
        <w:pStyle w:val="SourceCode"/>
      </w:pPr>
      <w:r>
        <w:t xml:space="preserve">    if len(term) &gt; TERM_LIMIT:</w:t>
      </w:r>
    </w:p>
    <w:p w14:paraId="5CBE747C" w14:textId="77777777" w:rsidR="00CC27B5" w:rsidRDefault="00A773E9">
      <w:pPr>
        <w:pStyle w:val="SourceCode"/>
      </w:pPr>
      <w:r>
        <w:t xml:space="preserve">        return "search term must be at most 100 characters"</w:t>
      </w:r>
    </w:p>
    <w:p w14:paraId="1187967C" w14:textId="77777777" w:rsidR="00CC27B5" w:rsidRDefault="00A773E9">
      <w:pPr>
        <w:pStyle w:val="SourceCode"/>
      </w:pPr>
      <w:r>
        <w:t xml:space="preserve">    return ""</w:t>
      </w:r>
    </w:p>
    <w:p w14:paraId="19A4D9EF" w14:textId="77777777" w:rsidR="00CC27B5" w:rsidRDefault="00CC27B5">
      <w:pPr>
        <w:pStyle w:val="SourceCode"/>
      </w:pPr>
    </w:p>
    <w:p w14:paraId="644952DB" w14:textId="77777777" w:rsidR="00CC27B5" w:rsidRDefault="00CC27B5">
      <w:pPr>
        <w:pStyle w:val="SourceCode"/>
      </w:pPr>
    </w:p>
    <w:p w14:paraId="6BFC7BC4" w14:textId="77777777" w:rsidR="00CC27B5" w:rsidRDefault="00A773E9">
      <w:pPr>
        <w:pStyle w:val="SourceCode"/>
      </w:pPr>
      <w:r>
        <w:t># Maps one row (id, name, email, phone) into a Contact. The connector has</w:t>
      </w:r>
    </w:p>
    <w:p w14:paraId="5024F0BC" w14:textId="77777777" w:rsidR="00CC27B5" w:rsidRDefault="00A773E9">
      <w:pPr>
        <w:pStyle w:val="SourceCode"/>
      </w:pPr>
      <w:r>
        <w:t># already turned a NULL phone into None.</w:t>
      </w:r>
    </w:p>
    <w:p w14:paraId="343430BE" w14:textId="77777777" w:rsidR="00CC27B5" w:rsidRDefault="00A773E9">
      <w:pPr>
        <w:pStyle w:val="SourceCode"/>
      </w:pPr>
      <w:r>
        <w:t>def contact_from_row(row: tuple) -&gt; Contact:</w:t>
      </w:r>
    </w:p>
    <w:p w14:paraId="513EB7B3" w14:textId="77777777" w:rsidR="00CC27B5" w:rsidRDefault="00A773E9">
      <w:pPr>
        <w:pStyle w:val="SourceCode"/>
      </w:pPr>
      <w:r>
        <w:t xml:space="preserve">    return Contact(row[0], row[1], row[2], row[3])</w:t>
      </w:r>
    </w:p>
    <w:p w14:paraId="6E1A1D39" w14:textId="77777777" w:rsidR="00CC27B5" w:rsidRDefault="00CC27B5">
      <w:pPr>
        <w:pStyle w:val="SourceCode"/>
      </w:pPr>
    </w:p>
    <w:p w14:paraId="7AE013AE" w14:textId="77777777" w:rsidR="00CC27B5" w:rsidRDefault="00CC27B5">
      <w:pPr>
        <w:pStyle w:val="SourceCode"/>
      </w:pPr>
    </w:p>
    <w:p w14:paraId="016003B5" w14:textId="77777777" w:rsidR="00CC27B5" w:rsidRDefault="00A773E9">
      <w:pPr>
        <w:pStyle w:val="SourceCode"/>
      </w:pPr>
      <w:r>
        <w:t># Prints one contact on one line, with (no phone) for a missing phone.</w:t>
      </w:r>
    </w:p>
    <w:p w14:paraId="5B7AF638" w14:textId="77777777" w:rsidR="00CC27B5" w:rsidRDefault="00A773E9">
      <w:pPr>
        <w:pStyle w:val="SourceCode"/>
      </w:pPr>
      <w:r>
        <w:t>def print_contact(contact: Contact) -&gt; None:</w:t>
      </w:r>
    </w:p>
    <w:p w14:paraId="1744966B" w14:textId="77777777" w:rsidR="00CC27B5" w:rsidRDefault="00A773E9">
      <w:pPr>
        <w:pStyle w:val="SourceCode"/>
      </w:pPr>
      <w:r>
        <w:t xml:space="preserve">    phone_text = "(no phone)"</w:t>
      </w:r>
    </w:p>
    <w:p w14:paraId="3D4B3E2B" w14:textId="77777777" w:rsidR="00CC27B5" w:rsidRDefault="00A773E9">
      <w:pPr>
        <w:pStyle w:val="SourceCode"/>
      </w:pPr>
      <w:r>
        <w:t xml:space="preserve">    if contact.phone is not None:</w:t>
      </w:r>
    </w:p>
    <w:p w14:paraId="0A9CD369" w14:textId="77777777" w:rsidR="00CC27B5" w:rsidRDefault="00A773E9">
      <w:pPr>
        <w:pStyle w:val="SourceCode"/>
      </w:pPr>
      <w:r>
        <w:t xml:space="preserve">        phone_text = contact.phone</w:t>
      </w:r>
    </w:p>
    <w:p w14:paraId="3D672A2D" w14:textId="77777777" w:rsidR="00CC27B5" w:rsidRDefault="00A773E9">
      <w:pPr>
        <w:pStyle w:val="SourceCode"/>
      </w:pPr>
      <w:r>
        <w:t xml:space="preserve">    print(f"  {contact.id}: {contact.full_name}, {contact.email}, "</w:t>
      </w:r>
    </w:p>
    <w:p w14:paraId="39C9E1AE" w14:textId="77777777" w:rsidR="00CC27B5" w:rsidRDefault="00A773E9">
      <w:pPr>
        <w:pStyle w:val="SourceCode"/>
      </w:pPr>
      <w:r>
        <w:t xml:space="preserve">          f"{phone_text}")</w:t>
      </w:r>
    </w:p>
    <w:p w14:paraId="10E3A82E" w14:textId="77777777" w:rsidR="00CC27B5" w:rsidRDefault="00CC27B5">
      <w:pPr>
        <w:pStyle w:val="SourceCode"/>
      </w:pPr>
    </w:p>
    <w:p w14:paraId="08B7A9A2" w14:textId="77777777" w:rsidR="00CC27B5" w:rsidRDefault="00CC27B5">
      <w:pPr>
        <w:pStyle w:val="SourceCode"/>
      </w:pPr>
    </w:p>
    <w:p w14:paraId="08F352D1" w14:textId="77777777" w:rsidR="00CC27B5" w:rsidRDefault="00A773E9">
      <w:pPr>
        <w:pStyle w:val="SourceCode"/>
      </w:pPr>
      <w:r>
        <w:t># Runs one search with search_value as its parameter and prints every contact</w:t>
      </w:r>
    </w:p>
    <w:p w14:paraId="79BCE0C8" w14:textId="77777777" w:rsidR="00CC27B5" w:rsidRDefault="00A773E9">
      <w:pPr>
        <w:pStyle w:val="SourceCode"/>
      </w:pPr>
      <w:r>
        <w:t># it finds, or No contacts found. A failed search is reported as one Error</w:t>
      </w:r>
    </w:p>
    <w:p w14:paraId="5E085616" w14:textId="77777777" w:rsidR="00CC27B5" w:rsidRDefault="00A773E9">
      <w:pPr>
        <w:pStyle w:val="SourceCode"/>
      </w:pPr>
      <w:r>
        <w:t># line with the server's message. It returns how many searches failed, 0</w:t>
      </w:r>
    </w:p>
    <w:p w14:paraId="00DB6688" w14:textId="77777777" w:rsidR="00CC27B5" w:rsidRDefault="00A773E9">
      <w:pPr>
        <w:pStyle w:val="SourceCode"/>
      </w:pPr>
      <w:r>
        <w:t># or 1, so main can add them up. The with block closes the cursor even</w:t>
      </w:r>
    </w:p>
    <w:p w14:paraId="7BF92F64" w14:textId="77777777" w:rsidR="00CC27B5" w:rsidRDefault="00A773E9">
      <w:pPr>
        <w:pStyle w:val="SourceCode"/>
      </w:pPr>
      <w:r>
        <w:t># after an error.</w:t>
      </w:r>
    </w:p>
    <w:p w14:paraId="219C142E" w14:textId="77777777" w:rsidR="00CC27B5" w:rsidRDefault="00A773E9">
      <w:pPr>
        <w:pStyle w:val="SourceCode"/>
      </w:pPr>
      <w:r>
        <w:t>def search_contacts(connection, label: str, sql: str, search_value: str) -&gt; int:</w:t>
      </w:r>
    </w:p>
    <w:p w14:paraId="7BBEE9AC" w14:textId="77777777" w:rsidR="00CC27B5" w:rsidRDefault="00A773E9">
      <w:pPr>
        <w:pStyle w:val="SourceCode"/>
      </w:pPr>
      <w:r>
        <w:t xml:space="preserve">    try:</w:t>
      </w:r>
    </w:p>
    <w:p w14:paraId="661757D4" w14:textId="77777777" w:rsidR="00CC27B5" w:rsidRDefault="00A773E9">
      <w:pPr>
        <w:pStyle w:val="SourceCode"/>
      </w:pPr>
      <w:r>
        <w:t xml:space="preserve">        with connection.cursor() as cursor:</w:t>
      </w:r>
    </w:p>
    <w:p w14:paraId="28915308" w14:textId="77777777" w:rsidR="00CC27B5" w:rsidRDefault="00A773E9">
      <w:pPr>
        <w:pStyle w:val="SourceCode"/>
      </w:pPr>
      <w:r>
        <w:t xml:space="preserve">            cursor.execute(sql, (search_value,))</w:t>
      </w:r>
    </w:p>
    <w:p w14:paraId="6A2B2CC6" w14:textId="77777777" w:rsidR="00CC27B5" w:rsidRDefault="00A773E9">
      <w:pPr>
        <w:pStyle w:val="SourceCode"/>
      </w:pPr>
      <w:r>
        <w:t xml:space="preserve">            rows = cursor.fetchall()</w:t>
      </w:r>
    </w:p>
    <w:p w14:paraId="1561A417" w14:textId="77777777" w:rsidR="00CC27B5" w:rsidRDefault="00A773E9">
      <w:pPr>
        <w:pStyle w:val="SourceCode"/>
      </w:pPr>
      <w:r>
        <w:t xml:space="preserve">    except mysql.connector.Error as error:</w:t>
      </w:r>
    </w:p>
    <w:p w14:paraId="5DE0B901" w14:textId="77777777" w:rsidR="00CC27B5" w:rsidRDefault="00A773E9">
      <w:pPr>
        <w:pStyle w:val="SourceCode"/>
      </w:pPr>
      <w:r>
        <w:t xml:space="preserve">        # Remember, msg is the server's own message, without its number.</w:t>
      </w:r>
    </w:p>
    <w:p w14:paraId="1126537A" w14:textId="77777777" w:rsidR="00CC27B5" w:rsidRDefault="00A773E9">
      <w:pPr>
        <w:pStyle w:val="SourceCode"/>
      </w:pPr>
      <w:r>
        <w:t xml:space="preserve">        print(f"Error: {error.msg}", file=sys.stderr)</w:t>
      </w:r>
    </w:p>
    <w:p w14:paraId="065D2952" w14:textId="77777777" w:rsidR="00CC27B5" w:rsidRDefault="00A773E9">
      <w:pPr>
        <w:pStyle w:val="SourceCode"/>
      </w:pPr>
      <w:r>
        <w:t xml:space="preserve">        return 1</w:t>
      </w:r>
    </w:p>
    <w:p w14:paraId="3F06D288" w14:textId="77777777" w:rsidR="00CC27B5" w:rsidRDefault="00A773E9">
      <w:pPr>
        <w:pStyle w:val="SourceCode"/>
      </w:pPr>
      <w:r>
        <w:t xml:space="preserve">    print(f"{label}:")</w:t>
      </w:r>
    </w:p>
    <w:p w14:paraId="03C7778A" w14:textId="77777777" w:rsidR="00CC27B5" w:rsidRDefault="00A773E9">
      <w:pPr>
        <w:pStyle w:val="SourceCode"/>
      </w:pPr>
      <w:r>
        <w:t xml:space="preserve">    found = 0</w:t>
      </w:r>
    </w:p>
    <w:p w14:paraId="16418B3A" w14:textId="77777777" w:rsidR="00CC27B5" w:rsidRDefault="00A773E9">
      <w:pPr>
        <w:pStyle w:val="SourceCode"/>
      </w:pPr>
      <w:r>
        <w:t xml:space="preserve">    for row in rows:</w:t>
      </w:r>
    </w:p>
    <w:p w14:paraId="6B86FC58" w14:textId="77777777" w:rsidR="00CC27B5" w:rsidRDefault="00A773E9">
      <w:pPr>
        <w:pStyle w:val="SourceCode"/>
      </w:pPr>
      <w:r>
        <w:t xml:space="preserve">        print_contact(contact_from_row(row))</w:t>
      </w:r>
    </w:p>
    <w:p w14:paraId="348BB8BA" w14:textId="77777777" w:rsidR="00CC27B5" w:rsidRDefault="00A773E9">
      <w:pPr>
        <w:pStyle w:val="SourceCode"/>
      </w:pPr>
      <w:r>
        <w:t xml:space="preserve">        found += 1</w:t>
      </w:r>
    </w:p>
    <w:p w14:paraId="6F3A7BAD" w14:textId="77777777" w:rsidR="00CC27B5" w:rsidRDefault="00A773E9">
      <w:pPr>
        <w:pStyle w:val="SourceCode"/>
      </w:pPr>
      <w:r>
        <w:t xml:space="preserve">    if found == 0:</w:t>
      </w:r>
    </w:p>
    <w:p w14:paraId="31A7A052" w14:textId="77777777" w:rsidR="00CC27B5" w:rsidRDefault="00A773E9">
      <w:pPr>
        <w:pStyle w:val="SourceCode"/>
      </w:pPr>
      <w:r>
        <w:t xml:space="preserve">        print("  No contacts found")</w:t>
      </w:r>
    </w:p>
    <w:p w14:paraId="06BE4907" w14:textId="77777777" w:rsidR="00CC27B5" w:rsidRDefault="00A773E9">
      <w:pPr>
        <w:pStyle w:val="SourceCode"/>
      </w:pPr>
      <w:r>
        <w:t xml:space="preserve">    return 0</w:t>
      </w:r>
    </w:p>
    <w:p w14:paraId="4D043FD9" w14:textId="77777777" w:rsidR="00CC27B5" w:rsidRDefault="00CC27B5">
      <w:pPr>
        <w:pStyle w:val="SourceCode"/>
      </w:pPr>
    </w:p>
    <w:p w14:paraId="37124B6A" w14:textId="77777777" w:rsidR="00CC27B5" w:rsidRDefault="00CC27B5">
      <w:pPr>
        <w:pStyle w:val="SourceCode"/>
      </w:pPr>
    </w:p>
    <w:p w14:paraId="53E3E458" w14:textId="77777777" w:rsidR="00CC27B5" w:rsidRDefault="00A773E9">
      <w:pPr>
        <w:pStyle w:val="SourceCode"/>
      </w:pPr>
      <w:r>
        <w:t># Trims and validates a name, then finds the contacts with that name. A</w:t>
      </w:r>
    </w:p>
    <w:p w14:paraId="68BBDEB4" w14:textId="77777777" w:rsidR="00CC27B5" w:rsidRDefault="00A773E9">
      <w:pPr>
        <w:pStyle w:val="SourceCode"/>
      </w:pPr>
      <w:r>
        <w:t># rejected name is reported as one Error line and never sent. Returns 1</w:t>
      </w:r>
    </w:p>
    <w:p w14:paraId="0A5B9E53" w14:textId="77777777" w:rsidR="00CC27B5" w:rsidRDefault="00A773E9">
      <w:pPr>
        <w:pStyle w:val="SourceCode"/>
      </w:pPr>
      <w:r>
        <w:t># when the search was rejected or failed, otherwise 0.</w:t>
      </w:r>
    </w:p>
    <w:p w14:paraId="77D57E16" w14:textId="77777777" w:rsidR="00CC27B5" w:rsidRDefault="00A773E9">
      <w:pPr>
        <w:pStyle w:val="SourceCode"/>
      </w:pPr>
      <w:r>
        <w:t>def find_by_name(connection, raw_name: str) -&gt; int:</w:t>
      </w:r>
    </w:p>
    <w:p w14:paraId="54530B13" w14:textId="77777777" w:rsidR="00CC27B5" w:rsidRDefault="00A773E9">
      <w:pPr>
        <w:pStyle w:val="SourceCode"/>
      </w:pPr>
      <w:r>
        <w:t xml:space="preserve">    contact_name = raw_name.strip()</w:t>
      </w:r>
    </w:p>
    <w:p w14:paraId="10DCC620" w14:textId="77777777" w:rsidR="00CC27B5" w:rsidRDefault="00A773E9">
      <w:pPr>
        <w:pStyle w:val="SourceCode"/>
      </w:pPr>
      <w:r>
        <w:t xml:space="preserve">    problem = validate_term(contact_name)</w:t>
      </w:r>
    </w:p>
    <w:p w14:paraId="00A97486" w14:textId="77777777" w:rsidR="00CC27B5" w:rsidRDefault="00A773E9">
      <w:pPr>
        <w:pStyle w:val="SourceCode"/>
      </w:pPr>
      <w:r>
        <w:t xml:space="preserve">    if problem != "":</w:t>
      </w:r>
    </w:p>
    <w:p w14:paraId="7FE7E34F" w14:textId="77777777" w:rsidR="00CC27B5" w:rsidRDefault="00A773E9">
      <w:pPr>
        <w:pStyle w:val="SourceCode"/>
      </w:pPr>
      <w:r>
        <w:t xml:space="preserve">        print(f"Error: {problem}", file=sys.stderr)</w:t>
      </w:r>
    </w:p>
    <w:p w14:paraId="7E085B76" w14:textId="77777777" w:rsidR="00CC27B5" w:rsidRDefault="00A773E9">
      <w:pPr>
        <w:pStyle w:val="SourceCode"/>
      </w:pPr>
      <w:r>
        <w:t xml:space="preserve">        return 1</w:t>
      </w:r>
    </w:p>
    <w:p w14:paraId="21A9BCB9" w14:textId="77777777" w:rsidR="00CC27B5" w:rsidRDefault="00A773E9">
      <w:pPr>
        <w:pStyle w:val="SourceCode"/>
      </w:pPr>
      <w:r>
        <w:t xml:space="preserve">    return search_contacts(connection, f"Name is {contact_name}",</w:t>
      </w:r>
    </w:p>
    <w:p w14:paraId="07B9CC9E" w14:textId="77777777" w:rsidR="00CC27B5" w:rsidRDefault="00A773E9">
      <w:pPr>
        <w:pStyle w:val="SourceCode"/>
      </w:pPr>
      <w:r>
        <w:t xml:space="preserve">                           FIND_BY_NAME, contact_name)</w:t>
      </w:r>
    </w:p>
    <w:p w14:paraId="7DEB80D8" w14:textId="77777777" w:rsidR="00CC27B5" w:rsidRDefault="00CC27B5">
      <w:pPr>
        <w:pStyle w:val="SourceCode"/>
      </w:pPr>
    </w:p>
    <w:p w14:paraId="4EBAC831" w14:textId="77777777" w:rsidR="00CC27B5" w:rsidRDefault="00CC27B5">
      <w:pPr>
        <w:pStyle w:val="SourceCode"/>
      </w:pPr>
    </w:p>
    <w:p w14:paraId="6E9EE507" w14:textId="77777777" w:rsidR="00CC27B5" w:rsidRDefault="00A773E9">
      <w:pPr>
        <w:pStyle w:val="SourceCode"/>
      </w:pPr>
      <w:r>
        <w:t># Trims and validates a domain, then finds the contacts whose email is at</w:t>
      </w:r>
    </w:p>
    <w:p w14:paraId="60C52697" w14:textId="77777777" w:rsidR="00CC27B5" w:rsidRDefault="00A773E9">
      <w:pPr>
        <w:pStyle w:val="SourceCode"/>
      </w:pPr>
      <w:r>
        <w:t># that domain; the program adds the wildcard to the value. Returns 1 when</w:t>
      </w:r>
    </w:p>
    <w:p w14:paraId="0666622D" w14:textId="77777777" w:rsidR="00CC27B5" w:rsidRDefault="00A773E9">
      <w:pPr>
        <w:pStyle w:val="SourceCode"/>
      </w:pPr>
      <w:r>
        <w:t># the search was rejected or failed, otherwise 0.</w:t>
      </w:r>
    </w:p>
    <w:p w14:paraId="20D0FA5E" w14:textId="77777777" w:rsidR="00CC27B5" w:rsidRDefault="00A773E9">
      <w:pPr>
        <w:pStyle w:val="SourceCode"/>
      </w:pPr>
      <w:r>
        <w:t>def find_by_domain(connection, raw_domain: str) -&gt; int:</w:t>
      </w:r>
    </w:p>
    <w:p w14:paraId="0C21AD76" w14:textId="77777777" w:rsidR="00CC27B5" w:rsidRDefault="00A773E9">
      <w:pPr>
        <w:pStyle w:val="SourceCode"/>
      </w:pPr>
      <w:r>
        <w:t xml:space="preserve">    domain = raw_domain.strip()</w:t>
      </w:r>
    </w:p>
    <w:p w14:paraId="03083C05" w14:textId="77777777" w:rsidR="00CC27B5" w:rsidRDefault="00A773E9">
      <w:pPr>
        <w:pStyle w:val="SourceCode"/>
      </w:pPr>
      <w:r>
        <w:t xml:space="preserve">    problem = validate_term(domain)</w:t>
      </w:r>
    </w:p>
    <w:p w14:paraId="6DF34F79" w14:textId="77777777" w:rsidR="00CC27B5" w:rsidRDefault="00A773E9">
      <w:pPr>
        <w:pStyle w:val="SourceCode"/>
      </w:pPr>
      <w:r>
        <w:t xml:space="preserve">    if problem != "":</w:t>
      </w:r>
    </w:p>
    <w:p w14:paraId="2A3CD5FD" w14:textId="77777777" w:rsidR="00CC27B5" w:rsidRDefault="00A773E9">
      <w:pPr>
        <w:pStyle w:val="SourceCode"/>
      </w:pPr>
      <w:r>
        <w:t xml:space="preserve">        print(f"Error: {problem}", file=sys.stderr)</w:t>
      </w:r>
    </w:p>
    <w:p w14:paraId="7AEA0D38" w14:textId="77777777" w:rsidR="00CC27B5" w:rsidRDefault="00A773E9">
      <w:pPr>
        <w:pStyle w:val="SourceCode"/>
      </w:pPr>
      <w:r>
        <w:t xml:space="preserve">        return 1</w:t>
      </w:r>
    </w:p>
    <w:p w14:paraId="000A1409" w14:textId="77777777" w:rsidR="00CC27B5" w:rsidRDefault="00A773E9">
      <w:pPr>
        <w:pStyle w:val="SourceCode"/>
      </w:pPr>
      <w:r>
        <w:t xml:space="preserve">    pattern = "%@" + domain</w:t>
      </w:r>
    </w:p>
    <w:p w14:paraId="1DAF45F5" w14:textId="77777777" w:rsidR="00CC27B5" w:rsidRDefault="00A773E9">
      <w:pPr>
        <w:pStyle w:val="SourceCode"/>
      </w:pPr>
      <w:r>
        <w:t xml:space="preserve">    return search_contacts(connection, f"Email matches {pattern}",</w:t>
      </w:r>
    </w:p>
    <w:p w14:paraId="681B93AE" w14:textId="77777777" w:rsidR="00CC27B5" w:rsidRDefault="00A773E9">
      <w:pPr>
        <w:pStyle w:val="SourceCode"/>
      </w:pPr>
      <w:r>
        <w:t xml:space="preserve">                           FIND_BY_EMAIL, pattern)</w:t>
      </w:r>
    </w:p>
    <w:p w14:paraId="04FD7339" w14:textId="77777777" w:rsidR="00CC27B5" w:rsidRDefault="00CC27B5">
      <w:pPr>
        <w:pStyle w:val="SourceCode"/>
      </w:pPr>
    </w:p>
    <w:p w14:paraId="0A3A1299" w14:textId="77777777" w:rsidR="00CC27B5" w:rsidRDefault="00CC27B5">
      <w:pPr>
        <w:pStyle w:val="SourceCode"/>
      </w:pPr>
    </w:p>
    <w:p w14:paraId="70E83698" w14:textId="77777777" w:rsidR="00CC27B5" w:rsidRDefault="00A773E9">
      <w:pPr>
        <w:pStyle w:val="SourceCode"/>
      </w:pPr>
      <w:r>
        <w:t># Remember, main returns the exit code: 0 for success, 1 for failure.</w:t>
      </w:r>
    </w:p>
    <w:p w14:paraId="17835C35" w14:textId="77777777" w:rsidR="00CC27B5" w:rsidRDefault="00A773E9">
      <w:pPr>
        <w:pStyle w:val="SourceCode"/>
      </w:pPr>
      <w:r>
        <w:t>def main() -&gt; int:</w:t>
      </w:r>
    </w:p>
    <w:p w14:paraId="257521D1" w14:textId="77777777" w:rsidR="00CC27B5" w:rsidRDefault="00A773E9">
      <w:pPr>
        <w:pStyle w:val="SourceCode"/>
      </w:pPr>
      <w:r>
        <w:t xml:space="preserve">    # Remember, the password comes only from SPA_DB_PASSWORD.</w:t>
      </w:r>
    </w:p>
    <w:p w14:paraId="199F0A1F" w14:textId="77777777" w:rsidR="00CC27B5" w:rsidRDefault="00A773E9">
      <w:pPr>
        <w:pStyle w:val="SourceCode"/>
      </w:pPr>
      <w:r>
        <w:t xml:space="preserve">    if "SPA_DB_PASSWORD" not in os.environ:</w:t>
      </w:r>
    </w:p>
    <w:p w14:paraId="05540DC6" w14:textId="77777777" w:rsidR="00CC27B5" w:rsidRDefault="00A773E9">
      <w:pPr>
        <w:pStyle w:val="SourceCode"/>
      </w:pPr>
      <w:r>
        <w:t xml:space="preserve">        print("Error: SPA_DB_PASSWORD is not set", file=sys.stderr)</w:t>
      </w:r>
    </w:p>
    <w:p w14:paraId="04A1157D" w14:textId="77777777" w:rsidR="00CC27B5" w:rsidRDefault="00A773E9">
      <w:pPr>
        <w:pStyle w:val="SourceCode"/>
      </w:pPr>
      <w:r>
        <w:t xml:space="preserve">        return 1</w:t>
      </w:r>
    </w:p>
    <w:p w14:paraId="32C2047F" w14:textId="77777777" w:rsidR="00CC27B5" w:rsidRDefault="00A773E9">
      <w:pPr>
        <w:pStyle w:val="SourceCode"/>
      </w:pPr>
      <w:r>
        <w:t xml:space="preserve">    password = os.environ["SPA_DB_PASSWORD"]</w:t>
      </w:r>
    </w:p>
    <w:p w14:paraId="58335CCB" w14:textId="77777777" w:rsidR="00CC27B5" w:rsidRDefault="00CC27B5">
      <w:pPr>
        <w:pStyle w:val="SourceCode"/>
      </w:pPr>
    </w:p>
    <w:p w14:paraId="457BBDB9" w14:textId="77777777" w:rsidR="00CC27B5" w:rsidRDefault="00A773E9">
      <w:pPr>
        <w:pStyle w:val="SourceCode"/>
      </w:pPr>
      <w:r>
        <w:t xml:space="preserve">    # Remember, a raise lands in the except, and the with block closes the</w:t>
      </w:r>
    </w:p>
    <w:p w14:paraId="372A4437" w14:textId="77777777" w:rsidR="00CC27B5" w:rsidRDefault="00A773E9">
      <w:pPr>
        <w:pStyle w:val="SourceCode"/>
      </w:pPr>
      <w:r>
        <w:t xml:space="preserve">    # connection even when an error leaves it early. failures adds up what</w:t>
      </w:r>
    </w:p>
    <w:p w14:paraId="6B87BBEF" w14:textId="77777777" w:rsidR="00CC27B5" w:rsidRDefault="00A773E9">
      <w:pPr>
        <w:pStyle w:val="SourceCode"/>
      </w:pPr>
      <w:r>
        <w:t xml:space="preserve">    # each search returns. The blank term is rejected on purpose, so this</w:t>
      </w:r>
    </w:p>
    <w:p w14:paraId="5141A461" w14:textId="77777777" w:rsidR="00CC27B5" w:rsidRDefault="00A773E9">
      <w:pPr>
        <w:pStyle w:val="SourceCode"/>
      </w:pPr>
      <w:r>
        <w:t xml:space="preserve">    # run ends with exit code 1.</w:t>
      </w:r>
    </w:p>
    <w:p w14:paraId="5E4BEE16" w14:textId="77777777" w:rsidR="00CC27B5" w:rsidRDefault="00A773E9">
      <w:pPr>
        <w:pStyle w:val="SourceCode"/>
      </w:pPr>
      <w:r>
        <w:t xml:space="preserve">    failures = 0</w:t>
      </w:r>
    </w:p>
    <w:p w14:paraId="21F99B75" w14:textId="77777777" w:rsidR="00CC27B5" w:rsidRDefault="00A773E9">
      <w:pPr>
        <w:pStyle w:val="SourceCode"/>
      </w:pPr>
      <w:r>
        <w:t xml:space="preserve">    try:</w:t>
      </w:r>
    </w:p>
    <w:p w14:paraId="7FCDACB2" w14:textId="77777777" w:rsidR="00CC27B5" w:rsidRDefault="00A773E9">
      <w:pPr>
        <w:pStyle w:val="SourceCode"/>
      </w:pPr>
      <w:r>
        <w:t xml:space="preserve">        with connect_database(password, DATABASE) as connection:</w:t>
      </w:r>
    </w:p>
    <w:p w14:paraId="106716A9" w14:textId="77777777" w:rsidR="00CC27B5" w:rsidRDefault="00A773E9">
      <w:pPr>
        <w:pStyle w:val="SourceCode"/>
      </w:pPr>
      <w:r>
        <w:t xml:space="preserve">            print(f"Connected to database {DATABASE}")</w:t>
      </w:r>
    </w:p>
    <w:p w14:paraId="5DDD1DBF" w14:textId="77777777" w:rsidR="00CC27B5" w:rsidRDefault="00A773E9">
      <w:pPr>
        <w:pStyle w:val="SourceCode"/>
      </w:pPr>
      <w:r>
        <w:t xml:space="preserve">            failures = failures + find_by_name(connection, "  grace hopper  ")</w:t>
      </w:r>
    </w:p>
    <w:p w14:paraId="06CB05C0" w14:textId="77777777" w:rsidR="00CC27B5" w:rsidRDefault="00A773E9">
      <w:pPr>
        <w:pStyle w:val="SourceCode"/>
      </w:pPr>
      <w:r>
        <w:t xml:space="preserve">            failures = failures + find_by_domain(connection, "Example.ORG")</w:t>
      </w:r>
    </w:p>
    <w:p w14:paraId="35A856AA" w14:textId="77777777" w:rsidR="00CC27B5" w:rsidRDefault="00A773E9">
      <w:pPr>
        <w:pStyle w:val="SourceCode"/>
      </w:pPr>
      <w:r>
        <w:t xml:space="preserve">            failures = failures + find_by_domain(connection, "example.net")</w:t>
      </w:r>
    </w:p>
    <w:p w14:paraId="16118F47" w14:textId="77777777" w:rsidR="00CC27B5" w:rsidRDefault="00A773E9">
      <w:pPr>
        <w:pStyle w:val="SourceCode"/>
      </w:pPr>
      <w:r>
        <w:t xml:space="preserve">            failures = failures + find_by_domain(connection, "   ")</w:t>
      </w:r>
    </w:p>
    <w:p w14:paraId="3AB25043" w14:textId="77777777" w:rsidR="00CC27B5" w:rsidRDefault="00A773E9">
      <w:pPr>
        <w:pStyle w:val="SourceCode"/>
      </w:pPr>
      <w:r>
        <w:t xml:space="preserve">            # A name pasted with too much text: 101 characters, over the limit.</w:t>
      </w:r>
    </w:p>
    <w:p w14:paraId="65BE0064" w14:textId="77777777" w:rsidR="00CC27B5" w:rsidRDefault="00A773E9">
      <w:pPr>
        <w:pStyle w:val="SourceCode"/>
      </w:pPr>
      <w:r>
        <w:t xml:space="preserve">            # Remember, two string literals side by side join into one.</w:t>
      </w:r>
    </w:p>
    <w:p w14:paraId="4521E54D" w14:textId="77777777" w:rsidR="00CC27B5" w:rsidRDefault="00A773E9">
      <w:pPr>
        <w:pStyle w:val="SourceCode"/>
      </w:pPr>
      <w:r>
        <w:t xml:space="preserve">            failures = failures + find_by_name(connection, (</w:t>
      </w:r>
    </w:p>
    <w:p w14:paraId="4066A72B" w14:textId="77777777" w:rsidR="00CC27B5" w:rsidRDefault="00A773E9">
      <w:pPr>
        <w:pStyle w:val="SourceCode"/>
      </w:pPr>
      <w:r>
        <w:t xml:space="preserve">                "Grace Brewster Murray Hopper, computer scientist and "</w:t>
      </w:r>
    </w:p>
    <w:p w14:paraId="3D28018D" w14:textId="77777777" w:rsidR="00CC27B5" w:rsidRDefault="00A773E9">
      <w:pPr>
        <w:pStyle w:val="SourceCode"/>
      </w:pPr>
      <w:r>
        <w:t xml:space="preserve">                "rear admiral, who helped to design COBOL in 1959"))</w:t>
      </w:r>
    </w:p>
    <w:p w14:paraId="42D04B66" w14:textId="77777777" w:rsidR="00CC27B5" w:rsidRDefault="00A773E9">
      <w:pPr>
        <w:pStyle w:val="SourceCode"/>
      </w:pPr>
      <w:r>
        <w:t xml:space="preserve">    except Exception as error:</w:t>
      </w:r>
    </w:p>
    <w:p w14:paraId="4BE96557" w14:textId="77777777" w:rsidR="00CC27B5" w:rsidRDefault="00A773E9">
      <w:pPr>
        <w:pStyle w:val="SourceCode"/>
      </w:pPr>
      <w:r>
        <w:t xml:space="preserve">        print(f"Error: {error}", file=sys.stderr)</w:t>
      </w:r>
    </w:p>
    <w:p w14:paraId="53E199EA" w14:textId="77777777" w:rsidR="00CC27B5" w:rsidRDefault="00A773E9">
      <w:pPr>
        <w:pStyle w:val="SourceCode"/>
      </w:pPr>
      <w:r>
        <w:t xml:space="preserve">        return 1</w:t>
      </w:r>
    </w:p>
    <w:p w14:paraId="10DA81A6" w14:textId="77777777" w:rsidR="00CC27B5" w:rsidRDefault="00A773E9">
      <w:pPr>
        <w:pStyle w:val="SourceCode"/>
      </w:pPr>
      <w:r>
        <w:t xml:space="preserve">    # Any search that was rejected or failed makes the run a failure: exit</w:t>
      </w:r>
    </w:p>
    <w:p w14:paraId="29AC7667" w14:textId="77777777" w:rsidR="00CC27B5" w:rsidRDefault="00A773E9">
      <w:pPr>
        <w:pStyle w:val="SourceCode"/>
      </w:pPr>
      <w:r>
        <w:t xml:space="preserve">    # code 1.</w:t>
      </w:r>
    </w:p>
    <w:p w14:paraId="584710A1" w14:textId="77777777" w:rsidR="00CC27B5" w:rsidRDefault="00A773E9">
      <w:pPr>
        <w:pStyle w:val="SourceCode"/>
      </w:pPr>
      <w:r>
        <w:t xml:space="preserve">    if failures &gt; 0:</w:t>
      </w:r>
    </w:p>
    <w:p w14:paraId="3955C7B5" w14:textId="77777777" w:rsidR="00CC27B5" w:rsidRDefault="00A773E9">
      <w:pPr>
        <w:pStyle w:val="SourceCode"/>
      </w:pPr>
      <w:r>
        <w:t xml:space="preserve">        return 1</w:t>
      </w:r>
    </w:p>
    <w:p w14:paraId="2ADB2EB7" w14:textId="77777777" w:rsidR="00CC27B5" w:rsidRDefault="00A773E9">
      <w:pPr>
        <w:pStyle w:val="SourceCode"/>
      </w:pPr>
      <w:r>
        <w:t xml:space="preserve">    return 0</w:t>
      </w:r>
    </w:p>
    <w:p w14:paraId="359BF2A8" w14:textId="77777777" w:rsidR="00CC27B5" w:rsidRDefault="00CC27B5">
      <w:pPr>
        <w:pStyle w:val="SourceCode"/>
      </w:pPr>
    </w:p>
    <w:p w14:paraId="3AB8D825" w14:textId="77777777" w:rsidR="00CC27B5" w:rsidRDefault="00CC27B5">
      <w:pPr>
        <w:pStyle w:val="SourceCode"/>
      </w:pPr>
    </w:p>
    <w:p w14:paraId="6048D75C" w14:textId="77777777" w:rsidR="00CC27B5" w:rsidRDefault="00A773E9">
      <w:pPr>
        <w:pStyle w:val="SourceCode"/>
        <w:keepNext/>
      </w:pPr>
      <w:r>
        <w:t># Remember, sys.exit turns main's return value into the exit code.</w:t>
      </w:r>
    </w:p>
    <w:p w14:paraId="657ACF0B" w14:textId="77777777" w:rsidR="00CC27B5" w:rsidRDefault="00A773E9">
      <w:pPr>
        <w:pStyle w:val="SourceCode"/>
        <w:keepNext/>
      </w:pPr>
      <w:r>
        <w:t>if __name__ == "__main__":</w:t>
      </w:r>
    </w:p>
    <w:p w14:paraId="3365C50B" w14:textId="77777777" w:rsidR="00CC27B5" w:rsidRDefault="00A773E9">
      <w:pPr>
        <w:pStyle w:val="SourceCode"/>
      </w:pPr>
      <w:r>
        <w:t xml:space="preserve">    sys.exit(main())</w:t>
      </w:r>
    </w:p>
    <w:p w14:paraId="62450DFC" w14:textId="77777777" w:rsidR="00CC27B5" w:rsidRDefault="00CC27B5">
      <w:pPr>
        <w:keepNext/>
      </w:pPr>
    </w:p>
    <w:p w14:paraId="0E367855" w14:textId="77777777" w:rsidR="00CC27B5" w:rsidRDefault="00A773E9">
      <w:pPr>
        <w:pStyle w:val="Heading3"/>
      </w:pPr>
      <w:r>
        <w:t>Windows PowerShell Build and Run</w:t>
      </w:r>
    </w:p>
    <w:p w14:paraId="5AB30B0D" w14:textId="77777777" w:rsidR="00CC27B5" w:rsidRDefault="00A773E9">
      <w:pPr>
        <w:keepNext/>
      </w:pPr>
      <w:r>
        <w:t>Run the program once, then show its exit code.</w:t>
      </w:r>
    </w:p>
    <w:p w14:paraId="21BBD814" w14:textId="77777777" w:rsidR="00CC27B5" w:rsidRDefault="00CC27B5">
      <w:pPr>
        <w:keepNext/>
      </w:pPr>
    </w:p>
    <w:p w14:paraId="3E5D2F63" w14:textId="77777777" w:rsidR="00CC27B5" w:rsidRDefault="00A773E9">
      <w:pPr>
        <w:pStyle w:val="CommandBlock"/>
        <w:keepNext/>
      </w:pPr>
      <w:r>
        <w:t>.\python\.venv\Scripts\python.exe .\python\find_contacts.py</w:t>
      </w:r>
    </w:p>
    <w:p w14:paraId="17EFC4AE" w14:textId="77777777" w:rsidR="00CC27B5" w:rsidRDefault="00A773E9">
      <w:pPr>
        <w:pStyle w:val="CommandBlock"/>
      </w:pPr>
      <w:r>
        <w:t>$LASTEXITCODE</w:t>
      </w:r>
    </w:p>
    <w:p w14:paraId="64590746" w14:textId="77777777" w:rsidR="00CC27B5" w:rsidRDefault="00CC27B5">
      <w:pPr>
        <w:keepNext/>
      </w:pPr>
    </w:p>
    <w:p w14:paraId="4678EDE2" w14:textId="77777777" w:rsidR="00CC27B5" w:rsidRDefault="00A773E9">
      <w:pPr>
        <w:pStyle w:val="Heading3"/>
      </w:pPr>
      <w:r>
        <w:t>Linux or macOS Build and Run</w:t>
      </w:r>
    </w:p>
    <w:p w14:paraId="284ACEB2" w14:textId="77777777" w:rsidR="00CC27B5" w:rsidRDefault="00A773E9">
      <w:pPr>
        <w:pStyle w:val="CommandBlock"/>
        <w:keepNext/>
      </w:pPr>
      <w:r>
        <w:t>./python/.venv/bin/python ./python/find_contacts.py</w:t>
      </w:r>
    </w:p>
    <w:p w14:paraId="58E8431A" w14:textId="77777777" w:rsidR="00CC27B5" w:rsidRDefault="00A773E9">
      <w:pPr>
        <w:pStyle w:val="CommandBlock"/>
      </w:pPr>
      <w:r>
        <w:t>echo $?</w:t>
      </w:r>
    </w:p>
    <w:p w14:paraId="61631E60" w14:textId="77777777" w:rsidR="00CC27B5" w:rsidRDefault="00CC27B5">
      <w:pPr>
        <w:keepNext/>
      </w:pPr>
    </w:p>
    <w:p w14:paraId="3291323A" w14:textId="77777777" w:rsidR="00CC27B5" w:rsidRDefault="00A773E9">
      <w:pPr>
        <w:pStyle w:val="Heading3"/>
      </w:pPr>
      <w:r>
        <w:t>Check Your Results</w:t>
      </w:r>
    </w:p>
    <w:p w14:paraId="07409D63" w14:textId="77777777" w:rsidR="00CC27B5" w:rsidRDefault="00A773E9">
      <w:pPr>
        <w:keepNext/>
      </w:pPr>
      <w:r>
        <w:t>Run the program once. After it, $LASTEXITCODE (echo $? on Linux or macOS) prints the exit code: 1. Your screen must show the same lines as the Basic version:</w:t>
      </w:r>
    </w:p>
    <w:p w14:paraId="54E288EC" w14:textId="77777777" w:rsidR="00CC27B5" w:rsidRDefault="00CC27B5">
      <w:pPr>
        <w:keepNext/>
      </w:pPr>
    </w:p>
    <w:p w14:paraId="11ABBB26" w14:textId="77777777" w:rsidR="00CC27B5" w:rsidRDefault="00A773E9">
      <w:pPr>
        <w:pStyle w:val="RequiredOutput"/>
        <w:keepNext/>
      </w:pPr>
      <w:r>
        <w:t>Connected to database spa_contacts</w:t>
      </w:r>
    </w:p>
    <w:p w14:paraId="04376C7C" w14:textId="77777777" w:rsidR="00CC27B5" w:rsidRDefault="00A773E9">
      <w:pPr>
        <w:pStyle w:val="RequiredOutput"/>
        <w:keepNext/>
      </w:pPr>
      <w:r>
        <w:t>Name is grace hopper:</w:t>
      </w:r>
    </w:p>
    <w:p w14:paraId="5D49960E" w14:textId="77777777" w:rsidR="00CC27B5" w:rsidRDefault="00A773E9">
      <w:pPr>
        <w:pStyle w:val="RequiredOutput"/>
        <w:keepNext/>
      </w:pPr>
      <w:r>
        <w:t xml:space="preserve">  2: Grace Hopper, grace@example.com, (no phone)</w:t>
      </w:r>
    </w:p>
    <w:p w14:paraId="6B0E7C16" w14:textId="77777777" w:rsidR="00CC27B5" w:rsidRDefault="00A773E9">
      <w:pPr>
        <w:pStyle w:val="RequiredOutput"/>
        <w:keepNext/>
      </w:pPr>
      <w:r>
        <w:t>Email matches %@Example.ORG:</w:t>
      </w:r>
    </w:p>
    <w:p w14:paraId="25BB5280" w14:textId="77777777" w:rsidR="00CC27B5" w:rsidRDefault="00A773E9">
      <w:pPr>
        <w:pStyle w:val="RequiredOutput"/>
        <w:keepNext/>
      </w:pPr>
      <w:r>
        <w:t xml:space="preserve">  4: Katherine Johnson, katherine@example.org, 555-0103</w:t>
      </w:r>
    </w:p>
    <w:p w14:paraId="1E58D1BE" w14:textId="77777777" w:rsidR="00CC27B5" w:rsidRDefault="00A773E9">
      <w:pPr>
        <w:pStyle w:val="RequiredOutput"/>
        <w:keepNext/>
      </w:pPr>
      <w:r>
        <w:t xml:space="preserve">  5: Margaret Hamilton, margaret@example.org, 555-0104</w:t>
      </w:r>
    </w:p>
    <w:p w14:paraId="50732650" w14:textId="77777777" w:rsidR="00CC27B5" w:rsidRDefault="00A773E9">
      <w:pPr>
        <w:pStyle w:val="RequiredOutput"/>
        <w:keepNext/>
      </w:pPr>
      <w:r>
        <w:t>Email matches %@example.net:</w:t>
      </w:r>
    </w:p>
    <w:p w14:paraId="6C919F0E" w14:textId="77777777" w:rsidR="00CC27B5" w:rsidRDefault="00A773E9">
      <w:pPr>
        <w:pStyle w:val="RequiredOutput"/>
        <w:keepNext/>
      </w:pPr>
      <w:r>
        <w:t xml:space="preserve">  No contacts found</w:t>
      </w:r>
    </w:p>
    <w:p w14:paraId="298FCDAE" w14:textId="77777777" w:rsidR="00CC27B5" w:rsidRDefault="00A773E9">
      <w:pPr>
        <w:pStyle w:val="RequiredOutput"/>
        <w:keepNext/>
      </w:pPr>
      <w:r>
        <w:t>Error: search term is required</w:t>
      </w:r>
    </w:p>
    <w:p w14:paraId="0CD24DC7" w14:textId="77777777" w:rsidR="00CC27B5" w:rsidRDefault="00A773E9">
      <w:pPr>
        <w:pStyle w:val="RequiredOutput"/>
      </w:pPr>
      <w:r>
        <w:t>Error: search term must be at most 100 characters</w:t>
      </w:r>
    </w:p>
    <w:p w14:paraId="7AFE7C4B" w14:textId="77777777" w:rsidR="00CC27B5" w:rsidRDefault="00CC27B5">
      <w:pPr>
        <w:keepNext/>
      </w:pPr>
    </w:p>
    <w:p w14:paraId="0FF34182" w14:textId="77777777" w:rsidR="00CC27B5" w:rsidRDefault="00A773E9">
      <w:pPr>
        <w:pStyle w:val="ListBullet"/>
      </w:pPr>
      <w:r>
        <w:t>The lines match the Basic version's because the Production-Minded program runs the same five searches, through connect_database, validate_term, contact_from_row, print_contact, search_contacts, find_by_name, and find_by_domain.</w:t>
      </w:r>
    </w:p>
    <w:p w14:paraId="0224E03D" w14:textId="77777777" w:rsidR="00CC27B5" w:rsidRDefault="00A773E9">
      <w:pPr>
        <w:pStyle w:val="ListBullet"/>
      </w:pPr>
      <w:r>
        <w:t>Exit code 1 is correct here: the program counts the two rejected terms as failures, and any failure makes the run end with exit code 1. Remove those two searches and the same program ends with exit code 0. No contacts found is not a failure: that search worked.</w:t>
      </w:r>
    </w:p>
    <w:p w14:paraId="5BBB26A0" w14:textId="77777777" w:rsidR="00CC27B5" w:rsidRDefault="00A773E9">
      <w:pPr>
        <w:pStyle w:val="ListBullet"/>
      </w:pPr>
      <w:r>
        <w:t>Run it a second time: the same lines prove the program only reads; nothing in the table changed.</w:t>
      </w:r>
    </w:p>
    <w:p w14:paraId="35C5B73F" w14:textId="77777777" w:rsidR="00CC27B5" w:rsidRDefault="00A773E9">
      <w:pPr>
        <w:pStyle w:val="ListBullet"/>
      </w:pPr>
      <w:r>
        <w:t>A refused search prints one line, Error: and the server's message, for example Error: Unknown column 'emial' in 'where clause' for a misspelled column, and the program goes on to the next search. A failed connection prints Lesson 4.2's two lines, Error: could not connect to database spa_contacts on 127.0.0.1:3306 and the Reason, and stops with exit code 1.</w:t>
      </w:r>
    </w:p>
    <w:p w14:paraId="7D13C4AC" w14:textId="77777777" w:rsidR="00CC27B5" w:rsidRDefault="00A773E9">
      <w:pPr>
        <w:pStyle w:val="ListBullet"/>
      </w:pPr>
      <w:r>
        <w:t>If other contacts or other ids appear, the table changed after the Data Reset, for example when another lesson's program ran: rerun the Data Reset in Project Setup, then run the program again.</w:t>
      </w:r>
    </w:p>
    <w:p w14:paraId="7A6D040D" w14:textId="77777777" w:rsidR="00CC27B5" w:rsidRDefault="00A773E9">
      <w:pPr>
        <w:pStyle w:val="ListBullet"/>
      </w:pPr>
      <w:r>
        <w:t>For a failure every language shares, such as a missing variable, a stopped server, or a missing table, see When a Program Run Fails in Project Setup.</w:t>
      </w:r>
    </w:p>
    <w:p w14:paraId="43415372" w14:textId="77777777" w:rsidR="00CC27B5" w:rsidRDefault="00A773E9">
      <w:pPr>
        <w:pStyle w:val="ListBullet"/>
      </w:pPr>
      <w:r>
        <w:t>If Python stops with another error, read the last line of the message: it names the problem, and the line above it names the file and line.</w:t>
      </w:r>
    </w:p>
    <w:p w14:paraId="3C2B0578" w14:textId="77777777" w:rsidR="00CC27B5" w:rsidRDefault="00CC27B5">
      <w:pPr>
        <w:keepNext/>
      </w:pPr>
    </w:p>
    <w:p w14:paraId="597DAA41" w14:textId="77777777" w:rsidR="00CC27B5" w:rsidRDefault="00CC27B5">
      <w:pPr>
        <w:keepNext/>
      </w:pPr>
    </w:p>
    <w:p w14:paraId="44F95B67" w14:textId="77777777" w:rsidR="00CC27B5" w:rsidRDefault="00A773E9">
      <w:pPr>
        <w:pStyle w:val="Heading2"/>
      </w:pPr>
      <w:r>
        <w:t>What to Notice</w:t>
      </w:r>
    </w:p>
    <w:p w14:paraId="2D344574" w14:textId="77777777" w:rsidR="00CC27B5" w:rsidRDefault="00A773E9">
      <w:pPr>
        <w:pStyle w:val="ListBullet"/>
      </w:pPr>
      <w:r>
        <w:t>Remember, (search_value,) is a tuple of one value: the comma makes it a tuple. (search_value) without the comma is only the text in brackets, not a tuple.</w:t>
      </w:r>
    </w:p>
    <w:p w14:paraId="49592E1C" w14:textId="77777777" w:rsidR="00CC27B5" w:rsidRDefault="00A773E9">
      <w:pPr>
        <w:pStyle w:val="ListBullet"/>
      </w:pPr>
      <w:r>
        <w:t>fetchall returns an empty list when nothing matched, so the for loop runs zero times and found stays 0.</w:t>
      </w:r>
    </w:p>
    <w:p w14:paraId="7D4AC022" w14:textId="77777777" w:rsidR="00CC27B5" w:rsidRDefault="00A773E9">
      <w:pPr>
        <w:pStyle w:val="ListBullet"/>
      </w:pPr>
      <w:r>
        <w:t>The Basic version reads all the rows and closes the cursor before printing; the Production-Minded version's with block does the same, so a failed search never leaves a half-printed list.</w:t>
      </w:r>
    </w:p>
    <w:p w14:paraId="37B9E1FF" w14:textId="77777777" w:rsidR="00CC27B5" w:rsidRDefault="00CC27B5">
      <w:pPr>
        <w:keepNext/>
      </w:pPr>
    </w:p>
    <w:p w14:paraId="711FC109" w14:textId="77777777" w:rsidR="00CC27B5" w:rsidRDefault="00A773E9">
      <w:pPr>
        <w:pStyle w:val="Heading3"/>
      </w:pPr>
      <w:r>
        <w:t>Basic and Production-Minded Comparison</w:t>
      </w:r>
    </w:p>
    <w:p w14:paraId="6A3D6875" w14:textId="77777777" w:rsidR="00CC27B5" w:rsidRDefault="00A773E9">
      <w:r>
        <w:t xml:space="preserve">Both versions trim and validate each term, send it only as a parameter, build the domain's pattern in code, print the same lines, and say No contacts found when a search finds nothing. The Basic version does each search in one function and trusts every statement, and ends with exit code 0 even though it rejected a term. The Production-Minded version connects through Lesson 4.2's connection code, reuses Lesson 4.6's mapping and printing, checks every step, reports a refused search as one Error line and goes </w:t>
      </w:r>
      <w:r>
        <w:t>on to the next search, counts rejected and failed searches and ends with exit code 1 when there were any, and closes the cursor and the connection with with blocks even after an error.</w:t>
      </w:r>
    </w:p>
    <w:p w14:paraId="50DD49D0" w14:textId="77777777" w:rsidR="00CC27B5" w:rsidRDefault="00CC27B5">
      <w:pPr>
        <w:keepNext/>
      </w:pPr>
    </w:p>
    <w:p w14:paraId="54658D53" w14:textId="77777777" w:rsidR="00CC27B5" w:rsidRDefault="00CC27B5">
      <w:pPr>
        <w:keepNext/>
      </w:pPr>
    </w:p>
    <w:p w14:paraId="56EB7E0C" w14:textId="77777777" w:rsidR="00CC27B5" w:rsidRDefault="00CC27B5">
      <w:pPr>
        <w:keepNext/>
      </w:pPr>
    </w:p>
    <w:p w14:paraId="234F647C" w14:textId="77777777" w:rsidR="00CC27B5" w:rsidRDefault="00A773E9">
      <w:pPr>
        <w:pStyle w:val="Heading1"/>
      </w:pPr>
      <w:r>
        <w:t>TypeScript Implementation</w:t>
      </w:r>
    </w:p>
    <w:p w14:paraId="37CE9F85" w14:textId="77777777" w:rsidR="00CC27B5" w:rsidRDefault="00A773E9">
      <w:r>
        <w:t>Remember, TypeScript uses mysql2/promise, pinned in package.json, and awaits every call (Lesson 4.0); execute sends the SQL with ? placeholders and the values in an array (Lesson 4.5). For a query, execute's answer[0] is the array of rows, as query's was in Lesson 4.6.</w:t>
      </w:r>
    </w:p>
    <w:p w14:paraId="0CCA8D2F" w14:textId="77777777" w:rsidR="00CC27B5" w:rsidRDefault="00CC27B5">
      <w:pPr>
        <w:keepNext/>
      </w:pPr>
    </w:p>
    <w:p w14:paraId="5196EBB6" w14:textId="77777777" w:rsidR="00CC27B5" w:rsidRDefault="00CC27B5">
      <w:pPr>
        <w:keepNext/>
      </w:pPr>
    </w:p>
    <w:p w14:paraId="25DD8254" w14:textId="77777777" w:rsidR="00CC27B5" w:rsidRDefault="00A773E9">
      <w:pPr>
        <w:pStyle w:val="Heading2"/>
      </w:pPr>
      <w:r>
        <w:t>Basic Implementation</w:t>
      </w:r>
    </w:p>
    <w:p w14:paraId="3DDDA8DB" w14:textId="77777777" w:rsidR="00CC27B5" w:rsidRDefault="00A773E9">
      <w:r>
        <w:t>Start with the most direct version: searchContacts sends the SQL with execute, the search value in an array, and reads the rows from answer[0] in Lesson 4.6's for (const row of rows) loop, printing each contact; it counts them and prints No contacts found when there were none. findByName and findByDomain trim the term with trim, validate it, build the label and, for the domain, the pattern with +, and call searchContacts. main connects and runs the five searches. Like every Basic version in this chapter, it</w:t>
      </w:r>
      <w:r>
        <w:t xml:space="preserve"> first checks that SPA_DB_PASSWORD is set. After that, it trusts every step; the Production-Minded version checks them. The WHERE clauses, the pattern built in code, the term's validation, and the no-match message are new, so their comments explain every part; read them as you type.</w:t>
      </w:r>
    </w:p>
    <w:p w14:paraId="7BA3B950" w14:textId="77777777" w:rsidR="00CC27B5" w:rsidRDefault="00CC27B5">
      <w:pPr>
        <w:keepNext/>
      </w:pPr>
    </w:p>
    <w:p w14:paraId="53093782" w14:textId="77777777" w:rsidR="00CC27B5" w:rsidRDefault="00A773E9">
      <w:pPr>
        <w:pStyle w:val="Heading3"/>
      </w:pPr>
      <w:r>
        <w:t>typescript/src/basic.ts</w:t>
      </w:r>
    </w:p>
    <w:p w14:paraId="23A36366" w14:textId="77777777" w:rsidR="00CC27B5" w:rsidRDefault="00A773E9">
      <w:pPr>
        <w:pStyle w:val="SourceCode"/>
        <w:keepNext/>
      </w:pPr>
      <w:r>
        <w:t>// Remember, import ... from names what this file uses; mysql2/promise is</w:t>
      </w:r>
    </w:p>
    <w:p w14:paraId="4E290C7B" w14:textId="77777777" w:rsidR="00CC27B5" w:rsidRDefault="00A773E9">
      <w:pPr>
        <w:pStyle w:val="SourceCode"/>
        <w:keepNext/>
      </w:pPr>
      <w:r>
        <w:t>// the MySQL connector's form that works with await. Connection is the</w:t>
      </w:r>
    </w:p>
    <w:p w14:paraId="17D0AF04" w14:textId="77777777" w:rsidR="00CC27B5" w:rsidRDefault="00A773E9">
      <w:pPr>
        <w:pStyle w:val="SourceCode"/>
      </w:pPr>
      <w:r>
        <w:t>// type of an open connection, and RowDataPacket one returned row.</w:t>
      </w:r>
    </w:p>
    <w:p w14:paraId="3BD6E83F" w14:textId="77777777" w:rsidR="00CC27B5" w:rsidRDefault="00A773E9">
      <w:pPr>
        <w:pStyle w:val="SourceCode"/>
      </w:pPr>
      <w:r>
        <w:t>import mysql from "mysql2/promise";</w:t>
      </w:r>
    </w:p>
    <w:p w14:paraId="3E9890C7" w14:textId="77777777" w:rsidR="00CC27B5" w:rsidRDefault="00A773E9">
      <w:pPr>
        <w:pStyle w:val="SourceCode"/>
      </w:pPr>
      <w:r>
        <w:t>import type { Connection, RowDataPacket } from "mysql2/promise";</w:t>
      </w:r>
    </w:p>
    <w:p w14:paraId="7DF6FE9A" w14:textId="77777777" w:rsidR="00CC27B5" w:rsidRDefault="00CC27B5">
      <w:pPr>
        <w:pStyle w:val="SourceCode"/>
      </w:pPr>
    </w:p>
    <w:p w14:paraId="079251C2" w14:textId="77777777" w:rsidR="00CC27B5" w:rsidRDefault="00A773E9">
      <w:pPr>
        <w:pStyle w:val="SourceCode"/>
      </w:pPr>
      <w:r>
        <w:t>// Search by name. WHERE keeps only the rows for which its condition is</w:t>
      </w:r>
    </w:p>
    <w:p w14:paraId="1357440A" w14:textId="77777777" w:rsidR="00CC27B5" w:rsidRDefault="00A773E9">
      <w:pPr>
        <w:pStyle w:val="SourceCode"/>
      </w:pPr>
      <w:r>
        <w:t>// true; name = ? is true when the name equals the value sent for the ?.</w:t>
      </w:r>
    </w:p>
    <w:p w14:paraId="15D9EED4" w14:textId="77777777" w:rsidR="00CC27B5" w:rsidRDefault="00A773E9">
      <w:pPr>
        <w:pStyle w:val="SourceCode"/>
      </w:pPr>
      <w:r>
        <w:t>// The column's collation ignores letter case, so grace hopper finds</w:t>
      </w:r>
    </w:p>
    <w:p w14:paraId="64AC0185" w14:textId="77777777" w:rsidR="00CC27B5" w:rsidRDefault="00A773E9">
      <w:pPr>
        <w:pStyle w:val="SourceCode"/>
      </w:pPr>
      <w:r>
        <w:t>// Grace Hopper.</w:t>
      </w:r>
    </w:p>
    <w:p w14:paraId="35C34899" w14:textId="77777777" w:rsidR="00CC27B5" w:rsidRDefault="00A773E9">
      <w:pPr>
        <w:pStyle w:val="SourceCode"/>
      </w:pPr>
      <w:r>
        <w:t>const FIND_BY_NAME: string = "SELECT id, name, email, phone " +</w:t>
      </w:r>
    </w:p>
    <w:p w14:paraId="1FC4E409" w14:textId="77777777" w:rsidR="00CC27B5" w:rsidRDefault="00A773E9">
      <w:pPr>
        <w:pStyle w:val="SourceCode"/>
      </w:pPr>
      <w:r>
        <w:t xml:space="preserve">    "FROM contacts_typescript WHERE name = ? ORDER BY id";</w:t>
      </w:r>
    </w:p>
    <w:p w14:paraId="5F6CE790" w14:textId="77777777" w:rsidR="00CC27B5" w:rsidRDefault="00CC27B5">
      <w:pPr>
        <w:pStyle w:val="SourceCode"/>
      </w:pPr>
    </w:p>
    <w:p w14:paraId="6FFC654A" w14:textId="77777777" w:rsidR="00CC27B5" w:rsidRDefault="00A773E9">
      <w:pPr>
        <w:pStyle w:val="SourceCode"/>
      </w:pPr>
      <w:r>
        <w:t>// Search by pattern. email LIKE ? is true when the email fits the pattern</w:t>
      </w:r>
    </w:p>
    <w:p w14:paraId="40C6A9E4" w14:textId="77777777" w:rsidR="00CC27B5" w:rsidRDefault="00A773E9">
      <w:pPr>
        <w:pStyle w:val="SourceCode"/>
      </w:pPr>
      <w:r>
        <w:t>// sent for the ?. In a pattern, % stands for any run of characters, even</w:t>
      </w:r>
    </w:p>
    <w:p w14:paraId="207059C9" w14:textId="77777777" w:rsidR="00CC27B5" w:rsidRDefault="00A773E9">
      <w:pPr>
        <w:pStyle w:val="SourceCode"/>
      </w:pPr>
      <w:r>
        <w:t>// none, so %@example.org fits every email that ends in @example.org.</w:t>
      </w:r>
    </w:p>
    <w:p w14:paraId="11313237" w14:textId="77777777" w:rsidR="00CC27B5" w:rsidRDefault="00A773E9">
      <w:pPr>
        <w:pStyle w:val="SourceCode"/>
      </w:pPr>
      <w:r>
        <w:t>const FIND_BY_EMAIL: string = "SELECT id, name, email, phone " +</w:t>
      </w:r>
    </w:p>
    <w:p w14:paraId="27601251" w14:textId="77777777" w:rsidR="00CC27B5" w:rsidRDefault="00A773E9">
      <w:pPr>
        <w:pStyle w:val="SourceCode"/>
      </w:pPr>
      <w:r>
        <w:t xml:space="preserve">    "FROM contacts_typescript WHERE email LIKE ? ORDER BY id";</w:t>
      </w:r>
    </w:p>
    <w:p w14:paraId="2BAB78F4" w14:textId="77777777" w:rsidR="00CC27B5" w:rsidRDefault="00CC27B5">
      <w:pPr>
        <w:pStyle w:val="SourceCode"/>
      </w:pPr>
    </w:p>
    <w:p w14:paraId="6C4C0613" w14:textId="77777777" w:rsidR="00CC27B5" w:rsidRDefault="00A773E9">
      <w:pPr>
        <w:pStyle w:val="SourceCode"/>
      </w:pPr>
      <w:r>
        <w:t>// The longest search term allowed: the name column's size, VARCHAR(100).</w:t>
      </w:r>
    </w:p>
    <w:p w14:paraId="3B91F426" w14:textId="77777777" w:rsidR="00CC27B5" w:rsidRDefault="00A773E9">
      <w:pPr>
        <w:pStyle w:val="SourceCode"/>
      </w:pPr>
      <w:r>
        <w:t>const TERM_LIMIT: number = 100;</w:t>
      </w:r>
    </w:p>
    <w:p w14:paraId="69502959" w14:textId="77777777" w:rsidR="00CC27B5" w:rsidRDefault="00CC27B5">
      <w:pPr>
        <w:pStyle w:val="SourceCode"/>
      </w:pPr>
    </w:p>
    <w:p w14:paraId="434F297A" w14:textId="77777777" w:rsidR="00CC27B5" w:rsidRDefault="00A773E9">
      <w:pPr>
        <w:pStyle w:val="SourceCode"/>
      </w:pPr>
      <w:r>
        <w:t>// Remember, Lesson 4.6's Contact record; phone is null when the phone</w:t>
      </w:r>
    </w:p>
    <w:p w14:paraId="4EF7079C" w14:textId="77777777" w:rsidR="00CC27B5" w:rsidRDefault="00A773E9">
      <w:pPr>
        <w:pStyle w:val="SourceCode"/>
      </w:pPr>
      <w:r>
        <w:t>// column was NULL.</w:t>
      </w:r>
    </w:p>
    <w:p w14:paraId="75EBC0CA" w14:textId="77777777" w:rsidR="00CC27B5" w:rsidRDefault="00A773E9">
      <w:pPr>
        <w:pStyle w:val="SourceCode"/>
      </w:pPr>
      <w:r>
        <w:t>class Contact {</w:t>
      </w:r>
    </w:p>
    <w:p w14:paraId="704FEC68" w14:textId="77777777" w:rsidR="00CC27B5" w:rsidRDefault="00A773E9">
      <w:pPr>
        <w:pStyle w:val="SourceCode"/>
      </w:pPr>
      <w:r>
        <w:t xml:space="preserve">    id: number;</w:t>
      </w:r>
    </w:p>
    <w:p w14:paraId="452D48B1" w14:textId="77777777" w:rsidR="00CC27B5" w:rsidRDefault="00A773E9">
      <w:pPr>
        <w:pStyle w:val="SourceCode"/>
      </w:pPr>
      <w:r>
        <w:t xml:space="preserve">    fullName: string;</w:t>
      </w:r>
    </w:p>
    <w:p w14:paraId="754A9254" w14:textId="77777777" w:rsidR="00CC27B5" w:rsidRDefault="00A773E9">
      <w:pPr>
        <w:pStyle w:val="SourceCode"/>
      </w:pPr>
      <w:r>
        <w:t xml:space="preserve">    email: string;</w:t>
      </w:r>
    </w:p>
    <w:p w14:paraId="48DC8D29" w14:textId="77777777" w:rsidR="00CC27B5" w:rsidRDefault="00A773E9">
      <w:pPr>
        <w:pStyle w:val="SourceCode"/>
      </w:pPr>
      <w:r>
        <w:t xml:space="preserve">    phone: string | null;</w:t>
      </w:r>
    </w:p>
    <w:p w14:paraId="5020466B" w14:textId="77777777" w:rsidR="00CC27B5" w:rsidRDefault="00CC27B5">
      <w:pPr>
        <w:pStyle w:val="SourceCode"/>
      </w:pPr>
    </w:p>
    <w:p w14:paraId="013A5FA0" w14:textId="77777777" w:rsidR="00CC27B5" w:rsidRDefault="00A773E9">
      <w:pPr>
        <w:pStyle w:val="SourceCode"/>
      </w:pPr>
      <w:r>
        <w:t xml:space="preserve">    constructor(id: number, fullName: string, email: string,</w:t>
      </w:r>
    </w:p>
    <w:p w14:paraId="37732E0E" w14:textId="77777777" w:rsidR="00CC27B5" w:rsidRDefault="00A773E9">
      <w:pPr>
        <w:pStyle w:val="SourceCode"/>
      </w:pPr>
      <w:r>
        <w:t xml:space="preserve">                phone: string | null) {</w:t>
      </w:r>
    </w:p>
    <w:p w14:paraId="58BA9A04" w14:textId="77777777" w:rsidR="00CC27B5" w:rsidRDefault="00A773E9">
      <w:pPr>
        <w:pStyle w:val="SourceCode"/>
      </w:pPr>
      <w:r>
        <w:t xml:space="preserve">        this.id = id;</w:t>
      </w:r>
    </w:p>
    <w:p w14:paraId="09B362F9" w14:textId="77777777" w:rsidR="00CC27B5" w:rsidRDefault="00A773E9">
      <w:pPr>
        <w:pStyle w:val="SourceCode"/>
      </w:pPr>
      <w:r>
        <w:t xml:space="preserve">        this.fullName = fullName;</w:t>
      </w:r>
    </w:p>
    <w:p w14:paraId="41E8A3ED" w14:textId="77777777" w:rsidR="00CC27B5" w:rsidRDefault="00A773E9">
      <w:pPr>
        <w:pStyle w:val="SourceCode"/>
      </w:pPr>
      <w:r>
        <w:t xml:space="preserve">        this.email = email;</w:t>
      </w:r>
    </w:p>
    <w:p w14:paraId="14E5A127" w14:textId="77777777" w:rsidR="00CC27B5" w:rsidRDefault="00A773E9">
      <w:pPr>
        <w:pStyle w:val="SourceCode"/>
      </w:pPr>
      <w:r>
        <w:t xml:space="preserve">        this.phone = phone;</w:t>
      </w:r>
    </w:p>
    <w:p w14:paraId="486417C7" w14:textId="77777777" w:rsidR="00CC27B5" w:rsidRDefault="00A773E9">
      <w:pPr>
        <w:pStyle w:val="SourceCode"/>
      </w:pPr>
      <w:r>
        <w:t xml:space="preserve">    }</w:t>
      </w:r>
    </w:p>
    <w:p w14:paraId="42F1197D" w14:textId="77777777" w:rsidR="00CC27B5" w:rsidRDefault="00A773E9">
      <w:pPr>
        <w:pStyle w:val="SourceCode"/>
      </w:pPr>
      <w:r>
        <w:t>}</w:t>
      </w:r>
    </w:p>
    <w:p w14:paraId="366BB557" w14:textId="77777777" w:rsidR="00CC27B5" w:rsidRDefault="00CC27B5">
      <w:pPr>
        <w:pStyle w:val="SourceCode"/>
      </w:pPr>
    </w:p>
    <w:p w14:paraId="5D1897C8" w14:textId="77777777" w:rsidR="00CC27B5" w:rsidRDefault="00A773E9">
      <w:pPr>
        <w:pStyle w:val="SourceCode"/>
      </w:pPr>
      <w:r>
        <w:t>// Checks a trimmed search term and returns the first problem, or "" when</w:t>
      </w:r>
    </w:p>
    <w:p w14:paraId="1383B0F2" w14:textId="77777777" w:rsidR="00CC27B5" w:rsidRDefault="00A773E9">
      <w:pPr>
        <w:pStyle w:val="SourceCode"/>
      </w:pPr>
      <w:r>
        <w:t>// there is none. Remember, validate before sending (Lesson 4.5).</w:t>
      </w:r>
    </w:p>
    <w:p w14:paraId="3E27ECDC" w14:textId="77777777" w:rsidR="00CC27B5" w:rsidRDefault="00A773E9">
      <w:pPr>
        <w:pStyle w:val="SourceCode"/>
      </w:pPr>
      <w:r>
        <w:t>function validateTerm(term: string): string {</w:t>
      </w:r>
    </w:p>
    <w:p w14:paraId="1CB68F90" w14:textId="77777777" w:rsidR="00CC27B5" w:rsidRDefault="00A773E9">
      <w:pPr>
        <w:pStyle w:val="SourceCode"/>
      </w:pPr>
      <w:r>
        <w:t xml:space="preserve">    // Required: an empty term would search for nothing.</w:t>
      </w:r>
    </w:p>
    <w:p w14:paraId="22AE4069" w14:textId="77777777" w:rsidR="00CC27B5" w:rsidRDefault="00A773E9">
      <w:pPr>
        <w:pStyle w:val="SourceCode"/>
      </w:pPr>
      <w:r>
        <w:t xml:space="preserve">    if (term === "") {</w:t>
      </w:r>
    </w:p>
    <w:p w14:paraId="11E9BF5C" w14:textId="77777777" w:rsidR="00CC27B5" w:rsidRDefault="00A773E9">
      <w:pPr>
        <w:pStyle w:val="SourceCode"/>
      </w:pPr>
      <w:r>
        <w:t xml:space="preserve">        return "search term is required";</w:t>
      </w:r>
    </w:p>
    <w:p w14:paraId="4F5EDD46" w14:textId="77777777" w:rsidR="00CC27B5" w:rsidRDefault="00A773E9">
      <w:pPr>
        <w:pStyle w:val="SourceCode"/>
      </w:pPr>
      <w:r>
        <w:t xml:space="preserve">    }</w:t>
      </w:r>
    </w:p>
    <w:p w14:paraId="055BB0C2" w14:textId="77777777" w:rsidR="00CC27B5" w:rsidRDefault="00A773E9">
      <w:pPr>
        <w:pStyle w:val="SourceCode"/>
      </w:pPr>
      <w:r>
        <w:t xml:space="preserve">    // Remember, length counts UTF-16 units, one per plain English</w:t>
      </w:r>
    </w:p>
    <w:p w14:paraId="2998AC4A" w14:textId="77777777" w:rsidR="00CC27B5" w:rsidRDefault="00A773E9">
      <w:pPr>
        <w:pStyle w:val="SourceCode"/>
      </w:pPr>
      <w:r>
        <w:t xml:space="preserve">    // character.</w:t>
      </w:r>
    </w:p>
    <w:p w14:paraId="611653FE" w14:textId="77777777" w:rsidR="00CC27B5" w:rsidRDefault="00A773E9">
      <w:pPr>
        <w:pStyle w:val="SourceCode"/>
      </w:pPr>
      <w:r>
        <w:t xml:space="preserve">    if (term.length &gt; TERM_LIMIT) {</w:t>
      </w:r>
    </w:p>
    <w:p w14:paraId="30A1318F" w14:textId="77777777" w:rsidR="00CC27B5" w:rsidRDefault="00A773E9">
      <w:pPr>
        <w:pStyle w:val="SourceCode"/>
      </w:pPr>
      <w:r>
        <w:t xml:space="preserve">        return "search term must be at most 100 characters";</w:t>
      </w:r>
    </w:p>
    <w:p w14:paraId="32F6FF36" w14:textId="77777777" w:rsidR="00CC27B5" w:rsidRDefault="00A773E9">
      <w:pPr>
        <w:pStyle w:val="SourceCode"/>
      </w:pPr>
      <w:r>
        <w:t xml:space="preserve">    }</w:t>
      </w:r>
    </w:p>
    <w:p w14:paraId="48A9804D" w14:textId="77777777" w:rsidR="00CC27B5" w:rsidRDefault="00A773E9">
      <w:pPr>
        <w:pStyle w:val="SourceCode"/>
      </w:pPr>
      <w:r>
        <w:t xml:space="preserve">    return "";</w:t>
      </w:r>
    </w:p>
    <w:p w14:paraId="29ABE0F7" w14:textId="77777777" w:rsidR="00CC27B5" w:rsidRDefault="00A773E9">
      <w:pPr>
        <w:pStyle w:val="SourceCode"/>
      </w:pPr>
      <w:r>
        <w:t>}</w:t>
      </w:r>
    </w:p>
    <w:p w14:paraId="41E23926" w14:textId="77777777" w:rsidR="00CC27B5" w:rsidRDefault="00CC27B5">
      <w:pPr>
        <w:pStyle w:val="SourceCode"/>
      </w:pPr>
    </w:p>
    <w:p w14:paraId="1EB74358" w14:textId="77777777" w:rsidR="00CC27B5" w:rsidRDefault="00A773E9">
      <w:pPr>
        <w:pStyle w:val="SourceCode"/>
      </w:pPr>
      <w:r>
        <w:t>// Runs one search and prints every contact it finds, or No contacts</w:t>
      </w:r>
    </w:p>
    <w:p w14:paraId="779F46F4" w14:textId="77777777" w:rsidR="00CC27B5" w:rsidRDefault="00A773E9">
      <w:pPr>
        <w:pStyle w:val="SourceCode"/>
      </w:pPr>
      <w:r>
        <w:t>// found. sql holds one ? placeholder, and searchValue is its value.</w:t>
      </w:r>
    </w:p>
    <w:p w14:paraId="3472037D" w14:textId="77777777" w:rsidR="00CC27B5" w:rsidRDefault="00A773E9">
      <w:pPr>
        <w:pStyle w:val="SourceCode"/>
      </w:pPr>
      <w:r>
        <w:t>async function searchContacts(connection: Connection, label: string,</w:t>
      </w:r>
    </w:p>
    <w:p w14:paraId="14FCAE33" w14:textId="77777777" w:rsidR="00CC27B5" w:rsidRDefault="00A773E9">
      <w:pPr>
        <w:pStyle w:val="SourceCode"/>
      </w:pPr>
      <w:r>
        <w:t xml:space="preserve">                              sql: string, searchValue: string): Promise&lt;void&gt; {</w:t>
      </w:r>
    </w:p>
    <w:p w14:paraId="3CB3A18F" w14:textId="77777777" w:rsidR="00CC27B5" w:rsidRDefault="00A773E9">
      <w:pPr>
        <w:pStyle w:val="SourceCode"/>
      </w:pPr>
      <w:r>
        <w:t xml:space="preserve">    // Remember, execute sends the SQL with placeholders and the values in</w:t>
      </w:r>
    </w:p>
    <w:p w14:paraId="5249CC48" w14:textId="77777777" w:rsidR="00CC27B5" w:rsidRDefault="00A773E9">
      <w:pPr>
        <w:pStyle w:val="SourceCode"/>
      </w:pPr>
      <w:r>
        <w:t xml:space="preserve">    // an array, in the order of the placeholders (Lesson 4.5). For a</w:t>
      </w:r>
    </w:p>
    <w:p w14:paraId="742EBE1F" w14:textId="77777777" w:rsidR="00CC27B5" w:rsidRDefault="00A773E9">
      <w:pPr>
        <w:pStyle w:val="SourceCode"/>
      </w:pPr>
      <w:r>
        <w:t xml:space="preserve">    // query, answer[0] is the array of rows, here only the rows WHERE</w:t>
      </w:r>
    </w:p>
    <w:p w14:paraId="40408E8B" w14:textId="77777777" w:rsidR="00CC27B5" w:rsidRDefault="00A773E9">
      <w:pPr>
        <w:pStyle w:val="SourceCode"/>
      </w:pPr>
      <w:r>
        <w:t xml:space="preserve">    // kept.</w:t>
      </w:r>
    </w:p>
    <w:p w14:paraId="07A937E7" w14:textId="77777777" w:rsidR="00CC27B5" w:rsidRDefault="00A773E9">
      <w:pPr>
        <w:pStyle w:val="SourceCode"/>
      </w:pPr>
      <w:r>
        <w:t xml:space="preserve">    const answer = await connection.execute&lt;RowDataPacket[]&gt;(sql, [searchValue]);</w:t>
      </w:r>
    </w:p>
    <w:p w14:paraId="01D23E63" w14:textId="77777777" w:rsidR="00CC27B5" w:rsidRDefault="00A773E9">
      <w:pPr>
        <w:pStyle w:val="SourceCode"/>
      </w:pPr>
      <w:r>
        <w:t xml:space="preserve">    const rows: RowDataPacket[] = answer[0];</w:t>
      </w:r>
    </w:p>
    <w:p w14:paraId="79B0088B" w14:textId="77777777" w:rsidR="00CC27B5" w:rsidRDefault="00CC27B5">
      <w:pPr>
        <w:pStyle w:val="SourceCode"/>
      </w:pPr>
    </w:p>
    <w:p w14:paraId="7144BF9F" w14:textId="77777777" w:rsidR="00CC27B5" w:rsidRDefault="00A773E9">
      <w:pPr>
        <w:pStyle w:val="SourceCode"/>
      </w:pPr>
      <w:r>
        <w:t xml:space="preserve">    // found counts the rows, so the program can tell when the search</w:t>
      </w:r>
    </w:p>
    <w:p w14:paraId="757822BB" w14:textId="77777777" w:rsidR="00CC27B5" w:rsidRDefault="00A773E9">
      <w:pPr>
        <w:pStyle w:val="SourceCode"/>
      </w:pPr>
      <w:r>
        <w:t xml:space="preserve">    // found none. A search that finds nothing is not an error: the</w:t>
      </w:r>
    </w:p>
    <w:p w14:paraId="1CD95666" w14:textId="77777777" w:rsidR="00CC27B5" w:rsidRDefault="00A773E9">
      <w:pPr>
        <w:pStyle w:val="SourceCode"/>
      </w:pPr>
      <w:r>
        <w:t xml:space="preserve">    // server simply returns no rows, and the array is empty.</w:t>
      </w:r>
    </w:p>
    <w:p w14:paraId="58D44146" w14:textId="77777777" w:rsidR="00CC27B5" w:rsidRDefault="00A773E9">
      <w:pPr>
        <w:pStyle w:val="SourceCode"/>
      </w:pPr>
      <w:r>
        <w:t xml:space="preserve">    console.log(`${label}:`);</w:t>
      </w:r>
    </w:p>
    <w:p w14:paraId="61D8F970" w14:textId="77777777" w:rsidR="00CC27B5" w:rsidRDefault="00A773E9">
      <w:pPr>
        <w:pStyle w:val="SourceCode"/>
      </w:pPr>
      <w:r>
        <w:t xml:space="preserve">    let found: number = 0;</w:t>
      </w:r>
    </w:p>
    <w:p w14:paraId="5BE623D0" w14:textId="77777777" w:rsidR="00CC27B5" w:rsidRDefault="00A773E9">
      <w:pPr>
        <w:pStyle w:val="SourceCode"/>
      </w:pPr>
      <w:r>
        <w:t xml:space="preserve">    for (const row of rows) {</w:t>
      </w:r>
    </w:p>
    <w:p w14:paraId="26F8D282" w14:textId="77777777" w:rsidR="00CC27B5" w:rsidRDefault="00A773E9">
      <w:pPr>
        <w:pStyle w:val="SourceCode"/>
      </w:pPr>
      <w:r>
        <w:t xml:space="preserve">        // Remember, a row's keys are the column names, and a NULL phone</w:t>
      </w:r>
    </w:p>
    <w:p w14:paraId="32B086F1" w14:textId="77777777" w:rsidR="00CC27B5" w:rsidRDefault="00A773E9">
      <w:pPr>
        <w:pStyle w:val="SourceCode"/>
      </w:pPr>
      <w:r>
        <w:t xml:space="preserve">        // arrives as null (Lesson 4.6).</w:t>
      </w:r>
    </w:p>
    <w:p w14:paraId="39358A7E" w14:textId="77777777" w:rsidR="00CC27B5" w:rsidRDefault="00A773E9">
      <w:pPr>
        <w:pStyle w:val="SourceCode"/>
      </w:pPr>
      <w:r>
        <w:t xml:space="preserve">        const contact = new Contact(row.id, row.name, row.email, row.phone);</w:t>
      </w:r>
    </w:p>
    <w:p w14:paraId="560ECD6D" w14:textId="77777777" w:rsidR="00CC27B5" w:rsidRDefault="00A773E9">
      <w:pPr>
        <w:pStyle w:val="SourceCode"/>
      </w:pPr>
      <w:r>
        <w:t xml:space="preserve">        let phoneText: string = "(no phone)";</w:t>
      </w:r>
    </w:p>
    <w:p w14:paraId="10EBBDA5" w14:textId="77777777" w:rsidR="00CC27B5" w:rsidRDefault="00A773E9">
      <w:pPr>
        <w:pStyle w:val="SourceCode"/>
      </w:pPr>
      <w:r>
        <w:t xml:space="preserve">        if (contact.phone !== null) {</w:t>
      </w:r>
    </w:p>
    <w:p w14:paraId="3ED71DC3" w14:textId="77777777" w:rsidR="00CC27B5" w:rsidRDefault="00A773E9">
      <w:pPr>
        <w:pStyle w:val="SourceCode"/>
      </w:pPr>
      <w:r>
        <w:t xml:space="preserve">            phoneText = contact.phone;</w:t>
      </w:r>
    </w:p>
    <w:p w14:paraId="5D9D8BDE" w14:textId="77777777" w:rsidR="00CC27B5" w:rsidRDefault="00A773E9">
      <w:pPr>
        <w:pStyle w:val="SourceCode"/>
      </w:pPr>
      <w:r>
        <w:t xml:space="preserve">        }</w:t>
      </w:r>
    </w:p>
    <w:p w14:paraId="000BAF2D" w14:textId="77777777" w:rsidR="00CC27B5" w:rsidRDefault="00A773E9">
      <w:pPr>
        <w:pStyle w:val="SourceCode"/>
      </w:pPr>
      <w:r>
        <w:t xml:space="preserve">        console.log(`  ${contact.id}: ${contact.fullName}, ` +</w:t>
      </w:r>
    </w:p>
    <w:p w14:paraId="5B4BF78F" w14:textId="77777777" w:rsidR="00CC27B5" w:rsidRDefault="00A773E9">
      <w:pPr>
        <w:pStyle w:val="SourceCode"/>
      </w:pPr>
      <w:r>
        <w:t xml:space="preserve">            `${contact.email}, ${phoneText}`);</w:t>
      </w:r>
    </w:p>
    <w:p w14:paraId="0C651B38" w14:textId="77777777" w:rsidR="00CC27B5" w:rsidRDefault="00A773E9">
      <w:pPr>
        <w:pStyle w:val="SourceCode"/>
      </w:pPr>
      <w:r>
        <w:t xml:space="preserve">        found++;</w:t>
      </w:r>
    </w:p>
    <w:p w14:paraId="1DD1F489" w14:textId="77777777" w:rsidR="00CC27B5" w:rsidRDefault="00A773E9">
      <w:pPr>
        <w:pStyle w:val="SourceCode"/>
      </w:pPr>
      <w:r>
        <w:t xml:space="preserve">    }</w:t>
      </w:r>
    </w:p>
    <w:p w14:paraId="1A9EE04C" w14:textId="77777777" w:rsidR="00CC27B5" w:rsidRDefault="00A773E9">
      <w:pPr>
        <w:pStyle w:val="SourceCode"/>
      </w:pPr>
      <w:r>
        <w:t xml:space="preserve">    if (found === 0) {</w:t>
      </w:r>
    </w:p>
    <w:p w14:paraId="5C0F83BF" w14:textId="77777777" w:rsidR="00CC27B5" w:rsidRDefault="00A773E9">
      <w:pPr>
        <w:pStyle w:val="SourceCode"/>
      </w:pPr>
      <w:r>
        <w:t xml:space="preserve">        console.log("  No contacts found");</w:t>
      </w:r>
    </w:p>
    <w:p w14:paraId="5A3E22CF" w14:textId="77777777" w:rsidR="00CC27B5" w:rsidRDefault="00A773E9">
      <w:pPr>
        <w:pStyle w:val="SourceCode"/>
      </w:pPr>
      <w:r>
        <w:t xml:space="preserve">    }</w:t>
      </w:r>
    </w:p>
    <w:p w14:paraId="1CCA32AC" w14:textId="77777777" w:rsidR="00CC27B5" w:rsidRDefault="00A773E9">
      <w:pPr>
        <w:pStyle w:val="SourceCode"/>
      </w:pPr>
      <w:r>
        <w:t>}</w:t>
      </w:r>
    </w:p>
    <w:p w14:paraId="1406B14D" w14:textId="77777777" w:rsidR="00CC27B5" w:rsidRDefault="00CC27B5">
      <w:pPr>
        <w:pStyle w:val="SourceCode"/>
      </w:pPr>
    </w:p>
    <w:p w14:paraId="5FCC8F04" w14:textId="77777777" w:rsidR="00CC27B5" w:rsidRDefault="00A773E9">
      <w:pPr>
        <w:pStyle w:val="SourceCode"/>
      </w:pPr>
      <w:r>
        <w:t>// Finds the contacts whose name equals the trimmed name.</w:t>
      </w:r>
    </w:p>
    <w:p w14:paraId="4597878F" w14:textId="77777777" w:rsidR="00CC27B5" w:rsidRDefault="00A773E9">
      <w:pPr>
        <w:pStyle w:val="SourceCode"/>
      </w:pPr>
      <w:r>
        <w:t>async function findByName(connection: Connection,</w:t>
      </w:r>
    </w:p>
    <w:p w14:paraId="6138637F" w14:textId="77777777" w:rsidR="00CC27B5" w:rsidRDefault="00A773E9">
      <w:pPr>
        <w:pStyle w:val="SourceCode"/>
      </w:pPr>
      <w:r>
        <w:t xml:space="preserve">                          rawName: string): Promise&lt;void&gt; {</w:t>
      </w:r>
    </w:p>
    <w:p w14:paraId="4B4DE437" w14:textId="77777777" w:rsidR="00CC27B5" w:rsidRDefault="00A773E9">
      <w:pPr>
        <w:pStyle w:val="SourceCode"/>
      </w:pPr>
      <w:r>
        <w:t xml:space="preserve">    // Remember, trim returns the text without spaces at both ends.</w:t>
      </w:r>
    </w:p>
    <w:p w14:paraId="0638ED19" w14:textId="77777777" w:rsidR="00CC27B5" w:rsidRDefault="00A773E9">
      <w:pPr>
        <w:pStyle w:val="SourceCode"/>
      </w:pPr>
      <w:r>
        <w:t xml:space="preserve">    const contactName: string = rawName.trim();</w:t>
      </w:r>
    </w:p>
    <w:p w14:paraId="50EC86C3" w14:textId="77777777" w:rsidR="00CC27B5" w:rsidRDefault="00A773E9">
      <w:pPr>
        <w:pStyle w:val="SourceCode"/>
      </w:pPr>
      <w:r>
        <w:t xml:space="preserve">    const problem: string = validateTerm(contactName);</w:t>
      </w:r>
    </w:p>
    <w:p w14:paraId="1CFAC6E6" w14:textId="77777777" w:rsidR="00CC27B5" w:rsidRDefault="00A773E9">
      <w:pPr>
        <w:pStyle w:val="SourceCode"/>
      </w:pPr>
      <w:r>
        <w:t xml:space="preserve">    if (problem !== "") {</w:t>
      </w:r>
    </w:p>
    <w:p w14:paraId="5BAD3A26" w14:textId="77777777" w:rsidR="00CC27B5" w:rsidRDefault="00A773E9">
      <w:pPr>
        <w:pStyle w:val="SourceCode"/>
      </w:pPr>
      <w:r>
        <w:t xml:space="preserve">        // Rejected input is reported and never sent to the server.</w:t>
      </w:r>
    </w:p>
    <w:p w14:paraId="1F9CA06B" w14:textId="77777777" w:rsidR="00CC27B5" w:rsidRDefault="00A773E9">
      <w:pPr>
        <w:pStyle w:val="SourceCode"/>
      </w:pPr>
      <w:r>
        <w:t xml:space="preserve">        console.error(`Error: ${problem}`);</w:t>
      </w:r>
    </w:p>
    <w:p w14:paraId="56C2EFD4" w14:textId="77777777" w:rsidR="00CC27B5" w:rsidRDefault="00A773E9">
      <w:pPr>
        <w:pStyle w:val="SourceCode"/>
      </w:pPr>
      <w:r>
        <w:t xml:space="preserve">        return;</w:t>
      </w:r>
    </w:p>
    <w:p w14:paraId="0F777262" w14:textId="77777777" w:rsidR="00CC27B5" w:rsidRDefault="00A773E9">
      <w:pPr>
        <w:pStyle w:val="SourceCode"/>
      </w:pPr>
      <w:r>
        <w:t xml:space="preserve">    }</w:t>
      </w:r>
    </w:p>
    <w:p w14:paraId="746BCF53" w14:textId="77777777" w:rsidR="00CC27B5" w:rsidRDefault="00A773E9">
      <w:pPr>
        <w:pStyle w:val="SourceCode"/>
      </w:pPr>
      <w:r>
        <w:t xml:space="preserve">    await searchContacts(connection, `Name is ${contactName}`, FIND_BY_NAME,</w:t>
      </w:r>
    </w:p>
    <w:p w14:paraId="66FD860E" w14:textId="77777777" w:rsidR="00CC27B5" w:rsidRDefault="00A773E9">
      <w:pPr>
        <w:pStyle w:val="SourceCode"/>
      </w:pPr>
      <w:r>
        <w:t xml:space="preserve">        contactName);</w:t>
      </w:r>
    </w:p>
    <w:p w14:paraId="270CBE4C" w14:textId="77777777" w:rsidR="00CC27B5" w:rsidRDefault="00A773E9">
      <w:pPr>
        <w:pStyle w:val="SourceCode"/>
      </w:pPr>
      <w:r>
        <w:t>}</w:t>
      </w:r>
    </w:p>
    <w:p w14:paraId="2EED4313" w14:textId="77777777" w:rsidR="00CC27B5" w:rsidRDefault="00CC27B5">
      <w:pPr>
        <w:pStyle w:val="SourceCode"/>
      </w:pPr>
    </w:p>
    <w:p w14:paraId="5F330518" w14:textId="77777777" w:rsidR="00CC27B5" w:rsidRDefault="00A773E9">
      <w:pPr>
        <w:pStyle w:val="SourceCode"/>
      </w:pPr>
      <w:r>
        <w:t>// Finds the contacts whose email is at the trimmed domain.</w:t>
      </w:r>
    </w:p>
    <w:p w14:paraId="435757B7" w14:textId="77777777" w:rsidR="00CC27B5" w:rsidRDefault="00A773E9">
      <w:pPr>
        <w:pStyle w:val="SourceCode"/>
      </w:pPr>
      <w:r>
        <w:t>async function findByDomain(connection: Connection,</w:t>
      </w:r>
    </w:p>
    <w:p w14:paraId="08CCD3D6" w14:textId="77777777" w:rsidR="00CC27B5" w:rsidRDefault="00A773E9">
      <w:pPr>
        <w:pStyle w:val="SourceCode"/>
      </w:pPr>
      <w:r>
        <w:t xml:space="preserve">                            rawDomain: string): Promise&lt;void&gt; {</w:t>
      </w:r>
    </w:p>
    <w:p w14:paraId="34E76FBE" w14:textId="77777777" w:rsidR="00CC27B5" w:rsidRDefault="00A773E9">
      <w:pPr>
        <w:pStyle w:val="SourceCode"/>
      </w:pPr>
      <w:r>
        <w:t xml:space="preserve">    const domain: string = rawDomain.trim();</w:t>
      </w:r>
    </w:p>
    <w:p w14:paraId="2DB68BF0" w14:textId="77777777" w:rsidR="00CC27B5" w:rsidRDefault="00A773E9">
      <w:pPr>
        <w:pStyle w:val="SourceCode"/>
      </w:pPr>
      <w:r>
        <w:t xml:space="preserve">    const problem: string = validateTerm(domain);</w:t>
      </w:r>
    </w:p>
    <w:p w14:paraId="4F234DB4" w14:textId="77777777" w:rsidR="00CC27B5" w:rsidRDefault="00A773E9">
      <w:pPr>
        <w:pStyle w:val="SourceCode"/>
      </w:pPr>
      <w:r>
        <w:t xml:space="preserve">    if (problem !== "") {</w:t>
      </w:r>
    </w:p>
    <w:p w14:paraId="1868D23A" w14:textId="77777777" w:rsidR="00CC27B5" w:rsidRDefault="00A773E9">
      <w:pPr>
        <w:pStyle w:val="SourceCode"/>
      </w:pPr>
      <w:r>
        <w:t xml:space="preserve">        console.error(`Error: ${problem}`);</w:t>
      </w:r>
    </w:p>
    <w:p w14:paraId="0855BAC3" w14:textId="77777777" w:rsidR="00CC27B5" w:rsidRDefault="00A773E9">
      <w:pPr>
        <w:pStyle w:val="SourceCode"/>
      </w:pPr>
      <w:r>
        <w:t xml:space="preserve">        return;</w:t>
      </w:r>
    </w:p>
    <w:p w14:paraId="5BEA8D73" w14:textId="77777777" w:rsidR="00CC27B5" w:rsidRDefault="00A773E9">
      <w:pPr>
        <w:pStyle w:val="SourceCode"/>
      </w:pPr>
      <w:r>
        <w:t xml:space="preserve">    }</w:t>
      </w:r>
    </w:p>
    <w:p w14:paraId="504160F9" w14:textId="77777777" w:rsidR="00CC27B5" w:rsidRDefault="00A773E9">
      <w:pPr>
        <w:pStyle w:val="SourceCode"/>
      </w:pPr>
      <w:r>
        <w:t xml:space="preserve">    // The program adds the wildcard, never the SQL text: the pattern is</w:t>
      </w:r>
    </w:p>
    <w:p w14:paraId="77321562" w14:textId="77777777" w:rsidR="00CC27B5" w:rsidRDefault="00A773E9">
      <w:pPr>
        <w:pStyle w:val="SourceCode"/>
      </w:pPr>
      <w:r>
        <w:t xml:space="preserve">    // %@ and the domain, and it travels as the parameter's value.</w:t>
      </w:r>
    </w:p>
    <w:p w14:paraId="576B4424" w14:textId="77777777" w:rsidR="00CC27B5" w:rsidRDefault="00A773E9">
      <w:pPr>
        <w:pStyle w:val="SourceCode"/>
      </w:pPr>
      <w:r>
        <w:t xml:space="preserve">    const pattern: string = "%@" + domain;</w:t>
      </w:r>
    </w:p>
    <w:p w14:paraId="4921F683" w14:textId="77777777" w:rsidR="00CC27B5" w:rsidRDefault="00A773E9">
      <w:pPr>
        <w:pStyle w:val="SourceCode"/>
      </w:pPr>
      <w:r>
        <w:t xml:space="preserve">    await searchContacts(connection, `Email matches ${pattern}`,</w:t>
      </w:r>
    </w:p>
    <w:p w14:paraId="36FAECD6" w14:textId="77777777" w:rsidR="00CC27B5" w:rsidRDefault="00A773E9">
      <w:pPr>
        <w:pStyle w:val="SourceCode"/>
      </w:pPr>
      <w:r>
        <w:t xml:space="preserve">        FIND_BY_EMAIL, pattern);</w:t>
      </w:r>
    </w:p>
    <w:p w14:paraId="535CA123" w14:textId="77777777" w:rsidR="00CC27B5" w:rsidRDefault="00A773E9">
      <w:pPr>
        <w:pStyle w:val="SourceCode"/>
      </w:pPr>
      <w:r>
        <w:t>}</w:t>
      </w:r>
    </w:p>
    <w:p w14:paraId="239E9BED" w14:textId="77777777" w:rsidR="00CC27B5" w:rsidRDefault="00CC27B5">
      <w:pPr>
        <w:pStyle w:val="SourceCode"/>
      </w:pPr>
    </w:p>
    <w:p w14:paraId="16D08F45" w14:textId="77777777" w:rsidR="00CC27B5" w:rsidRDefault="00A773E9">
      <w:pPr>
        <w:pStyle w:val="SourceCode"/>
      </w:pPr>
      <w:r>
        <w:t>// Remember, every database call returns a Promise, so main is async and</w:t>
      </w:r>
    </w:p>
    <w:p w14:paraId="5A14F812" w14:textId="77777777" w:rsidR="00CC27B5" w:rsidRDefault="00A773E9">
      <w:pPr>
        <w:pStyle w:val="SourceCode"/>
      </w:pPr>
      <w:r>
        <w:t>// awaits each answer.</w:t>
      </w:r>
    </w:p>
    <w:p w14:paraId="717DB89B" w14:textId="77777777" w:rsidR="00CC27B5" w:rsidRDefault="00A773E9">
      <w:pPr>
        <w:pStyle w:val="SourceCode"/>
      </w:pPr>
      <w:r>
        <w:t>async function main(): Promise&lt;void&gt; {</w:t>
      </w:r>
    </w:p>
    <w:p w14:paraId="7F200BFD" w14:textId="77777777" w:rsidR="00CC27B5" w:rsidRDefault="00A773E9">
      <w:pPr>
        <w:pStyle w:val="SourceCode"/>
      </w:pPr>
      <w:r>
        <w:t xml:space="preserve">    // Remember, the password comes only from SPA_DB_PASSWORD.</w:t>
      </w:r>
    </w:p>
    <w:p w14:paraId="0B78E884" w14:textId="77777777" w:rsidR="00CC27B5" w:rsidRDefault="00A773E9">
      <w:pPr>
        <w:pStyle w:val="SourceCode"/>
      </w:pPr>
      <w:r>
        <w:t xml:space="preserve">    const password: string | undefined = process.env["SPA_DB_PASSWORD"];</w:t>
      </w:r>
    </w:p>
    <w:p w14:paraId="387CD051" w14:textId="77777777" w:rsidR="00CC27B5" w:rsidRDefault="00A773E9">
      <w:pPr>
        <w:pStyle w:val="SourceCode"/>
      </w:pPr>
      <w:r>
        <w:t xml:space="preserve">    if (password === undefined) {</w:t>
      </w:r>
    </w:p>
    <w:p w14:paraId="27508E64" w14:textId="77777777" w:rsidR="00CC27B5" w:rsidRDefault="00A773E9">
      <w:pPr>
        <w:pStyle w:val="SourceCode"/>
      </w:pPr>
      <w:r>
        <w:t xml:space="preserve">        console.error("Error: SPA_DB_PASSWORD is not set");</w:t>
      </w:r>
    </w:p>
    <w:p w14:paraId="5873596F" w14:textId="77777777" w:rsidR="00CC27B5" w:rsidRDefault="00A773E9">
      <w:pPr>
        <w:pStyle w:val="SourceCode"/>
      </w:pPr>
      <w:r>
        <w:t xml:space="preserve">        process.exitCode = 1;</w:t>
      </w:r>
    </w:p>
    <w:p w14:paraId="5C3ADF9F" w14:textId="77777777" w:rsidR="00CC27B5" w:rsidRDefault="00A773E9">
      <w:pPr>
        <w:pStyle w:val="SourceCode"/>
      </w:pPr>
      <w:r>
        <w:t xml:space="preserve">        return;</w:t>
      </w:r>
    </w:p>
    <w:p w14:paraId="59A1D0F8" w14:textId="77777777" w:rsidR="00CC27B5" w:rsidRDefault="00A773E9">
      <w:pPr>
        <w:pStyle w:val="SourceCode"/>
      </w:pPr>
      <w:r>
        <w:t xml:space="preserve">    }</w:t>
      </w:r>
    </w:p>
    <w:p w14:paraId="2FDA9DC0" w14:textId="77777777" w:rsidR="00CC27B5" w:rsidRDefault="00CC27B5">
      <w:pPr>
        <w:pStyle w:val="SourceCode"/>
      </w:pPr>
    </w:p>
    <w:p w14:paraId="70E2988D" w14:textId="77777777" w:rsidR="00CC27B5" w:rsidRDefault="00A773E9">
      <w:pPr>
        <w:pStyle w:val="SourceCode"/>
      </w:pPr>
      <w:r>
        <w:t xml:space="preserve">    // Remember, createConnection takes the settings as a { ... } object;</w:t>
      </w:r>
    </w:p>
    <w:p w14:paraId="40035634" w14:textId="77777777" w:rsidR="00CC27B5" w:rsidRDefault="00A773E9">
      <w:pPr>
        <w:pStyle w:val="SourceCode"/>
      </w:pPr>
      <w:r>
        <w:t xml:space="preserve">    // database picks spa_contacts. The FOUND_ROWS flag counts the rows a</w:t>
      </w:r>
    </w:p>
    <w:p w14:paraId="5B0EE1D4" w14:textId="77777777" w:rsidR="00CC27B5" w:rsidRDefault="00A773E9">
      <w:pPr>
        <w:pStyle w:val="SourceCode"/>
      </w:pPr>
      <w:r>
        <w:t xml:space="preserve">    // statement matched (Lesson 4.7); a search changes no rows.</w:t>
      </w:r>
    </w:p>
    <w:p w14:paraId="64FA7328" w14:textId="77777777" w:rsidR="00CC27B5" w:rsidRDefault="00A773E9">
      <w:pPr>
        <w:pStyle w:val="SourceCode"/>
      </w:pPr>
      <w:r>
        <w:t xml:space="preserve">    const connection = await mysql.createConnection({</w:t>
      </w:r>
    </w:p>
    <w:p w14:paraId="7720AA02" w14:textId="77777777" w:rsidR="00CC27B5" w:rsidRDefault="00A773E9">
      <w:pPr>
        <w:pStyle w:val="SourceCode"/>
      </w:pPr>
      <w:r>
        <w:t xml:space="preserve">        host: "127.0.0.1",</w:t>
      </w:r>
    </w:p>
    <w:p w14:paraId="3B26FED2" w14:textId="77777777" w:rsidR="00CC27B5" w:rsidRDefault="00A773E9">
      <w:pPr>
        <w:pStyle w:val="SourceCode"/>
      </w:pPr>
      <w:r>
        <w:t xml:space="preserve">        port: 3306,</w:t>
      </w:r>
    </w:p>
    <w:p w14:paraId="620A8DF0" w14:textId="77777777" w:rsidR="00CC27B5" w:rsidRDefault="00A773E9">
      <w:pPr>
        <w:pStyle w:val="SourceCode"/>
      </w:pPr>
      <w:r>
        <w:t xml:space="preserve">        user: "devuser",</w:t>
      </w:r>
    </w:p>
    <w:p w14:paraId="49F40D40" w14:textId="77777777" w:rsidR="00CC27B5" w:rsidRDefault="00A773E9">
      <w:pPr>
        <w:pStyle w:val="SourceCode"/>
      </w:pPr>
      <w:r>
        <w:t xml:space="preserve">        password: password,</w:t>
      </w:r>
    </w:p>
    <w:p w14:paraId="32AD1AA8" w14:textId="77777777" w:rsidR="00CC27B5" w:rsidRDefault="00A773E9">
      <w:pPr>
        <w:pStyle w:val="SourceCode"/>
      </w:pPr>
      <w:r>
        <w:t xml:space="preserve">        database: "spa_contacts",</w:t>
      </w:r>
    </w:p>
    <w:p w14:paraId="35E460AB" w14:textId="77777777" w:rsidR="00CC27B5" w:rsidRDefault="00A773E9">
      <w:pPr>
        <w:pStyle w:val="SourceCode"/>
      </w:pPr>
      <w:r>
        <w:t xml:space="preserve">        flags: ["FOUND_ROWS"],</w:t>
      </w:r>
    </w:p>
    <w:p w14:paraId="155D5E75" w14:textId="77777777" w:rsidR="00CC27B5" w:rsidRDefault="00A773E9">
      <w:pPr>
        <w:pStyle w:val="SourceCode"/>
      </w:pPr>
      <w:r>
        <w:t xml:space="preserve">    });</w:t>
      </w:r>
    </w:p>
    <w:p w14:paraId="39FD7C48" w14:textId="77777777" w:rsidR="00CC27B5" w:rsidRDefault="00A773E9">
      <w:pPr>
        <w:pStyle w:val="SourceCode"/>
      </w:pPr>
      <w:r>
        <w:t xml:space="preserve">    console.log("Connected to database spa_contacts");</w:t>
      </w:r>
    </w:p>
    <w:p w14:paraId="4C959E76" w14:textId="77777777" w:rsidR="00CC27B5" w:rsidRDefault="00CC27B5">
      <w:pPr>
        <w:pStyle w:val="SourceCode"/>
      </w:pPr>
    </w:p>
    <w:p w14:paraId="22ECF993" w14:textId="77777777" w:rsidR="00CC27B5" w:rsidRDefault="00A773E9">
      <w:pPr>
        <w:pStyle w:val="SourceCode"/>
      </w:pPr>
      <w:r>
        <w:t xml:space="preserve">    // A name typed in lowercase, with spaces around it: trimming removes</w:t>
      </w:r>
    </w:p>
    <w:p w14:paraId="782F34AC" w14:textId="77777777" w:rsidR="00CC27B5" w:rsidRDefault="00A773E9">
      <w:pPr>
        <w:pStyle w:val="SourceCode"/>
      </w:pPr>
      <w:r>
        <w:t xml:space="preserve">    // the spaces, and the collation ignores the case.</w:t>
      </w:r>
    </w:p>
    <w:p w14:paraId="46049422" w14:textId="77777777" w:rsidR="00CC27B5" w:rsidRDefault="00A773E9">
      <w:pPr>
        <w:pStyle w:val="SourceCode"/>
      </w:pPr>
      <w:r>
        <w:t xml:space="preserve">    await findByName(connection, "  grace hopper  ");</w:t>
      </w:r>
    </w:p>
    <w:p w14:paraId="38B3BAB0" w14:textId="77777777" w:rsidR="00CC27B5" w:rsidRDefault="00A773E9">
      <w:pPr>
        <w:pStyle w:val="SourceCode"/>
      </w:pPr>
      <w:r>
        <w:t xml:space="preserve">    // A domain in mixed case: LIKE ignores the case as well.</w:t>
      </w:r>
    </w:p>
    <w:p w14:paraId="620DBFB6" w14:textId="77777777" w:rsidR="00CC27B5" w:rsidRDefault="00A773E9">
      <w:pPr>
        <w:pStyle w:val="SourceCode"/>
      </w:pPr>
      <w:r>
        <w:t xml:space="preserve">    await findByDomain(connection, "Example.ORG");</w:t>
      </w:r>
    </w:p>
    <w:p w14:paraId="448097C9" w14:textId="77777777" w:rsidR="00CC27B5" w:rsidRDefault="00A773E9">
      <w:pPr>
        <w:pStyle w:val="SourceCode"/>
      </w:pPr>
      <w:r>
        <w:t xml:space="preserve">    // A domain no contact has: the search finds no rows.</w:t>
      </w:r>
    </w:p>
    <w:p w14:paraId="144BDEBA" w14:textId="77777777" w:rsidR="00CC27B5" w:rsidRDefault="00A773E9">
      <w:pPr>
        <w:pStyle w:val="SourceCode"/>
      </w:pPr>
      <w:r>
        <w:t xml:space="preserve">    await findByDomain(connection, "example.net");</w:t>
      </w:r>
    </w:p>
    <w:p w14:paraId="3DAC3DD8" w14:textId="77777777" w:rsidR="00CC27B5" w:rsidRDefault="00A773E9">
      <w:pPr>
        <w:pStyle w:val="SourceCode"/>
      </w:pPr>
      <w:r>
        <w:t xml:space="preserve">    // A blank term: rejected before anything is sent.</w:t>
      </w:r>
    </w:p>
    <w:p w14:paraId="13CD4AC2" w14:textId="77777777" w:rsidR="00CC27B5" w:rsidRDefault="00A773E9">
      <w:pPr>
        <w:pStyle w:val="SourceCode"/>
      </w:pPr>
      <w:r>
        <w:t xml:space="preserve">    await findByDomain(connection, "   ");</w:t>
      </w:r>
    </w:p>
    <w:p w14:paraId="45B9AC4C" w14:textId="77777777" w:rsidR="00CC27B5" w:rsidRDefault="00A773E9">
      <w:pPr>
        <w:pStyle w:val="SourceCode"/>
      </w:pPr>
      <w:r>
        <w:t xml:space="preserve">    // A name pasted with too much text: 101 characters, over the limit.</w:t>
      </w:r>
    </w:p>
    <w:p w14:paraId="7F13C5CF" w14:textId="77777777" w:rsidR="00CC27B5" w:rsidRDefault="00A773E9">
      <w:pPr>
        <w:pStyle w:val="SourceCode"/>
      </w:pPr>
      <w:r>
        <w:t xml:space="preserve">    // Remember, + joins the two pieces of text into one (Lesson 2.1).</w:t>
      </w:r>
    </w:p>
    <w:p w14:paraId="34988D1D" w14:textId="77777777" w:rsidR="00CC27B5" w:rsidRDefault="00A773E9">
      <w:pPr>
        <w:pStyle w:val="SourceCode"/>
      </w:pPr>
      <w:r>
        <w:t xml:space="preserve">    await findByName(connection,</w:t>
      </w:r>
    </w:p>
    <w:p w14:paraId="5B6A4F33" w14:textId="77777777" w:rsidR="00CC27B5" w:rsidRDefault="00A773E9">
      <w:pPr>
        <w:pStyle w:val="SourceCode"/>
      </w:pPr>
      <w:r>
        <w:t xml:space="preserve">        "Grace Brewster Murray Hopper, computer scientist and " +</w:t>
      </w:r>
    </w:p>
    <w:p w14:paraId="186D442D" w14:textId="77777777" w:rsidR="00CC27B5" w:rsidRDefault="00A773E9">
      <w:pPr>
        <w:pStyle w:val="SourceCode"/>
      </w:pPr>
      <w:r>
        <w:t xml:space="preserve">        "rear admiral, who helped to design COBOL in 1959");</w:t>
      </w:r>
    </w:p>
    <w:p w14:paraId="32DD345C" w14:textId="77777777" w:rsidR="00CC27B5" w:rsidRDefault="00CC27B5">
      <w:pPr>
        <w:pStyle w:val="SourceCode"/>
      </w:pPr>
    </w:p>
    <w:p w14:paraId="6B2E883C" w14:textId="77777777" w:rsidR="00CC27B5" w:rsidRDefault="00A773E9">
      <w:pPr>
        <w:pStyle w:val="SourceCode"/>
      </w:pPr>
      <w:r>
        <w:t xml:space="preserve">    // Remember, end closes the connection.</w:t>
      </w:r>
    </w:p>
    <w:p w14:paraId="732D4554" w14:textId="77777777" w:rsidR="00CC27B5" w:rsidRDefault="00A773E9">
      <w:pPr>
        <w:pStyle w:val="SourceCode"/>
      </w:pPr>
      <w:r>
        <w:t xml:space="preserve">    await connection.end();</w:t>
      </w:r>
    </w:p>
    <w:p w14:paraId="2AC99822" w14:textId="77777777" w:rsidR="00CC27B5" w:rsidRDefault="00A773E9">
      <w:pPr>
        <w:pStyle w:val="SourceCode"/>
        <w:keepNext/>
      </w:pPr>
      <w:r>
        <w:t>}</w:t>
      </w:r>
    </w:p>
    <w:p w14:paraId="12DE2A7E" w14:textId="77777777" w:rsidR="00CC27B5" w:rsidRDefault="00CC27B5">
      <w:pPr>
        <w:pStyle w:val="SourceCode"/>
        <w:keepNext/>
      </w:pPr>
    </w:p>
    <w:p w14:paraId="7010EAF4" w14:textId="77777777" w:rsidR="00CC27B5" w:rsidRDefault="00A773E9">
      <w:pPr>
        <w:pStyle w:val="SourceCode"/>
        <w:keepNext/>
      </w:pPr>
      <w:r>
        <w:t>// Remember, calling main() here runs the program.</w:t>
      </w:r>
    </w:p>
    <w:p w14:paraId="541281E9" w14:textId="77777777" w:rsidR="00CC27B5" w:rsidRDefault="00A773E9">
      <w:pPr>
        <w:pStyle w:val="SourceCode"/>
      </w:pPr>
      <w:r>
        <w:t>main();</w:t>
      </w:r>
    </w:p>
    <w:p w14:paraId="650E9771" w14:textId="77777777" w:rsidR="00CC27B5" w:rsidRDefault="00CC27B5">
      <w:pPr>
        <w:keepNext/>
      </w:pPr>
    </w:p>
    <w:p w14:paraId="7BD4B50C" w14:textId="77777777" w:rsidR="00CC27B5" w:rsidRDefault="00A773E9">
      <w:pPr>
        <w:pStyle w:val="Heading3"/>
      </w:pPr>
      <w:r>
        <w:t>Windows PowerShell Basic Build and Run</w:t>
      </w:r>
    </w:p>
    <w:p w14:paraId="2A3275E3" w14:textId="77777777" w:rsidR="00CC27B5" w:rsidRDefault="00A773E9">
      <w:pPr>
        <w:keepNext/>
      </w:pPr>
      <w:r>
        <w:t>Run the program from the lesson-4.9 folder, in a terminal that has SPA_DB_PASSWORD, after the Data Reset in Project Setup.</w:t>
      </w:r>
    </w:p>
    <w:p w14:paraId="6CE147EC" w14:textId="77777777" w:rsidR="00CC27B5" w:rsidRDefault="00CC27B5">
      <w:pPr>
        <w:keepNext/>
      </w:pPr>
    </w:p>
    <w:p w14:paraId="19912D5C" w14:textId="77777777" w:rsidR="00CC27B5" w:rsidRDefault="00A773E9">
      <w:pPr>
        <w:pStyle w:val="CommandBlock"/>
        <w:keepNext/>
      </w:pPr>
      <w:r>
        <w:t>npm --prefix .\typescript run check</w:t>
      </w:r>
    </w:p>
    <w:p w14:paraId="7185E960" w14:textId="77777777" w:rsidR="00CC27B5" w:rsidRDefault="00A773E9">
      <w:pPr>
        <w:pStyle w:val="CommandBlock"/>
        <w:keepNext/>
      </w:pPr>
      <w:r>
        <w:t>npm --prefix .\typescript run build</w:t>
      </w:r>
    </w:p>
    <w:p w14:paraId="3957089A" w14:textId="77777777" w:rsidR="00CC27B5" w:rsidRDefault="00A773E9">
      <w:pPr>
        <w:pStyle w:val="CommandBlock"/>
      </w:pPr>
      <w:r>
        <w:t>node .\typescript\dist\basic.js</w:t>
      </w:r>
    </w:p>
    <w:p w14:paraId="5AF1D82E" w14:textId="77777777" w:rsidR="00CC27B5" w:rsidRDefault="00CC27B5">
      <w:pPr>
        <w:keepNext/>
      </w:pPr>
    </w:p>
    <w:p w14:paraId="0AFF4D8E" w14:textId="77777777" w:rsidR="00CC27B5" w:rsidRDefault="00A773E9">
      <w:pPr>
        <w:pStyle w:val="Heading3"/>
      </w:pPr>
      <w:r>
        <w:t>Linux or macOS Basic Build and Run</w:t>
      </w:r>
    </w:p>
    <w:p w14:paraId="7F4F0930" w14:textId="77777777" w:rsidR="00CC27B5" w:rsidRDefault="00A773E9">
      <w:pPr>
        <w:pStyle w:val="CommandBlock"/>
        <w:keepNext/>
      </w:pPr>
      <w:r>
        <w:t>npm --prefix ./typescript run check</w:t>
      </w:r>
    </w:p>
    <w:p w14:paraId="16207704" w14:textId="77777777" w:rsidR="00CC27B5" w:rsidRDefault="00A773E9">
      <w:pPr>
        <w:pStyle w:val="CommandBlock"/>
        <w:keepNext/>
      </w:pPr>
      <w:r>
        <w:t>npm --prefix ./typescript run build</w:t>
      </w:r>
    </w:p>
    <w:p w14:paraId="7682A29A" w14:textId="77777777" w:rsidR="00CC27B5" w:rsidRDefault="00A773E9">
      <w:pPr>
        <w:pStyle w:val="CommandBlock"/>
      </w:pPr>
      <w:r>
        <w:t>node ./typescript/dist/basic.js</w:t>
      </w:r>
    </w:p>
    <w:p w14:paraId="0CA4D919" w14:textId="77777777" w:rsidR="00CC27B5" w:rsidRDefault="00CC27B5">
      <w:pPr>
        <w:keepNext/>
      </w:pPr>
    </w:p>
    <w:p w14:paraId="2B293DF8" w14:textId="77777777" w:rsidR="00CC27B5" w:rsidRDefault="00A773E9">
      <w:pPr>
        <w:pStyle w:val="Heading3"/>
      </w:pPr>
      <w:r>
        <w:t>Check Your Results</w:t>
      </w:r>
    </w:p>
    <w:p w14:paraId="683B1B2C" w14:textId="77777777" w:rsidR="00CC27B5" w:rsidRDefault="00A773E9">
      <w:pPr>
        <w:keepNext/>
      </w:pPr>
      <w:r>
        <w:t>The npm check and build steps print their own lines first; those are not part of the program's output. Your screen must show these lines, with the same spelling, spacing, and capitalization:</w:t>
      </w:r>
    </w:p>
    <w:p w14:paraId="3E8E5D26" w14:textId="77777777" w:rsidR="00CC27B5" w:rsidRDefault="00CC27B5">
      <w:pPr>
        <w:keepNext/>
      </w:pPr>
    </w:p>
    <w:p w14:paraId="76983F70" w14:textId="77777777" w:rsidR="00CC27B5" w:rsidRDefault="00A773E9">
      <w:pPr>
        <w:pStyle w:val="RequiredOutput"/>
        <w:keepNext/>
      </w:pPr>
      <w:r>
        <w:t>Connected to database spa_contacts</w:t>
      </w:r>
    </w:p>
    <w:p w14:paraId="49C69436" w14:textId="77777777" w:rsidR="00CC27B5" w:rsidRDefault="00A773E9">
      <w:pPr>
        <w:pStyle w:val="RequiredOutput"/>
        <w:keepNext/>
      </w:pPr>
      <w:r>
        <w:t>Name is grace hopper:</w:t>
      </w:r>
    </w:p>
    <w:p w14:paraId="6230C471" w14:textId="77777777" w:rsidR="00CC27B5" w:rsidRDefault="00A773E9">
      <w:pPr>
        <w:pStyle w:val="RequiredOutput"/>
        <w:keepNext/>
      </w:pPr>
      <w:r>
        <w:t xml:space="preserve">  2: Grace Hopper, grace@example.com, (no phone)</w:t>
      </w:r>
    </w:p>
    <w:p w14:paraId="03ED0151" w14:textId="77777777" w:rsidR="00CC27B5" w:rsidRDefault="00A773E9">
      <w:pPr>
        <w:pStyle w:val="RequiredOutput"/>
        <w:keepNext/>
      </w:pPr>
      <w:r>
        <w:t>Email matches %@Example.ORG:</w:t>
      </w:r>
    </w:p>
    <w:p w14:paraId="365820DF" w14:textId="77777777" w:rsidR="00CC27B5" w:rsidRDefault="00A773E9">
      <w:pPr>
        <w:pStyle w:val="RequiredOutput"/>
        <w:keepNext/>
      </w:pPr>
      <w:r>
        <w:t xml:space="preserve">  4: Katherine Johnson, katherine@example.org, 555-0103</w:t>
      </w:r>
    </w:p>
    <w:p w14:paraId="6DF1D770" w14:textId="77777777" w:rsidR="00CC27B5" w:rsidRDefault="00A773E9">
      <w:pPr>
        <w:pStyle w:val="RequiredOutput"/>
        <w:keepNext/>
      </w:pPr>
      <w:r>
        <w:t xml:space="preserve">  5: Margaret Hamilton, margaret@example.org, 555-0104</w:t>
      </w:r>
    </w:p>
    <w:p w14:paraId="71E2C804" w14:textId="77777777" w:rsidR="00CC27B5" w:rsidRDefault="00A773E9">
      <w:pPr>
        <w:pStyle w:val="RequiredOutput"/>
        <w:keepNext/>
      </w:pPr>
      <w:r>
        <w:t>Email matches %@example.net:</w:t>
      </w:r>
    </w:p>
    <w:p w14:paraId="242023B0" w14:textId="77777777" w:rsidR="00CC27B5" w:rsidRDefault="00A773E9">
      <w:pPr>
        <w:pStyle w:val="RequiredOutput"/>
        <w:keepNext/>
      </w:pPr>
      <w:r>
        <w:t xml:space="preserve">  No contacts found</w:t>
      </w:r>
    </w:p>
    <w:p w14:paraId="0005CF83" w14:textId="77777777" w:rsidR="00CC27B5" w:rsidRDefault="00A773E9">
      <w:pPr>
        <w:pStyle w:val="RequiredOutput"/>
        <w:keepNext/>
      </w:pPr>
      <w:r>
        <w:t>Error: search term is required</w:t>
      </w:r>
    </w:p>
    <w:p w14:paraId="79F68D62" w14:textId="77777777" w:rsidR="00CC27B5" w:rsidRDefault="00A773E9">
      <w:pPr>
        <w:pStyle w:val="RequiredOutput"/>
      </w:pPr>
      <w:r>
        <w:t>Error: search term must be at most 100 characters</w:t>
      </w:r>
    </w:p>
    <w:p w14:paraId="029ADCAC" w14:textId="77777777" w:rsidR="00CC27B5" w:rsidRDefault="00CC27B5">
      <w:pPr>
        <w:keepNext/>
      </w:pPr>
    </w:p>
    <w:p w14:paraId="0A105B53" w14:textId="77777777" w:rsidR="00CC27B5" w:rsidRDefault="00A773E9">
      <w:pPr>
        <w:pStyle w:val="ListBullet"/>
      </w:pPr>
      <w:r>
        <w:t>Connected to database spa_contacts proves Lesson 4.2's connection still works.</w:t>
      </w:r>
    </w:p>
    <w:p w14:paraId="308C3268" w14:textId="77777777" w:rsidR="00CC27B5" w:rsidRDefault="00A773E9">
      <w:pPr>
        <w:pStyle w:val="ListBullet"/>
      </w:pPr>
      <w:r>
        <w:t>Name is grace hopper: shows the term after trimming: the spaces typed around it are gone. The one contact under it proves WHERE name = ? kept only the row whose name equals the term, and that the comparison ignored letter case: grace hopper found Grace Hopper. If Grace Hopper's line ends in null, the program printed the phone without checking it for null first.</w:t>
      </w:r>
    </w:p>
    <w:p w14:paraId="0D76938C" w14:textId="77777777" w:rsidR="00CC27B5" w:rsidRDefault="00A773E9">
      <w:pPr>
        <w:pStyle w:val="ListBullet"/>
      </w:pPr>
      <w:r>
        <w:t>Email matches %@Example.ORG: shows the pattern the program built from the domain. Contacts 4 and 5 are the two whose emails end in @example.org; contacts 1 to 3, at example.com, do not fit the pattern. The term's capital letters did not matter to LIKE either.</w:t>
      </w:r>
    </w:p>
    <w:p w14:paraId="190708F0" w14:textId="77777777" w:rsidR="00CC27B5" w:rsidRDefault="00A773E9">
      <w:pPr>
        <w:pStyle w:val="ListBullet"/>
      </w:pPr>
      <w:r>
        <w:t>Email matches %@example.net: followed by No contacts found proves a search can succeed and find nothing: the server returned no rows, and the program said so instead of printing nothing.</w:t>
      </w:r>
    </w:p>
    <w:p w14:paraId="3DEE9B51" w14:textId="77777777" w:rsidR="00CC27B5" w:rsidRDefault="00A773E9">
      <w:pPr>
        <w:pStyle w:val="ListBullet"/>
      </w:pPr>
      <w:r>
        <w:t>Error: search term is required proves the blank term was trimmed to empty text and rejected before anything was sent: no label was printed for it. The line goes to the error stream; on the screen it appears where the program wrote it.</w:t>
      </w:r>
    </w:p>
    <w:p w14:paraId="05C9567F" w14:textId="77777777" w:rsidR="00CC27B5" w:rsidRDefault="00A773E9">
      <w:pPr>
        <w:pStyle w:val="ListBullet"/>
      </w:pPr>
      <w:r>
        <w:t>Error: search term must be at most 100 characters proves the length check works: the pasted name has 101 characters, one more than the name column holds, so it was rejected before anything was sent.</w:t>
      </w:r>
    </w:p>
    <w:p w14:paraId="1807FCB0" w14:textId="77777777" w:rsidR="00CC27B5" w:rsidRDefault="00A773E9">
      <w:pPr>
        <w:pStyle w:val="ListBullet"/>
      </w:pPr>
      <w:r>
        <w:t>If other contacts or other ids appear, the table changed after the Data Reset, for example when another lesson's program ran: rerun the Data Reset in Project Setup, then run the program again.</w:t>
      </w:r>
    </w:p>
    <w:p w14:paraId="0575A869" w14:textId="77777777" w:rsidR="00CC27B5" w:rsidRDefault="00A773E9">
      <w:pPr>
        <w:pStyle w:val="ListBullet"/>
      </w:pPr>
      <w:r>
        <w:t>If Node prints Cannot find package 'mysql2', the npm install in the Connector Setup was skipped.</w:t>
      </w:r>
    </w:p>
    <w:p w14:paraId="0DCA67AA" w14:textId="77777777" w:rsidR="00CC27B5" w:rsidRDefault="00A773E9">
      <w:pPr>
        <w:pStyle w:val="ListBullet"/>
      </w:pPr>
      <w:r>
        <w:t>For a failure every language shares, such as a missing variable, a stopped server, or a missing table, see When a Program Run Fails in Project Setup.</w:t>
      </w:r>
    </w:p>
    <w:p w14:paraId="28F79BFB" w14:textId="77777777" w:rsidR="00CC27B5" w:rsidRDefault="00A773E9">
      <w:pPr>
        <w:pStyle w:val="ListBullet"/>
      </w:pPr>
      <w:r>
        <w:t>If the build fails with another message, read the first error: it names the file and line to fix.</w:t>
      </w:r>
    </w:p>
    <w:p w14:paraId="3E27C101" w14:textId="77777777" w:rsidR="00CC27B5" w:rsidRDefault="00CC27B5">
      <w:pPr>
        <w:keepNext/>
      </w:pPr>
    </w:p>
    <w:p w14:paraId="16240E85" w14:textId="77777777" w:rsidR="00CC27B5" w:rsidRDefault="00CC27B5">
      <w:pPr>
        <w:keepNext/>
      </w:pPr>
    </w:p>
    <w:p w14:paraId="004DBEEA" w14:textId="77777777" w:rsidR="00CC27B5" w:rsidRDefault="00A773E9">
      <w:pPr>
        <w:pStyle w:val="Heading2"/>
      </w:pPr>
      <w:r>
        <w:t>Production-Minded Implementation</w:t>
      </w:r>
    </w:p>
    <w:p w14:paraId="41A1CC22" w14:textId="77777777" w:rsidR="00CC27B5" w:rsidRDefault="00A773E9">
      <w:r>
        <w:t>The Production-Minded version prints the same lines. connectDatabase and reasonOf are Lesson 4.2's, with the FOUND_ROWS flag. validateTerm returns the first problem with a term. searchContacts runs the search inside a try block: a failed search throws an Error, the catch prints one Error line with the server's message, and it returns 1, or 0 when the search worked. findByName and findByDomain return 1 for a rejected term, or what searchContacts returned, and main adds the results up in failures. contactFrom</w:t>
      </w:r>
      <w:r>
        <w:t>Row and printContact are Lesson 4.6's.</w:t>
      </w:r>
    </w:p>
    <w:p w14:paraId="772105DF" w14:textId="77777777" w:rsidR="00CC27B5" w:rsidRDefault="00CC27B5">
      <w:pPr>
        <w:keepNext/>
      </w:pPr>
    </w:p>
    <w:p w14:paraId="48EB3C37" w14:textId="77777777" w:rsidR="00CC27B5" w:rsidRDefault="00A773E9">
      <w:pPr>
        <w:pStyle w:val="Heading3"/>
      </w:pPr>
      <w:r>
        <w:t>typescript/src/main.ts</w:t>
      </w:r>
    </w:p>
    <w:p w14:paraId="0371DBBB" w14:textId="77777777" w:rsidR="00CC27B5" w:rsidRDefault="00A773E9">
      <w:pPr>
        <w:pStyle w:val="SourceCode"/>
        <w:keepNext/>
      </w:pPr>
      <w:r>
        <w:t>// Remember, import ... from names what this file uses; mysql2/promise is</w:t>
      </w:r>
    </w:p>
    <w:p w14:paraId="42074EEE" w14:textId="77777777" w:rsidR="00CC27B5" w:rsidRDefault="00A773E9">
      <w:pPr>
        <w:pStyle w:val="SourceCode"/>
        <w:keepNext/>
      </w:pPr>
      <w:r>
        <w:t>// the MySQL connector's form that works with await.</w:t>
      </w:r>
    </w:p>
    <w:p w14:paraId="2D6BCA91" w14:textId="77777777" w:rsidR="00CC27B5" w:rsidRDefault="00A773E9">
      <w:pPr>
        <w:pStyle w:val="SourceCode"/>
      </w:pPr>
      <w:r>
        <w:t>import mysql from "mysql2/promise";</w:t>
      </w:r>
    </w:p>
    <w:p w14:paraId="1B46E8CE" w14:textId="77777777" w:rsidR="00CC27B5" w:rsidRDefault="00A773E9">
      <w:pPr>
        <w:pStyle w:val="SourceCode"/>
      </w:pPr>
      <w:r>
        <w:t>import type { Connection, RowDataPacket } from "mysql2/promise";</w:t>
      </w:r>
    </w:p>
    <w:p w14:paraId="0A5DEF4C" w14:textId="77777777" w:rsidR="00CC27B5" w:rsidRDefault="00CC27B5">
      <w:pPr>
        <w:pStyle w:val="SourceCode"/>
      </w:pPr>
    </w:p>
    <w:p w14:paraId="50B1DC86" w14:textId="77777777" w:rsidR="00CC27B5" w:rsidRDefault="00A773E9">
      <w:pPr>
        <w:pStyle w:val="SourceCode"/>
      </w:pPr>
      <w:r>
        <w:t>// The lesson server, account, and database. Remember, const values never</w:t>
      </w:r>
    </w:p>
    <w:p w14:paraId="5265D712" w14:textId="77777777" w:rsidR="00CC27B5" w:rsidRDefault="00A773E9">
      <w:pPr>
        <w:pStyle w:val="SourceCode"/>
      </w:pPr>
      <w:r>
        <w:t>// change.</w:t>
      </w:r>
    </w:p>
    <w:p w14:paraId="27F8B7F0" w14:textId="77777777" w:rsidR="00CC27B5" w:rsidRDefault="00A773E9">
      <w:pPr>
        <w:pStyle w:val="SourceCode"/>
      </w:pPr>
      <w:r>
        <w:t>const HOST: string = "127.0.0.1";</w:t>
      </w:r>
    </w:p>
    <w:p w14:paraId="0BB54955" w14:textId="77777777" w:rsidR="00CC27B5" w:rsidRDefault="00A773E9">
      <w:pPr>
        <w:pStyle w:val="SourceCode"/>
      </w:pPr>
      <w:r>
        <w:t>const PORT: number = 3306;</w:t>
      </w:r>
    </w:p>
    <w:p w14:paraId="44CAFEDF" w14:textId="77777777" w:rsidR="00CC27B5" w:rsidRDefault="00A773E9">
      <w:pPr>
        <w:pStyle w:val="SourceCode"/>
      </w:pPr>
      <w:r>
        <w:t>const USER: string = "devuser";</w:t>
      </w:r>
    </w:p>
    <w:p w14:paraId="3AA0854F" w14:textId="77777777" w:rsidR="00CC27B5" w:rsidRDefault="00A773E9">
      <w:pPr>
        <w:pStyle w:val="SourceCode"/>
      </w:pPr>
      <w:r>
        <w:t>const DATABASE: string = "spa_contacts";</w:t>
      </w:r>
    </w:p>
    <w:p w14:paraId="3B26E870" w14:textId="77777777" w:rsidR="00CC27B5" w:rsidRDefault="00CC27B5">
      <w:pPr>
        <w:pStyle w:val="SourceCode"/>
      </w:pPr>
    </w:p>
    <w:p w14:paraId="5EAFE821" w14:textId="77777777" w:rsidR="00CC27B5" w:rsidRDefault="00A773E9">
      <w:pPr>
        <w:pStyle w:val="SourceCode"/>
      </w:pPr>
      <w:r>
        <w:t>// Remember, WHERE keeps the rows whose condition is true: name = ? an</w:t>
      </w:r>
    </w:p>
    <w:p w14:paraId="1D6912DB" w14:textId="77777777" w:rsidR="00CC27B5" w:rsidRDefault="00A773E9">
      <w:pPr>
        <w:pStyle w:val="SourceCode"/>
      </w:pPr>
      <w:r>
        <w:t>// equal name, email LIKE ? an email that fits the pattern.</w:t>
      </w:r>
    </w:p>
    <w:p w14:paraId="63051F5E" w14:textId="77777777" w:rsidR="00CC27B5" w:rsidRDefault="00A773E9">
      <w:pPr>
        <w:pStyle w:val="SourceCode"/>
      </w:pPr>
      <w:r>
        <w:t>const FIND_BY_NAME: string = "SELECT id, name, email, phone " +</w:t>
      </w:r>
    </w:p>
    <w:p w14:paraId="569141BF" w14:textId="77777777" w:rsidR="00CC27B5" w:rsidRDefault="00A773E9">
      <w:pPr>
        <w:pStyle w:val="SourceCode"/>
      </w:pPr>
      <w:r>
        <w:t xml:space="preserve">    "FROM contacts_typescript WHERE name = ? ORDER BY id";</w:t>
      </w:r>
    </w:p>
    <w:p w14:paraId="1D942C1B" w14:textId="77777777" w:rsidR="00CC27B5" w:rsidRDefault="00A773E9">
      <w:pPr>
        <w:pStyle w:val="SourceCode"/>
      </w:pPr>
      <w:r>
        <w:t>const FIND_BY_EMAIL: string = "SELECT id, name, email, phone " +</w:t>
      </w:r>
    </w:p>
    <w:p w14:paraId="586CDAFA" w14:textId="77777777" w:rsidR="00CC27B5" w:rsidRDefault="00A773E9">
      <w:pPr>
        <w:pStyle w:val="SourceCode"/>
      </w:pPr>
      <w:r>
        <w:t xml:space="preserve">    "FROM contacts_typescript WHERE email LIKE ? ORDER BY id";</w:t>
      </w:r>
    </w:p>
    <w:p w14:paraId="63199A7C" w14:textId="77777777" w:rsidR="00CC27B5" w:rsidRDefault="00CC27B5">
      <w:pPr>
        <w:pStyle w:val="SourceCode"/>
      </w:pPr>
    </w:p>
    <w:p w14:paraId="684875F0" w14:textId="77777777" w:rsidR="00CC27B5" w:rsidRDefault="00A773E9">
      <w:pPr>
        <w:pStyle w:val="SourceCode"/>
      </w:pPr>
      <w:r>
        <w:t>// The longest search term allowed: the name column's size.</w:t>
      </w:r>
    </w:p>
    <w:p w14:paraId="3EE171CC" w14:textId="77777777" w:rsidR="00CC27B5" w:rsidRDefault="00A773E9">
      <w:pPr>
        <w:pStyle w:val="SourceCode"/>
      </w:pPr>
      <w:r>
        <w:t>const TERM_LIMIT: number = 100;</w:t>
      </w:r>
    </w:p>
    <w:p w14:paraId="69D77161" w14:textId="77777777" w:rsidR="00CC27B5" w:rsidRDefault="00CC27B5">
      <w:pPr>
        <w:pStyle w:val="SourceCode"/>
      </w:pPr>
    </w:p>
    <w:p w14:paraId="09258104" w14:textId="77777777" w:rsidR="00CC27B5" w:rsidRDefault="00A773E9">
      <w:pPr>
        <w:pStyle w:val="SourceCode"/>
      </w:pPr>
      <w:r>
        <w:t>// One contact. Remember, phone is null when the phone column was NULL.</w:t>
      </w:r>
    </w:p>
    <w:p w14:paraId="7ED323B5" w14:textId="77777777" w:rsidR="00CC27B5" w:rsidRDefault="00A773E9">
      <w:pPr>
        <w:pStyle w:val="SourceCode"/>
      </w:pPr>
      <w:r>
        <w:t>class Contact {</w:t>
      </w:r>
    </w:p>
    <w:p w14:paraId="050DCBDF" w14:textId="77777777" w:rsidR="00CC27B5" w:rsidRDefault="00A773E9">
      <w:pPr>
        <w:pStyle w:val="SourceCode"/>
      </w:pPr>
      <w:r>
        <w:t xml:space="preserve">    id: number;</w:t>
      </w:r>
    </w:p>
    <w:p w14:paraId="7D52D9E3" w14:textId="77777777" w:rsidR="00CC27B5" w:rsidRDefault="00A773E9">
      <w:pPr>
        <w:pStyle w:val="SourceCode"/>
      </w:pPr>
      <w:r>
        <w:t xml:space="preserve">    fullName: string;</w:t>
      </w:r>
    </w:p>
    <w:p w14:paraId="6E7DDC4A" w14:textId="77777777" w:rsidR="00CC27B5" w:rsidRDefault="00A773E9">
      <w:pPr>
        <w:pStyle w:val="SourceCode"/>
      </w:pPr>
      <w:r>
        <w:t xml:space="preserve">    email: string;</w:t>
      </w:r>
    </w:p>
    <w:p w14:paraId="6D78E26A" w14:textId="77777777" w:rsidR="00CC27B5" w:rsidRDefault="00A773E9">
      <w:pPr>
        <w:pStyle w:val="SourceCode"/>
      </w:pPr>
      <w:r>
        <w:t xml:space="preserve">    phone: string | null;</w:t>
      </w:r>
    </w:p>
    <w:p w14:paraId="5192ED20" w14:textId="77777777" w:rsidR="00CC27B5" w:rsidRDefault="00CC27B5">
      <w:pPr>
        <w:pStyle w:val="SourceCode"/>
      </w:pPr>
    </w:p>
    <w:p w14:paraId="0C9FBEC4" w14:textId="77777777" w:rsidR="00CC27B5" w:rsidRDefault="00A773E9">
      <w:pPr>
        <w:pStyle w:val="SourceCode"/>
      </w:pPr>
      <w:r>
        <w:t xml:space="preserve">    constructor(id: number, fullName: string, email: string,</w:t>
      </w:r>
    </w:p>
    <w:p w14:paraId="67662C62" w14:textId="77777777" w:rsidR="00CC27B5" w:rsidRDefault="00A773E9">
      <w:pPr>
        <w:pStyle w:val="SourceCode"/>
      </w:pPr>
      <w:r>
        <w:t xml:space="preserve">                phone: string | null) {</w:t>
      </w:r>
    </w:p>
    <w:p w14:paraId="55C19ADE" w14:textId="77777777" w:rsidR="00CC27B5" w:rsidRDefault="00A773E9">
      <w:pPr>
        <w:pStyle w:val="SourceCode"/>
      </w:pPr>
      <w:r>
        <w:t xml:space="preserve">        this.id = id;</w:t>
      </w:r>
    </w:p>
    <w:p w14:paraId="7F5F2CBB" w14:textId="77777777" w:rsidR="00CC27B5" w:rsidRDefault="00A773E9">
      <w:pPr>
        <w:pStyle w:val="SourceCode"/>
      </w:pPr>
      <w:r>
        <w:t xml:space="preserve">        this.fullName = fullName;</w:t>
      </w:r>
    </w:p>
    <w:p w14:paraId="01440C55" w14:textId="77777777" w:rsidR="00CC27B5" w:rsidRDefault="00A773E9">
      <w:pPr>
        <w:pStyle w:val="SourceCode"/>
      </w:pPr>
      <w:r>
        <w:t xml:space="preserve">        this.email = email;</w:t>
      </w:r>
    </w:p>
    <w:p w14:paraId="2A99B8E0" w14:textId="77777777" w:rsidR="00CC27B5" w:rsidRDefault="00A773E9">
      <w:pPr>
        <w:pStyle w:val="SourceCode"/>
      </w:pPr>
      <w:r>
        <w:t xml:space="preserve">        this.phone = phone;</w:t>
      </w:r>
    </w:p>
    <w:p w14:paraId="6656325B" w14:textId="77777777" w:rsidR="00CC27B5" w:rsidRDefault="00A773E9">
      <w:pPr>
        <w:pStyle w:val="SourceCode"/>
      </w:pPr>
      <w:r>
        <w:t xml:space="preserve">    }</w:t>
      </w:r>
    </w:p>
    <w:p w14:paraId="13D6AF41" w14:textId="77777777" w:rsidR="00CC27B5" w:rsidRDefault="00A773E9">
      <w:pPr>
        <w:pStyle w:val="SourceCode"/>
      </w:pPr>
      <w:r>
        <w:t>}</w:t>
      </w:r>
    </w:p>
    <w:p w14:paraId="2E0E18D8" w14:textId="77777777" w:rsidR="00CC27B5" w:rsidRDefault="00CC27B5">
      <w:pPr>
        <w:pStyle w:val="SourceCode"/>
      </w:pPr>
    </w:p>
    <w:p w14:paraId="6DDBF434" w14:textId="77777777" w:rsidR="00CC27B5" w:rsidRDefault="00A773E9">
      <w:pPr>
        <w:pStyle w:val="SourceCode"/>
      </w:pPr>
      <w:r>
        <w:t>// Returns an error's own message. Remember, instanceof Error checks that</w:t>
      </w:r>
    </w:p>
    <w:p w14:paraId="2A3451A6" w14:textId="77777777" w:rsidR="00CC27B5" w:rsidRDefault="00A773E9">
      <w:pPr>
        <w:pStyle w:val="SourceCode"/>
      </w:pPr>
      <w:r>
        <w:t>// it is an Error, so error.message can be read.</w:t>
      </w:r>
    </w:p>
    <w:p w14:paraId="342D105E" w14:textId="77777777" w:rsidR="00CC27B5" w:rsidRDefault="00A773E9">
      <w:pPr>
        <w:pStyle w:val="SourceCode"/>
      </w:pPr>
      <w:r>
        <w:t>function reasonOf(error: unknown): string {</w:t>
      </w:r>
    </w:p>
    <w:p w14:paraId="3FD9AF6E" w14:textId="77777777" w:rsidR="00CC27B5" w:rsidRDefault="00A773E9">
      <w:pPr>
        <w:pStyle w:val="SourceCode"/>
      </w:pPr>
      <w:r>
        <w:t xml:space="preserve">    if (error instanceof Error) {</w:t>
      </w:r>
    </w:p>
    <w:p w14:paraId="1D2BDB2A" w14:textId="77777777" w:rsidR="00CC27B5" w:rsidRDefault="00A773E9">
      <w:pPr>
        <w:pStyle w:val="SourceCode"/>
      </w:pPr>
      <w:r>
        <w:t xml:space="preserve">        return error.message;</w:t>
      </w:r>
    </w:p>
    <w:p w14:paraId="3683A9AF" w14:textId="77777777" w:rsidR="00CC27B5" w:rsidRDefault="00A773E9">
      <w:pPr>
        <w:pStyle w:val="SourceCode"/>
      </w:pPr>
      <w:r>
        <w:t xml:space="preserve">    }</w:t>
      </w:r>
    </w:p>
    <w:p w14:paraId="741166BA" w14:textId="77777777" w:rsidR="00CC27B5" w:rsidRDefault="00A773E9">
      <w:pPr>
        <w:pStyle w:val="SourceCode"/>
      </w:pPr>
      <w:r>
        <w:t xml:space="preserve">    return "unknown reason";</w:t>
      </w:r>
    </w:p>
    <w:p w14:paraId="5A9EEAB3" w14:textId="77777777" w:rsidR="00CC27B5" w:rsidRDefault="00A773E9">
      <w:pPr>
        <w:pStyle w:val="SourceCode"/>
      </w:pPr>
      <w:r>
        <w:t>}</w:t>
      </w:r>
    </w:p>
    <w:p w14:paraId="1D9EBC0E" w14:textId="77777777" w:rsidR="00CC27B5" w:rsidRDefault="00CC27B5">
      <w:pPr>
        <w:pStyle w:val="SourceCode"/>
      </w:pPr>
    </w:p>
    <w:p w14:paraId="6DA1358E" w14:textId="77777777" w:rsidR="00CC27B5" w:rsidRDefault="00A773E9">
      <w:pPr>
        <w:pStyle w:val="SourceCode"/>
      </w:pPr>
      <w:r>
        <w:t>// Remember, connectDatabase (Lesson 4.2) connects with every setting, the</w:t>
      </w:r>
    </w:p>
    <w:p w14:paraId="5C908BEF" w14:textId="77777777" w:rsidR="00CC27B5" w:rsidRDefault="00A773E9">
      <w:pPr>
        <w:pStyle w:val="SourceCode"/>
      </w:pPr>
      <w:r>
        <w:t>// database too, and returns the connection, or throws an Error naming the</w:t>
      </w:r>
    </w:p>
    <w:p w14:paraId="305539B3" w14:textId="77777777" w:rsidR="00CC27B5" w:rsidRDefault="00A773E9">
      <w:pPr>
        <w:pStyle w:val="SourceCode"/>
      </w:pPr>
      <w:r>
        <w:t>// database, the server, and the reason. FOUND_ROWS counts the rows a</w:t>
      </w:r>
    </w:p>
    <w:p w14:paraId="509354C1" w14:textId="77777777" w:rsidR="00CC27B5" w:rsidRDefault="00A773E9">
      <w:pPr>
        <w:pStyle w:val="SourceCode"/>
      </w:pPr>
      <w:r>
        <w:t>// statement matched (Lesson 4.7).</w:t>
      </w:r>
    </w:p>
    <w:p w14:paraId="3F2749F4" w14:textId="77777777" w:rsidR="00CC27B5" w:rsidRDefault="00A773E9">
      <w:pPr>
        <w:pStyle w:val="SourceCode"/>
      </w:pPr>
      <w:r>
        <w:t>async function connectDatabase(</w:t>
      </w:r>
    </w:p>
    <w:p w14:paraId="614CE750" w14:textId="77777777" w:rsidR="00CC27B5" w:rsidRDefault="00A773E9">
      <w:pPr>
        <w:pStyle w:val="SourceCode"/>
      </w:pPr>
      <w:r>
        <w:t xml:space="preserve">    password: string,</w:t>
      </w:r>
    </w:p>
    <w:p w14:paraId="5E52C173" w14:textId="77777777" w:rsidR="00CC27B5" w:rsidRDefault="00A773E9">
      <w:pPr>
        <w:pStyle w:val="SourceCode"/>
      </w:pPr>
      <w:r>
        <w:t xml:space="preserve">    database: string,</w:t>
      </w:r>
    </w:p>
    <w:p w14:paraId="27D44D5E" w14:textId="77777777" w:rsidR="00CC27B5" w:rsidRDefault="00A773E9">
      <w:pPr>
        <w:pStyle w:val="SourceCode"/>
      </w:pPr>
      <w:r>
        <w:t>): Promise&lt;Connection&gt; {</w:t>
      </w:r>
    </w:p>
    <w:p w14:paraId="16A8DAE7" w14:textId="77777777" w:rsidR="00CC27B5" w:rsidRDefault="00A773E9">
      <w:pPr>
        <w:pStyle w:val="SourceCode"/>
      </w:pPr>
      <w:r>
        <w:t xml:space="preserve">    try {</w:t>
      </w:r>
    </w:p>
    <w:p w14:paraId="66E29BE5" w14:textId="77777777" w:rsidR="00CC27B5" w:rsidRDefault="00A773E9">
      <w:pPr>
        <w:pStyle w:val="SourceCode"/>
      </w:pPr>
      <w:r>
        <w:t xml:space="preserve">        return await mysql.createConnection({</w:t>
      </w:r>
    </w:p>
    <w:p w14:paraId="1E838113" w14:textId="77777777" w:rsidR="00CC27B5" w:rsidRDefault="00A773E9">
      <w:pPr>
        <w:pStyle w:val="SourceCode"/>
      </w:pPr>
      <w:r>
        <w:t xml:space="preserve">            host: HOST,</w:t>
      </w:r>
    </w:p>
    <w:p w14:paraId="35FB8A6C" w14:textId="77777777" w:rsidR="00CC27B5" w:rsidRDefault="00A773E9">
      <w:pPr>
        <w:pStyle w:val="SourceCode"/>
      </w:pPr>
      <w:r>
        <w:t xml:space="preserve">            port: PORT,</w:t>
      </w:r>
    </w:p>
    <w:p w14:paraId="0DFA26E1" w14:textId="77777777" w:rsidR="00CC27B5" w:rsidRDefault="00A773E9">
      <w:pPr>
        <w:pStyle w:val="SourceCode"/>
      </w:pPr>
      <w:r>
        <w:t xml:space="preserve">            user: USER,</w:t>
      </w:r>
    </w:p>
    <w:p w14:paraId="50B250D1" w14:textId="77777777" w:rsidR="00CC27B5" w:rsidRDefault="00A773E9">
      <w:pPr>
        <w:pStyle w:val="SourceCode"/>
      </w:pPr>
      <w:r>
        <w:t xml:space="preserve">            password: password,</w:t>
      </w:r>
    </w:p>
    <w:p w14:paraId="63D33BEA" w14:textId="77777777" w:rsidR="00CC27B5" w:rsidRDefault="00A773E9">
      <w:pPr>
        <w:pStyle w:val="SourceCode"/>
      </w:pPr>
      <w:r>
        <w:t xml:space="preserve">            database: database,</w:t>
      </w:r>
    </w:p>
    <w:p w14:paraId="39AE5F9E" w14:textId="77777777" w:rsidR="00CC27B5" w:rsidRDefault="00A773E9">
      <w:pPr>
        <w:pStyle w:val="SourceCode"/>
      </w:pPr>
      <w:r>
        <w:t xml:space="preserve">            flags: ["FOUND_ROWS"],</w:t>
      </w:r>
    </w:p>
    <w:p w14:paraId="7197018B" w14:textId="77777777" w:rsidR="00CC27B5" w:rsidRDefault="00A773E9">
      <w:pPr>
        <w:pStyle w:val="SourceCode"/>
      </w:pPr>
      <w:r>
        <w:t xml:space="preserve">        });</w:t>
      </w:r>
    </w:p>
    <w:p w14:paraId="492326D5" w14:textId="77777777" w:rsidR="00CC27B5" w:rsidRDefault="00A773E9">
      <w:pPr>
        <w:pStyle w:val="SourceCode"/>
      </w:pPr>
      <w:r>
        <w:t xml:space="preserve">    } catch (error: unknown) {</w:t>
      </w:r>
    </w:p>
    <w:p w14:paraId="6495A499" w14:textId="77777777" w:rsidR="00CC27B5" w:rsidRDefault="00A773E9">
      <w:pPr>
        <w:pStyle w:val="SourceCode"/>
      </w:pPr>
      <w:r>
        <w:t xml:space="preserve">        const where: string = `database ${database} on ${HOST}:${PORT}`;</w:t>
      </w:r>
    </w:p>
    <w:p w14:paraId="5BD87F03" w14:textId="77777777" w:rsidR="00CC27B5" w:rsidRDefault="00A773E9">
      <w:pPr>
        <w:pStyle w:val="SourceCode"/>
      </w:pPr>
      <w:r>
        <w:t xml:space="preserve">        throw new Error(</w:t>
      </w:r>
    </w:p>
    <w:p w14:paraId="1B8D727B" w14:textId="77777777" w:rsidR="00CC27B5" w:rsidRDefault="00A773E9">
      <w:pPr>
        <w:pStyle w:val="SourceCode"/>
      </w:pPr>
      <w:r>
        <w:t xml:space="preserve">            `could not connect to ${where}\nReason: ${reasonOf(error)}`,</w:t>
      </w:r>
    </w:p>
    <w:p w14:paraId="1C6D8ABD" w14:textId="77777777" w:rsidR="00CC27B5" w:rsidRDefault="00A773E9">
      <w:pPr>
        <w:pStyle w:val="SourceCode"/>
      </w:pPr>
      <w:r>
        <w:t xml:space="preserve">        );</w:t>
      </w:r>
    </w:p>
    <w:p w14:paraId="31703506" w14:textId="77777777" w:rsidR="00CC27B5" w:rsidRDefault="00A773E9">
      <w:pPr>
        <w:pStyle w:val="SourceCode"/>
      </w:pPr>
      <w:r>
        <w:t xml:space="preserve">    }</w:t>
      </w:r>
    </w:p>
    <w:p w14:paraId="38AF0225" w14:textId="77777777" w:rsidR="00CC27B5" w:rsidRDefault="00A773E9">
      <w:pPr>
        <w:pStyle w:val="SourceCode"/>
      </w:pPr>
      <w:r>
        <w:t>}</w:t>
      </w:r>
    </w:p>
    <w:p w14:paraId="2CF20C8D" w14:textId="77777777" w:rsidR="00CC27B5" w:rsidRDefault="00CC27B5">
      <w:pPr>
        <w:pStyle w:val="SourceCode"/>
      </w:pPr>
    </w:p>
    <w:p w14:paraId="5CD83F28" w14:textId="77777777" w:rsidR="00CC27B5" w:rsidRDefault="00A773E9">
      <w:pPr>
        <w:pStyle w:val="SourceCode"/>
      </w:pPr>
      <w:r>
        <w:t>// Checks a trimmed search term and returns the first problem, or "" when</w:t>
      </w:r>
    </w:p>
    <w:p w14:paraId="6EFBDBBD" w14:textId="77777777" w:rsidR="00CC27B5" w:rsidRDefault="00A773E9">
      <w:pPr>
        <w:pStyle w:val="SourceCode"/>
      </w:pPr>
      <w:r>
        <w:t>// there is none: required, and at most TERM_LIMIT characters.</w:t>
      </w:r>
    </w:p>
    <w:p w14:paraId="4F29C550" w14:textId="77777777" w:rsidR="00CC27B5" w:rsidRDefault="00A773E9">
      <w:pPr>
        <w:pStyle w:val="SourceCode"/>
      </w:pPr>
      <w:r>
        <w:t>function validateTerm(term: string): string {</w:t>
      </w:r>
    </w:p>
    <w:p w14:paraId="10837E62" w14:textId="77777777" w:rsidR="00CC27B5" w:rsidRDefault="00A773E9">
      <w:pPr>
        <w:pStyle w:val="SourceCode"/>
      </w:pPr>
      <w:r>
        <w:t xml:space="preserve">    if (term === "") {</w:t>
      </w:r>
    </w:p>
    <w:p w14:paraId="1F9433CB" w14:textId="77777777" w:rsidR="00CC27B5" w:rsidRDefault="00A773E9">
      <w:pPr>
        <w:pStyle w:val="SourceCode"/>
      </w:pPr>
      <w:r>
        <w:t xml:space="preserve">        return "search term is required";</w:t>
      </w:r>
    </w:p>
    <w:p w14:paraId="1393C372" w14:textId="77777777" w:rsidR="00CC27B5" w:rsidRDefault="00A773E9">
      <w:pPr>
        <w:pStyle w:val="SourceCode"/>
      </w:pPr>
      <w:r>
        <w:t xml:space="preserve">    }</w:t>
      </w:r>
    </w:p>
    <w:p w14:paraId="26BDB7F2" w14:textId="77777777" w:rsidR="00CC27B5" w:rsidRDefault="00A773E9">
      <w:pPr>
        <w:pStyle w:val="SourceCode"/>
      </w:pPr>
      <w:r>
        <w:t xml:space="preserve">    if (term.length &gt; TERM_LIMIT) {</w:t>
      </w:r>
    </w:p>
    <w:p w14:paraId="574675FC" w14:textId="77777777" w:rsidR="00CC27B5" w:rsidRDefault="00A773E9">
      <w:pPr>
        <w:pStyle w:val="SourceCode"/>
      </w:pPr>
      <w:r>
        <w:t xml:space="preserve">        return "search term must be at most 100 characters";</w:t>
      </w:r>
    </w:p>
    <w:p w14:paraId="452931CB" w14:textId="77777777" w:rsidR="00CC27B5" w:rsidRDefault="00A773E9">
      <w:pPr>
        <w:pStyle w:val="SourceCode"/>
      </w:pPr>
      <w:r>
        <w:t xml:space="preserve">    }</w:t>
      </w:r>
    </w:p>
    <w:p w14:paraId="58680C24" w14:textId="77777777" w:rsidR="00CC27B5" w:rsidRDefault="00A773E9">
      <w:pPr>
        <w:pStyle w:val="SourceCode"/>
      </w:pPr>
      <w:r>
        <w:t xml:space="preserve">    return "";</w:t>
      </w:r>
    </w:p>
    <w:p w14:paraId="2AA6A14A" w14:textId="77777777" w:rsidR="00CC27B5" w:rsidRDefault="00A773E9">
      <w:pPr>
        <w:pStyle w:val="SourceCode"/>
      </w:pPr>
      <w:r>
        <w:t>}</w:t>
      </w:r>
    </w:p>
    <w:p w14:paraId="5586500D" w14:textId="77777777" w:rsidR="00CC27B5" w:rsidRDefault="00CC27B5">
      <w:pPr>
        <w:pStyle w:val="SourceCode"/>
      </w:pPr>
    </w:p>
    <w:p w14:paraId="1CB9D718" w14:textId="77777777" w:rsidR="00CC27B5" w:rsidRDefault="00A773E9">
      <w:pPr>
        <w:pStyle w:val="SourceCode"/>
      </w:pPr>
      <w:r>
        <w:t>// Maps one row (id, name, email, phone) into a Contact. The connector has</w:t>
      </w:r>
    </w:p>
    <w:p w14:paraId="207D7B6D" w14:textId="77777777" w:rsidR="00CC27B5" w:rsidRDefault="00A773E9">
      <w:pPr>
        <w:pStyle w:val="SourceCode"/>
      </w:pPr>
      <w:r>
        <w:t>// already turned a NULL phone into null.</w:t>
      </w:r>
    </w:p>
    <w:p w14:paraId="08F4D7EC" w14:textId="77777777" w:rsidR="00CC27B5" w:rsidRDefault="00A773E9">
      <w:pPr>
        <w:pStyle w:val="SourceCode"/>
      </w:pPr>
      <w:r>
        <w:t>function contactFromRow(row: RowDataPacket): Contact {</w:t>
      </w:r>
    </w:p>
    <w:p w14:paraId="340C2B9D" w14:textId="77777777" w:rsidR="00CC27B5" w:rsidRDefault="00A773E9">
      <w:pPr>
        <w:pStyle w:val="SourceCode"/>
      </w:pPr>
      <w:r>
        <w:t xml:space="preserve">    return new Contact(row.id, row.name, row.email, row.phone);</w:t>
      </w:r>
    </w:p>
    <w:p w14:paraId="51F1E653" w14:textId="77777777" w:rsidR="00CC27B5" w:rsidRDefault="00A773E9">
      <w:pPr>
        <w:pStyle w:val="SourceCode"/>
      </w:pPr>
      <w:r>
        <w:t>}</w:t>
      </w:r>
    </w:p>
    <w:p w14:paraId="481DD226" w14:textId="77777777" w:rsidR="00CC27B5" w:rsidRDefault="00CC27B5">
      <w:pPr>
        <w:pStyle w:val="SourceCode"/>
      </w:pPr>
    </w:p>
    <w:p w14:paraId="3B13C709" w14:textId="77777777" w:rsidR="00CC27B5" w:rsidRDefault="00A773E9">
      <w:pPr>
        <w:pStyle w:val="SourceCode"/>
      </w:pPr>
      <w:r>
        <w:t>// Prints one contact on one line, with (no phone) for a missing phone.</w:t>
      </w:r>
    </w:p>
    <w:p w14:paraId="00C765D6" w14:textId="77777777" w:rsidR="00CC27B5" w:rsidRDefault="00A773E9">
      <w:pPr>
        <w:pStyle w:val="SourceCode"/>
      </w:pPr>
      <w:r>
        <w:t>function printContact(contact: Contact): void {</w:t>
      </w:r>
    </w:p>
    <w:p w14:paraId="7C9A73BE" w14:textId="77777777" w:rsidR="00CC27B5" w:rsidRDefault="00A773E9">
      <w:pPr>
        <w:pStyle w:val="SourceCode"/>
      </w:pPr>
      <w:r>
        <w:t xml:space="preserve">    let phoneText: string = "(no phone)";</w:t>
      </w:r>
    </w:p>
    <w:p w14:paraId="4C573849" w14:textId="77777777" w:rsidR="00CC27B5" w:rsidRDefault="00A773E9">
      <w:pPr>
        <w:pStyle w:val="SourceCode"/>
      </w:pPr>
      <w:r>
        <w:t xml:space="preserve">    if (contact.phone !== null) {</w:t>
      </w:r>
    </w:p>
    <w:p w14:paraId="49171C10" w14:textId="77777777" w:rsidR="00CC27B5" w:rsidRDefault="00A773E9">
      <w:pPr>
        <w:pStyle w:val="SourceCode"/>
      </w:pPr>
      <w:r>
        <w:t xml:space="preserve">        phoneText = contact.phone;</w:t>
      </w:r>
    </w:p>
    <w:p w14:paraId="169C7FF6" w14:textId="77777777" w:rsidR="00CC27B5" w:rsidRDefault="00A773E9">
      <w:pPr>
        <w:pStyle w:val="SourceCode"/>
      </w:pPr>
      <w:r>
        <w:t xml:space="preserve">    }</w:t>
      </w:r>
    </w:p>
    <w:p w14:paraId="0CE5B44C" w14:textId="77777777" w:rsidR="00CC27B5" w:rsidRDefault="00A773E9">
      <w:pPr>
        <w:pStyle w:val="SourceCode"/>
      </w:pPr>
      <w:r>
        <w:t xml:space="preserve">    console.log(`  ${contact.id}: ${contact.fullName}, ` +</w:t>
      </w:r>
    </w:p>
    <w:p w14:paraId="6342765D" w14:textId="77777777" w:rsidR="00CC27B5" w:rsidRDefault="00A773E9">
      <w:pPr>
        <w:pStyle w:val="SourceCode"/>
      </w:pPr>
      <w:r>
        <w:t xml:space="preserve">        `${contact.email}, ${phoneText}`);</w:t>
      </w:r>
    </w:p>
    <w:p w14:paraId="07C3B4D1" w14:textId="77777777" w:rsidR="00CC27B5" w:rsidRDefault="00A773E9">
      <w:pPr>
        <w:pStyle w:val="SourceCode"/>
      </w:pPr>
      <w:r>
        <w:t>}</w:t>
      </w:r>
    </w:p>
    <w:p w14:paraId="79FC6008" w14:textId="77777777" w:rsidR="00CC27B5" w:rsidRDefault="00CC27B5">
      <w:pPr>
        <w:pStyle w:val="SourceCode"/>
      </w:pPr>
    </w:p>
    <w:p w14:paraId="61FD1641" w14:textId="77777777" w:rsidR="00CC27B5" w:rsidRDefault="00A773E9">
      <w:pPr>
        <w:pStyle w:val="SourceCode"/>
      </w:pPr>
      <w:r>
        <w:t>// Runs one search with searchValue as its one parameter and prints every</w:t>
      </w:r>
    </w:p>
    <w:p w14:paraId="454BA57D" w14:textId="77777777" w:rsidR="00CC27B5" w:rsidRDefault="00A773E9">
      <w:pPr>
        <w:pStyle w:val="SourceCode"/>
      </w:pPr>
      <w:r>
        <w:t>// contact it finds, or No contacts found. A failed search throws an</w:t>
      </w:r>
    </w:p>
    <w:p w14:paraId="02187924" w14:textId="77777777" w:rsidR="00CC27B5" w:rsidRDefault="00A773E9">
      <w:pPr>
        <w:pStyle w:val="SourceCode"/>
      </w:pPr>
      <w:r>
        <w:t>// Error; the catch reports it as one Error line with the server's</w:t>
      </w:r>
    </w:p>
    <w:p w14:paraId="7FEC0D8D" w14:textId="77777777" w:rsidR="00CC27B5" w:rsidRDefault="00A773E9">
      <w:pPr>
        <w:pStyle w:val="SourceCode"/>
      </w:pPr>
      <w:r>
        <w:t>// message. It returns how many searches failed, 0 or 1, so main can add</w:t>
      </w:r>
    </w:p>
    <w:p w14:paraId="1DD0D243" w14:textId="77777777" w:rsidR="00CC27B5" w:rsidRDefault="00A773E9">
      <w:pPr>
        <w:pStyle w:val="SourceCode"/>
      </w:pPr>
      <w:r>
        <w:t>// them up. mysql2 has already read every row into the array, so there is</w:t>
      </w:r>
    </w:p>
    <w:p w14:paraId="6F1F1E71" w14:textId="77777777" w:rsidR="00CC27B5" w:rsidRDefault="00A773E9">
      <w:pPr>
        <w:pStyle w:val="SourceCode"/>
      </w:pPr>
      <w:r>
        <w:t>// nothing to free.</w:t>
      </w:r>
    </w:p>
    <w:p w14:paraId="17DFC78B" w14:textId="77777777" w:rsidR="00CC27B5" w:rsidRDefault="00A773E9">
      <w:pPr>
        <w:pStyle w:val="SourceCode"/>
      </w:pPr>
      <w:r>
        <w:t>async function searchContacts(connection: Connection, label: string,</w:t>
      </w:r>
    </w:p>
    <w:p w14:paraId="7EF6E7F3" w14:textId="77777777" w:rsidR="00CC27B5" w:rsidRDefault="00A773E9">
      <w:pPr>
        <w:pStyle w:val="SourceCode"/>
      </w:pPr>
      <w:r>
        <w:t xml:space="preserve">                              sql: string, searchValue: string): Promise&lt;number&gt; {</w:t>
      </w:r>
    </w:p>
    <w:p w14:paraId="612D47EA" w14:textId="77777777" w:rsidR="00CC27B5" w:rsidRDefault="00A773E9">
      <w:pPr>
        <w:pStyle w:val="SourceCode"/>
      </w:pPr>
      <w:r>
        <w:t xml:space="preserve">    try {</w:t>
      </w:r>
    </w:p>
    <w:p w14:paraId="212CD8EA" w14:textId="77777777" w:rsidR="00CC27B5" w:rsidRDefault="00A773E9">
      <w:pPr>
        <w:pStyle w:val="SourceCode"/>
      </w:pPr>
      <w:r>
        <w:t xml:space="preserve">        const answer = await connection.execute&lt;RowDataPacket[]&gt;(sql,</w:t>
      </w:r>
    </w:p>
    <w:p w14:paraId="508A5AFB" w14:textId="77777777" w:rsidR="00CC27B5" w:rsidRDefault="00A773E9">
      <w:pPr>
        <w:pStyle w:val="SourceCode"/>
      </w:pPr>
      <w:r>
        <w:t xml:space="preserve">            [searchValue]);</w:t>
      </w:r>
    </w:p>
    <w:p w14:paraId="66D11E15" w14:textId="77777777" w:rsidR="00CC27B5" w:rsidRDefault="00A773E9">
      <w:pPr>
        <w:pStyle w:val="SourceCode"/>
      </w:pPr>
      <w:r>
        <w:t xml:space="preserve">        const rows: RowDataPacket[] = answer[0];</w:t>
      </w:r>
    </w:p>
    <w:p w14:paraId="7F7BEFBB" w14:textId="77777777" w:rsidR="00CC27B5" w:rsidRDefault="00A773E9">
      <w:pPr>
        <w:pStyle w:val="SourceCode"/>
      </w:pPr>
      <w:r>
        <w:t xml:space="preserve">        console.log(`${label}:`);</w:t>
      </w:r>
    </w:p>
    <w:p w14:paraId="50A8CC8C" w14:textId="77777777" w:rsidR="00CC27B5" w:rsidRDefault="00A773E9">
      <w:pPr>
        <w:pStyle w:val="SourceCode"/>
      </w:pPr>
      <w:r>
        <w:t xml:space="preserve">        let found: number = 0;</w:t>
      </w:r>
    </w:p>
    <w:p w14:paraId="76BBFB2F" w14:textId="77777777" w:rsidR="00CC27B5" w:rsidRDefault="00A773E9">
      <w:pPr>
        <w:pStyle w:val="SourceCode"/>
      </w:pPr>
      <w:r>
        <w:t xml:space="preserve">        for (const row of rows) {</w:t>
      </w:r>
    </w:p>
    <w:p w14:paraId="24A04298" w14:textId="77777777" w:rsidR="00CC27B5" w:rsidRDefault="00A773E9">
      <w:pPr>
        <w:pStyle w:val="SourceCode"/>
      </w:pPr>
      <w:r>
        <w:t xml:space="preserve">            printContact(contactFromRow(row));</w:t>
      </w:r>
    </w:p>
    <w:p w14:paraId="33279943" w14:textId="77777777" w:rsidR="00CC27B5" w:rsidRDefault="00A773E9">
      <w:pPr>
        <w:pStyle w:val="SourceCode"/>
      </w:pPr>
      <w:r>
        <w:t xml:space="preserve">            found++;</w:t>
      </w:r>
    </w:p>
    <w:p w14:paraId="112F633A" w14:textId="77777777" w:rsidR="00CC27B5" w:rsidRDefault="00A773E9">
      <w:pPr>
        <w:pStyle w:val="SourceCode"/>
      </w:pPr>
      <w:r>
        <w:t xml:space="preserve">        }</w:t>
      </w:r>
    </w:p>
    <w:p w14:paraId="61FE7146" w14:textId="77777777" w:rsidR="00CC27B5" w:rsidRDefault="00A773E9">
      <w:pPr>
        <w:pStyle w:val="SourceCode"/>
      </w:pPr>
      <w:r>
        <w:t xml:space="preserve">        if (found === 0) {</w:t>
      </w:r>
    </w:p>
    <w:p w14:paraId="794C7606" w14:textId="77777777" w:rsidR="00CC27B5" w:rsidRDefault="00A773E9">
      <w:pPr>
        <w:pStyle w:val="SourceCode"/>
      </w:pPr>
      <w:r>
        <w:t xml:space="preserve">            console.log("  No contacts found");</w:t>
      </w:r>
    </w:p>
    <w:p w14:paraId="0558BE18" w14:textId="77777777" w:rsidR="00CC27B5" w:rsidRDefault="00A773E9">
      <w:pPr>
        <w:pStyle w:val="SourceCode"/>
      </w:pPr>
      <w:r>
        <w:t xml:space="preserve">        }</w:t>
      </w:r>
    </w:p>
    <w:p w14:paraId="38814036" w14:textId="77777777" w:rsidR="00CC27B5" w:rsidRDefault="00A773E9">
      <w:pPr>
        <w:pStyle w:val="SourceCode"/>
      </w:pPr>
      <w:r>
        <w:t xml:space="preserve">    } catch (error: unknown) {</w:t>
      </w:r>
    </w:p>
    <w:p w14:paraId="518938E0" w14:textId="77777777" w:rsidR="00CC27B5" w:rsidRDefault="00A773E9">
      <w:pPr>
        <w:pStyle w:val="SourceCode"/>
      </w:pPr>
      <w:r>
        <w:t xml:space="preserve">        console.error(`Error: ${reasonOf(error)}`);</w:t>
      </w:r>
    </w:p>
    <w:p w14:paraId="1857BA60" w14:textId="77777777" w:rsidR="00CC27B5" w:rsidRDefault="00A773E9">
      <w:pPr>
        <w:pStyle w:val="SourceCode"/>
      </w:pPr>
      <w:r>
        <w:t xml:space="preserve">        return 1;</w:t>
      </w:r>
    </w:p>
    <w:p w14:paraId="7895B5E9" w14:textId="77777777" w:rsidR="00CC27B5" w:rsidRDefault="00A773E9">
      <w:pPr>
        <w:pStyle w:val="SourceCode"/>
      </w:pPr>
      <w:r>
        <w:t xml:space="preserve">    }</w:t>
      </w:r>
    </w:p>
    <w:p w14:paraId="22709EF6" w14:textId="77777777" w:rsidR="00CC27B5" w:rsidRDefault="00A773E9">
      <w:pPr>
        <w:pStyle w:val="SourceCode"/>
      </w:pPr>
      <w:r>
        <w:t xml:space="preserve">    return 0;</w:t>
      </w:r>
    </w:p>
    <w:p w14:paraId="558F0BD2" w14:textId="77777777" w:rsidR="00CC27B5" w:rsidRDefault="00A773E9">
      <w:pPr>
        <w:pStyle w:val="SourceCode"/>
      </w:pPr>
      <w:r>
        <w:t>}</w:t>
      </w:r>
    </w:p>
    <w:p w14:paraId="6BC569ED" w14:textId="77777777" w:rsidR="00CC27B5" w:rsidRDefault="00CC27B5">
      <w:pPr>
        <w:pStyle w:val="SourceCode"/>
      </w:pPr>
    </w:p>
    <w:p w14:paraId="0F7DA5DB" w14:textId="77777777" w:rsidR="00CC27B5" w:rsidRDefault="00A773E9">
      <w:pPr>
        <w:pStyle w:val="SourceCode"/>
      </w:pPr>
      <w:r>
        <w:t>// Trims and validates a name, then finds the contacts with that name. A</w:t>
      </w:r>
    </w:p>
    <w:p w14:paraId="625086AB" w14:textId="77777777" w:rsidR="00CC27B5" w:rsidRDefault="00A773E9">
      <w:pPr>
        <w:pStyle w:val="SourceCode"/>
      </w:pPr>
      <w:r>
        <w:t>// rejected name is reported as one Error line and never sent. Returns 1</w:t>
      </w:r>
    </w:p>
    <w:p w14:paraId="464B2C3B" w14:textId="77777777" w:rsidR="00CC27B5" w:rsidRDefault="00A773E9">
      <w:pPr>
        <w:pStyle w:val="SourceCode"/>
      </w:pPr>
      <w:r>
        <w:t>// when the search was rejected or failed, otherwise 0.</w:t>
      </w:r>
    </w:p>
    <w:p w14:paraId="4CECB2AB" w14:textId="77777777" w:rsidR="00CC27B5" w:rsidRDefault="00A773E9">
      <w:pPr>
        <w:pStyle w:val="SourceCode"/>
      </w:pPr>
      <w:r>
        <w:t>async function findByName(connection: Connection,</w:t>
      </w:r>
    </w:p>
    <w:p w14:paraId="2F8F1ECB" w14:textId="77777777" w:rsidR="00CC27B5" w:rsidRDefault="00A773E9">
      <w:pPr>
        <w:pStyle w:val="SourceCode"/>
      </w:pPr>
      <w:r>
        <w:t xml:space="preserve">                          rawName: string): Promise&lt;number&gt; {</w:t>
      </w:r>
    </w:p>
    <w:p w14:paraId="209D0EF7" w14:textId="77777777" w:rsidR="00CC27B5" w:rsidRDefault="00A773E9">
      <w:pPr>
        <w:pStyle w:val="SourceCode"/>
      </w:pPr>
      <w:r>
        <w:t xml:space="preserve">    const contactName: string = rawName.trim();</w:t>
      </w:r>
    </w:p>
    <w:p w14:paraId="4453DC91" w14:textId="77777777" w:rsidR="00CC27B5" w:rsidRDefault="00A773E9">
      <w:pPr>
        <w:pStyle w:val="SourceCode"/>
      </w:pPr>
      <w:r>
        <w:t xml:space="preserve">    const problem: string = validateTerm(contactName);</w:t>
      </w:r>
    </w:p>
    <w:p w14:paraId="6041816A" w14:textId="77777777" w:rsidR="00CC27B5" w:rsidRDefault="00A773E9">
      <w:pPr>
        <w:pStyle w:val="SourceCode"/>
      </w:pPr>
      <w:r>
        <w:t xml:space="preserve">    if (problem !== "") {</w:t>
      </w:r>
    </w:p>
    <w:p w14:paraId="4C0E9813" w14:textId="77777777" w:rsidR="00CC27B5" w:rsidRDefault="00A773E9">
      <w:pPr>
        <w:pStyle w:val="SourceCode"/>
      </w:pPr>
      <w:r>
        <w:t xml:space="preserve">        console.error(`Error: ${problem}`);</w:t>
      </w:r>
    </w:p>
    <w:p w14:paraId="66ECDF33" w14:textId="77777777" w:rsidR="00CC27B5" w:rsidRDefault="00A773E9">
      <w:pPr>
        <w:pStyle w:val="SourceCode"/>
      </w:pPr>
      <w:r>
        <w:t xml:space="preserve">        return 1;</w:t>
      </w:r>
    </w:p>
    <w:p w14:paraId="283BA09D" w14:textId="77777777" w:rsidR="00CC27B5" w:rsidRDefault="00A773E9">
      <w:pPr>
        <w:pStyle w:val="SourceCode"/>
      </w:pPr>
      <w:r>
        <w:t xml:space="preserve">    }</w:t>
      </w:r>
    </w:p>
    <w:p w14:paraId="128D6EE5" w14:textId="77777777" w:rsidR="00CC27B5" w:rsidRDefault="00A773E9">
      <w:pPr>
        <w:pStyle w:val="SourceCode"/>
      </w:pPr>
      <w:r>
        <w:t xml:space="preserve">    return await searchContacts(connection, `Name is ${contactName}`,</w:t>
      </w:r>
    </w:p>
    <w:p w14:paraId="56E40215" w14:textId="77777777" w:rsidR="00CC27B5" w:rsidRDefault="00A773E9">
      <w:pPr>
        <w:pStyle w:val="SourceCode"/>
      </w:pPr>
      <w:r>
        <w:t xml:space="preserve">        FIND_BY_NAME, contactName);</w:t>
      </w:r>
    </w:p>
    <w:p w14:paraId="0430D6FE" w14:textId="77777777" w:rsidR="00CC27B5" w:rsidRDefault="00A773E9">
      <w:pPr>
        <w:pStyle w:val="SourceCode"/>
      </w:pPr>
      <w:r>
        <w:t>}</w:t>
      </w:r>
    </w:p>
    <w:p w14:paraId="60B48F4F" w14:textId="77777777" w:rsidR="00CC27B5" w:rsidRDefault="00CC27B5">
      <w:pPr>
        <w:pStyle w:val="SourceCode"/>
      </w:pPr>
    </w:p>
    <w:p w14:paraId="09EABD04" w14:textId="77777777" w:rsidR="00CC27B5" w:rsidRDefault="00A773E9">
      <w:pPr>
        <w:pStyle w:val="SourceCode"/>
      </w:pPr>
      <w:r>
        <w:t>// Trims and validates a domain, then finds the contacts whose email is</w:t>
      </w:r>
    </w:p>
    <w:p w14:paraId="0D620AD6" w14:textId="77777777" w:rsidR="00CC27B5" w:rsidRDefault="00A773E9">
      <w:pPr>
        <w:pStyle w:val="SourceCode"/>
      </w:pPr>
      <w:r>
        <w:t>// at that domain; the program adds the wildcard to the value. Returns 1</w:t>
      </w:r>
    </w:p>
    <w:p w14:paraId="0546790E" w14:textId="77777777" w:rsidR="00CC27B5" w:rsidRDefault="00A773E9">
      <w:pPr>
        <w:pStyle w:val="SourceCode"/>
      </w:pPr>
      <w:r>
        <w:t>// when the search was rejected or failed, otherwise 0.</w:t>
      </w:r>
    </w:p>
    <w:p w14:paraId="7B9EC23C" w14:textId="77777777" w:rsidR="00CC27B5" w:rsidRDefault="00A773E9">
      <w:pPr>
        <w:pStyle w:val="SourceCode"/>
      </w:pPr>
      <w:r>
        <w:t>async function findByDomain(connection: Connection,</w:t>
      </w:r>
    </w:p>
    <w:p w14:paraId="148E61D3" w14:textId="77777777" w:rsidR="00CC27B5" w:rsidRDefault="00A773E9">
      <w:pPr>
        <w:pStyle w:val="SourceCode"/>
      </w:pPr>
      <w:r>
        <w:t xml:space="preserve">                            rawDomain: string): Promise&lt;number&gt; {</w:t>
      </w:r>
    </w:p>
    <w:p w14:paraId="354B9007" w14:textId="77777777" w:rsidR="00CC27B5" w:rsidRDefault="00A773E9">
      <w:pPr>
        <w:pStyle w:val="SourceCode"/>
      </w:pPr>
      <w:r>
        <w:t xml:space="preserve">    const domain: string = rawDomain.trim();</w:t>
      </w:r>
    </w:p>
    <w:p w14:paraId="2EE1351C" w14:textId="77777777" w:rsidR="00CC27B5" w:rsidRDefault="00A773E9">
      <w:pPr>
        <w:pStyle w:val="SourceCode"/>
      </w:pPr>
      <w:r>
        <w:t xml:space="preserve">    const problem: string = validateTerm(domain);</w:t>
      </w:r>
    </w:p>
    <w:p w14:paraId="10BF417A" w14:textId="77777777" w:rsidR="00CC27B5" w:rsidRDefault="00A773E9">
      <w:pPr>
        <w:pStyle w:val="SourceCode"/>
      </w:pPr>
      <w:r>
        <w:t xml:space="preserve">    if (problem !== "") {</w:t>
      </w:r>
    </w:p>
    <w:p w14:paraId="143F91AE" w14:textId="77777777" w:rsidR="00CC27B5" w:rsidRDefault="00A773E9">
      <w:pPr>
        <w:pStyle w:val="SourceCode"/>
      </w:pPr>
      <w:r>
        <w:t xml:space="preserve">        console.error(`Error: ${problem}`);</w:t>
      </w:r>
    </w:p>
    <w:p w14:paraId="65C48811" w14:textId="77777777" w:rsidR="00CC27B5" w:rsidRDefault="00A773E9">
      <w:pPr>
        <w:pStyle w:val="SourceCode"/>
      </w:pPr>
      <w:r>
        <w:t xml:space="preserve">        return 1;</w:t>
      </w:r>
    </w:p>
    <w:p w14:paraId="3FA4D56F" w14:textId="77777777" w:rsidR="00CC27B5" w:rsidRDefault="00A773E9">
      <w:pPr>
        <w:pStyle w:val="SourceCode"/>
      </w:pPr>
      <w:r>
        <w:t xml:space="preserve">    }</w:t>
      </w:r>
    </w:p>
    <w:p w14:paraId="319CD453" w14:textId="77777777" w:rsidR="00CC27B5" w:rsidRDefault="00A773E9">
      <w:pPr>
        <w:pStyle w:val="SourceCode"/>
      </w:pPr>
      <w:r>
        <w:t xml:space="preserve">    const pattern: string = "%@" + domain;</w:t>
      </w:r>
    </w:p>
    <w:p w14:paraId="688A3530" w14:textId="77777777" w:rsidR="00CC27B5" w:rsidRDefault="00A773E9">
      <w:pPr>
        <w:pStyle w:val="SourceCode"/>
      </w:pPr>
      <w:r>
        <w:t xml:space="preserve">    return await searchContacts(connection, `Email matches ${pattern}`,</w:t>
      </w:r>
    </w:p>
    <w:p w14:paraId="192765C1" w14:textId="77777777" w:rsidR="00CC27B5" w:rsidRDefault="00A773E9">
      <w:pPr>
        <w:pStyle w:val="SourceCode"/>
      </w:pPr>
      <w:r>
        <w:t xml:space="preserve">        FIND_BY_EMAIL, pattern);</w:t>
      </w:r>
    </w:p>
    <w:p w14:paraId="1777657F" w14:textId="77777777" w:rsidR="00CC27B5" w:rsidRDefault="00A773E9">
      <w:pPr>
        <w:pStyle w:val="SourceCode"/>
      </w:pPr>
      <w:r>
        <w:t>}</w:t>
      </w:r>
    </w:p>
    <w:p w14:paraId="5A7D7E72" w14:textId="77777777" w:rsidR="00CC27B5" w:rsidRDefault="00CC27B5">
      <w:pPr>
        <w:pStyle w:val="SourceCode"/>
      </w:pPr>
    </w:p>
    <w:p w14:paraId="1B68B5EE" w14:textId="77777777" w:rsidR="00CC27B5" w:rsidRDefault="00A773E9">
      <w:pPr>
        <w:pStyle w:val="SourceCode"/>
      </w:pPr>
      <w:r>
        <w:t>// Remember, main() on the last line runs the program.</w:t>
      </w:r>
    </w:p>
    <w:p w14:paraId="1B182F20" w14:textId="77777777" w:rsidR="00CC27B5" w:rsidRDefault="00A773E9">
      <w:pPr>
        <w:pStyle w:val="SourceCode"/>
      </w:pPr>
      <w:r>
        <w:t>async function main(): Promise&lt;void&gt; {</w:t>
      </w:r>
    </w:p>
    <w:p w14:paraId="09D492EE" w14:textId="77777777" w:rsidR="00CC27B5" w:rsidRDefault="00A773E9">
      <w:pPr>
        <w:pStyle w:val="SourceCode"/>
      </w:pPr>
      <w:r>
        <w:t xml:space="preserve">    // Remember, the password comes only from SPA_DB_PASSWORD.</w:t>
      </w:r>
    </w:p>
    <w:p w14:paraId="3B155FB2" w14:textId="77777777" w:rsidR="00CC27B5" w:rsidRDefault="00A773E9">
      <w:pPr>
        <w:pStyle w:val="SourceCode"/>
      </w:pPr>
      <w:r>
        <w:t xml:space="preserve">    const password: string | undefined = process.env["SPA_DB_PASSWORD"];</w:t>
      </w:r>
    </w:p>
    <w:p w14:paraId="3E050216" w14:textId="77777777" w:rsidR="00CC27B5" w:rsidRDefault="00A773E9">
      <w:pPr>
        <w:pStyle w:val="SourceCode"/>
      </w:pPr>
      <w:r>
        <w:t xml:space="preserve">    if (password === undefined) {</w:t>
      </w:r>
    </w:p>
    <w:p w14:paraId="612DD856" w14:textId="77777777" w:rsidR="00CC27B5" w:rsidRDefault="00A773E9">
      <w:pPr>
        <w:pStyle w:val="SourceCode"/>
      </w:pPr>
      <w:r>
        <w:t xml:space="preserve">        console.error("Error: SPA_DB_PASSWORD is not set");</w:t>
      </w:r>
    </w:p>
    <w:p w14:paraId="36D14CFC" w14:textId="77777777" w:rsidR="00CC27B5" w:rsidRDefault="00A773E9">
      <w:pPr>
        <w:pStyle w:val="SourceCode"/>
      </w:pPr>
      <w:r>
        <w:t xml:space="preserve">        process.exitCode = 1;</w:t>
      </w:r>
    </w:p>
    <w:p w14:paraId="16832F0C" w14:textId="77777777" w:rsidR="00CC27B5" w:rsidRDefault="00A773E9">
      <w:pPr>
        <w:pStyle w:val="SourceCode"/>
      </w:pPr>
      <w:r>
        <w:t xml:space="preserve">        return;</w:t>
      </w:r>
    </w:p>
    <w:p w14:paraId="41B0AE7C" w14:textId="77777777" w:rsidR="00CC27B5" w:rsidRDefault="00A773E9">
      <w:pPr>
        <w:pStyle w:val="SourceCode"/>
      </w:pPr>
      <w:r>
        <w:t xml:space="preserve">    }</w:t>
      </w:r>
    </w:p>
    <w:p w14:paraId="32229DB2" w14:textId="77777777" w:rsidR="00CC27B5" w:rsidRDefault="00CC27B5">
      <w:pPr>
        <w:pStyle w:val="SourceCode"/>
      </w:pPr>
    </w:p>
    <w:p w14:paraId="7508768D" w14:textId="77777777" w:rsidR="00CC27B5" w:rsidRDefault="00A773E9">
      <w:pPr>
        <w:pStyle w:val="SourceCode"/>
      </w:pPr>
      <w:r>
        <w:t xml:space="preserve">    // Remember, the outer catch reports a failure, and the inner</w:t>
      </w:r>
    </w:p>
    <w:p w14:paraId="60B8E499" w14:textId="77777777" w:rsidR="00CC27B5" w:rsidRDefault="00A773E9">
      <w:pPr>
        <w:pStyle w:val="SourceCode"/>
      </w:pPr>
      <w:r>
        <w:t xml:space="preserve">    // try ... finally ends the connection even when a step throws.</w:t>
      </w:r>
    </w:p>
    <w:p w14:paraId="3026B8A5" w14:textId="77777777" w:rsidR="00CC27B5" w:rsidRDefault="00A773E9">
      <w:pPr>
        <w:pStyle w:val="SourceCode"/>
      </w:pPr>
      <w:r>
        <w:t xml:space="preserve">    // failures adds up what each search returns. The blank term is</w:t>
      </w:r>
    </w:p>
    <w:p w14:paraId="58865D78" w14:textId="77777777" w:rsidR="00CC27B5" w:rsidRDefault="00A773E9">
      <w:pPr>
        <w:pStyle w:val="SourceCode"/>
      </w:pPr>
      <w:r>
        <w:t xml:space="preserve">    // rejected on purpose, so this run ends with exit code 1.</w:t>
      </w:r>
    </w:p>
    <w:p w14:paraId="35BCA208" w14:textId="77777777" w:rsidR="00CC27B5" w:rsidRDefault="00A773E9">
      <w:pPr>
        <w:pStyle w:val="SourceCode"/>
      </w:pPr>
      <w:r>
        <w:t xml:space="preserve">    let failures: number = 0;</w:t>
      </w:r>
    </w:p>
    <w:p w14:paraId="20A0D3CA" w14:textId="77777777" w:rsidR="00CC27B5" w:rsidRDefault="00A773E9">
      <w:pPr>
        <w:pStyle w:val="SourceCode"/>
      </w:pPr>
      <w:r>
        <w:t xml:space="preserve">    try {</w:t>
      </w:r>
    </w:p>
    <w:p w14:paraId="54E9BFC7" w14:textId="77777777" w:rsidR="00CC27B5" w:rsidRDefault="00A773E9">
      <w:pPr>
        <w:pStyle w:val="SourceCode"/>
      </w:pPr>
      <w:r>
        <w:t xml:space="preserve">        const connection: Connection = await connectDatabase(</w:t>
      </w:r>
    </w:p>
    <w:p w14:paraId="266F1581" w14:textId="77777777" w:rsidR="00CC27B5" w:rsidRDefault="00A773E9">
      <w:pPr>
        <w:pStyle w:val="SourceCode"/>
      </w:pPr>
      <w:r>
        <w:t xml:space="preserve">            password,</w:t>
      </w:r>
    </w:p>
    <w:p w14:paraId="0E98B209" w14:textId="77777777" w:rsidR="00CC27B5" w:rsidRDefault="00A773E9">
      <w:pPr>
        <w:pStyle w:val="SourceCode"/>
      </w:pPr>
      <w:r>
        <w:t xml:space="preserve">            DATABASE,</w:t>
      </w:r>
    </w:p>
    <w:p w14:paraId="12F2B147" w14:textId="77777777" w:rsidR="00CC27B5" w:rsidRDefault="00A773E9">
      <w:pPr>
        <w:pStyle w:val="SourceCode"/>
      </w:pPr>
      <w:r>
        <w:t xml:space="preserve">        );</w:t>
      </w:r>
    </w:p>
    <w:p w14:paraId="0387B881" w14:textId="77777777" w:rsidR="00CC27B5" w:rsidRDefault="00A773E9">
      <w:pPr>
        <w:pStyle w:val="SourceCode"/>
      </w:pPr>
      <w:r>
        <w:t xml:space="preserve">        try {</w:t>
      </w:r>
    </w:p>
    <w:p w14:paraId="08BDD9D3" w14:textId="77777777" w:rsidR="00CC27B5" w:rsidRDefault="00A773E9">
      <w:pPr>
        <w:pStyle w:val="SourceCode"/>
      </w:pPr>
      <w:r>
        <w:t xml:space="preserve">            console.log(`Connected to database ${DATABASE}`);</w:t>
      </w:r>
    </w:p>
    <w:p w14:paraId="765A2687" w14:textId="77777777" w:rsidR="00CC27B5" w:rsidRDefault="00A773E9">
      <w:pPr>
        <w:pStyle w:val="SourceCode"/>
      </w:pPr>
      <w:r>
        <w:t xml:space="preserve">            failures = failures + await findByName(connection,</w:t>
      </w:r>
    </w:p>
    <w:p w14:paraId="7B84EFB1" w14:textId="77777777" w:rsidR="00CC27B5" w:rsidRDefault="00A773E9">
      <w:pPr>
        <w:pStyle w:val="SourceCode"/>
      </w:pPr>
      <w:r>
        <w:t xml:space="preserve">                "  grace hopper  ");</w:t>
      </w:r>
    </w:p>
    <w:p w14:paraId="35EC53CF" w14:textId="77777777" w:rsidR="00CC27B5" w:rsidRDefault="00A773E9">
      <w:pPr>
        <w:pStyle w:val="SourceCode"/>
      </w:pPr>
      <w:r>
        <w:t xml:space="preserve">            failures = failures + await findByDomain(connection,</w:t>
      </w:r>
    </w:p>
    <w:p w14:paraId="46580570" w14:textId="77777777" w:rsidR="00CC27B5" w:rsidRDefault="00A773E9">
      <w:pPr>
        <w:pStyle w:val="SourceCode"/>
      </w:pPr>
      <w:r>
        <w:t xml:space="preserve">                "Example.ORG");</w:t>
      </w:r>
    </w:p>
    <w:p w14:paraId="39D58057" w14:textId="77777777" w:rsidR="00CC27B5" w:rsidRDefault="00A773E9">
      <w:pPr>
        <w:pStyle w:val="SourceCode"/>
      </w:pPr>
      <w:r>
        <w:t xml:space="preserve">            failures = failures + await findByDomain(connection,</w:t>
      </w:r>
    </w:p>
    <w:p w14:paraId="4EA95D99" w14:textId="77777777" w:rsidR="00CC27B5" w:rsidRDefault="00A773E9">
      <w:pPr>
        <w:pStyle w:val="SourceCode"/>
      </w:pPr>
      <w:r>
        <w:t xml:space="preserve">                "example.net");</w:t>
      </w:r>
    </w:p>
    <w:p w14:paraId="5278A82C" w14:textId="77777777" w:rsidR="00CC27B5" w:rsidRDefault="00A773E9">
      <w:pPr>
        <w:pStyle w:val="SourceCode"/>
      </w:pPr>
      <w:r>
        <w:t xml:space="preserve">            failures = failures + await findByDomain(connection, "   ");</w:t>
      </w:r>
    </w:p>
    <w:p w14:paraId="79D887E8" w14:textId="77777777" w:rsidR="00CC27B5" w:rsidRDefault="00A773E9">
      <w:pPr>
        <w:pStyle w:val="SourceCode"/>
      </w:pPr>
      <w:r>
        <w:t xml:space="preserve">            // A name pasted with too much text: 101 characters, over the limit.</w:t>
      </w:r>
    </w:p>
    <w:p w14:paraId="02E2CD04" w14:textId="77777777" w:rsidR="00CC27B5" w:rsidRDefault="00A773E9">
      <w:pPr>
        <w:pStyle w:val="SourceCode"/>
      </w:pPr>
      <w:r>
        <w:t xml:space="preserve">            // Remember, + joins the two pieces of text into one (Lesson 2.1).</w:t>
      </w:r>
    </w:p>
    <w:p w14:paraId="51DFBE23" w14:textId="77777777" w:rsidR="00CC27B5" w:rsidRDefault="00A773E9">
      <w:pPr>
        <w:pStyle w:val="SourceCode"/>
      </w:pPr>
      <w:r>
        <w:t xml:space="preserve">            failures = failures + await findByName(connection,</w:t>
      </w:r>
    </w:p>
    <w:p w14:paraId="0F8E1A97" w14:textId="77777777" w:rsidR="00CC27B5" w:rsidRDefault="00A773E9">
      <w:pPr>
        <w:pStyle w:val="SourceCode"/>
      </w:pPr>
      <w:r>
        <w:t xml:space="preserve">                "Grace Brewster Murray Hopper, computer scientist and " +</w:t>
      </w:r>
    </w:p>
    <w:p w14:paraId="599EBD1D" w14:textId="77777777" w:rsidR="00CC27B5" w:rsidRDefault="00A773E9">
      <w:pPr>
        <w:pStyle w:val="SourceCode"/>
      </w:pPr>
      <w:r>
        <w:t xml:space="preserve">                "rear admiral, who helped to design COBOL in 1959");</w:t>
      </w:r>
    </w:p>
    <w:p w14:paraId="39C9EC75" w14:textId="77777777" w:rsidR="00CC27B5" w:rsidRDefault="00A773E9">
      <w:pPr>
        <w:pStyle w:val="SourceCode"/>
      </w:pPr>
      <w:r>
        <w:t xml:space="preserve">        } finally {</w:t>
      </w:r>
    </w:p>
    <w:p w14:paraId="12812610" w14:textId="77777777" w:rsidR="00CC27B5" w:rsidRDefault="00A773E9">
      <w:pPr>
        <w:pStyle w:val="SourceCode"/>
      </w:pPr>
      <w:r>
        <w:t xml:space="preserve">            await connection.end();</w:t>
      </w:r>
    </w:p>
    <w:p w14:paraId="7F9DFA51" w14:textId="77777777" w:rsidR="00CC27B5" w:rsidRDefault="00A773E9">
      <w:pPr>
        <w:pStyle w:val="SourceCode"/>
      </w:pPr>
      <w:r>
        <w:t xml:space="preserve">        }</w:t>
      </w:r>
    </w:p>
    <w:p w14:paraId="6A98F2B4" w14:textId="77777777" w:rsidR="00CC27B5" w:rsidRDefault="00A773E9">
      <w:pPr>
        <w:pStyle w:val="SourceCode"/>
      </w:pPr>
      <w:r>
        <w:t xml:space="preserve">    } catch (error: unknown) {</w:t>
      </w:r>
    </w:p>
    <w:p w14:paraId="08A3D835" w14:textId="77777777" w:rsidR="00CC27B5" w:rsidRDefault="00A773E9">
      <w:pPr>
        <w:pStyle w:val="SourceCode"/>
      </w:pPr>
      <w:r>
        <w:t xml:space="preserve">        console.error(`Error: ${reasonOf(error)}`);</w:t>
      </w:r>
    </w:p>
    <w:p w14:paraId="10AA238D" w14:textId="77777777" w:rsidR="00CC27B5" w:rsidRDefault="00A773E9">
      <w:pPr>
        <w:pStyle w:val="SourceCode"/>
      </w:pPr>
      <w:r>
        <w:t xml:space="preserve">        process.exitCode = 1;</w:t>
      </w:r>
    </w:p>
    <w:p w14:paraId="6A2297D6" w14:textId="77777777" w:rsidR="00CC27B5" w:rsidRDefault="00A773E9">
      <w:pPr>
        <w:pStyle w:val="SourceCode"/>
      </w:pPr>
      <w:r>
        <w:t xml:space="preserve">    }</w:t>
      </w:r>
    </w:p>
    <w:p w14:paraId="4C27CEBF" w14:textId="77777777" w:rsidR="00CC27B5" w:rsidRDefault="00A773E9">
      <w:pPr>
        <w:pStyle w:val="SourceCode"/>
      </w:pPr>
      <w:r>
        <w:t xml:space="preserve">    // Any search that was rejected or failed makes the run a failure:</w:t>
      </w:r>
    </w:p>
    <w:p w14:paraId="2E3365B5" w14:textId="77777777" w:rsidR="00CC27B5" w:rsidRDefault="00A773E9">
      <w:pPr>
        <w:pStyle w:val="SourceCode"/>
      </w:pPr>
      <w:r>
        <w:t xml:space="preserve">    // exit code 1.</w:t>
      </w:r>
    </w:p>
    <w:p w14:paraId="04D18EF3" w14:textId="77777777" w:rsidR="00CC27B5" w:rsidRDefault="00A773E9">
      <w:pPr>
        <w:pStyle w:val="SourceCode"/>
      </w:pPr>
      <w:r>
        <w:t xml:space="preserve">    if (failures &gt; 0) {</w:t>
      </w:r>
    </w:p>
    <w:p w14:paraId="7665AA9C" w14:textId="77777777" w:rsidR="00CC27B5" w:rsidRDefault="00A773E9">
      <w:pPr>
        <w:pStyle w:val="SourceCode"/>
      </w:pPr>
      <w:r>
        <w:t xml:space="preserve">        process.exitCode = 1;</w:t>
      </w:r>
    </w:p>
    <w:p w14:paraId="354F1490" w14:textId="77777777" w:rsidR="00CC27B5" w:rsidRDefault="00A773E9">
      <w:pPr>
        <w:pStyle w:val="SourceCode"/>
        <w:keepNext/>
      </w:pPr>
      <w:r>
        <w:t xml:space="preserve">    }</w:t>
      </w:r>
    </w:p>
    <w:p w14:paraId="35D4B5C0" w14:textId="77777777" w:rsidR="00CC27B5" w:rsidRDefault="00A773E9">
      <w:pPr>
        <w:pStyle w:val="SourceCode"/>
        <w:keepNext/>
      </w:pPr>
      <w:r>
        <w:t>}</w:t>
      </w:r>
    </w:p>
    <w:p w14:paraId="3C4D4DA2" w14:textId="77777777" w:rsidR="00CC27B5" w:rsidRDefault="00CC27B5">
      <w:pPr>
        <w:pStyle w:val="SourceCode"/>
        <w:keepNext/>
      </w:pPr>
    </w:p>
    <w:p w14:paraId="7CA8133E" w14:textId="77777777" w:rsidR="00CC27B5" w:rsidRDefault="00A773E9">
      <w:pPr>
        <w:pStyle w:val="SourceCode"/>
      </w:pPr>
      <w:r>
        <w:t>main();</w:t>
      </w:r>
    </w:p>
    <w:p w14:paraId="56F73818" w14:textId="77777777" w:rsidR="00CC27B5" w:rsidRDefault="00CC27B5">
      <w:pPr>
        <w:keepNext/>
      </w:pPr>
    </w:p>
    <w:p w14:paraId="652FD33F" w14:textId="77777777" w:rsidR="00CC27B5" w:rsidRDefault="00A773E9">
      <w:pPr>
        <w:pStyle w:val="Heading3"/>
      </w:pPr>
      <w:r>
        <w:t>Windows PowerShell Build and Run</w:t>
      </w:r>
    </w:p>
    <w:p w14:paraId="76C8129E" w14:textId="77777777" w:rsidR="00CC27B5" w:rsidRDefault="00A773E9">
      <w:pPr>
        <w:keepNext/>
      </w:pPr>
      <w:r>
        <w:t>Run the program once, then show its exit code.</w:t>
      </w:r>
    </w:p>
    <w:p w14:paraId="747F2577" w14:textId="77777777" w:rsidR="00CC27B5" w:rsidRDefault="00CC27B5">
      <w:pPr>
        <w:keepNext/>
      </w:pPr>
    </w:p>
    <w:p w14:paraId="4CCD3FFD" w14:textId="77777777" w:rsidR="00CC27B5" w:rsidRDefault="00A773E9">
      <w:pPr>
        <w:pStyle w:val="CommandBlock"/>
        <w:keepNext/>
      </w:pPr>
      <w:r>
        <w:t>npm --prefix .\typescript run check</w:t>
      </w:r>
    </w:p>
    <w:p w14:paraId="791CAD31" w14:textId="77777777" w:rsidR="00CC27B5" w:rsidRDefault="00A773E9">
      <w:pPr>
        <w:pStyle w:val="CommandBlock"/>
        <w:keepNext/>
      </w:pPr>
      <w:r>
        <w:t>npm --prefix .\typescript run build</w:t>
      </w:r>
    </w:p>
    <w:p w14:paraId="5C2D1A4C" w14:textId="77777777" w:rsidR="00CC27B5" w:rsidRDefault="00A773E9">
      <w:pPr>
        <w:pStyle w:val="CommandBlock"/>
        <w:keepNext/>
      </w:pPr>
      <w:r>
        <w:t>node .\typescript\dist\main.js</w:t>
      </w:r>
    </w:p>
    <w:p w14:paraId="4956CC38" w14:textId="77777777" w:rsidR="00CC27B5" w:rsidRDefault="00A773E9">
      <w:pPr>
        <w:pStyle w:val="CommandBlock"/>
      </w:pPr>
      <w:r>
        <w:t>$LASTEXITCODE</w:t>
      </w:r>
    </w:p>
    <w:p w14:paraId="21E56ECA" w14:textId="77777777" w:rsidR="00CC27B5" w:rsidRDefault="00CC27B5">
      <w:pPr>
        <w:keepNext/>
      </w:pPr>
    </w:p>
    <w:p w14:paraId="79D80B2E" w14:textId="77777777" w:rsidR="00CC27B5" w:rsidRDefault="00A773E9">
      <w:pPr>
        <w:pStyle w:val="Heading3"/>
      </w:pPr>
      <w:r>
        <w:t>Linux or macOS Build and Run</w:t>
      </w:r>
    </w:p>
    <w:p w14:paraId="7031CEB5" w14:textId="77777777" w:rsidR="00CC27B5" w:rsidRDefault="00A773E9">
      <w:pPr>
        <w:pStyle w:val="CommandBlock"/>
        <w:keepNext/>
      </w:pPr>
      <w:r>
        <w:t>npm --prefix ./typescript run check</w:t>
      </w:r>
    </w:p>
    <w:p w14:paraId="41D3DE47" w14:textId="77777777" w:rsidR="00CC27B5" w:rsidRDefault="00A773E9">
      <w:pPr>
        <w:pStyle w:val="CommandBlock"/>
        <w:keepNext/>
      </w:pPr>
      <w:r>
        <w:t>npm --prefix ./typescript run build</w:t>
      </w:r>
    </w:p>
    <w:p w14:paraId="7803329D" w14:textId="77777777" w:rsidR="00CC27B5" w:rsidRDefault="00A773E9">
      <w:pPr>
        <w:pStyle w:val="CommandBlock"/>
        <w:keepNext/>
      </w:pPr>
      <w:r>
        <w:t>node ./typescript/dist/main.js</w:t>
      </w:r>
    </w:p>
    <w:p w14:paraId="2DB9B5A9" w14:textId="77777777" w:rsidR="00CC27B5" w:rsidRDefault="00A773E9">
      <w:pPr>
        <w:pStyle w:val="CommandBlock"/>
      </w:pPr>
      <w:r>
        <w:t>echo $?</w:t>
      </w:r>
    </w:p>
    <w:p w14:paraId="487ADB5A" w14:textId="77777777" w:rsidR="00CC27B5" w:rsidRDefault="00CC27B5">
      <w:pPr>
        <w:keepNext/>
      </w:pPr>
    </w:p>
    <w:p w14:paraId="2C3DE60F" w14:textId="77777777" w:rsidR="00CC27B5" w:rsidRDefault="00A773E9">
      <w:pPr>
        <w:pStyle w:val="Heading3"/>
      </w:pPr>
      <w:r>
        <w:t>Check Your Results</w:t>
      </w:r>
    </w:p>
    <w:p w14:paraId="5DAFA989" w14:textId="77777777" w:rsidR="00CC27B5" w:rsidRDefault="00A773E9">
      <w:pPr>
        <w:keepNext/>
      </w:pPr>
      <w:r>
        <w:t>The npm check and build steps print their own lines first; those are not part of the program's output. Run the program once. After it, $LASTEXITCODE (echo $? on Linux or macOS) prints the exit code: 1. Your screen must show the same lines as the Basic version:</w:t>
      </w:r>
    </w:p>
    <w:p w14:paraId="3707CFAD" w14:textId="77777777" w:rsidR="00CC27B5" w:rsidRDefault="00CC27B5">
      <w:pPr>
        <w:keepNext/>
      </w:pPr>
    </w:p>
    <w:p w14:paraId="41B6F0B2" w14:textId="77777777" w:rsidR="00CC27B5" w:rsidRDefault="00A773E9">
      <w:pPr>
        <w:pStyle w:val="RequiredOutput"/>
        <w:keepNext/>
      </w:pPr>
      <w:r>
        <w:t>Connected to database spa_contacts</w:t>
      </w:r>
    </w:p>
    <w:p w14:paraId="223CB621" w14:textId="77777777" w:rsidR="00CC27B5" w:rsidRDefault="00A773E9">
      <w:pPr>
        <w:pStyle w:val="RequiredOutput"/>
        <w:keepNext/>
      </w:pPr>
      <w:r>
        <w:t>Name is grace hopper:</w:t>
      </w:r>
    </w:p>
    <w:p w14:paraId="0E23E52F" w14:textId="77777777" w:rsidR="00CC27B5" w:rsidRDefault="00A773E9">
      <w:pPr>
        <w:pStyle w:val="RequiredOutput"/>
        <w:keepNext/>
      </w:pPr>
      <w:r>
        <w:t xml:space="preserve">  2: Grace Hopper, grace@example.com, (no phone)</w:t>
      </w:r>
    </w:p>
    <w:p w14:paraId="121C03B5" w14:textId="77777777" w:rsidR="00CC27B5" w:rsidRDefault="00A773E9">
      <w:pPr>
        <w:pStyle w:val="RequiredOutput"/>
        <w:keepNext/>
      </w:pPr>
      <w:r>
        <w:t>Email matches %@Example.ORG:</w:t>
      </w:r>
    </w:p>
    <w:p w14:paraId="57C7031B" w14:textId="77777777" w:rsidR="00CC27B5" w:rsidRDefault="00A773E9">
      <w:pPr>
        <w:pStyle w:val="RequiredOutput"/>
        <w:keepNext/>
      </w:pPr>
      <w:r>
        <w:t xml:space="preserve">  4: Katherine Johnson, katherine@example.org, 555-0103</w:t>
      </w:r>
    </w:p>
    <w:p w14:paraId="08CF002C" w14:textId="77777777" w:rsidR="00CC27B5" w:rsidRDefault="00A773E9">
      <w:pPr>
        <w:pStyle w:val="RequiredOutput"/>
        <w:keepNext/>
      </w:pPr>
      <w:r>
        <w:t xml:space="preserve">  5: Margaret Hamilton, margaret@example.org, 555-0104</w:t>
      </w:r>
    </w:p>
    <w:p w14:paraId="084657E7" w14:textId="77777777" w:rsidR="00CC27B5" w:rsidRDefault="00A773E9">
      <w:pPr>
        <w:pStyle w:val="RequiredOutput"/>
        <w:keepNext/>
      </w:pPr>
      <w:r>
        <w:t>Email matches %@example.net:</w:t>
      </w:r>
    </w:p>
    <w:p w14:paraId="0DA6EA13" w14:textId="77777777" w:rsidR="00CC27B5" w:rsidRDefault="00A773E9">
      <w:pPr>
        <w:pStyle w:val="RequiredOutput"/>
        <w:keepNext/>
      </w:pPr>
      <w:r>
        <w:t xml:space="preserve">  No contacts found</w:t>
      </w:r>
    </w:p>
    <w:p w14:paraId="576E945F" w14:textId="77777777" w:rsidR="00CC27B5" w:rsidRDefault="00A773E9">
      <w:pPr>
        <w:pStyle w:val="RequiredOutput"/>
        <w:keepNext/>
      </w:pPr>
      <w:r>
        <w:t>Error: search term is required</w:t>
      </w:r>
    </w:p>
    <w:p w14:paraId="483EE690" w14:textId="77777777" w:rsidR="00CC27B5" w:rsidRDefault="00A773E9">
      <w:pPr>
        <w:pStyle w:val="RequiredOutput"/>
      </w:pPr>
      <w:r>
        <w:t>Error: search term must be at most 100 characters</w:t>
      </w:r>
    </w:p>
    <w:p w14:paraId="30200B4A" w14:textId="77777777" w:rsidR="00CC27B5" w:rsidRDefault="00CC27B5">
      <w:pPr>
        <w:keepNext/>
      </w:pPr>
    </w:p>
    <w:p w14:paraId="585DDBB7" w14:textId="77777777" w:rsidR="00CC27B5" w:rsidRDefault="00A773E9">
      <w:pPr>
        <w:pStyle w:val="ListBullet"/>
      </w:pPr>
      <w:r>
        <w:t>The lines match the Basic version's because the Production-Minded program runs the same five searches, through connectDatabase, validateTerm, contactFromRow, printContact, searchContacts, findByName, and findByDomain.</w:t>
      </w:r>
    </w:p>
    <w:p w14:paraId="23C2E069" w14:textId="77777777" w:rsidR="00CC27B5" w:rsidRDefault="00A773E9">
      <w:pPr>
        <w:pStyle w:val="ListBullet"/>
      </w:pPr>
      <w:r>
        <w:t>Exit code 1 is correct here: the program counts the two rejected terms as failures, and any failure makes the run end with exit code 1. Remove those two searches and the same program ends with exit code 0. No contacts found is not a failure: that search worked.</w:t>
      </w:r>
    </w:p>
    <w:p w14:paraId="0627E953" w14:textId="77777777" w:rsidR="00CC27B5" w:rsidRDefault="00A773E9">
      <w:pPr>
        <w:pStyle w:val="ListBullet"/>
      </w:pPr>
      <w:r>
        <w:t>Run it a second time: the same lines prove the program only reads; nothing in the table changed.</w:t>
      </w:r>
    </w:p>
    <w:p w14:paraId="442ECC13" w14:textId="77777777" w:rsidR="00CC27B5" w:rsidRDefault="00A773E9">
      <w:pPr>
        <w:pStyle w:val="ListBullet"/>
      </w:pPr>
      <w:r>
        <w:t>A refused search prints one line, Error: and the server's message, for example Error: Unknown column 'emial' in 'where clause' for a misspelled column, and the program goes on to the next search. A failed connection prints Lesson 4.2's two lines, Error: could not connect to database spa_contacts on 127.0.0.1:3306 and the Reason, and stops with exit code 1.</w:t>
      </w:r>
    </w:p>
    <w:p w14:paraId="5257D436" w14:textId="77777777" w:rsidR="00CC27B5" w:rsidRDefault="00A773E9">
      <w:pPr>
        <w:pStyle w:val="ListBullet"/>
      </w:pPr>
      <w:r>
        <w:t>If other contacts or other ids appear, the table changed after the Data Reset, for example when another lesson's program ran: rerun the Data Reset in Project Setup, then run the program again.</w:t>
      </w:r>
    </w:p>
    <w:p w14:paraId="0E74F742" w14:textId="77777777" w:rsidR="00CC27B5" w:rsidRDefault="00A773E9">
      <w:pPr>
        <w:pStyle w:val="ListBullet"/>
      </w:pPr>
      <w:r>
        <w:t>For a failure every language shares, such as a missing variable, a stopped server, or a missing table, see When a Program Run Fails in Project Setup.</w:t>
      </w:r>
    </w:p>
    <w:p w14:paraId="383E5813" w14:textId="77777777" w:rsidR="00CC27B5" w:rsidRDefault="00A773E9">
      <w:pPr>
        <w:pStyle w:val="ListBullet"/>
      </w:pPr>
      <w:r>
        <w:t>If the build fails with another message, read the first error: it names the file and line to fix.</w:t>
      </w:r>
    </w:p>
    <w:p w14:paraId="4AC5941D" w14:textId="77777777" w:rsidR="00CC27B5" w:rsidRDefault="00CC27B5">
      <w:pPr>
        <w:keepNext/>
      </w:pPr>
    </w:p>
    <w:p w14:paraId="18CFF3C1" w14:textId="77777777" w:rsidR="00CC27B5" w:rsidRDefault="00CC27B5">
      <w:pPr>
        <w:keepNext/>
      </w:pPr>
    </w:p>
    <w:p w14:paraId="7CC6F712" w14:textId="77777777" w:rsidR="00CC27B5" w:rsidRDefault="00A773E9">
      <w:pPr>
        <w:pStyle w:val="Heading2"/>
      </w:pPr>
      <w:r>
        <w:t>What to Notice</w:t>
      </w:r>
    </w:p>
    <w:p w14:paraId="78016413" w14:textId="77777777" w:rsidR="00CC27B5" w:rsidRDefault="00A773E9">
      <w:pPr>
        <w:pStyle w:val="ListBullet"/>
      </w:pPr>
      <w:r>
        <w:t>execute, not query, is mysql2's form for placeholders sent apart from the SQL (Lesson 4.5). When nothing matches, answer[0] is an empty array, so the loop runs zero times and found stays 0.</w:t>
      </w:r>
    </w:p>
    <w:p w14:paraId="68691487" w14:textId="77777777" w:rsidR="00CC27B5" w:rsidRDefault="00A773E9">
      <w:pPr>
        <w:pStyle w:val="ListBullet"/>
      </w:pPr>
      <w:r>
        <w:t>mysql2 reads every row into the array before await hands back the answer, so there is nothing to free; ending the connection is the only cleanup.</w:t>
      </w:r>
    </w:p>
    <w:p w14:paraId="224560FA" w14:textId="77777777" w:rsidR="00CC27B5" w:rsidRDefault="00A773E9">
      <w:pPr>
        <w:pStyle w:val="ListBullet"/>
      </w:pPr>
      <w:r>
        <w:t>failures = failures + await findByName(...) waits for the search to finish and then adds the 1 or 0 it returned.</w:t>
      </w:r>
    </w:p>
    <w:p w14:paraId="5AA619CE" w14:textId="77777777" w:rsidR="00CC27B5" w:rsidRDefault="00CC27B5">
      <w:pPr>
        <w:keepNext/>
      </w:pPr>
    </w:p>
    <w:p w14:paraId="3138DC83" w14:textId="77777777" w:rsidR="00CC27B5" w:rsidRDefault="00A773E9">
      <w:pPr>
        <w:pStyle w:val="Heading3"/>
      </w:pPr>
      <w:r>
        <w:t>Basic and Production-Minded Comparison</w:t>
      </w:r>
    </w:p>
    <w:p w14:paraId="6D705DE9" w14:textId="77777777" w:rsidR="00CC27B5" w:rsidRDefault="00A773E9">
      <w:r>
        <w:t xml:space="preserve">Both versions trim and validate each term, send it only as a parameter, build the domain's pattern in code, print the same lines, and say No contacts found when a search finds nothing. The Basic version does each search in one function and trusts every statement, and ends with exit code 0 even though it rejected a term. The Production-Minded version connects through Lesson 4.2's connection code, reuses Lesson 4.6's mapping and printing, checks every step, reports a refused search as one Error line and goes </w:t>
      </w:r>
      <w:r>
        <w:t>on to the next search, counts rejected and failed searches and ends with exit code 1 when there were any, and ends the connection in a finally block even after an error.</w:t>
      </w:r>
    </w:p>
    <w:p w14:paraId="0ACFA910" w14:textId="77777777" w:rsidR="00CC27B5" w:rsidRDefault="00CC27B5">
      <w:pPr>
        <w:keepNext/>
      </w:pPr>
    </w:p>
    <w:p w14:paraId="5B957033" w14:textId="77777777" w:rsidR="00CC27B5" w:rsidRDefault="00CC27B5">
      <w:pPr>
        <w:keepNext/>
      </w:pPr>
    </w:p>
    <w:p w14:paraId="0EFE46DF" w14:textId="77777777" w:rsidR="00CC27B5" w:rsidRDefault="00CC27B5">
      <w:pPr>
        <w:keepNext/>
      </w:pPr>
    </w:p>
    <w:p w14:paraId="4BF19388" w14:textId="77777777" w:rsidR="00CC27B5" w:rsidRDefault="00A773E9">
      <w:pPr>
        <w:pStyle w:val="Heading1"/>
      </w:pPr>
      <w:r>
        <w:t>Supporting Files</w:t>
      </w:r>
    </w:p>
    <w:p w14:paraId="0DB59CEE" w14:textId="77777777" w:rsidR="00CC27B5" w:rsidRDefault="00A773E9">
      <w:r>
        <w:t>These are the files the setup commands wrote, shown here so you can check yours. Each .csproj names MySqlConnector 2.6.2 in a PackageReference. go.mod names this lesson's Go module, example.com/findcontacts, requires the driver at v1.10.1, and lists filippo.io/edwards25519, a package the driver itself uses, as indirect. package.json names mysql2 3.24.5 under dependencies. Your go line shows your own Go version, your go.mod marks the driver // indirect too, because go get ran before the .go files existed, an</w:t>
      </w:r>
      <w:r>
        <w:t>d the blank lines and the order of the package.json fields may differ.</w:t>
      </w:r>
    </w:p>
    <w:p w14:paraId="0B5205BF" w14:textId="77777777" w:rsidR="00CC27B5" w:rsidRDefault="00CC27B5">
      <w:pPr>
        <w:keepNext/>
      </w:pPr>
    </w:p>
    <w:p w14:paraId="64B3151A" w14:textId="77777777" w:rsidR="00CC27B5" w:rsidRDefault="00CC27B5">
      <w:pPr>
        <w:keepNext/>
      </w:pPr>
    </w:p>
    <w:p w14:paraId="453D606F" w14:textId="77777777" w:rsidR="00CC27B5" w:rsidRDefault="00A773E9">
      <w:pPr>
        <w:pStyle w:val="Heading2"/>
      </w:pPr>
      <w:r>
        <w:t>csharp/BasicFindContacts/BasicFindContacts.csproj</w:t>
      </w:r>
    </w:p>
    <w:p w14:paraId="5EA961EE" w14:textId="77777777" w:rsidR="00CC27B5" w:rsidRDefault="00A773E9">
      <w:pPr>
        <w:pStyle w:val="SourceCode"/>
        <w:keepNext/>
      </w:pPr>
      <w:r>
        <w:t>&lt;Project Sdk="Microsoft.NET.Sdk"&gt;</w:t>
      </w:r>
    </w:p>
    <w:p w14:paraId="231EDEF9" w14:textId="77777777" w:rsidR="00CC27B5" w:rsidRDefault="00A773E9">
      <w:pPr>
        <w:pStyle w:val="SourceCode"/>
        <w:keepNext/>
      </w:pPr>
      <w:r>
        <w:t xml:space="preserve">  &lt;PropertyGroup&gt;</w:t>
      </w:r>
    </w:p>
    <w:p w14:paraId="725CC56E" w14:textId="77777777" w:rsidR="00CC27B5" w:rsidRDefault="00A773E9">
      <w:pPr>
        <w:pStyle w:val="SourceCode"/>
        <w:keepNext/>
      </w:pPr>
      <w:r>
        <w:t xml:space="preserve">    &lt;OutputType&gt;Exe&lt;/OutputType&gt;</w:t>
      </w:r>
    </w:p>
    <w:p w14:paraId="6C0EF808" w14:textId="77777777" w:rsidR="00CC27B5" w:rsidRDefault="00A773E9">
      <w:pPr>
        <w:pStyle w:val="SourceCode"/>
        <w:keepNext/>
      </w:pPr>
      <w:r>
        <w:t xml:space="preserve">    &lt;TargetFramework&gt;net10.0&lt;/TargetFramework&gt;</w:t>
      </w:r>
    </w:p>
    <w:p w14:paraId="154E3A7A" w14:textId="77777777" w:rsidR="00CC27B5" w:rsidRDefault="00A773E9">
      <w:pPr>
        <w:pStyle w:val="SourceCode"/>
        <w:keepNext/>
      </w:pPr>
      <w:r>
        <w:t xml:space="preserve">    &lt;ImplicitUsings&gt;enable&lt;/ImplicitUsings&gt;</w:t>
      </w:r>
    </w:p>
    <w:p w14:paraId="75261FA0" w14:textId="77777777" w:rsidR="00CC27B5" w:rsidRDefault="00A773E9">
      <w:pPr>
        <w:pStyle w:val="SourceCode"/>
        <w:keepNext/>
      </w:pPr>
      <w:r>
        <w:t xml:space="preserve">    &lt;Nullable&gt;enable&lt;/Nullable&gt;</w:t>
      </w:r>
    </w:p>
    <w:p w14:paraId="52983E00" w14:textId="77777777" w:rsidR="00CC27B5" w:rsidRDefault="00A773E9">
      <w:pPr>
        <w:pStyle w:val="SourceCode"/>
        <w:keepNext/>
      </w:pPr>
      <w:r>
        <w:t xml:space="preserve">  &lt;/PropertyGroup&gt;</w:t>
      </w:r>
    </w:p>
    <w:p w14:paraId="358F7006" w14:textId="77777777" w:rsidR="00CC27B5" w:rsidRDefault="00A773E9">
      <w:pPr>
        <w:pStyle w:val="SourceCode"/>
        <w:keepNext/>
      </w:pPr>
      <w:r>
        <w:t xml:space="preserve">  &lt;ItemGroup&gt;</w:t>
      </w:r>
    </w:p>
    <w:p w14:paraId="5AC970D7" w14:textId="77777777" w:rsidR="00CC27B5" w:rsidRDefault="00A773E9">
      <w:pPr>
        <w:pStyle w:val="SourceCode"/>
        <w:keepNext/>
      </w:pPr>
      <w:r>
        <w:t xml:space="preserve">    &lt;PackageReference Include="MySqlConnector" Version="2.6.2" /&gt;</w:t>
      </w:r>
    </w:p>
    <w:p w14:paraId="7CFAE010" w14:textId="77777777" w:rsidR="00CC27B5" w:rsidRDefault="00A773E9">
      <w:pPr>
        <w:pStyle w:val="SourceCode"/>
        <w:keepNext/>
      </w:pPr>
      <w:r>
        <w:t xml:space="preserve">  &lt;/ItemGroup&gt;</w:t>
      </w:r>
    </w:p>
    <w:p w14:paraId="3F72BE99" w14:textId="77777777" w:rsidR="00CC27B5" w:rsidRDefault="00A773E9">
      <w:pPr>
        <w:pStyle w:val="SourceCode"/>
      </w:pPr>
      <w:r>
        <w:t>&lt;/Project&gt;</w:t>
      </w:r>
    </w:p>
    <w:p w14:paraId="3006C5EE" w14:textId="77777777" w:rsidR="00CC27B5" w:rsidRDefault="00CC27B5">
      <w:pPr>
        <w:keepNext/>
      </w:pPr>
    </w:p>
    <w:p w14:paraId="0EE406D8" w14:textId="77777777" w:rsidR="00CC27B5" w:rsidRDefault="00CC27B5">
      <w:pPr>
        <w:keepNext/>
      </w:pPr>
    </w:p>
    <w:p w14:paraId="5CE7359A" w14:textId="77777777" w:rsidR="00CC27B5" w:rsidRDefault="00A773E9">
      <w:pPr>
        <w:pStyle w:val="Heading2"/>
      </w:pPr>
      <w:r>
        <w:t>csharp/FindContacts/FindContacts.csproj</w:t>
      </w:r>
    </w:p>
    <w:p w14:paraId="2D004A6F" w14:textId="77777777" w:rsidR="00CC27B5" w:rsidRDefault="00A773E9">
      <w:pPr>
        <w:pStyle w:val="SourceCode"/>
        <w:keepNext/>
      </w:pPr>
      <w:r>
        <w:t>&lt;Project Sdk="Microsoft.NET.Sdk"&gt;</w:t>
      </w:r>
    </w:p>
    <w:p w14:paraId="7F3456F7" w14:textId="77777777" w:rsidR="00CC27B5" w:rsidRDefault="00A773E9">
      <w:pPr>
        <w:pStyle w:val="SourceCode"/>
        <w:keepNext/>
      </w:pPr>
      <w:r>
        <w:t xml:space="preserve">  &lt;PropertyGroup&gt;</w:t>
      </w:r>
    </w:p>
    <w:p w14:paraId="15F94F59" w14:textId="77777777" w:rsidR="00CC27B5" w:rsidRDefault="00A773E9">
      <w:pPr>
        <w:pStyle w:val="SourceCode"/>
        <w:keepNext/>
      </w:pPr>
      <w:r>
        <w:t xml:space="preserve">    &lt;OutputType&gt;Exe&lt;/OutputType&gt;</w:t>
      </w:r>
    </w:p>
    <w:p w14:paraId="1865C880" w14:textId="77777777" w:rsidR="00CC27B5" w:rsidRDefault="00A773E9">
      <w:pPr>
        <w:pStyle w:val="SourceCode"/>
        <w:keepNext/>
      </w:pPr>
      <w:r>
        <w:t xml:space="preserve">    &lt;TargetFramework&gt;net10.0&lt;/TargetFramework&gt;</w:t>
      </w:r>
    </w:p>
    <w:p w14:paraId="13C98EB3" w14:textId="77777777" w:rsidR="00CC27B5" w:rsidRDefault="00A773E9">
      <w:pPr>
        <w:pStyle w:val="SourceCode"/>
        <w:keepNext/>
      </w:pPr>
      <w:r>
        <w:t xml:space="preserve">    &lt;ImplicitUsings&gt;enable&lt;/ImplicitUsings&gt;</w:t>
      </w:r>
    </w:p>
    <w:p w14:paraId="36742558" w14:textId="77777777" w:rsidR="00CC27B5" w:rsidRDefault="00A773E9">
      <w:pPr>
        <w:pStyle w:val="SourceCode"/>
        <w:keepNext/>
      </w:pPr>
      <w:r>
        <w:t xml:space="preserve">    &lt;Nullable&gt;enable&lt;/Nullable&gt;</w:t>
      </w:r>
    </w:p>
    <w:p w14:paraId="20C98347" w14:textId="77777777" w:rsidR="00CC27B5" w:rsidRDefault="00A773E9">
      <w:pPr>
        <w:pStyle w:val="SourceCode"/>
        <w:keepNext/>
      </w:pPr>
      <w:r>
        <w:t xml:space="preserve">  &lt;/PropertyGroup&gt;</w:t>
      </w:r>
    </w:p>
    <w:p w14:paraId="6DBDFA41" w14:textId="77777777" w:rsidR="00CC27B5" w:rsidRDefault="00A773E9">
      <w:pPr>
        <w:pStyle w:val="SourceCode"/>
        <w:keepNext/>
      </w:pPr>
      <w:r>
        <w:t xml:space="preserve">  &lt;ItemGroup&gt;</w:t>
      </w:r>
    </w:p>
    <w:p w14:paraId="2C368A0C" w14:textId="77777777" w:rsidR="00CC27B5" w:rsidRDefault="00A773E9">
      <w:pPr>
        <w:pStyle w:val="SourceCode"/>
        <w:keepNext/>
      </w:pPr>
      <w:r>
        <w:t xml:space="preserve">    &lt;PackageReference Include="MySqlConnector" Version="2.6.2" /&gt;</w:t>
      </w:r>
    </w:p>
    <w:p w14:paraId="435AC0B5" w14:textId="77777777" w:rsidR="00CC27B5" w:rsidRDefault="00A773E9">
      <w:pPr>
        <w:pStyle w:val="SourceCode"/>
        <w:keepNext/>
      </w:pPr>
      <w:r>
        <w:t xml:space="preserve">  &lt;/ItemGroup&gt;</w:t>
      </w:r>
    </w:p>
    <w:p w14:paraId="0B9FAB23" w14:textId="77777777" w:rsidR="00CC27B5" w:rsidRDefault="00A773E9">
      <w:pPr>
        <w:pStyle w:val="SourceCode"/>
      </w:pPr>
      <w:r>
        <w:t>&lt;/Project&gt;</w:t>
      </w:r>
    </w:p>
    <w:p w14:paraId="077506DB" w14:textId="77777777" w:rsidR="00CC27B5" w:rsidRDefault="00CC27B5">
      <w:pPr>
        <w:keepNext/>
      </w:pPr>
    </w:p>
    <w:p w14:paraId="2F94A852" w14:textId="77777777" w:rsidR="00CC27B5" w:rsidRDefault="00CC27B5">
      <w:pPr>
        <w:keepNext/>
      </w:pPr>
    </w:p>
    <w:p w14:paraId="750A246F" w14:textId="77777777" w:rsidR="00CC27B5" w:rsidRDefault="00A773E9">
      <w:pPr>
        <w:pStyle w:val="Heading2"/>
      </w:pPr>
      <w:r>
        <w:t>go/go.mod</w:t>
      </w:r>
    </w:p>
    <w:p w14:paraId="21249D94" w14:textId="77777777" w:rsidR="00CC27B5" w:rsidRDefault="00A773E9">
      <w:pPr>
        <w:pStyle w:val="SourceCode"/>
        <w:keepNext/>
      </w:pPr>
      <w:r>
        <w:t>module example.com/findcontacts</w:t>
      </w:r>
    </w:p>
    <w:p w14:paraId="14BDF5EF" w14:textId="77777777" w:rsidR="00CC27B5" w:rsidRDefault="00CC27B5">
      <w:pPr>
        <w:pStyle w:val="SourceCode"/>
        <w:keepNext/>
      </w:pPr>
    </w:p>
    <w:p w14:paraId="56908A05" w14:textId="77777777" w:rsidR="00CC27B5" w:rsidRDefault="00A773E9">
      <w:pPr>
        <w:pStyle w:val="SourceCode"/>
        <w:keepNext/>
      </w:pPr>
      <w:r>
        <w:t>go 1.24.0</w:t>
      </w:r>
    </w:p>
    <w:p w14:paraId="020BC480" w14:textId="77777777" w:rsidR="00CC27B5" w:rsidRDefault="00CC27B5">
      <w:pPr>
        <w:pStyle w:val="SourceCode"/>
        <w:keepNext/>
      </w:pPr>
    </w:p>
    <w:p w14:paraId="187E1E72" w14:textId="77777777" w:rsidR="00CC27B5" w:rsidRDefault="00A773E9">
      <w:pPr>
        <w:pStyle w:val="SourceCode"/>
        <w:keepNext/>
      </w:pPr>
      <w:r>
        <w:t>require github.com/go-sql-driver/mysql v1.10.1</w:t>
      </w:r>
    </w:p>
    <w:p w14:paraId="3962BAE2" w14:textId="77777777" w:rsidR="00CC27B5" w:rsidRDefault="00CC27B5">
      <w:pPr>
        <w:pStyle w:val="SourceCode"/>
        <w:keepNext/>
      </w:pPr>
    </w:p>
    <w:p w14:paraId="1BA834D0" w14:textId="77777777" w:rsidR="00CC27B5" w:rsidRDefault="00A773E9">
      <w:pPr>
        <w:pStyle w:val="SourceCode"/>
      </w:pPr>
      <w:r>
        <w:t>require filippo.io/edwards25519 v1.2.0 // indirect</w:t>
      </w:r>
    </w:p>
    <w:p w14:paraId="1EFED8B2" w14:textId="77777777" w:rsidR="00CC27B5" w:rsidRDefault="00CC27B5">
      <w:pPr>
        <w:keepNext/>
      </w:pPr>
    </w:p>
    <w:p w14:paraId="31CBE2EE" w14:textId="77777777" w:rsidR="00CC27B5" w:rsidRDefault="00CC27B5">
      <w:pPr>
        <w:keepNext/>
      </w:pPr>
    </w:p>
    <w:p w14:paraId="75CD9C20" w14:textId="77777777" w:rsidR="00CC27B5" w:rsidRDefault="00A773E9">
      <w:pPr>
        <w:pStyle w:val="Heading2"/>
      </w:pPr>
      <w:r>
        <w:t>typescript/package.json</w:t>
      </w:r>
    </w:p>
    <w:p w14:paraId="6BEB6565" w14:textId="77777777" w:rsidR="00CC27B5" w:rsidRDefault="00A773E9">
      <w:pPr>
        <w:pStyle w:val="SourceCode"/>
        <w:keepNext/>
      </w:pPr>
      <w:r>
        <w:t>{</w:t>
      </w:r>
    </w:p>
    <w:p w14:paraId="409DB194" w14:textId="77777777" w:rsidR="00CC27B5" w:rsidRDefault="00A773E9">
      <w:pPr>
        <w:pStyle w:val="SourceCode"/>
        <w:keepNext/>
      </w:pPr>
      <w:r>
        <w:t xml:space="preserve">  "name": "find-contacts-typescript",</w:t>
      </w:r>
    </w:p>
    <w:p w14:paraId="7CB2452B" w14:textId="77777777" w:rsidR="00CC27B5" w:rsidRDefault="00A773E9">
      <w:pPr>
        <w:pStyle w:val="SourceCode"/>
      </w:pPr>
      <w:r>
        <w:t xml:space="preserve">  "private": true,</w:t>
      </w:r>
    </w:p>
    <w:p w14:paraId="5E146A9F" w14:textId="77777777" w:rsidR="00CC27B5" w:rsidRDefault="00A773E9">
      <w:pPr>
        <w:pStyle w:val="SourceCode"/>
      </w:pPr>
      <w:r>
        <w:t xml:space="preserve">  "type": "module",</w:t>
      </w:r>
    </w:p>
    <w:p w14:paraId="504B3419" w14:textId="77777777" w:rsidR="00CC27B5" w:rsidRDefault="00A773E9">
      <w:pPr>
        <w:pStyle w:val="SourceCode"/>
      </w:pPr>
      <w:r>
        <w:t xml:space="preserve">  "scripts": {</w:t>
      </w:r>
    </w:p>
    <w:p w14:paraId="701A70DB" w14:textId="77777777" w:rsidR="00CC27B5" w:rsidRDefault="00A773E9">
      <w:pPr>
        <w:pStyle w:val="SourceCode"/>
      </w:pPr>
      <w:r>
        <w:t xml:space="preserve">    "check": "tsc --noEmit",</w:t>
      </w:r>
    </w:p>
    <w:p w14:paraId="4168703A" w14:textId="77777777" w:rsidR="00CC27B5" w:rsidRDefault="00A773E9">
      <w:pPr>
        <w:pStyle w:val="SourceCode"/>
      </w:pPr>
      <w:r>
        <w:t xml:space="preserve">    "build": "tsc --noEmitOnError"</w:t>
      </w:r>
    </w:p>
    <w:p w14:paraId="5EA645D9" w14:textId="77777777" w:rsidR="00CC27B5" w:rsidRDefault="00A773E9">
      <w:pPr>
        <w:pStyle w:val="SourceCode"/>
      </w:pPr>
      <w:r>
        <w:t xml:space="preserve">  },</w:t>
      </w:r>
    </w:p>
    <w:p w14:paraId="2BD27B70" w14:textId="77777777" w:rsidR="00CC27B5" w:rsidRDefault="00A773E9">
      <w:pPr>
        <w:pStyle w:val="SourceCode"/>
      </w:pPr>
      <w:r>
        <w:t xml:space="preserve">  "dependencies": {</w:t>
      </w:r>
    </w:p>
    <w:p w14:paraId="44D636DA" w14:textId="77777777" w:rsidR="00CC27B5" w:rsidRDefault="00A773E9">
      <w:pPr>
        <w:pStyle w:val="SourceCode"/>
      </w:pPr>
      <w:r>
        <w:t xml:space="preserve">    "mysql2": "3.24.5"</w:t>
      </w:r>
    </w:p>
    <w:p w14:paraId="690327C1" w14:textId="77777777" w:rsidR="00CC27B5" w:rsidRDefault="00A773E9">
      <w:pPr>
        <w:pStyle w:val="SourceCode"/>
      </w:pPr>
      <w:r>
        <w:t xml:space="preserve">  },</w:t>
      </w:r>
    </w:p>
    <w:p w14:paraId="3918F9CB" w14:textId="77777777" w:rsidR="00CC27B5" w:rsidRDefault="00A773E9">
      <w:pPr>
        <w:pStyle w:val="SourceCode"/>
      </w:pPr>
      <w:r>
        <w:t xml:space="preserve">  "devDependencies": {</w:t>
      </w:r>
    </w:p>
    <w:p w14:paraId="0E33C30E" w14:textId="77777777" w:rsidR="00CC27B5" w:rsidRDefault="00A773E9">
      <w:pPr>
        <w:pStyle w:val="SourceCode"/>
      </w:pPr>
      <w:r>
        <w:t xml:space="preserve">    "@types/node": "24.13.5",</w:t>
      </w:r>
    </w:p>
    <w:p w14:paraId="72CEAF8C" w14:textId="77777777" w:rsidR="00CC27B5" w:rsidRDefault="00A773E9">
      <w:pPr>
        <w:pStyle w:val="SourceCode"/>
        <w:keepNext/>
      </w:pPr>
      <w:r>
        <w:t xml:space="preserve">    "typescript": "7.0.2"</w:t>
      </w:r>
    </w:p>
    <w:p w14:paraId="7E31884A" w14:textId="77777777" w:rsidR="00CC27B5" w:rsidRDefault="00A773E9">
      <w:pPr>
        <w:pStyle w:val="SourceCode"/>
        <w:keepNext/>
      </w:pPr>
      <w:r>
        <w:t xml:space="preserve">  }</w:t>
      </w:r>
    </w:p>
    <w:p w14:paraId="4D467798" w14:textId="77777777" w:rsidR="00CC27B5" w:rsidRDefault="00A773E9">
      <w:pPr>
        <w:pStyle w:val="SourceCode"/>
      </w:pPr>
      <w:r>
        <w:t>}</w:t>
      </w:r>
    </w:p>
    <w:p w14:paraId="2366CDAC" w14:textId="77777777" w:rsidR="00CC27B5" w:rsidRDefault="00CC27B5">
      <w:pPr>
        <w:keepNext/>
      </w:pPr>
    </w:p>
    <w:p w14:paraId="39ED15F4" w14:textId="77777777" w:rsidR="00CC27B5" w:rsidRDefault="00CC27B5">
      <w:pPr>
        <w:keepNext/>
      </w:pPr>
    </w:p>
    <w:p w14:paraId="576FFCA5" w14:textId="77777777" w:rsidR="00CC27B5" w:rsidRDefault="00CC27B5">
      <w:pPr>
        <w:keepNext/>
      </w:pPr>
    </w:p>
    <w:p w14:paraId="7E3C18F5" w14:textId="77777777" w:rsidR="00CC27B5" w:rsidRDefault="00A773E9">
      <w:pPr>
        <w:pStyle w:val="Heading1"/>
      </w:pPr>
      <w:r>
        <w:t>Validation Rules</w:t>
      </w:r>
    </w:p>
    <w:p w14:paraId="62967918" w14:textId="77777777" w:rsidR="00CC27B5" w:rsidRDefault="00A773E9">
      <w:r>
        <w:t>This lesson is checked by running each command and program and comparing what your screen shows with the required results, by eye. No separate validator program is needed: the output is ten short lines.</w:t>
      </w:r>
    </w:p>
    <w:p w14:paraId="41B084EE" w14:textId="77777777" w:rsidR="00CC27B5" w:rsidRDefault="00CC27B5">
      <w:pPr>
        <w:keepNext/>
      </w:pPr>
    </w:p>
    <w:p w14:paraId="2BE877ED" w14:textId="77777777" w:rsidR="00CC27B5" w:rsidRDefault="00A773E9">
      <w:pPr>
        <w:pStyle w:val="ListBullet"/>
      </w:pPr>
      <w:r>
        <w:t>Run the Data Reset first, then every program from the lesson-4.9 folder, in a terminal that has SPA_DB_PASSWORD.</w:t>
      </w:r>
    </w:p>
    <w:p w14:paraId="104D944B" w14:textId="77777777" w:rsidR="00CC27B5" w:rsidRDefault="00A773E9">
      <w:pPr>
        <w:pStyle w:val="ListBullet"/>
      </w:pPr>
      <w:r>
        <w:t>The Data Reset prints the five-row table shown in Project Setup, and the Collation Check prints utf8mb4_0900_ai_ci twice and finds Grace Hopper.</w:t>
      </w:r>
    </w:p>
    <w:p w14:paraId="0B3EC8E2" w14:textId="77777777" w:rsidR="00CC27B5" w:rsidRDefault="00A773E9">
      <w:pPr>
        <w:pStyle w:val="ListBullet"/>
      </w:pPr>
      <w:r>
        <w:t>Every program prints the ten Required Clean-Run Output lines below exactly, in the same order, with nothing extra, on its first run and on every rerun. The Basic version ends with exit code 0, and the Production-Minded version with exit code 1.</w:t>
      </w:r>
    </w:p>
    <w:p w14:paraId="02AD2C18" w14:textId="77777777" w:rsidR="00CC27B5" w:rsidRDefault="00A773E9">
      <w:pPr>
        <w:pStyle w:val="ListBullet"/>
      </w:pPr>
      <w:r>
        <w:t>The Exercise, Challenge, and Combined outputs match their Required Output sections, in the Workbook Exercise and the Challenge, exactly, each with exit code 1.</w:t>
      </w:r>
    </w:p>
    <w:p w14:paraId="48814BB7" w14:textId="77777777" w:rsidR="00CC27B5" w:rsidRDefault="00A773E9">
      <w:pPr>
        <w:pStyle w:val="ListBullet"/>
      </w:pPr>
      <w:r>
        <w:t>No command or program ever prints the password.</w:t>
      </w:r>
    </w:p>
    <w:p w14:paraId="234291C3" w14:textId="77777777" w:rsidR="00CC27B5" w:rsidRDefault="00CC27B5">
      <w:pPr>
        <w:keepNext/>
      </w:pPr>
    </w:p>
    <w:p w14:paraId="4BDEADFF" w14:textId="77777777" w:rsidR="00CC27B5" w:rsidRDefault="00CC27B5">
      <w:pPr>
        <w:keepNext/>
      </w:pPr>
    </w:p>
    <w:p w14:paraId="38C5E668" w14:textId="77777777" w:rsidR="00CC27B5" w:rsidRDefault="00A773E9">
      <w:pPr>
        <w:pStyle w:val="Heading2"/>
      </w:pPr>
      <w:r>
        <w:t>Expected Values</w:t>
      </w:r>
    </w:p>
    <w:p w14:paraId="1B24E44C" w14:textId="77777777" w:rsidR="00CC27B5" w:rsidRDefault="00A773E9">
      <w:pPr>
        <w:keepNext/>
      </w:pPr>
      <w:r>
        <w:t>Every program and command works with these values.</w:t>
      </w:r>
    </w:p>
    <w:p w14:paraId="7156FA25" w14:textId="77777777" w:rsidR="00CC27B5" w:rsidRDefault="00CC27B5">
      <w:pPr>
        <w:keepNext/>
      </w:pPr>
    </w:p>
    <w:p w14:paraId="30C742AC" w14:textId="77777777" w:rsidR="00CC27B5" w:rsidRDefault="00A773E9">
      <w:pPr>
        <w:pStyle w:val="RequiredOutput"/>
        <w:keepNext/>
      </w:pPr>
      <w:r>
        <w:t>Server: 127.0.0.1, port 3306; user devuser; database spa_contacts</w:t>
      </w:r>
    </w:p>
    <w:p w14:paraId="6755833E" w14:textId="77777777" w:rsidR="00CC27B5" w:rsidRDefault="00A773E9">
      <w:pPr>
        <w:pStyle w:val="RequiredOutput"/>
        <w:keepNext/>
      </w:pPr>
      <w:r>
        <w:t>Tables: contacts_c, contacts_cpp, contacts_csharp, contacts_go,</w:t>
      </w:r>
    </w:p>
    <w:p w14:paraId="5698DBA8" w14:textId="77777777" w:rsidR="00CC27B5" w:rsidRDefault="00A773E9">
      <w:pPr>
        <w:pStyle w:val="RequiredOutput"/>
        <w:keepNext/>
      </w:pPr>
      <w:r>
        <w:t xml:space="preserve">  contacts_python, contacts_typescript; each reset by its own file</w:t>
      </w:r>
    </w:p>
    <w:p w14:paraId="412F98B8" w14:textId="77777777" w:rsidR="00CC27B5" w:rsidRDefault="00A773E9">
      <w:pPr>
        <w:pStyle w:val="RequiredOutput"/>
        <w:keepNext/>
      </w:pPr>
      <w:r>
        <w:t>Row 1: Ada Lovelace, ada@example.com, 555-0100</w:t>
      </w:r>
    </w:p>
    <w:p w14:paraId="5A0298C5" w14:textId="77777777" w:rsidR="00CC27B5" w:rsidRDefault="00A773E9">
      <w:pPr>
        <w:pStyle w:val="RequiredOutput"/>
        <w:keepNext/>
      </w:pPr>
      <w:r>
        <w:t>Row 2: Grace Hopper, grace@example.com, NULL</w:t>
      </w:r>
    </w:p>
    <w:p w14:paraId="30AB93CF" w14:textId="77777777" w:rsidR="00CC27B5" w:rsidRDefault="00A773E9">
      <w:pPr>
        <w:pStyle w:val="RequiredOutput"/>
        <w:keepNext/>
      </w:pPr>
      <w:r>
        <w:t>Row 3: Alan Turing, alan@example.com, 555-0102</w:t>
      </w:r>
    </w:p>
    <w:p w14:paraId="415248A9" w14:textId="77777777" w:rsidR="00CC27B5" w:rsidRDefault="00A773E9">
      <w:pPr>
        <w:pStyle w:val="RequiredOutput"/>
        <w:keepNext/>
      </w:pPr>
      <w:r>
        <w:t>Row 4: Katherine Johnson, katherine@example.org, 555-0103</w:t>
      </w:r>
    </w:p>
    <w:p w14:paraId="0CBA5AC8" w14:textId="77777777" w:rsidR="00CC27B5" w:rsidRDefault="00A773E9">
      <w:pPr>
        <w:pStyle w:val="RequiredOutput"/>
        <w:keepNext/>
      </w:pPr>
      <w:r>
        <w:t>Row 5: Margaret Hamilton, margaret@example.org, 555-0104</w:t>
      </w:r>
    </w:p>
    <w:p w14:paraId="643966E6" w14:textId="77777777" w:rsidR="00CC27B5" w:rsidRDefault="00A773E9">
      <w:pPr>
        <w:pStyle w:val="RequiredOutput"/>
        <w:keepNext/>
      </w:pPr>
      <w:r>
        <w:t>Name search: "  grace hopper  " (trimmed to grace hopper)</w:t>
      </w:r>
    </w:p>
    <w:p w14:paraId="092D60E5" w14:textId="77777777" w:rsidR="00CC27B5" w:rsidRDefault="00A773E9">
      <w:pPr>
        <w:pStyle w:val="RequiredOutput"/>
        <w:keepNext/>
      </w:pPr>
      <w:r>
        <w:t>Domain searches: "Example.ORG", "example.net", "   "</w:t>
      </w:r>
    </w:p>
    <w:p w14:paraId="2CEAF4C7" w14:textId="77777777" w:rsidR="00CC27B5" w:rsidRDefault="00A773E9">
      <w:pPr>
        <w:pStyle w:val="RequiredOutput"/>
        <w:keepNext/>
      </w:pPr>
      <w:r>
        <w:t>Over-long name: 101 characters (Grace Brewster Murray Hopper, ...)</w:t>
      </w:r>
    </w:p>
    <w:p w14:paraId="4CBD49FD" w14:textId="77777777" w:rsidR="00CC27B5" w:rsidRDefault="00A773E9">
      <w:pPr>
        <w:pStyle w:val="RequiredOutput"/>
        <w:keepNext/>
      </w:pPr>
      <w:r>
        <w:t>Domain pattern: %@ and the domain, built in code</w:t>
      </w:r>
    </w:p>
    <w:p w14:paraId="14CC44A2" w14:textId="77777777" w:rsidR="00CC27B5" w:rsidRDefault="00A773E9">
      <w:pPr>
        <w:pStyle w:val="RequiredOutput"/>
        <w:keepNext/>
      </w:pPr>
      <w:r>
        <w:t>Term limit: 100 characters; collation: utf8mb4_0900_ai_ci</w:t>
      </w:r>
    </w:p>
    <w:p w14:paraId="7B71A688" w14:textId="77777777" w:rsidR="00CC27B5" w:rsidRDefault="00A773E9">
      <w:pPr>
        <w:pStyle w:val="RequiredOutput"/>
        <w:keepNext/>
      </w:pPr>
      <w:r>
        <w:t>Exercise: names that contain ER, pattern %ER%</w:t>
      </w:r>
    </w:p>
    <w:p w14:paraId="520EABA3" w14:textId="77777777" w:rsidR="00CC27B5" w:rsidRDefault="00A773E9">
      <w:pPr>
        <w:pStyle w:val="RequiredOutput"/>
      </w:pPr>
      <w:r>
        <w:t>Challenge: exact-case names "grace hopper" and "Grace Hopper"</w:t>
      </w:r>
    </w:p>
    <w:p w14:paraId="17DB6C5A" w14:textId="77777777" w:rsidR="00CC27B5" w:rsidRDefault="00CC27B5">
      <w:pPr>
        <w:keepNext/>
      </w:pPr>
    </w:p>
    <w:p w14:paraId="57D86DE5" w14:textId="77777777" w:rsidR="00CC27B5" w:rsidRDefault="00CC27B5">
      <w:pPr>
        <w:keepNext/>
      </w:pPr>
    </w:p>
    <w:p w14:paraId="24FCC2AF" w14:textId="77777777" w:rsidR="00CC27B5" w:rsidRDefault="00A773E9">
      <w:pPr>
        <w:pStyle w:val="Heading2"/>
      </w:pPr>
      <w:r>
        <w:t>Required Clean-Run Output</w:t>
      </w:r>
    </w:p>
    <w:p w14:paraId="0FC57AE9" w14:textId="77777777" w:rsidR="00CC27B5" w:rsidRDefault="00A773E9">
      <w:pPr>
        <w:keepNext/>
      </w:pPr>
      <w:r>
        <w:t>After the Data Reset, both programs show these lines. The Basic program ends with exit code 0. The Production-Minded program ends with exit code 1, because it counts the two rejected terms as failures. The Error lines go to the error stream; the screen shows them in this order.</w:t>
      </w:r>
    </w:p>
    <w:p w14:paraId="2608ED20" w14:textId="77777777" w:rsidR="00CC27B5" w:rsidRDefault="00CC27B5">
      <w:pPr>
        <w:keepNext/>
      </w:pPr>
    </w:p>
    <w:p w14:paraId="3F7DAC1B" w14:textId="77777777" w:rsidR="00CC27B5" w:rsidRDefault="00A773E9">
      <w:pPr>
        <w:pStyle w:val="RequiredOutput"/>
        <w:keepNext/>
      </w:pPr>
      <w:r>
        <w:t>Connected to database spa_contacts</w:t>
      </w:r>
    </w:p>
    <w:p w14:paraId="53406C96" w14:textId="77777777" w:rsidR="00CC27B5" w:rsidRDefault="00A773E9">
      <w:pPr>
        <w:pStyle w:val="RequiredOutput"/>
        <w:keepNext/>
      </w:pPr>
      <w:r>
        <w:t>Name is grace hopper:</w:t>
      </w:r>
    </w:p>
    <w:p w14:paraId="69929C18" w14:textId="77777777" w:rsidR="00CC27B5" w:rsidRDefault="00A773E9">
      <w:pPr>
        <w:pStyle w:val="RequiredOutput"/>
        <w:keepNext/>
      </w:pPr>
      <w:r>
        <w:t xml:space="preserve">  2: Grace Hopper, grace@example.com, (no phone)</w:t>
      </w:r>
    </w:p>
    <w:p w14:paraId="387B2A3F" w14:textId="77777777" w:rsidR="00CC27B5" w:rsidRDefault="00A773E9">
      <w:pPr>
        <w:pStyle w:val="RequiredOutput"/>
        <w:keepNext/>
      </w:pPr>
      <w:r>
        <w:t>Email matches %@Example.ORG:</w:t>
      </w:r>
    </w:p>
    <w:p w14:paraId="68109172" w14:textId="77777777" w:rsidR="00CC27B5" w:rsidRDefault="00A773E9">
      <w:pPr>
        <w:pStyle w:val="RequiredOutput"/>
        <w:keepNext/>
      </w:pPr>
      <w:r>
        <w:t xml:space="preserve">  4: Katherine Johnson, katherine@example.org, 555-0103</w:t>
      </w:r>
    </w:p>
    <w:p w14:paraId="5EA8A518" w14:textId="77777777" w:rsidR="00CC27B5" w:rsidRDefault="00A773E9">
      <w:pPr>
        <w:pStyle w:val="RequiredOutput"/>
        <w:keepNext/>
      </w:pPr>
      <w:r>
        <w:t xml:space="preserve">  5: Margaret Hamilton, margaret@example.org, 555-0104</w:t>
      </w:r>
    </w:p>
    <w:p w14:paraId="06D26C07" w14:textId="77777777" w:rsidR="00CC27B5" w:rsidRDefault="00A773E9">
      <w:pPr>
        <w:pStyle w:val="RequiredOutput"/>
        <w:keepNext/>
      </w:pPr>
      <w:r>
        <w:t>Email matches %@example.net:</w:t>
      </w:r>
    </w:p>
    <w:p w14:paraId="51870802" w14:textId="77777777" w:rsidR="00CC27B5" w:rsidRDefault="00A773E9">
      <w:pPr>
        <w:pStyle w:val="RequiredOutput"/>
        <w:keepNext/>
      </w:pPr>
      <w:r>
        <w:t xml:space="preserve">  No contacts found</w:t>
      </w:r>
    </w:p>
    <w:p w14:paraId="444B08CC" w14:textId="77777777" w:rsidR="00CC27B5" w:rsidRDefault="00A773E9">
      <w:pPr>
        <w:pStyle w:val="RequiredOutput"/>
        <w:keepNext/>
      </w:pPr>
      <w:r>
        <w:t>Error: search term is required</w:t>
      </w:r>
    </w:p>
    <w:p w14:paraId="0D9D4C4F" w14:textId="77777777" w:rsidR="00CC27B5" w:rsidRDefault="00A773E9">
      <w:pPr>
        <w:pStyle w:val="RequiredOutput"/>
      </w:pPr>
      <w:r>
        <w:t>Error: search term must be at most 100 characters</w:t>
      </w:r>
    </w:p>
    <w:p w14:paraId="66853023" w14:textId="77777777" w:rsidR="00CC27B5" w:rsidRDefault="00CC27B5">
      <w:pPr>
        <w:keepNext/>
      </w:pPr>
    </w:p>
    <w:p w14:paraId="1E94ACD2" w14:textId="77777777" w:rsidR="00CC27B5" w:rsidRDefault="00CC27B5">
      <w:pPr>
        <w:keepNext/>
      </w:pPr>
    </w:p>
    <w:p w14:paraId="48B6C2AA" w14:textId="77777777" w:rsidR="00CC27B5" w:rsidRDefault="00CC27B5">
      <w:pPr>
        <w:keepNext/>
      </w:pPr>
    </w:p>
    <w:p w14:paraId="2656CD73" w14:textId="77777777" w:rsidR="00CC27B5" w:rsidRDefault="00A773E9">
      <w:pPr>
        <w:pStyle w:val="Heading1"/>
      </w:pPr>
      <w:r>
        <w:t>Common Mistakes</w:t>
      </w:r>
    </w:p>
    <w:p w14:paraId="6B147883" w14:textId="77777777" w:rsidR="00CC27B5" w:rsidRDefault="00A773E9">
      <w:pPr>
        <w:pStyle w:val="ListBullet"/>
      </w:pPr>
      <w:r>
        <w:t>Joining the search term into the SQL: "WHERE name = '" + name + "'". A name such as O'Brien breaks the statement, and a crafted one changes it: x' OR 'a' = 'a makes the condition true for every row (Lesson 4.5). Send the term as a parameter.</w:t>
      </w:r>
    </w:p>
    <w:p w14:paraId="0B601B3A" w14:textId="77777777" w:rsidR="00CC27B5" w:rsidRDefault="00A773E9">
      <w:pPr>
        <w:pStyle w:val="ListBullet"/>
      </w:pPr>
      <w:r>
        <w:t>Putting the wildcards inside the SQL around a quoted placeholder, LIKE '%?'. Inside quotes, ? is only a character, so the statement has no placeholder. Build the pattern in code and send it whole.</w:t>
      </w:r>
    </w:p>
    <w:p w14:paraId="01012743" w14:textId="77777777" w:rsidR="00CC27B5" w:rsidRDefault="00A773E9">
      <w:pPr>
        <w:pStyle w:val="ListBullet"/>
      </w:pPr>
      <w:r>
        <w:t>Using = with a pattern, WHERE email = '%@example.org'. = has no wildcards, so it finds nothing. Patterns need LIKE.</w:t>
      </w:r>
    </w:p>
    <w:p w14:paraId="244BE8BE" w14:textId="77777777" w:rsidR="00CC27B5" w:rsidRDefault="00A773E9">
      <w:pPr>
        <w:pStyle w:val="ListBullet"/>
      </w:pPr>
      <w:r>
        <w:t>Using LIKE without a wildcard and expecting a partial match. LIKE 'ER' fits only the text ER; LIKE '%ER%' fits any text that contains it.</w:t>
      </w:r>
    </w:p>
    <w:p w14:paraId="0F2C8BBB" w14:textId="77777777" w:rsidR="00CC27B5" w:rsidRDefault="00A773E9">
      <w:pPr>
        <w:pStyle w:val="ListBullet"/>
      </w:pPr>
      <w:r>
        <w:t>Expecting = to respect letter case, as Lesson 2.6's == does, or lowercasing both sides by hand. With this collation, MySQL already ignores case; when case must count, say so with COLLATE utf8mb4_0900_bin.</w:t>
      </w:r>
    </w:p>
    <w:p w14:paraId="3AF94795" w14:textId="77777777" w:rsidR="00CC27B5" w:rsidRDefault="00A773E9">
      <w:pPr>
        <w:pStyle w:val="ListBullet"/>
      </w:pPr>
      <w:r>
        <w:t>Forgetting that % and _ in a user's term are wildcards too. A search for the domain % finds every contact. It cannot change the statement, but it can surprise the user.</w:t>
      </w:r>
    </w:p>
    <w:p w14:paraId="083BFBA2" w14:textId="77777777" w:rsidR="00CC27B5" w:rsidRDefault="00A773E9">
      <w:pPr>
        <w:pStyle w:val="ListBullet"/>
      </w:pPr>
      <w:r>
        <w:t>Treating an empty result as an error, or printing nothing for it. Zero rows is a normal answer; say No contacts found.</w:t>
      </w:r>
    </w:p>
    <w:p w14:paraId="00311F37" w14:textId="77777777" w:rsidR="00CC27B5" w:rsidRDefault="00A773E9">
      <w:pPr>
        <w:pStyle w:val="ListBullet"/>
      </w:pPr>
      <w:r>
        <w:t>Not trimming the term. The collation does not ignore trailing spaces, so 'grace hopper ' finds nothing, and a term of only spaces would search for blank names instead of being rejected.</w:t>
      </w:r>
    </w:p>
    <w:p w14:paraId="77873EA5" w14:textId="77777777" w:rsidR="00CC27B5" w:rsidRDefault="00A773E9">
      <w:pPr>
        <w:pStyle w:val="ListBullet"/>
      </w:pPr>
      <w:r>
        <w:t>Running a program before the Data Reset, or after another lesson's program changed the table. The output shows other rows; rerun the Data Reset.</w:t>
      </w:r>
    </w:p>
    <w:p w14:paraId="1A7B2C97" w14:textId="77777777" w:rsidR="00CC27B5" w:rsidRDefault="00CC27B5">
      <w:pPr>
        <w:keepNext/>
      </w:pPr>
    </w:p>
    <w:p w14:paraId="026A6D42" w14:textId="77777777" w:rsidR="00CC27B5" w:rsidRDefault="00CC27B5">
      <w:pPr>
        <w:keepNext/>
      </w:pPr>
    </w:p>
    <w:p w14:paraId="47EE2CA1" w14:textId="77777777" w:rsidR="00CC27B5" w:rsidRDefault="00CC27B5">
      <w:pPr>
        <w:keepNext/>
      </w:pPr>
    </w:p>
    <w:p w14:paraId="17330A6A" w14:textId="77777777" w:rsidR="00CC27B5" w:rsidRDefault="00A773E9">
      <w:pPr>
        <w:pStyle w:val="Heading1"/>
      </w:pPr>
      <w:r>
        <w:t>Project Connection</w:t>
      </w:r>
    </w:p>
    <w:p w14:paraId="1C233A89" w14:textId="77777777" w:rsidR="00CC27B5" w:rsidRDefault="00A773E9">
      <w:r>
        <w:t>The Chapter 4 project, the Database-Backed Contact Manager, filters its contacts with exactly these searches: find_by_name (findByName, FindByName) for one name, and find_by_domain (findByDomain, FindByDomain) for everyone at a company's domain. search_contacts (searchContacts, SearchContacts) runs any one-parameter search over the contacts and prints each match or No contacts found, so the project adds a new filter with one SQL constant and one small function, as the Exercise and Challenge do. validate_ter</w:t>
      </w:r>
      <w:r>
        <w:t>m (validateTerm, ValidateTerm) checks every term the user types before anything is sent. Lesson 4.10 sorts the same rows with ORDER BY and limits them with LIMIT. contact_from_row and print_contact are Lesson 4.6's, and connect_database is Lesson 4.2's, unchanged.</w:t>
      </w:r>
    </w:p>
    <w:p w14:paraId="0E894BD3" w14:textId="77777777" w:rsidR="00CC27B5" w:rsidRDefault="00CC27B5">
      <w:pPr>
        <w:keepNext/>
      </w:pPr>
    </w:p>
    <w:p w14:paraId="442E9E04" w14:textId="77777777" w:rsidR="00CC27B5" w:rsidRDefault="00CC27B5">
      <w:pPr>
        <w:keepNext/>
      </w:pPr>
    </w:p>
    <w:p w14:paraId="4B70DA6A" w14:textId="77777777" w:rsidR="00CC27B5" w:rsidRDefault="00CC27B5">
      <w:pPr>
        <w:keepNext/>
      </w:pPr>
    </w:p>
    <w:p w14:paraId="437801FA" w14:textId="77777777" w:rsidR="00CC27B5" w:rsidRDefault="00A773E9">
      <w:pPr>
        <w:pStyle w:val="Heading1"/>
      </w:pPr>
      <w:r>
        <w:t>Workbook Exercise</w:t>
      </w:r>
    </w:p>
    <w:p w14:paraId="6DF0BC1E" w14:textId="77777777" w:rsidR="00CC27B5" w:rsidRDefault="00A773E9">
      <w:r>
        <w:t>Find contacts by part of their name. Add find_by_name_part (findByNamePart, FindByNamePart) to the Production-Minded program: it trims and validates the term like the others, builds the pattern % and the term and %, runs SELECT id, name, email, phone FROM contacts_c WHERE name LIKE ? ORDER BY id, with its own language's table in place of contacts_c, with the pattern as the parameter, and prints Name matches and the pattern as its label. Call it with ER after the five searches, and add its result to failures</w:t>
      </w:r>
      <w:r>
        <w:t xml:space="preserve"> like theirs.</w:t>
      </w:r>
    </w:p>
    <w:p w14:paraId="476DC51B" w14:textId="77777777" w:rsidR="00CC27B5" w:rsidRDefault="00CC27B5">
      <w:pPr>
        <w:keepNext/>
      </w:pPr>
    </w:p>
    <w:p w14:paraId="592F8089" w14:textId="77777777" w:rsidR="00CC27B5" w:rsidRDefault="00A773E9">
      <w:pPr>
        <w:pStyle w:val="ListBullet"/>
      </w:pPr>
      <w:r>
        <w:t>C: Copy find_by_domain as int find_by_name_part(MYSQL *connection, const char *raw_part). Build the pattern with snprintf(pattern, sizeof pattern, "%%%s%%", part): %% writes one %, so %%%s%% gives %, the part, and %. Add #define FIND_BY_NAME_PART with the SQL on the line after the \, as FIND_BY_NAME is, and use the label "Name matches %s".</w:t>
      </w:r>
    </w:p>
    <w:p w14:paraId="0E62FEE9" w14:textId="77777777" w:rsidR="00CC27B5" w:rsidRDefault="00A773E9">
      <w:pPr>
        <w:pStyle w:val="ListBullet"/>
      </w:pPr>
      <w:r>
        <w:t>C++: Copy findByDomain as int findByNamePart(sql::Connection &amp;connection, const std::string &amp;rawPart), with const std::string FIND_BY_NAME_PART for the SQL, the pattern "%" + part + "%", and the label "Name matches " + pattern.</w:t>
      </w:r>
    </w:p>
    <w:p w14:paraId="06D9DCC8" w14:textId="77777777" w:rsidR="00CC27B5" w:rsidRDefault="00A773E9">
      <w:pPr>
        <w:pStyle w:val="ListBullet"/>
      </w:pPr>
      <w:r>
        <w:t>C#: Copy FindByDomain as private static int FindByNamePart(MySqlConnection connection, string rawPart), with a FindByNamePartSql constant whose WHERE is name LIKE @term, the pattern "%" + part + "%", and the label "Name matches " + pattern.</w:t>
      </w:r>
    </w:p>
    <w:p w14:paraId="6EF7979B" w14:textId="77777777" w:rsidR="00CC27B5" w:rsidRDefault="00A773E9">
      <w:pPr>
        <w:pStyle w:val="ListBullet"/>
      </w:pPr>
      <w:r>
        <w:t>Go: Copy findByDomain as func findByNamePart(database *sql.DB, rawPart string) int, with a findByNamePartSQL constant, the pattern "%" + part + "%", and the label "Name matches "+pattern. In run, add its result to failures.</w:t>
      </w:r>
    </w:p>
    <w:p w14:paraId="2B8002EE" w14:textId="77777777" w:rsidR="00CC27B5" w:rsidRDefault="00A773E9">
      <w:pPr>
        <w:pStyle w:val="ListBullet"/>
      </w:pPr>
      <w:r>
        <w:t>Python: Copy find_by_domain as find_by_name_part(connection, raw_part: str) -&gt; int, with a FIND_BY_NAME_PART constant, the pattern "%" + part + "%", and the label f"Name matches {pattern}".</w:t>
      </w:r>
    </w:p>
    <w:p w14:paraId="68FD3468" w14:textId="77777777" w:rsidR="00CC27B5" w:rsidRDefault="00A773E9">
      <w:pPr>
        <w:pStyle w:val="ListBullet"/>
      </w:pPr>
      <w:r>
        <w:t>TypeScript: Copy findByDomain as async function findByNamePart(connection: Connection, rawPart: string): Promise&lt;number&gt;, with a FIND_BY_NAME_PART constant, the pattern "%" + part + "%", and the label `Name matches ${pattern}`.</w:t>
      </w:r>
    </w:p>
    <w:p w14:paraId="54D072B7" w14:textId="77777777" w:rsidR="00CC27B5" w:rsidRDefault="00CC27B5">
      <w:pPr>
        <w:keepNext/>
      </w:pPr>
    </w:p>
    <w:p w14:paraId="5BCDB6C3" w14:textId="77777777" w:rsidR="00CC27B5" w:rsidRDefault="00A773E9">
      <w:r>
        <w:t>Before you run it, predict the answer: which of the five names contain er, in any letter case?</w:t>
      </w:r>
    </w:p>
    <w:p w14:paraId="7DE94056" w14:textId="77777777" w:rsidR="00CC27B5" w:rsidRDefault="00CC27B5">
      <w:pPr>
        <w:keepNext/>
      </w:pPr>
    </w:p>
    <w:p w14:paraId="785619DA" w14:textId="77777777" w:rsidR="00CC27B5" w:rsidRDefault="00A773E9">
      <w:r>
        <w:t>The output must match the Required Exercise Output below, with exit code 1. Then try the mistake once, in your own language, and put it back: send the term without the wildcards, ER instead of %ER%. The search prints No contacts found, because without a wildcard LIKE fits only a name that is exactly ER.</w:t>
      </w:r>
    </w:p>
    <w:p w14:paraId="1A2AAEB8" w14:textId="77777777" w:rsidR="00CC27B5" w:rsidRDefault="00CC27B5">
      <w:pPr>
        <w:keepNext/>
      </w:pPr>
    </w:p>
    <w:p w14:paraId="727D7952" w14:textId="77777777" w:rsidR="00CC27B5" w:rsidRDefault="00CC27B5">
      <w:pPr>
        <w:keepNext/>
      </w:pPr>
    </w:p>
    <w:p w14:paraId="52A42CA2" w14:textId="77777777" w:rsidR="00CC27B5" w:rsidRDefault="00A773E9">
      <w:pPr>
        <w:pStyle w:val="Heading2"/>
      </w:pPr>
      <w:r>
        <w:t>Required Exercise Output</w:t>
      </w:r>
    </w:p>
    <w:p w14:paraId="7F5127C7" w14:textId="77777777" w:rsidR="00CC27B5" w:rsidRDefault="00A773E9">
      <w:pPr>
        <w:keepNext/>
      </w:pPr>
      <w:r>
        <w:t>With the name-part search for ER added after the five searches, and exit code 1:</w:t>
      </w:r>
    </w:p>
    <w:p w14:paraId="676FF0D5" w14:textId="77777777" w:rsidR="00CC27B5" w:rsidRDefault="00CC27B5">
      <w:pPr>
        <w:keepNext/>
      </w:pPr>
    </w:p>
    <w:p w14:paraId="4C76F8D0" w14:textId="77777777" w:rsidR="00CC27B5" w:rsidRDefault="00A773E9">
      <w:pPr>
        <w:pStyle w:val="RequiredOutput"/>
        <w:keepNext/>
      </w:pPr>
      <w:r>
        <w:t>Connected to database spa_contacts</w:t>
      </w:r>
    </w:p>
    <w:p w14:paraId="0B3430D0" w14:textId="77777777" w:rsidR="00CC27B5" w:rsidRDefault="00A773E9">
      <w:pPr>
        <w:pStyle w:val="RequiredOutput"/>
        <w:keepNext/>
      </w:pPr>
      <w:r>
        <w:t>Name is grace hopper:</w:t>
      </w:r>
    </w:p>
    <w:p w14:paraId="6C414898" w14:textId="77777777" w:rsidR="00CC27B5" w:rsidRDefault="00A773E9">
      <w:pPr>
        <w:pStyle w:val="RequiredOutput"/>
        <w:keepNext/>
      </w:pPr>
      <w:r>
        <w:t xml:space="preserve">  2: Grace Hopper, grace@example.com, (no phone)</w:t>
      </w:r>
    </w:p>
    <w:p w14:paraId="1F8ACF6E" w14:textId="77777777" w:rsidR="00CC27B5" w:rsidRDefault="00A773E9">
      <w:pPr>
        <w:pStyle w:val="RequiredOutput"/>
        <w:keepNext/>
      </w:pPr>
      <w:r>
        <w:t>Email matches %@Example.ORG:</w:t>
      </w:r>
    </w:p>
    <w:p w14:paraId="2B446B21" w14:textId="77777777" w:rsidR="00CC27B5" w:rsidRDefault="00A773E9">
      <w:pPr>
        <w:pStyle w:val="RequiredOutput"/>
        <w:keepNext/>
      </w:pPr>
      <w:r>
        <w:t xml:space="preserve">  4: Katherine Johnson, katherine@example.org, 555-0103</w:t>
      </w:r>
    </w:p>
    <w:p w14:paraId="7ACEA55B" w14:textId="77777777" w:rsidR="00CC27B5" w:rsidRDefault="00A773E9">
      <w:pPr>
        <w:pStyle w:val="RequiredOutput"/>
        <w:keepNext/>
      </w:pPr>
      <w:r>
        <w:t xml:space="preserve">  5: Margaret Hamilton, margaret@example.org, 555-0104</w:t>
      </w:r>
    </w:p>
    <w:p w14:paraId="64AA8220" w14:textId="77777777" w:rsidR="00CC27B5" w:rsidRDefault="00A773E9">
      <w:pPr>
        <w:pStyle w:val="RequiredOutput"/>
        <w:keepNext/>
      </w:pPr>
      <w:r>
        <w:t>Email matches %@example.net:</w:t>
      </w:r>
    </w:p>
    <w:p w14:paraId="7C4EFF61" w14:textId="77777777" w:rsidR="00CC27B5" w:rsidRDefault="00A773E9">
      <w:pPr>
        <w:pStyle w:val="RequiredOutput"/>
        <w:keepNext/>
      </w:pPr>
      <w:r>
        <w:t xml:space="preserve">  No contacts found</w:t>
      </w:r>
    </w:p>
    <w:p w14:paraId="7DA832CE" w14:textId="77777777" w:rsidR="00CC27B5" w:rsidRDefault="00A773E9">
      <w:pPr>
        <w:pStyle w:val="RequiredOutput"/>
        <w:keepNext/>
      </w:pPr>
      <w:r>
        <w:t>Error: search term is required</w:t>
      </w:r>
    </w:p>
    <w:p w14:paraId="38B211BB" w14:textId="77777777" w:rsidR="00CC27B5" w:rsidRDefault="00A773E9">
      <w:pPr>
        <w:pStyle w:val="RequiredOutput"/>
        <w:keepNext/>
      </w:pPr>
      <w:r>
        <w:t>Error: search term must be at most 100 characters</w:t>
      </w:r>
    </w:p>
    <w:p w14:paraId="225F0761" w14:textId="77777777" w:rsidR="00CC27B5" w:rsidRDefault="00A773E9">
      <w:pPr>
        <w:pStyle w:val="RequiredOutput"/>
        <w:keepNext/>
      </w:pPr>
      <w:r>
        <w:t>Name matches %ER%:</w:t>
      </w:r>
    </w:p>
    <w:p w14:paraId="32AAE2EA" w14:textId="77777777" w:rsidR="00CC27B5" w:rsidRDefault="00A773E9">
      <w:pPr>
        <w:pStyle w:val="RequiredOutput"/>
        <w:keepNext/>
      </w:pPr>
      <w:r>
        <w:t xml:space="preserve">  2: Grace Hopper, grace@example.com, (no phone)</w:t>
      </w:r>
    </w:p>
    <w:p w14:paraId="60CFFA35" w14:textId="77777777" w:rsidR="00CC27B5" w:rsidRDefault="00A773E9">
      <w:pPr>
        <w:pStyle w:val="RequiredOutput"/>
      </w:pPr>
      <w:r>
        <w:t xml:space="preserve">  4: Katherine Johnson, katherine@example.org, 555-0103</w:t>
      </w:r>
    </w:p>
    <w:p w14:paraId="25BE9CDF" w14:textId="77777777" w:rsidR="00CC27B5" w:rsidRDefault="00CC27B5">
      <w:pPr>
        <w:keepNext/>
      </w:pPr>
    </w:p>
    <w:p w14:paraId="1C94D3C8" w14:textId="77777777" w:rsidR="00CC27B5" w:rsidRDefault="00CC27B5">
      <w:pPr>
        <w:keepNext/>
      </w:pPr>
    </w:p>
    <w:p w14:paraId="148D5F0C" w14:textId="77777777" w:rsidR="00CC27B5" w:rsidRDefault="00CC27B5">
      <w:pPr>
        <w:keepNext/>
      </w:pPr>
    </w:p>
    <w:p w14:paraId="0E841C77" w14:textId="77777777" w:rsidR="00CC27B5" w:rsidRDefault="00A773E9">
      <w:pPr>
        <w:pStyle w:val="Heading1"/>
      </w:pPr>
      <w:r>
        <w:t>Challenge</w:t>
      </w:r>
    </w:p>
    <w:p w14:paraId="7D44B12E" w14:textId="77777777" w:rsidR="00CC27B5" w:rsidRDefault="00A773E9">
      <w:r>
        <w:t>Make letter case count, for the times it must. Add find_by_exact_name (findByExactName, FindByExactName): it trims and validates the name like find_by_name, runs SELECT id, name, email, phone FROM contacts_c WHERE name COLLATE utf8mb4_0900_bin = ? ORDER BY id, with its own language's table in place of contacts_c, and prints Name is exactly and the name as its label. COLLATE, written after the column, names the collation for this one comparison. utf8mb4_0900_bin compares the characters' code numbers one by o</w:t>
      </w:r>
      <w:r>
        <w:t>ne, as Lesson 2.6's == does, so A and a are different, and like every 0900 collation it counts trailing spaces. You will also meet the older utf8mb4_bin, which respects case but ignores spaces at the end. Call it with grace hopper, then with Grace Hopper, after the five searches, adding each result to failures.</w:t>
      </w:r>
    </w:p>
    <w:p w14:paraId="4F4E3B81" w14:textId="77777777" w:rsidR="00CC27B5" w:rsidRDefault="00CC27B5">
      <w:pPr>
        <w:keepNext/>
      </w:pPr>
    </w:p>
    <w:p w14:paraId="074D9F34" w14:textId="77777777" w:rsidR="00CC27B5" w:rsidRDefault="00A773E9">
      <w:pPr>
        <w:pStyle w:val="ListBullet"/>
      </w:pPr>
      <w:r>
        <w:t>C: Copy find_by_name as int find_by_exact_name(MYSQL *connection, const char *raw_name), with the label "Name is exactly %s". Add #define FIND_BY_EXACT_NAME with the SQL in two string literals side by side, one per line after the \: end the first with a space and another \, so the #define continues on the next line.</w:t>
      </w:r>
    </w:p>
    <w:p w14:paraId="47E1517A" w14:textId="77777777" w:rsidR="00CC27B5" w:rsidRDefault="00A773E9">
      <w:pPr>
        <w:pStyle w:val="ListBullet"/>
      </w:pPr>
      <w:r>
        <w:t>C++: Copy findByName as int findByExactName(sql::Connection &amp;connection, const std::string &amp;rawName), with const std::string FIND_BY_EXACT_NAME for the SQL, written as two string literals side by side, as FIND_BY_EMAIL is, and the label "Name is exactly " + contactName.</w:t>
      </w:r>
    </w:p>
    <w:p w14:paraId="29FF8904" w14:textId="77777777" w:rsidR="00CC27B5" w:rsidRDefault="00A773E9">
      <w:pPr>
        <w:pStyle w:val="ListBullet"/>
      </w:pPr>
      <w:r>
        <w:t>C#: Copy FindByName as private static int FindByExactName(MySqlConnection connection, string rawName), with a FindByExactNameSql constant whose WHERE is name COLLATE utf8mb4_0900_bin = @term, and the label "Name is exactly " + contactName.</w:t>
      </w:r>
    </w:p>
    <w:p w14:paraId="4B38342C" w14:textId="77777777" w:rsidR="00CC27B5" w:rsidRDefault="00A773E9">
      <w:pPr>
        <w:pStyle w:val="ListBullet"/>
      </w:pPr>
      <w:r>
        <w:t>Go: Copy findByName as func findByExactName(database *sql.DB, rawName string) int, with a findByExactNameSQL constant whose WHERE is name COLLATE utf8mb4_0900_bin = ?, and the label "Name is exactly "+contactName.</w:t>
      </w:r>
    </w:p>
    <w:p w14:paraId="46364E08" w14:textId="77777777" w:rsidR="00CC27B5" w:rsidRDefault="00A773E9">
      <w:pPr>
        <w:pStyle w:val="ListBullet"/>
      </w:pPr>
      <w:r>
        <w:t>Python: Copy find_by_name as find_by_exact_name(connection, raw_name: str) -&gt; int, with a FIND_BY_EXACT_NAME constant whose WHERE is name COLLATE utf8mb4_0900_bin = %s, and the label f"Name is exactly {contact_name}".</w:t>
      </w:r>
    </w:p>
    <w:p w14:paraId="2C5C5EC7" w14:textId="77777777" w:rsidR="00CC27B5" w:rsidRDefault="00A773E9">
      <w:pPr>
        <w:pStyle w:val="ListBullet"/>
      </w:pPr>
      <w:r>
        <w:t>TypeScript: Copy findByName as async function findByExactName(connection: Connection, rawName: string): Promise&lt;number&gt;, with a FIND_BY_EXACT_NAME constant whose WHERE is name COLLATE utf8mb4_0900_bin = ?, and the label `Name is exactly ${contactName}`.</w:t>
      </w:r>
    </w:p>
    <w:p w14:paraId="6EACB1E9" w14:textId="77777777" w:rsidR="00CC27B5" w:rsidRDefault="00CC27B5">
      <w:pPr>
        <w:keepNext/>
      </w:pPr>
    </w:p>
    <w:p w14:paraId="72322BA1" w14:textId="77777777" w:rsidR="00CC27B5" w:rsidRDefault="00A773E9">
      <w:r>
        <w:t>Run it. The output must match the Required Challenge Output below, with exit code 1: grace hopper now finds nothing, and Grace Hopper finds contact 2. With the Exercise's change as well, the name-part search comes first; the output must match the Required Combined Output after it.</w:t>
      </w:r>
    </w:p>
    <w:p w14:paraId="09C0C696" w14:textId="77777777" w:rsidR="00CC27B5" w:rsidRDefault="00CC27B5">
      <w:pPr>
        <w:keepNext/>
      </w:pPr>
    </w:p>
    <w:p w14:paraId="438F2F26" w14:textId="77777777" w:rsidR="00CC27B5" w:rsidRDefault="00CC27B5">
      <w:pPr>
        <w:keepNext/>
      </w:pPr>
    </w:p>
    <w:p w14:paraId="6710A9A8" w14:textId="77777777" w:rsidR="00CC27B5" w:rsidRDefault="00A773E9">
      <w:pPr>
        <w:pStyle w:val="Heading2"/>
      </w:pPr>
      <w:r>
        <w:t>Required Challenge Output</w:t>
      </w:r>
    </w:p>
    <w:p w14:paraId="05497E9B" w14:textId="77777777" w:rsidR="00CC27B5" w:rsidRDefault="00A773E9">
      <w:pPr>
        <w:keepNext/>
      </w:pPr>
      <w:r>
        <w:t>With the two exact-case name searches added after the five searches, and exit code 1:</w:t>
      </w:r>
    </w:p>
    <w:p w14:paraId="6F8ABB59" w14:textId="77777777" w:rsidR="00CC27B5" w:rsidRDefault="00CC27B5">
      <w:pPr>
        <w:keepNext/>
      </w:pPr>
    </w:p>
    <w:p w14:paraId="38424AA1" w14:textId="77777777" w:rsidR="00CC27B5" w:rsidRDefault="00A773E9">
      <w:pPr>
        <w:pStyle w:val="RequiredOutput"/>
        <w:keepNext/>
      </w:pPr>
      <w:r>
        <w:t>Connected to database spa_contacts</w:t>
      </w:r>
    </w:p>
    <w:p w14:paraId="6235E1B8" w14:textId="77777777" w:rsidR="00CC27B5" w:rsidRDefault="00A773E9">
      <w:pPr>
        <w:pStyle w:val="RequiredOutput"/>
        <w:keepNext/>
      </w:pPr>
      <w:r>
        <w:t>Name is grace hopper:</w:t>
      </w:r>
    </w:p>
    <w:p w14:paraId="48214AE0" w14:textId="77777777" w:rsidR="00CC27B5" w:rsidRDefault="00A773E9">
      <w:pPr>
        <w:pStyle w:val="RequiredOutput"/>
        <w:keepNext/>
      </w:pPr>
      <w:r>
        <w:t xml:space="preserve">  2: Grace Hopper, grace@example.com, (no phone)</w:t>
      </w:r>
    </w:p>
    <w:p w14:paraId="404256F4" w14:textId="77777777" w:rsidR="00CC27B5" w:rsidRDefault="00A773E9">
      <w:pPr>
        <w:pStyle w:val="RequiredOutput"/>
        <w:keepNext/>
      </w:pPr>
      <w:r>
        <w:t>Email matches %@Example.ORG:</w:t>
      </w:r>
    </w:p>
    <w:p w14:paraId="4C0EB7D7" w14:textId="77777777" w:rsidR="00CC27B5" w:rsidRDefault="00A773E9">
      <w:pPr>
        <w:pStyle w:val="RequiredOutput"/>
        <w:keepNext/>
      </w:pPr>
      <w:r>
        <w:t xml:space="preserve">  4: Katherine Johnson, katherine@example.org, 555-0103</w:t>
      </w:r>
    </w:p>
    <w:p w14:paraId="6BAF8DD7" w14:textId="77777777" w:rsidR="00CC27B5" w:rsidRDefault="00A773E9">
      <w:pPr>
        <w:pStyle w:val="RequiredOutput"/>
        <w:keepNext/>
      </w:pPr>
      <w:r>
        <w:t xml:space="preserve">  5: Margaret Hamilton, margaret@example.org, 555-0104</w:t>
      </w:r>
    </w:p>
    <w:p w14:paraId="48E17009" w14:textId="77777777" w:rsidR="00CC27B5" w:rsidRDefault="00A773E9">
      <w:pPr>
        <w:pStyle w:val="RequiredOutput"/>
        <w:keepNext/>
      </w:pPr>
      <w:r>
        <w:t>Email matches %@example.net:</w:t>
      </w:r>
    </w:p>
    <w:p w14:paraId="0B93D7B9" w14:textId="77777777" w:rsidR="00CC27B5" w:rsidRDefault="00A773E9">
      <w:pPr>
        <w:pStyle w:val="RequiredOutput"/>
        <w:keepNext/>
      </w:pPr>
      <w:r>
        <w:t xml:space="preserve">  No contacts found</w:t>
      </w:r>
    </w:p>
    <w:p w14:paraId="41C78E80" w14:textId="77777777" w:rsidR="00CC27B5" w:rsidRDefault="00A773E9">
      <w:pPr>
        <w:pStyle w:val="RequiredOutput"/>
        <w:keepNext/>
      </w:pPr>
      <w:r>
        <w:t>Error: search term is required</w:t>
      </w:r>
    </w:p>
    <w:p w14:paraId="1FB2AA7B" w14:textId="77777777" w:rsidR="00CC27B5" w:rsidRDefault="00A773E9">
      <w:pPr>
        <w:pStyle w:val="RequiredOutput"/>
        <w:keepNext/>
      </w:pPr>
      <w:r>
        <w:t>Error: search term must be at most 100 characters</w:t>
      </w:r>
    </w:p>
    <w:p w14:paraId="2442EC54" w14:textId="77777777" w:rsidR="00CC27B5" w:rsidRDefault="00A773E9">
      <w:pPr>
        <w:pStyle w:val="RequiredOutput"/>
        <w:keepNext/>
      </w:pPr>
      <w:r>
        <w:t>Name is exactly grace hopper:</w:t>
      </w:r>
    </w:p>
    <w:p w14:paraId="36711C79" w14:textId="77777777" w:rsidR="00CC27B5" w:rsidRDefault="00A773E9">
      <w:pPr>
        <w:pStyle w:val="RequiredOutput"/>
        <w:keepNext/>
      </w:pPr>
      <w:r>
        <w:t xml:space="preserve">  No contacts found</w:t>
      </w:r>
    </w:p>
    <w:p w14:paraId="2C5E0C26" w14:textId="77777777" w:rsidR="00CC27B5" w:rsidRDefault="00A773E9">
      <w:pPr>
        <w:pStyle w:val="RequiredOutput"/>
        <w:keepNext/>
      </w:pPr>
      <w:r>
        <w:t>Name is exactly Grace Hopper:</w:t>
      </w:r>
    </w:p>
    <w:p w14:paraId="2F04DE81" w14:textId="77777777" w:rsidR="00CC27B5" w:rsidRDefault="00A773E9">
      <w:pPr>
        <w:pStyle w:val="RequiredOutput"/>
      </w:pPr>
      <w:r>
        <w:t xml:space="preserve">  2: Grace Hopper, grace@example.com, (no phone)</w:t>
      </w:r>
    </w:p>
    <w:p w14:paraId="68D8C664" w14:textId="77777777" w:rsidR="00CC27B5" w:rsidRDefault="00CC27B5">
      <w:pPr>
        <w:keepNext/>
      </w:pPr>
    </w:p>
    <w:p w14:paraId="5F3FC7C3" w14:textId="77777777" w:rsidR="00CC27B5" w:rsidRDefault="00CC27B5">
      <w:pPr>
        <w:keepNext/>
      </w:pPr>
    </w:p>
    <w:p w14:paraId="2CDF7116" w14:textId="77777777" w:rsidR="00CC27B5" w:rsidRDefault="00A773E9">
      <w:pPr>
        <w:pStyle w:val="Heading2"/>
      </w:pPr>
      <w:r>
        <w:t>Required Combined Output</w:t>
      </w:r>
    </w:p>
    <w:p w14:paraId="13022C64" w14:textId="77777777" w:rsidR="00CC27B5" w:rsidRDefault="00A773E9">
      <w:pPr>
        <w:keepNext/>
      </w:pPr>
      <w:r>
        <w:t>With both changes, the Exercise's search comes first, then the Challenge's two, and exit code 1:</w:t>
      </w:r>
    </w:p>
    <w:p w14:paraId="556DB22C" w14:textId="77777777" w:rsidR="00CC27B5" w:rsidRDefault="00CC27B5">
      <w:pPr>
        <w:keepNext/>
      </w:pPr>
    </w:p>
    <w:p w14:paraId="6C592483" w14:textId="77777777" w:rsidR="00CC27B5" w:rsidRDefault="00A773E9">
      <w:pPr>
        <w:pStyle w:val="RequiredOutput"/>
        <w:keepNext/>
      </w:pPr>
      <w:r>
        <w:t>Connected to database spa_contacts</w:t>
      </w:r>
    </w:p>
    <w:p w14:paraId="32DAB053" w14:textId="77777777" w:rsidR="00CC27B5" w:rsidRDefault="00A773E9">
      <w:pPr>
        <w:pStyle w:val="RequiredOutput"/>
        <w:keepNext/>
      </w:pPr>
      <w:r>
        <w:t>Name is grace hopper:</w:t>
      </w:r>
    </w:p>
    <w:p w14:paraId="0AAB2803" w14:textId="77777777" w:rsidR="00CC27B5" w:rsidRDefault="00A773E9">
      <w:pPr>
        <w:pStyle w:val="RequiredOutput"/>
        <w:keepNext/>
      </w:pPr>
      <w:r>
        <w:t xml:space="preserve">  2: Grace Hopper, grace@example.com, (no phone)</w:t>
      </w:r>
    </w:p>
    <w:p w14:paraId="632AB5FB" w14:textId="77777777" w:rsidR="00CC27B5" w:rsidRDefault="00A773E9">
      <w:pPr>
        <w:pStyle w:val="RequiredOutput"/>
        <w:keepNext/>
      </w:pPr>
      <w:r>
        <w:t>Email matches %@Example.ORG:</w:t>
      </w:r>
    </w:p>
    <w:p w14:paraId="7894558B" w14:textId="77777777" w:rsidR="00CC27B5" w:rsidRDefault="00A773E9">
      <w:pPr>
        <w:pStyle w:val="RequiredOutput"/>
        <w:keepNext/>
      </w:pPr>
      <w:r>
        <w:t xml:space="preserve">  4: Katherine Johnson, katherine@example.org, 555-0103</w:t>
      </w:r>
    </w:p>
    <w:p w14:paraId="6DA29CE5" w14:textId="77777777" w:rsidR="00CC27B5" w:rsidRDefault="00A773E9">
      <w:pPr>
        <w:pStyle w:val="RequiredOutput"/>
        <w:keepNext/>
      </w:pPr>
      <w:r>
        <w:t xml:space="preserve">  5: Margaret Hamilton, margaret@example.org, 555-0104</w:t>
      </w:r>
    </w:p>
    <w:p w14:paraId="1269F082" w14:textId="77777777" w:rsidR="00CC27B5" w:rsidRDefault="00A773E9">
      <w:pPr>
        <w:pStyle w:val="RequiredOutput"/>
        <w:keepNext/>
      </w:pPr>
      <w:r>
        <w:t>Email matches %@example.net:</w:t>
      </w:r>
    </w:p>
    <w:p w14:paraId="053C73B0" w14:textId="77777777" w:rsidR="00CC27B5" w:rsidRDefault="00A773E9">
      <w:pPr>
        <w:pStyle w:val="RequiredOutput"/>
        <w:keepNext/>
      </w:pPr>
      <w:r>
        <w:t xml:space="preserve">  No contacts found</w:t>
      </w:r>
    </w:p>
    <w:p w14:paraId="7B2ECCD9" w14:textId="77777777" w:rsidR="00CC27B5" w:rsidRDefault="00A773E9">
      <w:pPr>
        <w:pStyle w:val="RequiredOutput"/>
        <w:keepNext/>
      </w:pPr>
      <w:r>
        <w:t>Error: search term is required</w:t>
      </w:r>
    </w:p>
    <w:p w14:paraId="4D759D96" w14:textId="77777777" w:rsidR="00CC27B5" w:rsidRDefault="00A773E9">
      <w:pPr>
        <w:pStyle w:val="RequiredOutput"/>
        <w:keepNext/>
      </w:pPr>
      <w:r>
        <w:t>Error: search term must be at most 100 characters</w:t>
      </w:r>
    </w:p>
    <w:p w14:paraId="342B6DF7" w14:textId="77777777" w:rsidR="00CC27B5" w:rsidRDefault="00A773E9">
      <w:pPr>
        <w:pStyle w:val="RequiredOutput"/>
        <w:keepNext/>
      </w:pPr>
      <w:r>
        <w:t>Name matches %ER%:</w:t>
      </w:r>
    </w:p>
    <w:p w14:paraId="01267AD8" w14:textId="77777777" w:rsidR="00CC27B5" w:rsidRDefault="00A773E9">
      <w:pPr>
        <w:pStyle w:val="RequiredOutput"/>
        <w:keepNext/>
      </w:pPr>
      <w:r>
        <w:t xml:space="preserve">  2: Grace Hopper, grace@example.com, (no phone)</w:t>
      </w:r>
    </w:p>
    <w:p w14:paraId="3C436957" w14:textId="77777777" w:rsidR="00CC27B5" w:rsidRDefault="00A773E9">
      <w:pPr>
        <w:pStyle w:val="RequiredOutput"/>
        <w:keepNext/>
      </w:pPr>
      <w:r>
        <w:t xml:space="preserve">  4: Katherine Johnson, katherine@example.org, 555-0103</w:t>
      </w:r>
    </w:p>
    <w:p w14:paraId="012D0348" w14:textId="77777777" w:rsidR="00CC27B5" w:rsidRDefault="00A773E9">
      <w:pPr>
        <w:pStyle w:val="RequiredOutput"/>
        <w:keepNext/>
      </w:pPr>
      <w:r>
        <w:t>Name is exactly grace hopper:</w:t>
      </w:r>
    </w:p>
    <w:p w14:paraId="36E38379" w14:textId="77777777" w:rsidR="00CC27B5" w:rsidRDefault="00A773E9">
      <w:pPr>
        <w:pStyle w:val="RequiredOutput"/>
        <w:keepNext/>
      </w:pPr>
      <w:r>
        <w:t xml:space="preserve">  No contacts found</w:t>
      </w:r>
    </w:p>
    <w:p w14:paraId="51379A24" w14:textId="77777777" w:rsidR="00CC27B5" w:rsidRDefault="00A773E9">
      <w:pPr>
        <w:pStyle w:val="RequiredOutput"/>
        <w:keepNext/>
      </w:pPr>
      <w:r>
        <w:t>Name is exactly Grace Hopper:</w:t>
      </w:r>
    </w:p>
    <w:p w14:paraId="5D212C92" w14:textId="77777777" w:rsidR="00CC27B5" w:rsidRDefault="00A773E9">
      <w:pPr>
        <w:pStyle w:val="RequiredOutput"/>
      </w:pPr>
      <w:r>
        <w:t xml:space="preserve">  2: Grace Hopper, grace@example.com, (no phone)</w:t>
      </w:r>
    </w:p>
    <w:p w14:paraId="5CB7C08B" w14:textId="77777777" w:rsidR="00CC27B5" w:rsidRDefault="00CC27B5">
      <w:pPr>
        <w:keepNext/>
      </w:pPr>
    </w:p>
    <w:p w14:paraId="106276BB" w14:textId="77777777" w:rsidR="00CC27B5" w:rsidRDefault="00CC27B5">
      <w:pPr>
        <w:keepNext/>
      </w:pPr>
    </w:p>
    <w:p w14:paraId="2C719C6E" w14:textId="77777777" w:rsidR="00CC27B5" w:rsidRDefault="00CC27B5">
      <w:pPr>
        <w:keepNext/>
      </w:pPr>
    </w:p>
    <w:p w14:paraId="1D8B0027" w14:textId="77777777" w:rsidR="00CC27B5" w:rsidRDefault="00A773E9">
      <w:pPr>
        <w:pStyle w:val="Heading1"/>
      </w:pPr>
      <w:r>
        <w:t>Completion Checklist</w:t>
      </w:r>
    </w:p>
    <w:p w14:paraId="7891A9FD" w14:textId="77777777" w:rsidR="00CC27B5" w:rsidRDefault="00A773E9">
      <w:pPr>
        <w:pStyle w:val="ListBullet"/>
      </w:pPr>
      <w:r>
        <w:t>I can read SELECT ... FROM contacts_c WHERE name = ? ORDER BY id and say which rows it returns.</w:t>
      </w:r>
    </w:p>
    <w:p w14:paraId="0733363D" w14:textId="77777777" w:rsidR="00CC27B5" w:rsidRDefault="00A773E9">
      <w:pPr>
        <w:pStyle w:val="ListBullet"/>
      </w:pPr>
      <w:r>
        <w:t>I can explain what % and _ mean in a LIKE pattern, and write patterns for starts with, ends with, and contains.</w:t>
      </w:r>
    </w:p>
    <w:p w14:paraId="52B48838" w14:textId="77777777" w:rsidR="00CC27B5" w:rsidRDefault="00A773E9">
      <w:pPr>
        <w:pStyle w:val="ListBullet"/>
      </w:pPr>
      <w:r>
        <w:t>I can explain why the pattern is built in code and sent as a parameter, never joined into the SQL or written around a quoted placeholder.</w:t>
      </w:r>
    </w:p>
    <w:p w14:paraId="72DA9FD0" w14:textId="77777777" w:rsidR="00CC27B5" w:rsidRDefault="00A773E9">
      <w:pPr>
        <w:pStyle w:val="ListBullet"/>
      </w:pPr>
      <w:r>
        <w:t>I can explain why grace hopper finds Grace Hopper, name the column's collation, and say how to make case count.</w:t>
      </w:r>
    </w:p>
    <w:p w14:paraId="4831D5BD" w14:textId="77777777" w:rsidR="00CC27B5" w:rsidRDefault="00A773E9">
      <w:pPr>
        <w:pStyle w:val="ListBullet"/>
      </w:pPr>
      <w:r>
        <w:t>I can explain why a search that finds nothing is not an error, and how my program shows it.</w:t>
      </w:r>
    </w:p>
    <w:p w14:paraId="3AE19225" w14:textId="77777777" w:rsidR="00CC27B5" w:rsidRDefault="00A773E9">
      <w:pPr>
        <w:pStyle w:val="ListBullet"/>
      </w:pPr>
      <w:r>
        <w:t>I can trim and validate a search term, and say why a trailing space would matter.</w:t>
      </w:r>
    </w:p>
    <w:p w14:paraId="7AB07126" w14:textId="77777777" w:rsidR="00CC27B5" w:rsidRDefault="00A773E9">
      <w:pPr>
        <w:pStyle w:val="ListBullet"/>
      </w:pPr>
      <w:r>
        <w:t>I ran the Data Reset and the Collation Check and saw utf8mb4_0900_ai_ci.</w:t>
      </w:r>
    </w:p>
    <w:p w14:paraId="5DF1CB98" w14:textId="77777777" w:rsidR="00CC27B5" w:rsidRDefault="00A773E9">
      <w:pPr>
        <w:pStyle w:val="ListBullet"/>
      </w:pPr>
      <w:r>
        <w:t>I built and ran the Basic and Production-Minded programs in every language and matched the Required Clean-Run Output and exit codes.</w:t>
      </w:r>
    </w:p>
    <w:p w14:paraId="201C6BC0" w14:textId="77777777" w:rsidR="00CC27B5" w:rsidRDefault="00A773E9">
      <w:pPr>
        <w:pStyle w:val="ListBullet"/>
      </w:pPr>
      <w:r>
        <w:t>I matched the Required Exercise, Challenge, and Combined Output.</w:t>
      </w:r>
    </w:p>
    <w:p w14:paraId="7D5E5CF1" w14:textId="77777777" w:rsidR="00CC27B5" w:rsidRDefault="00CC27B5">
      <w:pPr>
        <w:keepNext/>
      </w:pPr>
    </w:p>
    <w:p w14:paraId="28209299" w14:textId="77777777" w:rsidR="00CC27B5" w:rsidRDefault="00CC27B5">
      <w:pPr>
        <w:keepNext/>
      </w:pPr>
    </w:p>
    <w:p w14:paraId="04A4B39B" w14:textId="77777777" w:rsidR="00CC27B5" w:rsidRDefault="00CC27B5">
      <w:pPr>
        <w:keepNext/>
      </w:pPr>
    </w:p>
    <w:p w14:paraId="3D8AE161" w14:textId="77777777" w:rsidR="00CC27B5" w:rsidRDefault="00A773E9">
      <w:pPr>
        <w:pStyle w:val="Heading1"/>
      </w:pPr>
      <w:r>
        <w:t>Lesson Wrap-Up</w:t>
      </w:r>
    </w:p>
    <w:p w14:paraId="13F51631" w14:textId="77777777" w:rsidR="00CC27B5" w:rsidRDefault="00A773E9">
      <w:r>
        <w:t>WHERE asks the server for only the rows whose condition is true. = compares a column with one value, and LIKE compares it with a pattern, where % stands for any run of characters and _ for exactly one. The pattern is a value like any other: the program builds it from the trimmed, validated term and sends it as a parameter, so the SQL text never changes. The comparison follows the column's collation, utf8mb4_0900_ai_ci, which ignores letter case, unlike Lesson 2.6's ==; COLLATE utf8mb4_0900_bin makes case co</w:t>
      </w:r>
      <w:r>
        <w:t>unt when it must. A search that matches nothing returns zero rows, a normal answer the program reports as No contacts found. Lesson 4.10 puts the rows in the order a person wants to read them, with ORDER BY and LIMIT.</w:t>
      </w:r>
    </w:p>
    <w:sectPr w:rsidR="00CC27B5"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3362425">
    <w:abstractNumId w:val="8"/>
  </w:num>
  <w:num w:numId="2" w16cid:durableId="1998193632">
    <w:abstractNumId w:val="6"/>
  </w:num>
  <w:num w:numId="3" w16cid:durableId="226187462">
    <w:abstractNumId w:val="5"/>
  </w:num>
  <w:num w:numId="4" w16cid:durableId="513495547">
    <w:abstractNumId w:val="4"/>
  </w:num>
  <w:num w:numId="5" w16cid:durableId="2004428520">
    <w:abstractNumId w:val="7"/>
  </w:num>
  <w:num w:numId="6" w16cid:durableId="1990596588">
    <w:abstractNumId w:val="3"/>
  </w:num>
  <w:num w:numId="7" w16cid:durableId="207424297">
    <w:abstractNumId w:val="2"/>
  </w:num>
  <w:num w:numId="8" w16cid:durableId="957880452">
    <w:abstractNumId w:val="1"/>
  </w:num>
  <w:num w:numId="9" w16cid:durableId="2067797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6D9"/>
    <w:rsid w:val="0029639D"/>
    <w:rsid w:val="00326F90"/>
    <w:rsid w:val="00904314"/>
    <w:rsid w:val="00A773E9"/>
    <w:rsid w:val="00AA1D8D"/>
    <w:rsid w:val="00B47730"/>
    <w:rsid w:val="00CB0664"/>
    <w:rsid w:val="00CC27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455CF"/>
  <w14:defaultImageDpi w14:val="300"/>
  <w15:docId w15:val="{08F58A79-93DE-41BA-9519-26DE3EB50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27566</Words>
  <Characters>154818</Characters>
  <Application>Microsoft Office Word</Application>
  <DocSecurity>0</DocSecurity>
  <Lines>4259</Lines>
  <Paragraphs>3258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4.9 Filtering</dc:title>
  <dc:subject/>
  <dc:creator>Scott D. Jarboe</dc:creator>
  <cp:keywords/>
  <dc:description/>
  <cp:lastModifiedBy>Scott J</cp:lastModifiedBy>
  <cp:revision>1</cp:revision>
  <dcterms:created xsi:type="dcterms:W3CDTF">2026-09-19T23:12:00Z</dcterms:created>
  <dcterms:modified xsi:type="dcterms:W3CDTF">2026-10-27T05:40:00Z</dcterms:modified>
  <cp:category/>
</cp:coreProperties>
</file>

<file path=docProps/custom.xml><?xml version="1.0" encoding="utf-8"?>
<Properties xmlns="http://schemas.openxmlformats.org/officeDocument/2006/custom-properties" xmlns:vt="http://schemas.openxmlformats.org/officeDocument/2006/docPropsVTypes"/>
</file>