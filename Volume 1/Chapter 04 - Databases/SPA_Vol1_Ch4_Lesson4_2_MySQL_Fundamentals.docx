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5119" w14:textId="77777777" w:rsidR="008F0693" w:rsidRDefault="00767204">
      <w:pPr>
        <w:pStyle w:val="AcademyTitle"/>
      </w:pPr>
      <w:r>
        <w:t>SYSTEMS PROGRAMMING ACADEMY</w:t>
      </w:r>
    </w:p>
    <w:p w14:paraId="2E200B18" w14:textId="77777777" w:rsidR="008F0693" w:rsidRDefault="00767204">
      <w:pPr>
        <w:pStyle w:val="VolumeTitle"/>
      </w:pPr>
      <w:r>
        <w:t>Volume 1: Foundations of Systems Programming</w:t>
      </w:r>
    </w:p>
    <w:p w14:paraId="1E56577C" w14:textId="77777777" w:rsidR="008F0693" w:rsidRDefault="00767204">
      <w:pPr>
        <w:pStyle w:val="ChapterTitle"/>
      </w:pPr>
      <w:r>
        <w:t>Chapter 4: Databases</w:t>
      </w:r>
    </w:p>
    <w:p w14:paraId="7166F9A0" w14:textId="77777777" w:rsidR="008F0693" w:rsidRDefault="00767204">
      <w:pPr>
        <w:pStyle w:val="LessonTitle"/>
      </w:pPr>
      <w:r>
        <w:t>Lesson 4.2: MySQL Fundamentals</w:t>
      </w:r>
    </w:p>
    <w:p w14:paraId="16835734" w14:textId="77777777" w:rsidR="008F0693" w:rsidRDefault="00767204">
      <w:pPr>
        <w:pStyle w:val="LessonSubtitle"/>
      </w:pPr>
      <w:r>
        <w:t>The Database Setting: Create spa_contacts and Connect to It</w:t>
      </w:r>
    </w:p>
    <w:p w14:paraId="47B524E8" w14:textId="77777777" w:rsidR="008F0693" w:rsidRDefault="008F0693">
      <w:pPr>
        <w:keepNext/>
      </w:pPr>
    </w:p>
    <w:p w14:paraId="0B55A8E8" w14:textId="77777777" w:rsidR="008F0693" w:rsidRDefault="008F0693">
      <w:pPr>
        <w:keepNext/>
      </w:pPr>
    </w:p>
    <w:p w14:paraId="703D90D7" w14:textId="77777777" w:rsidR="008F0693" w:rsidRDefault="008F0693">
      <w:pPr>
        <w:keepNext/>
      </w:pPr>
    </w:p>
    <w:p w14:paraId="04EA69AB" w14:textId="77777777" w:rsidR="008F0693" w:rsidRDefault="00767204">
      <w:pPr>
        <w:pStyle w:val="Heading1"/>
      </w:pPr>
      <w:r>
        <w:t>Goal</w:t>
      </w:r>
    </w:p>
    <w:p w14:paraId="2FE4656B" w14:textId="77777777" w:rsidR="008F0693" w:rsidRDefault="00767204">
      <w:r>
        <w:t>Add the fifth connection setting, the database, to Lesson 4.0's connection. Create the contacts database, spa_contacts, in a way that is safe to repeat; connect to it by name from the command line and from C, C++, C#, Go, Python, and TypeScript; ask the server which database the connection uses; and report clearly when the named database does not exist.</w:t>
      </w:r>
    </w:p>
    <w:p w14:paraId="6813785C" w14:textId="77777777" w:rsidR="008F0693" w:rsidRDefault="008F0693">
      <w:pPr>
        <w:keepNext/>
      </w:pPr>
    </w:p>
    <w:p w14:paraId="4DFD4DFE" w14:textId="77777777" w:rsidR="008F0693" w:rsidRDefault="008F0693">
      <w:pPr>
        <w:keepNext/>
      </w:pPr>
    </w:p>
    <w:p w14:paraId="09A5EAAF" w14:textId="77777777" w:rsidR="008F0693" w:rsidRDefault="008F0693">
      <w:pPr>
        <w:keepNext/>
      </w:pPr>
    </w:p>
    <w:p w14:paraId="3D28F425" w14:textId="77777777" w:rsidR="008F0693" w:rsidRDefault="00767204">
      <w:pPr>
        <w:pStyle w:val="Heading1"/>
      </w:pPr>
      <w:r>
        <w:t>Why This Matters</w:t>
      </w:r>
    </w:p>
    <w:p w14:paraId="672B0E99" w14:textId="77777777" w:rsidR="008F0693" w:rsidRDefault="00767204">
      <w:r>
        <w:t>A MySQL server holds many databases, and Lesson 4.0's programs reached the server without choosing one. Every later Chapter 4 lesson and the Chapter 4 project keep their contacts in one database, spa_contacts, so from now on each program must say which database it means, and must say so clearly when that database is missing: a misspelled database name is one of the most common reasons a program cannot start. Doing it once, carefully, gives every later lesson a connection it can simply reuse.</w:t>
      </w:r>
    </w:p>
    <w:p w14:paraId="79DBF7A5" w14:textId="77777777" w:rsidR="008F0693" w:rsidRDefault="008F0693">
      <w:pPr>
        <w:keepNext/>
      </w:pPr>
    </w:p>
    <w:p w14:paraId="06B85CA5" w14:textId="77777777" w:rsidR="008F0693" w:rsidRDefault="008F0693">
      <w:pPr>
        <w:keepNext/>
      </w:pPr>
    </w:p>
    <w:p w14:paraId="69C6E867" w14:textId="77777777" w:rsidR="008F0693" w:rsidRDefault="008F0693">
      <w:pPr>
        <w:keepNext/>
      </w:pPr>
    </w:p>
    <w:p w14:paraId="0ECE95AE" w14:textId="77777777" w:rsidR="008F0693" w:rsidRDefault="00767204">
      <w:pPr>
        <w:pStyle w:val="Heading1"/>
      </w:pPr>
      <w:r>
        <w:t>Concept</w:t>
      </w:r>
    </w:p>
    <w:p w14:paraId="2650FB05" w14:textId="77777777" w:rsidR="008F0693" w:rsidRDefault="00767204">
      <w:pPr>
        <w:pStyle w:val="ListBullet"/>
      </w:pPr>
      <w:r>
        <w:t>Remember, a program connects to the server with host, port, user, and password, and closes the connection when finished (Lesson 4.0). The database is the fifth connection setting. A server holds many databases; a connection works in one of them at a time, its current database, and the database setting chooses it as the connection opens.</w:t>
      </w:r>
    </w:p>
    <w:p w14:paraId="0BBABB3F" w14:textId="77777777" w:rsidR="008F0693" w:rsidRDefault="00767204">
      <w:pPr>
        <w:pStyle w:val="ListBullet"/>
      </w:pPr>
      <w:r>
        <w:t>A connection without a database setting still reaches the server, as Lesson 4.0's did. That is enough for CREATE DATABASE, which works on the server as a whole, but tables and rows, from Lesson 4.4 on, live inside one database. Lesson 4.1 describes what a database holds.</w:t>
      </w:r>
    </w:p>
    <w:p w14:paraId="15AE1DDB" w14:textId="77777777" w:rsidR="008F0693" w:rsidRDefault="00767204">
      <w:pPr>
        <w:pStyle w:val="ListBullet"/>
      </w:pPr>
      <w:r>
        <w:t>A database can be chosen only once it exists. So every program here connects twice: first to the server only, to create spa_contacts if it is missing, then again with the database setting. The Chapter 4 project starts the same way.</w:t>
      </w:r>
    </w:p>
    <w:p w14:paraId="53BC165A" w14:textId="77777777" w:rsidR="008F0693" w:rsidRDefault="00767204">
      <w:pPr>
        <w:pStyle w:val="ListBullet"/>
      </w:pPr>
      <w:r>
        <w:t>CREATE DATABASE IF NOT EXISTS spa_contacts creates the database only when it is missing; when it already exists, the server does nothing and reports no error. Lesson 4.0's plain CREATE DATABASE would fail on a second run (error 1007, database exists), which is why it needed DROP DATABASE IF EXISTS first. Here the database must survive: Lessons 4.3 to 4.14 keep using it.</w:t>
      </w:r>
    </w:p>
    <w:p w14:paraId="71B25295" w14:textId="77777777" w:rsidR="008F0693" w:rsidRDefault="00767204">
      <w:pPr>
        <w:pStyle w:val="ListBullet"/>
      </w:pPr>
      <w:r>
        <w:t>SELECT DATABASE() asks the server for the name of the current database. It is the simplest statement that proves the database setting took effect.</w:t>
      </w:r>
    </w:p>
    <w:p w14:paraId="611720CD" w14:textId="77777777" w:rsidR="008F0693" w:rsidRDefault="00767204">
      <w:pPr>
        <w:pStyle w:val="ListBullet"/>
      </w:pPr>
      <w:r>
        <w:t>Connecting with a database that does not exist fails with MySQL error 1049, Unknown database: the server was reached and the password accepted, but the setting names nothing. The Production-Minded programs report it with the database's name, so the reader knows which setting to fix. Lesson 4.14 teaches MySQL's error numbers.</w:t>
      </w:r>
    </w:p>
    <w:p w14:paraId="4F525048" w14:textId="77777777" w:rsidR="008F0693" w:rsidRDefault="00767204">
      <w:pPr>
        <w:pStyle w:val="ListBullet"/>
      </w:pPr>
      <w:r>
        <w:lastRenderedPageBreak/>
        <w:t>Only the password is secret. Host, port, user, and database are ordinary settings, so they are written in the code. Remember, the password comes only from SPA_DB_PASSWORD, and nothing prints it or the connection text that holds it.</w:t>
      </w:r>
    </w:p>
    <w:p w14:paraId="23DEC502" w14:textId="77777777" w:rsidR="008F0693" w:rsidRDefault="008F0693">
      <w:pPr>
        <w:keepNext/>
      </w:pPr>
    </w:p>
    <w:p w14:paraId="343891F4" w14:textId="77777777" w:rsidR="008F0693" w:rsidRDefault="00767204">
      <w:pPr>
        <w:keepNext/>
      </w:pPr>
      <w:r>
        <w:t>Each language takes the database setting in its own place:</w:t>
      </w:r>
    </w:p>
    <w:p w14:paraId="79440844" w14:textId="77777777" w:rsidR="008F0693" w:rsidRDefault="008F0693">
      <w:pPr>
        <w:keepNext/>
      </w:pPr>
    </w:p>
    <w:p w14:paraId="41FE159C" w14:textId="77777777" w:rsidR="008F0693" w:rsidRDefault="00767204">
      <w:pPr>
        <w:pStyle w:val="RequiredOutput"/>
        <w:keepNext/>
      </w:pPr>
      <w:r>
        <w:t>Language      The database setting</w:t>
      </w:r>
    </w:p>
    <w:p w14:paraId="4B8FD3B8" w14:textId="77777777" w:rsidR="008F0693" w:rsidRDefault="00767204">
      <w:pPr>
        <w:pStyle w:val="RequiredOutput"/>
        <w:keepNext/>
      </w:pPr>
      <w:r>
        <w:t>C             mysql_real_connect(connection, ..., "spa_contacts", 3306, NULL, 0)</w:t>
      </w:r>
    </w:p>
    <w:p w14:paraId="67BA0FB6" w14:textId="77777777" w:rsidR="008F0693" w:rsidRDefault="00767204">
      <w:pPr>
        <w:pStyle w:val="RequiredOutput"/>
        <w:keepNext/>
      </w:pPr>
      <w:r>
        <w:t>C++           connection-&gt;setSchema("spa_contacts"); right after connect</w:t>
      </w:r>
    </w:p>
    <w:p w14:paraId="67F99919" w14:textId="77777777" w:rsidR="008F0693" w:rsidRDefault="00767204">
      <w:pPr>
        <w:pStyle w:val="RequiredOutput"/>
        <w:keepNext/>
      </w:pPr>
      <w:r>
        <w:t>C#            settings.Database = "spa_contacts";</w:t>
      </w:r>
    </w:p>
    <w:p w14:paraId="6D734812" w14:textId="77777777" w:rsidR="008F0693" w:rsidRDefault="00767204">
      <w:pPr>
        <w:pStyle w:val="RequiredOutput"/>
        <w:keepNext/>
      </w:pPr>
      <w:r>
        <w:t>Go            config.DBName = "spa_contacts"</w:t>
      </w:r>
    </w:p>
    <w:p w14:paraId="7AA0BB45" w14:textId="77777777" w:rsidR="008F0693" w:rsidRDefault="00767204">
      <w:pPr>
        <w:pStyle w:val="RequiredOutput"/>
        <w:keepNext/>
      </w:pPr>
      <w:r>
        <w:t>Python        mysql.connector.connect(..., database="spa_contacts")</w:t>
      </w:r>
    </w:p>
    <w:p w14:paraId="033D3317" w14:textId="77777777" w:rsidR="008F0693" w:rsidRDefault="00767204">
      <w:pPr>
        <w:pStyle w:val="RequiredOutput"/>
        <w:keepNext/>
      </w:pPr>
      <w:r>
        <w:t>TypeScript    mysql.createConnection({ ..., database: "spa_contacts" })</w:t>
      </w:r>
    </w:p>
    <w:p w14:paraId="5DDDB7EB" w14:textId="77777777" w:rsidR="008F0693" w:rsidRDefault="00767204">
      <w:pPr>
        <w:pStyle w:val="RequiredOutput"/>
      </w:pPr>
      <w:r>
        <w:t>mysql client  -D spa_contacts</w:t>
      </w:r>
    </w:p>
    <w:p w14:paraId="1DE5A5EA" w14:textId="77777777" w:rsidR="008F0693" w:rsidRDefault="008F0693">
      <w:pPr>
        <w:keepNext/>
      </w:pPr>
    </w:p>
    <w:p w14:paraId="0E1ACFF0" w14:textId="77777777" w:rsidR="008F0693" w:rsidRDefault="008F0693">
      <w:pPr>
        <w:keepNext/>
      </w:pPr>
    </w:p>
    <w:p w14:paraId="35A7DA11" w14:textId="77777777" w:rsidR="008F0693" w:rsidRDefault="008F0693">
      <w:pPr>
        <w:keepNext/>
      </w:pPr>
    </w:p>
    <w:p w14:paraId="03659AA4" w14:textId="77777777" w:rsidR="008F0693" w:rsidRDefault="00767204">
      <w:pPr>
        <w:pStyle w:val="Heading1"/>
      </w:pPr>
      <w:r>
        <w:t>Workflows</w:t>
      </w:r>
    </w:p>
    <w:p w14:paraId="6BEA3E99" w14:textId="77777777" w:rsidR="008F0693" w:rsidRDefault="00767204">
      <w:pPr>
        <w:pStyle w:val="WorkflowText"/>
        <w:keepNext/>
      </w:pPr>
      <w:r>
        <w:t>Read SPA_DB_PASSWORD</w:t>
      </w:r>
    </w:p>
    <w:p w14:paraId="14705631" w14:textId="77777777" w:rsidR="008F0693" w:rsidRDefault="00767204">
      <w:pPr>
        <w:pStyle w:val="WorkflowText"/>
        <w:keepNext/>
      </w:pPr>
      <w:r>
        <w:t>↓</w:t>
      </w:r>
    </w:p>
    <w:p w14:paraId="34A74AC7" w14:textId="77777777" w:rsidR="008F0693" w:rsidRDefault="00767204">
      <w:pPr>
        <w:pStyle w:val="WorkflowText"/>
        <w:keepNext/>
      </w:pPr>
      <w:r>
        <w:t>Connect to the Server Only: Host, Port, User, Password</w:t>
      </w:r>
    </w:p>
    <w:p w14:paraId="10EC77E2" w14:textId="77777777" w:rsidR="008F0693" w:rsidRDefault="00767204">
      <w:pPr>
        <w:pStyle w:val="WorkflowText"/>
        <w:keepNext/>
      </w:pPr>
      <w:r>
        <w:t>↓</w:t>
      </w:r>
    </w:p>
    <w:p w14:paraId="5ABFC66F" w14:textId="77777777" w:rsidR="008F0693" w:rsidRDefault="00767204">
      <w:pPr>
        <w:pStyle w:val="WorkflowText"/>
        <w:keepNext/>
      </w:pPr>
      <w:r>
        <w:t>CREATE DATABASE IF NOT EXISTS spa_contacts; Close That Connection</w:t>
      </w:r>
    </w:p>
    <w:p w14:paraId="0A2C660C" w14:textId="77777777" w:rsidR="008F0693" w:rsidRDefault="00767204">
      <w:pPr>
        <w:pStyle w:val="WorkflowText"/>
        <w:keepNext/>
      </w:pPr>
      <w:r>
        <w:t>↓</w:t>
      </w:r>
    </w:p>
    <w:p w14:paraId="6453860A" w14:textId="77777777" w:rsidR="008F0693" w:rsidRDefault="00767204">
      <w:pPr>
        <w:pStyle w:val="WorkflowText"/>
        <w:keepNext/>
      </w:pPr>
      <w:r>
        <w:t>Connect Again With the Database Setting: spa_contacts</w:t>
      </w:r>
    </w:p>
    <w:p w14:paraId="734A29DC" w14:textId="77777777" w:rsidR="008F0693" w:rsidRDefault="00767204">
      <w:pPr>
        <w:pStyle w:val="WorkflowText"/>
        <w:keepNext/>
      </w:pPr>
      <w:r>
        <w:t>↓</w:t>
      </w:r>
    </w:p>
    <w:p w14:paraId="7F34E344" w14:textId="77777777" w:rsidR="008F0693" w:rsidRDefault="00767204">
      <w:pPr>
        <w:pStyle w:val="WorkflowText"/>
        <w:keepNext/>
      </w:pPr>
      <w:r>
        <w:t>SELECT DATABASE(): Print the Current Database</w:t>
      </w:r>
    </w:p>
    <w:p w14:paraId="2AFF9BC5" w14:textId="77777777" w:rsidR="008F0693" w:rsidRDefault="00767204">
      <w:pPr>
        <w:pStyle w:val="WorkflowText"/>
        <w:keepNext/>
      </w:pPr>
      <w:r>
        <w:t>↓</w:t>
      </w:r>
    </w:p>
    <w:p w14:paraId="2B0795FB" w14:textId="77777777" w:rsidR="008F0693" w:rsidRDefault="00767204">
      <w:pPr>
        <w:pStyle w:val="WorkflowText"/>
      </w:pPr>
      <w:r>
        <w:t>Close the Connection; spa_contacts Stays for Lessons 4.3 to 4.14</w:t>
      </w:r>
    </w:p>
    <w:p w14:paraId="5D11879D" w14:textId="77777777" w:rsidR="008F0693" w:rsidRDefault="008F0693">
      <w:pPr>
        <w:keepNext/>
      </w:pPr>
    </w:p>
    <w:p w14:paraId="048C6C2E" w14:textId="77777777" w:rsidR="008F0693" w:rsidRDefault="008F0693">
      <w:pPr>
        <w:keepNext/>
      </w:pPr>
    </w:p>
    <w:p w14:paraId="1A1EC188" w14:textId="77777777" w:rsidR="008F0693" w:rsidRDefault="008F0693">
      <w:pPr>
        <w:keepNext/>
      </w:pPr>
    </w:p>
    <w:p w14:paraId="28F34750" w14:textId="77777777" w:rsidR="008F0693" w:rsidRDefault="00767204">
      <w:pPr>
        <w:pStyle w:val="Heading1"/>
      </w:pPr>
      <w:r>
        <w:t>Shared Learning Contract</w:t>
      </w:r>
    </w:p>
    <w:p w14:paraId="180397CA" w14:textId="77777777" w:rsidR="008F0693" w:rsidRDefault="00767204">
      <w:pPr>
        <w:pStyle w:val="ListBullet"/>
      </w:pPr>
      <w:r>
        <w:t>Every program connects to 127.0.0.1, port 3306, as devuser, with the password from SPA_DB_PASSWORD, as in Lesson 4.0; without the variable it prints Error: SPA_DB_PASSWORD is not set and ends with exit code 1.</w:t>
      </w:r>
    </w:p>
    <w:p w14:paraId="5CE2DE0C" w14:textId="77777777" w:rsidR="008F0693" w:rsidRDefault="00767204">
      <w:pPr>
        <w:pStyle w:val="ListBullet"/>
      </w:pPr>
      <w:r>
        <w:t>Every program first connects with no database, creates spa_contacts with CREATE DATABASE IF NOT EXISTS, and closes that connection; then it connects with the database setting spa_contacts, prints the result of SELECT DATABASE(), and closes the connection. It prints one line after each step.</w:t>
      </w:r>
    </w:p>
    <w:p w14:paraId="066D5F02" w14:textId="77777777" w:rsidR="008F0693" w:rsidRDefault="00767204">
      <w:pPr>
        <w:pStyle w:val="ListBullet"/>
      </w:pPr>
      <w:r>
        <w:t>The Production-Minded version reuses Lesson 4.0's connect_server (connectServer, ConnectServer) and adds connect_database(password, database). A failed connection to a database prints two lines on the error stream, Error: could not connect to database, the name, and the server, then Reason: with the connector's own words, and ends with exit code 1.</w:t>
      </w:r>
    </w:p>
    <w:p w14:paraId="2CE291BD" w14:textId="77777777" w:rsidR="008F0693" w:rsidRDefault="00767204">
      <w:pPr>
        <w:pStyle w:val="ListBullet"/>
      </w:pPr>
      <w:r>
        <w:t>spa_contacts is never dropped: Lessons 4.3 to 4.14 and the Chapter 4 project use it.</w:t>
      </w:r>
    </w:p>
    <w:p w14:paraId="0AFDDA7A" w14:textId="77777777" w:rsidR="008F0693" w:rsidRDefault="00767204">
      <w:pPr>
        <w:pStyle w:val="ListBullet"/>
      </w:pPr>
      <w:r>
        <w:t>No tables, rows, or connection pool settings are introduced; Go's pool is named only.</w:t>
      </w:r>
    </w:p>
    <w:p w14:paraId="47B3337E" w14:textId="77777777" w:rsidR="008F0693" w:rsidRDefault="008F0693">
      <w:pPr>
        <w:keepNext/>
      </w:pPr>
    </w:p>
    <w:p w14:paraId="40CB32F4" w14:textId="77777777" w:rsidR="008F0693" w:rsidRDefault="008F0693">
      <w:pPr>
        <w:keepNext/>
      </w:pPr>
    </w:p>
    <w:p w14:paraId="4E6E8DBC" w14:textId="77777777" w:rsidR="008F0693" w:rsidRDefault="008F0693">
      <w:pPr>
        <w:keepNext/>
      </w:pPr>
    </w:p>
    <w:p w14:paraId="02405000" w14:textId="77777777" w:rsidR="008F0693" w:rsidRDefault="00767204">
      <w:pPr>
        <w:pStyle w:val="Heading1"/>
      </w:pPr>
      <w:r>
        <w:t>Project Layout</w:t>
      </w:r>
    </w:p>
    <w:p w14:paraId="7849B649" w14:textId="77777777" w:rsidR="008F0693" w:rsidRDefault="00767204">
      <w:pPr>
        <w:pStyle w:val="CommandBlock"/>
        <w:keepNext/>
      </w:pPr>
      <w:r>
        <w:t>lesson-4.2/</w:t>
      </w:r>
    </w:p>
    <w:p w14:paraId="3EE307C2" w14:textId="77777777" w:rsidR="008F0693" w:rsidRDefault="00767204">
      <w:pPr>
        <w:pStyle w:val="CommandBlock"/>
        <w:keepNext/>
      </w:pPr>
      <w:r>
        <w:t xml:space="preserve">  c/basic_contacts_database.c</w:t>
      </w:r>
    </w:p>
    <w:p w14:paraId="26AD63FC" w14:textId="77777777" w:rsidR="008F0693" w:rsidRDefault="00767204">
      <w:pPr>
        <w:pStyle w:val="CommandBlock"/>
      </w:pPr>
      <w:r>
        <w:t xml:space="preserve">  c/contacts_database.c</w:t>
      </w:r>
    </w:p>
    <w:p w14:paraId="64E19176" w14:textId="77777777" w:rsidR="008F0693" w:rsidRDefault="00767204">
      <w:pPr>
        <w:pStyle w:val="CommandBlock"/>
      </w:pPr>
      <w:r>
        <w:t xml:space="preserve">  cpp/basic_contacts_database.cpp</w:t>
      </w:r>
    </w:p>
    <w:p w14:paraId="3C9650AE" w14:textId="77777777" w:rsidR="008F0693" w:rsidRDefault="00767204">
      <w:pPr>
        <w:pStyle w:val="CommandBlock"/>
      </w:pPr>
      <w:r>
        <w:t xml:space="preserve">  cpp/contacts_database.cpp</w:t>
      </w:r>
    </w:p>
    <w:p w14:paraId="6DA203DE" w14:textId="77777777" w:rsidR="008F0693" w:rsidRDefault="00767204">
      <w:pPr>
        <w:pStyle w:val="CommandBlock"/>
      </w:pPr>
      <w:r>
        <w:t xml:space="preserve">  csharp/BasicContactsDatabase/BasicContactsDatabase.csproj</w:t>
      </w:r>
    </w:p>
    <w:p w14:paraId="7B7B419F" w14:textId="77777777" w:rsidR="008F0693" w:rsidRDefault="00767204">
      <w:pPr>
        <w:pStyle w:val="CommandBlock"/>
      </w:pPr>
      <w:r>
        <w:t xml:space="preserve">  csharp/BasicContactsDatabase/Program.cs</w:t>
      </w:r>
    </w:p>
    <w:p w14:paraId="42917935" w14:textId="77777777" w:rsidR="008F0693" w:rsidRDefault="00767204">
      <w:pPr>
        <w:pStyle w:val="CommandBlock"/>
      </w:pPr>
      <w:r>
        <w:t xml:space="preserve">  csharp/ContactsDatabase/ContactsDatabase.csproj</w:t>
      </w:r>
    </w:p>
    <w:p w14:paraId="61E3B740" w14:textId="77777777" w:rsidR="008F0693" w:rsidRDefault="00767204">
      <w:pPr>
        <w:pStyle w:val="CommandBlock"/>
      </w:pPr>
      <w:r>
        <w:t xml:space="preserve">  csharp/ContactsDatabase/Program.cs</w:t>
      </w:r>
    </w:p>
    <w:p w14:paraId="77F9F9A6" w14:textId="77777777" w:rsidR="008F0693" w:rsidRDefault="00767204">
      <w:pPr>
        <w:pStyle w:val="CommandBlock"/>
      </w:pPr>
      <w:r>
        <w:t xml:space="preserve">  go/go.mod</w:t>
      </w:r>
    </w:p>
    <w:p w14:paraId="4BEB489E" w14:textId="77777777" w:rsidR="008F0693" w:rsidRDefault="00767204">
      <w:pPr>
        <w:pStyle w:val="CommandBlock"/>
      </w:pPr>
      <w:r>
        <w:t xml:space="preserve">  go/basic/main.go</w:t>
      </w:r>
    </w:p>
    <w:p w14:paraId="1C4DC438" w14:textId="77777777" w:rsidR="008F0693" w:rsidRDefault="00767204">
      <w:pPr>
        <w:pStyle w:val="CommandBlock"/>
      </w:pPr>
      <w:r>
        <w:t xml:space="preserve">  go/main.go</w:t>
      </w:r>
    </w:p>
    <w:p w14:paraId="6E6D649E" w14:textId="77777777" w:rsidR="008F0693" w:rsidRDefault="00767204">
      <w:pPr>
        <w:pStyle w:val="CommandBlock"/>
      </w:pPr>
      <w:r>
        <w:t xml:space="preserve">  python/basic_contacts_database.py</w:t>
      </w:r>
    </w:p>
    <w:p w14:paraId="75B9FE27" w14:textId="77777777" w:rsidR="008F0693" w:rsidRDefault="00767204">
      <w:pPr>
        <w:pStyle w:val="CommandBlock"/>
      </w:pPr>
      <w:r>
        <w:t xml:space="preserve">  python/contacts_database.py</w:t>
      </w:r>
    </w:p>
    <w:p w14:paraId="7B5808A3" w14:textId="77777777" w:rsidR="008F0693" w:rsidRDefault="00767204">
      <w:pPr>
        <w:pStyle w:val="CommandBlock"/>
      </w:pPr>
      <w:r>
        <w:t xml:space="preserve">  typescript/package.json</w:t>
      </w:r>
    </w:p>
    <w:p w14:paraId="7B5059C2" w14:textId="77777777" w:rsidR="008F0693" w:rsidRDefault="00767204">
      <w:pPr>
        <w:pStyle w:val="CommandBlock"/>
        <w:keepNext/>
      </w:pPr>
      <w:r>
        <w:t xml:space="preserve">  typescript/tsconfig.json</w:t>
      </w:r>
    </w:p>
    <w:p w14:paraId="5490741E" w14:textId="77777777" w:rsidR="008F0693" w:rsidRDefault="00767204">
      <w:pPr>
        <w:pStyle w:val="CommandBlock"/>
        <w:keepNext/>
      </w:pPr>
      <w:r>
        <w:t xml:space="preserve">  typescript/src/basic.ts</w:t>
      </w:r>
    </w:p>
    <w:p w14:paraId="44C37A7D" w14:textId="77777777" w:rsidR="008F0693" w:rsidRDefault="00767204">
      <w:pPr>
        <w:pStyle w:val="CommandBlock"/>
      </w:pPr>
      <w:r>
        <w:t xml:space="preserve">  typescript/src/main.ts</w:t>
      </w:r>
    </w:p>
    <w:p w14:paraId="1A3EF437" w14:textId="77777777" w:rsidR="008F0693" w:rsidRDefault="008F0693">
      <w:pPr>
        <w:keepNext/>
      </w:pPr>
    </w:p>
    <w:p w14:paraId="7C2B9D8C" w14:textId="77777777" w:rsidR="008F0693" w:rsidRDefault="008F0693">
      <w:pPr>
        <w:keepNext/>
      </w:pPr>
    </w:p>
    <w:p w14:paraId="3047ED36" w14:textId="77777777" w:rsidR="008F0693" w:rsidRDefault="008F0693">
      <w:pPr>
        <w:keepNext/>
      </w:pPr>
    </w:p>
    <w:p w14:paraId="5263F314" w14:textId="77777777" w:rsidR="008F0693" w:rsidRDefault="00767204">
      <w:pPr>
        <w:pStyle w:val="Heading1"/>
      </w:pPr>
      <w:r>
        <w:t>Project Setup</w:t>
      </w:r>
    </w:p>
    <w:p w14:paraId="5F712486" w14:textId="77777777" w:rsidR="008F0693" w:rsidRDefault="00767204">
      <w:r>
        <w:t>This lesson uses what Lesson 4.0's steps 1 to 5 set up once for the whole chapter: MySQL Server on port 3306, the lesson user devuser with the spa_ databases, the SPA_DB_PASSWORD variable, and, for C++, the Build Tools and Connector/C++. Open a new terminal, so it has SPA_DB_PASSWORD. Then prepare this lesson's folder in three steps.</w:t>
      </w:r>
    </w:p>
    <w:p w14:paraId="129315DA" w14:textId="77777777" w:rsidR="008F0693" w:rsidRDefault="008F0693">
      <w:pPr>
        <w:keepNext/>
      </w:pPr>
    </w:p>
    <w:p w14:paraId="2FBA18A0" w14:textId="77777777" w:rsidR="008F0693" w:rsidRDefault="008F0693">
      <w:pPr>
        <w:keepNext/>
      </w:pPr>
    </w:p>
    <w:p w14:paraId="114F7018" w14:textId="77777777" w:rsidR="008F0693" w:rsidRDefault="00767204">
      <w:pPr>
        <w:pStyle w:val="Heading2"/>
      </w:pPr>
      <w:r>
        <w:t>Step 1: The Lesson Folder</w:t>
      </w:r>
    </w:p>
    <w:p w14:paraId="2F8C0483" w14:textId="77777777" w:rsidR="008F0693" w:rsidRDefault="008F0693">
      <w:pPr>
        <w:keepNext/>
      </w:pPr>
    </w:p>
    <w:p w14:paraId="2995ED7C" w14:textId="77777777" w:rsidR="008F0693" w:rsidRDefault="00767204">
      <w:pPr>
        <w:pStyle w:val="Heading3"/>
      </w:pPr>
      <w:r>
        <w:t>Windows PowerShell Project Setup</w:t>
      </w:r>
    </w:p>
    <w:p w14:paraId="77C463FE" w14:textId="77777777" w:rsidR="008F0693" w:rsidRDefault="0076720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lesson-4.2 sits beside the earlier lessons. Set-Location then moves into the lesson folder, where the rest of the lesson runs.</w:t>
      </w:r>
    </w:p>
    <w:p w14:paraId="443CFF15" w14:textId="77777777" w:rsidR="008F0693" w:rsidRDefault="008F0693">
      <w:pPr>
        <w:keepNext/>
      </w:pPr>
    </w:p>
    <w:p w14:paraId="7312B38C" w14:textId="77777777" w:rsidR="008F0693" w:rsidRDefault="00767204">
      <w:pPr>
        <w:pStyle w:val="CommandBlock"/>
        <w:keepNext/>
      </w:pPr>
      <w:r>
        <w:t>New-Item -ItemType Directory -Force "$HOME\spa\lesson-4.2" | Out-Null</w:t>
      </w:r>
    </w:p>
    <w:p w14:paraId="2F7F09C8" w14:textId="77777777" w:rsidR="008F0693" w:rsidRDefault="00767204">
      <w:pPr>
        <w:pStyle w:val="CommandBlock"/>
        <w:keepNext/>
      </w:pPr>
      <w:r>
        <w:t>Set-Location "$HOME\spa\lesson-4.2"</w:t>
      </w:r>
    </w:p>
    <w:p w14:paraId="37A70451" w14:textId="77777777" w:rsidR="008F0693" w:rsidRDefault="00767204">
      <w:pPr>
        <w:pStyle w:val="CommandBlock"/>
        <w:keepNext/>
      </w:pPr>
      <w:r>
        <w:t>New-Item -ItemType Directory -Force "$HOME\spa\lesson-4.2\c" | Out-Null</w:t>
      </w:r>
    </w:p>
    <w:p w14:paraId="1D5D55EB" w14:textId="77777777" w:rsidR="008F0693" w:rsidRDefault="00767204">
      <w:pPr>
        <w:pStyle w:val="CommandBlock"/>
        <w:keepNext/>
      </w:pPr>
      <w:r>
        <w:t>New-Item -ItemType Directory -Force "$HOME\spa\lesson-4.2\cpp" | Out-Null</w:t>
      </w:r>
    </w:p>
    <w:p w14:paraId="20B5DE95" w14:textId="77777777" w:rsidR="008F0693" w:rsidRDefault="00767204">
      <w:pPr>
        <w:pStyle w:val="CommandBlock"/>
        <w:keepNext/>
      </w:pPr>
      <w:r>
        <w:t>New-Item -ItemType Directory -Force "$HOME\spa\lesson-4.2\go\basic" | Out-Null</w:t>
      </w:r>
    </w:p>
    <w:p w14:paraId="7C28B52B" w14:textId="77777777" w:rsidR="008F0693" w:rsidRDefault="00767204">
      <w:pPr>
        <w:pStyle w:val="CommandBlock"/>
        <w:keepNext/>
      </w:pPr>
      <w:r>
        <w:t>New-Item -ItemType Directory -Force "$HOME\spa\lesson-4.2\python" | Out-Null</w:t>
      </w:r>
    </w:p>
    <w:p w14:paraId="40BB37EB" w14:textId="77777777" w:rsidR="008F0693" w:rsidRDefault="00767204">
      <w:pPr>
        <w:pStyle w:val="CommandBlock"/>
        <w:keepNext/>
      </w:pPr>
      <w:r>
        <w:t>New-Item -ItemType Directory -Force "$HOME\spa\lesson-4.2\typescript\src" |</w:t>
      </w:r>
    </w:p>
    <w:p w14:paraId="695D119A" w14:textId="77777777" w:rsidR="008F0693" w:rsidRDefault="00767204">
      <w:pPr>
        <w:pStyle w:val="CommandBlock"/>
        <w:keepNext/>
      </w:pPr>
      <w:r>
        <w:t xml:space="preserve">    Out-Null</w:t>
      </w:r>
    </w:p>
    <w:p w14:paraId="32793BFB" w14:textId="77777777" w:rsidR="008F0693" w:rsidRDefault="00767204">
      <w:pPr>
        <w:pStyle w:val="CommandBlock"/>
        <w:keepNext/>
      </w:pPr>
      <w:r>
        <w:t>New-Item -ItemType Directory -Force `</w:t>
      </w:r>
    </w:p>
    <w:p w14:paraId="6FFEC966" w14:textId="77777777" w:rsidR="008F0693" w:rsidRDefault="00767204">
      <w:pPr>
        <w:pStyle w:val="CommandBlock"/>
        <w:keepNext/>
      </w:pPr>
      <w:r>
        <w:t xml:space="preserve">    "$HOME\spa\lesson-4.2\csharp\BasicContactsDatabase" | Out-Null</w:t>
      </w:r>
    </w:p>
    <w:p w14:paraId="1C813742" w14:textId="77777777" w:rsidR="008F0693" w:rsidRDefault="00767204">
      <w:pPr>
        <w:pStyle w:val="CommandBlock"/>
        <w:keepNext/>
      </w:pPr>
      <w:r>
        <w:t>New-Item -ItemType Directory -Force `</w:t>
      </w:r>
    </w:p>
    <w:p w14:paraId="2431935A" w14:textId="77777777" w:rsidR="008F0693" w:rsidRDefault="00767204">
      <w:pPr>
        <w:pStyle w:val="CommandBlock"/>
      </w:pPr>
      <w:r>
        <w:t xml:space="preserve">    "$HOME\spa\lesson-4.2\csharp\ContactsDatabase" | Out-Null</w:t>
      </w:r>
    </w:p>
    <w:p w14:paraId="1CEEBC43" w14:textId="77777777" w:rsidR="008F0693" w:rsidRDefault="008F0693">
      <w:pPr>
        <w:keepNext/>
      </w:pPr>
    </w:p>
    <w:p w14:paraId="0DB924A5" w14:textId="77777777" w:rsidR="008F0693" w:rsidRDefault="00767204">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12BF7A4D" w14:textId="77777777" w:rsidR="008F0693" w:rsidRDefault="008F0693">
      <w:pPr>
        <w:keepNext/>
      </w:pPr>
    </w:p>
    <w:p w14:paraId="56C3A3D4" w14:textId="77777777" w:rsidR="008F0693" w:rsidRDefault="00767204">
      <w:pPr>
        <w:pStyle w:val="CommandBlock"/>
        <w:keepNext/>
      </w:pPr>
      <w:r>
        <w:t>dotnet new console -o .\csharp\BasicContactsDatabase</w:t>
      </w:r>
    </w:p>
    <w:p w14:paraId="2A70DD46" w14:textId="77777777" w:rsidR="008F0693" w:rsidRDefault="00767204">
      <w:pPr>
        <w:pStyle w:val="CommandBlock"/>
        <w:keepNext/>
      </w:pPr>
      <w:r>
        <w:t>dotnet new console -o .\csharp\ContactsDatabase</w:t>
      </w:r>
    </w:p>
    <w:p w14:paraId="46E5976D" w14:textId="77777777" w:rsidR="008F0693" w:rsidRDefault="00767204">
      <w:pPr>
        <w:pStyle w:val="CommandBlock"/>
        <w:keepNext/>
      </w:pPr>
      <w:r>
        <w:t>dotnet add .\csharp\BasicContactsDatabase package MySqlConnector --version 2.6.2</w:t>
      </w:r>
    </w:p>
    <w:p w14:paraId="70EF17FF" w14:textId="77777777" w:rsidR="008F0693" w:rsidRDefault="00767204">
      <w:pPr>
        <w:pStyle w:val="CommandBlock"/>
        <w:keepNext/>
      </w:pPr>
      <w:r>
        <w:t>dotnet add .\csharp\ContactsDatabase package MySqlConnector --version 2.6.2</w:t>
      </w:r>
    </w:p>
    <w:p w14:paraId="1F7884F4" w14:textId="77777777" w:rsidR="008F0693" w:rsidRDefault="00767204">
      <w:pPr>
        <w:pStyle w:val="CommandBlock"/>
        <w:keepNext/>
      </w:pPr>
      <w:r>
        <w:t>go -C .\go mod init example.com/contactsdatabase</w:t>
      </w:r>
    </w:p>
    <w:p w14:paraId="6D914D18" w14:textId="77777777" w:rsidR="008F0693" w:rsidRDefault="00767204">
      <w:pPr>
        <w:pStyle w:val="CommandBlock"/>
      </w:pPr>
      <w:r>
        <w:t>go -C .\go get github.com/go-sql-driver/mysql@v1.10.1</w:t>
      </w:r>
    </w:p>
    <w:p w14:paraId="7A47845B" w14:textId="77777777" w:rsidR="008F0693" w:rsidRDefault="008F0693">
      <w:pPr>
        <w:keepNext/>
      </w:pPr>
    </w:p>
    <w:p w14:paraId="24AD93F7" w14:textId="77777777" w:rsidR="008F0693" w:rsidRDefault="00767204">
      <w:pPr>
        <w:keepNext/>
      </w:pPr>
      <w:r>
        <w:t>Remember, npm init -y, npm pkg, then npm install; the last npm line pins mysql2 3.24.5 under dependencies.</w:t>
      </w:r>
    </w:p>
    <w:p w14:paraId="32123CC7" w14:textId="77777777" w:rsidR="008F0693" w:rsidRDefault="008F0693">
      <w:pPr>
        <w:keepNext/>
      </w:pPr>
    </w:p>
    <w:p w14:paraId="00B2742A" w14:textId="77777777" w:rsidR="008F0693" w:rsidRDefault="00767204">
      <w:pPr>
        <w:pStyle w:val="CommandBlock"/>
        <w:keepNext/>
      </w:pPr>
      <w:r>
        <w:t>Push-Location .\typescript</w:t>
      </w:r>
    </w:p>
    <w:p w14:paraId="591F28E0" w14:textId="77777777" w:rsidR="008F0693" w:rsidRDefault="00767204">
      <w:pPr>
        <w:pStyle w:val="CommandBlock"/>
        <w:keepNext/>
      </w:pPr>
      <w:r>
        <w:t>npm init -y</w:t>
      </w:r>
    </w:p>
    <w:p w14:paraId="1B700D5E" w14:textId="77777777" w:rsidR="008F0693" w:rsidRDefault="00767204">
      <w:pPr>
        <w:pStyle w:val="CommandBlock"/>
        <w:keepNext/>
      </w:pPr>
      <w:r>
        <w:t>npm pkg set name=contacts-database-typescript type=module</w:t>
      </w:r>
    </w:p>
    <w:p w14:paraId="34BD94FC" w14:textId="77777777" w:rsidR="008F0693" w:rsidRDefault="00767204">
      <w:pPr>
        <w:pStyle w:val="CommandBlock"/>
        <w:keepNext/>
      </w:pPr>
      <w:r>
        <w:t>npm pkg set private=true --json</w:t>
      </w:r>
    </w:p>
    <w:p w14:paraId="6809461C" w14:textId="77777777" w:rsidR="008F0693" w:rsidRDefault="00767204">
      <w:pPr>
        <w:pStyle w:val="CommandBlock"/>
        <w:keepNext/>
      </w:pPr>
      <w:r>
        <w:t>npm pkg set "scripts.check=tsc --noEmit" "scripts.build=tsc --noEmitOnError"</w:t>
      </w:r>
    </w:p>
    <w:p w14:paraId="46D393B6" w14:textId="77777777" w:rsidR="008F0693" w:rsidRDefault="00767204">
      <w:pPr>
        <w:pStyle w:val="CommandBlock"/>
        <w:keepNext/>
      </w:pPr>
      <w:r>
        <w:t>npm pkg delete version description main keywords author license scripts.test</w:t>
      </w:r>
    </w:p>
    <w:p w14:paraId="3DD68A67" w14:textId="77777777" w:rsidR="008F0693" w:rsidRDefault="00767204">
      <w:pPr>
        <w:pStyle w:val="CommandBlock"/>
        <w:keepNext/>
      </w:pPr>
      <w:r>
        <w:t>npm install --save-dev --save-exact typescript@7.0.2 @types/node@24.13.5 `</w:t>
      </w:r>
    </w:p>
    <w:p w14:paraId="6A8870B9" w14:textId="77777777" w:rsidR="008F0693" w:rsidRDefault="00767204">
      <w:pPr>
        <w:pStyle w:val="CommandBlock"/>
        <w:keepNext/>
      </w:pPr>
      <w:r>
        <w:t xml:space="preserve">    --ignore-scripts --no-audit --no-fund</w:t>
      </w:r>
    </w:p>
    <w:p w14:paraId="0F596B36" w14:textId="77777777" w:rsidR="008F0693" w:rsidRDefault="00767204">
      <w:pPr>
        <w:pStyle w:val="CommandBlock"/>
        <w:keepNext/>
      </w:pPr>
      <w:r>
        <w:t>npm install --save-exact mysql2@3.24.5 --ignore-scripts --no-audit --no-fund</w:t>
      </w:r>
    </w:p>
    <w:p w14:paraId="7472AFB6" w14:textId="77777777" w:rsidR="008F0693" w:rsidRDefault="00767204">
      <w:pPr>
        <w:pStyle w:val="CommandBlock"/>
      </w:pPr>
      <w:r>
        <w:t>Pop-Location</w:t>
      </w:r>
    </w:p>
    <w:p w14:paraId="6ECBC2B0" w14:textId="77777777" w:rsidR="008F0693" w:rsidRDefault="008F0693">
      <w:pPr>
        <w:keepNext/>
      </w:pPr>
    </w:p>
    <w:p w14:paraId="19F8D798" w14:textId="77777777" w:rsidR="008F0693" w:rsidRDefault="00767204">
      <w:r>
        <w:t>Then type the TypeScript compiler settings. As in Chapter 1, notepad .\typescript\tsconfig.json creates and opens the file: choose Yes, type the file, save it with Ctrl+S, and close Notepad.</w:t>
      </w:r>
    </w:p>
    <w:p w14:paraId="7A73AD38" w14:textId="77777777" w:rsidR="008F0693" w:rsidRDefault="008F0693">
      <w:pPr>
        <w:keepNext/>
      </w:pPr>
    </w:p>
    <w:p w14:paraId="42C936BA" w14:textId="77777777" w:rsidR="008F0693" w:rsidRDefault="00767204">
      <w:pPr>
        <w:pStyle w:val="Heading3"/>
      </w:pPr>
      <w:r>
        <w:t>typescript/tsconfig.json</w:t>
      </w:r>
    </w:p>
    <w:p w14:paraId="3C45614D" w14:textId="77777777" w:rsidR="008F0693" w:rsidRDefault="00767204">
      <w:pPr>
        <w:pStyle w:val="SourceCode"/>
        <w:keepNext/>
      </w:pPr>
      <w:r>
        <w:t>{</w:t>
      </w:r>
    </w:p>
    <w:p w14:paraId="4CB297BF" w14:textId="77777777" w:rsidR="008F0693" w:rsidRDefault="00767204">
      <w:pPr>
        <w:pStyle w:val="SourceCode"/>
        <w:keepNext/>
      </w:pPr>
      <w:r>
        <w:t xml:space="preserve">  "compilerOptions": {</w:t>
      </w:r>
    </w:p>
    <w:p w14:paraId="7A744CE1" w14:textId="77777777" w:rsidR="008F0693" w:rsidRDefault="00767204">
      <w:pPr>
        <w:pStyle w:val="SourceCode"/>
      </w:pPr>
      <w:r>
        <w:t xml:space="preserve">    "target": "ES2022",</w:t>
      </w:r>
    </w:p>
    <w:p w14:paraId="5AB6536A" w14:textId="77777777" w:rsidR="008F0693" w:rsidRDefault="00767204">
      <w:pPr>
        <w:pStyle w:val="SourceCode"/>
      </w:pPr>
      <w:r>
        <w:t xml:space="preserve">    "module": "NodeNext",</w:t>
      </w:r>
    </w:p>
    <w:p w14:paraId="1FAAF721" w14:textId="77777777" w:rsidR="008F0693" w:rsidRDefault="00767204">
      <w:pPr>
        <w:pStyle w:val="SourceCode"/>
      </w:pPr>
      <w:r>
        <w:t xml:space="preserve">    "moduleResolution": "NodeNext",</w:t>
      </w:r>
    </w:p>
    <w:p w14:paraId="7CD77CDC" w14:textId="77777777" w:rsidR="008F0693" w:rsidRDefault="00767204">
      <w:pPr>
        <w:pStyle w:val="SourceCode"/>
      </w:pPr>
      <w:r>
        <w:t xml:space="preserve">    "rootDir": "src",</w:t>
      </w:r>
    </w:p>
    <w:p w14:paraId="71DDF5E3" w14:textId="77777777" w:rsidR="008F0693" w:rsidRDefault="00767204">
      <w:pPr>
        <w:pStyle w:val="SourceCode"/>
      </w:pPr>
      <w:r>
        <w:t xml:space="preserve">    "outDir": "dist",</w:t>
      </w:r>
    </w:p>
    <w:p w14:paraId="6B2EE9F1" w14:textId="77777777" w:rsidR="008F0693" w:rsidRDefault="00767204">
      <w:pPr>
        <w:pStyle w:val="SourceCode"/>
      </w:pPr>
      <w:r>
        <w:t xml:space="preserve">    "strict": true,</w:t>
      </w:r>
    </w:p>
    <w:p w14:paraId="01D1B2B9" w14:textId="77777777" w:rsidR="008F0693" w:rsidRDefault="00767204">
      <w:pPr>
        <w:pStyle w:val="SourceCode"/>
      </w:pPr>
      <w:r>
        <w:t xml:space="preserve">    "types": [</w:t>
      </w:r>
    </w:p>
    <w:p w14:paraId="64C21389" w14:textId="77777777" w:rsidR="008F0693" w:rsidRDefault="00767204">
      <w:pPr>
        <w:pStyle w:val="SourceCode"/>
      </w:pPr>
      <w:r>
        <w:t xml:space="preserve">      "node"</w:t>
      </w:r>
    </w:p>
    <w:p w14:paraId="04744EAF" w14:textId="77777777" w:rsidR="008F0693" w:rsidRDefault="00767204">
      <w:pPr>
        <w:pStyle w:val="SourceCode"/>
      </w:pPr>
      <w:r>
        <w:t xml:space="preserve">    ],</w:t>
      </w:r>
    </w:p>
    <w:p w14:paraId="7CFB46DE" w14:textId="77777777" w:rsidR="008F0693" w:rsidRDefault="00767204">
      <w:pPr>
        <w:pStyle w:val="SourceCode"/>
      </w:pPr>
      <w:r>
        <w:t xml:space="preserve">    "moduleDetection": "force"</w:t>
      </w:r>
    </w:p>
    <w:p w14:paraId="4EDAB4CC" w14:textId="77777777" w:rsidR="008F0693" w:rsidRDefault="00767204">
      <w:pPr>
        <w:pStyle w:val="SourceCode"/>
      </w:pPr>
      <w:r>
        <w:t xml:space="preserve">  },</w:t>
      </w:r>
    </w:p>
    <w:p w14:paraId="3756E395" w14:textId="77777777" w:rsidR="008F0693" w:rsidRDefault="00767204">
      <w:pPr>
        <w:pStyle w:val="SourceCode"/>
      </w:pPr>
      <w:r>
        <w:t xml:space="preserve">  "include": [</w:t>
      </w:r>
    </w:p>
    <w:p w14:paraId="1B658D12" w14:textId="77777777" w:rsidR="008F0693" w:rsidRDefault="00767204">
      <w:pPr>
        <w:pStyle w:val="SourceCode"/>
        <w:keepNext/>
      </w:pPr>
      <w:r>
        <w:t xml:space="preserve">    "src/**/*.ts"</w:t>
      </w:r>
    </w:p>
    <w:p w14:paraId="21E19906" w14:textId="77777777" w:rsidR="008F0693" w:rsidRDefault="00767204">
      <w:pPr>
        <w:pStyle w:val="SourceCode"/>
        <w:keepNext/>
      </w:pPr>
      <w:r>
        <w:t xml:space="preserve">  ]</w:t>
      </w:r>
    </w:p>
    <w:p w14:paraId="66B83878" w14:textId="77777777" w:rsidR="008F0693" w:rsidRDefault="00767204">
      <w:pPr>
        <w:pStyle w:val="SourceCode"/>
      </w:pPr>
      <w:r>
        <w:t>}</w:t>
      </w:r>
    </w:p>
    <w:p w14:paraId="445B43C3" w14:textId="77777777" w:rsidR="008F0693" w:rsidRDefault="008F0693">
      <w:pPr>
        <w:keepNext/>
      </w:pPr>
    </w:p>
    <w:p w14:paraId="7C436674" w14:textId="77777777" w:rsidR="008F0693" w:rsidRDefault="00767204">
      <w:pPr>
        <w:pStyle w:val="Heading3"/>
      </w:pPr>
      <w:r>
        <w:t>Linux or macOS Project Setup</w:t>
      </w:r>
    </w:p>
    <w:p w14:paraId="40BE6F72" w14:textId="77777777" w:rsidR="008F0693" w:rsidRDefault="00767204">
      <w:pPr>
        <w:keepNext/>
      </w:pPr>
      <w:r>
        <w:t>Each folder below is a full path that starts with $HOME/spa, your course folder from Chapter 1, so the commands work from any folder; cd then moves into the lesson folder.</w:t>
      </w:r>
    </w:p>
    <w:p w14:paraId="64C63344" w14:textId="77777777" w:rsidR="008F0693" w:rsidRDefault="008F0693">
      <w:pPr>
        <w:keepNext/>
      </w:pPr>
    </w:p>
    <w:p w14:paraId="22A9A327" w14:textId="77777777" w:rsidR="008F0693" w:rsidRDefault="00767204">
      <w:pPr>
        <w:pStyle w:val="CommandBlock"/>
        <w:keepNext/>
      </w:pPr>
      <w:r>
        <w:t>mkdir -p "$HOME/spa/lesson-4.2/"{c,cpp,go/basic,python,typescript/src}</w:t>
      </w:r>
    </w:p>
    <w:p w14:paraId="60E4D4C6" w14:textId="77777777" w:rsidR="008F0693" w:rsidRDefault="00767204">
      <w:pPr>
        <w:pStyle w:val="CommandBlock"/>
        <w:keepNext/>
      </w:pPr>
      <w:r>
        <w:t>mkdir -p "$HOME/spa/lesson-4.2/csharp/"{BasicContactsDatabase,ContactsDatabase}</w:t>
      </w:r>
    </w:p>
    <w:p w14:paraId="45C3A651" w14:textId="77777777" w:rsidR="008F0693" w:rsidRDefault="00767204">
      <w:pPr>
        <w:pStyle w:val="CommandBlock"/>
      </w:pPr>
      <w:r>
        <w:t>cd "$HOME/spa/lesson-4.2"</w:t>
      </w:r>
    </w:p>
    <w:p w14:paraId="7DD04AF6" w14:textId="77777777" w:rsidR="008F0693" w:rsidRDefault="008F0693">
      <w:pPr>
        <w:keepNext/>
      </w:pPr>
    </w:p>
    <w:p w14:paraId="3AD8C1E5" w14:textId="77777777" w:rsidR="008F0693" w:rsidRDefault="00767204">
      <w:pPr>
        <w:keepNext/>
      </w:pPr>
      <w:r>
        <w:t>Then create the C#, Go, and TypeScript project files with the same commands as on Windows; cd moves into ./typescript for the npm lines, and cd .. moves back.</w:t>
      </w:r>
    </w:p>
    <w:p w14:paraId="289331DA" w14:textId="77777777" w:rsidR="008F0693" w:rsidRDefault="008F0693">
      <w:pPr>
        <w:keepNext/>
      </w:pPr>
    </w:p>
    <w:p w14:paraId="31EC52DC" w14:textId="77777777" w:rsidR="008F0693" w:rsidRDefault="00767204">
      <w:pPr>
        <w:pStyle w:val="CommandBlock"/>
        <w:keepNext/>
      </w:pPr>
      <w:r>
        <w:t>dotnet new console -o ./csharp/BasicContactsDatabase</w:t>
      </w:r>
    </w:p>
    <w:p w14:paraId="52339385" w14:textId="77777777" w:rsidR="008F0693" w:rsidRDefault="00767204">
      <w:pPr>
        <w:pStyle w:val="CommandBlock"/>
        <w:keepNext/>
      </w:pPr>
      <w:r>
        <w:t>dotnet new console -o ./csharp/ContactsDatabase</w:t>
      </w:r>
    </w:p>
    <w:p w14:paraId="1FAF27BD" w14:textId="77777777" w:rsidR="008F0693" w:rsidRDefault="00767204">
      <w:pPr>
        <w:pStyle w:val="CommandBlock"/>
      </w:pPr>
      <w:r>
        <w:t>dotnet add ./csharp/BasicContactsDatabase package MySqlConnector --version 2.6.2</w:t>
      </w:r>
    </w:p>
    <w:p w14:paraId="1D945002" w14:textId="77777777" w:rsidR="008F0693" w:rsidRDefault="00767204">
      <w:pPr>
        <w:pStyle w:val="CommandBlock"/>
      </w:pPr>
      <w:r>
        <w:t>dotnet add ./csharp/ContactsDatabase package MySqlConnector --version 2.6.2</w:t>
      </w:r>
    </w:p>
    <w:p w14:paraId="5DCE281A" w14:textId="77777777" w:rsidR="008F0693" w:rsidRDefault="00767204">
      <w:pPr>
        <w:pStyle w:val="CommandBlock"/>
      </w:pPr>
      <w:r>
        <w:t>go -C ./go mod init example.com/contactsdatabase</w:t>
      </w:r>
    </w:p>
    <w:p w14:paraId="48E5634F" w14:textId="77777777" w:rsidR="008F0693" w:rsidRDefault="00767204">
      <w:pPr>
        <w:pStyle w:val="CommandBlock"/>
      </w:pPr>
      <w:r>
        <w:t>go -C ./go get github.com/go-sql-driver/mysql@v1.10.1</w:t>
      </w:r>
    </w:p>
    <w:p w14:paraId="231F9CD3" w14:textId="77777777" w:rsidR="008F0693" w:rsidRDefault="00767204">
      <w:pPr>
        <w:pStyle w:val="CommandBlock"/>
      </w:pPr>
      <w:r>
        <w:t>cd ./typescript</w:t>
      </w:r>
    </w:p>
    <w:p w14:paraId="0ED01D4D" w14:textId="77777777" w:rsidR="008F0693" w:rsidRDefault="00767204">
      <w:pPr>
        <w:pStyle w:val="CommandBlock"/>
      </w:pPr>
      <w:r>
        <w:t>npm init -y</w:t>
      </w:r>
    </w:p>
    <w:p w14:paraId="6100D3DC" w14:textId="77777777" w:rsidR="008F0693" w:rsidRDefault="00767204">
      <w:pPr>
        <w:pStyle w:val="CommandBlock"/>
      </w:pPr>
      <w:r>
        <w:t>npm pkg set name=contacts-database-typescript type=module</w:t>
      </w:r>
    </w:p>
    <w:p w14:paraId="77CC844C" w14:textId="77777777" w:rsidR="008F0693" w:rsidRDefault="00767204">
      <w:pPr>
        <w:pStyle w:val="CommandBlock"/>
      </w:pPr>
      <w:r>
        <w:t>npm pkg set private=true --json</w:t>
      </w:r>
    </w:p>
    <w:p w14:paraId="7BFC4E98" w14:textId="77777777" w:rsidR="008F0693" w:rsidRDefault="00767204">
      <w:pPr>
        <w:pStyle w:val="CommandBlock"/>
      </w:pPr>
      <w:r>
        <w:t>npm pkg set "scripts.check=tsc --noEmit" "scripts.build=tsc --noEmitOnError"</w:t>
      </w:r>
    </w:p>
    <w:p w14:paraId="19600825" w14:textId="77777777" w:rsidR="008F0693" w:rsidRDefault="00767204">
      <w:pPr>
        <w:pStyle w:val="CommandBlock"/>
      </w:pPr>
      <w:r>
        <w:t>npm pkg delete version description main keywords author license scripts.test</w:t>
      </w:r>
    </w:p>
    <w:p w14:paraId="14252EB6" w14:textId="77777777" w:rsidR="008F0693" w:rsidRDefault="00767204">
      <w:pPr>
        <w:pStyle w:val="CommandBlock"/>
      </w:pPr>
      <w:r>
        <w:t>npm install --save-dev --save-exact typescript@7.0.2 @types/node@24.13.5 \</w:t>
      </w:r>
    </w:p>
    <w:p w14:paraId="717DC997" w14:textId="77777777" w:rsidR="008F0693" w:rsidRDefault="00767204">
      <w:pPr>
        <w:pStyle w:val="CommandBlock"/>
        <w:keepNext/>
      </w:pPr>
      <w:r>
        <w:t xml:space="preserve">    --ignore-scripts --no-audit --no-fund</w:t>
      </w:r>
    </w:p>
    <w:p w14:paraId="01AB9F05" w14:textId="77777777" w:rsidR="008F0693" w:rsidRDefault="00767204">
      <w:pPr>
        <w:pStyle w:val="CommandBlock"/>
        <w:keepNext/>
      </w:pPr>
      <w:r>
        <w:t>npm install --save-exact mysql2@3.24.5 --ignore-scripts --no-audit --no-fund</w:t>
      </w:r>
    </w:p>
    <w:p w14:paraId="30002B5B" w14:textId="77777777" w:rsidR="008F0693" w:rsidRDefault="00767204">
      <w:pPr>
        <w:pStyle w:val="CommandBlock"/>
      </w:pPr>
      <w:r>
        <w:t>cd ..</w:t>
      </w:r>
    </w:p>
    <w:p w14:paraId="118BFFCE" w14:textId="77777777" w:rsidR="008F0693" w:rsidRDefault="008F0693">
      <w:pPr>
        <w:keepNext/>
      </w:pPr>
    </w:p>
    <w:p w14:paraId="42E13FBA" w14:textId="77777777" w:rsidR="008F0693" w:rsidRDefault="00767204">
      <w:r>
        <w:t>Type typescript/tsconfig.json exactly as shown in the Windows setup.</w:t>
      </w:r>
    </w:p>
    <w:p w14:paraId="56569DC2" w14:textId="77777777" w:rsidR="008F0693" w:rsidRDefault="008F0693">
      <w:pPr>
        <w:keepNext/>
      </w:pPr>
    </w:p>
    <w:p w14:paraId="53EEF77D" w14:textId="77777777" w:rsidR="008F0693" w:rsidRDefault="00767204">
      <w:r>
        <w:t xml:space="preserve">You save each source file in its language's section below, as each is shown. As in Chapter 1, notepad .\c\basic_contacts_database.c creates and opens one: choose Yes, type the file, save it with Ctrl+S, and close Notepad (on Linux or macOS, nano ./c/basic_contacts_database.c: type the file, then save and close it with </w:t>
      </w:r>
      <w:r>
        <w:lastRenderedPageBreak/>
        <w:t>Ctrl+O, Enter, then Ctrl+X). Save them all before step 2: go mod tidy keeps the driver in go.mod only when a saved .go file imports it.</w:t>
      </w:r>
    </w:p>
    <w:p w14:paraId="1199525A" w14:textId="77777777" w:rsidR="008F0693" w:rsidRDefault="008F0693">
      <w:pPr>
        <w:keepNext/>
      </w:pPr>
    </w:p>
    <w:p w14:paraId="41F8F54D" w14:textId="77777777" w:rsidR="008F0693" w:rsidRDefault="008F0693">
      <w:pPr>
        <w:keepNext/>
      </w:pPr>
    </w:p>
    <w:p w14:paraId="06E76411" w14:textId="77777777" w:rsidR="008F0693" w:rsidRDefault="00767204">
      <w:pPr>
        <w:pStyle w:val="Heading2"/>
      </w:pPr>
      <w:r>
        <w:t>Step 2: The Connectors, Inside the Project</w:t>
      </w:r>
    </w:p>
    <w:p w14:paraId="75F69286" w14:textId="77777777" w:rsidR="008F0693" w:rsidRDefault="00767204">
      <w:r>
        <w:t>Install each language's connector into this lesson's folder, exactly as in Lesson 4.0's step 7. Remember, each command downloads the pinned version its project file or command names, into this folder only (Lesson 2.17).</w:t>
      </w:r>
    </w:p>
    <w:p w14:paraId="0F602148" w14:textId="77777777" w:rsidR="008F0693" w:rsidRDefault="008F0693">
      <w:pPr>
        <w:keepNext/>
      </w:pPr>
    </w:p>
    <w:p w14:paraId="75E991B5" w14:textId="77777777" w:rsidR="008F0693" w:rsidRDefault="00767204">
      <w:pPr>
        <w:pStyle w:val="Heading3"/>
      </w:pPr>
      <w:r>
        <w:t>Windows PowerShell Connector Setup</w:t>
      </w:r>
    </w:p>
    <w:p w14:paraId="1C87C2B2" w14:textId="77777777" w:rsidR="008F0693" w:rsidRDefault="00767204">
      <w:pPr>
        <w:pStyle w:val="CommandBlock"/>
        <w:keepNext/>
      </w:pPr>
      <w:r>
        <w:t>py -m venv .\python\.venv</w:t>
      </w:r>
    </w:p>
    <w:p w14:paraId="1F44D68C" w14:textId="77777777" w:rsidR="008F0693" w:rsidRDefault="00767204">
      <w:pPr>
        <w:pStyle w:val="CommandBlock"/>
        <w:keepNext/>
      </w:pPr>
      <w:r>
        <w:t>.\python\.venv\Scripts\python.exe -m pip install mysql-connector-python==26.7.0</w:t>
      </w:r>
    </w:p>
    <w:p w14:paraId="2EE76EF5" w14:textId="77777777" w:rsidR="008F0693" w:rsidRDefault="00767204">
      <w:pPr>
        <w:pStyle w:val="CommandBlock"/>
        <w:keepNext/>
      </w:pPr>
      <w:r>
        <w:t>dotnet restore .\csharp\BasicContactsDatabase</w:t>
      </w:r>
    </w:p>
    <w:p w14:paraId="7F988C62" w14:textId="77777777" w:rsidR="008F0693" w:rsidRDefault="00767204">
      <w:pPr>
        <w:pStyle w:val="CommandBlock"/>
      </w:pPr>
      <w:r>
        <w:t>dotnet restore .\csharp\ContactsDatabase</w:t>
      </w:r>
    </w:p>
    <w:p w14:paraId="1A4E9493" w14:textId="77777777" w:rsidR="008F0693" w:rsidRDefault="008F0693">
      <w:pPr>
        <w:keepNext/>
      </w:pPr>
    </w:p>
    <w:p w14:paraId="53A68060" w14:textId="77777777" w:rsidR="008F0693" w:rsidRDefault="00767204">
      <w:r>
        <w:t>Remember, C and C++ need their DLLs next to the programs; copy them into the c and cpp folders.</w:t>
      </w:r>
    </w:p>
    <w:p w14:paraId="3597CCD3" w14:textId="77777777" w:rsidR="008F0693" w:rsidRDefault="008F0693">
      <w:pPr>
        <w:keepNext/>
      </w:pPr>
    </w:p>
    <w:p w14:paraId="1B998E5A" w14:textId="77777777" w:rsidR="008F0693" w:rsidRDefault="00767204">
      <w:pPr>
        <w:pStyle w:val="Heading3"/>
      </w:pPr>
      <w:r>
        <w:t>Windows PowerShell Library Setup</w:t>
      </w:r>
    </w:p>
    <w:p w14:paraId="6CF6C20C" w14:textId="77777777" w:rsidR="008F0693" w:rsidRDefault="00767204">
      <w:pPr>
        <w:pStyle w:val="CommandBlock"/>
        <w:keepNext/>
      </w:pPr>
      <w:r>
        <w:t>$server = "C:\Program Files\MySQL\MySQL Server 26.7"</w:t>
      </w:r>
    </w:p>
    <w:p w14:paraId="517F3EC5" w14:textId="77777777" w:rsidR="008F0693" w:rsidRDefault="00767204">
      <w:pPr>
        <w:pStyle w:val="CommandBlock"/>
        <w:keepNext/>
      </w:pPr>
      <w:r>
        <w:t>Copy-Item "$server\lib\libmysql.dll", "$server\bin\libssl-3-x64.dll", `</w:t>
      </w:r>
    </w:p>
    <w:p w14:paraId="1997E183" w14:textId="77777777" w:rsidR="008F0693" w:rsidRDefault="00767204">
      <w:pPr>
        <w:pStyle w:val="CommandBlock"/>
        <w:keepNext/>
      </w:pPr>
      <w:r>
        <w:t xml:space="preserve">    "$server\bin\libcrypto-3-x64.dll" .\c</w:t>
      </w:r>
    </w:p>
    <w:p w14:paraId="72B31F2D" w14:textId="77777777" w:rsidR="008F0693" w:rsidRDefault="00767204">
      <w:pPr>
        <w:pStyle w:val="CommandBlock"/>
        <w:keepNext/>
      </w:pPr>
      <w:r>
        <w:t>$connector = "C:\Program Files\MySQL\MySQL Connector C++ 26.7"</w:t>
      </w:r>
    </w:p>
    <w:p w14:paraId="5CBFF137" w14:textId="77777777" w:rsidR="008F0693" w:rsidRDefault="00767204">
      <w:pPr>
        <w:pStyle w:val="CommandBlock"/>
        <w:keepNext/>
      </w:pPr>
      <w:r>
        <w:t>Copy-Item "$connector\lib64\mysqlcppconn-10-vs14.dll", `</w:t>
      </w:r>
    </w:p>
    <w:p w14:paraId="4A95AC2A" w14:textId="77777777" w:rsidR="008F0693" w:rsidRDefault="00767204">
      <w:pPr>
        <w:pStyle w:val="CommandBlock"/>
        <w:keepNext/>
      </w:pPr>
      <w:r>
        <w:t xml:space="preserve">    "$connector\lib64\libssl-3-x64.dll", `</w:t>
      </w:r>
    </w:p>
    <w:p w14:paraId="6AFA9149" w14:textId="77777777" w:rsidR="008F0693" w:rsidRDefault="00767204">
      <w:pPr>
        <w:pStyle w:val="CommandBlock"/>
      </w:pPr>
      <w:r>
        <w:t xml:space="preserve">    "$connector\lib64\libcrypto-3-x64.dll" .\cpp</w:t>
      </w:r>
    </w:p>
    <w:p w14:paraId="29A4890B" w14:textId="77777777" w:rsidR="008F0693" w:rsidRDefault="008F0693">
      <w:pPr>
        <w:keepNext/>
      </w:pPr>
    </w:p>
    <w:p w14:paraId="282A37A6" w14:textId="77777777" w:rsidR="008F0693" w:rsidRDefault="00767204">
      <w:pPr>
        <w:pStyle w:val="Heading3"/>
      </w:pPr>
      <w:r>
        <w:t>Windows PowerShell Library Check</w:t>
      </w:r>
    </w:p>
    <w:p w14:paraId="76A5AE2C" w14:textId="77777777" w:rsidR="008F0693" w:rsidRDefault="00767204">
      <w:pPr>
        <w:pStyle w:val="CommandBlock"/>
        <w:keepNext/>
      </w:pPr>
      <w:r>
        <w:t>Get-ChildItem .\c -Filter *.dll -Name</w:t>
      </w:r>
    </w:p>
    <w:p w14:paraId="4D17CA24" w14:textId="77777777" w:rsidR="008F0693" w:rsidRDefault="00767204">
      <w:pPr>
        <w:pStyle w:val="CommandBlock"/>
      </w:pPr>
      <w:r>
        <w:t>Get-ChildItem .\cpp -Filter *.dll -Name</w:t>
      </w:r>
    </w:p>
    <w:p w14:paraId="24B2A02B" w14:textId="77777777" w:rsidR="008F0693" w:rsidRDefault="008F0693">
      <w:pPr>
        <w:keepNext/>
      </w:pPr>
    </w:p>
    <w:p w14:paraId="73B76A55" w14:textId="77777777" w:rsidR="008F0693" w:rsidRDefault="00767204">
      <w:pPr>
        <w:pStyle w:val="RequiredOutput"/>
        <w:keepNext/>
      </w:pPr>
      <w:r>
        <w:t>libcrypto-3-x64.dll</w:t>
      </w:r>
    </w:p>
    <w:p w14:paraId="5E77417A" w14:textId="77777777" w:rsidR="008F0693" w:rsidRDefault="00767204">
      <w:pPr>
        <w:pStyle w:val="RequiredOutput"/>
        <w:keepNext/>
      </w:pPr>
      <w:r>
        <w:t>libmysql.dll</w:t>
      </w:r>
    </w:p>
    <w:p w14:paraId="2017D63D" w14:textId="77777777" w:rsidR="008F0693" w:rsidRDefault="00767204">
      <w:pPr>
        <w:pStyle w:val="RequiredOutput"/>
        <w:keepNext/>
      </w:pPr>
      <w:r>
        <w:t>libssl-3-x64.dll</w:t>
      </w:r>
    </w:p>
    <w:p w14:paraId="4D82B1BC" w14:textId="77777777" w:rsidR="008F0693" w:rsidRDefault="00767204">
      <w:pPr>
        <w:pStyle w:val="RequiredOutput"/>
        <w:keepNext/>
      </w:pPr>
      <w:r>
        <w:t>libcrypto-3-x64.dll</w:t>
      </w:r>
    </w:p>
    <w:p w14:paraId="29E94F64" w14:textId="77777777" w:rsidR="008F0693" w:rsidRDefault="00767204">
      <w:pPr>
        <w:pStyle w:val="RequiredOutput"/>
        <w:keepNext/>
      </w:pPr>
      <w:r>
        <w:t>libssl-3-x64.dll</w:t>
      </w:r>
    </w:p>
    <w:p w14:paraId="76977DDA" w14:textId="77777777" w:rsidR="008F0693" w:rsidRDefault="00767204">
      <w:pPr>
        <w:pStyle w:val="RequiredOutput"/>
      </w:pPr>
      <w:r>
        <w:t>mysqlcppconn-10-vs14.dll</w:t>
      </w:r>
    </w:p>
    <w:p w14:paraId="2CC3FBD3" w14:textId="77777777" w:rsidR="008F0693" w:rsidRDefault="008F0693">
      <w:pPr>
        <w:keepNext/>
      </w:pPr>
    </w:p>
    <w:p w14:paraId="75A08938" w14:textId="77777777" w:rsidR="008F0693" w:rsidRDefault="00767204">
      <w:pPr>
        <w:pStyle w:val="Heading3"/>
      </w:pPr>
      <w:r>
        <w:t>Linux or macOS Connector Setup</w:t>
      </w:r>
    </w:p>
    <w:p w14:paraId="2ABD12B2" w14:textId="77777777" w:rsidR="008F0693" w:rsidRDefault="00767204">
      <w:pPr>
        <w:keepNext/>
      </w:pPr>
      <w:r>
        <w:t>C and C++ need no copies on Linux or macOS: the system finds the libraries Lesson 4.0's packages installed.</w:t>
      </w:r>
    </w:p>
    <w:p w14:paraId="3282F920" w14:textId="77777777" w:rsidR="008F0693" w:rsidRDefault="008F0693">
      <w:pPr>
        <w:keepNext/>
      </w:pPr>
    </w:p>
    <w:p w14:paraId="659C1EE2" w14:textId="77777777" w:rsidR="008F0693" w:rsidRDefault="00767204">
      <w:pPr>
        <w:pStyle w:val="CommandBlock"/>
        <w:keepNext/>
      </w:pPr>
      <w:r>
        <w:t>python3 -m venv ./python/.venv</w:t>
      </w:r>
    </w:p>
    <w:p w14:paraId="3159B146" w14:textId="77777777" w:rsidR="008F0693" w:rsidRDefault="00767204">
      <w:pPr>
        <w:pStyle w:val="CommandBlock"/>
        <w:keepNext/>
      </w:pPr>
      <w:r>
        <w:t>./python/.venv/bin/python -m pip install mysql-connector-python==26.7.0</w:t>
      </w:r>
    </w:p>
    <w:p w14:paraId="58F296DB" w14:textId="77777777" w:rsidR="008F0693" w:rsidRDefault="00767204">
      <w:pPr>
        <w:pStyle w:val="CommandBlock"/>
        <w:keepNext/>
      </w:pPr>
      <w:r>
        <w:t>dotnet restore ./csharp/BasicContactsDatabase</w:t>
      </w:r>
    </w:p>
    <w:p w14:paraId="6D9233E3" w14:textId="77777777" w:rsidR="008F0693" w:rsidRDefault="00767204">
      <w:pPr>
        <w:pStyle w:val="CommandBlock"/>
      </w:pPr>
      <w:r>
        <w:t>dotnet restore ./csharp/ContactsDatabase</w:t>
      </w:r>
    </w:p>
    <w:p w14:paraId="1CDD6DA0" w14:textId="77777777" w:rsidR="008F0693" w:rsidRDefault="008F0693">
      <w:pPr>
        <w:keepNext/>
      </w:pPr>
    </w:p>
    <w:p w14:paraId="75C344CD" w14:textId="77777777" w:rsidR="008F0693" w:rsidRDefault="008F0693">
      <w:pPr>
        <w:keepNext/>
      </w:pPr>
    </w:p>
    <w:p w14:paraId="5F3356B8" w14:textId="77777777" w:rsidR="008F0693" w:rsidRDefault="00767204">
      <w:pPr>
        <w:pStyle w:val="Heading2"/>
      </w:pPr>
      <w:r>
        <w:t>Step 3: The Contacts Database by Hand</w:t>
      </w:r>
    </w:p>
    <w:p w14:paraId="4F92C090" w14:textId="77777777" w:rsidR="008F0693" w:rsidRDefault="00767204">
      <w:r>
        <w:t>Before the programs do it, do it yourself from the command line. The first command creates spa_contacts if it is missing. The second connects with the database setting: -D (short for --database) names the database, as the programs' setting does, and SELECT DATABASE() shows which database the connection uses. Remember, $mysql holds the client's path and &amp; runs it; -u, -h, and -P name the user, host, and port; -p asks for devuser's password, which you type each time (nothing shows as you type); -e runs one st</w:t>
      </w:r>
      <w:r>
        <w:t>atement, and -t prints the answer as a table.</w:t>
      </w:r>
    </w:p>
    <w:p w14:paraId="4BF2277C" w14:textId="77777777" w:rsidR="008F0693" w:rsidRDefault="008F0693">
      <w:pPr>
        <w:keepNext/>
      </w:pPr>
    </w:p>
    <w:p w14:paraId="23E18B5A" w14:textId="77777777" w:rsidR="008F0693" w:rsidRDefault="00767204">
      <w:pPr>
        <w:pStyle w:val="Heading3"/>
      </w:pPr>
      <w:r>
        <w:t>Windows PowerShell Database Check</w:t>
      </w:r>
    </w:p>
    <w:p w14:paraId="1EABC43A" w14:textId="77777777" w:rsidR="008F0693" w:rsidRDefault="00767204">
      <w:pPr>
        <w:pStyle w:val="CommandBlock"/>
        <w:keepNext/>
      </w:pPr>
      <w:r>
        <w:t>$mysql = "C:\Program Files\MySQL\MySQL Server 26.7\bin\mysql.exe"</w:t>
      </w:r>
    </w:p>
    <w:p w14:paraId="3E93B851" w14:textId="77777777" w:rsidR="008F0693" w:rsidRDefault="00767204">
      <w:pPr>
        <w:pStyle w:val="CommandBlock"/>
        <w:keepNext/>
      </w:pPr>
      <w:r>
        <w:t>&amp; $mysql -u devuser -h 127.0.0.1 -P 3306 -p `</w:t>
      </w:r>
    </w:p>
    <w:p w14:paraId="4412CDB2" w14:textId="77777777" w:rsidR="008F0693" w:rsidRDefault="00767204">
      <w:pPr>
        <w:pStyle w:val="CommandBlock"/>
        <w:keepNext/>
      </w:pPr>
      <w:r>
        <w:t xml:space="preserve">    -e "CREATE DATABASE IF NOT EXISTS spa_contacts"</w:t>
      </w:r>
    </w:p>
    <w:p w14:paraId="206A1070" w14:textId="77777777" w:rsidR="008F0693" w:rsidRDefault="00767204">
      <w:pPr>
        <w:pStyle w:val="CommandBlock"/>
        <w:keepNext/>
      </w:pPr>
      <w:r>
        <w:t>&amp; $mysql -u devuser -h 127.0.0.1 -P 3306 -p -D spa_contacts `</w:t>
      </w:r>
    </w:p>
    <w:p w14:paraId="20056C4F" w14:textId="77777777" w:rsidR="008F0693" w:rsidRDefault="00767204">
      <w:pPr>
        <w:pStyle w:val="CommandBlock"/>
      </w:pPr>
      <w:r>
        <w:t xml:space="preserve">    -t -e "SELECT DATABASE()"</w:t>
      </w:r>
    </w:p>
    <w:p w14:paraId="0B18E174" w14:textId="77777777" w:rsidR="008F0693" w:rsidRDefault="008F0693">
      <w:pPr>
        <w:keepNext/>
      </w:pPr>
    </w:p>
    <w:p w14:paraId="548DCEF2" w14:textId="77777777" w:rsidR="008F0693" w:rsidRDefault="00767204">
      <w:pPr>
        <w:pStyle w:val="Heading3"/>
      </w:pPr>
      <w:r>
        <w:t>Linux or macOS Database Check</w:t>
      </w:r>
    </w:p>
    <w:p w14:paraId="5F48EF68" w14:textId="77777777" w:rsidR="008F0693" w:rsidRDefault="00767204">
      <w:pPr>
        <w:pStyle w:val="CommandBlock"/>
        <w:keepNext/>
      </w:pPr>
      <w:r>
        <w:t>mysql -u devuser -h 127.0.0.1 -P 3306 -p \</w:t>
      </w:r>
    </w:p>
    <w:p w14:paraId="0C154C4A" w14:textId="77777777" w:rsidR="008F0693" w:rsidRDefault="00767204">
      <w:pPr>
        <w:pStyle w:val="CommandBlock"/>
        <w:keepNext/>
      </w:pPr>
      <w:r>
        <w:t xml:space="preserve">    -e "CREATE DATABASE IF NOT EXISTS spa_contacts"</w:t>
      </w:r>
    </w:p>
    <w:p w14:paraId="281C6EC1" w14:textId="77777777" w:rsidR="008F0693" w:rsidRDefault="00767204">
      <w:pPr>
        <w:pStyle w:val="CommandBlock"/>
        <w:keepNext/>
      </w:pPr>
      <w:r>
        <w:t>mysql -u devuser -h 127.0.0.1 -P 3306 -p -D spa_contacts \</w:t>
      </w:r>
    </w:p>
    <w:p w14:paraId="65D19A9B" w14:textId="77777777" w:rsidR="008F0693" w:rsidRDefault="00767204">
      <w:pPr>
        <w:pStyle w:val="CommandBlock"/>
      </w:pPr>
      <w:r>
        <w:t xml:space="preserve">    -t -e "SELECT DATABASE()"</w:t>
      </w:r>
    </w:p>
    <w:p w14:paraId="35252ADD" w14:textId="77777777" w:rsidR="008F0693" w:rsidRDefault="008F0693">
      <w:pPr>
        <w:keepNext/>
      </w:pPr>
    </w:p>
    <w:p w14:paraId="6DEA321B" w14:textId="77777777" w:rsidR="008F0693" w:rsidRDefault="00767204">
      <w:pPr>
        <w:keepNext/>
      </w:pPr>
      <w:r>
        <w:t>CREATE DATABASE IF NOT EXISTS prints nothing, whether it created the database or found it there. The second command must print exactly this table:</w:t>
      </w:r>
    </w:p>
    <w:p w14:paraId="4C911D22" w14:textId="77777777" w:rsidR="008F0693" w:rsidRDefault="008F0693">
      <w:pPr>
        <w:keepNext/>
      </w:pPr>
    </w:p>
    <w:p w14:paraId="76178DC5" w14:textId="77777777" w:rsidR="008F0693" w:rsidRDefault="00767204">
      <w:pPr>
        <w:pStyle w:val="RequiredOutput"/>
        <w:keepNext/>
      </w:pPr>
      <w:r>
        <w:t>+--------------+</w:t>
      </w:r>
    </w:p>
    <w:p w14:paraId="00A6B867" w14:textId="77777777" w:rsidR="008F0693" w:rsidRDefault="00767204">
      <w:pPr>
        <w:pStyle w:val="RequiredOutput"/>
        <w:keepNext/>
      </w:pPr>
      <w:r>
        <w:t>| DATABASE()   |</w:t>
      </w:r>
    </w:p>
    <w:p w14:paraId="16FD0862" w14:textId="77777777" w:rsidR="008F0693" w:rsidRDefault="00767204">
      <w:pPr>
        <w:pStyle w:val="RequiredOutput"/>
        <w:keepNext/>
      </w:pPr>
      <w:r>
        <w:t>+--------------+</w:t>
      </w:r>
    </w:p>
    <w:p w14:paraId="04375D97" w14:textId="77777777" w:rsidR="008F0693" w:rsidRDefault="00767204">
      <w:pPr>
        <w:pStyle w:val="RequiredOutput"/>
        <w:keepNext/>
      </w:pPr>
      <w:r>
        <w:t>| spa_contacts |</w:t>
      </w:r>
    </w:p>
    <w:p w14:paraId="5B0E1B7F" w14:textId="77777777" w:rsidR="008F0693" w:rsidRDefault="00767204">
      <w:pPr>
        <w:pStyle w:val="RequiredOutput"/>
      </w:pPr>
      <w:r>
        <w:t>+--------------+</w:t>
      </w:r>
    </w:p>
    <w:p w14:paraId="4741AAB8" w14:textId="77777777" w:rsidR="008F0693" w:rsidRDefault="008F0693">
      <w:pPr>
        <w:keepNext/>
      </w:pPr>
    </w:p>
    <w:p w14:paraId="3D3F3341" w14:textId="77777777" w:rsidR="008F0693" w:rsidRDefault="00767204">
      <w:r>
        <w:t>Now see what a missing database looks like. spa_nope does not exist, so connecting with it must fail:</w:t>
      </w:r>
    </w:p>
    <w:p w14:paraId="3C9E195C" w14:textId="77777777" w:rsidR="008F0693" w:rsidRDefault="008F0693">
      <w:pPr>
        <w:keepNext/>
      </w:pPr>
    </w:p>
    <w:p w14:paraId="183FA29C" w14:textId="77777777" w:rsidR="008F0693" w:rsidRDefault="00767204">
      <w:pPr>
        <w:pStyle w:val="Heading3"/>
      </w:pPr>
      <w:r>
        <w:t>Windows PowerShell Missing Database Check</w:t>
      </w:r>
    </w:p>
    <w:p w14:paraId="5C4DF963" w14:textId="77777777" w:rsidR="008F0693" w:rsidRDefault="00767204">
      <w:pPr>
        <w:pStyle w:val="CommandBlock"/>
        <w:keepNext/>
      </w:pPr>
      <w:r>
        <w:t>$mysql = "C:\Program Files\MySQL\MySQL Server 26.7\bin\mysql.exe"</w:t>
      </w:r>
    </w:p>
    <w:p w14:paraId="36652614" w14:textId="77777777" w:rsidR="008F0693" w:rsidRDefault="00767204">
      <w:pPr>
        <w:pStyle w:val="CommandBlock"/>
        <w:keepNext/>
      </w:pPr>
      <w:r>
        <w:t>&amp; $mysql -u devuser -h 127.0.0.1 -P 3306 -p -D spa_nope -e "SELECT DATABASE()"</w:t>
      </w:r>
    </w:p>
    <w:p w14:paraId="6172A24F" w14:textId="77777777" w:rsidR="008F0693" w:rsidRDefault="00767204">
      <w:pPr>
        <w:pStyle w:val="CommandBlock"/>
      </w:pPr>
      <w:r>
        <w:t>$LASTEXITCODE</w:t>
      </w:r>
    </w:p>
    <w:p w14:paraId="05C990C3" w14:textId="77777777" w:rsidR="008F0693" w:rsidRDefault="008F0693">
      <w:pPr>
        <w:keepNext/>
      </w:pPr>
    </w:p>
    <w:p w14:paraId="20C33713" w14:textId="77777777" w:rsidR="008F0693" w:rsidRDefault="00767204">
      <w:pPr>
        <w:pStyle w:val="Heading3"/>
      </w:pPr>
      <w:r>
        <w:t>Linux or macOS Missing Database Check</w:t>
      </w:r>
    </w:p>
    <w:p w14:paraId="7C248A26" w14:textId="77777777" w:rsidR="008F0693" w:rsidRDefault="00767204">
      <w:pPr>
        <w:pStyle w:val="CommandBlock"/>
        <w:keepNext/>
      </w:pPr>
      <w:r>
        <w:t>mysql -u devuser -h 127.0.0.1 -P 3306 -p -D spa_nope -e "SELECT DATABASE()"</w:t>
      </w:r>
    </w:p>
    <w:p w14:paraId="20D4C121" w14:textId="77777777" w:rsidR="008F0693" w:rsidRDefault="00767204">
      <w:pPr>
        <w:pStyle w:val="CommandBlock"/>
      </w:pPr>
      <w:r>
        <w:t>echo $?</w:t>
      </w:r>
    </w:p>
    <w:p w14:paraId="1D01C311" w14:textId="77777777" w:rsidR="008F0693" w:rsidRDefault="008F0693">
      <w:pPr>
        <w:keepNext/>
      </w:pPr>
    </w:p>
    <w:p w14:paraId="67A51FDE" w14:textId="77777777" w:rsidR="008F0693" w:rsidRDefault="00767204">
      <w:pPr>
        <w:keepNext/>
      </w:pPr>
      <w:r>
        <w:t>The client must print one error line, ERROR 1049 (42000): Unknown database 'spa_nope', and then the exit code:</w:t>
      </w:r>
    </w:p>
    <w:p w14:paraId="44C4666F" w14:textId="77777777" w:rsidR="008F0693" w:rsidRDefault="008F0693">
      <w:pPr>
        <w:keepNext/>
      </w:pPr>
    </w:p>
    <w:p w14:paraId="3D9A818C" w14:textId="77777777" w:rsidR="008F0693" w:rsidRDefault="00767204">
      <w:pPr>
        <w:pStyle w:val="RequiredOutput"/>
      </w:pPr>
      <w:r>
        <w:t>1</w:t>
      </w:r>
    </w:p>
    <w:p w14:paraId="6B68ADCD" w14:textId="77777777" w:rsidR="008F0693" w:rsidRDefault="008F0693">
      <w:pPr>
        <w:keepNext/>
      </w:pPr>
    </w:p>
    <w:p w14:paraId="29E0786D" w14:textId="77777777" w:rsidR="008F0693" w:rsidRDefault="00767204">
      <w:r>
        <w:t>The statement never ran: the connection itself failed, because the database setting named a database that does not exist. The programs' Exercise shows the same failure, reported by your own code.</w:t>
      </w:r>
    </w:p>
    <w:p w14:paraId="2378B741" w14:textId="77777777" w:rsidR="008F0693" w:rsidRDefault="008F0693">
      <w:pPr>
        <w:keepNext/>
      </w:pPr>
    </w:p>
    <w:p w14:paraId="691B014B" w14:textId="77777777" w:rsidR="008F0693" w:rsidRDefault="00767204">
      <w:r>
        <w:t>spa_contacts now stays on the server for the rest of the chapter; do not drop it. When you have finished Chapter 4 and the project, you can remove it, with everything in it, by typing devuser's password after this command: &amp; $mysql -u devuser -h 127.0.0.1 -P 3306 -p -e "DROP DATABASE spa_contacts" (set $mysql first, as in the Database Check; on Linux or macOS, start the line with mysql instead of &amp; $mysql). Lesson 4.0's Remove Everything lists the rest.</w:t>
      </w:r>
    </w:p>
    <w:p w14:paraId="4C0D7B6D" w14:textId="77777777" w:rsidR="008F0693" w:rsidRDefault="008F0693">
      <w:pPr>
        <w:keepNext/>
      </w:pPr>
    </w:p>
    <w:p w14:paraId="3C44F4FE" w14:textId="77777777" w:rsidR="008F0693" w:rsidRDefault="008F0693">
      <w:pPr>
        <w:keepNext/>
      </w:pPr>
    </w:p>
    <w:p w14:paraId="3C77796F" w14:textId="77777777" w:rsidR="008F0693" w:rsidRDefault="00767204">
      <w:pPr>
        <w:pStyle w:val="Heading2"/>
      </w:pPr>
      <w:r>
        <w:t>When a Program Run Fails</w:t>
      </w:r>
    </w:p>
    <w:p w14:paraId="4E7A63E6" w14:textId="77777777" w:rsidR="008F0693" w:rsidRDefault="00767204">
      <w:r>
        <w:t>Every language reports the same few problems; the reason names which one.</w:t>
      </w:r>
    </w:p>
    <w:p w14:paraId="485760D2" w14:textId="77777777" w:rsidR="008F0693" w:rsidRDefault="008F0693">
      <w:pPr>
        <w:keepNext/>
      </w:pPr>
    </w:p>
    <w:p w14:paraId="5B2A3234" w14:textId="77777777" w:rsidR="008F0693" w:rsidRDefault="00767204">
      <w:pPr>
        <w:pStyle w:val="ListBullet"/>
      </w:pPr>
      <w:r>
        <w:t>Error: SPA_DB_PASSWORD is not set: the terminal was opened before the variable was set. Open a new terminal (Lesson 4.0, step 3).</w:t>
      </w:r>
    </w:p>
    <w:p w14:paraId="7CD4CD87" w14:textId="77777777" w:rsidR="008F0693" w:rsidRDefault="00767204">
      <w:pPr>
        <w:pStyle w:val="ListBullet"/>
      </w:pPr>
      <w:r>
        <w:t>Access denied for user 'devuser'@'localhost' (error 1045): SPA_DB_PASSWORD holds a different password from devuser's. Lesson 4.0's Reset the Lesson User's Password resets it.</w:t>
      </w:r>
    </w:p>
    <w:p w14:paraId="0ADDAFAE" w14:textId="77777777" w:rsidR="008F0693" w:rsidRDefault="00767204">
      <w:pPr>
        <w:pStyle w:val="ListBullet"/>
      </w:pPr>
      <w:r>
        <w:t>Can't connect, or connection refused, on port 3306 (error 2003): the server is not running. Run Lesson 4.0's Server Check.</w:t>
      </w:r>
    </w:p>
    <w:p w14:paraId="75A94E98" w14:textId="77777777" w:rsidR="008F0693" w:rsidRDefault="00767204">
      <w:pPr>
        <w:pStyle w:val="ListBullet"/>
      </w:pPr>
      <w:r>
        <w:t>Unknown database (error 1049): the database setting names a database that does not exist. Compare it, letter by letter, with spa_contacts, the database the programs and the Database Check create.</w:t>
      </w:r>
    </w:p>
    <w:p w14:paraId="7B3919BF" w14:textId="77777777" w:rsidR="008F0693" w:rsidRDefault="00767204">
      <w:pPr>
        <w:pStyle w:val="ListBullet"/>
      </w:pPr>
      <w:r>
        <w:t>Access denied for user 'devuser'@'localhost' to database (error 1044): the name does not start with spa_, so devuser may not use it.</w:t>
      </w:r>
    </w:p>
    <w:p w14:paraId="589DB064" w14:textId="77777777" w:rsidR="008F0693" w:rsidRDefault="008F0693">
      <w:pPr>
        <w:keepNext/>
      </w:pPr>
    </w:p>
    <w:p w14:paraId="3484DDD8" w14:textId="77777777" w:rsidR="008F0693" w:rsidRDefault="008F0693">
      <w:pPr>
        <w:keepNext/>
      </w:pPr>
    </w:p>
    <w:p w14:paraId="683F886D" w14:textId="77777777" w:rsidR="008F0693" w:rsidRDefault="008F0693">
      <w:pPr>
        <w:keepNext/>
      </w:pPr>
    </w:p>
    <w:p w14:paraId="68619915" w14:textId="77777777" w:rsidR="008F0693" w:rsidRDefault="00767204">
      <w:pPr>
        <w:pStyle w:val="Heading1"/>
      </w:pPr>
      <w:r>
        <w:t>C Implementation</w:t>
      </w:r>
    </w:p>
    <w:p w14:paraId="033AB285" w14:textId="77777777" w:rsidR="008F0693" w:rsidRDefault="00767204">
      <w:r>
        <w:t>C uses MySQL's C API, as in Lesson 4.0. Remember, gcc's -I and -L name MySQL's include and lib folders and -lmysql links the library (Lesson 2.17), and libmysql.dll with its two OpenSSL DLLs sits next to the program, copied by the Library Setup. The database setting is mysql_real_connect's fifth argument, the one Lesson 4.0 left as NULL.</w:t>
      </w:r>
    </w:p>
    <w:p w14:paraId="7DDF3D67" w14:textId="77777777" w:rsidR="008F0693" w:rsidRDefault="008F0693">
      <w:pPr>
        <w:keepNext/>
      </w:pPr>
    </w:p>
    <w:p w14:paraId="7843953F" w14:textId="77777777" w:rsidR="008F0693" w:rsidRDefault="008F0693">
      <w:pPr>
        <w:keepNext/>
      </w:pPr>
    </w:p>
    <w:p w14:paraId="53C19A55" w14:textId="77777777" w:rsidR="008F0693" w:rsidRDefault="00767204">
      <w:pPr>
        <w:pStyle w:val="Heading2"/>
      </w:pPr>
      <w:r>
        <w:t>Basic Implementation</w:t>
      </w:r>
    </w:p>
    <w:p w14:paraId="454A7FE0" w14:textId="77777777" w:rsidR="008F0693" w:rsidRDefault="00767204">
      <w:r>
        <w:t>Start with the most direct version: main reads SPA_DB_PASSWORD, connects to the server with no database (NULL), sends CREATE DATABASE IF NOT EXISTS spa_contacts, and closes that handle; then it connects again with "spa_contacts" as the database argument, sends SELECT DATABASE(), prints the answer, and closes. As in Lesson 4.0, the C version checks each mysql_real_connect, because a handle that never connected would crash at mysql_fetch_row; so even this Basic version prints the server's reason, such as Erro</w:t>
      </w:r>
      <w:r>
        <w:t>r: Unknown database 'spa_nope', and stops. Every new step is commented, so read the comments as you type it.</w:t>
      </w:r>
    </w:p>
    <w:p w14:paraId="56189BC6" w14:textId="77777777" w:rsidR="008F0693" w:rsidRDefault="008F0693">
      <w:pPr>
        <w:keepNext/>
      </w:pPr>
    </w:p>
    <w:p w14:paraId="091CEE3F" w14:textId="77777777" w:rsidR="008F0693" w:rsidRDefault="00767204">
      <w:pPr>
        <w:pStyle w:val="Heading3"/>
      </w:pPr>
      <w:r>
        <w:t>c/basic_contacts_database.c</w:t>
      </w:r>
    </w:p>
    <w:p w14:paraId="35ECAF45" w14:textId="77777777" w:rsidR="008F0693" w:rsidRDefault="00767204">
      <w:pPr>
        <w:pStyle w:val="SourceCode"/>
        <w:keepNext/>
      </w:pPr>
      <w:r>
        <w:t>// Remember, #include adds the declarations we need, and mysql.h declares</w:t>
      </w:r>
    </w:p>
    <w:p w14:paraId="540CAF60" w14:textId="77777777" w:rsidR="008F0693" w:rsidRDefault="00767204">
      <w:pPr>
        <w:pStyle w:val="SourceCode"/>
        <w:keepNext/>
      </w:pPr>
      <w:r>
        <w:t>// MySQL's C API (Lesson 4.0).</w:t>
      </w:r>
    </w:p>
    <w:p w14:paraId="05B0D064" w14:textId="77777777" w:rsidR="008F0693" w:rsidRDefault="00767204">
      <w:pPr>
        <w:pStyle w:val="SourceCode"/>
      </w:pPr>
      <w:r>
        <w:t>#include &lt;stdio.h&gt;</w:t>
      </w:r>
    </w:p>
    <w:p w14:paraId="6B374FFC" w14:textId="77777777" w:rsidR="008F0693" w:rsidRDefault="00767204">
      <w:pPr>
        <w:pStyle w:val="SourceCode"/>
      </w:pPr>
      <w:r>
        <w:t>#include &lt;stdlib.h&gt;</w:t>
      </w:r>
    </w:p>
    <w:p w14:paraId="44047793" w14:textId="77777777" w:rsidR="008F0693" w:rsidRDefault="00767204">
      <w:pPr>
        <w:pStyle w:val="SourceCode"/>
      </w:pPr>
      <w:r>
        <w:t>#include &lt;mysql.h&gt;</w:t>
      </w:r>
    </w:p>
    <w:p w14:paraId="7A6C1425" w14:textId="77777777" w:rsidR="008F0693" w:rsidRDefault="008F0693">
      <w:pPr>
        <w:pStyle w:val="SourceCode"/>
      </w:pPr>
    </w:p>
    <w:p w14:paraId="1F4DD62A" w14:textId="77777777" w:rsidR="008F0693" w:rsidRDefault="00767204">
      <w:pPr>
        <w:pStyle w:val="SourceCode"/>
      </w:pPr>
      <w:r>
        <w:t>// Remember, main starts the program; 0 = success, 1 = failure.</w:t>
      </w:r>
    </w:p>
    <w:p w14:paraId="081DD384" w14:textId="77777777" w:rsidR="008F0693" w:rsidRDefault="00767204">
      <w:pPr>
        <w:pStyle w:val="SourceCode"/>
      </w:pPr>
      <w:r>
        <w:t>int main(void) {</w:t>
      </w:r>
    </w:p>
    <w:p w14:paraId="7B4822A6" w14:textId="77777777" w:rsidR="008F0693" w:rsidRDefault="00767204">
      <w:pPr>
        <w:pStyle w:val="SourceCode"/>
      </w:pPr>
      <w:r>
        <w:t xml:space="preserve">    // Remember, the password comes only from SPA_DB_PASSWORD; getenv</w:t>
      </w:r>
    </w:p>
    <w:p w14:paraId="1966473F" w14:textId="77777777" w:rsidR="008F0693" w:rsidRDefault="00767204">
      <w:pPr>
        <w:pStyle w:val="SourceCode"/>
      </w:pPr>
      <w:r>
        <w:t xml:space="preserve">    // returns NULL when it is not set.</w:t>
      </w:r>
    </w:p>
    <w:p w14:paraId="03C808FE" w14:textId="77777777" w:rsidR="008F0693" w:rsidRDefault="00767204">
      <w:pPr>
        <w:pStyle w:val="SourceCode"/>
      </w:pPr>
      <w:r>
        <w:t xml:space="preserve">    const char *password = getenv("SPA_DB_PASSWORD");</w:t>
      </w:r>
    </w:p>
    <w:p w14:paraId="2C0DA83B" w14:textId="77777777" w:rsidR="008F0693" w:rsidRDefault="00767204">
      <w:pPr>
        <w:pStyle w:val="SourceCode"/>
      </w:pPr>
      <w:r>
        <w:t xml:space="preserve">    if (password == NULL) {</w:t>
      </w:r>
    </w:p>
    <w:p w14:paraId="22FB9C81" w14:textId="77777777" w:rsidR="008F0693" w:rsidRDefault="00767204">
      <w:pPr>
        <w:pStyle w:val="SourceCode"/>
      </w:pPr>
      <w:r>
        <w:t xml:space="preserve">        fprintf(stderr, "Error: SPA_DB_PASSWORD is not set\n");</w:t>
      </w:r>
    </w:p>
    <w:p w14:paraId="29AFB5C4" w14:textId="77777777" w:rsidR="008F0693" w:rsidRDefault="00767204">
      <w:pPr>
        <w:pStyle w:val="SourceCode"/>
      </w:pPr>
      <w:r>
        <w:t xml:space="preserve">        return 1;</w:t>
      </w:r>
    </w:p>
    <w:p w14:paraId="54DCDCD2" w14:textId="77777777" w:rsidR="008F0693" w:rsidRDefault="00767204">
      <w:pPr>
        <w:pStyle w:val="SourceCode"/>
      </w:pPr>
      <w:r>
        <w:t xml:space="preserve">    }</w:t>
      </w:r>
    </w:p>
    <w:p w14:paraId="38103C1B" w14:textId="77777777" w:rsidR="008F0693" w:rsidRDefault="008F0693">
      <w:pPr>
        <w:pStyle w:val="SourceCode"/>
      </w:pPr>
    </w:p>
    <w:p w14:paraId="61DEAD26" w14:textId="77777777" w:rsidR="008F0693" w:rsidRDefault="00767204">
      <w:pPr>
        <w:pStyle w:val="SourceCode"/>
      </w:pPr>
      <w:r>
        <w:t xml:space="preserve">    // First connection: to the server only. Remember, mysql_init creates</w:t>
      </w:r>
    </w:p>
    <w:p w14:paraId="36A586BD" w14:textId="77777777" w:rsidR="008F0693" w:rsidRDefault="00767204">
      <w:pPr>
        <w:pStyle w:val="SourceCode"/>
      </w:pPr>
      <w:r>
        <w:t xml:space="preserve">    // the handle, and mysql_real_connect connects it. The fifth argument</w:t>
      </w:r>
    </w:p>
    <w:p w14:paraId="072EC4C6" w14:textId="77777777" w:rsidR="008F0693" w:rsidRDefault="00767204">
      <w:pPr>
        <w:pStyle w:val="SourceCode"/>
      </w:pPr>
      <w:r>
        <w:t xml:space="preserve">    // is the database setting; NULL means "no database": spa_contacts may</w:t>
      </w:r>
    </w:p>
    <w:p w14:paraId="283F97AE" w14:textId="77777777" w:rsidR="008F0693" w:rsidRDefault="00767204">
      <w:pPr>
        <w:pStyle w:val="SourceCode"/>
      </w:pPr>
      <w:r>
        <w:t xml:space="preserve">    // not exist yet, so this connection must not ask for it.</w:t>
      </w:r>
    </w:p>
    <w:p w14:paraId="2AAAA715" w14:textId="77777777" w:rsidR="008F0693" w:rsidRDefault="00767204">
      <w:pPr>
        <w:pStyle w:val="SourceCode"/>
      </w:pPr>
      <w:r>
        <w:t xml:space="preserve">    MYSQL *server = mysql_init(NULL);</w:t>
      </w:r>
    </w:p>
    <w:p w14:paraId="6FD8A54C" w14:textId="77777777" w:rsidR="008F0693" w:rsidRDefault="00767204">
      <w:pPr>
        <w:pStyle w:val="SourceCode"/>
      </w:pPr>
      <w:r>
        <w:t xml:space="preserve">    if (mysql_real_connect(server, "127.0.0.1", "devuser", password,</w:t>
      </w:r>
    </w:p>
    <w:p w14:paraId="654A3830" w14:textId="77777777" w:rsidR="008F0693" w:rsidRDefault="00767204">
      <w:pPr>
        <w:pStyle w:val="SourceCode"/>
      </w:pPr>
      <w:r>
        <w:t xml:space="preserve">                           NULL, 3306, NULL, 0) == NULL) {</w:t>
      </w:r>
    </w:p>
    <w:p w14:paraId="6B5A72B6" w14:textId="77777777" w:rsidR="008F0693" w:rsidRDefault="00767204">
      <w:pPr>
        <w:pStyle w:val="SourceCode"/>
      </w:pPr>
      <w:r>
        <w:t xml:space="preserve">        fprintf(stderr, "Error: %s\n", mysql_error(server));</w:t>
      </w:r>
    </w:p>
    <w:p w14:paraId="07EF91D4" w14:textId="77777777" w:rsidR="008F0693" w:rsidRDefault="00767204">
      <w:pPr>
        <w:pStyle w:val="SourceCode"/>
      </w:pPr>
      <w:r>
        <w:t xml:space="preserve">        mysql_close(server);</w:t>
      </w:r>
    </w:p>
    <w:p w14:paraId="0CBA201A" w14:textId="77777777" w:rsidR="008F0693" w:rsidRDefault="00767204">
      <w:pPr>
        <w:pStyle w:val="SourceCode"/>
      </w:pPr>
      <w:r>
        <w:t xml:space="preserve">        return 1;</w:t>
      </w:r>
    </w:p>
    <w:p w14:paraId="5B6E2DC1" w14:textId="77777777" w:rsidR="008F0693" w:rsidRDefault="00767204">
      <w:pPr>
        <w:pStyle w:val="SourceCode"/>
      </w:pPr>
      <w:r>
        <w:t xml:space="preserve">    }</w:t>
      </w:r>
    </w:p>
    <w:p w14:paraId="2CDE3AAD" w14:textId="77777777" w:rsidR="008F0693" w:rsidRDefault="00767204">
      <w:pPr>
        <w:pStyle w:val="SourceCode"/>
      </w:pPr>
      <w:r>
        <w:t xml:space="preserve">    printf("Connected to 127.0.0.1:3306 as devuser\n");</w:t>
      </w:r>
    </w:p>
    <w:p w14:paraId="647DD876" w14:textId="77777777" w:rsidR="008F0693" w:rsidRDefault="008F0693">
      <w:pPr>
        <w:pStyle w:val="SourceCode"/>
      </w:pPr>
    </w:p>
    <w:p w14:paraId="4AE609FF" w14:textId="77777777" w:rsidR="008F0693" w:rsidRDefault="00767204">
      <w:pPr>
        <w:pStyle w:val="SourceCode"/>
      </w:pPr>
      <w:r>
        <w:t xml:space="preserve">    // CREATE DATABASE IF NOT EXISTS creates spa_contacts only when it is</w:t>
      </w:r>
    </w:p>
    <w:p w14:paraId="761A6163" w14:textId="77777777" w:rsidR="008F0693" w:rsidRDefault="00767204">
      <w:pPr>
        <w:pStyle w:val="SourceCode"/>
      </w:pPr>
      <w:r>
        <w:t xml:space="preserve">    // missing; when it already exists, the server does nothing. So the</w:t>
      </w:r>
    </w:p>
    <w:p w14:paraId="6D17066D" w14:textId="77777777" w:rsidR="008F0693" w:rsidRDefault="00767204">
      <w:pPr>
        <w:pStyle w:val="SourceCode"/>
      </w:pPr>
      <w:r>
        <w:t xml:space="preserve">    // program can run again and again, and the database stays in place</w:t>
      </w:r>
    </w:p>
    <w:p w14:paraId="275E805B" w14:textId="77777777" w:rsidR="008F0693" w:rsidRDefault="00767204">
      <w:pPr>
        <w:pStyle w:val="SourceCode"/>
      </w:pPr>
      <w:r>
        <w:t xml:space="preserve">    // for the later Chapter 4 lessons.</w:t>
      </w:r>
    </w:p>
    <w:p w14:paraId="6F6EE72A" w14:textId="77777777" w:rsidR="008F0693" w:rsidRDefault="00767204">
      <w:pPr>
        <w:pStyle w:val="SourceCode"/>
      </w:pPr>
      <w:r>
        <w:t xml:space="preserve">    mysql_query(server, "CREATE DATABASE IF NOT EXISTS spa_contacts");</w:t>
      </w:r>
    </w:p>
    <w:p w14:paraId="0CA73ABC" w14:textId="77777777" w:rsidR="008F0693" w:rsidRDefault="00767204">
      <w:pPr>
        <w:pStyle w:val="SourceCode"/>
      </w:pPr>
      <w:r>
        <w:t xml:space="preserve">    printf("Database ready: spa_contacts\n");</w:t>
      </w:r>
    </w:p>
    <w:p w14:paraId="0684F72C" w14:textId="77777777" w:rsidR="008F0693" w:rsidRDefault="008F0693">
      <w:pPr>
        <w:pStyle w:val="SourceCode"/>
      </w:pPr>
    </w:p>
    <w:p w14:paraId="360B014A" w14:textId="77777777" w:rsidR="008F0693" w:rsidRDefault="00767204">
      <w:pPr>
        <w:pStyle w:val="SourceCode"/>
      </w:pPr>
      <w:r>
        <w:t xml:space="preserve">    // This connection's work is done. Remember, mysql_close ends it.</w:t>
      </w:r>
    </w:p>
    <w:p w14:paraId="5F3D5776" w14:textId="77777777" w:rsidR="008F0693" w:rsidRDefault="00767204">
      <w:pPr>
        <w:pStyle w:val="SourceCode"/>
      </w:pPr>
      <w:r>
        <w:t xml:space="preserve">    mysql_close(server);</w:t>
      </w:r>
    </w:p>
    <w:p w14:paraId="4F513311" w14:textId="77777777" w:rsidR="008F0693" w:rsidRDefault="008F0693">
      <w:pPr>
        <w:pStyle w:val="SourceCode"/>
      </w:pPr>
    </w:p>
    <w:p w14:paraId="7920EDE9" w14:textId="77777777" w:rsidR="008F0693" w:rsidRDefault="00767204">
      <w:pPr>
        <w:pStyle w:val="SourceCode"/>
      </w:pPr>
      <w:r>
        <w:t xml:space="preserve">    // Second connection: the same settings, plus the database setting,</w:t>
      </w:r>
    </w:p>
    <w:p w14:paraId="7F540292" w14:textId="77777777" w:rsidR="008F0693" w:rsidRDefault="00767204">
      <w:pPr>
        <w:pStyle w:val="SourceCode"/>
      </w:pPr>
      <w:r>
        <w:t xml:space="preserve">    // "spa_contacts". Every statement on this connection now works in</w:t>
      </w:r>
    </w:p>
    <w:p w14:paraId="54F38FDA" w14:textId="77777777" w:rsidR="008F0693" w:rsidRDefault="00767204">
      <w:pPr>
        <w:pStyle w:val="SourceCode"/>
      </w:pPr>
      <w:r>
        <w:t xml:space="preserve">    // that database. When the database does not exist, mysql_real_connect</w:t>
      </w:r>
    </w:p>
    <w:p w14:paraId="1EE27EEE" w14:textId="77777777" w:rsidR="008F0693" w:rsidRDefault="00767204">
      <w:pPr>
        <w:pStyle w:val="SourceCode"/>
      </w:pPr>
      <w:r>
        <w:t xml:space="preserve">    // fails, and mysql_error says Unknown database.</w:t>
      </w:r>
    </w:p>
    <w:p w14:paraId="722C370A" w14:textId="77777777" w:rsidR="008F0693" w:rsidRDefault="00767204">
      <w:pPr>
        <w:pStyle w:val="SourceCode"/>
      </w:pPr>
      <w:r>
        <w:t xml:space="preserve">    MYSQL *connection = mysql_init(NULL);</w:t>
      </w:r>
    </w:p>
    <w:p w14:paraId="25487EE2" w14:textId="77777777" w:rsidR="008F0693" w:rsidRDefault="00767204">
      <w:pPr>
        <w:pStyle w:val="SourceCode"/>
      </w:pPr>
      <w:r>
        <w:t xml:space="preserve">    if (mysql_real_connect(connection, "127.0.0.1", "devuser", password,</w:t>
      </w:r>
    </w:p>
    <w:p w14:paraId="69386E81" w14:textId="77777777" w:rsidR="008F0693" w:rsidRDefault="00767204">
      <w:pPr>
        <w:pStyle w:val="SourceCode"/>
      </w:pPr>
      <w:r>
        <w:t xml:space="preserve">                           "spa_contacts", 3306, NULL, 0) == NULL) {</w:t>
      </w:r>
    </w:p>
    <w:p w14:paraId="34F432DD" w14:textId="77777777" w:rsidR="008F0693" w:rsidRDefault="00767204">
      <w:pPr>
        <w:pStyle w:val="SourceCode"/>
      </w:pPr>
      <w:r>
        <w:t xml:space="preserve">        fprintf(stderr, "Error: %s\n", mysql_error(connection));</w:t>
      </w:r>
    </w:p>
    <w:p w14:paraId="1750269F" w14:textId="77777777" w:rsidR="008F0693" w:rsidRDefault="00767204">
      <w:pPr>
        <w:pStyle w:val="SourceCode"/>
      </w:pPr>
      <w:r>
        <w:t xml:space="preserve">        mysql_close(connection);</w:t>
      </w:r>
    </w:p>
    <w:p w14:paraId="78E66F89" w14:textId="77777777" w:rsidR="008F0693" w:rsidRDefault="00767204">
      <w:pPr>
        <w:pStyle w:val="SourceCode"/>
      </w:pPr>
      <w:r>
        <w:t xml:space="preserve">        return 1;</w:t>
      </w:r>
    </w:p>
    <w:p w14:paraId="3B51C970" w14:textId="77777777" w:rsidR="008F0693" w:rsidRDefault="00767204">
      <w:pPr>
        <w:pStyle w:val="SourceCode"/>
      </w:pPr>
      <w:r>
        <w:t xml:space="preserve">    }</w:t>
      </w:r>
    </w:p>
    <w:p w14:paraId="4BA9B277" w14:textId="77777777" w:rsidR="008F0693" w:rsidRDefault="00767204">
      <w:pPr>
        <w:pStyle w:val="SourceCode"/>
      </w:pPr>
      <w:r>
        <w:t xml:space="preserve">    printf("Connected to database spa_contacts\n");</w:t>
      </w:r>
    </w:p>
    <w:p w14:paraId="483064D5" w14:textId="77777777" w:rsidR="008F0693" w:rsidRDefault="008F0693">
      <w:pPr>
        <w:pStyle w:val="SourceCode"/>
      </w:pPr>
    </w:p>
    <w:p w14:paraId="039924E9" w14:textId="77777777" w:rsidR="008F0693" w:rsidRDefault="00767204">
      <w:pPr>
        <w:pStyle w:val="SourceCode"/>
      </w:pPr>
      <w:r>
        <w:t xml:space="preserve">    // SELECT DATABASE() asks the server which database this connection</w:t>
      </w:r>
    </w:p>
    <w:p w14:paraId="2529B6D8" w14:textId="77777777" w:rsidR="008F0693" w:rsidRDefault="00767204">
      <w:pPr>
        <w:pStyle w:val="SourceCode"/>
      </w:pPr>
      <w:r>
        <w:t xml:space="preserve">    // is using. Remember, mysql_store_result fetches the rows, row[0] is</w:t>
      </w:r>
    </w:p>
    <w:p w14:paraId="4C5838C9" w14:textId="77777777" w:rsidR="008F0693" w:rsidRDefault="00767204">
      <w:pPr>
        <w:pStyle w:val="SourceCode"/>
      </w:pPr>
      <w:r>
        <w:t xml:space="preserve">    // the first column, and mysql_free_result frees them.</w:t>
      </w:r>
    </w:p>
    <w:p w14:paraId="6F875953" w14:textId="77777777" w:rsidR="008F0693" w:rsidRDefault="00767204">
      <w:pPr>
        <w:pStyle w:val="SourceCode"/>
      </w:pPr>
      <w:r>
        <w:t xml:space="preserve">    mysql_query(connection, "SELECT DATABASE()");</w:t>
      </w:r>
    </w:p>
    <w:p w14:paraId="367AAAFB" w14:textId="77777777" w:rsidR="008F0693" w:rsidRDefault="00767204">
      <w:pPr>
        <w:pStyle w:val="SourceCode"/>
      </w:pPr>
      <w:r>
        <w:t xml:space="preserve">    MYSQL_RES *rows = mysql_store_result(connection);</w:t>
      </w:r>
    </w:p>
    <w:p w14:paraId="1AFE3355" w14:textId="77777777" w:rsidR="008F0693" w:rsidRDefault="00767204">
      <w:pPr>
        <w:pStyle w:val="SourceCode"/>
      </w:pPr>
      <w:r>
        <w:t xml:space="preserve">    MYSQL_ROW row = mysql_fetch_row(rows);</w:t>
      </w:r>
    </w:p>
    <w:p w14:paraId="2503F6AF" w14:textId="77777777" w:rsidR="008F0693" w:rsidRDefault="00767204">
      <w:pPr>
        <w:pStyle w:val="SourceCode"/>
      </w:pPr>
      <w:r>
        <w:t xml:space="preserve">    printf("Current database: %s\n", row[0]);</w:t>
      </w:r>
    </w:p>
    <w:p w14:paraId="241B50E5" w14:textId="77777777" w:rsidR="008F0693" w:rsidRDefault="00767204">
      <w:pPr>
        <w:pStyle w:val="SourceCode"/>
      </w:pPr>
      <w:r>
        <w:t xml:space="preserve">    mysql_free_result(rows);</w:t>
      </w:r>
    </w:p>
    <w:p w14:paraId="46FB394F" w14:textId="77777777" w:rsidR="008F0693" w:rsidRDefault="008F0693">
      <w:pPr>
        <w:pStyle w:val="SourceCode"/>
      </w:pPr>
    </w:p>
    <w:p w14:paraId="2ED2568E" w14:textId="77777777" w:rsidR="008F0693" w:rsidRDefault="00767204">
      <w:pPr>
        <w:pStyle w:val="SourceCode"/>
        <w:keepNext/>
      </w:pPr>
      <w:r>
        <w:t xml:space="preserve">    mysql_close(connection);</w:t>
      </w:r>
    </w:p>
    <w:p w14:paraId="564F4AAB" w14:textId="77777777" w:rsidR="008F0693" w:rsidRDefault="00767204">
      <w:pPr>
        <w:pStyle w:val="SourceCode"/>
        <w:keepNext/>
      </w:pPr>
      <w:r>
        <w:t xml:space="preserve">    return 0;</w:t>
      </w:r>
    </w:p>
    <w:p w14:paraId="3AF06E18" w14:textId="77777777" w:rsidR="008F0693" w:rsidRDefault="00767204">
      <w:pPr>
        <w:pStyle w:val="SourceCode"/>
      </w:pPr>
      <w:r>
        <w:t>}</w:t>
      </w:r>
    </w:p>
    <w:p w14:paraId="34BC5EBE" w14:textId="77777777" w:rsidR="008F0693" w:rsidRDefault="008F0693">
      <w:pPr>
        <w:keepNext/>
      </w:pPr>
    </w:p>
    <w:p w14:paraId="398B7890" w14:textId="77777777" w:rsidR="008F0693" w:rsidRDefault="00767204">
      <w:pPr>
        <w:pStyle w:val="Heading3"/>
      </w:pPr>
      <w:r>
        <w:t>Windows PowerShell Basic Build and Run</w:t>
      </w:r>
    </w:p>
    <w:p w14:paraId="369D087A" w14:textId="77777777" w:rsidR="008F0693" w:rsidRDefault="00767204">
      <w:pPr>
        <w:keepNext/>
      </w:pPr>
      <w:r>
        <w:t>Run the program from the lesson-4.2 folder.</w:t>
      </w:r>
    </w:p>
    <w:p w14:paraId="415AF3D5" w14:textId="77777777" w:rsidR="008F0693" w:rsidRDefault="008F0693">
      <w:pPr>
        <w:keepNext/>
      </w:pPr>
    </w:p>
    <w:p w14:paraId="5948FF1B" w14:textId="77777777" w:rsidR="008F0693" w:rsidRDefault="00767204">
      <w:pPr>
        <w:pStyle w:val="CommandBlock"/>
        <w:keepNext/>
      </w:pPr>
      <w:r>
        <w:t>$server = "C:\Program Files\MySQL\MySQL Server 26.7"</w:t>
      </w:r>
    </w:p>
    <w:p w14:paraId="606F88A5" w14:textId="77777777" w:rsidR="008F0693" w:rsidRDefault="00767204">
      <w:pPr>
        <w:pStyle w:val="CommandBlock"/>
        <w:keepNext/>
      </w:pPr>
      <w:r>
        <w:t>gcc -std=c17 -Wall -Wextra -Wpedantic -Werror .\c\basic_contacts_database.c `</w:t>
      </w:r>
    </w:p>
    <w:p w14:paraId="31DA19FA" w14:textId="77777777" w:rsidR="008F0693" w:rsidRDefault="00767204">
      <w:pPr>
        <w:pStyle w:val="CommandBlock"/>
        <w:keepNext/>
      </w:pPr>
      <w:r>
        <w:t xml:space="preserve">    -I "$server\include" -L "$server\lib" -lmysql `</w:t>
      </w:r>
    </w:p>
    <w:p w14:paraId="17236536" w14:textId="77777777" w:rsidR="008F0693" w:rsidRDefault="00767204">
      <w:pPr>
        <w:pStyle w:val="CommandBlock"/>
        <w:keepNext/>
      </w:pPr>
      <w:r>
        <w:t xml:space="preserve">    -o .\c\basic-contacts-database.exe</w:t>
      </w:r>
    </w:p>
    <w:p w14:paraId="43EE96D8" w14:textId="77777777" w:rsidR="008F0693" w:rsidRDefault="00767204">
      <w:pPr>
        <w:pStyle w:val="CommandBlock"/>
      </w:pPr>
      <w:r>
        <w:t>.\c\basic-contacts-database.exe</w:t>
      </w:r>
    </w:p>
    <w:p w14:paraId="331DA839" w14:textId="77777777" w:rsidR="008F0693" w:rsidRDefault="008F0693">
      <w:pPr>
        <w:keepNext/>
      </w:pPr>
    </w:p>
    <w:p w14:paraId="13CB5EB0" w14:textId="77777777" w:rsidR="008F0693" w:rsidRDefault="00767204">
      <w:r>
        <w:t>Remember, $server holds the MySQL Server folder, and a ` at the end of a line continues the command on the next line.</w:t>
      </w:r>
    </w:p>
    <w:p w14:paraId="7BFC4074" w14:textId="77777777" w:rsidR="008F0693" w:rsidRDefault="008F0693">
      <w:pPr>
        <w:keepNext/>
      </w:pPr>
    </w:p>
    <w:p w14:paraId="17419D07" w14:textId="77777777" w:rsidR="008F0693" w:rsidRDefault="00767204">
      <w:pPr>
        <w:pStyle w:val="Heading3"/>
      </w:pPr>
      <w:r>
        <w:t>Linux or macOS Basic Build and Run</w:t>
      </w:r>
    </w:p>
    <w:p w14:paraId="4B31C4D3" w14:textId="77777777" w:rsidR="008F0693" w:rsidRDefault="00767204">
      <w:pPr>
        <w:pStyle w:val="CommandBlock"/>
        <w:keepNext/>
      </w:pPr>
      <w:r>
        <w:t>gcc -std=c17 -Wall -Wextra -Wpedantic -Werror ./c/basic_contacts_database.c \</w:t>
      </w:r>
    </w:p>
    <w:p w14:paraId="4F589DBB" w14:textId="77777777" w:rsidR="008F0693" w:rsidRDefault="00767204">
      <w:pPr>
        <w:pStyle w:val="CommandBlock"/>
        <w:keepNext/>
      </w:pPr>
      <w:r>
        <w:t xml:space="preserve">    $(mysql_config --cflags --libs) -o ./c/basic-contacts-database</w:t>
      </w:r>
    </w:p>
    <w:p w14:paraId="15A7E8ED" w14:textId="77777777" w:rsidR="008F0693" w:rsidRDefault="00767204">
      <w:pPr>
        <w:pStyle w:val="CommandBlock"/>
      </w:pPr>
      <w:r>
        <w:t>./c/basic-contacts-database</w:t>
      </w:r>
    </w:p>
    <w:p w14:paraId="659F8557" w14:textId="77777777" w:rsidR="008F0693" w:rsidRDefault="008F0693">
      <w:pPr>
        <w:keepNext/>
      </w:pPr>
    </w:p>
    <w:p w14:paraId="33CB521E" w14:textId="77777777" w:rsidR="008F0693" w:rsidRDefault="00767204">
      <w:r>
        <w:t>Remember, mysql_config prints the C API's compiler and linker options, and $( ... ) puts them into the command.</w:t>
      </w:r>
    </w:p>
    <w:p w14:paraId="1A1A17E0" w14:textId="77777777" w:rsidR="008F0693" w:rsidRDefault="008F0693">
      <w:pPr>
        <w:keepNext/>
      </w:pPr>
    </w:p>
    <w:p w14:paraId="7612B115" w14:textId="77777777" w:rsidR="008F0693" w:rsidRDefault="00767204">
      <w:pPr>
        <w:pStyle w:val="Heading3"/>
      </w:pPr>
      <w:r>
        <w:t>Check Your Results</w:t>
      </w:r>
    </w:p>
    <w:p w14:paraId="4620621F" w14:textId="77777777" w:rsidR="008F0693" w:rsidRDefault="00767204">
      <w:pPr>
        <w:keepNext/>
      </w:pPr>
      <w:r>
        <w:t>Your screen must show these lines, with the same spelling, spacing, and capitalization:</w:t>
      </w:r>
    </w:p>
    <w:p w14:paraId="636123E3" w14:textId="77777777" w:rsidR="008F0693" w:rsidRDefault="008F0693">
      <w:pPr>
        <w:keepNext/>
      </w:pPr>
    </w:p>
    <w:p w14:paraId="20AAB97F" w14:textId="77777777" w:rsidR="008F0693" w:rsidRDefault="00767204">
      <w:pPr>
        <w:pStyle w:val="RequiredOutput"/>
        <w:keepNext/>
      </w:pPr>
      <w:r>
        <w:t>Connected to 127.0.0.1:3306 as devuser</w:t>
      </w:r>
    </w:p>
    <w:p w14:paraId="509B048B" w14:textId="77777777" w:rsidR="008F0693" w:rsidRDefault="00767204">
      <w:pPr>
        <w:pStyle w:val="RequiredOutput"/>
        <w:keepNext/>
      </w:pPr>
      <w:r>
        <w:t>Database ready: spa_contacts</w:t>
      </w:r>
    </w:p>
    <w:p w14:paraId="660A264E" w14:textId="77777777" w:rsidR="008F0693" w:rsidRDefault="00767204">
      <w:pPr>
        <w:pStyle w:val="RequiredOutput"/>
        <w:keepNext/>
      </w:pPr>
      <w:r>
        <w:t>Connected to database spa_contacts</w:t>
      </w:r>
    </w:p>
    <w:p w14:paraId="2E6C6810" w14:textId="77777777" w:rsidR="008F0693" w:rsidRDefault="00767204">
      <w:pPr>
        <w:pStyle w:val="RequiredOutput"/>
      </w:pPr>
      <w:r>
        <w:t>Current database: spa_contacts</w:t>
      </w:r>
    </w:p>
    <w:p w14:paraId="0FE0EC9B" w14:textId="77777777" w:rsidR="008F0693" w:rsidRDefault="008F0693">
      <w:pPr>
        <w:keepNext/>
      </w:pPr>
    </w:p>
    <w:p w14:paraId="42E1B207" w14:textId="77777777" w:rsidR="008F0693" w:rsidRDefault="00767204">
      <w:pPr>
        <w:pStyle w:val="ListBullet"/>
      </w:pPr>
      <w:r>
        <w:t>Connected to 127.0.0.1:3306 as devuser proves the first connection reached the server and logged in as devuser, with no database chosen.</w:t>
      </w:r>
    </w:p>
    <w:p w14:paraId="67778777" w14:textId="77777777" w:rsidR="008F0693" w:rsidRDefault="00767204">
      <w:pPr>
        <w:pStyle w:val="ListBullet"/>
      </w:pPr>
      <w:r>
        <w:t>Database ready: spa_contacts proves CREATE DATABASE IF NOT EXISTS ran: spa_contacts exists now, whether this run made it or an earlier one did.</w:t>
      </w:r>
    </w:p>
    <w:p w14:paraId="6F94C0A9" w14:textId="77777777" w:rsidR="008F0693" w:rsidRDefault="00767204">
      <w:pPr>
        <w:pStyle w:val="ListBullet"/>
      </w:pPr>
      <w:r>
        <w:t>Connected to database spa_contacts proves the second connection, the one with the database setting, found the database.</w:t>
      </w:r>
    </w:p>
    <w:p w14:paraId="38B00AD5" w14:textId="77777777" w:rsidR="008F0693" w:rsidRDefault="00767204">
      <w:pPr>
        <w:pStyle w:val="ListBullet"/>
      </w:pPr>
      <w:r>
        <w:t>Current database: spa_contacts comes from the server, not from the program: statements on this connection work in spa_contacts. It matches the table of the Database Check in Project Setup.</w:t>
      </w:r>
    </w:p>
    <w:p w14:paraId="549C5589" w14:textId="77777777" w:rsidR="008F0693" w:rsidRDefault="00767204">
      <w:pPr>
        <w:pStyle w:val="ListBullet"/>
      </w:pPr>
      <w:r>
        <w:t>Run the program a second time: the same four lines prove a rerun is safe, because IF NOT EXISTS leaves the existing database alone.</w:t>
      </w:r>
    </w:p>
    <w:p w14:paraId="0C8A3F8A" w14:textId="77777777" w:rsidR="008F0693" w:rsidRDefault="00767204">
      <w:pPr>
        <w:pStyle w:val="ListBullet"/>
      </w:pPr>
      <w:r>
        <w:t>If nothing prints at all and the exit code ($LASTEXITCODE) is -1073741515, a DLL is missing from the c folder: rerun the Library Setup.</w:t>
      </w:r>
    </w:p>
    <w:p w14:paraId="2EB451A6" w14:textId="77777777" w:rsidR="008F0693" w:rsidRDefault="00767204">
      <w:pPr>
        <w:pStyle w:val="ListBullet"/>
      </w:pPr>
      <w:r>
        <w:t>For a failure every language shares, such as a missing variable, a stopped server, or a misspelled database, see When a Program Run Fails in Project Setup.</w:t>
      </w:r>
    </w:p>
    <w:p w14:paraId="56AD0FD7" w14:textId="77777777" w:rsidR="008F0693" w:rsidRDefault="00767204">
      <w:pPr>
        <w:pStyle w:val="ListBullet"/>
      </w:pPr>
      <w:r>
        <w:t>If the build fails with another message, read the first error: it names the file and line to fix.</w:t>
      </w:r>
    </w:p>
    <w:p w14:paraId="48459055" w14:textId="77777777" w:rsidR="008F0693" w:rsidRDefault="008F0693">
      <w:pPr>
        <w:keepNext/>
      </w:pPr>
    </w:p>
    <w:p w14:paraId="2FBEF5EE" w14:textId="77777777" w:rsidR="008F0693" w:rsidRDefault="008F0693">
      <w:pPr>
        <w:keepNext/>
      </w:pPr>
    </w:p>
    <w:p w14:paraId="4BED7843" w14:textId="77777777" w:rsidR="008F0693" w:rsidRDefault="00767204">
      <w:pPr>
        <w:pStyle w:val="Heading2"/>
      </w:pPr>
      <w:r>
        <w:t>Production-Minded Implementation</w:t>
      </w:r>
    </w:p>
    <w:p w14:paraId="702B8325" w14:textId="77777777" w:rsidR="008F0693" w:rsidRDefault="00767204">
      <w:r>
        <w:t>The Production-Minded version prints the same lines. connect_server is Lesson 4.0's, unchanged: it reaches the server only. The new connect_database takes the database name and passes it to mysql_real_connect. Both return 0 or -1, and main prints the two Error lines, closes the handle, and returns 1. create_database and print_current_database each print one Error line when the server refuses their statement. Each handle is closed as soon as its work is done. The CREATE statement writes spa_contacts into its</w:t>
      </w:r>
      <w:r>
        <w:t xml:space="preserve"> SQL text, because a database name cannot be passed to a statement as a value, and joining text into SQL is unsafe (Lesson 4.3 explains why). The settings are constants at the top of the file; DATABASE is the new one.</w:t>
      </w:r>
    </w:p>
    <w:p w14:paraId="5053165B" w14:textId="77777777" w:rsidR="008F0693" w:rsidRDefault="008F0693">
      <w:pPr>
        <w:keepNext/>
      </w:pPr>
    </w:p>
    <w:p w14:paraId="1E8D7AE6" w14:textId="77777777" w:rsidR="008F0693" w:rsidRDefault="00767204">
      <w:pPr>
        <w:pStyle w:val="Heading3"/>
      </w:pPr>
      <w:r>
        <w:t>c/contacts_database.c</w:t>
      </w:r>
    </w:p>
    <w:p w14:paraId="34B09B3A" w14:textId="77777777" w:rsidR="008F0693" w:rsidRDefault="00767204">
      <w:pPr>
        <w:pStyle w:val="SourceCode"/>
        <w:keepNext/>
      </w:pPr>
      <w:r>
        <w:t>// Remember, #include adds the declarations we need; mysql.h is MySQL's C</w:t>
      </w:r>
    </w:p>
    <w:p w14:paraId="763FD975" w14:textId="77777777" w:rsidR="008F0693" w:rsidRDefault="00767204">
      <w:pPr>
        <w:pStyle w:val="SourceCode"/>
        <w:keepNext/>
      </w:pPr>
      <w:r>
        <w:t>// API.</w:t>
      </w:r>
    </w:p>
    <w:p w14:paraId="0A865219" w14:textId="77777777" w:rsidR="008F0693" w:rsidRDefault="00767204">
      <w:pPr>
        <w:pStyle w:val="SourceCode"/>
      </w:pPr>
      <w:r>
        <w:t>#include &lt;stdio.h&gt;</w:t>
      </w:r>
    </w:p>
    <w:p w14:paraId="5E082E78" w14:textId="77777777" w:rsidR="008F0693" w:rsidRDefault="00767204">
      <w:pPr>
        <w:pStyle w:val="SourceCode"/>
      </w:pPr>
      <w:r>
        <w:t>#include &lt;stdlib.h&gt;</w:t>
      </w:r>
    </w:p>
    <w:p w14:paraId="7AEBA3EE" w14:textId="77777777" w:rsidR="008F0693" w:rsidRDefault="00767204">
      <w:pPr>
        <w:pStyle w:val="SourceCode"/>
      </w:pPr>
      <w:r>
        <w:t>#include &lt;mysql.h&gt;</w:t>
      </w:r>
    </w:p>
    <w:p w14:paraId="3CFCE8B5" w14:textId="77777777" w:rsidR="008F0693" w:rsidRDefault="008F0693">
      <w:pPr>
        <w:pStyle w:val="SourceCode"/>
      </w:pPr>
    </w:p>
    <w:p w14:paraId="4D783C59" w14:textId="77777777" w:rsidR="008F0693" w:rsidRDefault="00767204">
      <w:pPr>
        <w:pStyle w:val="SourceCode"/>
      </w:pPr>
      <w:r>
        <w:t>// The connection settings. Remember, #define gives a name to a value.</w:t>
      </w:r>
    </w:p>
    <w:p w14:paraId="18AFFEF2" w14:textId="77777777" w:rsidR="008F0693" w:rsidRDefault="00767204">
      <w:pPr>
        <w:pStyle w:val="SourceCode"/>
      </w:pPr>
      <w:r>
        <w:t>// DATABASE is the new setting: the database the program works in.</w:t>
      </w:r>
    </w:p>
    <w:p w14:paraId="32D450DF" w14:textId="77777777" w:rsidR="008F0693" w:rsidRDefault="00767204">
      <w:pPr>
        <w:pStyle w:val="SourceCode"/>
      </w:pPr>
      <w:r>
        <w:t>#define HOST "127.0.0.1"</w:t>
      </w:r>
    </w:p>
    <w:p w14:paraId="162F5561" w14:textId="77777777" w:rsidR="008F0693" w:rsidRDefault="00767204">
      <w:pPr>
        <w:pStyle w:val="SourceCode"/>
      </w:pPr>
      <w:r>
        <w:t>#define PORT 3306</w:t>
      </w:r>
    </w:p>
    <w:p w14:paraId="30EB1FF7" w14:textId="77777777" w:rsidR="008F0693" w:rsidRDefault="00767204">
      <w:pPr>
        <w:pStyle w:val="SourceCode"/>
      </w:pPr>
      <w:r>
        <w:t>#define USER "devuser"</w:t>
      </w:r>
    </w:p>
    <w:p w14:paraId="47360346" w14:textId="77777777" w:rsidR="008F0693" w:rsidRDefault="00767204">
      <w:pPr>
        <w:pStyle w:val="SourceCode"/>
      </w:pPr>
      <w:r>
        <w:t>#define DATABASE "spa_contacts"</w:t>
      </w:r>
    </w:p>
    <w:p w14:paraId="7E286546" w14:textId="77777777" w:rsidR="008F0693" w:rsidRDefault="008F0693">
      <w:pPr>
        <w:pStyle w:val="SourceCode"/>
      </w:pPr>
    </w:p>
    <w:p w14:paraId="6EC22E41" w14:textId="77777777" w:rsidR="008F0693" w:rsidRDefault="00767204">
      <w:pPr>
        <w:pStyle w:val="SourceCode"/>
      </w:pPr>
      <w:r>
        <w:t>// Connects to the server only, with no database chosen (NULL), and</w:t>
      </w:r>
    </w:p>
    <w:p w14:paraId="2A756F52" w14:textId="77777777" w:rsidR="008F0693" w:rsidRDefault="00767204">
      <w:pPr>
        <w:pStyle w:val="SourceCode"/>
      </w:pPr>
      <w:r>
        <w:t>// returns 0, or -1 when it cannot connect, as in Lesson 4.0.</w:t>
      </w:r>
    </w:p>
    <w:p w14:paraId="763C726E" w14:textId="77777777" w:rsidR="008F0693" w:rsidRDefault="00767204">
      <w:pPr>
        <w:pStyle w:val="SourceCode"/>
      </w:pPr>
      <w:r>
        <w:t>int connect_server(MYSQL *connection, const char *password) {</w:t>
      </w:r>
    </w:p>
    <w:p w14:paraId="07FED768" w14:textId="77777777" w:rsidR="008F0693" w:rsidRDefault="00767204">
      <w:pPr>
        <w:pStyle w:val="SourceCode"/>
      </w:pPr>
      <w:r>
        <w:t xml:space="preserve">    if (mysql_real_connect(connection, HOST, USER, password, NULL, PORT,</w:t>
      </w:r>
    </w:p>
    <w:p w14:paraId="569A648E" w14:textId="77777777" w:rsidR="008F0693" w:rsidRDefault="00767204">
      <w:pPr>
        <w:pStyle w:val="SourceCode"/>
      </w:pPr>
      <w:r>
        <w:t xml:space="preserve">                           NULL, 0) == NULL) {</w:t>
      </w:r>
    </w:p>
    <w:p w14:paraId="7C108921" w14:textId="77777777" w:rsidR="008F0693" w:rsidRDefault="00767204">
      <w:pPr>
        <w:pStyle w:val="SourceCode"/>
      </w:pPr>
      <w:r>
        <w:t xml:space="preserve">        return -1;</w:t>
      </w:r>
    </w:p>
    <w:p w14:paraId="2169A642" w14:textId="77777777" w:rsidR="008F0693" w:rsidRDefault="00767204">
      <w:pPr>
        <w:pStyle w:val="SourceCode"/>
      </w:pPr>
      <w:r>
        <w:t xml:space="preserve">    }</w:t>
      </w:r>
    </w:p>
    <w:p w14:paraId="6D1C01C6" w14:textId="77777777" w:rsidR="008F0693" w:rsidRDefault="00767204">
      <w:pPr>
        <w:pStyle w:val="SourceCode"/>
      </w:pPr>
      <w:r>
        <w:t xml:space="preserve">    return 0;</w:t>
      </w:r>
    </w:p>
    <w:p w14:paraId="667CF3ED" w14:textId="77777777" w:rsidR="008F0693" w:rsidRDefault="00767204">
      <w:pPr>
        <w:pStyle w:val="SourceCode"/>
      </w:pPr>
      <w:r>
        <w:t>}</w:t>
      </w:r>
    </w:p>
    <w:p w14:paraId="62A6B39F" w14:textId="77777777" w:rsidR="008F0693" w:rsidRDefault="008F0693">
      <w:pPr>
        <w:pStyle w:val="SourceCode"/>
      </w:pPr>
    </w:p>
    <w:p w14:paraId="3045C383" w14:textId="77777777" w:rsidR="008F0693" w:rsidRDefault="00767204">
      <w:pPr>
        <w:pStyle w:val="SourceCode"/>
      </w:pPr>
      <w:r>
        <w:t>// Connects with every setting, the database too, and returns 0, or -1</w:t>
      </w:r>
    </w:p>
    <w:p w14:paraId="7F6A4FE1" w14:textId="77777777" w:rsidR="008F0693" w:rsidRDefault="00767204">
      <w:pPr>
        <w:pStyle w:val="SourceCode"/>
      </w:pPr>
      <w:r>
        <w:t>// when it cannot connect; mysql_error then gives the reason, such as</w:t>
      </w:r>
    </w:p>
    <w:p w14:paraId="2C875C08" w14:textId="77777777" w:rsidR="008F0693" w:rsidRDefault="00767204">
      <w:pPr>
        <w:pStyle w:val="SourceCode"/>
      </w:pPr>
      <w:r>
        <w:t>// Unknown database.</w:t>
      </w:r>
    </w:p>
    <w:p w14:paraId="5FE26AF5" w14:textId="77777777" w:rsidR="008F0693" w:rsidRDefault="00767204">
      <w:pPr>
        <w:pStyle w:val="SourceCode"/>
      </w:pPr>
      <w:r>
        <w:t>int connect_database(MYSQL *connection, const char *password,</w:t>
      </w:r>
    </w:p>
    <w:p w14:paraId="0C2E20DC" w14:textId="77777777" w:rsidR="008F0693" w:rsidRDefault="00767204">
      <w:pPr>
        <w:pStyle w:val="SourceCode"/>
      </w:pPr>
      <w:r>
        <w:t xml:space="preserve">                     const char *database) {</w:t>
      </w:r>
    </w:p>
    <w:p w14:paraId="60AF41F4" w14:textId="77777777" w:rsidR="008F0693" w:rsidRDefault="00767204">
      <w:pPr>
        <w:pStyle w:val="SourceCode"/>
      </w:pPr>
      <w:r>
        <w:t xml:space="preserve">    if (mysql_real_connect(connection, HOST, USER, password, database, PORT,</w:t>
      </w:r>
    </w:p>
    <w:p w14:paraId="3E822A06" w14:textId="77777777" w:rsidR="008F0693" w:rsidRDefault="00767204">
      <w:pPr>
        <w:pStyle w:val="SourceCode"/>
      </w:pPr>
      <w:r>
        <w:t xml:space="preserve">                           NULL, 0) == NULL) {</w:t>
      </w:r>
    </w:p>
    <w:p w14:paraId="2292EFBD" w14:textId="77777777" w:rsidR="008F0693" w:rsidRDefault="00767204">
      <w:pPr>
        <w:pStyle w:val="SourceCode"/>
      </w:pPr>
      <w:r>
        <w:t xml:space="preserve">        return -1;</w:t>
      </w:r>
    </w:p>
    <w:p w14:paraId="7A03EB0A" w14:textId="77777777" w:rsidR="008F0693" w:rsidRDefault="00767204">
      <w:pPr>
        <w:pStyle w:val="SourceCode"/>
      </w:pPr>
      <w:r>
        <w:t xml:space="preserve">    }</w:t>
      </w:r>
    </w:p>
    <w:p w14:paraId="035CE67B" w14:textId="77777777" w:rsidR="008F0693" w:rsidRDefault="00767204">
      <w:pPr>
        <w:pStyle w:val="SourceCode"/>
      </w:pPr>
      <w:r>
        <w:t xml:space="preserve">    return 0;</w:t>
      </w:r>
    </w:p>
    <w:p w14:paraId="1E02BC4D" w14:textId="77777777" w:rsidR="008F0693" w:rsidRDefault="00767204">
      <w:pPr>
        <w:pStyle w:val="SourceCode"/>
      </w:pPr>
      <w:r>
        <w:t>}</w:t>
      </w:r>
    </w:p>
    <w:p w14:paraId="69FE919D" w14:textId="77777777" w:rsidR="008F0693" w:rsidRDefault="008F0693">
      <w:pPr>
        <w:pStyle w:val="SourceCode"/>
      </w:pPr>
    </w:p>
    <w:p w14:paraId="6625245A" w14:textId="77777777" w:rsidR="008F0693" w:rsidRDefault="00767204">
      <w:pPr>
        <w:pStyle w:val="SourceCode"/>
      </w:pPr>
      <w:r>
        <w:t>// Makes sure spa_contacts exists and returns 0, or prints one Error line</w:t>
      </w:r>
    </w:p>
    <w:p w14:paraId="39F07540" w14:textId="77777777" w:rsidR="008F0693" w:rsidRDefault="00767204">
      <w:pPr>
        <w:pStyle w:val="SourceCode"/>
      </w:pPr>
      <w:r>
        <w:t>// and returns -1. IF NOT EXISTS makes a rerun do nothing.</w:t>
      </w:r>
    </w:p>
    <w:p w14:paraId="58CEE8F2" w14:textId="77777777" w:rsidR="008F0693" w:rsidRDefault="00767204">
      <w:pPr>
        <w:pStyle w:val="SourceCode"/>
      </w:pPr>
      <w:r>
        <w:t>int create_database(MYSQL *server) {</w:t>
      </w:r>
    </w:p>
    <w:p w14:paraId="14CB7DCF" w14:textId="77777777" w:rsidR="008F0693" w:rsidRDefault="00767204">
      <w:pPr>
        <w:pStyle w:val="SourceCode"/>
      </w:pPr>
      <w:r>
        <w:t xml:space="preserve">    const char *statement = "CREATE DATABASE IF NOT EXISTS spa_contacts";</w:t>
      </w:r>
    </w:p>
    <w:p w14:paraId="5DA62545" w14:textId="77777777" w:rsidR="008F0693" w:rsidRDefault="00767204">
      <w:pPr>
        <w:pStyle w:val="SourceCode"/>
      </w:pPr>
      <w:r>
        <w:t xml:space="preserve">    if (mysql_query(server, statement) != 0) {</w:t>
      </w:r>
    </w:p>
    <w:p w14:paraId="49F0B550" w14:textId="77777777" w:rsidR="008F0693" w:rsidRDefault="00767204">
      <w:pPr>
        <w:pStyle w:val="SourceCode"/>
      </w:pPr>
      <w:r>
        <w:t xml:space="preserve">        fprintf(stderr, "Error: %s\n", mysql_error(server));</w:t>
      </w:r>
    </w:p>
    <w:p w14:paraId="32689175" w14:textId="77777777" w:rsidR="008F0693" w:rsidRDefault="00767204">
      <w:pPr>
        <w:pStyle w:val="SourceCode"/>
      </w:pPr>
      <w:r>
        <w:t xml:space="preserve">        return -1;</w:t>
      </w:r>
    </w:p>
    <w:p w14:paraId="70A115B6" w14:textId="77777777" w:rsidR="008F0693" w:rsidRDefault="00767204">
      <w:pPr>
        <w:pStyle w:val="SourceCode"/>
      </w:pPr>
      <w:r>
        <w:t xml:space="preserve">    }</w:t>
      </w:r>
    </w:p>
    <w:p w14:paraId="6ECAC9A5" w14:textId="77777777" w:rsidR="008F0693" w:rsidRDefault="00767204">
      <w:pPr>
        <w:pStyle w:val="SourceCode"/>
      </w:pPr>
      <w:r>
        <w:t xml:space="preserve">    printf("Database ready: spa_contacts\n");</w:t>
      </w:r>
    </w:p>
    <w:p w14:paraId="74A6B9BF" w14:textId="77777777" w:rsidR="008F0693" w:rsidRDefault="00767204">
      <w:pPr>
        <w:pStyle w:val="SourceCode"/>
      </w:pPr>
      <w:r>
        <w:t xml:space="preserve">    return 0;</w:t>
      </w:r>
    </w:p>
    <w:p w14:paraId="3B30C980" w14:textId="77777777" w:rsidR="008F0693" w:rsidRDefault="00767204">
      <w:pPr>
        <w:pStyle w:val="SourceCode"/>
      </w:pPr>
      <w:r>
        <w:t>}</w:t>
      </w:r>
    </w:p>
    <w:p w14:paraId="59AF09BE" w14:textId="77777777" w:rsidR="008F0693" w:rsidRDefault="008F0693">
      <w:pPr>
        <w:pStyle w:val="SourceCode"/>
      </w:pPr>
    </w:p>
    <w:p w14:paraId="2B159A7D" w14:textId="77777777" w:rsidR="008F0693" w:rsidRDefault="00767204">
      <w:pPr>
        <w:pStyle w:val="SourceCode"/>
      </w:pPr>
      <w:r>
        <w:t>// Prints the database this connection uses and returns 0, or prints one</w:t>
      </w:r>
    </w:p>
    <w:p w14:paraId="76D4666D" w14:textId="77777777" w:rsidR="008F0693" w:rsidRDefault="00767204">
      <w:pPr>
        <w:pStyle w:val="SourceCode"/>
      </w:pPr>
      <w:r>
        <w:t>// Error line and returns -1.</w:t>
      </w:r>
    </w:p>
    <w:p w14:paraId="4D6A6C91" w14:textId="77777777" w:rsidR="008F0693" w:rsidRDefault="00767204">
      <w:pPr>
        <w:pStyle w:val="SourceCode"/>
      </w:pPr>
      <w:r>
        <w:t>int print_current_database(MYSQL *connection) {</w:t>
      </w:r>
    </w:p>
    <w:p w14:paraId="06D3D204" w14:textId="77777777" w:rsidR="008F0693" w:rsidRDefault="00767204">
      <w:pPr>
        <w:pStyle w:val="SourceCode"/>
      </w:pPr>
      <w:r>
        <w:t xml:space="preserve">    if (mysql_query(connection, "SELECT DATABASE()") != 0) {</w:t>
      </w:r>
    </w:p>
    <w:p w14:paraId="072CA70B" w14:textId="77777777" w:rsidR="008F0693" w:rsidRDefault="00767204">
      <w:pPr>
        <w:pStyle w:val="SourceCode"/>
      </w:pPr>
      <w:r>
        <w:t xml:space="preserve">        fprintf(stderr, "Error: %s\n", mysql_error(connection));</w:t>
      </w:r>
    </w:p>
    <w:p w14:paraId="5710FE54" w14:textId="77777777" w:rsidR="008F0693" w:rsidRDefault="00767204">
      <w:pPr>
        <w:pStyle w:val="SourceCode"/>
      </w:pPr>
      <w:r>
        <w:t xml:space="preserve">        return -1;</w:t>
      </w:r>
    </w:p>
    <w:p w14:paraId="41F9B23C" w14:textId="77777777" w:rsidR="008F0693" w:rsidRDefault="00767204">
      <w:pPr>
        <w:pStyle w:val="SourceCode"/>
      </w:pPr>
      <w:r>
        <w:t xml:space="preserve">    }</w:t>
      </w:r>
    </w:p>
    <w:p w14:paraId="233779D8" w14:textId="77777777" w:rsidR="008F0693" w:rsidRDefault="00767204">
      <w:pPr>
        <w:pStyle w:val="SourceCode"/>
      </w:pPr>
      <w:r>
        <w:t xml:space="preserve">    MYSQL_RES *rows = mysql_store_result(connection);</w:t>
      </w:r>
    </w:p>
    <w:p w14:paraId="224A2957" w14:textId="77777777" w:rsidR="008F0693" w:rsidRDefault="00767204">
      <w:pPr>
        <w:pStyle w:val="SourceCode"/>
      </w:pPr>
      <w:r>
        <w:t xml:space="preserve">    if (rows == NULL) {</w:t>
      </w:r>
    </w:p>
    <w:p w14:paraId="1220A83A" w14:textId="77777777" w:rsidR="008F0693" w:rsidRDefault="00767204">
      <w:pPr>
        <w:pStyle w:val="SourceCode"/>
      </w:pPr>
      <w:r>
        <w:t xml:space="preserve">        fprintf(stderr, "Error: %s\n", mysql_error(connection));</w:t>
      </w:r>
    </w:p>
    <w:p w14:paraId="09E286B3" w14:textId="77777777" w:rsidR="008F0693" w:rsidRDefault="00767204">
      <w:pPr>
        <w:pStyle w:val="SourceCode"/>
      </w:pPr>
      <w:r>
        <w:t xml:space="preserve">        return -1;</w:t>
      </w:r>
    </w:p>
    <w:p w14:paraId="52563B65" w14:textId="77777777" w:rsidR="008F0693" w:rsidRDefault="00767204">
      <w:pPr>
        <w:pStyle w:val="SourceCode"/>
      </w:pPr>
      <w:r>
        <w:t xml:space="preserve">    }</w:t>
      </w:r>
    </w:p>
    <w:p w14:paraId="51317EA3" w14:textId="77777777" w:rsidR="008F0693" w:rsidRDefault="00767204">
      <w:pPr>
        <w:pStyle w:val="SourceCode"/>
      </w:pPr>
      <w:r>
        <w:t xml:space="preserve">    MYSQL_ROW row = mysql_fetch_row(rows);</w:t>
      </w:r>
    </w:p>
    <w:p w14:paraId="72D41119" w14:textId="77777777" w:rsidR="008F0693" w:rsidRDefault="00767204">
      <w:pPr>
        <w:pStyle w:val="SourceCode"/>
      </w:pPr>
      <w:r>
        <w:t xml:space="preserve">    printf("Current database: %s\n", row[0]);</w:t>
      </w:r>
    </w:p>
    <w:p w14:paraId="4CA0DCC6" w14:textId="77777777" w:rsidR="008F0693" w:rsidRDefault="00767204">
      <w:pPr>
        <w:pStyle w:val="SourceCode"/>
      </w:pPr>
      <w:r>
        <w:t xml:space="preserve">    mysql_free_result(rows);</w:t>
      </w:r>
    </w:p>
    <w:p w14:paraId="524278F6" w14:textId="77777777" w:rsidR="008F0693" w:rsidRDefault="00767204">
      <w:pPr>
        <w:pStyle w:val="SourceCode"/>
      </w:pPr>
      <w:r>
        <w:t xml:space="preserve">    return 0;</w:t>
      </w:r>
    </w:p>
    <w:p w14:paraId="5B2757D2" w14:textId="77777777" w:rsidR="008F0693" w:rsidRDefault="00767204">
      <w:pPr>
        <w:pStyle w:val="SourceCode"/>
      </w:pPr>
      <w:r>
        <w:t>}</w:t>
      </w:r>
    </w:p>
    <w:p w14:paraId="0F61070E" w14:textId="77777777" w:rsidR="008F0693" w:rsidRDefault="008F0693">
      <w:pPr>
        <w:pStyle w:val="SourceCode"/>
      </w:pPr>
    </w:p>
    <w:p w14:paraId="18586FEB" w14:textId="77777777" w:rsidR="008F0693" w:rsidRDefault="00767204">
      <w:pPr>
        <w:pStyle w:val="SourceCode"/>
      </w:pPr>
      <w:r>
        <w:t>// Remember, main starts the program; 0 = success, 1 = failure.</w:t>
      </w:r>
    </w:p>
    <w:p w14:paraId="13CA36F5" w14:textId="77777777" w:rsidR="008F0693" w:rsidRDefault="00767204">
      <w:pPr>
        <w:pStyle w:val="SourceCode"/>
      </w:pPr>
      <w:r>
        <w:t>int main(void) {</w:t>
      </w:r>
    </w:p>
    <w:p w14:paraId="4FAB0B67" w14:textId="77777777" w:rsidR="008F0693" w:rsidRDefault="00767204">
      <w:pPr>
        <w:pStyle w:val="SourceCode"/>
      </w:pPr>
      <w:r>
        <w:t xml:space="preserve">    // Remember, the password comes only from SPA_DB_PASSWORD.</w:t>
      </w:r>
    </w:p>
    <w:p w14:paraId="6FE1434F" w14:textId="77777777" w:rsidR="008F0693" w:rsidRDefault="00767204">
      <w:pPr>
        <w:pStyle w:val="SourceCode"/>
      </w:pPr>
      <w:r>
        <w:t xml:space="preserve">    const char *password = getenv("SPA_DB_PASSWORD");</w:t>
      </w:r>
    </w:p>
    <w:p w14:paraId="2FE0262F" w14:textId="77777777" w:rsidR="008F0693" w:rsidRDefault="00767204">
      <w:pPr>
        <w:pStyle w:val="SourceCode"/>
      </w:pPr>
      <w:r>
        <w:t xml:space="preserve">    if (password == NULL) {</w:t>
      </w:r>
    </w:p>
    <w:p w14:paraId="4525B5E9" w14:textId="77777777" w:rsidR="008F0693" w:rsidRDefault="00767204">
      <w:pPr>
        <w:pStyle w:val="SourceCode"/>
      </w:pPr>
      <w:r>
        <w:t xml:space="preserve">        fprintf(stderr, "Error: SPA_DB_PASSWORD is not set\n");</w:t>
      </w:r>
    </w:p>
    <w:p w14:paraId="52C08781" w14:textId="77777777" w:rsidR="008F0693" w:rsidRDefault="00767204">
      <w:pPr>
        <w:pStyle w:val="SourceCode"/>
      </w:pPr>
      <w:r>
        <w:t xml:space="preserve">        return 1;</w:t>
      </w:r>
    </w:p>
    <w:p w14:paraId="3F1B543A" w14:textId="77777777" w:rsidR="008F0693" w:rsidRDefault="00767204">
      <w:pPr>
        <w:pStyle w:val="SourceCode"/>
      </w:pPr>
      <w:r>
        <w:t xml:space="preserve">    }</w:t>
      </w:r>
    </w:p>
    <w:p w14:paraId="167B1249" w14:textId="77777777" w:rsidR="008F0693" w:rsidRDefault="008F0693">
      <w:pPr>
        <w:pStyle w:val="SourceCode"/>
      </w:pPr>
    </w:p>
    <w:p w14:paraId="0A792C80" w14:textId="77777777" w:rsidR="008F0693" w:rsidRDefault="00767204">
      <w:pPr>
        <w:pStyle w:val="SourceCode"/>
      </w:pPr>
      <w:r>
        <w:t xml:space="preserve">    // First connection, to the server: create the database, then close.</w:t>
      </w:r>
    </w:p>
    <w:p w14:paraId="65ACE3E5" w14:textId="77777777" w:rsidR="008F0693" w:rsidRDefault="00767204">
      <w:pPr>
        <w:pStyle w:val="SourceCode"/>
      </w:pPr>
      <w:r>
        <w:t xml:space="preserve">    // Remember, C has no cleanup form, so every way out after mysql_init</w:t>
      </w:r>
    </w:p>
    <w:p w14:paraId="34AFA747" w14:textId="77777777" w:rsidR="008F0693" w:rsidRDefault="00767204">
      <w:pPr>
        <w:pStyle w:val="SourceCode"/>
      </w:pPr>
      <w:r>
        <w:t xml:space="preserve">    // calls mysql_close.</w:t>
      </w:r>
    </w:p>
    <w:p w14:paraId="51B11586" w14:textId="77777777" w:rsidR="008F0693" w:rsidRDefault="00767204">
      <w:pPr>
        <w:pStyle w:val="SourceCode"/>
      </w:pPr>
      <w:r>
        <w:t xml:space="preserve">    MYSQL *server = mysql_init(NULL);</w:t>
      </w:r>
    </w:p>
    <w:p w14:paraId="1193A181" w14:textId="77777777" w:rsidR="008F0693" w:rsidRDefault="00767204">
      <w:pPr>
        <w:pStyle w:val="SourceCode"/>
      </w:pPr>
      <w:r>
        <w:t xml:space="preserve">    if (server == NULL) {</w:t>
      </w:r>
    </w:p>
    <w:p w14:paraId="67A793F3" w14:textId="77777777" w:rsidR="008F0693" w:rsidRDefault="00767204">
      <w:pPr>
        <w:pStyle w:val="SourceCode"/>
      </w:pPr>
      <w:r>
        <w:t xml:space="preserve">        fprintf(stderr, "Error: out of memory\n");</w:t>
      </w:r>
    </w:p>
    <w:p w14:paraId="22E3B310" w14:textId="77777777" w:rsidR="008F0693" w:rsidRDefault="00767204">
      <w:pPr>
        <w:pStyle w:val="SourceCode"/>
      </w:pPr>
      <w:r>
        <w:t xml:space="preserve">        return 1;</w:t>
      </w:r>
    </w:p>
    <w:p w14:paraId="145921DD" w14:textId="77777777" w:rsidR="008F0693" w:rsidRDefault="00767204">
      <w:pPr>
        <w:pStyle w:val="SourceCode"/>
      </w:pPr>
      <w:r>
        <w:t xml:space="preserve">    }</w:t>
      </w:r>
    </w:p>
    <w:p w14:paraId="3A74E5D7" w14:textId="77777777" w:rsidR="008F0693" w:rsidRDefault="00767204">
      <w:pPr>
        <w:pStyle w:val="SourceCode"/>
      </w:pPr>
      <w:r>
        <w:t xml:space="preserve">    if (connect_server(server, password) != 0) {</w:t>
      </w:r>
    </w:p>
    <w:p w14:paraId="31A238AE" w14:textId="77777777" w:rsidR="008F0693" w:rsidRDefault="00767204">
      <w:pPr>
        <w:pStyle w:val="SourceCode"/>
      </w:pPr>
      <w:r>
        <w:t xml:space="preserve">        fprintf(stderr, "Error: could not connect to %s:%d\n", HOST, PORT);</w:t>
      </w:r>
    </w:p>
    <w:p w14:paraId="3765414E" w14:textId="77777777" w:rsidR="008F0693" w:rsidRDefault="00767204">
      <w:pPr>
        <w:pStyle w:val="SourceCode"/>
      </w:pPr>
      <w:r>
        <w:t xml:space="preserve">        fprintf(stderr, "Reason: %s\n", mysql_error(server));</w:t>
      </w:r>
    </w:p>
    <w:p w14:paraId="42871BDC" w14:textId="77777777" w:rsidR="008F0693" w:rsidRDefault="00767204">
      <w:pPr>
        <w:pStyle w:val="SourceCode"/>
      </w:pPr>
      <w:r>
        <w:t xml:space="preserve">        mysql_close(server);</w:t>
      </w:r>
    </w:p>
    <w:p w14:paraId="5444AE8C" w14:textId="77777777" w:rsidR="008F0693" w:rsidRDefault="00767204">
      <w:pPr>
        <w:pStyle w:val="SourceCode"/>
      </w:pPr>
      <w:r>
        <w:t xml:space="preserve">        return 1;</w:t>
      </w:r>
    </w:p>
    <w:p w14:paraId="69E912B7" w14:textId="77777777" w:rsidR="008F0693" w:rsidRDefault="00767204">
      <w:pPr>
        <w:pStyle w:val="SourceCode"/>
      </w:pPr>
      <w:r>
        <w:t xml:space="preserve">    }</w:t>
      </w:r>
    </w:p>
    <w:p w14:paraId="2D7FD8DD" w14:textId="77777777" w:rsidR="008F0693" w:rsidRDefault="00767204">
      <w:pPr>
        <w:pStyle w:val="SourceCode"/>
      </w:pPr>
      <w:r>
        <w:t xml:space="preserve">    printf("Connected to %s:%d as %s\n", HOST, PORT, USER);</w:t>
      </w:r>
    </w:p>
    <w:p w14:paraId="1CAF5CB8" w14:textId="77777777" w:rsidR="008F0693" w:rsidRDefault="00767204">
      <w:pPr>
        <w:pStyle w:val="SourceCode"/>
      </w:pPr>
      <w:r>
        <w:t xml:space="preserve">    int status = create_database(server);</w:t>
      </w:r>
    </w:p>
    <w:p w14:paraId="0E84CECC" w14:textId="77777777" w:rsidR="008F0693" w:rsidRDefault="00767204">
      <w:pPr>
        <w:pStyle w:val="SourceCode"/>
      </w:pPr>
      <w:r>
        <w:t xml:space="preserve">    mysql_close(server);</w:t>
      </w:r>
    </w:p>
    <w:p w14:paraId="17FE1452" w14:textId="77777777" w:rsidR="008F0693" w:rsidRDefault="00767204">
      <w:pPr>
        <w:pStyle w:val="SourceCode"/>
      </w:pPr>
      <w:r>
        <w:t xml:space="preserve">    if (status != 0) {</w:t>
      </w:r>
    </w:p>
    <w:p w14:paraId="095E47B6" w14:textId="77777777" w:rsidR="008F0693" w:rsidRDefault="00767204">
      <w:pPr>
        <w:pStyle w:val="SourceCode"/>
      </w:pPr>
      <w:r>
        <w:t xml:space="preserve">        return 1;</w:t>
      </w:r>
    </w:p>
    <w:p w14:paraId="00F1D442" w14:textId="77777777" w:rsidR="008F0693" w:rsidRDefault="00767204">
      <w:pPr>
        <w:pStyle w:val="SourceCode"/>
      </w:pPr>
      <w:r>
        <w:t xml:space="preserve">    }</w:t>
      </w:r>
    </w:p>
    <w:p w14:paraId="586891DC" w14:textId="77777777" w:rsidR="008F0693" w:rsidRDefault="008F0693">
      <w:pPr>
        <w:pStyle w:val="SourceCode"/>
      </w:pPr>
    </w:p>
    <w:p w14:paraId="3EB0935E" w14:textId="77777777" w:rsidR="008F0693" w:rsidRDefault="00767204">
      <w:pPr>
        <w:pStyle w:val="SourceCode"/>
      </w:pPr>
      <w:r>
        <w:t xml:space="preserve">    // Second connection, to the database. A missing database is reported</w:t>
      </w:r>
    </w:p>
    <w:p w14:paraId="1712586A" w14:textId="77777777" w:rsidR="008F0693" w:rsidRDefault="00767204">
      <w:pPr>
        <w:pStyle w:val="SourceCode"/>
      </w:pPr>
      <w:r>
        <w:t xml:space="preserve">    // by name, so the reader knows which setting to fix.</w:t>
      </w:r>
    </w:p>
    <w:p w14:paraId="35D69720" w14:textId="77777777" w:rsidR="008F0693" w:rsidRDefault="00767204">
      <w:pPr>
        <w:pStyle w:val="SourceCode"/>
      </w:pPr>
      <w:r>
        <w:t xml:space="preserve">    MYSQL *connection = mysql_init(NULL);</w:t>
      </w:r>
    </w:p>
    <w:p w14:paraId="04707E72" w14:textId="77777777" w:rsidR="008F0693" w:rsidRDefault="00767204">
      <w:pPr>
        <w:pStyle w:val="SourceCode"/>
      </w:pPr>
      <w:r>
        <w:t xml:space="preserve">    if (connection == NULL) {</w:t>
      </w:r>
    </w:p>
    <w:p w14:paraId="6AAF8A64" w14:textId="77777777" w:rsidR="008F0693" w:rsidRDefault="00767204">
      <w:pPr>
        <w:pStyle w:val="SourceCode"/>
      </w:pPr>
      <w:r>
        <w:t xml:space="preserve">        fprintf(stderr, "Error: out of memory\n");</w:t>
      </w:r>
    </w:p>
    <w:p w14:paraId="6B5D1A42" w14:textId="77777777" w:rsidR="008F0693" w:rsidRDefault="00767204">
      <w:pPr>
        <w:pStyle w:val="SourceCode"/>
      </w:pPr>
      <w:r>
        <w:t xml:space="preserve">        return 1;</w:t>
      </w:r>
    </w:p>
    <w:p w14:paraId="6DC54072" w14:textId="77777777" w:rsidR="008F0693" w:rsidRDefault="00767204">
      <w:pPr>
        <w:pStyle w:val="SourceCode"/>
      </w:pPr>
      <w:r>
        <w:t xml:space="preserve">    }</w:t>
      </w:r>
    </w:p>
    <w:p w14:paraId="434659F6" w14:textId="77777777" w:rsidR="008F0693" w:rsidRDefault="00767204">
      <w:pPr>
        <w:pStyle w:val="SourceCode"/>
      </w:pPr>
      <w:r>
        <w:t xml:space="preserve">    if (connect_database(connection, password, DATABASE) != 0) {</w:t>
      </w:r>
    </w:p>
    <w:p w14:paraId="7CF618A4" w14:textId="77777777" w:rsidR="008F0693" w:rsidRDefault="00767204">
      <w:pPr>
        <w:pStyle w:val="SourceCode"/>
      </w:pPr>
      <w:r>
        <w:t xml:space="preserve">        fprintf(stderr, "Error: could not connect to database %s on %s:%d\n",</w:t>
      </w:r>
    </w:p>
    <w:p w14:paraId="081C4976" w14:textId="77777777" w:rsidR="008F0693" w:rsidRDefault="00767204">
      <w:pPr>
        <w:pStyle w:val="SourceCode"/>
      </w:pPr>
      <w:r>
        <w:t xml:space="preserve">                DATABASE, HOST, PORT);</w:t>
      </w:r>
    </w:p>
    <w:p w14:paraId="403AED56" w14:textId="77777777" w:rsidR="008F0693" w:rsidRDefault="00767204">
      <w:pPr>
        <w:pStyle w:val="SourceCode"/>
      </w:pPr>
      <w:r>
        <w:t xml:space="preserve">        fprintf(stderr, "Reason: %s\n", mysql_error(connection));</w:t>
      </w:r>
    </w:p>
    <w:p w14:paraId="2FAFE24C" w14:textId="77777777" w:rsidR="008F0693" w:rsidRDefault="00767204">
      <w:pPr>
        <w:pStyle w:val="SourceCode"/>
      </w:pPr>
      <w:r>
        <w:t xml:space="preserve">        mysql_close(connection);</w:t>
      </w:r>
    </w:p>
    <w:p w14:paraId="09894039" w14:textId="77777777" w:rsidR="008F0693" w:rsidRDefault="00767204">
      <w:pPr>
        <w:pStyle w:val="SourceCode"/>
      </w:pPr>
      <w:r>
        <w:t xml:space="preserve">        return 1;</w:t>
      </w:r>
    </w:p>
    <w:p w14:paraId="7171908A" w14:textId="77777777" w:rsidR="008F0693" w:rsidRDefault="00767204">
      <w:pPr>
        <w:pStyle w:val="SourceCode"/>
      </w:pPr>
      <w:r>
        <w:t xml:space="preserve">    }</w:t>
      </w:r>
    </w:p>
    <w:p w14:paraId="2CC2E310" w14:textId="77777777" w:rsidR="008F0693" w:rsidRDefault="00767204">
      <w:pPr>
        <w:pStyle w:val="SourceCode"/>
      </w:pPr>
      <w:r>
        <w:t xml:space="preserve">    printf("Connected to database %s\n", DATABASE);</w:t>
      </w:r>
    </w:p>
    <w:p w14:paraId="4B8DAA10" w14:textId="77777777" w:rsidR="008F0693" w:rsidRDefault="00767204">
      <w:pPr>
        <w:pStyle w:val="SourceCode"/>
      </w:pPr>
      <w:r>
        <w:t xml:space="preserve">    status = print_current_database(connection);</w:t>
      </w:r>
    </w:p>
    <w:p w14:paraId="14C20C12" w14:textId="77777777" w:rsidR="008F0693" w:rsidRDefault="00767204">
      <w:pPr>
        <w:pStyle w:val="SourceCode"/>
      </w:pPr>
      <w:r>
        <w:t xml:space="preserve">    mysql_close(connection);</w:t>
      </w:r>
    </w:p>
    <w:p w14:paraId="7355C35C" w14:textId="77777777" w:rsidR="008F0693" w:rsidRDefault="00767204">
      <w:pPr>
        <w:pStyle w:val="SourceCode"/>
      </w:pPr>
      <w:r>
        <w:t xml:space="preserve">    if (status != 0) {</w:t>
      </w:r>
    </w:p>
    <w:p w14:paraId="3C34A2CC" w14:textId="77777777" w:rsidR="008F0693" w:rsidRDefault="00767204">
      <w:pPr>
        <w:pStyle w:val="SourceCode"/>
      </w:pPr>
      <w:r>
        <w:t xml:space="preserve">        return 1;</w:t>
      </w:r>
    </w:p>
    <w:p w14:paraId="4A56480C" w14:textId="77777777" w:rsidR="008F0693" w:rsidRDefault="00767204">
      <w:pPr>
        <w:pStyle w:val="SourceCode"/>
        <w:keepNext/>
      </w:pPr>
      <w:r>
        <w:t xml:space="preserve">    }</w:t>
      </w:r>
    </w:p>
    <w:p w14:paraId="6B16C953" w14:textId="77777777" w:rsidR="008F0693" w:rsidRDefault="00767204">
      <w:pPr>
        <w:pStyle w:val="SourceCode"/>
        <w:keepNext/>
      </w:pPr>
      <w:r>
        <w:t xml:space="preserve">    return 0;</w:t>
      </w:r>
    </w:p>
    <w:p w14:paraId="6436749A" w14:textId="77777777" w:rsidR="008F0693" w:rsidRDefault="00767204">
      <w:pPr>
        <w:pStyle w:val="SourceCode"/>
      </w:pPr>
      <w:r>
        <w:t>}</w:t>
      </w:r>
    </w:p>
    <w:p w14:paraId="1824371A" w14:textId="77777777" w:rsidR="008F0693" w:rsidRDefault="008F0693">
      <w:pPr>
        <w:keepNext/>
      </w:pPr>
    </w:p>
    <w:p w14:paraId="40629D4A" w14:textId="77777777" w:rsidR="008F0693" w:rsidRDefault="00767204">
      <w:pPr>
        <w:pStyle w:val="Heading3"/>
      </w:pPr>
      <w:r>
        <w:t>Windows PowerShell Build and Run</w:t>
      </w:r>
    </w:p>
    <w:p w14:paraId="2238E63E" w14:textId="77777777" w:rsidR="008F0693" w:rsidRDefault="00767204">
      <w:pPr>
        <w:keepNext/>
      </w:pPr>
      <w:r>
        <w:t>Run the program once, then show its exit code.</w:t>
      </w:r>
    </w:p>
    <w:p w14:paraId="7BE5A180" w14:textId="77777777" w:rsidR="008F0693" w:rsidRDefault="008F0693">
      <w:pPr>
        <w:keepNext/>
      </w:pPr>
    </w:p>
    <w:p w14:paraId="3371A88E" w14:textId="77777777" w:rsidR="008F0693" w:rsidRDefault="00767204">
      <w:pPr>
        <w:pStyle w:val="CommandBlock"/>
        <w:keepNext/>
      </w:pPr>
      <w:r>
        <w:t>$server = "C:\Program Files\MySQL\MySQL Server 26.7"</w:t>
      </w:r>
    </w:p>
    <w:p w14:paraId="2A5C2F92" w14:textId="77777777" w:rsidR="008F0693" w:rsidRDefault="00767204">
      <w:pPr>
        <w:pStyle w:val="CommandBlock"/>
        <w:keepNext/>
      </w:pPr>
      <w:r>
        <w:t>gcc -std=c17 -Wall -Wextra -Wpedantic -Werror .\c\contacts_database.c `</w:t>
      </w:r>
    </w:p>
    <w:p w14:paraId="2D99C1AB" w14:textId="77777777" w:rsidR="008F0693" w:rsidRDefault="00767204">
      <w:pPr>
        <w:pStyle w:val="CommandBlock"/>
        <w:keepNext/>
      </w:pPr>
      <w:r>
        <w:t xml:space="preserve">    -I "$server\include" -L "$server\lib" -lmysql `</w:t>
      </w:r>
    </w:p>
    <w:p w14:paraId="7EA7777D" w14:textId="77777777" w:rsidR="008F0693" w:rsidRDefault="00767204">
      <w:pPr>
        <w:pStyle w:val="CommandBlock"/>
        <w:keepNext/>
      </w:pPr>
      <w:r>
        <w:t xml:space="preserve">    -o .\c\contacts-database.exe</w:t>
      </w:r>
    </w:p>
    <w:p w14:paraId="799FE35A" w14:textId="77777777" w:rsidR="008F0693" w:rsidRDefault="00767204">
      <w:pPr>
        <w:pStyle w:val="CommandBlock"/>
        <w:keepNext/>
      </w:pPr>
      <w:r>
        <w:t>.\c\contacts-database.exe</w:t>
      </w:r>
    </w:p>
    <w:p w14:paraId="05E1F819" w14:textId="77777777" w:rsidR="008F0693" w:rsidRDefault="00767204">
      <w:pPr>
        <w:pStyle w:val="CommandBlock"/>
      </w:pPr>
      <w:r>
        <w:t>$LASTEXITCODE</w:t>
      </w:r>
    </w:p>
    <w:p w14:paraId="48F7890F" w14:textId="77777777" w:rsidR="008F0693" w:rsidRDefault="008F0693">
      <w:pPr>
        <w:keepNext/>
      </w:pPr>
    </w:p>
    <w:p w14:paraId="5B51E435" w14:textId="77777777" w:rsidR="008F0693" w:rsidRDefault="00767204">
      <w:pPr>
        <w:pStyle w:val="Heading3"/>
      </w:pPr>
      <w:r>
        <w:t>Linux or macOS Build and Run</w:t>
      </w:r>
    </w:p>
    <w:p w14:paraId="6FACA456" w14:textId="77777777" w:rsidR="008F0693" w:rsidRDefault="00767204">
      <w:pPr>
        <w:pStyle w:val="CommandBlock"/>
        <w:keepNext/>
      </w:pPr>
      <w:r>
        <w:t>gcc -std=c17 -Wall -Wextra -Wpedantic -Werror ./c/contacts_database.c \</w:t>
      </w:r>
    </w:p>
    <w:p w14:paraId="4D296456" w14:textId="77777777" w:rsidR="008F0693" w:rsidRDefault="00767204">
      <w:pPr>
        <w:pStyle w:val="CommandBlock"/>
        <w:keepNext/>
      </w:pPr>
      <w:r>
        <w:t xml:space="preserve">    $(mysql_config --cflags --libs) -o ./c/contacts-database</w:t>
      </w:r>
    </w:p>
    <w:p w14:paraId="47FB2310" w14:textId="77777777" w:rsidR="008F0693" w:rsidRDefault="00767204">
      <w:pPr>
        <w:pStyle w:val="CommandBlock"/>
        <w:keepNext/>
      </w:pPr>
      <w:r>
        <w:t>./c/contacts-database</w:t>
      </w:r>
    </w:p>
    <w:p w14:paraId="087D0544" w14:textId="77777777" w:rsidR="008F0693" w:rsidRDefault="00767204">
      <w:pPr>
        <w:pStyle w:val="CommandBlock"/>
      </w:pPr>
      <w:r>
        <w:t>echo $?</w:t>
      </w:r>
    </w:p>
    <w:p w14:paraId="3F3FBD1F" w14:textId="77777777" w:rsidR="008F0693" w:rsidRDefault="008F0693">
      <w:pPr>
        <w:keepNext/>
      </w:pPr>
    </w:p>
    <w:p w14:paraId="0B4729AE" w14:textId="77777777" w:rsidR="008F0693" w:rsidRDefault="00767204">
      <w:pPr>
        <w:pStyle w:val="Heading3"/>
      </w:pPr>
      <w:r>
        <w:t>Check Your Results</w:t>
      </w:r>
    </w:p>
    <w:p w14:paraId="44169C67" w14:textId="77777777" w:rsidR="008F0693" w:rsidRDefault="00767204">
      <w:pPr>
        <w:keepNext/>
      </w:pPr>
      <w:r>
        <w:t>Run the program once. After it, $LASTEXITCODE (echo $? on Linux or macOS) prints the exit code it ended with: 0. Your screen must show the same lines as the Basic version:</w:t>
      </w:r>
    </w:p>
    <w:p w14:paraId="327AEAFE" w14:textId="77777777" w:rsidR="008F0693" w:rsidRDefault="008F0693">
      <w:pPr>
        <w:keepNext/>
      </w:pPr>
    </w:p>
    <w:p w14:paraId="3095E85E" w14:textId="77777777" w:rsidR="008F0693" w:rsidRDefault="00767204">
      <w:pPr>
        <w:pStyle w:val="RequiredOutput"/>
        <w:keepNext/>
      </w:pPr>
      <w:r>
        <w:t>Connected to 127.0.0.1:3306 as devuser</w:t>
      </w:r>
    </w:p>
    <w:p w14:paraId="02002CAD" w14:textId="77777777" w:rsidR="008F0693" w:rsidRDefault="00767204">
      <w:pPr>
        <w:pStyle w:val="RequiredOutput"/>
        <w:keepNext/>
      </w:pPr>
      <w:r>
        <w:t>Database ready: spa_contacts</w:t>
      </w:r>
    </w:p>
    <w:p w14:paraId="5BBEAA1C" w14:textId="77777777" w:rsidR="008F0693" w:rsidRDefault="00767204">
      <w:pPr>
        <w:pStyle w:val="RequiredOutput"/>
        <w:keepNext/>
      </w:pPr>
      <w:r>
        <w:t>Connected to database spa_contacts</w:t>
      </w:r>
    </w:p>
    <w:p w14:paraId="3C90D608" w14:textId="77777777" w:rsidR="008F0693" w:rsidRDefault="00767204">
      <w:pPr>
        <w:pStyle w:val="RequiredOutput"/>
      </w:pPr>
      <w:r>
        <w:t>Current database: spa_contacts</w:t>
      </w:r>
    </w:p>
    <w:p w14:paraId="1B6FC3EE" w14:textId="77777777" w:rsidR="008F0693" w:rsidRDefault="008F0693">
      <w:pPr>
        <w:keepNext/>
      </w:pPr>
    </w:p>
    <w:p w14:paraId="29BC3ED4" w14:textId="77777777" w:rsidR="008F0693" w:rsidRDefault="00767204">
      <w:pPr>
        <w:pStyle w:val="ListBullet"/>
      </w:pPr>
      <w:r>
        <w:t>The lines match the Basic version's because the Production-Minded program does the same work, through connect_server and connect_database.</w:t>
      </w:r>
    </w:p>
    <w:p w14:paraId="35C31BCA" w14:textId="77777777" w:rsidR="008F0693" w:rsidRDefault="00767204">
      <w:pPr>
        <w:pStyle w:val="ListBullet"/>
      </w:pPr>
      <w:r>
        <w:t>Exit code 0 proves both connections and both statements succeeded. The Workbook Exercise shows the report for a missing database.</w:t>
      </w:r>
    </w:p>
    <w:p w14:paraId="190DE6E2" w14:textId="77777777" w:rsidR="008F0693" w:rsidRDefault="00767204">
      <w:pPr>
        <w:pStyle w:val="ListBullet"/>
      </w:pPr>
      <w:r>
        <w:t>For a failure every language shares, such as a missing variable, a stopped server, or a misspelled database, see When a Program Run Fails in Project Setup.</w:t>
      </w:r>
    </w:p>
    <w:p w14:paraId="455F1F0E" w14:textId="77777777" w:rsidR="008F0693" w:rsidRDefault="00767204">
      <w:pPr>
        <w:pStyle w:val="ListBullet"/>
      </w:pPr>
      <w:r>
        <w:t>If the build fails with another message, read the first error: it names the file and line to fix.</w:t>
      </w:r>
    </w:p>
    <w:p w14:paraId="6D372357" w14:textId="77777777" w:rsidR="008F0693" w:rsidRDefault="008F0693">
      <w:pPr>
        <w:keepNext/>
      </w:pPr>
    </w:p>
    <w:p w14:paraId="7753B6D7" w14:textId="77777777" w:rsidR="008F0693" w:rsidRDefault="008F0693">
      <w:pPr>
        <w:keepNext/>
      </w:pPr>
    </w:p>
    <w:p w14:paraId="619A4838" w14:textId="77777777" w:rsidR="008F0693" w:rsidRDefault="00767204">
      <w:pPr>
        <w:pStyle w:val="Heading2"/>
      </w:pPr>
      <w:r>
        <w:t>What to Notice</w:t>
      </w:r>
    </w:p>
    <w:p w14:paraId="76D17EC2" w14:textId="77777777" w:rsidR="008F0693" w:rsidRDefault="00767204">
      <w:pPr>
        <w:pStyle w:val="ListBullet"/>
      </w:pPr>
      <w:r>
        <w:t>mysql_real_connect's fifth argument is the database setting: NULL connects to the server only, and "spa_contacts" also chooses the database. Every statement on that handle then works in spa_contacts.</w:t>
      </w:r>
    </w:p>
    <w:p w14:paraId="5DF8C053" w14:textId="77777777" w:rsidR="008F0693" w:rsidRDefault="00767204">
      <w:pPr>
        <w:pStyle w:val="ListBullet"/>
      </w:pPr>
      <w:r>
        <w:t>Each connection needs its own handle: mysql_init makes a new one, and mysql_close ends one. The first handle is closed before the second is made, because its work is done.</w:t>
      </w:r>
    </w:p>
    <w:p w14:paraId="2AF72711" w14:textId="77777777" w:rsidR="008F0693" w:rsidRDefault="008F0693">
      <w:pPr>
        <w:keepNext/>
      </w:pPr>
    </w:p>
    <w:p w14:paraId="66A274C4" w14:textId="77777777" w:rsidR="008F0693" w:rsidRDefault="00767204">
      <w:pPr>
        <w:pStyle w:val="Heading3"/>
      </w:pPr>
      <w:r>
        <w:t>Basic and Production-Minded Comparison</w:t>
      </w:r>
    </w:p>
    <w:p w14:paraId="016668E3" w14:textId="77777777" w:rsidR="008F0693" w:rsidRDefault="00767204">
      <w:r>
        <w:t>Both versions read SPA_DB_PASSWORD, connect to the server to create spa_contacts if it is missing, connect again with the database setting, ask the server for the current database, and close each connection. The Basic version does it all in main. The Production-Minded version keeps the settings in constants, separates connect_server from connect_database, which the later Chapter 4 lessons and the project reuse, reports a missing database by name with the connector's reason, and closes each connection with i</w:t>
      </w:r>
      <w:r>
        <w:t>ts cleanup form even after an error.</w:t>
      </w:r>
    </w:p>
    <w:p w14:paraId="50D26C3C" w14:textId="77777777" w:rsidR="008F0693" w:rsidRDefault="008F0693">
      <w:pPr>
        <w:keepNext/>
      </w:pPr>
    </w:p>
    <w:p w14:paraId="338F143D" w14:textId="77777777" w:rsidR="008F0693" w:rsidRDefault="008F0693">
      <w:pPr>
        <w:keepNext/>
      </w:pPr>
    </w:p>
    <w:p w14:paraId="13083052" w14:textId="77777777" w:rsidR="008F0693" w:rsidRDefault="008F0693">
      <w:pPr>
        <w:keepNext/>
      </w:pPr>
    </w:p>
    <w:p w14:paraId="3C326A31" w14:textId="77777777" w:rsidR="008F0693" w:rsidRDefault="00767204">
      <w:pPr>
        <w:pStyle w:val="Heading1"/>
      </w:pPr>
      <w:r>
        <w:t>C++ Implementation</w:t>
      </w:r>
    </w:p>
    <w:p w14:paraId="7520C0AD" w14:textId="77777777" w:rsidR="008F0693" w:rsidRDefault="00767204">
      <w:r>
        <w:t>C++ uses MySQL Connector/C++ and its classic API, built with Visual C++ on Windows, as in Lesson 4.0. Remember, C++ database programs build with Visual C++ because the connector's Windows DLL is built with it, and mysqlcppconn-10-vs14.dll with its two OpenSSL DLLs sits next to the program, copied by the Library Setup. The connect form this course uses takes the address, the user, and the password, but no database name (Connector/C++ has other forms that do); setSchema, called right after it, chooses the dat</w:t>
      </w:r>
      <w:r>
        <w:t>abase (schema is MySQL's other word for a database). This is the one place C++ differs: the other languages pass the database with the other settings. Choosing the database after connecting is safe here, unlike a USE statement in Go, because a sql::Connection is one connection, not a pool.</w:t>
      </w:r>
    </w:p>
    <w:p w14:paraId="048C95C0" w14:textId="77777777" w:rsidR="008F0693" w:rsidRDefault="008F0693">
      <w:pPr>
        <w:keepNext/>
      </w:pPr>
    </w:p>
    <w:p w14:paraId="2059A59E" w14:textId="77777777" w:rsidR="008F0693" w:rsidRDefault="008F0693">
      <w:pPr>
        <w:keepNext/>
      </w:pPr>
    </w:p>
    <w:p w14:paraId="2A336116" w14:textId="77777777" w:rsidR="008F0693" w:rsidRDefault="00767204">
      <w:pPr>
        <w:pStyle w:val="Heading2"/>
      </w:pPr>
      <w:r>
        <w:t>Basic Implementation</w:t>
      </w:r>
    </w:p>
    <w:p w14:paraId="102055CC" w14:textId="77777777" w:rsidR="008F0693" w:rsidRDefault="00767204">
      <w:r>
        <w:t>Start with the most direct version: main reads SPA_DB_PASSWORD, connects to the server, executes CREATE DATABASE IF NOT EXISTS spa_contacts, and closes that connection; then it connects again, chooses spa_contacts with setSchema, sends SELECT DATABASE(), and prints the answer. Like Lesson 4.0's Basic version, it checks only that SPA_DB_PASSWORD is set and then trusts every step; the Production-Minded version catches a failure and reports it in Lesson 2.11's style. Every new step is commented, so read the co</w:t>
      </w:r>
      <w:r>
        <w:t>mments as you type it.</w:t>
      </w:r>
    </w:p>
    <w:p w14:paraId="43882D8E" w14:textId="77777777" w:rsidR="008F0693" w:rsidRDefault="008F0693">
      <w:pPr>
        <w:keepNext/>
      </w:pPr>
    </w:p>
    <w:p w14:paraId="5A486E23" w14:textId="77777777" w:rsidR="008F0693" w:rsidRDefault="00767204">
      <w:pPr>
        <w:pStyle w:val="Heading3"/>
      </w:pPr>
      <w:r>
        <w:t>cpp/basic_contacts_database.cpp</w:t>
      </w:r>
    </w:p>
    <w:p w14:paraId="27B60E7B" w14:textId="77777777" w:rsidR="008F0693" w:rsidRDefault="00767204">
      <w:pPr>
        <w:pStyle w:val="SourceCode"/>
        <w:keepNext/>
      </w:pPr>
      <w:r>
        <w:t>// Remember, #include adds the declarations we need, and mysql/jdbc.h</w:t>
      </w:r>
    </w:p>
    <w:p w14:paraId="0E564F64" w14:textId="77777777" w:rsidR="008F0693" w:rsidRDefault="00767204">
      <w:pPr>
        <w:pStyle w:val="SourceCode"/>
        <w:keepNext/>
      </w:pPr>
      <w:r>
        <w:t>// declares MySQL Connector/C++ (Lesson 4.0).</w:t>
      </w:r>
    </w:p>
    <w:p w14:paraId="2030667A" w14:textId="77777777" w:rsidR="008F0693" w:rsidRDefault="00767204">
      <w:pPr>
        <w:pStyle w:val="SourceCode"/>
      </w:pPr>
      <w:r>
        <w:t>#include &lt;cstdlib&gt;</w:t>
      </w:r>
    </w:p>
    <w:p w14:paraId="7BD8242B" w14:textId="77777777" w:rsidR="008F0693" w:rsidRDefault="00767204">
      <w:pPr>
        <w:pStyle w:val="SourceCode"/>
      </w:pPr>
      <w:r>
        <w:t>#include &lt;iostream&gt;</w:t>
      </w:r>
    </w:p>
    <w:p w14:paraId="2DF07B43" w14:textId="77777777" w:rsidR="008F0693" w:rsidRDefault="00767204">
      <w:pPr>
        <w:pStyle w:val="SourceCode"/>
      </w:pPr>
      <w:r>
        <w:t>#include &lt;memory&gt;</w:t>
      </w:r>
    </w:p>
    <w:p w14:paraId="7DB573B5" w14:textId="77777777" w:rsidR="008F0693" w:rsidRDefault="00767204">
      <w:pPr>
        <w:pStyle w:val="SourceCode"/>
      </w:pPr>
      <w:r>
        <w:t>#include &lt;mysql/jdbc.h&gt;</w:t>
      </w:r>
    </w:p>
    <w:p w14:paraId="3524D3B3" w14:textId="77777777" w:rsidR="008F0693" w:rsidRDefault="008F0693">
      <w:pPr>
        <w:pStyle w:val="SourceCode"/>
      </w:pPr>
    </w:p>
    <w:p w14:paraId="60DA5810" w14:textId="77777777" w:rsidR="008F0693" w:rsidRDefault="00767204">
      <w:pPr>
        <w:pStyle w:val="SourceCode"/>
      </w:pPr>
      <w:r>
        <w:t>// Remember, main starts the program; 0 = success, 1 = failure.</w:t>
      </w:r>
    </w:p>
    <w:p w14:paraId="33713614" w14:textId="77777777" w:rsidR="008F0693" w:rsidRDefault="00767204">
      <w:pPr>
        <w:pStyle w:val="SourceCode"/>
      </w:pPr>
      <w:r>
        <w:t>int main() {</w:t>
      </w:r>
    </w:p>
    <w:p w14:paraId="1934760F" w14:textId="77777777" w:rsidR="008F0693" w:rsidRDefault="00767204">
      <w:pPr>
        <w:pStyle w:val="SourceCode"/>
      </w:pPr>
      <w:r>
        <w:t xml:space="preserve">    // Remember, the password comes only from SPA_DB_PASSWORD;</w:t>
      </w:r>
    </w:p>
    <w:p w14:paraId="0CA1DA4B" w14:textId="77777777" w:rsidR="008F0693" w:rsidRDefault="00767204">
      <w:pPr>
        <w:pStyle w:val="SourceCode"/>
      </w:pPr>
      <w:r>
        <w:t xml:space="preserve">    // std::getenv returns nullptr when it is not set.</w:t>
      </w:r>
    </w:p>
    <w:p w14:paraId="3840359B" w14:textId="77777777" w:rsidR="008F0693" w:rsidRDefault="00767204">
      <w:pPr>
        <w:pStyle w:val="SourceCode"/>
      </w:pPr>
      <w:r>
        <w:t xml:space="preserve">    const char *password = std::getenv("SPA_DB_PASSWORD");</w:t>
      </w:r>
    </w:p>
    <w:p w14:paraId="1255444B" w14:textId="77777777" w:rsidR="008F0693" w:rsidRDefault="00767204">
      <w:pPr>
        <w:pStyle w:val="SourceCode"/>
      </w:pPr>
      <w:r>
        <w:t xml:space="preserve">    if (password == nullptr) {</w:t>
      </w:r>
    </w:p>
    <w:p w14:paraId="6C29A193" w14:textId="77777777" w:rsidR="008F0693" w:rsidRDefault="00767204">
      <w:pPr>
        <w:pStyle w:val="SourceCode"/>
      </w:pPr>
      <w:r>
        <w:t xml:space="preserve">        std::cerr &lt;&lt; "Error: SPA_DB_PASSWORD is not set\n";</w:t>
      </w:r>
    </w:p>
    <w:p w14:paraId="14286450" w14:textId="77777777" w:rsidR="008F0693" w:rsidRDefault="00767204">
      <w:pPr>
        <w:pStyle w:val="SourceCode"/>
      </w:pPr>
      <w:r>
        <w:t xml:space="preserve">        return 1;</w:t>
      </w:r>
    </w:p>
    <w:p w14:paraId="6C9D17B8" w14:textId="77777777" w:rsidR="008F0693" w:rsidRDefault="00767204">
      <w:pPr>
        <w:pStyle w:val="SourceCode"/>
      </w:pPr>
      <w:r>
        <w:t xml:space="preserve">    }</w:t>
      </w:r>
    </w:p>
    <w:p w14:paraId="61A3D2B2" w14:textId="77777777" w:rsidR="008F0693" w:rsidRDefault="008F0693">
      <w:pPr>
        <w:pStyle w:val="SourceCode"/>
      </w:pPr>
    </w:p>
    <w:p w14:paraId="64D6E362" w14:textId="77777777" w:rsidR="008F0693" w:rsidRDefault="00767204">
      <w:pPr>
        <w:pStyle w:val="SourceCode"/>
      </w:pPr>
      <w:r>
        <w:t xml:space="preserve">    // First connection: to the server only, with no database chosen,</w:t>
      </w:r>
    </w:p>
    <w:p w14:paraId="22DE15F2" w14:textId="77777777" w:rsidR="008F0693" w:rsidRDefault="00767204">
      <w:pPr>
        <w:pStyle w:val="SourceCode"/>
      </w:pPr>
      <w:r>
        <w:t xml:space="preserve">    // because spa_contacts may not exist yet. Remember, connect takes</w:t>
      </w:r>
    </w:p>
    <w:p w14:paraId="3CFCBB9B" w14:textId="77777777" w:rsidR="008F0693" w:rsidRDefault="00767204">
      <w:pPr>
        <w:pStyle w:val="SourceCode"/>
      </w:pPr>
      <w:r>
        <w:t xml:space="preserve">    // "tcp://host:port", the user, and the password, and std::unique_ptr</w:t>
      </w:r>
    </w:p>
    <w:p w14:paraId="46B60937" w14:textId="77777777" w:rsidR="008F0693" w:rsidRDefault="00767204">
      <w:pPr>
        <w:pStyle w:val="SourceCode"/>
      </w:pPr>
      <w:r>
        <w:t xml:space="preserve">    // closes what it owns when its life ends.</w:t>
      </w:r>
    </w:p>
    <w:p w14:paraId="508C7000" w14:textId="77777777" w:rsidR="008F0693" w:rsidRDefault="00767204">
      <w:pPr>
        <w:pStyle w:val="SourceCode"/>
      </w:pPr>
      <w:r>
        <w:t xml:space="preserve">    sql::Driver *driver = sql::mysql::get_driver_instance();</w:t>
      </w:r>
    </w:p>
    <w:p w14:paraId="36B194DB" w14:textId="77777777" w:rsidR="008F0693" w:rsidRDefault="00767204">
      <w:pPr>
        <w:pStyle w:val="SourceCode"/>
      </w:pPr>
      <w:r>
        <w:t xml:space="preserve">    std::unique_ptr&lt;sql::Connection&gt; server(</w:t>
      </w:r>
    </w:p>
    <w:p w14:paraId="55A85BC4" w14:textId="77777777" w:rsidR="008F0693" w:rsidRDefault="00767204">
      <w:pPr>
        <w:pStyle w:val="SourceCode"/>
      </w:pPr>
      <w:r>
        <w:t xml:space="preserve">        driver-&gt;connect("tcp://127.0.0.1:3306", "devuser", password));</w:t>
      </w:r>
    </w:p>
    <w:p w14:paraId="36D54F9C" w14:textId="77777777" w:rsidR="008F0693" w:rsidRDefault="00767204">
      <w:pPr>
        <w:pStyle w:val="SourceCode"/>
      </w:pPr>
      <w:r>
        <w:t xml:space="preserve">    std::cout &lt;&lt; "Connected to 127.0.0.1:3306 as devuser\n";</w:t>
      </w:r>
    </w:p>
    <w:p w14:paraId="305BF29B" w14:textId="77777777" w:rsidR="008F0693" w:rsidRDefault="008F0693">
      <w:pPr>
        <w:pStyle w:val="SourceCode"/>
      </w:pPr>
    </w:p>
    <w:p w14:paraId="52770377" w14:textId="77777777" w:rsidR="008F0693" w:rsidRDefault="00767204">
      <w:pPr>
        <w:pStyle w:val="SourceCode"/>
      </w:pPr>
      <w:r>
        <w:t xml:space="preserve">    // CREATE DATABASE IF NOT EXISTS creates spa_contacts only when it is</w:t>
      </w:r>
    </w:p>
    <w:p w14:paraId="3ACCE04C" w14:textId="77777777" w:rsidR="008F0693" w:rsidRDefault="00767204">
      <w:pPr>
        <w:pStyle w:val="SourceCode"/>
      </w:pPr>
      <w:r>
        <w:t xml:space="preserve">    // missing; when it already exists, the server does nothing. So the</w:t>
      </w:r>
    </w:p>
    <w:p w14:paraId="60C584F2" w14:textId="77777777" w:rsidR="008F0693" w:rsidRDefault="00767204">
      <w:pPr>
        <w:pStyle w:val="SourceCode"/>
      </w:pPr>
      <w:r>
        <w:t xml:space="preserve">    // program can run again and again, and the database stays in place</w:t>
      </w:r>
    </w:p>
    <w:p w14:paraId="148A20BE" w14:textId="77777777" w:rsidR="008F0693" w:rsidRDefault="00767204">
      <w:pPr>
        <w:pStyle w:val="SourceCode"/>
      </w:pPr>
      <w:r>
        <w:t xml:space="preserve">    // for the later Chapter 4 lessons. Remember, execute runs a statement</w:t>
      </w:r>
    </w:p>
    <w:p w14:paraId="1216D0EC" w14:textId="77777777" w:rsidR="008F0693" w:rsidRDefault="00767204">
      <w:pPr>
        <w:pStyle w:val="SourceCode"/>
      </w:pPr>
      <w:r>
        <w:t xml:space="preserve">    // that returns no rows.</w:t>
      </w:r>
    </w:p>
    <w:p w14:paraId="1059B48B" w14:textId="77777777" w:rsidR="008F0693" w:rsidRDefault="00767204">
      <w:pPr>
        <w:pStyle w:val="SourceCode"/>
      </w:pPr>
      <w:r>
        <w:t xml:space="preserve">    std::unique_ptr&lt;sql::Statement&gt; create(server-&gt;createStatement());</w:t>
      </w:r>
    </w:p>
    <w:p w14:paraId="5C7004EC" w14:textId="77777777" w:rsidR="008F0693" w:rsidRDefault="00767204">
      <w:pPr>
        <w:pStyle w:val="SourceCode"/>
      </w:pPr>
      <w:r>
        <w:t xml:space="preserve">    create-&gt;execute("CREATE DATABASE IF NOT EXISTS spa_contacts");</w:t>
      </w:r>
    </w:p>
    <w:p w14:paraId="5079B610" w14:textId="77777777" w:rsidR="008F0693" w:rsidRDefault="00767204">
      <w:pPr>
        <w:pStyle w:val="SourceCode"/>
      </w:pPr>
      <w:r>
        <w:t xml:space="preserve">    std::cout &lt;&lt; "Database ready: spa_contacts\n";</w:t>
      </w:r>
    </w:p>
    <w:p w14:paraId="684A65F7" w14:textId="77777777" w:rsidR="008F0693" w:rsidRDefault="008F0693">
      <w:pPr>
        <w:pStyle w:val="SourceCode"/>
      </w:pPr>
    </w:p>
    <w:p w14:paraId="0936B2FD" w14:textId="77777777" w:rsidR="008F0693" w:rsidRDefault="00767204">
      <w:pPr>
        <w:pStyle w:val="SourceCode"/>
      </w:pPr>
      <w:r>
        <w:t xml:space="preserve">    // This connection's work is done. close ends it now, instead of at</w:t>
      </w:r>
    </w:p>
    <w:p w14:paraId="127D49DD" w14:textId="77777777" w:rsidR="008F0693" w:rsidRDefault="00767204">
      <w:pPr>
        <w:pStyle w:val="SourceCode"/>
      </w:pPr>
      <w:r>
        <w:t xml:space="preserve">    // the end of main.</w:t>
      </w:r>
    </w:p>
    <w:p w14:paraId="6B874E5E" w14:textId="77777777" w:rsidR="008F0693" w:rsidRDefault="00767204">
      <w:pPr>
        <w:pStyle w:val="SourceCode"/>
      </w:pPr>
      <w:r>
        <w:t xml:space="preserve">    server-&gt;close();</w:t>
      </w:r>
    </w:p>
    <w:p w14:paraId="40D656FF" w14:textId="77777777" w:rsidR="008F0693" w:rsidRDefault="008F0693">
      <w:pPr>
        <w:pStyle w:val="SourceCode"/>
      </w:pPr>
    </w:p>
    <w:p w14:paraId="79D44F5F" w14:textId="77777777" w:rsidR="008F0693" w:rsidRDefault="00767204">
      <w:pPr>
        <w:pStyle w:val="SourceCode"/>
      </w:pPr>
      <w:r>
        <w:t xml:space="preserve">    // Second connection: the same settings, plus the database setting.</w:t>
      </w:r>
    </w:p>
    <w:p w14:paraId="60F5EE70" w14:textId="77777777" w:rsidR="008F0693" w:rsidRDefault="00767204">
      <w:pPr>
        <w:pStyle w:val="SourceCode"/>
      </w:pPr>
      <w:r>
        <w:t xml:space="preserve">    // The connect form this course uses has no place for a database name, so</w:t>
      </w:r>
    </w:p>
    <w:p w14:paraId="55C93380" w14:textId="77777777" w:rsidR="008F0693" w:rsidRDefault="00767204">
      <w:pPr>
        <w:pStyle w:val="SourceCode"/>
      </w:pPr>
      <w:r>
        <w:t xml:space="preserve">    // setSchema chooses it right after connecting (schema is MySQL's</w:t>
      </w:r>
    </w:p>
    <w:p w14:paraId="22C99629" w14:textId="77777777" w:rsidR="008F0693" w:rsidRDefault="00767204">
      <w:pPr>
        <w:pStyle w:val="SourceCode"/>
      </w:pPr>
      <w:r>
        <w:t xml:space="preserve">    // other word for a database). Every statement on this connection now</w:t>
      </w:r>
    </w:p>
    <w:p w14:paraId="2A926283" w14:textId="77777777" w:rsidR="008F0693" w:rsidRDefault="00767204">
      <w:pPr>
        <w:pStyle w:val="SourceCode"/>
      </w:pPr>
      <w:r>
        <w:t xml:space="preserve">    // works in spa_contacts. When the database does not exist, setSchema</w:t>
      </w:r>
    </w:p>
    <w:p w14:paraId="4CD9F73B" w14:textId="77777777" w:rsidR="008F0693" w:rsidRDefault="00767204">
      <w:pPr>
        <w:pStyle w:val="SourceCode"/>
      </w:pPr>
      <w:r>
        <w:t xml:space="preserve">    // throws an exception that says Unknown database.</w:t>
      </w:r>
    </w:p>
    <w:p w14:paraId="60EE82C0" w14:textId="77777777" w:rsidR="008F0693" w:rsidRDefault="00767204">
      <w:pPr>
        <w:pStyle w:val="SourceCode"/>
      </w:pPr>
      <w:r>
        <w:t xml:space="preserve">    std::unique_ptr&lt;sql::Connection&gt; connection(</w:t>
      </w:r>
    </w:p>
    <w:p w14:paraId="391AE44E" w14:textId="77777777" w:rsidR="008F0693" w:rsidRDefault="00767204">
      <w:pPr>
        <w:pStyle w:val="SourceCode"/>
      </w:pPr>
      <w:r>
        <w:t xml:space="preserve">        driver-&gt;connect("tcp://127.0.0.1:3306", "devuser", password));</w:t>
      </w:r>
    </w:p>
    <w:p w14:paraId="57B55508" w14:textId="77777777" w:rsidR="008F0693" w:rsidRDefault="00767204">
      <w:pPr>
        <w:pStyle w:val="SourceCode"/>
      </w:pPr>
      <w:r>
        <w:t xml:space="preserve">    connection-&gt;setSchema("spa_contacts");</w:t>
      </w:r>
    </w:p>
    <w:p w14:paraId="628C05CC" w14:textId="77777777" w:rsidR="008F0693" w:rsidRDefault="00767204">
      <w:pPr>
        <w:pStyle w:val="SourceCode"/>
      </w:pPr>
      <w:r>
        <w:t xml:space="preserve">    std::cout &lt;&lt; "Connected to database spa_contacts\n";</w:t>
      </w:r>
    </w:p>
    <w:p w14:paraId="30C7408C" w14:textId="77777777" w:rsidR="008F0693" w:rsidRDefault="008F0693">
      <w:pPr>
        <w:pStyle w:val="SourceCode"/>
      </w:pPr>
    </w:p>
    <w:p w14:paraId="670401BD" w14:textId="77777777" w:rsidR="008F0693" w:rsidRDefault="00767204">
      <w:pPr>
        <w:pStyle w:val="SourceCode"/>
      </w:pPr>
      <w:r>
        <w:t xml:space="preserve">    // SELECT DATABASE() asks the server which database this connection</w:t>
      </w:r>
    </w:p>
    <w:p w14:paraId="1FC3A96C" w14:textId="77777777" w:rsidR="008F0693" w:rsidRDefault="00767204">
      <w:pPr>
        <w:pStyle w:val="SourceCode"/>
      </w:pPr>
      <w:r>
        <w:t xml:space="preserve">    // is using. Remember, executeQuery returns the rows, next() moves to</w:t>
      </w:r>
    </w:p>
    <w:p w14:paraId="30474E15" w14:textId="77777777" w:rsidR="008F0693" w:rsidRDefault="00767204">
      <w:pPr>
        <w:pStyle w:val="SourceCode"/>
      </w:pPr>
      <w:r>
        <w:t xml:space="preserve">    // the first row, and getString(1) reads its first column.</w:t>
      </w:r>
    </w:p>
    <w:p w14:paraId="3A8B37CC" w14:textId="77777777" w:rsidR="008F0693" w:rsidRDefault="00767204">
      <w:pPr>
        <w:pStyle w:val="SourceCode"/>
      </w:pPr>
      <w:r>
        <w:t xml:space="preserve">    std::unique_ptr&lt;sql::Statement&gt; statement(connection-&gt;createStatement());</w:t>
      </w:r>
    </w:p>
    <w:p w14:paraId="09E8617B" w14:textId="77777777" w:rsidR="008F0693" w:rsidRDefault="00767204">
      <w:pPr>
        <w:pStyle w:val="SourceCode"/>
      </w:pPr>
      <w:r>
        <w:t xml:space="preserve">    std::unique_ptr&lt;sql::ResultSet&gt; rows(</w:t>
      </w:r>
    </w:p>
    <w:p w14:paraId="32F07364" w14:textId="77777777" w:rsidR="008F0693" w:rsidRDefault="00767204">
      <w:pPr>
        <w:pStyle w:val="SourceCode"/>
      </w:pPr>
      <w:r>
        <w:t xml:space="preserve">        statement-&gt;executeQuery("SELECT DATABASE()"));</w:t>
      </w:r>
    </w:p>
    <w:p w14:paraId="4D8796A6" w14:textId="77777777" w:rsidR="008F0693" w:rsidRDefault="00767204">
      <w:pPr>
        <w:pStyle w:val="SourceCode"/>
      </w:pPr>
      <w:r>
        <w:t xml:space="preserve">    rows-&gt;next();</w:t>
      </w:r>
    </w:p>
    <w:p w14:paraId="65AB378B" w14:textId="77777777" w:rsidR="008F0693" w:rsidRDefault="00767204">
      <w:pPr>
        <w:pStyle w:val="SourceCode"/>
        <w:keepNext/>
      </w:pPr>
      <w:r>
        <w:t xml:space="preserve">    std::cout &lt;&lt; "Current database: " &lt;&lt; rows-&gt;getString(1) &lt;&lt; '\n';</w:t>
      </w:r>
    </w:p>
    <w:p w14:paraId="747EB625" w14:textId="77777777" w:rsidR="008F0693" w:rsidRDefault="00767204">
      <w:pPr>
        <w:pStyle w:val="SourceCode"/>
        <w:keepNext/>
      </w:pPr>
      <w:r>
        <w:t xml:space="preserve">    return 0;</w:t>
      </w:r>
    </w:p>
    <w:p w14:paraId="3C1EA3CD" w14:textId="77777777" w:rsidR="008F0693" w:rsidRDefault="00767204">
      <w:pPr>
        <w:pStyle w:val="SourceCode"/>
      </w:pPr>
      <w:r>
        <w:t>}</w:t>
      </w:r>
    </w:p>
    <w:p w14:paraId="7E7EBAC6" w14:textId="77777777" w:rsidR="008F0693" w:rsidRDefault="008F0693">
      <w:pPr>
        <w:keepNext/>
      </w:pPr>
    </w:p>
    <w:p w14:paraId="5ED02CD2" w14:textId="77777777" w:rsidR="008F0693" w:rsidRDefault="00767204">
      <w:pPr>
        <w:pStyle w:val="Heading3"/>
      </w:pPr>
      <w:r>
        <w:t>Windows PowerShell Basic Build and Run</w:t>
      </w:r>
    </w:p>
    <w:p w14:paraId="73546DE5" w14:textId="77777777" w:rsidR="008F0693" w:rsidRDefault="00767204">
      <w:pPr>
        <w:keepNext/>
      </w:pPr>
      <w:r>
        <w:t>Run the program from the lesson-4.2 folder.</w:t>
      </w:r>
    </w:p>
    <w:p w14:paraId="0908E2D4" w14:textId="77777777" w:rsidR="008F0693" w:rsidRDefault="008F0693">
      <w:pPr>
        <w:keepNext/>
      </w:pPr>
    </w:p>
    <w:p w14:paraId="34F2A393" w14:textId="77777777" w:rsidR="008F0693" w:rsidRDefault="00767204">
      <w:pPr>
        <w:pStyle w:val="CommandBlock"/>
        <w:keepNext/>
      </w:pPr>
      <w:r>
        <w:t>$buildTools = "C:\Program Files (x86)\Microsoft Visual Studio\18\BuildTools"</w:t>
      </w:r>
    </w:p>
    <w:p w14:paraId="5B7A1FF5" w14:textId="77777777" w:rsidR="008F0693" w:rsidRDefault="00767204">
      <w:pPr>
        <w:pStyle w:val="CommandBlock"/>
        <w:keepNext/>
      </w:pPr>
      <w:r>
        <w:t>&amp; "$buildTools\Common7\Tools\Launch-VsDevShell.ps1" -Arch amd64 `</w:t>
      </w:r>
    </w:p>
    <w:p w14:paraId="7728E6DF" w14:textId="77777777" w:rsidR="008F0693" w:rsidRDefault="00767204">
      <w:pPr>
        <w:pStyle w:val="CommandBlock"/>
        <w:keepNext/>
      </w:pPr>
      <w:r>
        <w:t xml:space="preserve">    -HostArch amd64 -SkipAutomaticLocation</w:t>
      </w:r>
    </w:p>
    <w:p w14:paraId="772DF64A" w14:textId="77777777" w:rsidR="008F0693" w:rsidRDefault="00767204">
      <w:pPr>
        <w:pStyle w:val="CommandBlock"/>
        <w:keepNext/>
      </w:pPr>
      <w:r>
        <w:t>$connector = "C:\Program Files\MySQL\MySQL Connector C++ 26.7"</w:t>
      </w:r>
    </w:p>
    <w:p w14:paraId="394E69B2" w14:textId="77777777" w:rsidR="008F0693" w:rsidRDefault="00767204">
      <w:pPr>
        <w:pStyle w:val="CommandBlock"/>
        <w:keepNext/>
      </w:pPr>
      <w:r>
        <w:t>cl /nologo /std:c++20 /EHsc /W4 /WX /MD /D_CRT_SECURE_NO_WARNINGS `</w:t>
      </w:r>
    </w:p>
    <w:p w14:paraId="1039B266" w14:textId="77777777" w:rsidR="008F0693" w:rsidRDefault="00767204">
      <w:pPr>
        <w:pStyle w:val="CommandBlock"/>
        <w:keepNext/>
      </w:pPr>
      <w:r>
        <w:t xml:space="preserve">    /external:I "$connector\include" /external:W0 `</w:t>
      </w:r>
    </w:p>
    <w:p w14:paraId="107DB9A4" w14:textId="77777777" w:rsidR="008F0693" w:rsidRDefault="00767204">
      <w:pPr>
        <w:pStyle w:val="CommandBlock"/>
        <w:keepNext/>
      </w:pPr>
      <w:r>
        <w:t xml:space="preserve">    .\cpp\basic_contacts_database.cpp /Fo:cpp\ `</w:t>
      </w:r>
    </w:p>
    <w:p w14:paraId="4247801A" w14:textId="77777777" w:rsidR="008F0693" w:rsidRDefault="00767204">
      <w:pPr>
        <w:pStyle w:val="CommandBlock"/>
        <w:keepNext/>
      </w:pPr>
      <w:r>
        <w:t xml:space="preserve">    /Fe:cpp\basic-contacts-database.exe `</w:t>
      </w:r>
    </w:p>
    <w:p w14:paraId="4C0A2FC6" w14:textId="77777777" w:rsidR="008F0693" w:rsidRDefault="00767204">
      <w:pPr>
        <w:pStyle w:val="CommandBlock"/>
        <w:keepNext/>
      </w:pPr>
      <w:r>
        <w:t xml:space="preserve">    /link /LIBPATH:"$connector\lib64\vs14" mysqlcppconn.lib</w:t>
      </w:r>
    </w:p>
    <w:p w14:paraId="3DD79FF6" w14:textId="77777777" w:rsidR="008F0693" w:rsidRDefault="00767204">
      <w:pPr>
        <w:pStyle w:val="CommandBlock"/>
      </w:pPr>
      <w:r>
        <w:t>.\cpp\basic-contacts-database.exe</w:t>
      </w:r>
    </w:p>
    <w:p w14:paraId="142082D3" w14:textId="77777777" w:rsidR="008F0693" w:rsidRDefault="008F0693">
      <w:pPr>
        <w:keepNext/>
      </w:pPr>
    </w:p>
    <w:p w14:paraId="3E47A60E" w14:textId="77777777" w:rsidR="008F0693" w:rsidRDefault="00767204">
      <w:r>
        <w:t>Remember, the first two commands make this terminal a Developer PowerShell, so cl, the Visual C++ compiler, is on PATH; run them once in each new terminal. cl's options are the ones Lesson 4.0 explains.</w:t>
      </w:r>
    </w:p>
    <w:p w14:paraId="5DBA32E9" w14:textId="77777777" w:rsidR="008F0693" w:rsidRDefault="008F0693">
      <w:pPr>
        <w:keepNext/>
      </w:pPr>
    </w:p>
    <w:p w14:paraId="4B400DF4" w14:textId="77777777" w:rsidR="008F0693" w:rsidRDefault="00767204">
      <w:pPr>
        <w:pStyle w:val="Heading3"/>
      </w:pPr>
      <w:r>
        <w:t>Linux or macOS Basic Build and Run</w:t>
      </w:r>
    </w:p>
    <w:p w14:paraId="73642666" w14:textId="77777777" w:rsidR="008F0693" w:rsidRDefault="00767204">
      <w:pPr>
        <w:pStyle w:val="CommandBlock"/>
        <w:keepNext/>
      </w:pPr>
      <w:r>
        <w:t>g++ -std=c++20 -Wall -Wextra -Wpedantic -Werror \</w:t>
      </w:r>
    </w:p>
    <w:p w14:paraId="6422124F" w14:textId="77777777" w:rsidR="008F0693" w:rsidRDefault="00767204">
      <w:pPr>
        <w:pStyle w:val="CommandBlock"/>
        <w:keepNext/>
      </w:pPr>
      <w:r>
        <w:t xml:space="preserve">    ./cpp/basic_contacts_database.cpp -isystem /usr/include/mysql-cppconn \</w:t>
      </w:r>
    </w:p>
    <w:p w14:paraId="0A255943" w14:textId="77777777" w:rsidR="008F0693" w:rsidRDefault="00767204">
      <w:pPr>
        <w:pStyle w:val="CommandBlock"/>
        <w:keepNext/>
      </w:pPr>
      <w:r>
        <w:t xml:space="preserve">    -lmysqlcppconn -o ./cpp/basic-contacts-database</w:t>
      </w:r>
    </w:p>
    <w:p w14:paraId="55DE1CC8" w14:textId="77777777" w:rsidR="008F0693" w:rsidRDefault="00767204">
      <w:pPr>
        <w:pStyle w:val="CommandBlock"/>
      </w:pPr>
      <w:r>
        <w:t>./cpp/basic-contacts-database</w:t>
      </w:r>
    </w:p>
    <w:p w14:paraId="4502FC66" w14:textId="77777777" w:rsidR="008F0693" w:rsidRDefault="008F0693">
      <w:pPr>
        <w:keepNext/>
      </w:pPr>
    </w:p>
    <w:p w14:paraId="1E99A36F" w14:textId="77777777" w:rsidR="008F0693" w:rsidRDefault="00767204">
      <w:r>
        <w:t>Remember, on Linux the same source builds with g++, and -isystem adds the connector's headers.</w:t>
      </w:r>
    </w:p>
    <w:p w14:paraId="071F8CA7" w14:textId="77777777" w:rsidR="008F0693" w:rsidRDefault="008F0693">
      <w:pPr>
        <w:keepNext/>
      </w:pPr>
    </w:p>
    <w:p w14:paraId="6063A667" w14:textId="77777777" w:rsidR="008F0693" w:rsidRDefault="00767204">
      <w:pPr>
        <w:pStyle w:val="Heading3"/>
      </w:pPr>
      <w:r>
        <w:t>Check Your Results</w:t>
      </w:r>
    </w:p>
    <w:p w14:paraId="69F39F0C" w14:textId="77777777" w:rsidR="008F0693" w:rsidRDefault="00767204">
      <w:pPr>
        <w:keepNext/>
      </w:pPr>
      <w:r>
        <w:t>Launch-VsDevShell prints a short Visual Studio banner, and cl prints the name of the file it compiles; those lines come before the program's output. Your screen must show these lines, with the same spelling, spacing, and capitalization:</w:t>
      </w:r>
    </w:p>
    <w:p w14:paraId="42298333" w14:textId="77777777" w:rsidR="008F0693" w:rsidRDefault="008F0693">
      <w:pPr>
        <w:keepNext/>
      </w:pPr>
    </w:p>
    <w:p w14:paraId="4D9B0E53" w14:textId="77777777" w:rsidR="008F0693" w:rsidRDefault="00767204">
      <w:pPr>
        <w:pStyle w:val="RequiredOutput"/>
        <w:keepNext/>
      </w:pPr>
      <w:r>
        <w:t>Connected to 127.0.0.1:3306 as devuser</w:t>
      </w:r>
    </w:p>
    <w:p w14:paraId="508154FA" w14:textId="77777777" w:rsidR="008F0693" w:rsidRDefault="00767204">
      <w:pPr>
        <w:pStyle w:val="RequiredOutput"/>
        <w:keepNext/>
      </w:pPr>
      <w:r>
        <w:t>Database ready: spa_contacts</w:t>
      </w:r>
    </w:p>
    <w:p w14:paraId="0CA5D7F6" w14:textId="77777777" w:rsidR="008F0693" w:rsidRDefault="00767204">
      <w:pPr>
        <w:pStyle w:val="RequiredOutput"/>
        <w:keepNext/>
      </w:pPr>
      <w:r>
        <w:t>Connected to database spa_contacts</w:t>
      </w:r>
    </w:p>
    <w:p w14:paraId="515AA360" w14:textId="77777777" w:rsidR="008F0693" w:rsidRDefault="00767204">
      <w:pPr>
        <w:pStyle w:val="RequiredOutput"/>
      </w:pPr>
      <w:r>
        <w:t>Current database: spa_contacts</w:t>
      </w:r>
    </w:p>
    <w:p w14:paraId="1D3A7DC2" w14:textId="77777777" w:rsidR="008F0693" w:rsidRDefault="008F0693">
      <w:pPr>
        <w:keepNext/>
      </w:pPr>
    </w:p>
    <w:p w14:paraId="67F733D2" w14:textId="77777777" w:rsidR="008F0693" w:rsidRDefault="00767204">
      <w:pPr>
        <w:pStyle w:val="ListBullet"/>
      </w:pPr>
      <w:r>
        <w:t>Connected to 127.0.0.1:3306 as devuser proves the first connection reached the server and logged in as devuser, with no database chosen.</w:t>
      </w:r>
    </w:p>
    <w:p w14:paraId="118BEFE9" w14:textId="77777777" w:rsidR="008F0693" w:rsidRDefault="00767204">
      <w:pPr>
        <w:pStyle w:val="ListBullet"/>
      </w:pPr>
      <w:r>
        <w:t>Database ready: spa_contacts proves CREATE DATABASE IF NOT EXISTS ran: spa_contacts exists now, whether this run made it or an earlier one did.</w:t>
      </w:r>
    </w:p>
    <w:p w14:paraId="407F7158" w14:textId="77777777" w:rsidR="008F0693" w:rsidRDefault="00767204">
      <w:pPr>
        <w:pStyle w:val="ListBullet"/>
      </w:pPr>
      <w:r>
        <w:t>Connected to database spa_contacts proves the second connection, the one with the database setting, found the database.</w:t>
      </w:r>
    </w:p>
    <w:p w14:paraId="742C238B" w14:textId="77777777" w:rsidR="008F0693" w:rsidRDefault="00767204">
      <w:pPr>
        <w:pStyle w:val="ListBullet"/>
      </w:pPr>
      <w:r>
        <w:t>Current database: spa_contacts comes from the server, not from the program: statements on this connection work in spa_contacts. It matches the table of the Database Check in Project Setup.</w:t>
      </w:r>
    </w:p>
    <w:p w14:paraId="5C5C7EE2" w14:textId="77777777" w:rsidR="008F0693" w:rsidRDefault="00767204">
      <w:pPr>
        <w:pStyle w:val="ListBullet"/>
      </w:pPr>
      <w:r>
        <w:t>Run the program a second time: the same four lines prove a rerun is safe, because IF NOT EXISTS leaves the existing database alone.</w:t>
      </w:r>
    </w:p>
    <w:p w14:paraId="637C99D0" w14:textId="77777777" w:rsidR="008F0693" w:rsidRDefault="00767204">
      <w:pPr>
        <w:pStyle w:val="ListBullet"/>
      </w:pPr>
      <w:r>
        <w:t>If nothing prints at all and the exit code is -1073741515, a DLL is missing from the cpp folder: rerun the Library Setup. If PowerShell shows an error that includes The term 'cl' is not recognized, the Launch-VsDevShell line did not run in this terminal. If nothing prints and the exit code is another large negative number, the connector threw an exception that this Basic version does not catch: Visual C++ then ends the program at once, before even the earlier lines reach the screen. Run the Production-Minde</w:t>
      </w:r>
      <w:r>
        <w:t>d program, which catches it and prints the reason.</w:t>
      </w:r>
    </w:p>
    <w:p w14:paraId="3E25A81D" w14:textId="77777777" w:rsidR="008F0693" w:rsidRDefault="00767204">
      <w:pPr>
        <w:pStyle w:val="ListBullet"/>
      </w:pPr>
      <w:r>
        <w:t>For a failure every language shares, such as a missing variable, a stopped server, or a misspelled database, see When a Program Run Fails in Project Setup.</w:t>
      </w:r>
    </w:p>
    <w:p w14:paraId="45AF3B6C" w14:textId="77777777" w:rsidR="008F0693" w:rsidRDefault="00767204">
      <w:pPr>
        <w:pStyle w:val="ListBullet"/>
      </w:pPr>
      <w:r>
        <w:t>If the build fails with another message, read the first error: it names the file and line to fix.</w:t>
      </w:r>
    </w:p>
    <w:p w14:paraId="6E8784BC" w14:textId="77777777" w:rsidR="008F0693" w:rsidRDefault="008F0693">
      <w:pPr>
        <w:keepNext/>
      </w:pPr>
    </w:p>
    <w:p w14:paraId="5FFC0CB7" w14:textId="77777777" w:rsidR="008F0693" w:rsidRDefault="008F0693">
      <w:pPr>
        <w:keepNext/>
      </w:pPr>
    </w:p>
    <w:p w14:paraId="6380C263" w14:textId="77777777" w:rsidR="008F0693" w:rsidRDefault="00767204">
      <w:pPr>
        <w:pStyle w:val="Heading2"/>
      </w:pPr>
      <w:r>
        <w:t>Production-Minded Implementation</w:t>
      </w:r>
    </w:p>
    <w:p w14:paraId="5DAE3E1C" w14:textId="77777777" w:rsidR="008F0693" w:rsidRDefault="00767204">
      <w:r>
        <w:t>The Production-Minded version prints the same lines. connectServer is Lesson 4.0's, unchanged: it reaches the server only. The new connectDatabase takes the database name, connects, and calls setSchema; either step's sql::SQLException becomes a std::runtime_error that names the database and the server. createDatabase and printCurrentDatabase send one statement each. main keeps each connection in its own { } block (braces on their own make a block), so the first unique_ptr closes its connection before the se</w:t>
      </w:r>
      <w:r>
        <w:t>cond connection opens. The CREATE statement writes spa_contacts into its SQL text, because a database name cannot be passed to a statement as a value, and joining text into SQL is unsafe (Lesson 4.3 explains why). The settings are constants at the top of the file; DATABASE is the new one.</w:t>
      </w:r>
    </w:p>
    <w:p w14:paraId="00919277" w14:textId="77777777" w:rsidR="008F0693" w:rsidRDefault="008F0693">
      <w:pPr>
        <w:keepNext/>
      </w:pPr>
    </w:p>
    <w:p w14:paraId="6BAC8DFC" w14:textId="77777777" w:rsidR="008F0693" w:rsidRDefault="00767204">
      <w:pPr>
        <w:pStyle w:val="Heading3"/>
      </w:pPr>
      <w:r>
        <w:t>cpp/contacts_database.cpp</w:t>
      </w:r>
    </w:p>
    <w:p w14:paraId="55CFE393" w14:textId="77777777" w:rsidR="008F0693" w:rsidRDefault="00767204">
      <w:pPr>
        <w:pStyle w:val="SourceCode"/>
        <w:keepNext/>
      </w:pPr>
      <w:r>
        <w:t>// Remember, #include adds the declarations we need; mysql/jdbc.h is MySQL</w:t>
      </w:r>
    </w:p>
    <w:p w14:paraId="235A5A7E" w14:textId="77777777" w:rsidR="008F0693" w:rsidRDefault="00767204">
      <w:pPr>
        <w:pStyle w:val="SourceCode"/>
        <w:keepNext/>
      </w:pPr>
      <w:r>
        <w:t>// Connector/C++.</w:t>
      </w:r>
    </w:p>
    <w:p w14:paraId="5C4E5050" w14:textId="77777777" w:rsidR="008F0693" w:rsidRDefault="00767204">
      <w:pPr>
        <w:pStyle w:val="SourceCode"/>
      </w:pPr>
      <w:r>
        <w:t>#include &lt;cstdlib&gt;</w:t>
      </w:r>
    </w:p>
    <w:p w14:paraId="436C0446" w14:textId="77777777" w:rsidR="008F0693" w:rsidRDefault="00767204">
      <w:pPr>
        <w:pStyle w:val="SourceCode"/>
      </w:pPr>
      <w:r>
        <w:t>#include &lt;iostream&gt;</w:t>
      </w:r>
    </w:p>
    <w:p w14:paraId="21ECCAE5" w14:textId="77777777" w:rsidR="008F0693" w:rsidRDefault="00767204">
      <w:pPr>
        <w:pStyle w:val="SourceCode"/>
      </w:pPr>
      <w:r>
        <w:t>#include &lt;memory&gt;</w:t>
      </w:r>
    </w:p>
    <w:p w14:paraId="14308863" w14:textId="77777777" w:rsidR="008F0693" w:rsidRDefault="00767204">
      <w:pPr>
        <w:pStyle w:val="SourceCode"/>
      </w:pPr>
      <w:r>
        <w:t>#include &lt;stdexcept&gt;</w:t>
      </w:r>
    </w:p>
    <w:p w14:paraId="24ED0599" w14:textId="77777777" w:rsidR="008F0693" w:rsidRDefault="00767204">
      <w:pPr>
        <w:pStyle w:val="SourceCode"/>
      </w:pPr>
      <w:r>
        <w:t>#include &lt;string&gt;</w:t>
      </w:r>
    </w:p>
    <w:p w14:paraId="33FC8AEF" w14:textId="77777777" w:rsidR="008F0693" w:rsidRDefault="00767204">
      <w:pPr>
        <w:pStyle w:val="SourceCode"/>
      </w:pPr>
      <w:r>
        <w:t>#include &lt;mysql/jdbc.h&gt;</w:t>
      </w:r>
    </w:p>
    <w:p w14:paraId="7A6AD02E" w14:textId="77777777" w:rsidR="008F0693" w:rsidRDefault="008F0693">
      <w:pPr>
        <w:pStyle w:val="SourceCode"/>
      </w:pPr>
    </w:p>
    <w:p w14:paraId="6EC18159" w14:textId="77777777" w:rsidR="008F0693" w:rsidRDefault="00767204">
      <w:pPr>
        <w:pStyle w:val="SourceCode"/>
      </w:pPr>
      <w:r>
        <w:t>// The connection settings. Remember, const values never change. DATABASE</w:t>
      </w:r>
    </w:p>
    <w:p w14:paraId="108C314A" w14:textId="77777777" w:rsidR="008F0693" w:rsidRDefault="00767204">
      <w:pPr>
        <w:pStyle w:val="SourceCode"/>
      </w:pPr>
      <w:r>
        <w:t>// is the new setting: the database the program works in.</w:t>
      </w:r>
    </w:p>
    <w:p w14:paraId="6D4BA465" w14:textId="77777777" w:rsidR="008F0693" w:rsidRDefault="00767204">
      <w:pPr>
        <w:pStyle w:val="SourceCode"/>
      </w:pPr>
      <w:r>
        <w:t>const std::string HOST = "127.0.0.1";</w:t>
      </w:r>
    </w:p>
    <w:p w14:paraId="09EE9F98" w14:textId="77777777" w:rsidR="008F0693" w:rsidRDefault="00767204">
      <w:pPr>
        <w:pStyle w:val="SourceCode"/>
      </w:pPr>
      <w:r>
        <w:t>const int PORT = 3306;</w:t>
      </w:r>
    </w:p>
    <w:p w14:paraId="226D4916" w14:textId="77777777" w:rsidR="008F0693" w:rsidRDefault="00767204">
      <w:pPr>
        <w:pStyle w:val="SourceCode"/>
      </w:pPr>
      <w:r>
        <w:t>const std::string USER = "devuser";</w:t>
      </w:r>
    </w:p>
    <w:p w14:paraId="559993AD" w14:textId="77777777" w:rsidR="008F0693" w:rsidRDefault="00767204">
      <w:pPr>
        <w:pStyle w:val="SourceCode"/>
      </w:pPr>
      <w:r>
        <w:t>const std::string DATABASE = "spa_contacts";</w:t>
      </w:r>
    </w:p>
    <w:p w14:paraId="7FC34702" w14:textId="77777777" w:rsidR="008F0693" w:rsidRDefault="008F0693">
      <w:pPr>
        <w:pStyle w:val="SourceCode"/>
      </w:pPr>
    </w:p>
    <w:p w14:paraId="01881EE7" w14:textId="77777777" w:rsidR="008F0693" w:rsidRDefault="00767204">
      <w:pPr>
        <w:pStyle w:val="SourceCode"/>
      </w:pPr>
      <w:r>
        <w:t>// Connects to the server only, with no database chosen, and returns the</w:t>
      </w:r>
    </w:p>
    <w:p w14:paraId="5E162B1B" w14:textId="77777777" w:rsidR="008F0693" w:rsidRDefault="00767204">
      <w:pPr>
        <w:pStyle w:val="SourceCode"/>
      </w:pPr>
      <w:r>
        <w:t>// connection, or throws a std::runtime_error naming the server and the</w:t>
      </w:r>
    </w:p>
    <w:p w14:paraId="13808494" w14:textId="77777777" w:rsidR="008F0693" w:rsidRDefault="00767204">
      <w:pPr>
        <w:pStyle w:val="SourceCode"/>
      </w:pPr>
      <w:r>
        <w:t>// reason, as in Lesson 4.0.</w:t>
      </w:r>
    </w:p>
    <w:p w14:paraId="446AD192" w14:textId="77777777" w:rsidR="008F0693" w:rsidRDefault="00767204">
      <w:pPr>
        <w:pStyle w:val="SourceCode"/>
      </w:pPr>
      <w:r>
        <w:t>std::unique_ptr&lt;sql::Connection&gt; connectServer(const std::string &amp;password) {</w:t>
      </w:r>
    </w:p>
    <w:p w14:paraId="50F6A388" w14:textId="77777777" w:rsidR="008F0693" w:rsidRDefault="00767204">
      <w:pPr>
        <w:pStyle w:val="SourceCode"/>
      </w:pPr>
      <w:r>
        <w:t xml:space="preserve">    const std::string server = HOST + ":" + std::to_string(PORT);</w:t>
      </w:r>
    </w:p>
    <w:p w14:paraId="20EC7BEA" w14:textId="77777777" w:rsidR="008F0693" w:rsidRDefault="00767204">
      <w:pPr>
        <w:pStyle w:val="SourceCode"/>
      </w:pPr>
      <w:r>
        <w:t xml:space="preserve">    try {</w:t>
      </w:r>
    </w:p>
    <w:p w14:paraId="2B5A7BE1" w14:textId="77777777" w:rsidR="008F0693" w:rsidRDefault="00767204">
      <w:pPr>
        <w:pStyle w:val="SourceCode"/>
      </w:pPr>
      <w:r>
        <w:t xml:space="preserve">        sql::Driver *driver = sql::mysql::get_driver_instance();</w:t>
      </w:r>
    </w:p>
    <w:p w14:paraId="494F1F3C" w14:textId="77777777" w:rsidR="008F0693" w:rsidRDefault="00767204">
      <w:pPr>
        <w:pStyle w:val="SourceCode"/>
      </w:pPr>
      <w:r>
        <w:t xml:space="preserve">        return std::unique_ptr&lt;sql::Connection&gt;(</w:t>
      </w:r>
    </w:p>
    <w:p w14:paraId="7B6E18FC" w14:textId="77777777" w:rsidR="008F0693" w:rsidRDefault="00767204">
      <w:pPr>
        <w:pStyle w:val="SourceCode"/>
      </w:pPr>
      <w:r>
        <w:t xml:space="preserve">            driver-&gt;connect("tcp://" + server, USER, password));</w:t>
      </w:r>
    </w:p>
    <w:p w14:paraId="49C173BB" w14:textId="77777777" w:rsidR="008F0693" w:rsidRDefault="00767204">
      <w:pPr>
        <w:pStyle w:val="SourceCode"/>
      </w:pPr>
      <w:r>
        <w:t xml:space="preserve">    } catch (const sql::SQLException &amp;error) {</w:t>
      </w:r>
    </w:p>
    <w:p w14:paraId="1D81B443" w14:textId="77777777" w:rsidR="008F0693" w:rsidRDefault="00767204">
      <w:pPr>
        <w:pStyle w:val="SourceCode"/>
      </w:pPr>
      <w:r>
        <w:t xml:space="preserve">        throw std::runtime_error("could not connect to " + server +</w:t>
      </w:r>
    </w:p>
    <w:p w14:paraId="13ED3453" w14:textId="77777777" w:rsidR="008F0693" w:rsidRDefault="00767204">
      <w:pPr>
        <w:pStyle w:val="SourceCode"/>
      </w:pPr>
      <w:r>
        <w:t xml:space="preserve">                                 "\nReason: " + error.what());</w:t>
      </w:r>
    </w:p>
    <w:p w14:paraId="0DFD20A8" w14:textId="77777777" w:rsidR="008F0693" w:rsidRDefault="00767204">
      <w:pPr>
        <w:pStyle w:val="SourceCode"/>
      </w:pPr>
      <w:r>
        <w:t xml:space="preserve">    }</w:t>
      </w:r>
    </w:p>
    <w:p w14:paraId="42DA91F7" w14:textId="77777777" w:rsidR="008F0693" w:rsidRDefault="00767204">
      <w:pPr>
        <w:pStyle w:val="SourceCode"/>
      </w:pPr>
      <w:r>
        <w:t>}</w:t>
      </w:r>
    </w:p>
    <w:p w14:paraId="561E8EC4" w14:textId="77777777" w:rsidR="008F0693" w:rsidRDefault="008F0693">
      <w:pPr>
        <w:pStyle w:val="SourceCode"/>
      </w:pPr>
    </w:p>
    <w:p w14:paraId="6D57CD77" w14:textId="77777777" w:rsidR="008F0693" w:rsidRDefault="00767204">
      <w:pPr>
        <w:pStyle w:val="SourceCode"/>
      </w:pPr>
      <w:r>
        <w:t>// Connects with every setting, the database too, and returns the</w:t>
      </w:r>
    </w:p>
    <w:p w14:paraId="5C724D62" w14:textId="77777777" w:rsidR="008F0693" w:rsidRDefault="00767204">
      <w:pPr>
        <w:pStyle w:val="SourceCode"/>
      </w:pPr>
      <w:r>
        <w:t>// connection, or throws a std::runtime_error naming the database, the</w:t>
      </w:r>
    </w:p>
    <w:p w14:paraId="280F8BE2" w14:textId="77777777" w:rsidR="008F0693" w:rsidRDefault="00767204">
      <w:pPr>
        <w:pStyle w:val="SourceCode"/>
      </w:pPr>
      <w:r>
        <w:t>// server, and the reason, such as Unknown database. setSchema chooses the</w:t>
      </w:r>
    </w:p>
    <w:p w14:paraId="77762A6D" w14:textId="77777777" w:rsidR="008F0693" w:rsidRDefault="00767204">
      <w:pPr>
        <w:pStyle w:val="SourceCode"/>
      </w:pPr>
      <w:r>
        <w:t>// database right after connecting.</w:t>
      </w:r>
    </w:p>
    <w:p w14:paraId="0B4682D3" w14:textId="77777777" w:rsidR="008F0693" w:rsidRDefault="00767204">
      <w:pPr>
        <w:pStyle w:val="SourceCode"/>
      </w:pPr>
      <w:r>
        <w:t>std::unique_ptr&lt;sql::Connection&gt; connectDatabase(const std::string &amp;password,</w:t>
      </w:r>
    </w:p>
    <w:p w14:paraId="2B15896F" w14:textId="77777777" w:rsidR="008F0693" w:rsidRDefault="00767204">
      <w:pPr>
        <w:pStyle w:val="SourceCode"/>
      </w:pPr>
      <w:r>
        <w:t xml:space="preserve">                                                 const std::string &amp;database) {</w:t>
      </w:r>
    </w:p>
    <w:p w14:paraId="74462450" w14:textId="77777777" w:rsidR="008F0693" w:rsidRDefault="00767204">
      <w:pPr>
        <w:pStyle w:val="SourceCode"/>
      </w:pPr>
      <w:r>
        <w:t xml:space="preserve">    const std::string server = HOST + ":" + std::to_string(PORT);</w:t>
      </w:r>
    </w:p>
    <w:p w14:paraId="41EC0BB8" w14:textId="77777777" w:rsidR="008F0693" w:rsidRDefault="00767204">
      <w:pPr>
        <w:pStyle w:val="SourceCode"/>
      </w:pPr>
      <w:r>
        <w:t xml:space="preserve">    try {</w:t>
      </w:r>
    </w:p>
    <w:p w14:paraId="178A7906" w14:textId="77777777" w:rsidR="008F0693" w:rsidRDefault="00767204">
      <w:pPr>
        <w:pStyle w:val="SourceCode"/>
      </w:pPr>
      <w:r>
        <w:t xml:space="preserve">        sql::Driver *driver = sql::mysql::get_driver_instance();</w:t>
      </w:r>
    </w:p>
    <w:p w14:paraId="3651933A" w14:textId="77777777" w:rsidR="008F0693" w:rsidRDefault="00767204">
      <w:pPr>
        <w:pStyle w:val="SourceCode"/>
      </w:pPr>
      <w:r>
        <w:t xml:space="preserve">        std::unique_ptr&lt;sql::Connection&gt; connection(</w:t>
      </w:r>
    </w:p>
    <w:p w14:paraId="7289ECD0" w14:textId="77777777" w:rsidR="008F0693" w:rsidRDefault="00767204">
      <w:pPr>
        <w:pStyle w:val="SourceCode"/>
      </w:pPr>
      <w:r>
        <w:t xml:space="preserve">            driver-&gt;connect("tcp://" + server, USER, password));</w:t>
      </w:r>
    </w:p>
    <w:p w14:paraId="304ED21D" w14:textId="77777777" w:rsidR="008F0693" w:rsidRDefault="00767204">
      <w:pPr>
        <w:pStyle w:val="SourceCode"/>
      </w:pPr>
      <w:r>
        <w:t xml:space="preserve">        connection-&gt;setSchema(database);</w:t>
      </w:r>
    </w:p>
    <w:p w14:paraId="5ADF6166" w14:textId="77777777" w:rsidR="008F0693" w:rsidRDefault="00767204">
      <w:pPr>
        <w:pStyle w:val="SourceCode"/>
      </w:pPr>
      <w:r>
        <w:t xml:space="preserve">        return connection;</w:t>
      </w:r>
    </w:p>
    <w:p w14:paraId="46A86F1B" w14:textId="77777777" w:rsidR="008F0693" w:rsidRDefault="00767204">
      <w:pPr>
        <w:pStyle w:val="SourceCode"/>
      </w:pPr>
      <w:r>
        <w:t xml:space="preserve">    } catch (const sql::SQLException &amp;error) {</w:t>
      </w:r>
    </w:p>
    <w:p w14:paraId="46BB2B9C" w14:textId="77777777" w:rsidR="008F0693" w:rsidRDefault="00767204">
      <w:pPr>
        <w:pStyle w:val="SourceCode"/>
      </w:pPr>
      <w:r>
        <w:t xml:space="preserve">        throw std::runtime_error("could not connect to database " + database +</w:t>
      </w:r>
    </w:p>
    <w:p w14:paraId="1584E07B" w14:textId="77777777" w:rsidR="008F0693" w:rsidRDefault="00767204">
      <w:pPr>
        <w:pStyle w:val="SourceCode"/>
      </w:pPr>
      <w:r>
        <w:t xml:space="preserve">                                 " on " + server + "\nReason: " +</w:t>
      </w:r>
    </w:p>
    <w:p w14:paraId="25A49C3C" w14:textId="77777777" w:rsidR="008F0693" w:rsidRDefault="00767204">
      <w:pPr>
        <w:pStyle w:val="SourceCode"/>
      </w:pPr>
      <w:r>
        <w:t xml:space="preserve">                                 error.what());</w:t>
      </w:r>
    </w:p>
    <w:p w14:paraId="370A8390" w14:textId="77777777" w:rsidR="008F0693" w:rsidRDefault="00767204">
      <w:pPr>
        <w:pStyle w:val="SourceCode"/>
      </w:pPr>
      <w:r>
        <w:t xml:space="preserve">    }</w:t>
      </w:r>
    </w:p>
    <w:p w14:paraId="2965F605" w14:textId="77777777" w:rsidR="008F0693" w:rsidRDefault="00767204">
      <w:pPr>
        <w:pStyle w:val="SourceCode"/>
      </w:pPr>
      <w:r>
        <w:t>}</w:t>
      </w:r>
    </w:p>
    <w:p w14:paraId="479BD4F7" w14:textId="77777777" w:rsidR="008F0693" w:rsidRDefault="008F0693">
      <w:pPr>
        <w:pStyle w:val="SourceCode"/>
      </w:pPr>
    </w:p>
    <w:p w14:paraId="4045D595" w14:textId="77777777" w:rsidR="008F0693" w:rsidRDefault="00767204">
      <w:pPr>
        <w:pStyle w:val="SourceCode"/>
      </w:pPr>
      <w:r>
        <w:t>// Makes sure spa_contacts exists. IF NOT EXISTS makes a rerun do nothing.</w:t>
      </w:r>
    </w:p>
    <w:p w14:paraId="521F8467" w14:textId="77777777" w:rsidR="008F0693" w:rsidRDefault="00767204">
      <w:pPr>
        <w:pStyle w:val="SourceCode"/>
      </w:pPr>
      <w:r>
        <w:t>// A failed statement throws an sql::SQLException.</w:t>
      </w:r>
    </w:p>
    <w:p w14:paraId="1E274401" w14:textId="77777777" w:rsidR="008F0693" w:rsidRDefault="00767204">
      <w:pPr>
        <w:pStyle w:val="SourceCode"/>
      </w:pPr>
      <w:r>
        <w:t>void createDatabase(sql::Connection &amp;server) {</w:t>
      </w:r>
    </w:p>
    <w:p w14:paraId="63689302" w14:textId="77777777" w:rsidR="008F0693" w:rsidRDefault="00767204">
      <w:pPr>
        <w:pStyle w:val="SourceCode"/>
      </w:pPr>
      <w:r>
        <w:t xml:space="preserve">    std::unique_ptr&lt;sql::Statement&gt; statement(server.createStatement());</w:t>
      </w:r>
    </w:p>
    <w:p w14:paraId="3DDC99DB" w14:textId="77777777" w:rsidR="008F0693" w:rsidRDefault="00767204">
      <w:pPr>
        <w:pStyle w:val="SourceCode"/>
      </w:pPr>
      <w:r>
        <w:t xml:space="preserve">    statement-&gt;execute("CREATE DATABASE IF NOT EXISTS spa_contacts");</w:t>
      </w:r>
    </w:p>
    <w:p w14:paraId="53073023" w14:textId="77777777" w:rsidR="008F0693" w:rsidRDefault="00767204">
      <w:pPr>
        <w:pStyle w:val="SourceCode"/>
      </w:pPr>
      <w:r>
        <w:t xml:space="preserve">    std::cout &lt;&lt; "Database ready: spa_contacts\n";</w:t>
      </w:r>
    </w:p>
    <w:p w14:paraId="55CE96CA" w14:textId="77777777" w:rsidR="008F0693" w:rsidRDefault="00767204">
      <w:pPr>
        <w:pStyle w:val="SourceCode"/>
      </w:pPr>
      <w:r>
        <w:t>}</w:t>
      </w:r>
    </w:p>
    <w:p w14:paraId="717BA8AF" w14:textId="77777777" w:rsidR="008F0693" w:rsidRDefault="008F0693">
      <w:pPr>
        <w:pStyle w:val="SourceCode"/>
      </w:pPr>
    </w:p>
    <w:p w14:paraId="30033198" w14:textId="77777777" w:rsidR="008F0693" w:rsidRDefault="00767204">
      <w:pPr>
        <w:pStyle w:val="SourceCode"/>
      </w:pPr>
      <w:r>
        <w:t>// Prints the database this connection uses.</w:t>
      </w:r>
    </w:p>
    <w:p w14:paraId="05925CFA" w14:textId="77777777" w:rsidR="008F0693" w:rsidRDefault="00767204">
      <w:pPr>
        <w:pStyle w:val="SourceCode"/>
      </w:pPr>
      <w:r>
        <w:t>void printCurrentDatabase(sql::Connection &amp;connection) {</w:t>
      </w:r>
    </w:p>
    <w:p w14:paraId="5B05A49B" w14:textId="77777777" w:rsidR="008F0693" w:rsidRDefault="00767204">
      <w:pPr>
        <w:pStyle w:val="SourceCode"/>
      </w:pPr>
      <w:r>
        <w:t xml:space="preserve">    std::unique_ptr&lt;sql::Statement&gt; statement(connection.createStatement());</w:t>
      </w:r>
    </w:p>
    <w:p w14:paraId="0288BA96" w14:textId="77777777" w:rsidR="008F0693" w:rsidRDefault="00767204">
      <w:pPr>
        <w:pStyle w:val="SourceCode"/>
      </w:pPr>
      <w:r>
        <w:t xml:space="preserve">    std::unique_ptr&lt;sql::ResultSet&gt; rows(</w:t>
      </w:r>
    </w:p>
    <w:p w14:paraId="526AABA9" w14:textId="77777777" w:rsidR="008F0693" w:rsidRDefault="00767204">
      <w:pPr>
        <w:pStyle w:val="SourceCode"/>
      </w:pPr>
      <w:r>
        <w:t xml:space="preserve">        statement-&gt;executeQuery("SELECT DATABASE()"));</w:t>
      </w:r>
    </w:p>
    <w:p w14:paraId="614861D0" w14:textId="77777777" w:rsidR="008F0693" w:rsidRDefault="00767204">
      <w:pPr>
        <w:pStyle w:val="SourceCode"/>
      </w:pPr>
      <w:r>
        <w:t xml:space="preserve">    rows-&gt;next();</w:t>
      </w:r>
    </w:p>
    <w:p w14:paraId="30DD5D3A" w14:textId="77777777" w:rsidR="008F0693" w:rsidRDefault="00767204">
      <w:pPr>
        <w:pStyle w:val="SourceCode"/>
      </w:pPr>
      <w:r>
        <w:t xml:space="preserve">    std::cout &lt;&lt; "Current database: " &lt;&lt; rows-&gt;getString(1) &lt;&lt; '\n';</w:t>
      </w:r>
    </w:p>
    <w:p w14:paraId="374E4CCB" w14:textId="77777777" w:rsidR="008F0693" w:rsidRDefault="00767204">
      <w:pPr>
        <w:pStyle w:val="SourceCode"/>
      </w:pPr>
      <w:r>
        <w:t>}</w:t>
      </w:r>
    </w:p>
    <w:p w14:paraId="51E4CF9A" w14:textId="77777777" w:rsidR="008F0693" w:rsidRDefault="008F0693">
      <w:pPr>
        <w:pStyle w:val="SourceCode"/>
      </w:pPr>
    </w:p>
    <w:p w14:paraId="51FD2834" w14:textId="77777777" w:rsidR="008F0693" w:rsidRDefault="00767204">
      <w:pPr>
        <w:pStyle w:val="SourceCode"/>
      </w:pPr>
      <w:r>
        <w:t>// Remember, main starts the program; 0 = success, 1 = failure.</w:t>
      </w:r>
    </w:p>
    <w:p w14:paraId="77FC23E3" w14:textId="77777777" w:rsidR="008F0693" w:rsidRDefault="00767204">
      <w:pPr>
        <w:pStyle w:val="SourceCode"/>
      </w:pPr>
      <w:r>
        <w:t>int main() {</w:t>
      </w:r>
    </w:p>
    <w:p w14:paraId="1EF9A2DE" w14:textId="77777777" w:rsidR="008F0693" w:rsidRDefault="00767204">
      <w:pPr>
        <w:pStyle w:val="SourceCode"/>
      </w:pPr>
      <w:r>
        <w:t xml:space="preserve">    // Remember, the password comes only from SPA_DB_PASSWORD.</w:t>
      </w:r>
    </w:p>
    <w:p w14:paraId="69E9EB99" w14:textId="77777777" w:rsidR="008F0693" w:rsidRDefault="00767204">
      <w:pPr>
        <w:pStyle w:val="SourceCode"/>
      </w:pPr>
      <w:r>
        <w:t xml:space="preserve">    const char *password = std::getenv("SPA_DB_PASSWORD");</w:t>
      </w:r>
    </w:p>
    <w:p w14:paraId="4E003B53" w14:textId="77777777" w:rsidR="008F0693" w:rsidRDefault="00767204">
      <w:pPr>
        <w:pStyle w:val="SourceCode"/>
      </w:pPr>
      <w:r>
        <w:t xml:space="preserve">    if (password == nullptr) {</w:t>
      </w:r>
    </w:p>
    <w:p w14:paraId="79F0CAD2" w14:textId="77777777" w:rsidR="008F0693" w:rsidRDefault="00767204">
      <w:pPr>
        <w:pStyle w:val="SourceCode"/>
      </w:pPr>
      <w:r>
        <w:t xml:space="preserve">        std::cerr &lt;&lt; "Error: SPA_DB_PASSWORD is not set\n";</w:t>
      </w:r>
    </w:p>
    <w:p w14:paraId="25A1DB2B" w14:textId="77777777" w:rsidR="008F0693" w:rsidRDefault="00767204">
      <w:pPr>
        <w:pStyle w:val="SourceCode"/>
      </w:pPr>
      <w:r>
        <w:t xml:space="preserve">        return 1;</w:t>
      </w:r>
    </w:p>
    <w:p w14:paraId="4D61C448" w14:textId="77777777" w:rsidR="008F0693" w:rsidRDefault="00767204">
      <w:pPr>
        <w:pStyle w:val="SourceCode"/>
      </w:pPr>
      <w:r>
        <w:t xml:space="preserve">    }</w:t>
      </w:r>
    </w:p>
    <w:p w14:paraId="3AB3D8D2" w14:textId="77777777" w:rsidR="008F0693" w:rsidRDefault="008F0693">
      <w:pPr>
        <w:pStyle w:val="SourceCode"/>
      </w:pPr>
    </w:p>
    <w:p w14:paraId="2091C1E3" w14:textId="77777777" w:rsidR="008F0693" w:rsidRDefault="00767204">
      <w:pPr>
        <w:pStyle w:val="SourceCode"/>
      </w:pPr>
      <w:r>
        <w:t xml:space="preserve">    // Remember, one catch reports every failure, and each std::unique_ptr</w:t>
      </w:r>
    </w:p>
    <w:p w14:paraId="12C7F3E4" w14:textId="77777777" w:rsidR="008F0693" w:rsidRDefault="00767204">
      <w:pPr>
        <w:pStyle w:val="SourceCode"/>
      </w:pPr>
      <w:r>
        <w:t xml:space="preserve">    // closes its connection on the way out. Braces on their own make a</w:t>
      </w:r>
    </w:p>
    <w:p w14:paraId="1BE41DD0" w14:textId="77777777" w:rsidR="008F0693" w:rsidRDefault="00767204">
      <w:pPr>
        <w:pStyle w:val="SourceCode"/>
      </w:pPr>
      <w:r>
        <w:t xml:space="preserve">    // block: each connection lives in its own { } block, so its life,</w:t>
      </w:r>
    </w:p>
    <w:p w14:paraId="19587FF1" w14:textId="77777777" w:rsidR="008F0693" w:rsidRDefault="00767204">
      <w:pPr>
        <w:pStyle w:val="SourceCode"/>
      </w:pPr>
      <w:r>
        <w:t xml:space="preserve">    // and the connection, ends before the second connection opens.</w:t>
      </w:r>
    </w:p>
    <w:p w14:paraId="7331100C" w14:textId="77777777" w:rsidR="008F0693" w:rsidRDefault="00767204">
      <w:pPr>
        <w:pStyle w:val="SourceCode"/>
      </w:pPr>
      <w:r>
        <w:t xml:space="preserve">    try {</w:t>
      </w:r>
    </w:p>
    <w:p w14:paraId="3C4191D9" w14:textId="77777777" w:rsidR="008F0693" w:rsidRDefault="00767204">
      <w:pPr>
        <w:pStyle w:val="SourceCode"/>
      </w:pPr>
      <w:r>
        <w:t xml:space="preserve">        {</w:t>
      </w:r>
    </w:p>
    <w:p w14:paraId="3A85047B" w14:textId="77777777" w:rsidR="008F0693" w:rsidRDefault="00767204">
      <w:pPr>
        <w:pStyle w:val="SourceCode"/>
      </w:pPr>
      <w:r>
        <w:t xml:space="preserve">            std::unique_ptr&lt;sql::Connection&gt; server = connectServer(password);</w:t>
      </w:r>
    </w:p>
    <w:p w14:paraId="1C09A393" w14:textId="77777777" w:rsidR="008F0693" w:rsidRDefault="00767204">
      <w:pPr>
        <w:pStyle w:val="SourceCode"/>
      </w:pPr>
      <w:r>
        <w:t xml:space="preserve">            std::cout &lt;&lt; "Connected to " &lt;&lt; HOST &lt;&lt; ":" &lt;&lt; PORT &lt;&lt; " as "</w:t>
      </w:r>
    </w:p>
    <w:p w14:paraId="38D4FD6B" w14:textId="77777777" w:rsidR="008F0693" w:rsidRDefault="00767204">
      <w:pPr>
        <w:pStyle w:val="SourceCode"/>
      </w:pPr>
      <w:r>
        <w:t xml:space="preserve">                      &lt;&lt; USER &lt;&lt; '\n';</w:t>
      </w:r>
    </w:p>
    <w:p w14:paraId="5E0AC27E" w14:textId="77777777" w:rsidR="008F0693" w:rsidRDefault="00767204">
      <w:pPr>
        <w:pStyle w:val="SourceCode"/>
      </w:pPr>
      <w:r>
        <w:t xml:space="preserve">            createDatabase(*server);</w:t>
      </w:r>
    </w:p>
    <w:p w14:paraId="5DD446B2" w14:textId="77777777" w:rsidR="008F0693" w:rsidRDefault="00767204">
      <w:pPr>
        <w:pStyle w:val="SourceCode"/>
      </w:pPr>
      <w:r>
        <w:t xml:space="preserve">        }</w:t>
      </w:r>
    </w:p>
    <w:p w14:paraId="33A8FC39" w14:textId="77777777" w:rsidR="008F0693" w:rsidRDefault="00767204">
      <w:pPr>
        <w:pStyle w:val="SourceCode"/>
      </w:pPr>
      <w:r>
        <w:t xml:space="preserve">        {</w:t>
      </w:r>
    </w:p>
    <w:p w14:paraId="74E0DD36" w14:textId="77777777" w:rsidR="008F0693" w:rsidRDefault="00767204">
      <w:pPr>
        <w:pStyle w:val="SourceCode"/>
      </w:pPr>
      <w:r>
        <w:t xml:space="preserve">            std::unique_ptr&lt;sql::Connection&gt; connection =</w:t>
      </w:r>
    </w:p>
    <w:p w14:paraId="71935DE5" w14:textId="77777777" w:rsidR="008F0693" w:rsidRDefault="00767204">
      <w:pPr>
        <w:pStyle w:val="SourceCode"/>
      </w:pPr>
      <w:r>
        <w:t xml:space="preserve">                connectDatabase(password, DATABASE);</w:t>
      </w:r>
    </w:p>
    <w:p w14:paraId="3D860F01" w14:textId="77777777" w:rsidR="008F0693" w:rsidRDefault="00767204">
      <w:pPr>
        <w:pStyle w:val="SourceCode"/>
      </w:pPr>
      <w:r>
        <w:t xml:space="preserve">            std::cout &lt;&lt; "Connected to database " &lt;&lt; DATABASE &lt;&lt; '\n';</w:t>
      </w:r>
    </w:p>
    <w:p w14:paraId="5AFA7A18" w14:textId="77777777" w:rsidR="008F0693" w:rsidRDefault="00767204">
      <w:pPr>
        <w:pStyle w:val="SourceCode"/>
      </w:pPr>
      <w:r>
        <w:t xml:space="preserve">            printCurrentDatabase(*connection);</w:t>
      </w:r>
    </w:p>
    <w:p w14:paraId="562AD7AA" w14:textId="77777777" w:rsidR="008F0693" w:rsidRDefault="00767204">
      <w:pPr>
        <w:pStyle w:val="SourceCode"/>
      </w:pPr>
      <w:r>
        <w:t xml:space="preserve">        }</w:t>
      </w:r>
    </w:p>
    <w:p w14:paraId="44A072A5" w14:textId="77777777" w:rsidR="008F0693" w:rsidRDefault="00767204">
      <w:pPr>
        <w:pStyle w:val="SourceCode"/>
      </w:pPr>
      <w:r>
        <w:t xml:space="preserve">    } catch (const std::exception &amp;error) {</w:t>
      </w:r>
    </w:p>
    <w:p w14:paraId="5A5AEE45" w14:textId="77777777" w:rsidR="008F0693" w:rsidRDefault="00767204">
      <w:pPr>
        <w:pStyle w:val="SourceCode"/>
      </w:pPr>
      <w:r>
        <w:t xml:space="preserve">        std::cerr &lt;&lt; "Error: " &lt;&lt; error.what() &lt;&lt; '\n';</w:t>
      </w:r>
    </w:p>
    <w:p w14:paraId="6D73AE19" w14:textId="77777777" w:rsidR="008F0693" w:rsidRDefault="00767204">
      <w:pPr>
        <w:pStyle w:val="SourceCode"/>
      </w:pPr>
      <w:r>
        <w:t xml:space="preserve">        return 1;</w:t>
      </w:r>
    </w:p>
    <w:p w14:paraId="09EAD78B" w14:textId="77777777" w:rsidR="008F0693" w:rsidRDefault="00767204">
      <w:pPr>
        <w:pStyle w:val="SourceCode"/>
        <w:keepNext/>
      </w:pPr>
      <w:r>
        <w:t xml:space="preserve">    }</w:t>
      </w:r>
    </w:p>
    <w:p w14:paraId="115B96B0" w14:textId="77777777" w:rsidR="008F0693" w:rsidRDefault="00767204">
      <w:pPr>
        <w:pStyle w:val="SourceCode"/>
        <w:keepNext/>
      </w:pPr>
      <w:r>
        <w:t xml:space="preserve">    return 0;</w:t>
      </w:r>
    </w:p>
    <w:p w14:paraId="01B09158" w14:textId="77777777" w:rsidR="008F0693" w:rsidRDefault="00767204">
      <w:pPr>
        <w:pStyle w:val="SourceCode"/>
      </w:pPr>
      <w:r>
        <w:t>}</w:t>
      </w:r>
    </w:p>
    <w:p w14:paraId="6DC4814E" w14:textId="77777777" w:rsidR="008F0693" w:rsidRDefault="008F0693">
      <w:pPr>
        <w:keepNext/>
      </w:pPr>
    </w:p>
    <w:p w14:paraId="26A19137" w14:textId="77777777" w:rsidR="008F0693" w:rsidRDefault="00767204">
      <w:pPr>
        <w:pStyle w:val="Heading3"/>
      </w:pPr>
      <w:r>
        <w:t>Windows PowerShell Build and Run</w:t>
      </w:r>
    </w:p>
    <w:p w14:paraId="1F4CA98C" w14:textId="77777777" w:rsidR="008F0693" w:rsidRDefault="00767204">
      <w:pPr>
        <w:keepNext/>
      </w:pPr>
      <w:r>
        <w:t>Run the program once, then show its exit code.</w:t>
      </w:r>
    </w:p>
    <w:p w14:paraId="5B112D09" w14:textId="77777777" w:rsidR="008F0693" w:rsidRDefault="008F0693">
      <w:pPr>
        <w:keepNext/>
      </w:pPr>
    </w:p>
    <w:p w14:paraId="3CF98F8E" w14:textId="77777777" w:rsidR="008F0693" w:rsidRDefault="00767204">
      <w:pPr>
        <w:pStyle w:val="CommandBlock"/>
        <w:keepNext/>
      </w:pPr>
      <w:r>
        <w:t>$buildTools = "C:\Program Files (x86)\Microsoft Visual Studio\18\BuildTools"</w:t>
      </w:r>
    </w:p>
    <w:p w14:paraId="4D0519E5" w14:textId="77777777" w:rsidR="008F0693" w:rsidRDefault="00767204">
      <w:pPr>
        <w:pStyle w:val="CommandBlock"/>
        <w:keepNext/>
      </w:pPr>
      <w:r>
        <w:t>&amp; "$buildTools\Common7\Tools\Launch-VsDevShell.ps1" -Arch amd64 `</w:t>
      </w:r>
    </w:p>
    <w:p w14:paraId="57BF41D4" w14:textId="77777777" w:rsidR="008F0693" w:rsidRDefault="00767204">
      <w:pPr>
        <w:pStyle w:val="CommandBlock"/>
        <w:keepNext/>
      </w:pPr>
      <w:r>
        <w:t xml:space="preserve">    -HostArch amd64 -SkipAutomaticLocation</w:t>
      </w:r>
    </w:p>
    <w:p w14:paraId="5F4D4179" w14:textId="77777777" w:rsidR="008F0693" w:rsidRDefault="00767204">
      <w:pPr>
        <w:pStyle w:val="CommandBlock"/>
        <w:keepNext/>
      </w:pPr>
      <w:r>
        <w:t>$connector = "C:\Program Files\MySQL\MySQL Connector C++ 26.7"</w:t>
      </w:r>
    </w:p>
    <w:p w14:paraId="31D5A888" w14:textId="77777777" w:rsidR="008F0693" w:rsidRDefault="00767204">
      <w:pPr>
        <w:pStyle w:val="CommandBlock"/>
        <w:keepNext/>
      </w:pPr>
      <w:r>
        <w:t>cl /nologo /std:c++20 /EHsc /W4 /WX /MD /D_CRT_SECURE_NO_WARNINGS `</w:t>
      </w:r>
    </w:p>
    <w:p w14:paraId="6CAF409F" w14:textId="77777777" w:rsidR="008F0693" w:rsidRDefault="00767204">
      <w:pPr>
        <w:pStyle w:val="CommandBlock"/>
        <w:keepNext/>
      </w:pPr>
      <w:r>
        <w:t xml:space="preserve">    /external:I "$connector\include" /external:W0 `</w:t>
      </w:r>
    </w:p>
    <w:p w14:paraId="1A4EFE16" w14:textId="77777777" w:rsidR="008F0693" w:rsidRDefault="00767204">
      <w:pPr>
        <w:pStyle w:val="CommandBlock"/>
        <w:keepNext/>
      </w:pPr>
      <w:r>
        <w:t xml:space="preserve">    .\cpp\contacts_database.cpp /Fo:cpp\ `</w:t>
      </w:r>
    </w:p>
    <w:p w14:paraId="6376623D" w14:textId="77777777" w:rsidR="008F0693" w:rsidRDefault="00767204">
      <w:pPr>
        <w:pStyle w:val="CommandBlock"/>
        <w:keepNext/>
      </w:pPr>
      <w:r>
        <w:t xml:space="preserve">    /Fe:cpp\contacts-database.exe `</w:t>
      </w:r>
    </w:p>
    <w:p w14:paraId="4FA3AC9B" w14:textId="77777777" w:rsidR="008F0693" w:rsidRDefault="00767204">
      <w:pPr>
        <w:pStyle w:val="CommandBlock"/>
        <w:keepNext/>
      </w:pPr>
      <w:r>
        <w:t xml:space="preserve">    /link /LIBPATH:"$connector\lib64\vs14" mysqlcppconn.lib</w:t>
      </w:r>
    </w:p>
    <w:p w14:paraId="5521861B" w14:textId="77777777" w:rsidR="008F0693" w:rsidRDefault="00767204">
      <w:pPr>
        <w:pStyle w:val="CommandBlock"/>
        <w:keepNext/>
      </w:pPr>
      <w:r>
        <w:t>.\cpp\contacts-database.exe</w:t>
      </w:r>
    </w:p>
    <w:p w14:paraId="0222A4CF" w14:textId="77777777" w:rsidR="008F0693" w:rsidRDefault="00767204">
      <w:pPr>
        <w:pStyle w:val="CommandBlock"/>
      </w:pPr>
      <w:r>
        <w:t>$LASTEXITCODE</w:t>
      </w:r>
    </w:p>
    <w:p w14:paraId="06195B5D" w14:textId="77777777" w:rsidR="008F0693" w:rsidRDefault="008F0693">
      <w:pPr>
        <w:keepNext/>
      </w:pPr>
    </w:p>
    <w:p w14:paraId="15D2C12D" w14:textId="77777777" w:rsidR="008F0693" w:rsidRDefault="00767204">
      <w:pPr>
        <w:pStyle w:val="Heading3"/>
      </w:pPr>
      <w:r>
        <w:t>Linux or macOS Build and Run</w:t>
      </w:r>
    </w:p>
    <w:p w14:paraId="5149A345" w14:textId="77777777" w:rsidR="008F0693" w:rsidRDefault="00767204">
      <w:pPr>
        <w:pStyle w:val="CommandBlock"/>
        <w:keepNext/>
      </w:pPr>
      <w:r>
        <w:t>g++ -std=c++20 -Wall -Wextra -Wpedantic -Werror \</w:t>
      </w:r>
    </w:p>
    <w:p w14:paraId="1109670C" w14:textId="77777777" w:rsidR="008F0693" w:rsidRDefault="00767204">
      <w:pPr>
        <w:pStyle w:val="CommandBlock"/>
        <w:keepNext/>
      </w:pPr>
      <w:r>
        <w:t xml:space="preserve">    ./cpp/contacts_database.cpp -isystem /usr/include/mysql-cppconn \</w:t>
      </w:r>
    </w:p>
    <w:p w14:paraId="30C2F267" w14:textId="77777777" w:rsidR="008F0693" w:rsidRDefault="00767204">
      <w:pPr>
        <w:pStyle w:val="CommandBlock"/>
        <w:keepNext/>
      </w:pPr>
      <w:r>
        <w:t xml:space="preserve">    -lmysqlcppconn -o ./cpp/contacts-database</w:t>
      </w:r>
    </w:p>
    <w:p w14:paraId="41DA385A" w14:textId="77777777" w:rsidR="008F0693" w:rsidRDefault="00767204">
      <w:pPr>
        <w:pStyle w:val="CommandBlock"/>
        <w:keepNext/>
      </w:pPr>
      <w:r>
        <w:t>./cpp/contacts-database</w:t>
      </w:r>
    </w:p>
    <w:p w14:paraId="6BB0B3DA" w14:textId="77777777" w:rsidR="008F0693" w:rsidRDefault="00767204">
      <w:pPr>
        <w:pStyle w:val="CommandBlock"/>
      </w:pPr>
      <w:r>
        <w:t>echo $?</w:t>
      </w:r>
    </w:p>
    <w:p w14:paraId="74F0A642" w14:textId="77777777" w:rsidR="008F0693" w:rsidRDefault="008F0693">
      <w:pPr>
        <w:keepNext/>
      </w:pPr>
    </w:p>
    <w:p w14:paraId="4F2719C0" w14:textId="77777777" w:rsidR="008F0693" w:rsidRDefault="00767204">
      <w:pPr>
        <w:pStyle w:val="Heading3"/>
      </w:pPr>
      <w:r>
        <w:t>Check Your Results</w:t>
      </w:r>
    </w:p>
    <w:p w14:paraId="2A13CA9F" w14:textId="77777777" w:rsidR="008F0693" w:rsidRDefault="00767204">
      <w:pPr>
        <w:keepNext/>
      </w:pPr>
      <w:r>
        <w:t>Launch-VsDevShell prints a short Visual Studio banner, and cl prints the name of the file it compiles; those lines come before the program's output. Run the program once. After it, $LASTEXITCODE (echo $? on Linux or macOS) prints the exit code it ended with: 0. Your screen must show the same lines as the Basic version:</w:t>
      </w:r>
    </w:p>
    <w:p w14:paraId="5450F081" w14:textId="77777777" w:rsidR="008F0693" w:rsidRDefault="008F0693">
      <w:pPr>
        <w:keepNext/>
      </w:pPr>
    </w:p>
    <w:p w14:paraId="40276E4A" w14:textId="77777777" w:rsidR="008F0693" w:rsidRDefault="00767204">
      <w:pPr>
        <w:pStyle w:val="RequiredOutput"/>
        <w:keepNext/>
      </w:pPr>
      <w:r>
        <w:t>Connected to 127.0.0.1:3306 as devuser</w:t>
      </w:r>
    </w:p>
    <w:p w14:paraId="43BED62A" w14:textId="77777777" w:rsidR="008F0693" w:rsidRDefault="00767204">
      <w:pPr>
        <w:pStyle w:val="RequiredOutput"/>
        <w:keepNext/>
      </w:pPr>
      <w:r>
        <w:t>Database ready: spa_contacts</w:t>
      </w:r>
    </w:p>
    <w:p w14:paraId="0B2AD577" w14:textId="77777777" w:rsidR="008F0693" w:rsidRDefault="00767204">
      <w:pPr>
        <w:pStyle w:val="RequiredOutput"/>
        <w:keepNext/>
      </w:pPr>
      <w:r>
        <w:t>Connected to database spa_contacts</w:t>
      </w:r>
    </w:p>
    <w:p w14:paraId="054BDF4C" w14:textId="77777777" w:rsidR="008F0693" w:rsidRDefault="00767204">
      <w:pPr>
        <w:pStyle w:val="RequiredOutput"/>
      </w:pPr>
      <w:r>
        <w:t>Current database: spa_contacts</w:t>
      </w:r>
    </w:p>
    <w:p w14:paraId="4AC20867" w14:textId="77777777" w:rsidR="008F0693" w:rsidRDefault="008F0693">
      <w:pPr>
        <w:keepNext/>
      </w:pPr>
    </w:p>
    <w:p w14:paraId="10C92E30" w14:textId="77777777" w:rsidR="008F0693" w:rsidRDefault="00767204">
      <w:pPr>
        <w:pStyle w:val="ListBullet"/>
      </w:pPr>
      <w:r>
        <w:t>The lines match the Basic version's because the Production-Minded program does the same work, through connectServer and connectDatabase.</w:t>
      </w:r>
    </w:p>
    <w:p w14:paraId="10FDA7F4" w14:textId="77777777" w:rsidR="008F0693" w:rsidRDefault="00767204">
      <w:pPr>
        <w:pStyle w:val="ListBullet"/>
      </w:pPr>
      <w:r>
        <w:t>Exit code 0 proves both connections and both statements succeeded. The Workbook Exercise shows the report for a missing database.</w:t>
      </w:r>
    </w:p>
    <w:p w14:paraId="6E20FE2D" w14:textId="77777777" w:rsidR="008F0693" w:rsidRDefault="00767204">
      <w:pPr>
        <w:pStyle w:val="ListBullet"/>
      </w:pPr>
      <w:r>
        <w:t>For a failure every language shares, such as a missing variable, a stopped server, or a misspelled database, see When a Program Run Fails in Project Setup.</w:t>
      </w:r>
    </w:p>
    <w:p w14:paraId="02C3E994" w14:textId="77777777" w:rsidR="008F0693" w:rsidRDefault="00767204">
      <w:pPr>
        <w:pStyle w:val="ListBullet"/>
      </w:pPr>
      <w:r>
        <w:t>If the build fails with another message, read the first error: it names the file and line to fix.</w:t>
      </w:r>
    </w:p>
    <w:p w14:paraId="30E49587" w14:textId="77777777" w:rsidR="008F0693" w:rsidRDefault="008F0693">
      <w:pPr>
        <w:keepNext/>
      </w:pPr>
    </w:p>
    <w:p w14:paraId="4C492FD1" w14:textId="77777777" w:rsidR="008F0693" w:rsidRDefault="008F0693">
      <w:pPr>
        <w:keepNext/>
      </w:pPr>
    </w:p>
    <w:p w14:paraId="2EBC3241" w14:textId="77777777" w:rsidR="008F0693" w:rsidRDefault="00767204">
      <w:pPr>
        <w:pStyle w:val="Heading2"/>
      </w:pPr>
      <w:r>
        <w:t>What to Notice</w:t>
      </w:r>
    </w:p>
    <w:p w14:paraId="04E0AC7A" w14:textId="77777777" w:rsidR="008F0693" w:rsidRDefault="00767204">
      <w:pPr>
        <w:pStyle w:val="ListBullet"/>
      </w:pPr>
      <w:r>
        <w:t>setSchema("spa_contacts") chooses the database for this connection. When the database does not exist, it throws an sql::SQLException whose what() is Unknown database 'spa_nope'.</w:t>
      </w:r>
    </w:p>
    <w:p w14:paraId="3A457506" w14:textId="77777777" w:rsidR="008F0693" w:rsidRDefault="00767204">
      <w:pPr>
        <w:pStyle w:val="ListBullet"/>
      </w:pPr>
      <w:r>
        <w:t>close() ends a connection at once; the unique_ptr would otherwise end it only when its life ends. In the Production-Minded version, a { } block ends that life early: remember, a variable lives only until the end of the block it is declared in.</w:t>
      </w:r>
    </w:p>
    <w:p w14:paraId="15A74392" w14:textId="77777777" w:rsidR="008F0693" w:rsidRDefault="008F0693">
      <w:pPr>
        <w:keepNext/>
      </w:pPr>
    </w:p>
    <w:p w14:paraId="4CD7EA17" w14:textId="77777777" w:rsidR="008F0693" w:rsidRDefault="00767204">
      <w:pPr>
        <w:pStyle w:val="Heading3"/>
      </w:pPr>
      <w:r>
        <w:t>Basic and Production-Minded Comparison</w:t>
      </w:r>
    </w:p>
    <w:p w14:paraId="123C5B16" w14:textId="77777777" w:rsidR="008F0693" w:rsidRDefault="00767204">
      <w:r>
        <w:t>Both versions read SPA_DB_PASSWORD, connect to the server to create spa_contacts if it is missing, connect again with the database setting, ask the server for the current database, and close each connection. The Basic version does it all in main. The Production-Minded version keeps the settings in constants, separates connectServer from connectDatabase, which the later Chapter 4 lessons and the project reuse, reports a missing database by name with the connector's reason, and closes each connection with its</w:t>
      </w:r>
      <w:r>
        <w:t xml:space="preserve"> cleanup form even after an error.</w:t>
      </w:r>
    </w:p>
    <w:p w14:paraId="307F0F98" w14:textId="77777777" w:rsidR="008F0693" w:rsidRDefault="008F0693">
      <w:pPr>
        <w:keepNext/>
      </w:pPr>
    </w:p>
    <w:p w14:paraId="15860154" w14:textId="77777777" w:rsidR="008F0693" w:rsidRDefault="008F0693">
      <w:pPr>
        <w:keepNext/>
      </w:pPr>
    </w:p>
    <w:p w14:paraId="50EDB574" w14:textId="77777777" w:rsidR="008F0693" w:rsidRDefault="008F0693">
      <w:pPr>
        <w:keepNext/>
      </w:pPr>
    </w:p>
    <w:p w14:paraId="4A56F6FC" w14:textId="77777777" w:rsidR="008F0693" w:rsidRDefault="00767204">
      <w:pPr>
        <w:pStyle w:val="Heading1"/>
      </w:pPr>
      <w:r>
        <w:t>C# Implementation</w:t>
      </w:r>
    </w:p>
    <w:p w14:paraId="054E0535" w14:textId="77777777" w:rsidR="008F0693" w:rsidRDefault="00767204">
      <w:r>
        <w:t>C# uses MySqlConnector, as in Lesson 4.0. Remember, a MySqlConnectionStringBuilder collects the settings, a MySqlConnection is the connection, and a MySqlCommand holds one statement. The database setting is one more property of the builder, Database.</w:t>
      </w:r>
    </w:p>
    <w:p w14:paraId="1D2A65B3" w14:textId="77777777" w:rsidR="008F0693" w:rsidRDefault="008F0693">
      <w:pPr>
        <w:keepNext/>
      </w:pPr>
    </w:p>
    <w:p w14:paraId="7E8C3447" w14:textId="77777777" w:rsidR="008F0693" w:rsidRDefault="008F0693">
      <w:pPr>
        <w:keepNext/>
      </w:pPr>
    </w:p>
    <w:p w14:paraId="63BE8718" w14:textId="77777777" w:rsidR="008F0693" w:rsidRDefault="00767204">
      <w:pPr>
        <w:pStyle w:val="Heading2"/>
      </w:pPr>
      <w:r>
        <w:t>Basic Implementation</w:t>
      </w:r>
    </w:p>
    <w:p w14:paraId="1F5194F0" w14:textId="77777777" w:rsidR="008F0693" w:rsidRDefault="00767204">
      <w:r>
        <w:t>Start with the most direct version: Main reads SPA_DB_PASSWORD, fills the settings, opens a connection to the server, runs CREATE DATABASE IF NOT EXISTS spa_contacts, and closes it; then it sets Database to spa_contacts, opens a second connection, runs SELECT DATABASE(), and prints the answer. Like Lesson 4.0's Basic versions, it checks only that SPA_DB_PASSWORD is set and then trusts every step; a failure stops it with the connector's own message, and the Production-Minded version reports it in Lesson 2.11</w:t>
      </w:r>
      <w:r>
        <w:t>'s style. Every new step is commented, so read the comments as you type it.</w:t>
      </w:r>
    </w:p>
    <w:p w14:paraId="17CB8046" w14:textId="77777777" w:rsidR="008F0693" w:rsidRDefault="008F0693">
      <w:pPr>
        <w:keepNext/>
      </w:pPr>
    </w:p>
    <w:p w14:paraId="7504C309" w14:textId="77777777" w:rsidR="008F0693" w:rsidRDefault="00767204">
      <w:pPr>
        <w:pStyle w:val="Heading3"/>
      </w:pPr>
      <w:r>
        <w:t>csharp/BasicContactsDatabase/Program.cs</w:t>
      </w:r>
    </w:p>
    <w:p w14:paraId="52BB26A8" w14:textId="77777777" w:rsidR="008F0693" w:rsidRDefault="00767204">
      <w:pPr>
        <w:pStyle w:val="SourceCode"/>
        <w:keepNext/>
      </w:pPr>
      <w:r>
        <w:t>// Remember, using brings a namespace's names into the program, and</w:t>
      </w:r>
    </w:p>
    <w:p w14:paraId="70C6D491" w14:textId="77777777" w:rsidR="008F0693" w:rsidRDefault="00767204">
      <w:pPr>
        <w:pStyle w:val="SourceCode"/>
        <w:keepNext/>
      </w:pPr>
      <w:r>
        <w:t>// MySqlConnector is the connector package (Lesson 4.0).</w:t>
      </w:r>
    </w:p>
    <w:p w14:paraId="16D5C134" w14:textId="77777777" w:rsidR="008F0693" w:rsidRDefault="00767204">
      <w:pPr>
        <w:pStyle w:val="SourceCode"/>
      </w:pPr>
      <w:r>
        <w:t>using System;</w:t>
      </w:r>
    </w:p>
    <w:p w14:paraId="2161AB8E" w14:textId="77777777" w:rsidR="008F0693" w:rsidRDefault="00767204">
      <w:pPr>
        <w:pStyle w:val="SourceCode"/>
      </w:pPr>
      <w:r>
        <w:t>using MySqlConnector;</w:t>
      </w:r>
    </w:p>
    <w:p w14:paraId="3AFF1AE3" w14:textId="77777777" w:rsidR="008F0693" w:rsidRDefault="008F0693">
      <w:pPr>
        <w:pStyle w:val="SourceCode"/>
      </w:pPr>
    </w:p>
    <w:p w14:paraId="67B7480F" w14:textId="77777777" w:rsidR="008F0693" w:rsidRDefault="00767204">
      <w:pPr>
        <w:pStyle w:val="SourceCode"/>
      </w:pPr>
      <w:r>
        <w:t>internal static class Program</w:t>
      </w:r>
    </w:p>
    <w:p w14:paraId="7D54603B" w14:textId="77777777" w:rsidR="008F0693" w:rsidRDefault="00767204">
      <w:pPr>
        <w:pStyle w:val="SourceCode"/>
      </w:pPr>
      <w:r>
        <w:t>{</w:t>
      </w:r>
    </w:p>
    <w:p w14:paraId="28FCB025" w14:textId="77777777" w:rsidR="008F0693" w:rsidRDefault="00767204">
      <w:pPr>
        <w:pStyle w:val="SourceCode"/>
      </w:pPr>
      <w:r>
        <w:t xml:space="preserve">    // Remember, Main starts the program; 0 = success, 1 = failure.</w:t>
      </w:r>
    </w:p>
    <w:p w14:paraId="00FE46E6" w14:textId="77777777" w:rsidR="008F0693" w:rsidRDefault="00767204">
      <w:pPr>
        <w:pStyle w:val="SourceCode"/>
      </w:pPr>
      <w:r>
        <w:t xml:space="preserve">    private static int Main()</w:t>
      </w:r>
    </w:p>
    <w:p w14:paraId="35F295A9" w14:textId="77777777" w:rsidR="008F0693" w:rsidRDefault="00767204">
      <w:pPr>
        <w:pStyle w:val="SourceCode"/>
      </w:pPr>
      <w:r>
        <w:t xml:space="preserve">    {</w:t>
      </w:r>
    </w:p>
    <w:p w14:paraId="36643F66" w14:textId="77777777" w:rsidR="008F0693" w:rsidRDefault="00767204">
      <w:pPr>
        <w:pStyle w:val="SourceCode"/>
      </w:pPr>
      <w:r>
        <w:t xml:space="preserve">        // Remember, the password comes only from SPA_DB_PASSWORD, and</w:t>
      </w:r>
    </w:p>
    <w:p w14:paraId="3EE10A8A" w14:textId="77777777" w:rsidR="008F0693" w:rsidRDefault="00767204">
      <w:pPr>
        <w:pStyle w:val="SourceCode"/>
      </w:pPr>
      <w:r>
        <w:t xml:space="preserve">        // GetEnvironmentVariable returns null when it is not set.</w:t>
      </w:r>
    </w:p>
    <w:p w14:paraId="5A5E2BD8" w14:textId="77777777" w:rsidR="008F0693" w:rsidRDefault="00767204">
      <w:pPr>
        <w:pStyle w:val="SourceCode"/>
      </w:pPr>
      <w:r>
        <w:t xml:space="preserve">        string? password = Environment.GetEnvironmentVariable("SPA_DB_PASSWORD");</w:t>
      </w:r>
    </w:p>
    <w:p w14:paraId="69C4E3E5" w14:textId="77777777" w:rsidR="008F0693" w:rsidRDefault="00767204">
      <w:pPr>
        <w:pStyle w:val="SourceCode"/>
      </w:pPr>
      <w:r>
        <w:t xml:space="preserve">        if (password == null)</w:t>
      </w:r>
    </w:p>
    <w:p w14:paraId="4167ADA5" w14:textId="77777777" w:rsidR="008F0693" w:rsidRDefault="00767204">
      <w:pPr>
        <w:pStyle w:val="SourceCode"/>
      </w:pPr>
      <w:r>
        <w:t xml:space="preserve">        {</w:t>
      </w:r>
    </w:p>
    <w:p w14:paraId="417D6A88" w14:textId="77777777" w:rsidR="008F0693" w:rsidRDefault="00767204">
      <w:pPr>
        <w:pStyle w:val="SourceCode"/>
      </w:pPr>
      <w:r>
        <w:t xml:space="preserve">            Console.Error.WriteLine("Error: SPA_DB_PASSWORD is not set");</w:t>
      </w:r>
    </w:p>
    <w:p w14:paraId="036CCA36" w14:textId="77777777" w:rsidR="008F0693" w:rsidRDefault="00767204">
      <w:pPr>
        <w:pStyle w:val="SourceCode"/>
      </w:pPr>
      <w:r>
        <w:t xml:space="preserve">            return 1;</w:t>
      </w:r>
    </w:p>
    <w:p w14:paraId="7F96352E" w14:textId="77777777" w:rsidR="008F0693" w:rsidRDefault="00767204">
      <w:pPr>
        <w:pStyle w:val="SourceCode"/>
      </w:pPr>
      <w:r>
        <w:t xml:space="preserve">        }</w:t>
      </w:r>
    </w:p>
    <w:p w14:paraId="4083356C" w14:textId="77777777" w:rsidR="008F0693" w:rsidRDefault="008F0693">
      <w:pPr>
        <w:pStyle w:val="SourceCode"/>
      </w:pPr>
    </w:p>
    <w:p w14:paraId="04A55910" w14:textId="77777777" w:rsidR="008F0693" w:rsidRDefault="00767204">
      <w:pPr>
        <w:pStyle w:val="SourceCode"/>
      </w:pPr>
      <w:r>
        <w:t xml:space="preserve">        // Remember, a MySqlConnectionStringBuilder collects the settings,</w:t>
      </w:r>
    </w:p>
    <w:p w14:paraId="565672B5" w14:textId="77777777" w:rsidR="008F0693" w:rsidRDefault="00767204">
      <w:pPr>
        <w:pStyle w:val="SourceCode"/>
      </w:pPr>
      <w:r>
        <w:t xml:space="preserve">        // and its ConnectionString is never printed.</w:t>
      </w:r>
    </w:p>
    <w:p w14:paraId="4D7B76ED" w14:textId="77777777" w:rsidR="008F0693" w:rsidRDefault="00767204">
      <w:pPr>
        <w:pStyle w:val="SourceCode"/>
      </w:pPr>
      <w:r>
        <w:t xml:space="preserve">        MySqlConnectionStringBuilder settings =</w:t>
      </w:r>
    </w:p>
    <w:p w14:paraId="148E2E87" w14:textId="77777777" w:rsidR="008F0693" w:rsidRDefault="00767204">
      <w:pPr>
        <w:pStyle w:val="SourceCode"/>
      </w:pPr>
      <w:r>
        <w:t xml:space="preserve">            new MySqlConnectionStringBuilder();</w:t>
      </w:r>
    </w:p>
    <w:p w14:paraId="2D9BAF03" w14:textId="77777777" w:rsidR="008F0693" w:rsidRDefault="00767204">
      <w:pPr>
        <w:pStyle w:val="SourceCode"/>
      </w:pPr>
      <w:r>
        <w:t xml:space="preserve">        settings.Server = "127.0.0.1";</w:t>
      </w:r>
    </w:p>
    <w:p w14:paraId="4895C1E2" w14:textId="77777777" w:rsidR="008F0693" w:rsidRDefault="00767204">
      <w:pPr>
        <w:pStyle w:val="SourceCode"/>
      </w:pPr>
      <w:r>
        <w:t xml:space="preserve">        settings.Port = 3306;</w:t>
      </w:r>
    </w:p>
    <w:p w14:paraId="343BD2FE" w14:textId="77777777" w:rsidR="008F0693" w:rsidRDefault="00767204">
      <w:pPr>
        <w:pStyle w:val="SourceCode"/>
      </w:pPr>
      <w:r>
        <w:t xml:space="preserve">        settings.UserID = "devuser";</w:t>
      </w:r>
    </w:p>
    <w:p w14:paraId="761A3695" w14:textId="77777777" w:rsidR="008F0693" w:rsidRDefault="00767204">
      <w:pPr>
        <w:pStyle w:val="SourceCode"/>
      </w:pPr>
      <w:r>
        <w:t xml:space="preserve">        settings.Password = password;</w:t>
      </w:r>
    </w:p>
    <w:p w14:paraId="66ACE9F0" w14:textId="77777777" w:rsidR="008F0693" w:rsidRDefault="008F0693">
      <w:pPr>
        <w:pStyle w:val="SourceCode"/>
      </w:pPr>
    </w:p>
    <w:p w14:paraId="1297871D" w14:textId="77777777" w:rsidR="008F0693" w:rsidRDefault="00767204">
      <w:pPr>
        <w:pStyle w:val="SourceCode"/>
      </w:pPr>
      <w:r>
        <w:t xml:space="preserve">        // First connection: to the server only, with no database chosen,</w:t>
      </w:r>
    </w:p>
    <w:p w14:paraId="5A271EBA" w14:textId="77777777" w:rsidR="008F0693" w:rsidRDefault="00767204">
      <w:pPr>
        <w:pStyle w:val="SourceCode"/>
      </w:pPr>
      <w:r>
        <w:t xml:space="preserve">        // because spa_contacts may not exist yet. Remember, Open connects.</w:t>
      </w:r>
    </w:p>
    <w:p w14:paraId="29D2B271" w14:textId="77777777" w:rsidR="008F0693" w:rsidRDefault="00767204">
      <w:pPr>
        <w:pStyle w:val="SourceCode"/>
      </w:pPr>
      <w:r>
        <w:t xml:space="preserve">        using MySqlConnection server =</w:t>
      </w:r>
    </w:p>
    <w:p w14:paraId="13146FF8" w14:textId="77777777" w:rsidR="008F0693" w:rsidRDefault="00767204">
      <w:pPr>
        <w:pStyle w:val="SourceCode"/>
      </w:pPr>
      <w:r>
        <w:t xml:space="preserve">            new MySqlConnection(settings.ConnectionString);</w:t>
      </w:r>
    </w:p>
    <w:p w14:paraId="12184B8C" w14:textId="77777777" w:rsidR="008F0693" w:rsidRDefault="00767204">
      <w:pPr>
        <w:pStyle w:val="SourceCode"/>
      </w:pPr>
      <w:r>
        <w:t xml:space="preserve">        server.Open();</w:t>
      </w:r>
    </w:p>
    <w:p w14:paraId="4916F427" w14:textId="77777777" w:rsidR="008F0693" w:rsidRDefault="00767204">
      <w:pPr>
        <w:pStyle w:val="SourceCode"/>
      </w:pPr>
      <w:r>
        <w:t xml:space="preserve">        Console.WriteLine("Connected to 127.0.0.1:3306 as devuser");</w:t>
      </w:r>
    </w:p>
    <w:p w14:paraId="10A16226" w14:textId="77777777" w:rsidR="008F0693" w:rsidRDefault="008F0693">
      <w:pPr>
        <w:pStyle w:val="SourceCode"/>
      </w:pPr>
    </w:p>
    <w:p w14:paraId="1A3F0773" w14:textId="77777777" w:rsidR="008F0693" w:rsidRDefault="00767204">
      <w:pPr>
        <w:pStyle w:val="SourceCode"/>
      </w:pPr>
      <w:r>
        <w:t xml:space="preserve">        // CREATE DATABASE IF NOT EXISTS creates spa_contacts only when it</w:t>
      </w:r>
    </w:p>
    <w:p w14:paraId="7F0D90BA" w14:textId="77777777" w:rsidR="008F0693" w:rsidRDefault="00767204">
      <w:pPr>
        <w:pStyle w:val="SourceCode"/>
      </w:pPr>
      <w:r>
        <w:t xml:space="preserve">        // is missing; when it already exists, the server does nothing. So</w:t>
      </w:r>
    </w:p>
    <w:p w14:paraId="46763A7D" w14:textId="77777777" w:rsidR="008F0693" w:rsidRDefault="00767204">
      <w:pPr>
        <w:pStyle w:val="SourceCode"/>
      </w:pPr>
      <w:r>
        <w:t xml:space="preserve">        // the program can run again and again, and the database stays in</w:t>
      </w:r>
    </w:p>
    <w:p w14:paraId="40AE9E42" w14:textId="77777777" w:rsidR="008F0693" w:rsidRDefault="00767204">
      <w:pPr>
        <w:pStyle w:val="SourceCode"/>
      </w:pPr>
      <w:r>
        <w:t xml:space="preserve">        // place for the later Chapter 4 lessons. Remember,</w:t>
      </w:r>
    </w:p>
    <w:p w14:paraId="05FA2372" w14:textId="77777777" w:rsidR="008F0693" w:rsidRDefault="00767204">
      <w:pPr>
        <w:pStyle w:val="SourceCode"/>
      </w:pPr>
      <w:r>
        <w:t xml:space="preserve">        // ExecuteNonQuery runs a statement that returns no rows.</w:t>
      </w:r>
    </w:p>
    <w:p w14:paraId="682E7B3E" w14:textId="77777777" w:rsidR="008F0693" w:rsidRDefault="00767204">
      <w:pPr>
        <w:pStyle w:val="SourceCode"/>
      </w:pPr>
      <w:r>
        <w:t xml:space="preserve">        using MySqlCommand create = new MySqlCommand(</w:t>
      </w:r>
    </w:p>
    <w:p w14:paraId="5A3AE784" w14:textId="77777777" w:rsidR="008F0693" w:rsidRDefault="00767204">
      <w:pPr>
        <w:pStyle w:val="SourceCode"/>
      </w:pPr>
      <w:r>
        <w:t xml:space="preserve">            "CREATE DATABASE IF NOT EXISTS spa_contacts", server);</w:t>
      </w:r>
    </w:p>
    <w:p w14:paraId="20D0A5AC" w14:textId="77777777" w:rsidR="008F0693" w:rsidRDefault="00767204">
      <w:pPr>
        <w:pStyle w:val="SourceCode"/>
      </w:pPr>
      <w:r>
        <w:t xml:space="preserve">        create.ExecuteNonQuery();</w:t>
      </w:r>
    </w:p>
    <w:p w14:paraId="7F706E7A" w14:textId="77777777" w:rsidR="008F0693" w:rsidRDefault="00767204">
      <w:pPr>
        <w:pStyle w:val="SourceCode"/>
      </w:pPr>
      <w:r>
        <w:t xml:space="preserve">        Console.WriteLine("Database ready: spa_contacts");</w:t>
      </w:r>
    </w:p>
    <w:p w14:paraId="174B4AF7" w14:textId="77777777" w:rsidR="008F0693" w:rsidRDefault="008F0693">
      <w:pPr>
        <w:pStyle w:val="SourceCode"/>
      </w:pPr>
    </w:p>
    <w:p w14:paraId="3E8796F5" w14:textId="77777777" w:rsidR="008F0693" w:rsidRDefault="00767204">
      <w:pPr>
        <w:pStyle w:val="SourceCode"/>
      </w:pPr>
      <w:r>
        <w:t xml:space="preserve">        // This connection's work is done. Close ends it now; using would</w:t>
      </w:r>
    </w:p>
    <w:p w14:paraId="72B71BCE" w14:textId="77777777" w:rsidR="008F0693" w:rsidRDefault="00767204">
      <w:pPr>
        <w:pStyle w:val="SourceCode"/>
      </w:pPr>
      <w:r>
        <w:t xml:space="preserve">        // only close it when Main ends.</w:t>
      </w:r>
    </w:p>
    <w:p w14:paraId="75B28FC4" w14:textId="77777777" w:rsidR="008F0693" w:rsidRDefault="00767204">
      <w:pPr>
        <w:pStyle w:val="SourceCode"/>
      </w:pPr>
      <w:r>
        <w:t xml:space="preserve">        server.Close();</w:t>
      </w:r>
    </w:p>
    <w:p w14:paraId="5E423BA0" w14:textId="77777777" w:rsidR="008F0693" w:rsidRDefault="008F0693">
      <w:pPr>
        <w:pStyle w:val="SourceCode"/>
      </w:pPr>
    </w:p>
    <w:p w14:paraId="2DF658D8" w14:textId="77777777" w:rsidR="008F0693" w:rsidRDefault="00767204">
      <w:pPr>
        <w:pStyle w:val="SourceCode"/>
      </w:pPr>
      <w:r>
        <w:t xml:space="preserve">        // Second connection: the same settings, plus the database setting,</w:t>
      </w:r>
    </w:p>
    <w:p w14:paraId="5EBB29A3" w14:textId="77777777" w:rsidR="008F0693" w:rsidRDefault="00767204">
      <w:pPr>
        <w:pStyle w:val="SourceCode"/>
      </w:pPr>
      <w:r>
        <w:t xml:space="preserve">        // Database. Every statement on this connection now works in</w:t>
      </w:r>
    </w:p>
    <w:p w14:paraId="4D3943E1" w14:textId="77777777" w:rsidR="008F0693" w:rsidRDefault="00767204">
      <w:pPr>
        <w:pStyle w:val="SourceCode"/>
      </w:pPr>
      <w:r>
        <w:t xml:space="preserve">        // spa_contacts. When the database does not exist, Open throws a</w:t>
      </w:r>
    </w:p>
    <w:p w14:paraId="28EDFDA2" w14:textId="77777777" w:rsidR="008F0693" w:rsidRDefault="00767204">
      <w:pPr>
        <w:pStyle w:val="SourceCode"/>
      </w:pPr>
      <w:r>
        <w:t xml:space="preserve">        // MySqlException that says Unknown database.</w:t>
      </w:r>
    </w:p>
    <w:p w14:paraId="4D280319" w14:textId="77777777" w:rsidR="008F0693" w:rsidRDefault="00767204">
      <w:pPr>
        <w:pStyle w:val="SourceCode"/>
      </w:pPr>
      <w:r>
        <w:t xml:space="preserve">        settings.Database = "spa_contacts";</w:t>
      </w:r>
    </w:p>
    <w:p w14:paraId="130BA85B" w14:textId="77777777" w:rsidR="008F0693" w:rsidRDefault="00767204">
      <w:pPr>
        <w:pStyle w:val="SourceCode"/>
      </w:pPr>
      <w:r>
        <w:t xml:space="preserve">        using MySqlConnection connection =</w:t>
      </w:r>
    </w:p>
    <w:p w14:paraId="41466F78" w14:textId="77777777" w:rsidR="008F0693" w:rsidRDefault="00767204">
      <w:pPr>
        <w:pStyle w:val="SourceCode"/>
      </w:pPr>
      <w:r>
        <w:t xml:space="preserve">            new MySqlConnection(settings.ConnectionString);</w:t>
      </w:r>
    </w:p>
    <w:p w14:paraId="462F2237" w14:textId="77777777" w:rsidR="008F0693" w:rsidRDefault="00767204">
      <w:pPr>
        <w:pStyle w:val="SourceCode"/>
      </w:pPr>
      <w:r>
        <w:t xml:space="preserve">        connection.Open();</w:t>
      </w:r>
    </w:p>
    <w:p w14:paraId="194066BC" w14:textId="77777777" w:rsidR="008F0693" w:rsidRDefault="00767204">
      <w:pPr>
        <w:pStyle w:val="SourceCode"/>
      </w:pPr>
      <w:r>
        <w:t xml:space="preserve">        Console.WriteLine("Connected to database spa_contacts");</w:t>
      </w:r>
    </w:p>
    <w:p w14:paraId="56B1EA1A" w14:textId="77777777" w:rsidR="008F0693" w:rsidRDefault="008F0693">
      <w:pPr>
        <w:pStyle w:val="SourceCode"/>
      </w:pPr>
    </w:p>
    <w:p w14:paraId="026EBCF1" w14:textId="77777777" w:rsidR="008F0693" w:rsidRDefault="00767204">
      <w:pPr>
        <w:pStyle w:val="SourceCode"/>
      </w:pPr>
      <w:r>
        <w:t xml:space="preserve">        // SELECT DATABASE() asks the server which database this connection</w:t>
      </w:r>
    </w:p>
    <w:p w14:paraId="6D5326B1" w14:textId="77777777" w:rsidR="008F0693" w:rsidRDefault="00767204">
      <w:pPr>
        <w:pStyle w:val="SourceCode"/>
      </w:pPr>
      <w:r>
        <w:t xml:space="preserve">        // is using. Remember, ExecuteScalar returns the first column of</w:t>
      </w:r>
    </w:p>
    <w:p w14:paraId="2A003689" w14:textId="77777777" w:rsidR="008F0693" w:rsidRDefault="00767204">
      <w:pPr>
        <w:pStyle w:val="SourceCode"/>
      </w:pPr>
      <w:r>
        <w:t xml:space="preserve">        // the first row, and Convert.ToString turns it into text.</w:t>
      </w:r>
    </w:p>
    <w:p w14:paraId="6538F544" w14:textId="77777777" w:rsidR="008F0693" w:rsidRDefault="00767204">
      <w:pPr>
        <w:pStyle w:val="SourceCode"/>
      </w:pPr>
      <w:r>
        <w:t xml:space="preserve">        using MySqlCommand current =</w:t>
      </w:r>
    </w:p>
    <w:p w14:paraId="55262731" w14:textId="77777777" w:rsidR="008F0693" w:rsidRDefault="00767204">
      <w:pPr>
        <w:pStyle w:val="SourceCode"/>
      </w:pPr>
      <w:r>
        <w:t xml:space="preserve">            new MySqlCommand("SELECT DATABASE()", connection);</w:t>
      </w:r>
    </w:p>
    <w:p w14:paraId="33BA5573" w14:textId="77777777" w:rsidR="008F0693" w:rsidRDefault="00767204">
      <w:pPr>
        <w:pStyle w:val="SourceCode"/>
      </w:pPr>
      <w:r>
        <w:t xml:space="preserve">        string? currentDatabase = Convert.ToString(current.ExecuteScalar());</w:t>
      </w:r>
    </w:p>
    <w:p w14:paraId="0E6CDDAB" w14:textId="77777777" w:rsidR="008F0693" w:rsidRDefault="00767204">
      <w:pPr>
        <w:pStyle w:val="SourceCode"/>
      </w:pPr>
      <w:r>
        <w:t xml:space="preserve">        Console.WriteLine("Current database: " + currentDatabase);</w:t>
      </w:r>
    </w:p>
    <w:p w14:paraId="0180A824" w14:textId="77777777" w:rsidR="008F0693" w:rsidRDefault="00767204">
      <w:pPr>
        <w:pStyle w:val="SourceCode"/>
        <w:keepNext/>
      </w:pPr>
      <w:r>
        <w:t xml:space="preserve">        return 0;</w:t>
      </w:r>
    </w:p>
    <w:p w14:paraId="3FBF1757" w14:textId="77777777" w:rsidR="008F0693" w:rsidRDefault="00767204">
      <w:pPr>
        <w:pStyle w:val="SourceCode"/>
        <w:keepNext/>
      </w:pPr>
      <w:r>
        <w:t xml:space="preserve">    }</w:t>
      </w:r>
    </w:p>
    <w:p w14:paraId="20EF292B" w14:textId="77777777" w:rsidR="008F0693" w:rsidRDefault="00767204">
      <w:pPr>
        <w:pStyle w:val="SourceCode"/>
      </w:pPr>
      <w:r>
        <w:t>}</w:t>
      </w:r>
    </w:p>
    <w:p w14:paraId="120B1D48" w14:textId="77777777" w:rsidR="008F0693" w:rsidRDefault="008F0693">
      <w:pPr>
        <w:keepNext/>
      </w:pPr>
    </w:p>
    <w:p w14:paraId="4F6F11A5" w14:textId="77777777" w:rsidR="008F0693" w:rsidRDefault="00767204">
      <w:pPr>
        <w:pStyle w:val="Heading3"/>
      </w:pPr>
      <w:r>
        <w:t>Windows PowerShell Basic Build and Run</w:t>
      </w:r>
    </w:p>
    <w:p w14:paraId="7304D382" w14:textId="77777777" w:rsidR="008F0693" w:rsidRDefault="00767204">
      <w:pPr>
        <w:keepNext/>
      </w:pPr>
      <w:r>
        <w:t>Run the program from the lesson-4.2 folder.</w:t>
      </w:r>
    </w:p>
    <w:p w14:paraId="1B332A00" w14:textId="77777777" w:rsidR="008F0693" w:rsidRDefault="008F0693">
      <w:pPr>
        <w:keepNext/>
      </w:pPr>
    </w:p>
    <w:p w14:paraId="14DEFA93" w14:textId="77777777" w:rsidR="008F0693" w:rsidRDefault="00767204">
      <w:pPr>
        <w:pStyle w:val="CommandBlock"/>
        <w:keepNext/>
      </w:pPr>
      <w:r>
        <w:t>dotnet build .\csharp\BasicContactsDatabase --nologo --warnaserror</w:t>
      </w:r>
    </w:p>
    <w:p w14:paraId="493F9233" w14:textId="77777777" w:rsidR="008F0693" w:rsidRDefault="00767204">
      <w:pPr>
        <w:pStyle w:val="CommandBlock"/>
      </w:pPr>
      <w:r>
        <w:t>dotnet run --no-build --project .\csharp\BasicContactsDatabase</w:t>
      </w:r>
    </w:p>
    <w:p w14:paraId="26D87C3B" w14:textId="77777777" w:rsidR="008F0693" w:rsidRDefault="008F0693">
      <w:pPr>
        <w:keepNext/>
      </w:pPr>
    </w:p>
    <w:p w14:paraId="5A22A4C5" w14:textId="77777777" w:rsidR="008F0693" w:rsidRDefault="00767204">
      <w:pPr>
        <w:pStyle w:val="Heading3"/>
      </w:pPr>
      <w:r>
        <w:t>Linux or macOS Basic Build and Run</w:t>
      </w:r>
    </w:p>
    <w:p w14:paraId="7E180263" w14:textId="77777777" w:rsidR="008F0693" w:rsidRDefault="00767204">
      <w:pPr>
        <w:pStyle w:val="CommandBlock"/>
        <w:keepNext/>
      </w:pPr>
      <w:r>
        <w:t>dotnet build ./csharp/BasicContactsDatabase --nologo --warnaserror</w:t>
      </w:r>
    </w:p>
    <w:p w14:paraId="7A209496" w14:textId="77777777" w:rsidR="008F0693" w:rsidRDefault="00767204">
      <w:pPr>
        <w:pStyle w:val="CommandBlock"/>
      </w:pPr>
      <w:r>
        <w:t>dotnet run --no-build --project ./csharp/BasicContactsDatabase</w:t>
      </w:r>
    </w:p>
    <w:p w14:paraId="4EF12BD0" w14:textId="77777777" w:rsidR="008F0693" w:rsidRDefault="008F0693">
      <w:pPr>
        <w:keepNext/>
      </w:pPr>
    </w:p>
    <w:p w14:paraId="152AA501" w14:textId="77777777" w:rsidR="008F0693" w:rsidRDefault="00767204">
      <w:pPr>
        <w:pStyle w:val="Heading3"/>
      </w:pPr>
      <w:r>
        <w:t>Check Your Results</w:t>
      </w:r>
    </w:p>
    <w:p w14:paraId="2008D40F" w14:textId="77777777" w:rsidR="008F0693" w:rsidRDefault="00767204">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0DBBFBE0" w14:textId="77777777" w:rsidR="008F0693" w:rsidRDefault="008F0693">
      <w:pPr>
        <w:keepNext/>
      </w:pPr>
    </w:p>
    <w:p w14:paraId="7FBA6B3B" w14:textId="77777777" w:rsidR="008F0693" w:rsidRDefault="00767204">
      <w:pPr>
        <w:pStyle w:val="RequiredOutput"/>
        <w:keepNext/>
      </w:pPr>
      <w:r>
        <w:t>Connected to 127.0.0.1:3306 as devuser</w:t>
      </w:r>
    </w:p>
    <w:p w14:paraId="2DB0B2BE" w14:textId="77777777" w:rsidR="008F0693" w:rsidRDefault="00767204">
      <w:pPr>
        <w:pStyle w:val="RequiredOutput"/>
        <w:keepNext/>
      </w:pPr>
      <w:r>
        <w:t>Database ready: spa_contacts</w:t>
      </w:r>
    </w:p>
    <w:p w14:paraId="6EC5E3AF" w14:textId="77777777" w:rsidR="008F0693" w:rsidRDefault="00767204">
      <w:pPr>
        <w:pStyle w:val="RequiredOutput"/>
        <w:keepNext/>
      </w:pPr>
      <w:r>
        <w:t>Connected to database spa_contacts</w:t>
      </w:r>
    </w:p>
    <w:p w14:paraId="38BCA769" w14:textId="77777777" w:rsidR="008F0693" w:rsidRDefault="00767204">
      <w:pPr>
        <w:pStyle w:val="RequiredOutput"/>
      </w:pPr>
      <w:r>
        <w:t>Current database: spa_contacts</w:t>
      </w:r>
    </w:p>
    <w:p w14:paraId="386F4448" w14:textId="77777777" w:rsidR="008F0693" w:rsidRDefault="008F0693">
      <w:pPr>
        <w:keepNext/>
      </w:pPr>
    </w:p>
    <w:p w14:paraId="1F9B4F88" w14:textId="77777777" w:rsidR="008F0693" w:rsidRDefault="00767204">
      <w:pPr>
        <w:pStyle w:val="ListBullet"/>
      </w:pPr>
      <w:r>
        <w:t>Connected to 127.0.0.1:3306 as devuser proves the first connection reached the server and logged in as devuser, with no database chosen.</w:t>
      </w:r>
    </w:p>
    <w:p w14:paraId="2446D1ED" w14:textId="77777777" w:rsidR="008F0693" w:rsidRDefault="00767204">
      <w:pPr>
        <w:pStyle w:val="ListBullet"/>
      </w:pPr>
      <w:r>
        <w:t>Database ready: spa_contacts proves CREATE DATABASE IF NOT EXISTS ran: spa_contacts exists now, whether this run made it or an earlier one did.</w:t>
      </w:r>
    </w:p>
    <w:p w14:paraId="4BF02971" w14:textId="77777777" w:rsidR="008F0693" w:rsidRDefault="00767204">
      <w:pPr>
        <w:pStyle w:val="ListBullet"/>
      </w:pPr>
      <w:r>
        <w:t>Connected to database spa_contacts proves the second connection, the one with the database setting, found the database.</w:t>
      </w:r>
    </w:p>
    <w:p w14:paraId="5772C4AB" w14:textId="77777777" w:rsidR="008F0693" w:rsidRDefault="00767204">
      <w:pPr>
        <w:pStyle w:val="ListBullet"/>
      </w:pPr>
      <w:r>
        <w:t>Current database: spa_contacts comes from the server, not from the program: statements on this connection work in spa_contacts. It matches the table of the Database Check in Project Setup.</w:t>
      </w:r>
    </w:p>
    <w:p w14:paraId="68EFAE2F" w14:textId="77777777" w:rsidR="008F0693" w:rsidRDefault="00767204">
      <w:pPr>
        <w:pStyle w:val="ListBullet"/>
      </w:pPr>
      <w:r>
        <w:t>Run the program a second time: the same four lines prove a rerun is safe, because IF NOT EXISTS leaves the existing database alone.</w:t>
      </w:r>
    </w:p>
    <w:p w14:paraId="4DFA27A7" w14:textId="77777777" w:rsidR="008F0693" w:rsidRDefault="00767204">
      <w:pPr>
        <w:pStyle w:val="ListBullet"/>
      </w:pPr>
      <w:r>
        <w:t>If the program stops with Unhandled exception. MySqlConnector.MySqlException, the line after Unhandled exception names the reason; When a Program Run Fails, below, lists the usual ones. If dotnet build cannot find MySqlConnector, rerun the Connector Setup's dotnet restore lines.</w:t>
      </w:r>
    </w:p>
    <w:p w14:paraId="10CFFEB3" w14:textId="77777777" w:rsidR="008F0693" w:rsidRDefault="00767204">
      <w:pPr>
        <w:pStyle w:val="ListBullet"/>
      </w:pPr>
      <w:r>
        <w:t>For a failure every language shares, such as a missing variable, a stopped server, or a misspelled database, see When a Program Run Fails in Project Setup.</w:t>
      </w:r>
    </w:p>
    <w:p w14:paraId="166AC204" w14:textId="77777777" w:rsidR="008F0693" w:rsidRDefault="00767204">
      <w:pPr>
        <w:pStyle w:val="ListBullet"/>
      </w:pPr>
      <w:r>
        <w:t>If the build fails with another message, read the first error: it names the file and line to fix.</w:t>
      </w:r>
    </w:p>
    <w:p w14:paraId="18A1D4A5" w14:textId="77777777" w:rsidR="008F0693" w:rsidRDefault="008F0693">
      <w:pPr>
        <w:keepNext/>
      </w:pPr>
    </w:p>
    <w:p w14:paraId="13677278" w14:textId="77777777" w:rsidR="008F0693" w:rsidRDefault="008F0693">
      <w:pPr>
        <w:keepNext/>
      </w:pPr>
    </w:p>
    <w:p w14:paraId="029F25BD" w14:textId="77777777" w:rsidR="008F0693" w:rsidRDefault="00767204">
      <w:pPr>
        <w:pStyle w:val="Heading2"/>
      </w:pPr>
      <w:r>
        <w:t>Production-Minded Implementation</w:t>
      </w:r>
    </w:p>
    <w:p w14:paraId="2E77635B" w14:textId="77777777" w:rsidR="008F0693" w:rsidRDefault="00767204">
      <w:r>
        <w:t>The Production-Minded version prints the same lines. ConnectServer is Lesson 4.0's, unchanged: it reaches the server only. The new ConnectDatabase takes the database name, sets Database, opens the connection, and turns a failure into an Exception that names the database and the server. CreateDatabase and PrintCurrentDatabase run one command each. Main declares each connection with using inside its own { } block (braces on their own make a block), so the first connection closes when its block ends, before th</w:t>
      </w:r>
      <w:r>
        <w:t>e second opens. The CREATE statement writes spa_contacts into its SQL text, because a database name cannot be passed to a statement as a value, and joining text into SQL is unsafe (Lesson 4.3 explains why). The settings are constants at the top of the file; Database is the new one.</w:t>
      </w:r>
    </w:p>
    <w:p w14:paraId="352B6D88" w14:textId="77777777" w:rsidR="008F0693" w:rsidRDefault="008F0693">
      <w:pPr>
        <w:keepNext/>
      </w:pPr>
    </w:p>
    <w:p w14:paraId="5E15D238" w14:textId="77777777" w:rsidR="008F0693" w:rsidRDefault="00767204">
      <w:pPr>
        <w:pStyle w:val="Heading3"/>
      </w:pPr>
      <w:r>
        <w:t>csharp/ContactsDatabase/Program.cs</w:t>
      </w:r>
    </w:p>
    <w:p w14:paraId="062EAA0E" w14:textId="77777777" w:rsidR="008F0693" w:rsidRDefault="00767204">
      <w:pPr>
        <w:pStyle w:val="SourceCode"/>
        <w:keepNext/>
      </w:pPr>
      <w:r>
        <w:t>// Remember, using brings a namespace's names into the program;</w:t>
      </w:r>
    </w:p>
    <w:p w14:paraId="473E8A4A" w14:textId="77777777" w:rsidR="008F0693" w:rsidRDefault="00767204">
      <w:pPr>
        <w:pStyle w:val="SourceCode"/>
        <w:keepNext/>
      </w:pPr>
      <w:r>
        <w:t>// MySqlConnector is the connector package.</w:t>
      </w:r>
    </w:p>
    <w:p w14:paraId="454C235B" w14:textId="77777777" w:rsidR="008F0693" w:rsidRDefault="00767204">
      <w:pPr>
        <w:pStyle w:val="SourceCode"/>
      </w:pPr>
      <w:r>
        <w:t>using System;</w:t>
      </w:r>
    </w:p>
    <w:p w14:paraId="14F5382C" w14:textId="77777777" w:rsidR="008F0693" w:rsidRDefault="00767204">
      <w:pPr>
        <w:pStyle w:val="SourceCode"/>
      </w:pPr>
      <w:r>
        <w:t>using MySqlConnector;</w:t>
      </w:r>
    </w:p>
    <w:p w14:paraId="1E78A8DB" w14:textId="77777777" w:rsidR="008F0693" w:rsidRDefault="008F0693">
      <w:pPr>
        <w:pStyle w:val="SourceCode"/>
      </w:pPr>
    </w:p>
    <w:p w14:paraId="15F2AE3B" w14:textId="77777777" w:rsidR="008F0693" w:rsidRDefault="00767204">
      <w:pPr>
        <w:pStyle w:val="SourceCode"/>
      </w:pPr>
      <w:r>
        <w:t>internal static class Program</w:t>
      </w:r>
    </w:p>
    <w:p w14:paraId="1A12CAA7" w14:textId="77777777" w:rsidR="008F0693" w:rsidRDefault="00767204">
      <w:pPr>
        <w:pStyle w:val="SourceCode"/>
      </w:pPr>
      <w:r>
        <w:t>{</w:t>
      </w:r>
    </w:p>
    <w:p w14:paraId="5DF52B81" w14:textId="77777777" w:rsidR="008F0693" w:rsidRDefault="00767204">
      <w:pPr>
        <w:pStyle w:val="SourceCode"/>
      </w:pPr>
      <w:r>
        <w:t xml:space="preserve">    // The connection settings. Remember, const values never change.</w:t>
      </w:r>
    </w:p>
    <w:p w14:paraId="2192CE9B" w14:textId="77777777" w:rsidR="008F0693" w:rsidRDefault="00767204">
      <w:pPr>
        <w:pStyle w:val="SourceCode"/>
      </w:pPr>
      <w:r>
        <w:t xml:space="preserve">    // Database is the new setting: the database the program works in.</w:t>
      </w:r>
    </w:p>
    <w:p w14:paraId="180CC283" w14:textId="77777777" w:rsidR="008F0693" w:rsidRDefault="00767204">
      <w:pPr>
        <w:pStyle w:val="SourceCode"/>
      </w:pPr>
      <w:r>
        <w:t xml:space="preserve">    private const string Host = "127.0.0.1";</w:t>
      </w:r>
    </w:p>
    <w:p w14:paraId="3C8EE9E4" w14:textId="77777777" w:rsidR="008F0693" w:rsidRDefault="00767204">
      <w:pPr>
        <w:pStyle w:val="SourceCode"/>
      </w:pPr>
      <w:r>
        <w:t xml:space="preserve">    private const int Port = 3306;</w:t>
      </w:r>
    </w:p>
    <w:p w14:paraId="51AFA28C" w14:textId="77777777" w:rsidR="008F0693" w:rsidRDefault="00767204">
      <w:pPr>
        <w:pStyle w:val="SourceCode"/>
      </w:pPr>
      <w:r>
        <w:t xml:space="preserve">    private const string User = "devuser";</w:t>
      </w:r>
    </w:p>
    <w:p w14:paraId="59FBC314" w14:textId="77777777" w:rsidR="008F0693" w:rsidRDefault="00767204">
      <w:pPr>
        <w:pStyle w:val="SourceCode"/>
      </w:pPr>
      <w:r>
        <w:t xml:space="preserve">    private const string Database = "spa_contacts";</w:t>
      </w:r>
    </w:p>
    <w:p w14:paraId="2A77B786" w14:textId="77777777" w:rsidR="008F0693" w:rsidRDefault="008F0693">
      <w:pPr>
        <w:pStyle w:val="SourceCode"/>
      </w:pPr>
    </w:p>
    <w:p w14:paraId="4DC860AD" w14:textId="77777777" w:rsidR="008F0693" w:rsidRDefault="00767204">
      <w:pPr>
        <w:pStyle w:val="SourceCode"/>
      </w:pPr>
      <w:r>
        <w:t xml:space="preserve">    // Connects to the server only, with no database chosen, and returns the</w:t>
      </w:r>
    </w:p>
    <w:p w14:paraId="1B31B440" w14:textId="77777777" w:rsidR="008F0693" w:rsidRDefault="00767204">
      <w:pPr>
        <w:pStyle w:val="SourceCode"/>
      </w:pPr>
      <w:r>
        <w:t xml:space="preserve">    // open connection, or throws an Exception naming the server and the</w:t>
      </w:r>
    </w:p>
    <w:p w14:paraId="5CDCC833" w14:textId="77777777" w:rsidR="008F0693" w:rsidRDefault="00767204">
      <w:pPr>
        <w:pStyle w:val="SourceCode"/>
      </w:pPr>
      <w:r>
        <w:t xml:space="preserve">    // reason, as in Lesson 4.0.</w:t>
      </w:r>
    </w:p>
    <w:p w14:paraId="1CF93B46" w14:textId="77777777" w:rsidR="008F0693" w:rsidRDefault="00767204">
      <w:pPr>
        <w:pStyle w:val="SourceCode"/>
      </w:pPr>
      <w:r>
        <w:t xml:space="preserve">    private static MySqlConnection ConnectServer(string password)</w:t>
      </w:r>
    </w:p>
    <w:p w14:paraId="2063B1BE" w14:textId="77777777" w:rsidR="008F0693" w:rsidRDefault="00767204">
      <w:pPr>
        <w:pStyle w:val="SourceCode"/>
      </w:pPr>
      <w:r>
        <w:t xml:space="preserve">    {</w:t>
      </w:r>
    </w:p>
    <w:p w14:paraId="2BA67A2D" w14:textId="77777777" w:rsidR="008F0693" w:rsidRDefault="00767204">
      <w:pPr>
        <w:pStyle w:val="SourceCode"/>
      </w:pPr>
      <w:r>
        <w:t xml:space="preserve">        MySqlConnectionStringBuilder settings =</w:t>
      </w:r>
    </w:p>
    <w:p w14:paraId="2CA9D402" w14:textId="77777777" w:rsidR="008F0693" w:rsidRDefault="00767204">
      <w:pPr>
        <w:pStyle w:val="SourceCode"/>
      </w:pPr>
      <w:r>
        <w:t xml:space="preserve">            new MySqlConnectionStringBuilder();</w:t>
      </w:r>
    </w:p>
    <w:p w14:paraId="0A372B65" w14:textId="77777777" w:rsidR="008F0693" w:rsidRDefault="00767204">
      <w:pPr>
        <w:pStyle w:val="SourceCode"/>
      </w:pPr>
      <w:r>
        <w:t xml:space="preserve">        settings.Server = Host;</w:t>
      </w:r>
    </w:p>
    <w:p w14:paraId="01886CEE" w14:textId="77777777" w:rsidR="008F0693" w:rsidRDefault="00767204">
      <w:pPr>
        <w:pStyle w:val="SourceCode"/>
      </w:pPr>
      <w:r>
        <w:t xml:space="preserve">        settings.Port = Port;</w:t>
      </w:r>
    </w:p>
    <w:p w14:paraId="69C79284" w14:textId="77777777" w:rsidR="008F0693" w:rsidRDefault="00767204">
      <w:pPr>
        <w:pStyle w:val="SourceCode"/>
      </w:pPr>
      <w:r>
        <w:t xml:space="preserve">        settings.UserID = User;</w:t>
      </w:r>
    </w:p>
    <w:p w14:paraId="284CCAAA" w14:textId="77777777" w:rsidR="008F0693" w:rsidRDefault="00767204">
      <w:pPr>
        <w:pStyle w:val="SourceCode"/>
      </w:pPr>
      <w:r>
        <w:t xml:space="preserve">        settings.Password = password;</w:t>
      </w:r>
    </w:p>
    <w:p w14:paraId="2507B29A" w14:textId="77777777" w:rsidR="008F0693" w:rsidRDefault="00767204">
      <w:pPr>
        <w:pStyle w:val="SourceCode"/>
      </w:pPr>
      <w:r>
        <w:t xml:space="preserve">        MySqlConnection server = new MySqlConnection(settings.ConnectionString);</w:t>
      </w:r>
    </w:p>
    <w:p w14:paraId="335B856E" w14:textId="77777777" w:rsidR="008F0693" w:rsidRDefault="00767204">
      <w:pPr>
        <w:pStyle w:val="SourceCode"/>
      </w:pPr>
      <w:r>
        <w:t xml:space="preserve">        try</w:t>
      </w:r>
    </w:p>
    <w:p w14:paraId="591A8B60" w14:textId="77777777" w:rsidR="008F0693" w:rsidRDefault="00767204">
      <w:pPr>
        <w:pStyle w:val="SourceCode"/>
      </w:pPr>
      <w:r>
        <w:t xml:space="preserve">        {</w:t>
      </w:r>
    </w:p>
    <w:p w14:paraId="6A61C77A" w14:textId="77777777" w:rsidR="008F0693" w:rsidRDefault="00767204">
      <w:pPr>
        <w:pStyle w:val="SourceCode"/>
      </w:pPr>
      <w:r>
        <w:t xml:space="preserve">            server.Open();</w:t>
      </w:r>
    </w:p>
    <w:p w14:paraId="442E78D9" w14:textId="77777777" w:rsidR="008F0693" w:rsidRDefault="00767204">
      <w:pPr>
        <w:pStyle w:val="SourceCode"/>
      </w:pPr>
      <w:r>
        <w:t xml:space="preserve">        }</w:t>
      </w:r>
    </w:p>
    <w:p w14:paraId="45DEFB64" w14:textId="77777777" w:rsidR="008F0693" w:rsidRDefault="00767204">
      <w:pPr>
        <w:pStyle w:val="SourceCode"/>
      </w:pPr>
      <w:r>
        <w:t xml:space="preserve">        catch (MySqlException error)</w:t>
      </w:r>
    </w:p>
    <w:p w14:paraId="165F0E03" w14:textId="77777777" w:rsidR="008F0693" w:rsidRDefault="00767204">
      <w:pPr>
        <w:pStyle w:val="SourceCode"/>
      </w:pPr>
      <w:r>
        <w:t xml:space="preserve">        {</w:t>
      </w:r>
    </w:p>
    <w:p w14:paraId="57A94508" w14:textId="77777777" w:rsidR="008F0693" w:rsidRDefault="00767204">
      <w:pPr>
        <w:pStyle w:val="SourceCode"/>
      </w:pPr>
      <w:r>
        <w:t xml:space="preserve">            // Remember, Dispose releases a connection that never opened.</w:t>
      </w:r>
    </w:p>
    <w:p w14:paraId="13CA29BD" w14:textId="77777777" w:rsidR="008F0693" w:rsidRDefault="00767204">
      <w:pPr>
        <w:pStyle w:val="SourceCode"/>
      </w:pPr>
      <w:r>
        <w:t xml:space="preserve">            server.Dispose();</w:t>
      </w:r>
    </w:p>
    <w:p w14:paraId="4DAFE55E" w14:textId="77777777" w:rsidR="008F0693" w:rsidRDefault="00767204">
      <w:pPr>
        <w:pStyle w:val="SourceCode"/>
      </w:pPr>
      <w:r>
        <w:t xml:space="preserve">            throw new Exception("could not connect to " + Host + ":" + Port +</w:t>
      </w:r>
    </w:p>
    <w:p w14:paraId="6FFF1958" w14:textId="77777777" w:rsidR="008F0693" w:rsidRDefault="00767204">
      <w:pPr>
        <w:pStyle w:val="SourceCode"/>
      </w:pPr>
      <w:r>
        <w:t xml:space="preserve">                "\nReason: " + error.Message);</w:t>
      </w:r>
    </w:p>
    <w:p w14:paraId="287C28C6" w14:textId="77777777" w:rsidR="008F0693" w:rsidRDefault="00767204">
      <w:pPr>
        <w:pStyle w:val="SourceCode"/>
      </w:pPr>
      <w:r>
        <w:t xml:space="preserve">        }</w:t>
      </w:r>
    </w:p>
    <w:p w14:paraId="3E350BAC" w14:textId="77777777" w:rsidR="008F0693" w:rsidRDefault="00767204">
      <w:pPr>
        <w:pStyle w:val="SourceCode"/>
      </w:pPr>
      <w:r>
        <w:t xml:space="preserve">        return server;</w:t>
      </w:r>
    </w:p>
    <w:p w14:paraId="140D93DD" w14:textId="77777777" w:rsidR="008F0693" w:rsidRDefault="00767204">
      <w:pPr>
        <w:pStyle w:val="SourceCode"/>
      </w:pPr>
      <w:r>
        <w:t xml:space="preserve">    }</w:t>
      </w:r>
    </w:p>
    <w:p w14:paraId="67EE389C" w14:textId="77777777" w:rsidR="008F0693" w:rsidRDefault="008F0693">
      <w:pPr>
        <w:pStyle w:val="SourceCode"/>
      </w:pPr>
    </w:p>
    <w:p w14:paraId="38FEA2C5" w14:textId="77777777" w:rsidR="008F0693" w:rsidRDefault="00767204">
      <w:pPr>
        <w:pStyle w:val="SourceCode"/>
      </w:pPr>
      <w:r>
        <w:t xml:space="preserve">    // Connects with every setting, the database too, and returns the open</w:t>
      </w:r>
    </w:p>
    <w:p w14:paraId="1BB74133" w14:textId="77777777" w:rsidR="008F0693" w:rsidRDefault="00767204">
      <w:pPr>
        <w:pStyle w:val="SourceCode"/>
      </w:pPr>
      <w:r>
        <w:t xml:space="preserve">    // connection, or throws an Exception naming the database, the server,</w:t>
      </w:r>
    </w:p>
    <w:p w14:paraId="604D0F00" w14:textId="77777777" w:rsidR="008F0693" w:rsidRDefault="00767204">
      <w:pPr>
        <w:pStyle w:val="SourceCode"/>
      </w:pPr>
      <w:r>
        <w:t xml:space="preserve">    // and the reason, such as Unknown database.</w:t>
      </w:r>
    </w:p>
    <w:p w14:paraId="07456C2A" w14:textId="77777777" w:rsidR="008F0693" w:rsidRDefault="00767204">
      <w:pPr>
        <w:pStyle w:val="SourceCode"/>
      </w:pPr>
      <w:r>
        <w:t xml:space="preserve">    private static MySqlConnection ConnectDatabase(string password,</w:t>
      </w:r>
    </w:p>
    <w:p w14:paraId="0D532FB9" w14:textId="77777777" w:rsidR="008F0693" w:rsidRDefault="00767204">
      <w:pPr>
        <w:pStyle w:val="SourceCode"/>
      </w:pPr>
      <w:r>
        <w:t xml:space="preserve">        string database)</w:t>
      </w:r>
    </w:p>
    <w:p w14:paraId="4B5A82FB" w14:textId="77777777" w:rsidR="008F0693" w:rsidRDefault="00767204">
      <w:pPr>
        <w:pStyle w:val="SourceCode"/>
      </w:pPr>
      <w:r>
        <w:t xml:space="preserve">    {</w:t>
      </w:r>
    </w:p>
    <w:p w14:paraId="6A5FA88E" w14:textId="77777777" w:rsidR="008F0693" w:rsidRDefault="00767204">
      <w:pPr>
        <w:pStyle w:val="SourceCode"/>
      </w:pPr>
      <w:r>
        <w:t xml:space="preserve">        MySqlConnectionStringBuilder settings =</w:t>
      </w:r>
    </w:p>
    <w:p w14:paraId="72D23376" w14:textId="77777777" w:rsidR="008F0693" w:rsidRDefault="00767204">
      <w:pPr>
        <w:pStyle w:val="SourceCode"/>
      </w:pPr>
      <w:r>
        <w:t xml:space="preserve">            new MySqlConnectionStringBuilder();</w:t>
      </w:r>
    </w:p>
    <w:p w14:paraId="050D3AF2" w14:textId="77777777" w:rsidR="008F0693" w:rsidRDefault="00767204">
      <w:pPr>
        <w:pStyle w:val="SourceCode"/>
      </w:pPr>
      <w:r>
        <w:t xml:space="preserve">        settings.Server = Host;</w:t>
      </w:r>
    </w:p>
    <w:p w14:paraId="679AF9CD" w14:textId="77777777" w:rsidR="008F0693" w:rsidRDefault="00767204">
      <w:pPr>
        <w:pStyle w:val="SourceCode"/>
      </w:pPr>
      <w:r>
        <w:t xml:space="preserve">        settings.Port = Port;</w:t>
      </w:r>
    </w:p>
    <w:p w14:paraId="3F6E2DE6" w14:textId="77777777" w:rsidR="008F0693" w:rsidRDefault="00767204">
      <w:pPr>
        <w:pStyle w:val="SourceCode"/>
      </w:pPr>
      <w:r>
        <w:t xml:space="preserve">        settings.UserID = User;</w:t>
      </w:r>
    </w:p>
    <w:p w14:paraId="00E3B723" w14:textId="77777777" w:rsidR="008F0693" w:rsidRDefault="00767204">
      <w:pPr>
        <w:pStyle w:val="SourceCode"/>
      </w:pPr>
      <w:r>
        <w:t xml:space="preserve">        settings.Password = password;</w:t>
      </w:r>
    </w:p>
    <w:p w14:paraId="3AF56061" w14:textId="77777777" w:rsidR="008F0693" w:rsidRDefault="00767204">
      <w:pPr>
        <w:pStyle w:val="SourceCode"/>
      </w:pPr>
      <w:r>
        <w:t xml:space="preserve">        settings.Database = database;</w:t>
      </w:r>
    </w:p>
    <w:p w14:paraId="727F3896" w14:textId="77777777" w:rsidR="008F0693" w:rsidRDefault="00767204">
      <w:pPr>
        <w:pStyle w:val="SourceCode"/>
      </w:pPr>
      <w:r>
        <w:t xml:space="preserve">        MySqlConnection connection =</w:t>
      </w:r>
    </w:p>
    <w:p w14:paraId="15AAC583" w14:textId="77777777" w:rsidR="008F0693" w:rsidRDefault="00767204">
      <w:pPr>
        <w:pStyle w:val="SourceCode"/>
      </w:pPr>
      <w:r>
        <w:t xml:space="preserve">            new MySqlConnection(settings.ConnectionString);</w:t>
      </w:r>
    </w:p>
    <w:p w14:paraId="5367DF2C" w14:textId="77777777" w:rsidR="008F0693" w:rsidRDefault="00767204">
      <w:pPr>
        <w:pStyle w:val="SourceCode"/>
      </w:pPr>
      <w:r>
        <w:t xml:space="preserve">        try</w:t>
      </w:r>
    </w:p>
    <w:p w14:paraId="52E977BF" w14:textId="77777777" w:rsidR="008F0693" w:rsidRDefault="00767204">
      <w:pPr>
        <w:pStyle w:val="SourceCode"/>
      </w:pPr>
      <w:r>
        <w:t xml:space="preserve">        {</w:t>
      </w:r>
    </w:p>
    <w:p w14:paraId="61A3AF47" w14:textId="77777777" w:rsidR="008F0693" w:rsidRDefault="00767204">
      <w:pPr>
        <w:pStyle w:val="SourceCode"/>
      </w:pPr>
      <w:r>
        <w:t xml:space="preserve">            connection.Open();</w:t>
      </w:r>
    </w:p>
    <w:p w14:paraId="5F882F47" w14:textId="77777777" w:rsidR="008F0693" w:rsidRDefault="00767204">
      <w:pPr>
        <w:pStyle w:val="SourceCode"/>
      </w:pPr>
      <w:r>
        <w:t xml:space="preserve">        }</w:t>
      </w:r>
    </w:p>
    <w:p w14:paraId="068A93A2" w14:textId="77777777" w:rsidR="008F0693" w:rsidRDefault="00767204">
      <w:pPr>
        <w:pStyle w:val="SourceCode"/>
      </w:pPr>
      <w:r>
        <w:t xml:space="preserve">        catch (MySqlException error)</w:t>
      </w:r>
    </w:p>
    <w:p w14:paraId="0D4E635B" w14:textId="77777777" w:rsidR="008F0693" w:rsidRDefault="00767204">
      <w:pPr>
        <w:pStyle w:val="SourceCode"/>
      </w:pPr>
      <w:r>
        <w:t xml:space="preserve">        {</w:t>
      </w:r>
    </w:p>
    <w:p w14:paraId="134641B3" w14:textId="77777777" w:rsidR="008F0693" w:rsidRDefault="00767204">
      <w:pPr>
        <w:pStyle w:val="SourceCode"/>
      </w:pPr>
      <w:r>
        <w:t xml:space="preserve">            // Remember, Dispose releases a connection that never opened.</w:t>
      </w:r>
    </w:p>
    <w:p w14:paraId="095326E1" w14:textId="77777777" w:rsidR="008F0693" w:rsidRDefault="00767204">
      <w:pPr>
        <w:pStyle w:val="SourceCode"/>
      </w:pPr>
      <w:r>
        <w:t xml:space="preserve">            connection.Dispose();</w:t>
      </w:r>
    </w:p>
    <w:p w14:paraId="560737B7" w14:textId="77777777" w:rsidR="008F0693" w:rsidRDefault="00767204">
      <w:pPr>
        <w:pStyle w:val="SourceCode"/>
      </w:pPr>
      <w:r>
        <w:t xml:space="preserve">            throw new Exception("could not connect to database " + database +</w:t>
      </w:r>
    </w:p>
    <w:p w14:paraId="6DF1473D" w14:textId="77777777" w:rsidR="008F0693" w:rsidRDefault="00767204">
      <w:pPr>
        <w:pStyle w:val="SourceCode"/>
      </w:pPr>
      <w:r>
        <w:t xml:space="preserve">                " on " + Host + ":" + Port + "\nReason: " + error.Message);</w:t>
      </w:r>
    </w:p>
    <w:p w14:paraId="5C46CE3E" w14:textId="77777777" w:rsidR="008F0693" w:rsidRDefault="00767204">
      <w:pPr>
        <w:pStyle w:val="SourceCode"/>
      </w:pPr>
      <w:r>
        <w:t xml:space="preserve">        }</w:t>
      </w:r>
    </w:p>
    <w:p w14:paraId="23630DB2" w14:textId="77777777" w:rsidR="008F0693" w:rsidRDefault="00767204">
      <w:pPr>
        <w:pStyle w:val="SourceCode"/>
      </w:pPr>
      <w:r>
        <w:t xml:space="preserve">        return connection;</w:t>
      </w:r>
    </w:p>
    <w:p w14:paraId="2A113218" w14:textId="77777777" w:rsidR="008F0693" w:rsidRDefault="00767204">
      <w:pPr>
        <w:pStyle w:val="SourceCode"/>
      </w:pPr>
      <w:r>
        <w:t xml:space="preserve">    }</w:t>
      </w:r>
    </w:p>
    <w:p w14:paraId="70BB80AF" w14:textId="77777777" w:rsidR="008F0693" w:rsidRDefault="008F0693">
      <w:pPr>
        <w:pStyle w:val="SourceCode"/>
      </w:pPr>
    </w:p>
    <w:p w14:paraId="64449BBA" w14:textId="77777777" w:rsidR="008F0693" w:rsidRDefault="00767204">
      <w:pPr>
        <w:pStyle w:val="SourceCode"/>
      </w:pPr>
      <w:r>
        <w:t xml:space="preserve">    // Makes sure spa_contacts exists. IF NOT EXISTS makes a rerun do</w:t>
      </w:r>
    </w:p>
    <w:p w14:paraId="37172CFA" w14:textId="77777777" w:rsidR="008F0693" w:rsidRDefault="00767204">
      <w:pPr>
        <w:pStyle w:val="SourceCode"/>
      </w:pPr>
      <w:r>
        <w:t xml:space="preserve">    // nothing. A failed statement throws a MySqlException.</w:t>
      </w:r>
    </w:p>
    <w:p w14:paraId="0F2536B5" w14:textId="77777777" w:rsidR="008F0693" w:rsidRDefault="00767204">
      <w:pPr>
        <w:pStyle w:val="SourceCode"/>
      </w:pPr>
      <w:r>
        <w:t xml:space="preserve">    private static void CreateDatabase(MySqlConnection server)</w:t>
      </w:r>
    </w:p>
    <w:p w14:paraId="21B086F6" w14:textId="77777777" w:rsidR="008F0693" w:rsidRDefault="00767204">
      <w:pPr>
        <w:pStyle w:val="SourceCode"/>
      </w:pPr>
      <w:r>
        <w:t xml:space="preserve">    {</w:t>
      </w:r>
    </w:p>
    <w:p w14:paraId="0C36509B" w14:textId="77777777" w:rsidR="008F0693" w:rsidRDefault="00767204">
      <w:pPr>
        <w:pStyle w:val="SourceCode"/>
      </w:pPr>
      <w:r>
        <w:t xml:space="preserve">        using MySqlCommand create = new MySqlCommand(</w:t>
      </w:r>
    </w:p>
    <w:p w14:paraId="1ABEF77E" w14:textId="77777777" w:rsidR="008F0693" w:rsidRDefault="00767204">
      <w:pPr>
        <w:pStyle w:val="SourceCode"/>
      </w:pPr>
      <w:r>
        <w:t xml:space="preserve">            "CREATE DATABASE IF NOT EXISTS spa_contacts", server);</w:t>
      </w:r>
    </w:p>
    <w:p w14:paraId="2B29648E" w14:textId="77777777" w:rsidR="008F0693" w:rsidRDefault="00767204">
      <w:pPr>
        <w:pStyle w:val="SourceCode"/>
      </w:pPr>
      <w:r>
        <w:t xml:space="preserve">        create.ExecuteNonQuery();</w:t>
      </w:r>
    </w:p>
    <w:p w14:paraId="6E0375DF" w14:textId="77777777" w:rsidR="008F0693" w:rsidRDefault="00767204">
      <w:pPr>
        <w:pStyle w:val="SourceCode"/>
      </w:pPr>
      <w:r>
        <w:t xml:space="preserve">        Console.WriteLine("Database ready: spa_contacts");</w:t>
      </w:r>
    </w:p>
    <w:p w14:paraId="15CDE77F" w14:textId="77777777" w:rsidR="008F0693" w:rsidRDefault="00767204">
      <w:pPr>
        <w:pStyle w:val="SourceCode"/>
      </w:pPr>
      <w:r>
        <w:t xml:space="preserve">    }</w:t>
      </w:r>
    </w:p>
    <w:p w14:paraId="1736B3CD" w14:textId="77777777" w:rsidR="008F0693" w:rsidRDefault="008F0693">
      <w:pPr>
        <w:pStyle w:val="SourceCode"/>
      </w:pPr>
    </w:p>
    <w:p w14:paraId="289C8FF3" w14:textId="77777777" w:rsidR="008F0693" w:rsidRDefault="00767204">
      <w:pPr>
        <w:pStyle w:val="SourceCode"/>
      </w:pPr>
      <w:r>
        <w:t xml:space="preserve">    // Prints the database this connection uses.</w:t>
      </w:r>
    </w:p>
    <w:p w14:paraId="194B13E7" w14:textId="77777777" w:rsidR="008F0693" w:rsidRDefault="00767204">
      <w:pPr>
        <w:pStyle w:val="SourceCode"/>
      </w:pPr>
      <w:r>
        <w:t xml:space="preserve">    private static void PrintCurrentDatabase(MySqlConnection connection)</w:t>
      </w:r>
    </w:p>
    <w:p w14:paraId="7047485A" w14:textId="77777777" w:rsidR="008F0693" w:rsidRDefault="00767204">
      <w:pPr>
        <w:pStyle w:val="SourceCode"/>
      </w:pPr>
      <w:r>
        <w:t xml:space="preserve">    {</w:t>
      </w:r>
    </w:p>
    <w:p w14:paraId="79AF90D0" w14:textId="77777777" w:rsidR="008F0693" w:rsidRDefault="00767204">
      <w:pPr>
        <w:pStyle w:val="SourceCode"/>
      </w:pPr>
      <w:r>
        <w:t xml:space="preserve">        using MySqlCommand current =</w:t>
      </w:r>
    </w:p>
    <w:p w14:paraId="5F537FF6" w14:textId="77777777" w:rsidR="008F0693" w:rsidRDefault="00767204">
      <w:pPr>
        <w:pStyle w:val="SourceCode"/>
      </w:pPr>
      <w:r>
        <w:t xml:space="preserve">            new MySqlCommand("SELECT DATABASE()", connection);</w:t>
      </w:r>
    </w:p>
    <w:p w14:paraId="2160D8B6" w14:textId="77777777" w:rsidR="008F0693" w:rsidRDefault="00767204">
      <w:pPr>
        <w:pStyle w:val="SourceCode"/>
      </w:pPr>
      <w:r>
        <w:t xml:space="preserve">        string? currentDatabase = Convert.ToString(current.ExecuteScalar());</w:t>
      </w:r>
    </w:p>
    <w:p w14:paraId="1B667784" w14:textId="77777777" w:rsidR="008F0693" w:rsidRDefault="00767204">
      <w:pPr>
        <w:pStyle w:val="SourceCode"/>
      </w:pPr>
      <w:r>
        <w:t xml:space="preserve">        Console.WriteLine("Current database: " + currentDatabase);</w:t>
      </w:r>
    </w:p>
    <w:p w14:paraId="4503BBAD" w14:textId="77777777" w:rsidR="008F0693" w:rsidRDefault="00767204">
      <w:pPr>
        <w:pStyle w:val="SourceCode"/>
      </w:pPr>
      <w:r>
        <w:t xml:space="preserve">    }</w:t>
      </w:r>
    </w:p>
    <w:p w14:paraId="3B43A295" w14:textId="77777777" w:rsidR="008F0693" w:rsidRDefault="008F0693">
      <w:pPr>
        <w:pStyle w:val="SourceCode"/>
      </w:pPr>
    </w:p>
    <w:p w14:paraId="2CC0F397" w14:textId="77777777" w:rsidR="008F0693" w:rsidRDefault="00767204">
      <w:pPr>
        <w:pStyle w:val="SourceCode"/>
      </w:pPr>
      <w:r>
        <w:t xml:space="preserve">    // Remember, Main starts the program; 0 = success, 1 = failure.</w:t>
      </w:r>
    </w:p>
    <w:p w14:paraId="014DA9F2" w14:textId="77777777" w:rsidR="008F0693" w:rsidRDefault="00767204">
      <w:pPr>
        <w:pStyle w:val="SourceCode"/>
      </w:pPr>
      <w:r>
        <w:t xml:space="preserve">    private static int Main()</w:t>
      </w:r>
    </w:p>
    <w:p w14:paraId="1B7D6456" w14:textId="77777777" w:rsidR="008F0693" w:rsidRDefault="00767204">
      <w:pPr>
        <w:pStyle w:val="SourceCode"/>
      </w:pPr>
      <w:r>
        <w:t xml:space="preserve">    {</w:t>
      </w:r>
    </w:p>
    <w:p w14:paraId="347EEC4B" w14:textId="77777777" w:rsidR="008F0693" w:rsidRDefault="00767204">
      <w:pPr>
        <w:pStyle w:val="SourceCode"/>
      </w:pPr>
      <w:r>
        <w:t xml:space="preserve">        // Remember, the password comes only from SPA_DB_PASSWORD.</w:t>
      </w:r>
    </w:p>
    <w:p w14:paraId="043BCF4E" w14:textId="77777777" w:rsidR="008F0693" w:rsidRDefault="00767204">
      <w:pPr>
        <w:pStyle w:val="SourceCode"/>
      </w:pPr>
      <w:r>
        <w:t xml:space="preserve">        string? password = Environment.GetEnvironmentVariable("SPA_DB_PASSWORD");</w:t>
      </w:r>
    </w:p>
    <w:p w14:paraId="058C9B33" w14:textId="77777777" w:rsidR="008F0693" w:rsidRDefault="00767204">
      <w:pPr>
        <w:pStyle w:val="SourceCode"/>
      </w:pPr>
      <w:r>
        <w:t xml:space="preserve">        if (password == null)</w:t>
      </w:r>
    </w:p>
    <w:p w14:paraId="7E2AA3AA" w14:textId="77777777" w:rsidR="008F0693" w:rsidRDefault="00767204">
      <w:pPr>
        <w:pStyle w:val="SourceCode"/>
      </w:pPr>
      <w:r>
        <w:t xml:space="preserve">        {</w:t>
      </w:r>
    </w:p>
    <w:p w14:paraId="44D5B8CA" w14:textId="77777777" w:rsidR="008F0693" w:rsidRDefault="00767204">
      <w:pPr>
        <w:pStyle w:val="SourceCode"/>
      </w:pPr>
      <w:r>
        <w:t xml:space="preserve">            Console.Error.WriteLine("Error: SPA_DB_PASSWORD is not set");</w:t>
      </w:r>
    </w:p>
    <w:p w14:paraId="561F0190" w14:textId="77777777" w:rsidR="008F0693" w:rsidRDefault="00767204">
      <w:pPr>
        <w:pStyle w:val="SourceCode"/>
      </w:pPr>
      <w:r>
        <w:t xml:space="preserve">            return 1;</w:t>
      </w:r>
    </w:p>
    <w:p w14:paraId="7E8BC587" w14:textId="77777777" w:rsidR="008F0693" w:rsidRDefault="00767204">
      <w:pPr>
        <w:pStyle w:val="SourceCode"/>
      </w:pPr>
      <w:r>
        <w:t xml:space="preserve">        }</w:t>
      </w:r>
    </w:p>
    <w:p w14:paraId="5325D28A" w14:textId="77777777" w:rsidR="008F0693" w:rsidRDefault="008F0693">
      <w:pPr>
        <w:pStyle w:val="SourceCode"/>
      </w:pPr>
    </w:p>
    <w:p w14:paraId="6D0AD3C5" w14:textId="77777777" w:rsidR="008F0693" w:rsidRDefault="00767204">
      <w:pPr>
        <w:pStyle w:val="SourceCode"/>
      </w:pPr>
      <w:r>
        <w:t xml:space="preserve">        // Remember, one catch reports every failure, and using closes a</w:t>
      </w:r>
    </w:p>
    <w:p w14:paraId="536B0C06" w14:textId="77777777" w:rsidR="008F0693" w:rsidRDefault="00767204">
      <w:pPr>
        <w:pStyle w:val="SourceCode"/>
      </w:pPr>
      <w:r>
        <w:t xml:space="preserve">        // connection when the block it is declared in ends, even after an</w:t>
      </w:r>
    </w:p>
    <w:p w14:paraId="4CB92BE7" w14:textId="77777777" w:rsidR="008F0693" w:rsidRDefault="00767204">
      <w:pPr>
        <w:pStyle w:val="SourceCode"/>
      </w:pPr>
      <w:r>
        <w:t xml:space="preserve">        // error. Braces on their own make a block: each connection lives</w:t>
      </w:r>
    </w:p>
    <w:p w14:paraId="76D62211" w14:textId="77777777" w:rsidR="008F0693" w:rsidRDefault="00767204">
      <w:pPr>
        <w:pStyle w:val="SourceCode"/>
      </w:pPr>
      <w:r>
        <w:t xml:space="preserve">        // in its own { } block, so the first one closes before the second</w:t>
      </w:r>
    </w:p>
    <w:p w14:paraId="0FE5EEA0" w14:textId="77777777" w:rsidR="008F0693" w:rsidRDefault="00767204">
      <w:pPr>
        <w:pStyle w:val="SourceCode"/>
      </w:pPr>
      <w:r>
        <w:t xml:space="preserve">        // opens.</w:t>
      </w:r>
    </w:p>
    <w:p w14:paraId="03001AC3" w14:textId="77777777" w:rsidR="008F0693" w:rsidRDefault="00767204">
      <w:pPr>
        <w:pStyle w:val="SourceCode"/>
      </w:pPr>
      <w:r>
        <w:t xml:space="preserve">        try</w:t>
      </w:r>
    </w:p>
    <w:p w14:paraId="360F6BE1" w14:textId="77777777" w:rsidR="008F0693" w:rsidRDefault="00767204">
      <w:pPr>
        <w:pStyle w:val="SourceCode"/>
      </w:pPr>
      <w:r>
        <w:t xml:space="preserve">        {</w:t>
      </w:r>
    </w:p>
    <w:p w14:paraId="08AA63B2" w14:textId="77777777" w:rsidR="008F0693" w:rsidRDefault="00767204">
      <w:pPr>
        <w:pStyle w:val="SourceCode"/>
      </w:pPr>
      <w:r>
        <w:t xml:space="preserve">            {</w:t>
      </w:r>
    </w:p>
    <w:p w14:paraId="0BBF5CB0" w14:textId="77777777" w:rsidR="008F0693" w:rsidRDefault="00767204">
      <w:pPr>
        <w:pStyle w:val="SourceCode"/>
      </w:pPr>
      <w:r>
        <w:t xml:space="preserve">                using MySqlConnection server = ConnectServer(password);</w:t>
      </w:r>
    </w:p>
    <w:p w14:paraId="4753882E" w14:textId="77777777" w:rsidR="008F0693" w:rsidRDefault="00767204">
      <w:pPr>
        <w:pStyle w:val="SourceCode"/>
      </w:pPr>
      <w:r>
        <w:t xml:space="preserve">                Console.WriteLine("Connected to " + Host + ":" + Port +</w:t>
      </w:r>
    </w:p>
    <w:p w14:paraId="6A9C280C" w14:textId="77777777" w:rsidR="008F0693" w:rsidRDefault="00767204">
      <w:pPr>
        <w:pStyle w:val="SourceCode"/>
      </w:pPr>
      <w:r>
        <w:t xml:space="preserve">                    " as " + User);</w:t>
      </w:r>
    </w:p>
    <w:p w14:paraId="03B93E50" w14:textId="77777777" w:rsidR="008F0693" w:rsidRDefault="00767204">
      <w:pPr>
        <w:pStyle w:val="SourceCode"/>
      </w:pPr>
      <w:r>
        <w:t xml:space="preserve">                CreateDatabase(server);</w:t>
      </w:r>
    </w:p>
    <w:p w14:paraId="74983064" w14:textId="77777777" w:rsidR="008F0693" w:rsidRDefault="00767204">
      <w:pPr>
        <w:pStyle w:val="SourceCode"/>
      </w:pPr>
      <w:r>
        <w:t xml:space="preserve">            }</w:t>
      </w:r>
    </w:p>
    <w:p w14:paraId="0D85686A" w14:textId="77777777" w:rsidR="008F0693" w:rsidRDefault="00767204">
      <w:pPr>
        <w:pStyle w:val="SourceCode"/>
      </w:pPr>
      <w:r>
        <w:t xml:space="preserve">            {</w:t>
      </w:r>
    </w:p>
    <w:p w14:paraId="52035631" w14:textId="77777777" w:rsidR="008F0693" w:rsidRDefault="00767204">
      <w:pPr>
        <w:pStyle w:val="SourceCode"/>
      </w:pPr>
      <w:r>
        <w:t xml:space="preserve">                using MySqlConnection connection =</w:t>
      </w:r>
    </w:p>
    <w:p w14:paraId="650E6BAB" w14:textId="77777777" w:rsidR="008F0693" w:rsidRDefault="00767204">
      <w:pPr>
        <w:pStyle w:val="SourceCode"/>
      </w:pPr>
      <w:r>
        <w:t xml:space="preserve">                    ConnectDatabase(password, Database);</w:t>
      </w:r>
    </w:p>
    <w:p w14:paraId="75455F1A" w14:textId="77777777" w:rsidR="008F0693" w:rsidRDefault="00767204">
      <w:pPr>
        <w:pStyle w:val="SourceCode"/>
      </w:pPr>
      <w:r>
        <w:t xml:space="preserve">                Console.WriteLine("Connected to database " + Database);</w:t>
      </w:r>
    </w:p>
    <w:p w14:paraId="015E5C70" w14:textId="77777777" w:rsidR="008F0693" w:rsidRDefault="00767204">
      <w:pPr>
        <w:pStyle w:val="SourceCode"/>
      </w:pPr>
      <w:r>
        <w:t xml:space="preserve">                PrintCurrentDatabase(connection);</w:t>
      </w:r>
    </w:p>
    <w:p w14:paraId="1C0CEF0F" w14:textId="77777777" w:rsidR="008F0693" w:rsidRDefault="00767204">
      <w:pPr>
        <w:pStyle w:val="SourceCode"/>
      </w:pPr>
      <w:r>
        <w:t xml:space="preserve">            }</w:t>
      </w:r>
    </w:p>
    <w:p w14:paraId="373BD909" w14:textId="77777777" w:rsidR="008F0693" w:rsidRDefault="00767204">
      <w:pPr>
        <w:pStyle w:val="SourceCode"/>
      </w:pPr>
      <w:r>
        <w:t xml:space="preserve">        }</w:t>
      </w:r>
    </w:p>
    <w:p w14:paraId="0E01F14C" w14:textId="77777777" w:rsidR="008F0693" w:rsidRDefault="00767204">
      <w:pPr>
        <w:pStyle w:val="SourceCode"/>
      </w:pPr>
      <w:r>
        <w:t xml:space="preserve">        catch (Exception error)</w:t>
      </w:r>
    </w:p>
    <w:p w14:paraId="7B92A342" w14:textId="77777777" w:rsidR="008F0693" w:rsidRDefault="00767204">
      <w:pPr>
        <w:pStyle w:val="SourceCode"/>
      </w:pPr>
      <w:r>
        <w:t xml:space="preserve">        {</w:t>
      </w:r>
    </w:p>
    <w:p w14:paraId="438E1316" w14:textId="77777777" w:rsidR="008F0693" w:rsidRDefault="00767204">
      <w:pPr>
        <w:pStyle w:val="SourceCode"/>
      </w:pPr>
      <w:r>
        <w:t xml:space="preserve">            Console.Error.WriteLine("Error: " + error.Message);</w:t>
      </w:r>
    </w:p>
    <w:p w14:paraId="3C7F136D" w14:textId="77777777" w:rsidR="008F0693" w:rsidRDefault="00767204">
      <w:pPr>
        <w:pStyle w:val="SourceCode"/>
      </w:pPr>
      <w:r>
        <w:t xml:space="preserve">            return 1;</w:t>
      </w:r>
    </w:p>
    <w:p w14:paraId="72190DAB" w14:textId="77777777" w:rsidR="008F0693" w:rsidRDefault="00767204">
      <w:pPr>
        <w:pStyle w:val="SourceCode"/>
      </w:pPr>
      <w:r>
        <w:t xml:space="preserve">        }</w:t>
      </w:r>
    </w:p>
    <w:p w14:paraId="462E477E" w14:textId="77777777" w:rsidR="008F0693" w:rsidRDefault="00767204">
      <w:pPr>
        <w:pStyle w:val="SourceCode"/>
        <w:keepNext/>
      </w:pPr>
      <w:r>
        <w:t xml:space="preserve">        return 0;</w:t>
      </w:r>
    </w:p>
    <w:p w14:paraId="787975AD" w14:textId="77777777" w:rsidR="008F0693" w:rsidRDefault="00767204">
      <w:pPr>
        <w:pStyle w:val="SourceCode"/>
        <w:keepNext/>
      </w:pPr>
      <w:r>
        <w:t xml:space="preserve">    }</w:t>
      </w:r>
    </w:p>
    <w:p w14:paraId="66A463EF" w14:textId="77777777" w:rsidR="008F0693" w:rsidRDefault="00767204">
      <w:pPr>
        <w:pStyle w:val="SourceCode"/>
      </w:pPr>
      <w:r>
        <w:t>}</w:t>
      </w:r>
    </w:p>
    <w:p w14:paraId="4B9AABDA" w14:textId="77777777" w:rsidR="008F0693" w:rsidRDefault="008F0693">
      <w:pPr>
        <w:keepNext/>
      </w:pPr>
    </w:p>
    <w:p w14:paraId="07BFB6D8" w14:textId="77777777" w:rsidR="008F0693" w:rsidRDefault="00767204">
      <w:pPr>
        <w:pStyle w:val="Heading3"/>
      </w:pPr>
      <w:r>
        <w:t>Windows PowerShell Build and Run</w:t>
      </w:r>
    </w:p>
    <w:p w14:paraId="60D63E7B" w14:textId="77777777" w:rsidR="008F0693" w:rsidRDefault="00767204">
      <w:pPr>
        <w:keepNext/>
      </w:pPr>
      <w:r>
        <w:t>Run the program once, then show its exit code.</w:t>
      </w:r>
    </w:p>
    <w:p w14:paraId="1627CF80" w14:textId="77777777" w:rsidR="008F0693" w:rsidRDefault="008F0693">
      <w:pPr>
        <w:keepNext/>
      </w:pPr>
    </w:p>
    <w:p w14:paraId="10501AAC" w14:textId="77777777" w:rsidR="008F0693" w:rsidRDefault="00767204">
      <w:pPr>
        <w:pStyle w:val="CommandBlock"/>
        <w:keepNext/>
      </w:pPr>
      <w:r>
        <w:t>dotnet build .\csharp\ContactsDatabase --nologo --warnaserror</w:t>
      </w:r>
    </w:p>
    <w:p w14:paraId="6C1C02A9" w14:textId="77777777" w:rsidR="008F0693" w:rsidRDefault="00767204">
      <w:pPr>
        <w:pStyle w:val="CommandBlock"/>
        <w:keepNext/>
      </w:pPr>
      <w:r>
        <w:t>dotnet run --no-build --project .\csharp\ContactsDatabase</w:t>
      </w:r>
    </w:p>
    <w:p w14:paraId="099F06DB" w14:textId="77777777" w:rsidR="008F0693" w:rsidRDefault="00767204">
      <w:pPr>
        <w:pStyle w:val="CommandBlock"/>
      </w:pPr>
      <w:r>
        <w:t>$LASTEXITCODE</w:t>
      </w:r>
    </w:p>
    <w:p w14:paraId="34D6C3F8" w14:textId="77777777" w:rsidR="008F0693" w:rsidRDefault="008F0693">
      <w:pPr>
        <w:keepNext/>
      </w:pPr>
    </w:p>
    <w:p w14:paraId="2E28D4B7" w14:textId="77777777" w:rsidR="008F0693" w:rsidRDefault="00767204">
      <w:pPr>
        <w:pStyle w:val="Heading3"/>
      </w:pPr>
      <w:r>
        <w:t>Linux or macOS Build and Run</w:t>
      </w:r>
    </w:p>
    <w:p w14:paraId="6F753F3A" w14:textId="77777777" w:rsidR="008F0693" w:rsidRDefault="00767204">
      <w:pPr>
        <w:pStyle w:val="CommandBlock"/>
        <w:keepNext/>
      </w:pPr>
      <w:r>
        <w:t>dotnet build ./csharp/ContactsDatabase --nologo --warnaserror</w:t>
      </w:r>
    </w:p>
    <w:p w14:paraId="0007909B" w14:textId="77777777" w:rsidR="008F0693" w:rsidRDefault="00767204">
      <w:pPr>
        <w:pStyle w:val="CommandBlock"/>
        <w:keepNext/>
      </w:pPr>
      <w:r>
        <w:t>dotnet run --no-build --project ./csharp/ContactsDatabase</w:t>
      </w:r>
    </w:p>
    <w:p w14:paraId="3D433997" w14:textId="77777777" w:rsidR="008F0693" w:rsidRDefault="00767204">
      <w:pPr>
        <w:pStyle w:val="CommandBlock"/>
      </w:pPr>
      <w:r>
        <w:t>echo $?</w:t>
      </w:r>
    </w:p>
    <w:p w14:paraId="570520EF" w14:textId="77777777" w:rsidR="008F0693" w:rsidRDefault="008F0693">
      <w:pPr>
        <w:keepNext/>
      </w:pPr>
    </w:p>
    <w:p w14:paraId="7ACD5872" w14:textId="77777777" w:rsidR="008F0693" w:rsidRDefault="00767204">
      <w:pPr>
        <w:pStyle w:val="Heading3"/>
      </w:pPr>
      <w:r>
        <w:t>Check Your Results</w:t>
      </w:r>
    </w:p>
    <w:p w14:paraId="32C715A3" w14:textId="77777777" w:rsidR="008F0693" w:rsidRDefault="00767204">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1A95CA63" w14:textId="77777777" w:rsidR="008F0693" w:rsidRDefault="008F0693">
      <w:pPr>
        <w:keepNext/>
      </w:pPr>
    </w:p>
    <w:p w14:paraId="7F81E5F8" w14:textId="77777777" w:rsidR="008F0693" w:rsidRDefault="00767204">
      <w:pPr>
        <w:pStyle w:val="RequiredOutput"/>
        <w:keepNext/>
      </w:pPr>
      <w:r>
        <w:t>Connected to 127.0.0.1:3306 as devuser</w:t>
      </w:r>
    </w:p>
    <w:p w14:paraId="3560492A" w14:textId="77777777" w:rsidR="008F0693" w:rsidRDefault="00767204">
      <w:pPr>
        <w:pStyle w:val="RequiredOutput"/>
        <w:keepNext/>
      </w:pPr>
      <w:r>
        <w:t>Database ready: spa_contacts</w:t>
      </w:r>
    </w:p>
    <w:p w14:paraId="49E3A3A7" w14:textId="77777777" w:rsidR="008F0693" w:rsidRDefault="00767204">
      <w:pPr>
        <w:pStyle w:val="RequiredOutput"/>
        <w:keepNext/>
      </w:pPr>
      <w:r>
        <w:t>Connected to database spa_contacts</w:t>
      </w:r>
    </w:p>
    <w:p w14:paraId="3D0A1DE0" w14:textId="77777777" w:rsidR="008F0693" w:rsidRDefault="00767204">
      <w:pPr>
        <w:pStyle w:val="RequiredOutput"/>
      </w:pPr>
      <w:r>
        <w:t>Current database: spa_contacts</w:t>
      </w:r>
    </w:p>
    <w:p w14:paraId="4828FCE8" w14:textId="77777777" w:rsidR="008F0693" w:rsidRDefault="008F0693">
      <w:pPr>
        <w:keepNext/>
      </w:pPr>
    </w:p>
    <w:p w14:paraId="677B24A6" w14:textId="77777777" w:rsidR="008F0693" w:rsidRDefault="00767204">
      <w:pPr>
        <w:pStyle w:val="ListBullet"/>
      </w:pPr>
      <w:r>
        <w:t>The lines match the Basic version's because the Production-Minded program does the same work, through ConnectServer and ConnectDatabase.</w:t>
      </w:r>
    </w:p>
    <w:p w14:paraId="7A39E25F" w14:textId="77777777" w:rsidR="008F0693" w:rsidRDefault="00767204">
      <w:pPr>
        <w:pStyle w:val="ListBullet"/>
      </w:pPr>
      <w:r>
        <w:t>Exit code 0 proves both connections and both statements succeeded. The Workbook Exercise shows the report for a missing database.</w:t>
      </w:r>
    </w:p>
    <w:p w14:paraId="19AE5033" w14:textId="77777777" w:rsidR="008F0693" w:rsidRDefault="00767204">
      <w:pPr>
        <w:pStyle w:val="ListBullet"/>
      </w:pPr>
      <w:r>
        <w:t>For a failure every language shares, such as a missing variable, a stopped server, or a misspelled database, see When a Program Run Fails in Project Setup.</w:t>
      </w:r>
    </w:p>
    <w:p w14:paraId="4F476767" w14:textId="77777777" w:rsidR="008F0693" w:rsidRDefault="00767204">
      <w:pPr>
        <w:pStyle w:val="ListBullet"/>
      </w:pPr>
      <w:r>
        <w:t>If the build fails with another message, read the first error: it names the file and line to fix.</w:t>
      </w:r>
    </w:p>
    <w:p w14:paraId="0156C113" w14:textId="77777777" w:rsidR="008F0693" w:rsidRDefault="008F0693">
      <w:pPr>
        <w:keepNext/>
      </w:pPr>
    </w:p>
    <w:p w14:paraId="7839A388" w14:textId="77777777" w:rsidR="008F0693" w:rsidRDefault="008F0693">
      <w:pPr>
        <w:keepNext/>
      </w:pPr>
    </w:p>
    <w:p w14:paraId="564389FF" w14:textId="77777777" w:rsidR="008F0693" w:rsidRDefault="00767204">
      <w:pPr>
        <w:pStyle w:val="Heading2"/>
      </w:pPr>
      <w:r>
        <w:t>What to Notice</w:t>
      </w:r>
    </w:p>
    <w:p w14:paraId="7811EF19" w14:textId="77777777" w:rsidR="008F0693" w:rsidRDefault="00767204">
      <w:pPr>
        <w:pStyle w:val="ListBullet"/>
      </w:pPr>
      <w:r>
        <w:t>settings.Database = "spa_contacts" adds the database to the same settings the first connection used, so the second ConnectionString holds all five.</w:t>
      </w:r>
    </w:p>
    <w:p w14:paraId="630E8EC3" w14:textId="77777777" w:rsidR="008F0693" w:rsidRDefault="00767204">
      <w:pPr>
        <w:pStyle w:val="ListBullet"/>
      </w:pPr>
      <w:r>
        <w:t>Close ends a connection at once; using would end it only when its block ends. A using declaration closes its object at the end of the block it is declared in: in Main's try, each { } block is one.</w:t>
      </w:r>
    </w:p>
    <w:p w14:paraId="4087B245" w14:textId="77777777" w:rsidR="008F0693" w:rsidRDefault="008F0693">
      <w:pPr>
        <w:keepNext/>
      </w:pPr>
    </w:p>
    <w:p w14:paraId="30CEDC55" w14:textId="77777777" w:rsidR="008F0693" w:rsidRDefault="00767204">
      <w:pPr>
        <w:pStyle w:val="Heading3"/>
      </w:pPr>
      <w:r>
        <w:t>Basic and Production-Minded Comparison</w:t>
      </w:r>
    </w:p>
    <w:p w14:paraId="0AE76580" w14:textId="77777777" w:rsidR="008F0693" w:rsidRDefault="00767204">
      <w:r>
        <w:t>Both versions read SPA_DB_PASSWORD, connect to the server to create spa_contacts if it is missing, connect again with the database setting, ask the server for the current database, and close each connection. The Basic version does it all in Main. The Production-Minded version keeps the settings in constants, separates ConnectServer from ConnectDatabase, which the later Chapter 4 lessons and the project reuse, reports a missing database by name with the connector's reason, and closes each connection with its</w:t>
      </w:r>
      <w:r>
        <w:t xml:space="preserve"> cleanup form even after an error.</w:t>
      </w:r>
    </w:p>
    <w:p w14:paraId="6A2D90F3" w14:textId="77777777" w:rsidR="008F0693" w:rsidRDefault="008F0693">
      <w:pPr>
        <w:keepNext/>
      </w:pPr>
    </w:p>
    <w:p w14:paraId="711EB5FB" w14:textId="77777777" w:rsidR="008F0693" w:rsidRDefault="008F0693">
      <w:pPr>
        <w:keepNext/>
      </w:pPr>
    </w:p>
    <w:p w14:paraId="42385A1D" w14:textId="77777777" w:rsidR="008F0693" w:rsidRDefault="008F0693">
      <w:pPr>
        <w:keepNext/>
      </w:pPr>
    </w:p>
    <w:p w14:paraId="06E5F529" w14:textId="77777777" w:rsidR="008F0693" w:rsidRDefault="00767204">
      <w:pPr>
        <w:pStyle w:val="Heading1"/>
      </w:pPr>
      <w:r>
        <w:t>Go Implementation</w:t>
      </w:r>
    </w:p>
    <w:p w14:paraId="3EFAEB94" w14:textId="77777777" w:rsidR="008F0693" w:rsidRDefault="00767204">
      <w:r>
        <w:t>Go uses database/sql with the github.com/go-sql-driver/mysql driver, as in Lesson 4.0. Remember, sql.Open does not connect, and Ping does. The *sql.DB that sql.Open returns is a pool: it opens connections when they are needed and reuses them, which this course leaves to Go and does not tune. The database setting is one more field of the driver's settings record, DBName.</w:t>
      </w:r>
    </w:p>
    <w:p w14:paraId="3B2C63C2" w14:textId="77777777" w:rsidR="008F0693" w:rsidRDefault="008F0693">
      <w:pPr>
        <w:keepNext/>
      </w:pPr>
    </w:p>
    <w:p w14:paraId="30FBDEE5" w14:textId="77777777" w:rsidR="008F0693" w:rsidRDefault="008F0693">
      <w:pPr>
        <w:keepNext/>
      </w:pPr>
    </w:p>
    <w:p w14:paraId="49A2D3BA" w14:textId="77777777" w:rsidR="008F0693" w:rsidRDefault="00767204">
      <w:pPr>
        <w:pStyle w:val="Heading2"/>
      </w:pPr>
      <w:r>
        <w:t>Basic Implementation</w:t>
      </w:r>
    </w:p>
    <w:p w14:paraId="06A16CED" w14:textId="77777777" w:rsidR="008F0693" w:rsidRDefault="00767204">
      <w:r>
        <w:t>Start with the most direct version: main reads SPA_DB_PASSWORD, fills the settings record, opens and pings a pool for the server, runs CREATE DATABASE IF NOT EXISTS spa_contacts with Exec, and closes the pool; then it sets DBName, opens and pings a second pool, reads SELECT DATABASE() with QueryRow, and prints the answer. As in Lesson 4.0, it checks the error values of sql.Open and Ping, so a failed connection, such as a missing database, prints Error: with the driver's reason and exit code 1; after that, i</w:t>
      </w:r>
      <w:r>
        <w:t>t trusts every step. Every new step is commented, so read the comments as you type it.</w:t>
      </w:r>
    </w:p>
    <w:p w14:paraId="79DC7837" w14:textId="77777777" w:rsidR="008F0693" w:rsidRDefault="008F0693">
      <w:pPr>
        <w:keepNext/>
      </w:pPr>
    </w:p>
    <w:p w14:paraId="19FCD80F" w14:textId="77777777" w:rsidR="008F0693" w:rsidRDefault="00767204">
      <w:pPr>
        <w:pStyle w:val="Heading3"/>
      </w:pPr>
      <w:r>
        <w:t>go/basic/main.go</w:t>
      </w:r>
    </w:p>
    <w:p w14:paraId="13F97784" w14:textId="77777777" w:rsidR="008F0693" w:rsidRDefault="00767204">
      <w:pPr>
        <w:pStyle w:val="SourceCode"/>
        <w:keepNext/>
      </w:pPr>
      <w:r>
        <w:t>package main</w:t>
      </w:r>
    </w:p>
    <w:p w14:paraId="646AC20A" w14:textId="77777777" w:rsidR="008F0693" w:rsidRDefault="008F0693">
      <w:pPr>
        <w:pStyle w:val="SourceCode"/>
        <w:keepNext/>
      </w:pPr>
    </w:p>
    <w:p w14:paraId="6EA2F796" w14:textId="77777777" w:rsidR="008F0693" w:rsidRDefault="00767204">
      <w:pPr>
        <w:pStyle w:val="SourceCode"/>
        <w:keepNext/>
      </w:pPr>
      <w:r>
        <w:t>// Remember, database/sql is Go's database package, and</w:t>
      </w:r>
    </w:p>
    <w:p w14:paraId="7D011C4A" w14:textId="77777777" w:rsidR="008F0693" w:rsidRDefault="00767204">
      <w:pPr>
        <w:pStyle w:val="SourceCode"/>
      </w:pPr>
      <w:r>
        <w:t>// github.com/go-sql-driver/mysql is the MySQL driver (Lesson 4.0).</w:t>
      </w:r>
    </w:p>
    <w:p w14:paraId="2EA74B2E" w14:textId="77777777" w:rsidR="008F0693" w:rsidRDefault="00767204">
      <w:pPr>
        <w:pStyle w:val="SourceCode"/>
      </w:pPr>
      <w:r>
        <w:t>import (</w:t>
      </w:r>
    </w:p>
    <w:p w14:paraId="62FBE6C5" w14:textId="77777777" w:rsidR="008F0693" w:rsidRDefault="00767204">
      <w:pPr>
        <w:pStyle w:val="SourceCode"/>
      </w:pPr>
      <w:r>
        <w:t xml:space="preserve">    "database/sql"</w:t>
      </w:r>
    </w:p>
    <w:p w14:paraId="74D10335" w14:textId="77777777" w:rsidR="008F0693" w:rsidRDefault="00767204">
      <w:pPr>
        <w:pStyle w:val="SourceCode"/>
      </w:pPr>
      <w:r>
        <w:t xml:space="preserve">    "fmt"</w:t>
      </w:r>
    </w:p>
    <w:p w14:paraId="1174FAD3" w14:textId="77777777" w:rsidR="008F0693" w:rsidRDefault="00767204">
      <w:pPr>
        <w:pStyle w:val="SourceCode"/>
      </w:pPr>
      <w:r>
        <w:t xml:space="preserve">    "os"</w:t>
      </w:r>
    </w:p>
    <w:p w14:paraId="4FC719CA" w14:textId="77777777" w:rsidR="008F0693" w:rsidRDefault="008F0693">
      <w:pPr>
        <w:pStyle w:val="SourceCode"/>
      </w:pPr>
    </w:p>
    <w:p w14:paraId="24352982" w14:textId="77777777" w:rsidR="008F0693" w:rsidRDefault="00767204">
      <w:pPr>
        <w:pStyle w:val="SourceCode"/>
      </w:pPr>
      <w:r>
        <w:t xml:space="preserve">    "github.com/go-sql-driver/mysql"</w:t>
      </w:r>
    </w:p>
    <w:p w14:paraId="268632E0" w14:textId="77777777" w:rsidR="008F0693" w:rsidRDefault="00767204">
      <w:pPr>
        <w:pStyle w:val="SourceCode"/>
      </w:pPr>
      <w:r>
        <w:t>)</w:t>
      </w:r>
    </w:p>
    <w:p w14:paraId="055A7C44" w14:textId="77777777" w:rsidR="008F0693" w:rsidRDefault="008F0693">
      <w:pPr>
        <w:pStyle w:val="SourceCode"/>
      </w:pPr>
    </w:p>
    <w:p w14:paraId="7B5DFBB7" w14:textId="77777777" w:rsidR="008F0693" w:rsidRDefault="00767204">
      <w:pPr>
        <w:pStyle w:val="SourceCode"/>
      </w:pPr>
      <w:r>
        <w:t>// Remember, main starts the program.</w:t>
      </w:r>
    </w:p>
    <w:p w14:paraId="5F8E9277" w14:textId="77777777" w:rsidR="008F0693" w:rsidRDefault="00767204">
      <w:pPr>
        <w:pStyle w:val="SourceCode"/>
      </w:pPr>
      <w:r>
        <w:t>func main() {</w:t>
      </w:r>
    </w:p>
    <w:p w14:paraId="7B95CA26" w14:textId="77777777" w:rsidR="008F0693" w:rsidRDefault="00767204">
      <w:pPr>
        <w:pStyle w:val="SourceCode"/>
      </w:pPr>
      <w:r>
        <w:t xml:space="preserve">    // Remember, the password comes only from SPA_DB_PASSWORD; found is</w:t>
      </w:r>
    </w:p>
    <w:p w14:paraId="3C791BBA" w14:textId="77777777" w:rsidR="008F0693" w:rsidRDefault="00767204">
      <w:pPr>
        <w:pStyle w:val="SourceCode"/>
      </w:pPr>
      <w:r>
        <w:t xml:space="preserve">    // false when it is not set.</w:t>
      </w:r>
    </w:p>
    <w:p w14:paraId="0D29753B" w14:textId="77777777" w:rsidR="008F0693" w:rsidRDefault="00767204">
      <w:pPr>
        <w:pStyle w:val="SourceCode"/>
      </w:pPr>
      <w:r>
        <w:t xml:space="preserve">    password, found := os.LookupEnv("SPA_DB_PASSWORD")</w:t>
      </w:r>
    </w:p>
    <w:p w14:paraId="0A8316ED" w14:textId="77777777" w:rsidR="008F0693" w:rsidRDefault="00767204">
      <w:pPr>
        <w:pStyle w:val="SourceCode"/>
      </w:pPr>
      <w:r>
        <w:t xml:space="preserve">    if !found {</w:t>
      </w:r>
    </w:p>
    <w:p w14:paraId="6213484E" w14:textId="77777777" w:rsidR="008F0693" w:rsidRDefault="00767204">
      <w:pPr>
        <w:pStyle w:val="SourceCode"/>
      </w:pPr>
      <w:r>
        <w:t xml:space="preserve">        fmt.Fprintln(os.Stderr, "Error: SPA_DB_PASSWORD is not set")</w:t>
      </w:r>
    </w:p>
    <w:p w14:paraId="18C9B9BF" w14:textId="77777777" w:rsidR="008F0693" w:rsidRDefault="00767204">
      <w:pPr>
        <w:pStyle w:val="SourceCode"/>
      </w:pPr>
      <w:r>
        <w:t xml:space="preserve">        os.Exit(1)</w:t>
      </w:r>
    </w:p>
    <w:p w14:paraId="0DE78CF6" w14:textId="77777777" w:rsidR="008F0693" w:rsidRDefault="00767204">
      <w:pPr>
        <w:pStyle w:val="SourceCode"/>
      </w:pPr>
      <w:r>
        <w:t xml:space="preserve">    }</w:t>
      </w:r>
    </w:p>
    <w:p w14:paraId="0717722B" w14:textId="77777777" w:rsidR="008F0693" w:rsidRDefault="008F0693">
      <w:pPr>
        <w:pStyle w:val="SourceCode"/>
      </w:pPr>
    </w:p>
    <w:p w14:paraId="298382F6" w14:textId="77777777" w:rsidR="008F0693" w:rsidRDefault="00767204">
      <w:pPr>
        <w:pStyle w:val="SourceCode"/>
      </w:pPr>
      <w:r>
        <w:t xml:space="preserve">    // Remember, mysql.NewConfig returns the driver's settings record, and</w:t>
      </w:r>
    </w:p>
    <w:p w14:paraId="3543D8B5" w14:textId="77777777" w:rsidR="008F0693" w:rsidRDefault="00767204">
      <w:pPr>
        <w:pStyle w:val="SourceCode"/>
      </w:pPr>
      <w:r>
        <w:t xml:space="preserve">    // FormatDSN turns it into the text sql.Open reads, never printed.</w:t>
      </w:r>
    </w:p>
    <w:p w14:paraId="06DD5A38" w14:textId="77777777" w:rsidR="008F0693" w:rsidRDefault="00767204">
      <w:pPr>
        <w:pStyle w:val="SourceCode"/>
      </w:pPr>
      <w:r>
        <w:t xml:space="preserve">    config := mysql.NewConfig()</w:t>
      </w:r>
    </w:p>
    <w:p w14:paraId="74DACE3D" w14:textId="77777777" w:rsidR="008F0693" w:rsidRDefault="00767204">
      <w:pPr>
        <w:pStyle w:val="SourceCode"/>
      </w:pPr>
      <w:r>
        <w:t xml:space="preserve">    config.User = "devuser"</w:t>
      </w:r>
    </w:p>
    <w:p w14:paraId="0926E756" w14:textId="77777777" w:rsidR="008F0693" w:rsidRDefault="00767204">
      <w:pPr>
        <w:pStyle w:val="SourceCode"/>
      </w:pPr>
      <w:r>
        <w:t xml:space="preserve">    config.Passwd = password</w:t>
      </w:r>
    </w:p>
    <w:p w14:paraId="34857462" w14:textId="77777777" w:rsidR="008F0693" w:rsidRDefault="00767204">
      <w:pPr>
        <w:pStyle w:val="SourceCode"/>
      </w:pPr>
      <w:r>
        <w:t xml:space="preserve">    config.Net = "tcp"</w:t>
      </w:r>
    </w:p>
    <w:p w14:paraId="7ECE9888" w14:textId="77777777" w:rsidR="008F0693" w:rsidRDefault="00767204">
      <w:pPr>
        <w:pStyle w:val="SourceCode"/>
      </w:pPr>
      <w:r>
        <w:t xml:space="preserve">    config.Addr = "127.0.0.1:3306"</w:t>
      </w:r>
    </w:p>
    <w:p w14:paraId="56BE9DCE" w14:textId="77777777" w:rsidR="008F0693" w:rsidRDefault="008F0693">
      <w:pPr>
        <w:pStyle w:val="SourceCode"/>
      </w:pPr>
    </w:p>
    <w:p w14:paraId="69B8C02D" w14:textId="77777777" w:rsidR="008F0693" w:rsidRDefault="00767204">
      <w:pPr>
        <w:pStyle w:val="SourceCode"/>
      </w:pPr>
      <w:r>
        <w:t xml:space="preserve">    // First connection: to the server only, with no database chosen,</w:t>
      </w:r>
    </w:p>
    <w:p w14:paraId="6FB15E1A" w14:textId="77777777" w:rsidR="008F0693" w:rsidRDefault="00767204">
      <w:pPr>
        <w:pStyle w:val="SourceCode"/>
      </w:pPr>
      <w:r>
        <w:t xml:space="preserve">    // because spa_contacts may not exist yet. Remember, sql.Open prepares</w:t>
      </w:r>
    </w:p>
    <w:p w14:paraId="027410E6" w14:textId="77777777" w:rsidR="008F0693" w:rsidRDefault="00767204">
      <w:pPr>
        <w:pStyle w:val="SourceCode"/>
      </w:pPr>
      <w:r>
        <w:t xml:space="preserve">    // the pool and Ping connects; even this Basic version checks both.</w:t>
      </w:r>
    </w:p>
    <w:p w14:paraId="39B8E800" w14:textId="77777777" w:rsidR="008F0693" w:rsidRDefault="00767204">
      <w:pPr>
        <w:pStyle w:val="SourceCode"/>
      </w:pPr>
      <w:r>
        <w:t xml:space="preserve">    server, err := sql.Open("mysql", config.FormatDSN())</w:t>
      </w:r>
    </w:p>
    <w:p w14:paraId="05A9146F" w14:textId="77777777" w:rsidR="008F0693" w:rsidRDefault="00767204">
      <w:pPr>
        <w:pStyle w:val="SourceCode"/>
      </w:pPr>
      <w:r>
        <w:t xml:space="preserve">    if err != nil {</w:t>
      </w:r>
    </w:p>
    <w:p w14:paraId="428194EE" w14:textId="77777777" w:rsidR="008F0693" w:rsidRDefault="00767204">
      <w:pPr>
        <w:pStyle w:val="SourceCode"/>
      </w:pPr>
      <w:r>
        <w:t xml:space="preserve">        fmt.Fprintln(os.Stderr, "Error:", err)</w:t>
      </w:r>
    </w:p>
    <w:p w14:paraId="003B478E" w14:textId="77777777" w:rsidR="008F0693" w:rsidRDefault="00767204">
      <w:pPr>
        <w:pStyle w:val="SourceCode"/>
      </w:pPr>
      <w:r>
        <w:t xml:space="preserve">        os.Exit(1)</w:t>
      </w:r>
    </w:p>
    <w:p w14:paraId="7D34C4EF" w14:textId="77777777" w:rsidR="008F0693" w:rsidRDefault="00767204">
      <w:pPr>
        <w:pStyle w:val="SourceCode"/>
      </w:pPr>
      <w:r>
        <w:t xml:space="preserve">    }</w:t>
      </w:r>
    </w:p>
    <w:p w14:paraId="6C74076C" w14:textId="77777777" w:rsidR="008F0693" w:rsidRDefault="00767204">
      <w:pPr>
        <w:pStyle w:val="SourceCode"/>
      </w:pPr>
      <w:r>
        <w:t xml:space="preserve">    err = server.Ping()</w:t>
      </w:r>
    </w:p>
    <w:p w14:paraId="3A4DB98A" w14:textId="77777777" w:rsidR="008F0693" w:rsidRDefault="00767204">
      <w:pPr>
        <w:pStyle w:val="SourceCode"/>
      </w:pPr>
      <w:r>
        <w:t xml:space="preserve">    if err != nil {</w:t>
      </w:r>
    </w:p>
    <w:p w14:paraId="52D3ADFC" w14:textId="77777777" w:rsidR="008F0693" w:rsidRDefault="00767204">
      <w:pPr>
        <w:pStyle w:val="SourceCode"/>
      </w:pPr>
      <w:r>
        <w:t xml:space="preserve">        fmt.Fprintln(os.Stderr, "Error:", err)</w:t>
      </w:r>
    </w:p>
    <w:p w14:paraId="1DC687FF" w14:textId="77777777" w:rsidR="008F0693" w:rsidRDefault="00767204">
      <w:pPr>
        <w:pStyle w:val="SourceCode"/>
      </w:pPr>
      <w:r>
        <w:t xml:space="preserve">        os.Exit(1)</w:t>
      </w:r>
    </w:p>
    <w:p w14:paraId="645C073E" w14:textId="77777777" w:rsidR="008F0693" w:rsidRDefault="00767204">
      <w:pPr>
        <w:pStyle w:val="SourceCode"/>
      </w:pPr>
      <w:r>
        <w:t xml:space="preserve">    }</w:t>
      </w:r>
    </w:p>
    <w:p w14:paraId="398ECBE9" w14:textId="77777777" w:rsidR="008F0693" w:rsidRDefault="00767204">
      <w:pPr>
        <w:pStyle w:val="SourceCode"/>
      </w:pPr>
      <w:r>
        <w:t xml:space="preserve">    fmt.Println("Connected to 127.0.0.1:3306 as devuser")</w:t>
      </w:r>
    </w:p>
    <w:p w14:paraId="3631832F" w14:textId="77777777" w:rsidR="008F0693" w:rsidRDefault="008F0693">
      <w:pPr>
        <w:pStyle w:val="SourceCode"/>
      </w:pPr>
    </w:p>
    <w:p w14:paraId="24827E3D" w14:textId="77777777" w:rsidR="008F0693" w:rsidRDefault="00767204">
      <w:pPr>
        <w:pStyle w:val="SourceCode"/>
      </w:pPr>
      <w:r>
        <w:t xml:space="preserve">    // CREATE DATABASE IF NOT EXISTS creates spa_contacts only when it is</w:t>
      </w:r>
    </w:p>
    <w:p w14:paraId="3D31ADAC" w14:textId="77777777" w:rsidR="008F0693" w:rsidRDefault="00767204">
      <w:pPr>
        <w:pStyle w:val="SourceCode"/>
      </w:pPr>
      <w:r>
        <w:t xml:space="preserve">    // missing; when it already exists, the server does nothing. So the</w:t>
      </w:r>
    </w:p>
    <w:p w14:paraId="35E06C36" w14:textId="77777777" w:rsidR="008F0693" w:rsidRDefault="00767204">
      <w:pPr>
        <w:pStyle w:val="SourceCode"/>
      </w:pPr>
      <w:r>
        <w:t xml:space="preserve">    // program can run again and again, and the database stays in place</w:t>
      </w:r>
    </w:p>
    <w:p w14:paraId="7DA42D74" w14:textId="77777777" w:rsidR="008F0693" w:rsidRDefault="00767204">
      <w:pPr>
        <w:pStyle w:val="SourceCode"/>
      </w:pPr>
      <w:r>
        <w:t xml:space="preserve">    // for the later Chapter 4 lessons. Remember, Exec runs a statement</w:t>
      </w:r>
    </w:p>
    <w:p w14:paraId="1E70B32E" w14:textId="77777777" w:rsidR="008F0693" w:rsidRDefault="00767204">
      <w:pPr>
        <w:pStyle w:val="SourceCode"/>
      </w:pPr>
      <w:r>
        <w:t xml:space="preserve">    // that returns no rows.</w:t>
      </w:r>
    </w:p>
    <w:p w14:paraId="64969EE3" w14:textId="77777777" w:rsidR="008F0693" w:rsidRDefault="00767204">
      <w:pPr>
        <w:pStyle w:val="SourceCode"/>
      </w:pPr>
      <w:r>
        <w:t xml:space="preserve">    server.Exec("CREATE DATABASE IF NOT EXISTS spa_contacts")</w:t>
      </w:r>
    </w:p>
    <w:p w14:paraId="015A46A1" w14:textId="77777777" w:rsidR="008F0693" w:rsidRDefault="00767204">
      <w:pPr>
        <w:pStyle w:val="SourceCode"/>
      </w:pPr>
      <w:r>
        <w:t xml:space="preserve">    fmt.Println("Database ready: spa_contacts")</w:t>
      </w:r>
    </w:p>
    <w:p w14:paraId="7F5451FF" w14:textId="77777777" w:rsidR="008F0693" w:rsidRDefault="008F0693">
      <w:pPr>
        <w:pStyle w:val="SourceCode"/>
      </w:pPr>
    </w:p>
    <w:p w14:paraId="60DA96BA" w14:textId="77777777" w:rsidR="008F0693" w:rsidRDefault="00767204">
      <w:pPr>
        <w:pStyle w:val="SourceCode"/>
      </w:pPr>
      <w:r>
        <w:t xml:space="preserve">    // This pool's work is done. Remember, Close closes it.</w:t>
      </w:r>
    </w:p>
    <w:p w14:paraId="3CD542F3" w14:textId="77777777" w:rsidR="008F0693" w:rsidRDefault="00767204">
      <w:pPr>
        <w:pStyle w:val="SourceCode"/>
      </w:pPr>
      <w:r>
        <w:t xml:space="preserve">    server.Close()</w:t>
      </w:r>
    </w:p>
    <w:p w14:paraId="5C7634E6" w14:textId="77777777" w:rsidR="008F0693" w:rsidRDefault="008F0693">
      <w:pPr>
        <w:pStyle w:val="SourceCode"/>
      </w:pPr>
    </w:p>
    <w:p w14:paraId="3DD8467A" w14:textId="77777777" w:rsidR="008F0693" w:rsidRDefault="00767204">
      <w:pPr>
        <w:pStyle w:val="SourceCode"/>
      </w:pPr>
      <w:r>
        <w:t xml:space="preserve">    // Second connection: the same settings, plus the database setting,</w:t>
      </w:r>
    </w:p>
    <w:p w14:paraId="2D1497E1" w14:textId="77777777" w:rsidR="008F0693" w:rsidRDefault="00767204">
      <w:pPr>
        <w:pStyle w:val="SourceCode"/>
      </w:pPr>
      <w:r>
        <w:t xml:space="preserve">    // DBName; every statement through this pool works in spa_contacts. A</w:t>
      </w:r>
    </w:p>
    <w:p w14:paraId="0A135940" w14:textId="77777777" w:rsidR="008F0693" w:rsidRDefault="00767204">
      <w:pPr>
        <w:pStyle w:val="SourceCode"/>
      </w:pPr>
      <w:r>
        <w:t xml:space="preserve">    // missing database makes Ping return Unknown database. Remember, :=</w:t>
      </w:r>
    </w:p>
    <w:p w14:paraId="23539CCE" w14:textId="77777777" w:rsidR="008F0693" w:rsidRDefault="00767204">
      <w:pPr>
        <w:pStyle w:val="SourceCode"/>
      </w:pPr>
      <w:r>
        <w:t xml:space="preserve">    // needs one new name on its left: database is new, err already exists.</w:t>
      </w:r>
    </w:p>
    <w:p w14:paraId="59B35949" w14:textId="77777777" w:rsidR="008F0693" w:rsidRDefault="00767204">
      <w:pPr>
        <w:pStyle w:val="SourceCode"/>
      </w:pPr>
      <w:r>
        <w:t xml:space="preserve">    config.DBName = "spa_contacts"</w:t>
      </w:r>
    </w:p>
    <w:p w14:paraId="5075262D" w14:textId="77777777" w:rsidR="008F0693" w:rsidRDefault="00767204">
      <w:pPr>
        <w:pStyle w:val="SourceCode"/>
      </w:pPr>
      <w:r>
        <w:t xml:space="preserve">    database, err := sql.Open("mysql", config.FormatDSN())</w:t>
      </w:r>
    </w:p>
    <w:p w14:paraId="39467253" w14:textId="77777777" w:rsidR="008F0693" w:rsidRDefault="00767204">
      <w:pPr>
        <w:pStyle w:val="SourceCode"/>
      </w:pPr>
      <w:r>
        <w:t xml:space="preserve">    if err != nil {</w:t>
      </w:r>
    </w:p>
    <w:p w14:paraId="5E9CBC28" w14:textId="77777777" w:rsidR="008F0693" w:rsidRDefault="00767204">
      <w:pPr>
        <w:pStyle w:val="SourceCode"/>
      </w:pPr>
      <w:r>
        <w:t xml:space="preserve">        fmt.Fprintln(os.Stderr, "Error:", err)</w:t>
      </w:r>
    </w:p>
    <w:p w14:paraId="3DEB3AD9" w14:textId="77777777" w:rsidR="008F0693" w:rsidRDefault="00767204">
      <w:pPr>
        <w:pStyle w:val="SourceCode"/>
      </w:pPr>
      <w:r>
        <w:t xml:space="preserve">        os.Exit(1)</w:t>
      </w:r>
    </w:p>
    <w:p w14:paraId="043D7B64" w14:textId="77777777" w:rsidR="008F0693" w:rsidRDefault="00767204">
      <w:pPr>
        <w:pStyle w:val="SourceCode"/>
      </w:pPr>
      <w:r>
        <w:t xml:space="preserve">    }</w:t>
      </w:r>
    </w:p>
    <w:p w14:paraId="45B355AA" w14:textId="77777777" w:rsidR="008F0693" w:rsidRDefault="00767204">
      <w:pPr>
        <w:pStyle w:val="SourceCode"/>
      </w:pPr>
      <w:r>
        <w:t xml:space="preserve">    err = database.Ping()</w:t>
      </w:r>
    </w:p>
    <w:p w14:paraId="0BEA264A" w14:textId="77777777" w:rsidR="008F0693" w:rsidRDefault="00767204">
      <w:pPr>
        <w:pStyle w:val="SourceCode"/>
      </w:pPr>
      <w:r>
        <w:t xml:space="preserve">    if err != nil {</w:t>
      </w:r>
    </w:p>
    <w:p w14:paraId="30CB9BF5" w14:textId="77777777" w:rsidR="008F0693" w:rsidRDefault="00767204">
      <w:pPr>
        <w:pStyle w:val="SourceCode"/>
      </w:pPr>
      <w:r>
        <w:t xml:space="preserve">        fmt.Fprintln(os.Stderr, "Error:", err)</w:t>
      </w:r>
    </w:p>
    <w:p w14:paraId="0E2ACCE4" w14:textId="77777777" w:rsidR="008F0693" w:rsidRDefault="00767204">
      <w:pPr>
        <w:pStyle w:val="SourceCode"/>
      </w:pPr>
      <w:r>
        <w:t xml:space="preserve">        os.Exit(1)</w:t>
      </w:r>
    </w:p>
    <w:p w14:paraId="1B02F3DD" w14:textId="77777777" w:rsidR="008F0693" w:rsidRDefault="00767204">
      <w:pPr>
        <w:pStyle w:val="SourceCode"/>
      </w:pPr>
      <w:r>
        <w:t xml:space="preserve">    }</w:t>
      </w:r>
    </w:p>
    <w:p w14:paraId="5B521F21" w14:textId="77777777" w:rsidR="008F0693" w:rsidRDefault="00767204">
      <w:pPr>
        <w:pStyle w:val="SourceCode"/>
      </w:pPr>
      <w:r>
        <w:t xml:space="preserve">    fmt.Println("Connected to database spa_contacts")</w:t>
      </w:r>
    </w:p>
    <w:p w14:paraId="78811784" w14:textId="77777777" w:rsidR="008F0693" w:rsidRDefault="008F0693">
      <w:pPr>
        <w:pStyle w:val="SourceCode"/>
      </w:pPr>
    </w:p>
    <w:p w14:paraId="0B701DB0" w14:textId="77777777" w:rsidR="008F0693" w:rsidRDefault="00767204">
      <w:pPr>
        <w:pStyle w:val="SourceCode"/>
      </w:pPr>
      <w:r>
        <w:t xml:space="preserve">    // SELECT DATABASE() asks the server which database this connection</w:t>
      </w:r>
    </w:p>
    <w:p w14:paraId="672FB0CB" w14:textId="77777777" w:rsidR="008F0693" w:rsidRDefault="00767204">
      <w:pPr>
        <w:pStyle w:val="SourceCode"/>
      </w:pPr>
      <w:r>
        <w:t xml:space="preserve">    // is using. Remember, QueryRow runs a statement that returns one row,</w:t>
      </w:r>
    </w:p>
    <w:p w14:paraId="2B9E3D01" w14:textId="77777777" w:rsidR="008F0693" w:rsidRDefault="00767204">
      <w:pPr>
        <w:pStyle w:val="SourceCode"/>
      </w:pPr>
      <w:r>
        <w:t xml:space="preserve">    // and Scan copies its first column into currentDatabase, through</w:t>
      </w:r>
    </w:p>
    <w:p w14:paraId="7097205C" w14:textId="77777777" w:rsidR="008F0693" w:rsidRDefault="00767204">
      <w:pPr>
        <w:pStyle w:val="SourceCode"/>
      </w:pPr>
      <w:r>
        <w:t xml:space="preserve">    // &amp;currentDatabase.</w:t>
      </w:r>
    </w:p>
    <w:p w14:paraId="70C150D2" w14:textId="77777777" w:rsidR="008F0693" w:rsidRDefault="00767204">
      <w:pPr>
        <w:pStyle w:val="SourceCode"/>
      </w:pPr>
      <w:r>
        <w:t xml:space="preserve">    var currentDatabase string</w:t>
      </w:r>
    </w:p>
    <w:p w14:paraId="43467B9B" w14:textId="77777777" w:rsidR="008F0693" w:rsidRDefault="00767204">
      <w:pPr>
        <w:pStyle w:val="SourceCode"/>
      </w:pPr>
      <w:r>
        <w:t xml:space="preserve">    database.QueryRow("SELECT DATABASE()").Scan(&amp;currentDatabase)</w:t>
      </w:r>
    </w:p>
    <w:p w14:paraId="0200B1C5" w14:textId="77777777" w:rsidR="008F0693" w:rsidRDefault="00767204">
      <w:pPr>
        <w:pStyle w:val="SourceCode"/>
      </w:pPr>
      <w:r>
        <w:t xml:space="preserve">    fmt.Println("Current database: " + currentDatabase)</w:t>
      </w:r>
    </w:p>
    <w:p w14:paraId="6FB0787A" w14:textId="77777777" w:rsidR="008F0693" w:rsidRDefault="008F0693">
      <w:pPr>
        <w:pStyle w:val="SourceCode"/>
      </w:pPr>
    </w:p>
    <w:p w14:paraId="600ADD14" w14:textId="77777777" w:rsidR="008F0693" w:rsidRDefault="00767204">
      <w:pPr>
        <w:pStyle w:val="SourceCode"/>
        <w:keepNext/>
      </w:pPr>
      <w:r>
        <w:t xml:space="preserve">    // Close closes the second pool and its connection.</w:t>
      </w:r>
    </w:p>
    <w:p w14:paraId="1BD0234E" w14:textId="77777777" w:rsidR="008F0693" w:rsidRDefault="00767204">
      <w:pPr>
        <w:pStyle w:val="SourceCode"/>
        <w:keepNext/>
      </w:pPr>
      <w:r>
        <w:t xml:space="preserve">    database.Close()</w:t>
      </w:r>
    </w:p>
    <w:p w14:paraId="1AE7356A" w14:textId="77777777" w:rsidR="008F0693" w:rsidRDefault="00767204">
      <w:pPr>
        <w:pStyle w:val="SourceCode"/>
      </w:pPr>
      <w:r>
        <w:t>}</w:t>
      </w:r>
    </w:p>
    <w:p w14:paraId="32F8E153" w14:textId="77777777" w:rsidR="008F0693" w:rsidRDefault="008F0693">
      <w:pPr>
        <w:keepNext/>
      </w:pPr>
    </w:p>
    <w:p w14:paraId="10E90160" w14:textId="77777777" w:rsidR="008F0693" w:rsidRDefault="00767204">
      <w:pPr>
        <w:pStyle w:val="Heading3"/>
      </w:pPr>
      <w:r>
        <w:t>Windows PowerShell Basic Build and Run</w:t>
      </w:r>
    </w:p>
    <w:p w14:paraId="55E679A5" w14:textId="77777777" w:rsidR="008F0693" w:rsidRDefault="00767204">
      <w:pPr>
        <w:keepNext/>
      </w:pPr>
      <w:r>
        <w:t>Run the program from the lesson-4.2 folder.</w:t>
      </w:r>
    </w:p>
    <w:p w14:paraId="05D58A82" w14:textId="77777777" w:rsidR="008F0693" w:rsidRDefault="008F0693">
      <w:pPr>
        <w:keepNext/>
      </w:pPr>
    </w:p>
    <w:p w14:paraId="6C2F4F5A" w14:textId="77777777" w:rsidR="008F0693" w:rsidRDefault="00767204">
      <w:pPr>
        <w:pStyle w:val="CommandBlock"/>
        <w:keepNext/>
      </w:pPr>
      <w:r>
        <w:t>go -C .\go build -o basic-contacts-database.exe .\basic</w:t>
      </w:r>
    </w:p>
    <w:p w14:paraId="6E041D63" w14:textId="77777777" w:rsidR="008F0693" w:rsidRDefault="00767204">
      <w:pPr>
        <w:pStyle w:val="CommandBlock"/>
      </w:pPr>
      <w:r>
        <w:t>.\go\basic-contacts-database.exe</w:t>
      </w:r>
    </w:p>
    <w:p w14:paraId="2EE85C2C" w14:textId="77777777" w:rsidR="008F0693" w:rsidRDefault="008F0693">
      <w:pPr>
        <w:keepNext/>
      </w:pPr>
    </w:p>
    <w:p w14:paraId="2324CB8B" w14:textId="77777777" w:rsidR="008F0693" w:rsidRDefault="00767204">
      <w:pPr>
        <w:pStyle w:val="Heading3"/>
      </w:pPr>
      <w:r>
        <w:t>Linux or macOS Basic Build and Run</w:t>
      </w:r>
    </w:p>
    <w:p w14:paraId="55A158E1" w14:textId="77777777" w:rsidR="008F0693" w:rsidRDefault="00767204">
      <w:pPr>
        <w:pStyle w:val="CommandBlock"/>
        <w:keepNext/>
      </w:pPr>
      <w:r>
        <w:t>go -C ./go build -o basic-contacts-database ./basic</w:t>
      </w:r>
    </w:p>
    <w:p w14:paraId="29DB9139" w14:textId="77777777" w:rsidR="008F0693" w:rsidRDefault="00767204">
      <w:pPr>
        <w:pStyle w:val="CommandBlock"/>
      </w:pPr>
      <w:r>
        <w:t>./go/basic-contacts-database</w:t>
      </w:r>
    </w:p>
    <w:p w14:paraId="675EF73F" w14:textId="77777777" w:rsidR="008F0693" w:rsidRDefault="008F0693">
      <w:pPr>
        <w:keepNext/>
      </w:pPr>
    </w:p>
    <w:p w14:paraId="414006ED" w14:textId="77777777" w:rsidR="008F0693" w:rsidRDefault="00767204">
      <w:pPr>
        <w:pStyle w:val="Heading3"/>
      </w:pPr>
      <w:r>
        <w:t>Check Your Results</w:t>
      </w:r>
    </w:p>
    <w:p w14:paraId="5056802C" w14:textId="77777777" w:rsidR="008F0693" w:rsidRDefault="00767204">
      <w:pPr>
        <w:keepNext/>
      </w:pPr>
      <w:r>
        <w:t>Your screen must show these lines, with the same spelling, spacing, and capitalization:</w:t>
      </w:r>
    </w:p>
    <w:p w14:paraId="217FFC2A" w14:textId="77777777" w:rsidR="008F0693" w:rsidRDefault="008F0693">
      <w:pPr>
        <w:keepNext/>
      </w:pPr>
    </w:p>
    <w:p w14:paraId="45F9AB7A" w14:textId="77777777" w:rsidR="008F0693" w:rsidRDefault="00767204">
      <w:pPr>
        <w:pStyle w:val="RequiredOutput"/>
        <w:keepNext/>
      </w:pPr>
      <w:r>
        <w:t>Connected to 127.0.0.1:3306 as devuser</w:t>
      </w:r>
    </w:p>
    <w:p w14:paraId="16344775" w14:textId="77777777" w:rsidR="008F0693" w:rsidRDefault="00767204">
      <w:pPr>
        <w:pStyle w:val="RequiredOutput"/>
        <w:keepNext/>
      </w:pPr>
      <w:r>
        <w:t>Database ready: spa_contacts</w:t>
      </w:r>
    </w:p>
    <w:p w14:paraId="6EA608B3" w14:textId="77777777" w:rsidR="008F0693" w:rsidRDefault="00767204">
      <w:pPr>
        <w:pStyle w:val="RequiredOutput"/>
        <w:keepNext/>
      </w:pPr>
      <w:r>
        <w:t>Connected to database spa_contacts</w:t>
      </w:r>
    </w:p>
    <w:p w14:paraId="72A8B9E1" w14:textId="77777777" w:rsidR="008F0693" w:rsidRDefault="00767204">
      <w:pPr>
        <w:pStyle w:val="RequiredOutput"/>
      </w:pPr>
      <w:r>
        <w:t>Current database: spa_contacts</w:t>
      </w:r>
    </w:p>
    <w:p w14:paraId="4DEFDA82" w14:textId="77777777" w:rsidR="008F0693" w:rsidRDefault="008F0693">
      <w:pPr>
        <w:keepNext/>
      </w:pPr>
    </w:p>
    <w:p w14:paraId="059E8B1E" w14:textId="77777777" w:rsidR="008F0693" w:rsidRDefault="00767204">
      <w:pPr>
        <w:pStyle w:val="ListBullet"/>
      </w:pPr>
      <w:r>
        <w:t>Connected to 127.0.0.1:3306 as devuser proves the first connection reached the server and logged in as devuser, with no database chosen.</w:t>
      </w:r>
    </w:p>
    <w:p w14:paraId="2E4BA1DE" w14:textId="77777777" w:rsidR="008F0693" w:rsidRDefault="00767204">
      <w:pPr>
        <w:pStyle w:val="ListBullet"/>
      </w:pPr>
      <w:r>
        <w:t>Database ready: spa_contacts proves CREATE DATABASE IF NOT EXISTS ran: spa_contacts exists now, whether this run made it or an earlier one did.</w:t>
      </w:r>
    </w:p>
    <w:p w14:paraId="268D7C52" w14:textId="77777777" w:rsidR="008F0693" w:rsidRDefault="00767204">
      <w:pPr>
        <w:pStyle w:val="ListBullet"/>
      </w:pPr>
      <w:r>
        <w:t>Connected to database spa_contacts proves the second connection, the one with the database setting, found the database.</w:t>
      </w:r>
    </w:p>
    <w:p w14:paraId="1CE711E2" w14:textId="77777777" w:rsidR="008F0693" w:rsidRDefault="00767204">
      <w:pPr>
        <w:pStyle w:val="ListBullet"/>
      </w:pPr>
      <w:r>
        <w:t>Current database: spa_contacts comes from the server, not from the program: statements on this connection work in spa_contacts. It matches the table of the Database Check in Project Setup.</w:t>
      </w:r>
    </w:p>
    <w:p w14:paraId="67A5D880" w14:textId="77777777" w:rsidR="008F0693" w:rsidRDefault="00767204">
      <w:pPr>
        <w:pStyle w:val="ListBullet"/>
      </w:pPr>
      <w:r>
        <w:t>Run the program a second time: the same four lines prove a rerun is safe, because IF NOT EXISTS leaves the existing database alone.</w:t>
      </w:r>
    </w:p>
    <w:p w14:paraId="606F98B0" w14:textId="77777777" w:rsidR="008F0693" w:rsidRDefault="00767204">
      <w:pPr>
        <w:pStyle w:val="ListBullet"/>
      </w:pPr>
      <w:r>
        <w:t>For a failure every language shares, such as a missing variable, a stopped server, or a misspelled database, see When a Program Run Fails in Project Setup.</w:t>
      </w:r>
    </w:p>
    <w:p w14:paraId="3441913F" w14:textId="77777777" w:rsidR="008F0693" w:rsidRDefault="00767204">
      <w:pPr>
        <w:pStyle w:val="ListBullet"/>
      </w:pPr>
      <w:r>
        <w:t>If the build fails with another message, read the first error: it names the file and line to fix.</w:t>
      </w:r>
    </w:p>
    <w:p w14:paraId="526DFAA6" w14:textId="77777777" w:rsidR="008F0693" w:rsidRDefault="008F0693">
      <w:pPr>
        <w:keepNext/>
      </w:pPr>
    </w:p>
    <w:p w14:paraId="60358732" w14:textId="77777777" w:rsidR="008F0693" w:rsidRDefault="008F0693">
      <w:pPr>
        <w:keepNext/>
      </w:pPr>
    </w:p>
    <w:p w14:paraId="009081A7" w14:textId="77777777" w:rsidR="008F0693" w:rsidRDefault="00767204">
      <w:pPr>
        <w:pStyle w:val="Heading2"/>
      </w:pPr>
      <w:r>
        <w:t>Production-Minded Implementation</w:t>
      </w:r>
    </w:p>
    <w:p w14:paraId="42CA9A24" w14:textId="77777777" w:rsidR="008F0693" w:rsidRDefault="00767204">
      <w:r>
        <w:t xml:space="preserve">The Production-Minded version prints the same lines. connectServer is Lesson 4.0's, unchanged: it reaches the server only. The new connectDatabase takes the database name, sets DBName, opens and pings the pool, and returns an error value that names the database and the server. run closes the server pool right after createDatabase, whatever it returned, and defers closing the database pool. The CREATE statement writes spa_contacts into its SQL text, because a database name cannot be passed to a statement as </w:t>
      </w:r>
      <w:r>
        <w:t>a value, and joining text into SQL is unsafe (Lesson 4.3 explains why). The settings are constants at the top of the file; databaseName is the new one.</w:t>
      </w:r>
    </w:p>
    <w:p w14:paraId="718832F0" w14:textId="77777777" w:rsidR="008F0693" w:rsidRDefault="008F0693">
      <w:pPr>
        <w:keepNext/>
      </w:pPr>
    </w:p>
    <w:p w14:paraId="11172105" w14:textId="77777777" w:rsidR="008F0693" w:rsidRDefault="00767204">
      <w:pPr>
        <w:pStyle w:val="Heading3"/>
      </w:pPr>
      <w:r>
        <w:t>go/main.go</w:t>
      </w:r>
    </w:p>
    <w:p w14:paraId="3F5A6BCC" w14:textId="77777777" w:rsidR="008F0693" w:rsidRDefault="00767204">
      <w:pPr>
        <w:pStyle w:val="SourceCode"/>
        <w:keepNext/>
      </w:pPr>
      <w:r>
        <w:t>package main</w:t>
      </w:r>
    </w:p>
    <w:p w14:paraId="0AE646AE" w14:textId="77777777" w:rsidR="008F0693" w:rsidRDefault="008F0693">
      <w:pPr>
        <w:pStyle w:val="SourceCode"/>
        <w:keepNext/>
      </w:pPr>
    </w:p>
    <w:p w14:paraId="3F324552" w14:textId="77777777" w:rsidR="008F0693" w:rsidRDefault="00767204">
      <w:pPr>
        <w:pStyle w:val="SourceCode"/>
        <w:keepNext/>
      </w:pPr>
      <w:r>
        <w:t>// Remember, database/sql is Go's database package, and</w:t>
      </w:r>
    </w:p>
    <w:p w14:paraId="069A38E7" w14:textId="77777777" w:rsidR="008F0693" w:rsidRDefault="00767204">
      <w:pPr>
        <w:pStyle w:val="SourceCode"/>
      </w:pPr>
      <w:r>
        <w:t>// github.com/go-sql-driver/mysql is the MySQL driver.</w:t>
      </w:r>
    </w:p>
    <w:p w14:paraId="6585AEC9" w14:textId="77777777" w:rsidR="008F0693" w:rsidRDefault="00767204">
      <w:pPr>
        <w:pStyle w:val="SourceCode"/>
      </w:pPr>
      <w:r>
        <w:t>import (</w:t>
      </w:r>
    </w:p>
    <w:p w14:paraId="548F500D" w14:textId="77777777" w:rsidR="008F0693" w:rsidRDefault="00767204">
      <w:pPr>
        <w:pStyle w:val="SourceCode"/>
      </w:pPr>
      <w:r>
        <w:t xml:space="preserve">    "database/sql"</w:t>
      </w:r>
    </w:p>
    <w:p w14:paraId="18FEE64E" w14:textId="77777777" w:rsidR="008F0693" w:rsidRDefault="00767204">
      <w:pPr>
        <w:pStyle w:val="SourceCode"/>
      </w:pPr>
      <w:r>
        <w:t xml:space="preserve">    "fmt"</w:t>
      </w:r>
    </w:p>
    <w:p w14:paraId="05D6012D" w14:textId="77777777" w:rsidR="008F0693" w:rsidRDefault="00767204">
      <w:pPr>
        <w:pStyle w:val="SourceCode"/>
      </w:pPr>
      <w:r>
        <w:t xml:space="preserve">    "os"</w:t>
      </w:r>
    </w:p>
    <w:p w14:paraId="7DF7CFB8" w14:textId="77777777" w:rsidR="008F0693" w:rsidRDefault="008F0693">
      <w:pPr>
        <w:pStyle w:val="SourceCode"/>
      </w:pPr>
    </w:p>
    <w:p w14:paraId="26E8C4C6" w14:textId="77777777" w:rsidR="008F0693" w:rsidRDefault="00767204">
      <w:pPr>
        <w:pStyle w:val="SourceCode"/>
      </w:pPr>
      <w:r>
        <w:t xml:space="preserve">    "github.com/go-sql-driver/mysql"</w:t>
      </w:r>
    </w:p>
    <w:p w14:paraId="4AD1AE61" w14:textId="77777777" w:rsidR="008F0693" w:rsidRDefault="00767204">
      <w:pPr>
        <w:pStyle w:val="SourceCode"/>
      </w:pPr>
      <w:r>
        <w:t>)</w:t>
      </w:r>
    </w:p>
    <w:p w14:paraId="691B9FE5" w14:textId="77777777" w:rsidR="008F0693" w:rsidRDefault="008F0693">
      <w:pPr>
        <w:pStyle w:val="SourceCode"/>
      </w:pPr>
    </w:p>
    <w:p w14:paraId="63D1FA2B" w14:textId="77777777" w:rsidR="008F0693" w:rsidRDefault="00767204">
      <w:pPr>
        <w:pStyle w:val="SourceCode"/>
      </w:pPr>
      <w:r>
        <w:t>// The connection settings. Remember, const values never change.</w:t>
      </w:r>
    </w:p>
    <w:p w14:paraId="097725A2" w14:textId="77777777" w:rsidR="008F0693" w:rsidRDefault="00767204">
      <w:pPr>
        <w:pStyle w:val="SourceCode"/>
      </w:pPr>
      <w:r>
        <w:t>// databaseName is the new setting: the database the program works in.</w:t>
      </w:r>
    </w:p>
    <w:p w14:paraId="3AEB5B71" w14:textId="77777777" w:rsidR="008F0693" w:rsidRDefault="00767204">
      <w:pPr>
        <w:pStyle w:val="SourceCode"/>
      </w:pPr>
      <w:r>
        <w:t>const host = "127.0.0.1"</w:t>
      </w:r>
    </w:p>
    <w:p w14:paraId="721FE29A" w14:textId="77777777" w:rsidR="008F0693" w:rsidRDefault="00767204">
      <w:pPr>
        <w:pStyle w:val="SourceCode"/>
      </w:pPr>
      <w:r>
        <w:t>const port = 3306</w:t>
      </w:r>
    </w:p>
    <w:p w14:paraId="4C452502" w14:textId="77777777" w:rsidR="008F0693" w:rsidRDefault="00767204">
      <w:pPr>
        <w:pStyle w:val="SourceCode"/>
      </w:pPr>
      <w:r>
        <w:t>const user = "devuser"</w:t>
      </w:r>
    </w:p>
    <w:p w14:paraId="13A98955" w14:textId="77777777" w:rsidR="008F0693" w:rsidRDefault="00767204">
      <w:pPr>
        <w:pStyle w:val="SourceCode"/>
      </w:pPr>
      <w:r>
        <w:t>const databaseName = "spa_contacts"</w:t>
      </w:r>
    </w:p>
    <w:p w14:paraId="6A063FEB" w14:textId="77777777" w:rsidR="008F0693" w:rsidRDefault="008F0693">
      <w:pPr>
        <w:pStyle w:val="SourceCode"/>
      </w:pPr>
    </w:p>
    <w:p w14:paraId="0CCF0380" w14:textId="77777777" w:rsidR="008F0693" w:rsidRDefault="00767204">
      <w:pPr>
        <w:pStyle w:val="SourceCode"/>
      </w:pPr>
      <w:r>
        <w:t>// Connects to the server only, with no database chosen, and returns the</w:t>
      </w:r>
    </w:p>
    <w:p w14:paraId="7CC5F2E7" w14:textId="77777777" w:rsidR="008F0693" w:rsidRDefault="00767204">
      <w:pPr>
        <w:pStyle w:val="SourceCode"/>
      </w:pPr>
      <w:r>
        <w:t>// pool, as in Lesson 4.0. Remember, sql.Open does not connect and</w:t>
      </w:r>
    </w:p>
    <w:p w14:paraId="51048AF8" w14:textId="77777777" w:rsidR="008F0693" w:rsidRDefault="00767204">
      <w:pPr>
        <w:pStyle w:val="SourceCode"/>
      </w:pPr>
      <w:r>
        <w:t>// Ping does; fmt.Errorf builds an error value that names the server, and</w:t>
      </w:r>
    </w:p>
    <w:p w14:paraId="36541A18" w14:textId="77777777" w:rsidR="008F0693" w:rsidRDefault="00767204">
      <w:pPr>
        <w:pStyle w:val="SourceCode"/>
      </w:pPr>
      <w:r>
        <w:t>// \n puts the reason on a line of its own.</w:t>
      </w:r>
    </w:p>
    <w:p w14:paraId="5379E7EE" w14:textId="77777777" w:rsidR="008F0693" w:rsidRDefault="00767204">
      <w:pPr>
        <w:pStyle w:val="SourceCode"/>
      </w:pPr>
      <w:r>
        <w:t>func connectServer(password string) (*sql.DB, error) {</w:t>
      </w:r>
    </w:p>
    <w:p w14:paraId="06C36DCE" w14:textId="77777777" w:rsidR="008F0693" w:rsidRDefault="00767204">
      <w:pPr>
        <w:pStyle w:val="SourceCode"/>
      </w:pPr>
      <w:r>
        <w:t xml:space="preserve">    config := mysql.NewConfig()</w:t>
      </w:r>
    </w:p>
    <w:p w14:paraId="1258313C" w14:textId="77777777" w:rsidR="008F0693" w:rsidRDefault="00767204">
      <w:pPr>
        <w:pStyle w:val="SourceCode"/>
      </w:pPr>
      <w:r>
        <w:t xml:space="preserve">    config.User = user</w:t>
      </w:r>
    </w:p>
    <w:p w14:paraId="5C658384" w14:textId="77777777" w:rsidR="008F0693" w:rsidRDefault="00767204">
      <w:pPr>
        <w:pStyle w:val="SourceCode"/>
      </w:pPr>
      <w:r>
        <w:t xml:space="preserve">    config.Passwd = password</w:t>
      </w:r>
    </w:p>
    <w:p w14:paraId="3D734C0D" w14:textId="77777777" w:rsidR="008F0693" w:rsidRDefault="00767204">
      <w:pPr>
        <w:pStyle w:val="SourceCode"/>
      </w:pPr>
      <w:r>
        <w:t xml:space="preserve">    config.Net = "tcp"</w:t>
      </w:r>
    </w:p>
    <w:p w14:paraId="0B39542F" w14:textId="77777777" w:rsidR="008F0693" w:rsidRDefault="00767204">
      <w:pPr>
        <w:pStyle w:val="SourceCode"/>
      </w:pPr>
      <w:r>
        <w:t xml:space="preserve">    config.Addr = fmt.Sprintf("%s:%d", host, port)</w:t>
      </w:r>
    </w:p>
    <w:p w14:paraId="315F512A" w14:textId="77777777" w:rsidR="008F0693" w:rsidRDefault="00767204">
      <w:pPr>
        <w:pStyle w:val="SourceCode"/>
      </w:pPr>
      <w:r>
        <w:t xml:space="preserve">    server, err := sql.Open("mysql", config.FormatDSN())</w:t>
      </w:r>
    </w:p>
    <w:p w14:paraId="30B973AD" w14:textId="77777777" w:rsidR="008F0693" w:rsidRDefault="00767204">
      <w:pPr>
        <w:pStyle w:val="SourceCode"/>
      </w:pPr>
      <w:r>
        <w:t xml:space="preserve">    if err != nil {</w:t>
      </w:r>
    </w:p>
    <w:p w14:paraId="55978F42" w14:textId="77777777" w:rsidR="008F0693" w:rsidRDefault="00767204">
      <w:pPr>
        <w:pStyle w:val="SourceCode"/>
      </w:pPr>
      <w:r>
        <w:t xml:space="preserve">        return nil, err</w:t>
      </w:r>
    </w:p>
    <w:p w14:paraId="325FC7E5" w14:textId="77777777" w:rsidR="008F0693" w:rsidRDefault="00767204">
      <w:pPr>
        <w:pStyle w:val="SourceCode"/>
      </w:pPr>
      <w:r>
        <w:t xml:space="preserve">    }</w:t>
      </w:r>
    </w:p>
    <w:p w14:paraId="1F846BC4" w14:textId="77777777" w:rsidR="008F0693" w:rsidRDefault="00767204">
      <w:pPr>
        <w:pStyle w:val="SourceCode"/>
      </w:pPr>
      <w:r>
        <w:t xml:space="preserve">    err = server.Ping()</w:t>
      </w:r>
    </w:p>
    <w:p w14:paraId="3627144C" w14:textId="77777777" w:rsidR="008F0693" w:rsidRDefault="00767204">
      <w:pPr>
        <w:pStyle w:val="SourceCode"/>
      </w:pPr>
      <w:r>
        <w:t xml:space="preserve">    if err != nil {</w:t>
      </w:r>
    </w:p>
    <w:p w14:paraId="14427623" w14:textId="77777777" w:rsidR="008F0693" w:rsidRDefault="00767204">
      <w:pPr>
        <w:pStyle w:val="SourceCode"/>
      </w:pPr>
      <w:r>
        <w:t xml:space="preserve">        server.Close()</w:t>
      </w:r>
    </w:p>
    <w:p w14:paraId="54BADDFA" w14:textId="77777777" w:rsidR="008F0693" w:rsidRDefault="00767204">
      <w:pPr>
        <w:pStyle w:val="SourceCode"/>
      </w:pPr>
      <w:r>
        <w:t xml:space="preserve">        return nil, fmt.Errorf("could not connect to %s\nReason: %v",</w:t>
      </w:r>
    </w:p>
    <w:p w14:paraId="1FE2A1AE" w14:textId="77777777" w:rsidR="008F0693" w:rsidRDefault="00767204">
      <w:pPr>
        <w:pStyle w:val="SourceCode"/>
      </w:pPr>
      <w:r>
        <w:t xml:space="preserve">            config.Addr, err)</w:t>
      </w:r>
    </w:p>
    <w:p w14:paraId="54614C3A" w14:textId="77777777" w:rsidR="008F0693" w:rsidRDefault="00767204">
      <w:pPr>
        <w:pStyle w:val="SourceCode"/>
      </w:pPr>
      <w:r>
        <w:t xml:space="preserve">    }</w:t>
      </w:r>
    </w:p>
    <w:p w14:paraId="33B639DE" w14:textId="77777777" w:rsidR="008F0693" w:rsidRDefault="00767204">
      <w:pPr>
        <w:pStyle w:val="SourceCode"/>
      </w:pPr>
      <w:r>
        <w:t xml:space="preserve">    return server, nil</w:t>
      </w:r>
    </w:p>
    <w:p w14:paraId="70D6C998" w14:textId="77777777" w:rsidR="008F0693" w:rsidRDefault="00767204">
      <w:pPr>
        <w:pStyle w:val="SourceCode"/>
      </w:pPr>
      <w:r>
        <w:t>}</w:t>
      </w:r>
    </w:p>
    <w:p w14:paraId="7B00C526" w14:textId="77777777" w:rsidR="008F0693" w:rsidRDefault="008F0693">
      <w:pPr>
        <w:pStyle w:val="SourceCode"/>
      </w:pPr>
    </w:p>
    <w:p w14:paraId="67984999" w14:textId="77777777" w:rsidR="008F0693" w:rsidRDefault="00767204">
      <w:pPr>
        <w:pStyle w:val="SourceCode"/>
      </w:pPr>
      <w:r>
        <w:t>// Connects with every setting, the database too (DBName), and returns the</w:t>
      </w:r>
    </w:p>
    <w:p w14:paraId="584C6A17" w14:textId="77777777" w:rsidR="008F0693" w:rsidRDefault="00767204">
      <w:pPr>
        <w:pStyle w:val="SourceCode"/>
      </w:pPr>
      <w:r>
        <w:t>// pool. A failure names the database, the server, and the reason, such as</w:t>
      </w:r>
    </w:p>
    <w:p w14:paraId="068EE9B2" w14:textId="77777777" w:rsidR="008F0693" w:rsidRDefault="00767204">
      <w:pPr>
        <w:pStyle w:val="SourceCode"/>
      </w:pPr>
      <w:r>
        <w:t>// Unknown database.</w:t>
      </w:r>
    </w:p>
    <w:p w14:paraId="33A81660" w14:textId="77777777" w:rsidR="008F0693" w:rsidRDefault="00767204">
      <w:pPr>
        <w:pStyle w:val="SourceCode"/>
      </w:pPr>
      <w:r>
        <w:t>func connectDatabase(password string, chosenDatabase string) (*sql.DB, error) {</w:t>
      </w:r>
    </w:p>
    <w:p w14:paraId="526F2A01" w14:textId="77777777" w:rsidR="008F0693" w:rsidRDefault="00767204">
      <w:pPr>
        <w:pStyle w:val="SourceCode"/>
      </w:pPr>
      <w:r>
        <w:t xml:space="preserve">    config := mysql.NewConfig()</w:t>
      </w:r>
    </w:p>
    <w:p w14:paraId="0DAB4CFF" w14:textId="77777777" w:rsidR="008F0693" w:rsidRDefault="00767204">
      <w:pPr>
        <w:pStyle w:val="SourceCode"/>
      </w:pPr>
      <w:r>
        <w:t xml:space="preserve">    config.User = user</w:t>
      </w:r>
    </w:p>
    <w:p w14:paraId="7FB583F0" w14:textId="77777777" w:rsidR="008F0693" w:rsidRDefault="00767204">
      <w:pPr>
        <w:pStyle w:val="SourceCode"/>
      </w:pPr>
      <w:r>
        <w:t xml:space="preserve">    config.Passwd = password</w:t>
      </w:r>
    </w:p>
    <w:p w14:paraId="71937BF4" w14:textId="77777777" w:rsidR="008F0693" w:rsidRDefault="00767204">
      <w:pPr>
        <w:pStyle w:val="SourceCode"/>
      </w:pPr>
      <w:r>
        <w:t xml:space="preserve">    config.Net = "tcp"</w:t>
      </w:r>
    </w:p>
    <w:p w14:paraId="420743E4" w14:textId="77777777" w:rsidR="008F0693" w:rsidRDefault="00767204">
      <w:pPr>
        <w:pStyle w:val="SourceCode"/>
      </w:pPr>
      <w:r>
        <w:t xml:space="preserve">    config.Addr = fmt.Sprintf("%s:%d", host, port)</w:t>
      </w:r>
    </w:p>
    <w:p w14:paraId="2BC44C3C" w14:textId="77777777" w:rsidR="008F0693" w:rsidRDefault="00767204">
      <w:pPr>
        <w:pStyle w:val="SourceCode"/>
      </w:pPr>
      <w:r>
        <w:t xml:space="preserve">    config.DBName = chosenDatabase</w:t>
      </w:r>
    </w:p>
    <w:p w14:paraId="24AD5B70" w14:textId="77777777" w:rsidR="008F0693" w:rsidRDefault="00767204">
      <w:pPr>
        <w:pStyle w:val="SourceCode"/>
      </w:pPr>
      <w:r>
        <w:t xml:space="preserve">    database, err := sql.Open("mysql", config.FormatDSN())</w:t>
      </w:r>
    </w:p>
    <w:p w14:paraId="29998FA9" w14:textId="77777777" w:rsidR="008F0693" w:rsidRDefault="00767204">
      <w:pPr>
        <w:pStyle w:val="SourceCode"/>
      </w:pPr>
      <w:r>
        <w:t xml:space="preserve">    if err != nil {</w:t>
      </w:r>
    </w:p>
    <w:p w14:paraId="0329142D" w14:textId="77777777" w:rsidR="008F0693" w:rsidRDefault="00767204">
      <w:pPr>
        <w:pStyle w:val="SourceCode"/>
      </w:pPr>
      <w:r>
        <w:t xml:space="preserve">        return nil, err</w:t>
      </w:r>
    </w:p>
    <w:p w14:paraId="59F7A44A" w14:textId="77777777" w:rsidR="008F0693" w:rsidRDefault="00767204">
      <w:pPr>
        <w:pStyle w:val="SourceCode"/>
      </w:pPr>
      <w:r>
        <w:t xml:space="preserve">    }</w:t>
      </w:r>
    </w:p>
    <w:p w14:paraId="0C668F98" w14:textId="77777777" w:rsidR="008F0693" w:rsidRDefault="00767204">
      <w:pPr>
        <w:pStyle w:val="SourceCode"/>
      </w:pPr>
      <w:r>
        <w:t xml:space="preserve">    err = database.Ping()</w:t>
      </w:r>
    </w:p>
    <w:p w14:paraId="559F6321" w14:textId="77777777" w:rsidR="008F0693" w:rsidRDefault="00767204">
      <w:pPr>
        <w:pStyle w:val="SourceCode"/>
      </w:pPr>
      <w:r>
        <w:t xml:space="preserve">    if err != nil {</w:t>
      </w:r>
    </w:p>
    <w:p w14:paraId="5EAAC992" w14:textId="77777777" w:rsidR="008F0693" w:rsidRDefault="00767204">
      <w:pPr>
        <w:pStyle w:val="SourceCode"/>
      </w:pPr>
      <w:r>
        <w:t xml:space="preserve">        database.Close()</w:t>
      </w:r>
    </w:p>
    <w:p w14:paraId="5903C50C" w14:textId="77777777" w:rsidR="008F0693" w:rsidRDefault="00767204">
      <w:pPr>
        <w:pStyle w:val="SourceCode"/>
      </w:pPr>
      <w:r>
        <w:t xml:space="preserve">        return nil, fmt.Errorf(</w:t>
      </w:r>
    </w:p>
    <w:p w14:paraId="00AB437E" w14:textId="77777777" w:rsidR="008F0693" w:rsidRDefault="00767204">
      <w:pPr>
        <w:pStyle w:val="SourceCode"/>
      </w:pPr>
      <w:r>
        <w:t xml:space="preserve">            "could not connect to database %s on %s\nReason: %v",</w:t>
      </w:r>
    </w:p>
    <w:p w14:paraId="4548DBFD" w14:textId="77777777" w:rsidR="008F0693" w:rsidRDefault="00767204">
      <w:pPr>
        <w:pStyle w:val="SourceCode"/>
      </w:pPr>
      <w:r>
        <w:t xml:space="preserve">            chosenDatabase, config.Addr, err)</w:t>
      </w:r>
    </w:p>
    <w:p w14:paraId="172C60FD" w14:textId="77777777" w:rsidR="008F0693" w:rsidRDefault="00767204">
      <w:pPr>
        <w:pStyle w:val="SourceCode"/>
      </w:pPr>
      <w:r>
        <w:t xml:space="preserve">    }</w:t>
      </w:r>
    </w:p>
    <w:p w14:paraId="1C919451" w14:textId="77777777" w:rsidR="008F0693" w:rsidRDefault="00767204">
      <w:pPr>
        <w:pStyle w:val="SourceCode"/>
      </w:pPr>
      <w:r>
        <w:t xml:space="preserve">    return database, nil</w:t>
      </w:r>
    </w:p>
    <w:p w14:paraId="17F3A911" w14:textId="77777777" w:rsidR="008F0693" w:rsidRDefault="00767204">
      <w:pPr>
        <w:pStyle w:val="SourceCode"/>
      </w:pPr>
      <w:r>
        <w:t>}</w:t>
      </w:r>
    </w:p>
    <w:p w14:paraId="79A9A925" w14:textId="77777777" w:rsidR="008F0693" w:rsidRDefault="008F0693">
      <w:pPr>
        <w:pStyle w:val="SourceCode"/>
      </w:pPr>
    </w:p>
    <w:p w14:paraId="7CCAE494" w14:textId="77777777" w:rsidR="008F0693" w:rsidRDefault="00767204">
      <w:pPr>
        <w:pStyle w:val="SourceCode"/>
      </w:pPr>
      <w:r>
        <w:t>// Makes sure spa_contacts exists. IF NOT EXISTS makes a rerun do nothing.</w:t>
      </w:r>
    </w:p>
    <w:p w14:paraId="0EAFF097" w14:textId="77777777" w:rsidR="008F0693" w:rsidRDefault="00767204">
      <w:pPr>
        <w:pStyle w:val="SourceCode"/>
      </w:pPr>
      <w:r>
        <w:t>func createDatabase(server *sql.DB) error {</w:t>
      </w:r>
    </w:p>
    <w:p w14:paraId="0EAD76D9" w14:textId="77777777" w:rsidR="008F0693" w:rsidRDefault="00767204">
      <w:pPr>
        <w:pStyle w:val="SourceCode"/>
      </w:pPr>
      <w:r>
        <w:t xml:space="preserve">    _, err := server.Exec("CREATE DATABASE IF NOT EXISTS spa_contacts")</w:t>
      </w:r>
    </w:p>
    <w:p w14:paraId="2FB519D5" w14:textId="77777777" w:rsidR="008F0693" w:rsidRDefault="00767204">
      <w:pPr>
        <w:pStyle w:val="SourceCode"/>
      </w:pPr>
      <w:r>
        <w:t xml:space="preserve">    if err != nil {</w:t>
      </w:r>
    </w:p>
    <w:p w14:paraId="51ACC04B" w14:textId="77777777" w:rsidR="008F0693" w:rsidRDefault="00767204">
      <w:pPr>
        <w:pStyle w:val="SourceCode"/>
      </w:pPr>
      <w:r>
        <w:t xml:space="preserve">        return err</w:t>
      </w:r>
    </w:p>
    <w:p w14:paraId="6B59D4C3" w14:textId="77777777" w:rsidR="008F0693" w:rsidRDefault="00767204">
      <w:pPr>
        <w:pStyle w:val="SourceCode"/>
      </w:pPr>
      <w:r>
        <w:t xml:space="preserve">    }</w:t>
      </w:r>
    </w:p>
    <w:p w14:paraId="70441CAC" w14:textId="77777777" w:rsidR="008F0693" w:rsidRDefault="00767204">
      <w:pPr>
        <w:pStyle w:val="SourceCode"/>
      </w:pPr>
      <w:r>
        <w:t xml:space="preserve">    fmt.Println("Database ready: spa_contacts")</w:t>
      </w:r>
    </w:p>
    <w:p w14:paraId="000CD89E" w14:textId="77777777" w:rsidR="008F0693" w:rsidRDefault="00767204">
      <w:pPr>
        <w:pStyle w:val="SourceCode"/>
      </w:pPr>
      <w:r>
        <w:t xml:space="preserve">    return nil</w:t>
      </w:r>
    </w:p>
    <w:p w14:paraId="07DEC8B2" w14:textId="77777777" w:rsidR="008F0693" w:rsidRDefault="00767204">
      <w:pPr>
        <w:pStyle w:val="SourceCode"/>
      </w:pPr>
      <w:r>
        <w:t>}</w:t>
      </w:r>
    </w:p>
    <w:p w14:paraId="08C5F6FC" w14:textId="77777777" w:rsidR="008F0693" w:rsidRDefault="008F0693">
      <w:pPr>
        <w:pStyle w:val="SourceCode"/>
      </w:pPr>
    </w:p>
    <w:p w14:paraId="2DA0EA06" w14:textId="77777777" w:rsidR="008F0693" w:rsidRDefault="00767204">
      <w:pPr>
        <w:pStyle w:val="SourceCode"/>
      </w:pPr>
      <w:r>
        <w:t>// Prints the database this connection uses.</w:t>
      </w:r>
    </w:p>
    <w:p w14:paraId="113EAC9C" w14:textId="77777777" w:rsidR="008F0693" w:rsidRDefault="00767204">
      <w:pPr>
        <w:pStyle w:val="SourceCode"/>
      </w:pPr>
      <w:r>
        <w:t>func printCurrentDatabase(database *sql.DB) error {</w:t>
      </w:r>
    </w:p>
    <w:p w14:paraId="2C70A86D" w14:textId="77777777" w:rsidR="008F0693" w:rsidRDefault="00767204">
      <w:pPr>
        <w:pStyle w:val="SourceCode"/>
      </w:pPr>
      <w:r>
        <w:t xml:space="preserve">    var currentDatabase string</w:t>
      </w:r>
    </w:p>
    <w:p w14:paraId="78FA2992" w14:textId="77777777" w:rsidR="008F0693" w:rsidRDefault="00767204">
      <w:pPr>
        <w:pStyle w:val="SourceCode"/>
      </w:pPr>
      <w:r>
        <w:t xml:space="preserve">    err := database.QueryRow("SELECT DATABASE()").Scan(&amp;currentDatabase)</w:t>
      </w:r>
    </w:p>
    <w:p w14:paraId="3019CD49" w14:textId="77777777" w:rsidR="008F0693" w:rsidRDefault="00767204">
      <w:pPr>
        <w:pStyle w:val="SourceCode"/>
      </w:pPr>
      <w:r>
        <w:t xml:space="preserve">    if err != nil {</w:t>
      </w:r>
    </w:p>
    <w:p w14:paraId="68E53E1D" w14:textId="77777777" w:rsidR="008F0693" w:rsidRDefault="00767204">
      <w:pPr>
        <w:pStyle w:val="SourceCode"/>
      </w:pPr>
      <w:r>
        <w:t xml:space="preserve">        return err</w:t>
      </w:r>
    </w:p>
    <w:p w14:paraId="3D8CBB26" w14:textId="77777777" w:rsidR="008F0693" w:rsidRDefault="00767204">
      <w:pPr>
        <w:pStyle w:val="SourceCode"/>
      </w:pPr>
      <w:r>
        <w:t xml:space="preserve">    }</w:t>
      </w:r>
    </w:p>
    <w:p w14:paraId="5AF467C3" w14:textId="77777777" w:rsidR="008F0693" w:rsidRDefault="00767204">
      <w:pPr>
        <w:pStyle w:val="SourceCode"/>
      </w:pPr>
      <w:r>
        <w:t xml:space="preserve">    fmt.Println("Current database: " + currentDatabase)</w:t>
      </w:r>
    </w:p>
    <w:p w14:paraId="6D3D7E33" w14:textId="77777777" w:rsidR="008F0693" w:rsidRDefault="00767204">
      <w:pPr>
        <w:pStyle w:val="SourceCode"/>
      </w:pPr>
      <w:r>
        <w:t xml:space="preserve">    return nil</w:t>
      </w:r>
    </w:p>
    <w:p w14:paraId="6B1F6CFA" w14:textId="77777777" w:rsidR="008F0693" w:rsidRDefault="00767204">
      <w:pPr>
        <w:pStyle w:val="SourceCode"/>
      </w:pPr>
      <w:r>
        <w:t>}</w:t>
      </w:r>
    </w:p>
    <w:p w14:paraId="2FA495CD" w14:textId="77777777" w:rsidR="008F0693" w:rsidRDefault="008F0693">
      <w:pPr>
        <w:pStyle w:val="SourceCode"/>
      </w:pPr>
    </w:p>
    <w:p w14:paraId="5813B15D" w14:textId="77777777" w:rsidR="008F0693" w:rsidRDefault="00767204">
      <w:pPr>
        <w:pStyle w:val="SourceCode"/>
      </w:pPr>
      <w:r>
        <w:t>// run does the work and returns an error value, so main has one place to</w:t>
      </w:r>
    </w:p>
    <w:p w14:paraId="0688191A" w14:textId="77777777" w:rsidR="008F0693" w:rsidRDefault="00767204">
      <w:pPr>
        <w:pStyle w:val="SourceCode"/>
      </w:pPr>
      <w:r>
        <w:t>// report it.</w:t>
      </w:r>
    </w:p>
    <w:p w14:paraId="2E37A588" w14:textId="77777777" w:rsidR="008F0693" w:rsidRDefault="00767204">
      <w:pPr>
        <w:pStyle w:val="SourceCode"/>
      </w:pPr>
      <w:r>
        <w:t>func run(password string) error {</w:t>
      </w:r>
    </w:p>
    <w:p w14:paraId="27D616E4" w14:textId="77777777" w:rsidR="008F0693" w:rsidRDefault="00767204">
      <w:pPr>
        <w:pStyle w:val="SourceCode"/>
      </w:pPr>
      <w:r>
        <w:t xml:space="preserve">    server, err := connectServer(password)</w:t>
      </w:r>
    </w:p>
    <w:p w14:paraId="5B39036A" w14:textId="77777777" w:rsidR="008F0693" w:rsidRDefault="00767204">
      <w:pPr>
        <w:pStyle w:val="SourceCode"/>
      </w:pPr>
      <w:r>
        <w:t xml:space="preserve">    if err != nil {</w:t>
      </w:r>
    </w:p>
    <w:p w14:paraId="3544EA80" w14:textId="77777777" w:rsidR="008F0693" w:rsidRDefault="00767204">
      <w:pPr>
        <w:pStyle w:val="SourceCode"/>
      </w:pPr>
      <w:r>
        <w:t xml:space="preserve">        return err</w:t>
      </w:r>
    </w:p>
    <w:p w14:paraId="2FE5070B" w14:textId="77777777" w:rsidR="008F0693" w:rsidRDefault="00767204">
      <w:pPr>
        <w:pStyle w:val="SourceCode"/>
      </w:pPr>
      <w:r>
        <w:t xml:space="preserve">    }</w:t>
      </w:r>
    </w:p>
    <w:p w14:paraId="004C02F9" w14:textId="77777777" w:rsidR="008F0693" w:rsidRDefault="00767204">
      <w:pPr>
        <w:pStyle w:val="SourceCode"/>
      </w:pPr>
      <w:r>
        <w:t xml:space="preserve">    fmt.Printf("Connected to %s:%d as %s\n", host, port, user)</w:t>
      </w:r>
    </w:p>
    <w:p w14:paraId="7F1AB2FD" w14:textId="77777777" w:rsidR="008F0693" w:rsidRDefault="008F0693">
      <w:pPr>
        <w:pStyle w:val="SourceCode"/>
      </w:pPr>
    </w:p>
    <w:p w14:paraId="3E519E61" w14:textId="77777777" w:rsidR="008F0693" w:rsidRDefault="00767204">
      <w:pPr>
        <w:pStyle w:val="SourceCode"/>
      </w:pPr>
      <w:r>
        <w:t xml:space="preserve">    // The server pool is needed for one statement only, so it is closed</w:t>
      </w:r>
    </w:p>
    <w:p w14:paraId="5C35CAE0" w14:textId="77777777" w:rsidR="008F0693" w:rsidRDefault="00767204">
      <w:pPr>
        <w:pStyle w:val="SourceCode"/>
      </w:pPr>
      <w:r>
        <w:t xml:space="preserve">    // right after it, whatever createDatabase returned.</w:t>
      </w:r>
    </w:p>
    <w:p w14:paraId="16B4D2D6" w14:textId="77777777" w:rsidR="008F0693" w:rsidRDefault="00767204">
      <w:pPr>
        <w:pStyle w:val="SourceCode"/>
      </w:pPr>
      <w:r>
        <w:t xml:space="preserve">    err = createDatabase(server)</w:t>
      </w:r>
    </w:p>
    <w:p w14:paraId="32091EF4" w14:textId="77777777" w:rsidR="008F0693" w:rsidRDefault="00767204">
      <w:pPr>
        <w:pStyle w:val="SourceCode"/>
      </w:pPr>
      <w:r>
        <w:t xml:space="preserve">    server.Close()</w:t>
      </w:r>
    </w:p>
    <w:p w14:paraId="22F54DDC" w14:textId="77777777" w:rsidR="008F0693" w:rsidRDefault="00767204">
      <w:pPr>
        <w:pStyle w:val="SourceCode"/>
      </w:pPr>
      <w:r>
        <w:t xml:space="preserve">    if err != nil {</w:t>
      </w:r>
    </w:p>
    <w:p w14:paraId="37B8B4E2" w14:textId="77777777" w:rsidR="008F0693" w:rsidRDefault="00767204">
      <w:pPr>
        <w:pStyle w:val="SourceCode"/>
      </w:pPr>
      <w:r>
        <w:t xml:space="preserve">        return err</w:t>
      </w:r>
    </w:p>
    <w:p w14:paraId="44001246" w14:textId="77777777" w:rsidR="008F0693" w:rsidRDefault="00767204">
      <w:pPr>
        <w:pStyle w:val="SourceCode"/>
      </w:pPr>
      <w:r>
        <w:t xml:space="preserve">    }</w:t>
      </w:r>
    </w:p>
    <w:p w14:paraId="51C9EEE8" w14:textId="77777777" w:rsidR="008F0693" w:rsidRDefault="008F0693">
      <w:pPr>
        <w:pStyle w:val="SourceCode"/>
      </w:pPr>
    </w:p>
    <w:p w14:paraId="4ADF0E33" w14:textId="77777777" w:rsidR="008F0693" w:rsidRDefault="00767204">
      <w:pPr>
        <w:pStyle w:val="SourceCode"/>
      </w:pPr>
      <w:r>
        <w:t xml:space="preserve">    // Remember, := needs one new name (database), and defer runs</w:t>
      </w:r>
    </w:p>
    <w:p w14:paraId="6A30A526" w14:textId="77777777" w:rsidR="008F0693" w:rsidRDefault="00767204">
      <w:pPr>
        <w:pStyle w:val="SourceCode"/>
      </w:pPr>
      <w:r>
        <w:t xml:space="preserve">    // database.Close() when run returns, whichever return it takes.</w:t>
      </w:r>
    </w:p>
    <w:p w14:paraId="673C8ED9" w14:textId="77777777" w:rsidR="008F0693" w:rsidRDefault="00767204">
      <w:pPr>
        <w:pStyle w:val="SourceCode"/>
      </w:pPr>
      <w:r>
        <w:t xml:space="preserve">    database, err := connectDatabase(password, databaseName)</w:t>
      </w:r>
    </w:p>
    <w:p w14:paraId="19411831" w14:textId="77777777" w:rsidR="008F0693" w:rsidRDefault="00767204">
      <w:pPr>
        <w:pStyle w:val="SourceCode"/>
      </w:pPr>
      <w:r>
        <w:t xml:space="preserve">    if err != nil {</w:t>
      </w:r>
    </w:p>
    <w:p w14:paraId="7149BEDA" w14:textId="77777777" w:rsidR="008F0693" w:rsidRDefault="00767204">
      <w:pPr>
        <w:pStyle w:val="SourceCode"/>
      </w:pPr>
      <w:r>
        <w:t xml:space="preserve">        return err</w:t>
      </w:r>
    </w:p>
    <w:p w14:paraId="352BB419" w14:textId="77777777" w:rsidR="008F0693" w:rsidRDefault="00767204">
      <w:pPr>
        <w:pStyle w:val="SourceCode"/>
      </w:pPr>
      <w:r>
        <w:t xml:space="preserve">    }</w:t>
      </w:r>
    </w:p>
    <w:p w14:paraId="68A8E325" w14:textId="77777777" w:rsidR="008F0693" w:rsidRDefault="00767204">
      <w:pPr>
        <w:pStyle w:val="SourceCode"/>
      </w:pPr>
      <w:r>
        <w:t xml:space="preserve">    defer database.Close()</w:t>
      </w:r>
    </w:p>
    <w:p w14:paraId="321EE7E5" w14:textId="77777777" w:rsidR="008F0693" w:rsidRDefault="00767204">
      <w:pPr>
        <w:pStyle w:val="SourceCode"/>
      </w:pPr>
      <w:r>
        <w:t xml:space="preserve">    fmt.Printf("Connected to database %s\n", databaseName)</w:t>
      </w:r>
    </w:p>
    <w:p w14:paraId="66B313C8" w14:textId="77777777" w:rsidR="008F0693" w:rsidRDefault="00767204">
      <w:pPr>
        <w:pStyle w:val="SourceCode"/>
      </w:pPr>
      <w:r>
        <w:t xml:space="preserve">    return printCurrentDatabase(database)</w:t>
      </w:r>
    </w:p>
    <w:p w14:paraId="7F0AC674" w14:textId="77777777" w:rsidR="008F0693" w:rsidRDefault="00767204">
      <w:pPr>
        <w:pStyle w:val="SourceCode"/>
      </w:pPr>
      <w:r>
        <w:t>}</w:t>
      </w:r>
    </w:p>
    <w:p w14:paraId="5B6C586F" w14:textId="77777777" w:rsidR="008F0693" w:rsidRDefault="008F0693">
      <w:pPr>
        <w:pStyle w:val="SourceCode"/>
      </w:pPr>
    </w:p>
    <w:p w14:paraId="668983BF" w14:textId="77777777" w:rsidR="008F0693" w:rsidRDefault="00767204">
      <w:pPr>
        <w:pStyle w:val="SourceCode"/>
      </w:pPr>
      <w:r>
        <w:t>// Remember, main starts the program.</w:t>
      </w:r>
    </w:p>
    <w:p w14:paraId="44902608" w14:textId="77777777" w:rsidR="008F0693" w:rsidRDefault="00767204">
      <w:pPr>
        <w:pStyle w:val="SourceCode"/>
      </w:pPr>
      <w:r>
        <w:t>func main() {</w:t>
      </w:r>
    </w:p>
    <w:p w14:paraId="690FCD1B" w14:textId="77777777" w:rsidR="008F0693" w:rsidRDefault="00767204">
      <w:pPr>
        <w:pStyle w:val="SourceCode"/>
      </w:pPr>
      <w:r>
        <w:t xml:space="preserve">    // Remember, the password comes only from SPA_DB_PASSWORD.</w:t>
      </w:r>
    </w:p>
    <w:p w14:paraId="1E3C7A99" w14:textId="77777777" w:rsidR="008F0693" w:rsidRDefault="00767204">
      <w:pPr>
        <w:pStyle w:val="SourceCode"/>
      </w:pPr>
      <w:r>
        <w:t xml:space="preserve">    password, found := os.LookupEnv("SPA_DB_PASSWORD")</w:t>
      </w:r>
    </w:p>
    <w:p w14:paraId="113807BE" w14:textId="77777777" w:rsidR="008F0693" w:rsidRDefault="00767204">
      <w:pPr>
        <w:pStyle w:val="SourceCode"/>
      </w:pPr>
      <w:r>
        <w:t xml:space="preserve">    if !found {</w:t>
      </w:r>
    </w:p>
    <w:p w14:paraId="2D8DB46E" w14:textId="77777777" w:rsidR="008F0693" w:rsidRDefault="00767204">
      <w:pPr>
        <w:pStyle w:val="SourceCode"/>
      </w:pPr>
      <w:r>
        <w:t xml:space="preserve">        fmt.Fprintln(os.Stderr, "Error: SPA_DB_PASSWORD is not set")</w:t>
      </w:r>
    </w:p>
    <w:p w14:paraId="304FA07A" w14:textId="77777777" w:rsidR="008F0693" w:rsidRDefault="00767204">
      <w:pPr>
        <w:pStyle w:val="SourceCode"/>
      </w:pPr>
      <w:r>
        <w:t xml:space="preserve">        os.Exit(1)</w:t>
      </w:r>
    </w:p>
    <w:p w14:paraId="79CC2ADA" w14:textId="77777777" w:rsidR="008F0693" w:rsidRDefault="00767204">
      <w:pPr>
        <w:pStyle w:val="SourceCode"/>
      </w:pPr>
      <w:r>
        <w:t xml:space="preserve">    }</w:t>
      </w:r>
    </w:p>
    <w:p w14:paraId="2894F8CA" w14:textId="77777777" w:rsidR="008F0693" w:rsidRDefault="008F0693">
      <w:pPr>
        <w:pStyle w:val="SourceCode"/>
      </w:pPr>
    </w:p>
    <w:p w14:paraId="76192024" w14:textId="77777777" w:rsidR="008F0693" w:rsidRDefault="00767204">
      <w:pPr>
        <w:pStyle w:val="SourceCode"/>
      </w:pPr>
      <w:r>
        <w:t xml:space="preserve">    // Remember, os.Exit skips deferred calls, which is why the</w:t>
      </w:r>
    </w:p>
    <w:p w14:paraId="3CF2FF36" w14:textId="77777777" w:rsidR="008F0693" w:rsidRDefault="00767204">
      <w:pPr>
        <w:pStyle w:val="SourceCode"/>
      </w:pPr>
      <w:r>
        <w:t xml:space="preserve">    // connections live in run.</w:t>
      </w:r>
    </w:p>
    <w:p w14:paraId="51359774" w14:textId="77777777" w:rsidR="008F0693" w:rsidRDefault="00767204">
      <w:pPr>
        <w:pStyle w:val="SourceCode"/>
      </w:pPr>
      <w:r>
        <w:t xml:space="preserve">    err := run(password)</w:t>
      </w:r>
    </w:p>
    <w:p w14:paraId="10001902" w14:textId="77777777" w:rsidR="008F0693" w:rsidRDefault="00767204">
      <w:pPr>
        <w:pStyle w:val="SourceCode"/>
      </w:pPr>
      <w:r>
        <w:t xml:space="preserve">    if err != nil {</w:t>
      </w:r>
    </w:p>
    <w:p w14:paraId="6ECC095C" w14:textId="77777777" w:rsidR="008F0693" w:rsidRDefault="00767204">
      <w:pPr>
        <w:pStyle w:val="SourceCode"/>
      </w:pPr>
      <w:r>
        <w:t xml:space="preserve">        fmt.Fprintln(os.Stderr, "Error:", err)</w:t>
      </w:r>
    </w:p>
    <w:p w14:paraId="249011FF" w14:textId="77777777" w:rsidR="008F0693" w:rsidRDefault="00767204">
      <w:pPr>
        <w:pStyle w:val="SourceCode"/>
        <w:keepNext/>
      </w:pPr>
      <w:r>
        <w:t xml:space="preserve">        os.Exit(1)</w:t>
      </w:r>
    </w:p>
    <w:p w14:paraId="460F3BFA" w14:textId="77777777" w:rsidR="008F0693" w:rsidRDefault="00767204">
      <w:pPr>
        <w:pStyle w:val="SourceCode"/>
        <w:keepNext/>
      </w:pPr>
      <w:r>
        <w:t xml:space="preserve">    }</w:t>
      </w:r>
    </w:p>
    <w:p w14:paraId="517CC594" w14:textId="77777777" w:rsidR="008F0693" w:rsidRDefault="00767204">
      <w:pPr>
        <w:pStyle w:val="SourceCode"/>
      </w:pPr>
      <w:r>
        <w:t>}</w:t>
      </w:r>
    </w:p>
    <w:p w14:paraId="3AB49DDA" w14:textId="77777777" w:rsidR="008F0693" w:rsidRDefault="008F0693">
      <w:pPr>
        <w:keepNext/>
      </w:pPr>
    </w:p>
    <w:p w14:paraId="3E187AEE" w14:textId="77777777" w:rsidR="008F0693" w:rsidRDefault="00767204">
      <w:pPr>
        <w:pStyle w:val="Heading3"/>
      </w:pPr>
      <w:r>
        <w:t>Windows PowerShell Build and Run</w:t>
      </w:r>
    </w:p>
    <w:p w14:paraId="4C30C1EB" w14:textId="77777777" w:rsidR="008F0693" w:rsidRDefault="00767204">
      <w:pPr>
        <w:keepNext/>
      </w:pPr>
      <w:r>
        <w:t>Run the program once, then show its exit code.</w:t>
      </w:r>
    </w:p>
    <w:p w14:paraId="058C3CD3" w14:textId="77777777" w:rsidR="008F0693" w:rsidRDefault="008F0693">
      <w:pPr>
        <w:keepNext/>
      </w:pPr>
    </w:p>
    <w:p w14:paraId="70062611" w14:textId="77777777" w:rsidR="008F0693" w:rsidRDefault="00767204">
      <w:pPr>
        <w:pStyle w:val="CommandBlock"/>
        <w:keepNext/>
      </w:pPr>
      <w:r>
        <w:t>go -C .\go build -o contacts-database.exe .</w:t>
      </w:r>
    </w:p>
    <w:p w14:paraId="36EF5BF4" w14:textId="77777777" w:rsidR="008F0693" w:rsidRDefault="00767204">
      <w:pPr>
        <w:pStyle w:val="CommandBlock"/>
        <w:keepNext/>
      </w:pPr>
      <w:r>
        <w:t>.\go\contacts-database.exe</w:t>
      </w:r>
    </w:p>
    <w:p w14:paraId="17A76A32" w14:textId="77777777" w:rsidR="008F0693" w:rsidRDefault="00767204">
      <w:pPr>
        <w:pStyle w:val="CommandBlock"/>
      </w:pPr>
      <w:r>
        <w:t>$LASTEXITCODE</w:t>
      </w:r>
    </w:p>
    <w:p w14:paraId="0CA1CFBE" w14:textId="77777777" w:rsidR="008F0693" w:rsidRDefault="008F0693">
      <w:pPr>
        <w:keepNext/>
      </w:pPr>
    </w:p>
    <w:p w14:paraId="36AB5BC1" w14:textId="77777777" w:rsidR="008F0693" w:rsidRDefault="00767204">
      <w:pPr>
        <w:pStyle w:val="Heading3"/>
      </w:pPr>
      <w:r>
        <w:t>Linux or macOS Build and Run</w:t>
      </w:r>
    </w:p>
    <w:p w14:paraId="66EBC9A3" w14:textId="77777777" w:rsidR="008F0693" w:rsidRDefault="00767204">
      <w:pPr>
        <w:pStyle w:val="CommandBlock"/>
        <w:keepNext/>
      </w:pPr>
      <w:r>
        <w:t>go -C ./go build -o contacts-database .</w:t>
      </w:r>
    </w:p>
    <w:p w14:paraId="7EA359D6" w14:textId="77777777" w:rsidR="008F0693" w:rsidRDefault="00767204">
      <w:pPr>
        <w:pStyle w:val="CommandBlock"/>
        <w:keepNext/>
      </w:pPr>
      <w:r>
        <w:t>./go/contacts-database</w:t>
      </w:r>
    </w:p>
    <w:p w14:paraId="5BBA6EF6" w14:textId="77777777" w:rsidR="008F0693" w:rsidRDefault="00767204">
      <w:pPr>
        <w:pStyle w:val="CommandBlock"/>
      </w:pPr>
      <w:r>
        <w:t>echo $?</w:t>
      </w:r>
    </w:p>
    <w:p w14:paraId="1A3FB5E7" w14:textId="77777777" w:rsidR="008F0693" w:rsidRDefault="008F0693">
      <w:pPr>
        <w:keepNext/>
      </w:pPr>
    </w:p>
    <w:p w14:paraId="19320CED" w14:textId="77777777" w:rsidR="008F0693" w:rsidRDefault="00767204">
      <w:pPr>
        <w:pStyle w:val="Heading3"/>
      </w:pPr>
      <w:r>
        <w:t>Check Your Results</w:t>
      </w:r>
    </w:p>
    <w:p w14:paraId="3026A7CE" w14:textId="77777777" w:rsidR="008F0693" w:rsidRDefault="00767204">
      <w:pPr>
        <w:keepNext/>
      </w:pPr>
      <w:r>
        <w:t>Run the program once. After it, $LASTEXITCODE (echo $? on Linux or macOS) prints the exit code it ended with: 0. Your screen must show the same lines as the Basic version:</w:t>
      </w:r>
    </w:p>
    <w:p w14:paraId="56005D28" w14:textId="77777777" w:rsidR="008F0693" w:rsidRDefault="008F0693">
      <w:pPr>
        <w:keepNext/>
      </w:pPr>
    </w:p>
    <w:p w14:paraId="6702A0C5" w14:textId="77777777" w:rsidR="008F0693" w:rsidRDefault="00767204">
      <w:pPr>
        <w:pStyle w:val="RequiredOutput"/>
        <w:keepNext/>
      </w:pPr>
      <w:r>
        <w:t>Connected to 127.0.0.1:3306 as devuser</w:t>
      </w:r>
    </w:p>
    <w:p w14:paraId="6ADE8C37" w14:textId="77777777" w:rsidR="008F0693" w:rsidRDefault="00767204">
      <w:pPr>
        <w:pStyle w:val="RequiredOutput"/>
        <w:keepNext/>
      </w:pPr>
      <w:r>
        <w:t>Database ready: spa_contacts</w:t>
      </w:r>
    </w:p>
    <w:p w14:paraId="76B61456" w14:textId="77777777" w:rsidR="008F0693" w:rsidRDefault="00767204">
      <w:pPr>
        <w:pStyle w:val="RequiredOutput"/>
        <w:keepNext/>
      </w:pPr>
      <w:r>
        <w:t>Connected to database spa_contacts</w:t>
      </w:r>
    </w:p>
    <w:p w14:paraId="423718E9" w14:textId="77777777" w:rsidR="008F0693" w:rsidRDefault="00767204">
      <w:pPr>
        <w:pStyle w:val="RequiredOutput"/>
      </w:pPr>
      <w:r>
        <w:t>Current database: spa_contacts</w:t>
      </w:r>
    </w:p>
    <w:p w14:paraId="56C36B40" w14:textId="77777777" w:rsidR="008F0693" w:rsidRDefault="008F0693">
      <w:pPr>
        <w:keepNext/>
      </w:pPr>
    </w:p>
    <w:p w14:paraId="21F65077" w14:textId="77777777" w:rsidR="008F0693" w:rsidRDefault="00767204">
      <w:pPr>
        <w:pStyle w:val="ListBullet"/>
      </w:pPr>
      <w:r>
        <w:t>The lines match the Basic version's because the Production-Minded program does the same work, through connectServer and connectDatabase.</w:t>
      </w:r>
    </w:p>
    <w:p w14:paraId="0179B363" w14:textId="77777777" w:rsidR="008F0693" w:rsidRDefault="00767204">
      <w:pPr>
        <w:pStyle w:val="ListBullet"/>
      </w:pPr>
      <w:r>
        <w:t>Exit code 0 proves both connections and both statements succeeded. The Workbook Exercise shows the report for a missing database.</w:t>
      </w:r>
    </w:p>
    <w:p w14:paraId="34E37B63" w14:textId="77777777" w:rsidR="008F0693" w:rsidRDefault="00767204">
      <w:pPr>
        <w:pStyle w:val="ListBullet"/>
      </w:pPr>
      <w:r>
        <w:t>For a failure every language shares, such as a missing variable, a stopped server, or a misspelled database, see When a Program Run Fails in Project Setup.</w:t>
      </w:r>
    </w:p>
    <w:p w14:paraId="16015511" w14:textId="77777777" w:rsidR="008F0693" w:rsidRDefault="00767204">
      <w:pPr>
        <w:pStyle w:val="ListBullet"/>
      </w:pPr>
      <w:r>
        <w:t>If the build fails with another message, read the first error: it names the file and line to fix.</w:t>
      </w:r>
    </w:p>
    <w:p w14:paraId="4C2932D2" w14:textId="77777777" w:rsidR="008F0693" w:rsidRDefault="008F0693">
      <w:pPr>
        <w:keepNext/>
      </w:pPr>
    </w:p>
    <w:p w14:paraId="638F88FA" w14:textId="77777777" w:rsidR="008F0693" w:rsidRDefault="008F0693">
      <w:pPr>
        <w:keepNext/>
      </w:pPr>
    </w:p>
    <w:p w14:paraId="1486C985" w14:textId="77777777" w:rsidR="008F0693" w:rsidRDefault="00767204">
      <w:pPr>
        <w:pStyle w:val="Heading2"/>
      </w:pPr>
      <w:r>
        <w:t>What to Notice</w:t>
      </w:r>
    </w:p>
    <w:p w14:paraId="11EDBFF9" w14:textId="77777777" w:rsidR="008F0693" w:rsidRDefault="00767204">
      <w:pPr>
        <w:pStyle w:val="ListBullet"/>
      </w:pPr>
      <w:r>
        <w:t>config.DBName = "spa_contacts" is the database setting. Because a pool may open several connections, the setting must be in the settings record: each connection the pool opens then uses spa_contacts.</w:t>
      </w:r>
    </w:p>
    <w:p w14:paraId="68EA5FF6" w14:textId="77777777" w:rsidR="008F0693" w:rsidRDefault="00767204">
      <w:pPr>
        <w:pStyle w:val="ListBullet"/>
      </w:pPr>
      <w:r>
        <w:t>The missing database shows up at Ping, not at sql.Open, because Ping is the call that connects.</w:t>
      </w:r>
    </w:p>
    <w:p w14:paraId="02705C87" w14:textId="77777777" w:rsidR="008F0693" w:rsidRDefault="008F0693">
      <w:pPr>
        <w:keepNext/>
      </w:pPr>
    </w:p>
    <w:p w14:paraId="2B9A59B2" w14:textId="77777777" w:rsidR="008F0693" w:rsidRDefault="00767204">
      <w:pPr>
        <w:pStyle w:val="Heading3"/>
      </w:pPr>
      <w:r>
        <w:t>Basic and Production-Minded Comparison</w:t>
      </w:r>
    </w:p>
    <w:p w14:paraId="5B6FD369" w14:textId="77777777" w:rsidR="008F0693" w:rsidRDefault="00767204">
      <w:r>
        <w:t>Both versions read SPA_DB_PASSWORD, connect to the server to create spa_contacts if it is missing, connect again with the database setting, ask the server for the current database, and close each connection. The Basic version does it all in main. The Production-Minded version keeps the settings in constants, separates connectServer from connectDatabase, which the later Chapter 4 lessons and the project reuse, reports a missing database by name with the connector's reason, and closes each connection with its</w:t>
      </w:r>
      <w:r>
        <w:t xml:space="preserve"> cleanup form even after an error.</w:t>
      </w:r>
    </w:p>
    <w:p w14:paraId="6C0E5A81" w14:textId="77777777" w:rsidR="008F0693" w:rsidRDefault="008F0693">
      <w:pPr>
        <w:keepNext/>
      </w:pPr>
    </w:p>
    <w:p w14:paraId="7DB2EE43" w14:textId="77777777" w:rsidR="008F0693" w:rsidRDefault="008F0693">
      <w:pPr>
        <w:keepNext/>
      </w:pPr>
    </w:p>
    <w:p w14:paraId="546B73A7" w14:textId="77777777" w:rsidR="008F0693" w:rsidRDefault="008F0693">
      <w:pPr>
        <w:keepNext/>
      </w:pPr>
    </w:p>
    <w:p w14:paraId="3940BC7D" w14:textId="77777777" w:rsidR="008F0693" w:rsidRDefault="00767204">
      <w:pPr>
        <w:pStyle w:val="Heading1"/>
      </w:pPr>
      <w:r>
        <w:t>Python Implementation</w:t>
      </w:r>
    </w:p>
    <w:p w14:paraId="038BD3B1" w14:textId="77777777" w:rsidR="008F0693" w:rsidRDefault="00767204">
      <w:r>
        <w:t>Python uses mysql-connector-python, as in Lesson 4.0. Remember, it lives in .\python\.venv, so the programs run with .venv's Python, never py, and a cursor sends statements over the connection. The database setting is one more keyword argument of mysql.connector.connect, database=.</w:t>
      </w:r>
    </w:p>
    <w:p w14:paraId="2644DD55" w14:textId="77777777" w:rsidR="008F0693" w:rsidRDefault="008F0693">
      <w:pPr>
        <w:keepNext/>
      </w:pPr>
    </w:p>
    <w:p w14:paraId="3AEBC9EA" w14:textId="77777777" w:rsidR="008F0693" w:rsidRDefault="008F0693">
      <w:pPr>
        <w:keepNext/>
      </w:pPr>
    </w:p>
    <w:p w14:paraId="02ADED27" w14:textId="77777777" w:rsidR="008F0693" w:rsidRDefault="00767204">
      <w:pPr>
        <w:pStyle w:val="Heading2"/>
      </w:pPr>
      <w:r>
        <w:t>Basic Implementation</w:t>
      </w:r>
    </w:p>
    <w:p w14:paraId="656FAE28" w14:textId="77777777" w:rsidR="008F0693" w:rsidRDefault="00767204">
      <w:r>
        <w:t>Start with the most direct version: main reads SPA_DB_PASSWORD, connects to the server, executes CREATE DATABASE IF NOT EXISTS spa_contacts, and closes the cursor and the connection; then it connects again with database="spa_contacts", executes SELECT DATABASE(), and prints the answer. Like Lesson 4.0's Basic versions, it checks only that SPA_DB_PASSWORD is set and then trusts every step; a failure stops it with the connector's own message, and the Production-Minded version reports it in Lesson 2.11's style</w:t>
      </w:r>
      <w:r>
        <w:t>. Every new step is commented, so read the comments as you type it.</w:t>
      </w:r>
    </w:p>
    <w:p w14:paraId="08792F32" w14:textId="77777777" w:rsidR="008F0693" w:rsidRDefault="008F0693">
      <w:pPr>
        <w:keepNext/>
      </w:pPr>
    </w:p>
    <w:p w14:paraId="2C14428B" w14:textId="77777777" w:rsidR="008F0693" w:rsidRDefault="00767204">
      <w:pPr>
        <w:pStyle w:val="Heading3"/>
      </w:pPr>
      <w:r>
        <w:t>python/basic_contacts_database.py</w:t>
      </w:r>
    </w:p>
    <w:p w14:paraId="20499CE0" w14:textId="77777777" w:rsidR="008F0693" w:rsidRDefault="00767204">
      <w:pPr>
        <w:pStyle w:val="SourceCode"/>
        <w:keepNext/>
      </w:pPr>
      <w:r>
        <w:t># Remember, mysql.connector is the MySQL connector package, installed in</w:t>
      </w:r>
    </w:p>
    <w:p w14:paraId="4313F0B3" w14:textId="77777777" w:rsidR="008F0693" w:rsidRDefault="00767204">
      <w:pPr>
        <w:pStyle w:val="SourceCode"/>
        <w:keepNext/>
      </w:pPr>
      <w:r>
        <w:t># this project's .venv only (Lesson 4.0).</w:t>
      </w:r>
    </w:p>
    <w:p w14:paraId="6F05ED20" w14:textId="77777777" w:rsidR="008F0693" w:rsidRDefault="00767204">
      <w:pPr>
        <w:pStyle w:val="SourceCode"/>
      </w:pPr>
      <w:r>
        <w:t>import os</w:t>
      </w:r>
    </w:p>
    <w:p w14:paraId="5166C641" w14:textId="77777777" w:rsidR="008F0693" w:rsidRDefault="00767204">
      <w:pPr>
        <w:pStyle w:val="SourceCode"/>
      </w:pPr>
      <w:r>
        <w:t>import sys</w:t>
      </w:r>
    </w:p>
    <w:p w14:paraId="6ED09F86" w14:textId="77777777" w:rsidR="008F0693" w:rsidRDefault="008F0693">
      <w:pPr>
        <w:pStyle w:val="SourceCode"/>
      </w:pPr>
    </w:p>
    <w:p w14:paraId="5484D7CE" w14:textId="77777777" w:rsidR="008F0693" w:rsidRDefault="00767204">
      <w:pPr>
        <w:pStyle w:val="SourceCode"/>
      </w:pPr>
      <w:r>
        <w:t>import mysql.connector</w:t>
      </w:r>
    </w:p>
    <w:p w14:paraId="0757EB0E" w14:textId="77777777" w:rsidR="008F0693" w:rsidRDefault="008F0693">
      <w:pPr>
        <w:pStyle w:val="SourceCode"/>
      </w:pPr>
    </w:p>
    <w:p w14:paraId="52E13D2B" w14:textId="77777777" w:rsidR="008F0693" w:rsidRDefault="008F0693">
      <w:pPr>
        <w:pStyle w:val="SourceCode"/>
      </w:pPr>
    </w:p>
    <w:p w14:paraId="25F48698" w14:textId="77777777" w:rsidR="008F0693" w:rsidRDefault="00767204">
      <w:pPr>
        <w:pStyle w:val="SourceCode"/>
      </w:pPr>
      <w:r>
        <w:t># Remember, main returns the exit code: 0 for success, 1 for failure.</w:t>
      </w:r>
    </w:p>
    <w:p w14:paraId="30DC453E" w14:textId="77777777" w:rsidR="008F0693" w:rsidRDefault="00767204">
      <w:pPr>
        <w:pStyle w:val="SourceCode"/>
      </w:pPr>
      <w:r>
        <w:t>def main() -&gt; int:</w:t>
      </w:r>
    </w:p>
    <w:p w14:paraId="0D593511" w14:textId="77777777" w:rsidR="008F0693" w:rsidRDefault="00767204">
      <w:pPr>
        <w:pStyle w:val="SourceCode"/>
      </w:pPr>
      <w:r>
        <w:t xml:space="preserve">    # Remember, the password comes only from SPA_DB_PASSWORD; check that</w:t>
      </w:r>
    </w:p>
    <w:p w14:paraId="325582FA" w14:textId="77777777" w:rsidR="008F0693" w:rsidRDefault="00767204">
      <w:pPr>
        <w:pStyle w:val="SourceCode"/>
      </w:pPr>
      <w:r>
        <w:t xml:space="preserve">    # it exists before reading it.</w:t>
      </w:r>
    </w:p>
    <w:p w14:paraId="158E7455" w14:textId="77777777" w:rsidR="008F0693" w:rsidRDefault="00767204">
      <w:pPr>
        <w:pStyle w:val="SourceCode"/>
      </w:pPr>
      <w:r>
        <w:t xml:space="preserve">    if "SPA_DB_PASSWORD" not in os.environ:</w:t>
      </w:r>
    </w:p>
    <w:p w14:paraId="1511AD9C" w14:textId="77777777" w:rsidR="008F0693" w:rsidRDefault="00767204">
      <w:pPr>
        <w:pStyle w:val="SourceCode"/>
      </w:pPr>
      <w:r>
        <w:t xml:space="preserve">        print("Error: SPA_DB_PASSWORD is not set", file=sys.stderr)</w:t>
      </w:r>
    </w:p>
    <w:p w14:paraId="623DED25" w14:textId="77777777" w:rsidR="008F0693" w:rsidRDefault="00767204">
      <w:pPr>
        <w:pStyle w:val="SourceCode"/>
      </w:pPr>
      <w:r>
        <w:t xml:space="preserve">        return 1</w:t>
      </w:r>
    </w:p>
    <w:p w14:paraId="7CBF9C79" w14:textId="77777777" w:rsidR="008F0693" w:rsidRDefault="00767204">
      <w:pPr>
        <w:pStyle w:val="SourceCode"/>
      </w:pPr>
      <w:r>
        <w:t xml:space="preserve">    password = os.environ["SPA_DB_PASSWORD"]</w:t>
      </w:r>
    </w:p>
    <w:p w14:paraId="5DE2CDB5" w14:textId="77777777" w:rsidR="008F0693" w:rsidRDefault="008F0693">
      <w:pPr>
        <w:pStyle w:val="SourceCode"/>
      </w:pPr>
    </w:p>
    <w:p w14:paraId="60FA8D6A" w14:textId="77777777" w:rsidR="008F0693" w:rsidRDefault="00767204">
      <w:pPr>
        <w:pStyle w:val="SourceCode"/>
      </w:pPr>
      <w:r>
        <w:t xml:space="preserve">    # First connection: to the server only, with no database chosen,</w:t>
      </w:r>
    </w:p>
    <w:p w14:paraId="07101499" w14:textId="77777777" w:rsidR="008F0693" w:rsidRDefault="00767204">
      <w:pPr>
        <w:pStyle w:val="SourceCode"/>
      </w:pPr>
      <w:r>
        <w:t xml:space="preserve">    # because spa_contacts may not exist yet. Remember, each setting is a</w:t>
      </w:r>
    </w:p>
    <w:p w14:paraId="0EF2D314" w14:textId="77777777" w:rsidR="008F0693" w:rsidRDefault="00767204">
      <w:pPr>
        <w:pStyle w:val="SourceCode"/>
      </w:pPr>
      <w:r>
        <w:t xml:space="preserve">    # keyword argument.</w:t>
      </w:r>
    </w:p>
    <w:p w14:paraId="1498612A" w14:textId="77777777" w:rsidR="008F0693" w:rsidRDefault="00767204">
      <w:pPr>
        <w:pStyle w:val="SourceCode"/>
      </w:pPr>
      <w:r>
        <w:t xml:space="preserve">    server = mysql.connector.connect(</w:t>
      </w:r>
    </w:p>
    <w:p w14:paraId="34D432E5" w14:textId="77777777" w:rsidR="008F0693" w:rsidRDefault="00767204">
      <w:pPr>
        <w:pStyle w:val="SourceCode"/>
      </w:pPr>
      <w:r>
        <w:t xml:space="preserve">        host="127.0.0.1", port=3306, user="devuser", password=password</w:t>
      </w:r>
    </w:p>
    <w:p w14:paraId="4BB13C3B" w14:textId="77777777" w:rsidR="008F0693" w:rsidRDefault="00767204">
      <w:pPr>
        <w:pStyle w:val="SourceCode"/>
      </w:pPr>
      <w:r>
        <w:t xml:space="preserve">    )</w:t>
      </w:r>
    </w:p>
    <w:p w14:paraId="69607062" w14:textId="77777777" w:rsidR="008F0693" w:rsidRDefault="00767204">
      <w:pPr>
        <w:pStyle w:val="SourceCode"/>
      </w:pPr>
      <w:r>
        <w:t xml:space="preserve">    print("Connected to 127.0.0.1:3306 as devuser")</w:t>
      </w:r>
    </w:p>
    <w:p w14:paraId="33C44E59" w14:textId="77777777" w:rsidR="008F0693" w:rsidRDefault="008F0693">
      <w:pPr>
        <w:pStyle w:val="SourceCode"/>
      </w:pPr>
    </w:p>
    <w:p w14:paraId="0CFE71A5" w14:textId="77777777" w:rsidR="008F0693" w:rsidRDefault="00767204">
      <w:pPr>
        <w:pStyle w:val="SourceCode"/>
      </w:pPr>
      <w:r>
        <w:t xml:space="preserve">    # CREATE DATABASE IF NOT EXISTS creates spa_contacts only when it is</w:t>
      </w:r>
    </w:p>
    <w:p w14:paraId="185A7B18" w14:textId="77777777" w:rsidR="008F0693" w:rsidRDefault="00767204">
      <w:pPr>
        <w:pStyle w:val="SourceCode"/>
      </w:pPr>
      <w:r>
        <w:t xml:space="preserve">    # missing; when it already exists, the server does nothing. So the</w:t>
      </w:r>
    </w:p>
    <w:p w14:paraId="62310B61" w14:textId="77777777" w:rsidR="008F0693" w:rsidRDefault="00767204">
      <w:pPr>
        <w:pStyle w:val="SourceCode"/>
      </w:pPr>
      <w:r>
        <w:t xml:space="preserve">    # program can run again and again, and the database stays in place</w:t>
      </w:r>
    </w:p>
    <w:p w14:paraId="0E8E62E8" w14:textId="77777777" w:rsidR="008F0693" w:rsidRDefault="00767204">
      <w:pPr>
        <w:pStyle w:val="SourceCode"/>
      </w:pPr>
      <w:r>
        <w:t xml:space="preserve">    # for the later Chapter 4 lessons. Remember, a cursor sends</w:t>
      </w:r>
    </w:p>
    <w:p w14:paraId="07750985" w14:textId="77777777" w:rsidR="008F0693" w:rsidRDefault="00767204">
      <w:pPr>
        <w:pStyle w:val="SourceCode"/>
      </w:pPr>
      <w:r>
        <w:t xml:space="preserve">    # statements.</w:t>
      </w:r>
    </w:p>
    <w:p w14:paraId="2FFADF60" w14:textId="77777777" w:rsidR="008F0693" w:rsidRDefault="00767204">
      <w:pPr>
        <w:pStyle w:val="SourceCode"/>
      </w:pPr>
      <w:r>
        <w:t xml:space="preserve">    cursor = server.cursor()</w:t>
      </w:r>
    </w:p>
    <w:p w14:paraId="46583839" w14:textId="77777777" w:rsidR="008F0693" w:rsidRDefault="00767204">
      <w:pPr>
        <w:pStyle w:val="SourceCode"/>
      </w:pPr>
      <w:r>
        <w:t xml:space="preserve">    cursor.execute("CREATE DATABASE IF NOT EXISTS spa_contacts")</w:t>
      </w:r>
    </w:p>
    <w:p w14:paraId="4171AE16" w14:textId="77777777" w:rsidR="008F0693" w:rsidRDefault="00767204">
      <w:pPr>
        <w:pStyle w:val="SourceCode"/>
      </w:pPr>
      <w:r>
        <w:t xml:space="preserve">    print("Database ready: spa_contacts")</w:t>
      </w:r>
    </w:p>
    <w:p w14:paraId="4130517E" w14:textId="77777777" w:rsidR="008F0693" w:rsidRDefault="008F0693">
      <w:pPr>
        <w:pStyle w:val="SourceCode"/>
      </w:pPr>
    </w:p>
    <w:p w14:paraId="75B31DE5" w14:textId="77777777" w:rsidR="008F0693" w:rsidRDefault="00767204">
      <w:pPr>
        <w:pStyle w:val="SourceCode"/>
      </w:pPr>
      <w:r>
        <w:t xml:space="preserve">    # This connection's work is done, so close it now.</w:t>
      </w:r>
    </w:p>
    <w:p w14:paraId="738ED333" w14:textId="77777777" w:rsidR="008F0693" w:rsidRDefault="00767204">
      <w:pPr>
        <w:pStyle w:val="SourceCode"/>
      </w:pPr>
      <w:r>
        <w:t xml:space="preserve">    cursor.close()</w:t>
      </w:r>
    </w:p>
    <w:p w14:paraId="494932DA" w14:textId="77777777" w:rsidR="008F0693" w:rsidRDefault="00767204">
      <w:pPr>
        <w:pStyle w:val="SourceCode"/>
      </w:pPr>
      <w:r>
        <w:t xml:space="preserve">    server.close()</w:t>
      </w:r>
    </w:p>
    <w:p w14:paraId="1830C19F" w14:textId="77777777" w:rsidR="008F0693" w:rsidRDefault="008F0693">
      <w:pPr>
        <w:pStyle w:val="SourceCode"/>
      </w:pPr>
    </w:p>
    <w:p w14:paraId="21809DDF" w14:textId="77777777" w:rsidR="008F0693" w:rsidRDefault="00767204">
      <w:pPr>
        <w:pStyle w:val="SourceCode"/>
      </w:pPr>
      <w:r>
        <w:t xml:space="preserve">    # Second connection: the same settings, plus the database setting,</w:t>
      </w:r>
    </w:p>
    <w:p w14:paraId="5E3534D3" w14:textId="77777777" w:rsidR="008F0693" w:rsidRDefault="00767204">
      <w:pPr>
        <w:pStyle w:val="SourceCode"/>
      </w:pPr>
      <w:r>
        <w:t xml:space="preserve">    # database=. Every statement on this connection now works in</w:t>
      </w:r>
    </w:p>
    <w:p w14:paraId="3A386110" w14:textId="77777777" w:rsidR="008F0693" w:rsidRDefault="00767204">
      <w:pPr>
        <w:pStyle w:val="SourceCode"/>
      </w:pPr>
      <w:r>
        <w:t xml:space="preserve">    # spa_contacts. When the database does not exist, connect raises an</w:t>
      </w:r>
    </w:p>
    <w:p w14:paraId="1FF0778F" w14:textId="77777777" w:rsidR="008F0693" w:rsidRDefault="00767204">
      <w:pPr>
        <w:pStyle w:val="SourceCode"/>
      </w:pPr>
      <w:r>
        <w:t xml:space="preserve">    # error that says Unknown database.</w:t>
      </w:r>
    </w:p>
    <w:p w14:paraId="67276D22" w14:textId="77777777" w:rsidR="008F0693" w:rsidRDefault="00767204">
      <w:pPr>
        <w:pStyle w:val="SourceCode"/>
      </w:pPr>
      <w:r>
        <w:t xml:space="preserve">    connection = mysql.connector.connect(</w:t>
      </w:r>
    </w:p>
    <w:p w14:paraId="6E92966D" w14:textId="77777777" w:rsidR="008F0693" w:rsidRDefault="00767204">
      <w:pPr>
        <w:pStyle w:val="SourceCode"/>
      </w:pPr>
      <w:r>
        <w:t xml:space="preserve">        host="127.0.0.1",</w:t>
      </w:r>
    </w:p>
    <w:p w14:paraId="08A1D514" w14:textId="77777777" w:rsidR="008F0693" w:rsidRDefault="00767204">
      <w:pPr>
        <w:pStyle w:val="SourceCode"/>
      </w:pPr>
      <w:r>
        <w:t xml:space="preserve">        port=3306,</w:t>
      </w:r>
    </w:p>
    <w:p w14:paraId="43780EF2" w14:textId="77777777" w:rsidR="008F0693" w:rsidRDefault="00767204">
      <w:pPr>
        <w:pStyle w:val="SourceCode"/>
      </w:pPr>
      <w:r>
        <w:t xml:space="preserve">        user="devuser",</w:t>
      </w:r>
    </w:p>
    <w:p w14:paraId="6FE239F8" w14:textId="77777777" w:rsidR="008F0693" w:rsidRDefault="00767204">
      <w:pPr>
        <w:pStyle w:val="SourceCode"/>
      </w:pPr>
      <w:r>
        <w:t xml:space="preserve">        password=password,</w:t>
      </w:r>
    </w:p>
    <w:p w14:paraId="54D6DA0D" w14:textId="77777777" w:rsidR="008F0693" w:rsidRDefault="00767204">
      <w:pPr>
        <w:pStyle w:val="SourceCode"/>
      </w:pPr>
      <w:r>
        <w:t xml:space="preserve">        database="spa_contacts",</w:t>
      </w:r>
    </w:p>
    <w:p w14:paraId="51780169" w14:textId="77777777" w:rsidR="008F0693" w:rsidRDefault="00767204">
      <w:pPr>
        <w:pStyle w:val="SourceCode"/>
      </w:pPr>
      <w:r>
        <w:t xml:space="preserve">    )</w:t>
      </w:r>
    </w:p>
    <w:p w14:paraId="03DAE713" w14:textId="77777777" w:rsidR="008F0693" w:rsidRDefault="00767204">
      <w:pPr>
        <w:pStyle w:val="SourceCode"/>
      </w:pPr>
      <w:r>
        <w:t xml:space="preserve">    print("Connected to database spa_contacts")</w:t>
      </w:r>
    </w:p>
    <w:p w14:paraId="7FDF73C7" w14:textId="77777777" w:rsidR="008F0693" w:rsidRDefault="008F0693">
      <w:pPr>
        <w:pStyle w:val="SourceCode"/>
      </w:pPr>
    </w:p>
    <w:p w14:paraId="3A699C1E" w14:textId="77777777" w:rsidR="008F0693" w:rsidRDefault="00767204">
      <w:pPr>
        <w:pStyle w:val="SourceCode"/>
      </w:pPr>
      <w:r>
        <w:t xml:space="preserve">    # SELECT DATABASE() asks the server which database this connection</w:t>
      </w:r>
    </w:p>
    <w:p w14:paraId="00970A70" w14:textId="77777777" w:rsidR="008F0693" w:rsidRDefault="00767204">
      <w:pPr>
        <w:pStyle w:val="SourceCode"/>
      </w:pPr>
      <w:r>
        <w:t xml:space="preserve">    # is using. Remember, fetchone returns the row as a tuple, and row[0]</w:t>
      </w:r>
    </w:p>
    <w:p w14:paraId="3D780E81" w14:textId="77777777" w:rsidR="008F0693" w:rsidRDefault="00767204">
      <w:pPr>
        <w:pStyle w:val="SourceCode"/>
      </w:pPr>
      <w:r>
        <w:t xml:space="preserve">    # is its first column.</w:t>
      </w:r>
    </w:p>
    <w:p w14:paraId="41D13DF6" w14:textId="77777777" w:rsidR="008F0693" w:rsidRDefault="00767204">
      <w:pPr>
        <w:pStyle w:val="SourceCode"/>
      </w:pPr>
      <w:r>
        <w:t xml:space="preserve">    cursor = connection.cursor()</w:t>
      </w:r>
    </w:p>
    <w:p w14:paraId="1342D62B" w14:textId="77777777" w:rsidR="008F0693" w:rsidRDefault="00767204">
      <w:pPr>
        <w:pStyle w:val="SourceCode"/>
      </w:pPr>
      <w:r>
        <w:t xml:space="preserve">    cursor.execute("SELECT DATABASE()")</w:t>
      </w:r>
    </w:p>
    <w:p w14:paraId="061EF442" w14:textId="77777777" w:rsidR="008F0693" w:rsidRDefault="00767204">
      <w:pPr>
        <w:pStyle w:val="SourceCode"/>
      </w:pPr>
      <w:r>
        <w:t xml:space="preserve">    row = cursor.fetchone()</w:t>
      </w:r>
    </w:p>
    <w:p w14:paraId="6C8D4A23" w14:textId="77777777" w:rsidR="008F0693" w:rsidRDefault="00767204">
      <w:pPr>
        <w:pStyle w:val="SourceCode"/>
      </w:pPr>
      <w:r>
        <w:t xml:space="preserve">    print(f"Current database: {row[0]}")</w:t>
      </w:r>
    </w:p>
    <w:p w14:paraId="03620978" w14:textId="77777777" w:rsidR="008F0693" w:rsidRDefault="008F0693">
      <w:pPr>
        <w:pStyle w:val="SourceCode"/>
      </w:pPr>
    </w:p>
    <w:p w14:paraId="6311F1AC" w14:textId="77777777" w:rsidR="008F0693" w:rsidRDefault="00767204">
      <w:pPr>
        <w:pStyle w:val="SourceCode"/>
      </w:pPr>
      <w:r>
        <w:t xml:space="preserve">    cursor.close()</w:t>
      </w:r>
    </w:p>
    <w:p w14:paraId="42712C59" w14:textId="77777777" w:rsidR="008F0693" w:rsidRDefault="00767204">
      <w:pPr>
        <w:pStyle w:val="SourceCode"/>
      </w:pPr>
      <w:r>
        <w:t xml:space="preserve">    connection.close()</w:t>
      </w:r>
    </w:p>
    <w:p w14:paraId="0ABF3C82" w14:textId="77777777" w:rsidR="008F0693" w:rsidRDefault="00767204">
      <w:pPr>
        <w:pStyle w:val="SourceCode"/>
      </w:pPr>
      <w:r>
        <w:t xml:space="preserve">    return 0</w:t>
      </w:r>
    </w:p>
    <w:p w14:paraId="65810976" w14:textId="77777777" w:rsidR="008F0693" w:rsidRDefault="008F0693">
      <w:pPr>
        <w:pStyle w:val="SourceCode"/>
      </w:pPr>
    </w:p>
    <w:p w14:paraId="2254E396" w14:textId="77777777" w:rsidR="008F0693" w:rsidRDefault="008F0693">
      <w:pPr>
        <w:pStyle w:val="SourceCode"/>
      </w:pPr>
    </w:p>
    <w:p w14:paraId="2DABC4AA" w14:textId="77777777" w:rsidR="008F0693" w:rsidRDefault="00767204">
      <w:pPr>
        <w:pStyle w:val="SourceCode"/>
        <w:keepNext/>
      </w:pPr>
      <w:r>
        <w:t># Remember, sys.exit turns main's return value into the exit code.</w:t>
      </w:r>
    </w:p>
    <w:p w14:paraId="31A47910" w14:textId="77777777" w:rsidR="008F0693" w:rsidRDefault="00767204">
      <w:pPr>
        <w:pStyle w:val="SourceCode"/>
        <w:keepNext/>
      </w:pPr>
      <w:r>
        <w:t>if __name__ == "__main__":</w:t>
      </w:r>
    </w:p>
    <w:p w14:paraId="0DC52359" w14:textId="77777777" w:rsidR="008F0693" w:rsidRDefault="00767204">
      <w:pPr>
        <w:pStyle w:val="SourceCode"/>
      </w:pPr>
      <w:r>
        <w:t xml:space="preserve">    sys.exit(main())</w:t>
      </w:r>
    </w:p>
    <w:p w14:paraId="5EE9BA36" w14:textId="77777777" w:rsidR="008F0693" w:rsidRDefault="008F0693">
      <w:pPr>
        <w:keepNext/>
      </w:pPr>
    </w:p>
    <w:p w14:paraId="4799A240" w14:textId="77777777" w:rsidR="008F0693" w:rsidRDefault="00767204">
      <w:pPr>
        <w:pStyle w:val="Heading3"/>
      </w:pPr>
      <w:r>
        <w:t>Windows PowerShell Basic Build and Run</w:t>
      </w:r>
    </w:p>
    <w:p w14:paraId="6BF25C05" w14:textId="77777777" w:rsidR="008F0693" w:rsidRDefault="00767204">
      <w:pPr>
        <w:keepNext/>
      </w:pPr>
      <w:r>
        <w:t>Run the program from the lesson-4.2 folder. Python has no build step.</w:t>
      </w:r>
    </w:p>
    <w:p w14:paraId="4BC125CD" w14:textId="77777777" w:rsidR="008F0693" w:rsidRDefault="008F0693">
      <w:pPr>
        <w:keepNext/>
      </w:pPr>
    </w:p>
    <w:p w14:paraId="4BD3F839" w14:textId="77777777" w:rsidR="008F0693" w:rsidRDefault="00767204">
      <w:pPr>
        <w:pStyle w:val="CommandBlock"/>
      </w:pPr>
      <w:r>
        <w:t>.\python\.venv\Scripts\python.exe .\python\basic_contacts_database.py</w:t>
      </w:r>
    </w:p>
    <w:p w14:paraId="1DE678E1" w14:textId="77777777" w:rsidR="008F0693" w:rsidRDefault="008F0693">
      <w:pPr>
        <w:keepNext/>
      </w:pPr>
    </w:p>
    <w:p w14:paraId="2DB7FEDF" w14:textId="77777777" w:rsidR="008F0693" w:rsidRDefault="00767204">
      <w:pPr>
        <w:pStyle w:val="Heading3"/>
      </w:pPr>
      <w:r>
        <w:t>Linux or macOS Basic Build and Run</w:t>
      </w:r>
    </w:p>
    <w:p w14:paraId="06B96E28" w14:textId="77777777" w:rsidR="008F0693" w:rsidRDefault="00767204">
      <w:pPr>
        <w:pStyle w:val="CommandBlock"/>
      </w:pPr>
      <w:r>
        <w:t>./python/.venv/bin/python ./python/basic_contacts_database.py</w:t>
      </w:r>
    </w:p>
    <w:p w14:paraId="12C3B067" w14:textId="77777777" w:rsidR="008F0693" w:rsidRDefault="008F0693">
      <w:pPr>
        <w:keepNext/>
      </w:pPr>
    </w:p>
    <w:p w14:paraId="785317E9" w14:textId="77777777" w:rsidR="008F0693" w:rsidRDefault="00767204">
      <w:pPr>
        <w:pStyle w:val="Heading3"/>
      </w:pPr>
      <w:r>
        <w:t>Check Your Results</w:t>
      </w:r>
    </w:p>
    <w:p w14:paraId="26C94433" w14:textId="77777777" w:rsidR="008F0693" w:rsidRDefault="00767204">
      <w:pPr>
        <w:keepNext/>
      </w:pPr>
      <w:r>
        <w:t>Your screen must show these lines, with the same spelling, spacing, and capitalization:</w:t>
      </w:r>
    </w:p>
    <w:p w14:paraId="124A2A6D" w14:textId="77777777" w:rsidR="008F0693" w:rsidRDefault="008F0693">
      <w:pPr>
        <w:keepNext/>
      </w:pPr>
    </w:p>
    <w:p w14:paraId="424A5F87" w14:textId="77777777" w:rsidR="008F0693" w:rsidRDefault="00767204">
      <w:pPr>
        <w:pStyle w:val="RequiredOutput"/>
        <w:keepNext/>
      </w:pPr>
      <w:r>
        <w:t>Connected to 127.0.0.1:3306 as devuser</w:t>
      </w:r>
    </w:p>
    <w:p w14:paraId="3A3FA645" w14:textId="77777777" w:rsidR="008F0693" w:rsidRDefault="00767204">
      <w:pPr>
        <w:pStyle w:val="RequiredOutput"/>
        <w:keepNext/>
      </w:pPr>
      <w:r>
        <w:t>Database ready: spa_contacts</w:t>
      </w:r>
    </w:p>
    <w:p w14:paraId="36DA71F2" w14:textId="77777777" w:rsidR="008F0693" w:rsidRDefault="00767204">
      <w:pPr>
        <w:pStyle w:val="RequiredOutput"/>
        <w:keepNext/>
      </w:pPr>
      <w:r>
        <w:t>Connected to database spa_contacts</w:t>
      </w:r>
    </w:p>
    <w:p w14:paraId="75521253" w14:textId="77777777" w:rsidR="008F0693" w:rsidRDefault="00767204">
      <w:pPr>
        <w:pStyle w:val="RequiredOutput"/>
      </w:pPr>
      <w:r>
        <w:t>Current database: spa_contacts</w:t>
      </w:r>
    </w:p>
    <w:p w14:paraId="6895E9F1" w14:textId="77777777" w:rsidR="008F0693" w:rsidRDefault="008F0693">
      <w:pPr>
        <w:keepNext/>
      </w:pPr>
    </w:p>
    <w:p w14:paraId="5A3CC30D" w14:textId="77777777" w:rsidR="008F0693" w:rsidRDefault="00767204">
      <w:pPr>
        <w:pStyle w:val="ListBullet"/>
      </w:pPr>
      <w:r>
        <w:t>Connected to 127.0.0.1:3306 as devuser proves the first connection reached the server and logged in as devuser, with no database chosen.</w:t>
      </w:r>
    </w:p>
    <w:p w14:paraId="6813B744" w14:textId="77777777" w:rsidR="008F0693" w:rsidRDefault="00767204">
      <w:pPr>
        <w:pStyle w:val="ListBullet"/>
      </w:pPr>
      <w:r>
        <w:t>Database ready: spa_contacts proves CREATE DATABASE IF NOT EXISTS ran: spa_contacts exists now, whether this run made it or an earlier one did.</w:t>
      </w:r>
    </w:p>
    <w:p w14:paraId="576A9AF8" w14:textId="77777777" w:rsidR="008F0693" w:rsidRDefault="00767204">
      <w:pPr>
        <w:pStyle w:val="ListBullet"/>
      </w:pPr>
      <w:r>
        <w:t>Connected to database spa_contacts proves the second connection, the one with the database setting, found the database.</w:t>
      </w:r>
    </w:p>
    <w:p w14:paraId="2FC8122F" w14:textId="77777777" w:rsidR="008F0693" w:rsidRDefault="00767204">
      <w:pPr>
        <w:pStyle w:val="ListBullet"/>
      </w:pPr>
      <w:r>
        <w:t>Current database: spa_contacts comes from the server, not from the program: statements on this connection work in spa_contacts. It matches the table of the Database Check in Project Setup.</w:t>
      </w:r>
    </w:p>
    <w:p w14:paraId="296E52BE" w14:textId="77777777" w:rsidR="008F0693" w:rsidRDefault="00767204">
      <w:pPr>
        <w:pStyle w:val="ListBullet"/>
      </w:pPr>
      <w:r>
        <w:t>Run the program a second time: the same four lines prove a rerun is safe, because IF NOT EXISTS leaves the existing database alone.</w:t>
      </w:r>
    </w:p>
    <w:p w14:paraId="0869094F" w14:textId="77777777" w:rsidR="008F0693" w:rsidRDefault="00767204">
      <w:pPr>
        <w:pStyle w:val="ListBullet"/>
      </w:pPr>
      <w:r>
        <w:t>If Python stops with a long message whose last line is mysql.connector.errors.ProgrammingError: 1049 (42000): Unknown database, the database setting names a database that does not exist. If it says No module named 'mysql', the program was run with py instead of .venv's Python.</w:t>
      </w:r>
    </w:p>
    <w:p w14:paraId="4096DDB6" w14:textId="77777777" w:rsidR="008F0693" w:rsidRDefault="00767204">
      <w:pPr>
        <w:pStyle w:val="ListBullet"/>
      </w:pPr>
      <w:r>
        <w:t>For a failure every language shares, such as a missing variable, a stopped server, or a misspelled database, see When a Program Run Fails in Project Setup.</w:t>
      </w:r>
    </w:p>
    <w:p w14:paraId="76C469ED" w14:textId="77777777" w:rsidR="008F0693" w:rsidRDefault="00767204">
      <w:pPr>
        <w:pStyle w:val="ListBullet"/>
      </w:pPr>
      <w:r>
        <w:t>If Python stops with another error, read the last line of the message: it names the problem, and the line above it names the file and line.</w:t>
      </w:r>
    </w:p>
    <w:p w14:paraId="6820AEFE" w14:textId="77777777" w:rsidR="008F0693" w:rsidRDefault="008F0693">
      <w:pPr>
        <w:keepNext/>
      </w:pPr>
    </w:p>
    <w:p w14:paraId="48E636E4" w14:textId="77777777" w:rsidR="008F0693" w:rsidRDefault="008F0693">
      <w:pPr>
        <w:keepNext/>
      </w:pPr>
    </w:p>
    <w:p w14:paraId="42D4A2E4" w14:textId="77777777" w:rsidR="008F0693" w:rsidRDefault="00767204">
      <w:pPr>
        <w:pStyle w:val="Heading2"/>
      </w:pPr>
      <w:r>
        <w:t>Production-Minded Implementation</w:t>
      </w:r>
    </w:p>
    <w:p w14:paraId="7279EB67" w14:textId="77777777" w:rsidR="008F0693" w:rsidRDefault="00767204">
      <w:r>
        <w:t>The Production-Minded version prints the same lines. connect_server is Lesson 4.0's, unchanged: it reaches the server only. The new connect_database takes the database name, passes it as database=, and raises a ConnectionError that names the database and the server. create_database and print_current_database each use a with block for their cursor. main has one with block per connection, so the first connection closes before the second opens. The CREATE statement writes spa_contacts into its SQL text, becaus</w:t>
      </w:r>
      <w:r>
        <w:t>e a database name cannot be passed to a statement as a value, and joining text into SQL is unsafe (Lesson 4.3 explains why). The settings are constants at the top of the file; DATABASE is the new one.</w:t>
      </w:r>
    </w:p>
    <w:p w14:paraId="4A48C1CF" w14:textId="77777777" w:rsidR="008F0693" w:rsidRDefault="008F0693">
      <w:pPr>
        <w:keepNext/>
      </w:pPr>
    </w:p>
    <w:p w14:paraId="643FF18C" w14:textId="77777777" w:rsidR="008F0693" w:rsidRDefault="00767204">
      <w:pPr>
        <w:pStyle w:val="Heading3"/>
      </w:pPr>
      <w:r>
        <w:t>python/contacts_database.py</w:t>
      </w:r>
    </w:p>
    <w:p w14:paraId="04226F6A" w14:textId="77777777" w:rsidR="008F0693" w:rsidRDefault="00767204">
      <w:pPr>
        <w:pStyle w:val="SourceCode"/>
        <w:keepNext/>
      </w:pPr>
      <w:r>
        <w:t># Remember, mysql.connector is the MySQL connector package.</w:t>
      </w:r>
    </w:p>
    <w:p w14:paraId="3818EA09" w14:textId="77777777" w:rsidR="008F0693" w:rsidRDefault="00767204">
      <w:pPr>
        <w:pStyle w:val="SourceCode"/>
        <w:keepNext/>
      </w:pPr>
      <w:r>
        <w:t>import os</w:t>
      </w:r>
    </w:p>
    <w:p w14:paraId="2ED71B69" w14:textId="77777777" w:rsidR="008F0693" w:rsidRDefault="00767204">
      <w:pPr>
        <w:pStyle w:val="SourceCode"/>
      </w:pPr>
      <w:r>
        <w:t>import sys</w:t>
      </w:r>
    </w:p>
    <w:p w14:paraId="0D435135" w14:textId="77777777" w:rsidR="008F0693" w:rsidRDefault="008F0693">
      <w:pPr>
        <w:pStyle w:val="SourceCode"/>
      </w:pPr>
    </w:p>
    <w:p w14:paraId="6A8F0B5C" w14:textId="77777777" w:rsidR="008F0693" w:rsidRDefault="00767204">
      <w:pPr>
        <w:pStyle w:val="SourceCode"/>
      </w:pPr>
      <w:r>
        <w:t>import mysql.connector</w:t>
      </w:r>
    </w:p>
    <w:p w14:paraId="0CB3AF9A" w14:textId="77777777" w:rsidR="008F0693" w:rsidRDefault="008F0693">
      <w:pPr>
        <w:pStyle w:val="SourceCode"/>
      </w:pPr>
    </w:p>
    <w:p w14:paraId="64645EFD" w14:textId="77777777" w:rsidR="008F0693" w:rsidRDefault="00767204">
      <w:pPr>
        <w:pStyle w:val="SourceCode"/>
      </w:pPr>
      <w:r>
        <w:t># The connection settings. Remember, ALL_CAPS marks a constant. DATABASE</w:t>
      </w:r>
    </w:p>
    <w:p w14:paraId="799D0B04" w14:textId="77777777" w:rsidR="008F0693" w:rsidRDefault="00767204">
      <w:pPr>
        <w:pStyle w:val="SourceCode"/>
      </w:pPr>
      <w:r>
        <w:t># is the new setting: the database the program works in.</w:t>
      </w:r>
    </w:p>
    <w:p w14:paraId="18BC8301" w14:textId="77777777" w:rsidR="008F0693" w:rsidRDefault="00767204">
      <w:pPr>
        <w:pStyle w:val="SourceCode"/>
      </w:pPr>
      <w:r>
        <w:t>HOST = "127.0.0.1"</w:t>
      </w:r>
    </w:p>
    <w:p w14:paraId="12FA7C3B" w14:textId="77777777" w:rsidR="008F0693" w:rsidRDefault="00767204">
      <w:pPr>
        <w:pStyle w:val="SourceCode"/>
      </w:pPr>
      <w:r>
        <w:t>PORT = 3306</w:t>
      </w:r>
    </w:p>
    <w:p w14:paraId="2E7CA61F" w14:textId="77777777" w:rsidR="008F0693" w:rsidRDefault="00767204">
      <w:pPr>
        <w:pStyle w:val="SourceCode"/>
      </w:pPr>
      <w:r>
        <w:t>USER = "devuser"</w:t>
      </w:r>
    </w:p>
    <w:p w14:paraId="7EFDC00F" w14:textId="77777777" w:rsidR="008F0693" w:rsidRDefault="00767204">
      <w:pPr>
        <w:pStyle w:val="SourceCode"/>
      </w:pPr>
      <w:r>
        <w:t>DATABASE = "spa_contacts"</w:t>
      </w:r>
    </w:p>
    <w:p w14:paraId="67BE069E" w14:textId="77777777" w:rsidR="008F0693" w:rsidRDefault="008F0693">
      <w:pPr>
        <w:pStyle w:val="SourceCode"/>
      </w:pPr>
    </w:p>
    <w:p w14:paraId="0010CF51" w14:textId="77777777" w:rsidR="008F0693" w:rsidRDefault="008F0693">
      <w:pPr>
        <w:pStyle w:val="SourceCode"/>
      </w:pPr>
    </w:p>
    <w:p w14:paraId="1FEE09D4" w14:textId="77777777" w:rsidR="008F0693" w:rsidRDefault="00767204">
      <w:pPr>
        <w:pStyle w:val="SourceCode"/>
      </w:pPr>
      <w:r>
        <w:t># Connects to the server only, with no database chosen, and returns the</w:t>
      </w:r>
    </w:p>
    <w:p w14:paraId="09FBD4B9" w14:textId="77777777" w:rsidR="008F0693" w:rsidRDefault="00767204">
      <w:pPr>
        <w:pStyle w:val="SourceCode"/>
      </w:pPr>
      <w:r>
        <w:t># connection, or raises a ConnectionError naming the server and the</w:t>
      </w:r>
    </w:p>
    <w:p w14:paraId="1D1C81FE" w14:textId="77777777" w:rsidR="008F0693" w:rsidRDefault="00767204">
      <w:pPr>
        <w:pStyle w:val="SourceCode"/>
      </w:pPr>
      <w:r>
        <w:t># reason, as in Lesson 4.0.</w:t>
      </w:r>
    </w:p>
    <w:p w14:paraId="69B3BD5F" w14:textId="77777777" w:rsidR="008F0693" w:rsidRDefault="00767204">
      <w:pPr>
        <w:pStyle w:val="SourceCode"/>
      </w:pPr>
      <w:r>
        <w:t>def connect_server(password: str):</w:t>
      </w:r>
    </w:p>
    <w:p w14:paraId="2F74C605" w14:textId="77777777" w:rsidR="008F0693" w:rsidRDefault="00767204">
      <w:pPr>
        <w:pStyle w:val="SourceCode"/>
      </w:pPr>
      <w:r>
        <w:t xml:space="preserve">    try:</w:t>
      </w:r>
    </w:p>
    <w:p w14:paraId="2DDD85DC" w14:textId="77777777" w:rsidR="008F0693" w:rsidRDefault="00767204">
      <w:pPr>
        <w:pStyle w:val="SourceCode"/>
      </w:pPr>
      <w:r>
        <w:t xml:space="preserve">        return mysql.connector.connect(</w:t>
      </w:r>
    </w:p>
    <w:p w14:paraId="26650CCF" w14:textId="77777777" w:rsidR="008F0693" w:rsidRDefault="00767204">
      <w:pPr>
        <w:pStyle w:val="SourceCode"/>
      </w:pPr>
      <w:r>
        <w:t xml:space="preserve">            host=HOST, port=PORT, user=USER, password=password</w:t>
      </w:r>
    </w:p>
    <w:p w14:paraId="0DA92A68" w14:textId="77777777" w:rsidR="008F0693" w:rsidRDefault="00767204">
      <w:pPr>
        <w:pStyle w:val="SourceCode"/>
      </w:pPr>
      <w:r>
        <w:t xml:space="preserve">        )</w:t>
      </w:r>
    </w:p>
    <w:p w14:paraId="2DCC9D04" w14:textId="77777777" w:rsidR="008F0693" w:rsidRDefault="00767204">
      <w:pPr>
        <w:pStyle w:val="SourceCode"/>
      </w:pPr>
      <w:r>
        <w:t xml:space="preserve">    except mysql.connector.Error as error:</w:t>
      </w:r>
    </w:p>
    <w:p w14:paraId="1DB07600" w14:textId="77777777" w:rsidR="008F0693" w:rsidRDefault="00767204">
      <w:pPr>
        <w:pStyle w:val="SourceCode"/>
      </w:pPr>
      <w:r>
        <w:t xml:space="preserve">        raise ConnectionError(</w:t>
      </w:r>
    </w:p>
    <w:p w14:paraId="15ABA5C9" w14:textId="77777777" w:rsidR="008F0693" w:rsidRDefault="00767204">
      <w:pPr>
        <w:pStyle w:val="SourceCode"/>
      </w:pPr>
      <w:r>
        <w:t xml:space="preserve">            f"could not connect to {HOST}:{PORT}\nReason: {error}"</w:t>
      </w:r>
    </w:p>
    <w:p w14:paraId="7503C3F1" w14:textId="77777777" w:rsidR="008F0693" w:rsidRDefault="00767204">
      <w:pPr>
        <w:pStyle w:val="SourceCode"/>
      </w:pPr>
      <w:r>
        <w:t xml:space="preserve">        )</w:t>
      </w:r>
    </w:p>
    <w:p w14:paraId="2C80F009" w14:textId="77777777" w:rsidR="008F0693" w:rsidRDefault="008F0693">
      <w:pPr>
        <w:pStyle w:val="SourceCode"/>
      </w:pPr>
    </w:p>
    <w:p w14:paraId="698549EE" w14:textId="77777777" w:rsidR="008F0693" w:rsidRDefault="008F0693">
      <w:pPr>
        <w:pStyle w:val="SourceCode"/>
      </w:pPr>
    </w:p>
    <w:p w14:paraId="3972264C" w14:textId="77777777" w:rsidR="008F0693" w:rsidRDefault="00767204">
      <w:pPr>
        <w:pStyle w:val="SourceCode"/>
      </w:pPr>
      <w:r>
        <w:t># Connects with every setting, the database too, and returns the</w:t>
      </w:r>
    </w:p>
    <w:p w14:paraId="6B340E98" w14:textId="77777777" w:rsidR="008F0693" w:rsidRDefault="00767204">
      <w:pPr>
        <w:pStyle w:val="SourceCode"/>
      </w:pPr>
      <w:r>
        <w:t># connection, or raises a ConnectionError naming the database, the</w:t>
      </w:r>
    </w:p>
    <w:p w14:paraId="4720C704" w14:textId="77777777" w:rsidR="008F0693" w:rsidRDefault="00767204">
      <w:pPr>
        <w:pStyle w:val="SourceCode"/>
      </w:pPr>
      <w:r>
        <w:t># server, and the reason, such as Unknown database.</w:t>
      </w:r>
    </w:p>
    <w:p w14:paraId="4F7FD093" w14:textId="77777777" w:rsidR="008F0693" w:rsidRDefault="00767204">
      <w:pPr>
        <w:pStyle w:val="SourceCode"/>
      </w:pPr>
      <w:r>
        <w:t>def connect_database(password: str, database: str):</w:t>
      </w:r>
    </w:p>
    <w:p w14:paraId="7571755C" w14:textId="77777777" w:rsidR="008F0693" w:rsidRDefault="00767204">
      <w:pPr>
        <w:pStyle w:val="SourceCode"/>
      </w:pPr>
      <w:r>
        <w:t xml:space="preserve">    try:</w:t>
      </w:r>
    </w:p>
    <w:p w14:paraId="1CB04216" w14:textId="77777777" w:rsidR="008F0693" w:rsidRDefault="00767204">
      <w:pPr>
        <w:pStyle w:val="SourceCode"/>
      </w:pPr>
      <w:r>
        <w:t xml:space="preserve">        return mysql.connector.connect(</w:t>
      </w:r>
    </w:p>
    <w:p w14:paraId="30E3FC9E" w14:textId="77777777" w:rsidR="008F0693" w:rsidRDefault="00767204">
      <w:pPr>
        <w:pStyle w:val="SourceCode"/>
      </w:pPr>
      <w:r>
        <w:t xml:space="preserve">            host=HOST,</w:t>
      </w:r>
    </w:p>
    <w:p w14:paraId="355EFCD6" w14:textId="77777777" w:rsidR="008F0693" w:rsidRDefault="00767204">
      <w:pPr>
        <w:pStyle w:val="SourceCode"/>
      </w:pPr>
      <w:r>
        <w:t xml:space="preserve">            port=PORT,</w:t>
      </w:r>
    </w:p>
    <w:p w14:paraId="18166381" w14:textId="77777777" w:rsidR="008F0693" w:rsidRDefault="00767204">
      <w:pPr>
        <w:pStyle w:val="SourceCode"/>
      </w:pPr>
      <w:r>
        <w:t xml:space="preserve">            user=USER,</w:t>
      </w:r>
    </w:p>
    <w:p w14:paraId="2DF40376" w14:textId="77777777" w:rsidR="008F0693" w:rsidRDefault="00767204">
      <w:pPr>
        <w:pStyle w:val="SourceCode"/>
      </w:pPr>
      <w:r>
        <w:t xml:space="preserve">            password=password,</w:t>
      </w:r>
    </w:p>
    <w:p w14:paraId="0535972B" w14:textId="77777777" w:rsidR="008F0693" w:rsidRDefault="00767204">
      <w:pPr>
        <w:pStyle w:val="SourceCode"/>
      </w:pPr>
      <w:r>
        <w:t xml:space="preserve">            database=database,</w:t>
      </w:r>
    </w:p>
    <w:p w14:paraId="73F5032B" w14:textId="77777777" w:rsidR="008F0693" w:rsidRDefault="00767204">
      <w:pPr>
        <w:pStyle w:val="SourceCode"/>
      </w:pPr>
      <w:r>
        <w:t xml:space="preserve">        )</w:t>
      </w:r>
    </w:p>
    <w:p w14:paraId="19876B74" w14:textId="77777777" w:rsidR="008F0693" w:rsidRDefault="00767204">
      <w:pPr>
        <w:pStyle w:val="SourceCode"/>
      </w:pPr>
      <w:r>
        <w:t xml:space="preserve">    except mysql.connector.Error as error:</w:t>
      </w:r>
    </w:p>
    <w:p w14:paraId="7B320B17" w14:textId="77777777" w:rsidR="008F0693" w:rsidRDefault="00767204">
      <w:pPr>
        <w:pStyle w:val="SourceCode"/>
      </w:pPr>
      <w:r>
        <w:t xml:space="preserve">        where = f"database {database} on {HOST}:{PORT}"</w:t>
      </w:r>
    </w:p>
    <w:p w14:paraId="49E07C46" w14:textId="77777777" w:rsidR="008F0693" w:rsidRDefault="00767204">
      <w:pPr>
        <w:pStyle w:val="SourceCode"/>
      </w:pPr>
      <w:r>
        <w:t xml:space="preserve">        raise ConnectionError(f"could not connect to {where}\nReason: {error}")</w:t>
      </w:r>
    </w:p>
    <w:p w14:paraId="440C5A47" w14:textId="77777777" w:rsidR="008F0693" w:rsidRDefault="008F0693">
      <w:pPr>
        <w:pStyle w:val="SourceCode"/>
      </w:pPr>
    </w:p>
    <w:p w14:paraId="28F02F42" w14:textId="77777777" w:rsidR="008F0693" w:rsidRDefault="008F0693">
      <w:pPr>
        <w:pStyle w:val="SourceCode"/>
      </w:pPr>
    </w:p>
    <w:p w14:paraId="2151CC2C" w14:textId="77777777" w:rsidR="008F0693" w:rsidRDefault="00767204">
      <w:pPr>
        <w:pStyle w:val="SourceCode"/>
      </w:pPr>
      <w:r>
        <w:t># Makes sure spa_contacts exists. IF NOT EXISTS makes a rerun do nothing.</w:t>
      </w:r>
    </w:p>
    <w:p w14:paraId="5A127B9D" w14:textId="77777777" w:rsidR="008F0693" w:rsidRDefault="00767204">
      <w:pPr>
        <w:pStyle w:val="SourceCode"/>
      </w:pPr>
      <w:r>
        <w:t># A failed statement raises a mysql.connector.Error.</w:t>
      </w:r>
    </w:p>
    <w:p w14:paraId="121D28C1" w14:textId="77777777" w:rsidR="008F0693" w:rsidRDefault="00767204">
      <w:pPr>
        <w:pStyle w:val="SourceCode"/>
      </w:pPr>
      <w:r>
        <w:t>def create_database(server) -&gt; None:</w:t>
      </w:r>
    </w:p>
    <w:p w14:paraId="03B12B1D" w14:textId="77777777" w:rsidR="008F0693" w:rsidRDefault="00767204">
      <w:pPr>
        <w:pStyle w:val="SourceCode"/>
      </w:pPr>
      <w:r>
        <w:t xml:space="preserve">    with server.cursor() as cursor:</w:t>
      </w:r>
    </w:p>
    <w:p w14:paraId="3ECFB773" w14:textId="77777777" w:rsidR="008F0693" w:rsidRDefault="00767204">
      <w:pPr>
        <w:pStyle w:val="SourceCode"/>
      </w:pPr>
      <w:r>
        <w:t xml:space="preserve">        cursor.execute("CREATE DATABASE IF NOT EXISTS spa_contacts")</w:t>
      </w:r>
    </w:p>
    <w:p w14:paraId="41BD8E4B" w14:textId="77777777" w:rsidR="008F0693" w:rsidRDefault="00767204">
      <w:pPr>
        <w:pStyle w:val="SourceCode"/>
      </w:pPr>
      <w:r>
        <w:t xml:space="preserve">    print("Database ready: spa_contacts")</w:t>
      </w:r>
    </w:p>
    <w:p w14:paraId="2008B315" w14:textId="77777777" w:rsidR="008F0693" w:rsidRDefault="008F0693">
      <w:pPr>
        <w:pStyle w:val="SourceCode"/>
      </w:pPr>
    </w:p>
    <w:p w14:paraId="08CAEC52" w14:textId="77777777" w:rsidR="008F0693" w:rsidRDefault="008F0693">
      <w:pPr>
        <w:pStyle w:val="SourceCode"/>
      </w:pPr>
    </w:p>
    <w:p w14:paraId="6BD8C866" w14:textId="77777777" w:rsidR="008F0693" w:rsidRDefault="00767204">
      <w:pPr>
        <w:pStyle w:val="SourceCode"/>
      </w:pPr>
      <w:r>
        <w:t># Prints the database this connection uses.</w:t>
      </w:r>
    </w:p>
    <w:p w14:paraId="768CDD40" w14:textId="77777777" w:rsidR="008F0693" w:rsidRDefault="00767204">
      <w:pPr>
        <w:pStyle w:val="SourceCode"/>
      </w:pPr>
      <w:r>
        <w:t>def print_current_database(connection) -&gt; None:</w:t>
      </w:r>
    </w:p>
    <w:p w14:paraId="1510C52E" w14:textId="77777777" w:rsidR="008F0693" w:rsidRDefault="00767204">
      <w:pPr>
        <w:pStyle w:val="SourceCode"/>
      </w:pPr>
      <w:r>
        <w:t xml:space="preserve">    with connection.cursor() as cursor:</w:t>
      </w:r>
    </w:p>
    <w:p w14:paraId="3F6942F6" w14:textId="77777777" w:rsidR="008F0693" w:rsidRDefault="00767204">
      <w:pPr>
        <w:pStyle w:val="SourceCode"/>
      </w:pPr>
      <w:r>
        <w:t xml:space="preserve">        cursor.execute("SELECT DATABASE()")</w:t>
      </w:r>
    </w:p>
    <w:p w14:paraId="443ABB9F" w14:textId="77777777" w:rsidR="008F0693" w:rsidRDefault="00767204">
      <w:pPr>
        <w:pStyle w:val="SourceCode"/>
      </w:pPr>
      <w:r>
        <w:t xml:space="preserve">        row = cursor.fetchone()</w:t>
      </w:r>
    </w:p>
    <w:p w14:paraId="1C3C9DF4" w14:textId="77777777" w:rsidR="008F0693" w:rsidRDefault="00767204">
      <w:pPr>
        <w:pStyle w:val="SourceCode"/>
      </w:pPr>
      <w:r>
        <w:t xml:space="preserve">        print(f"Current database: {row[0]}")</w:t>
      </w:r>
    </w:p>
    <w:p w14:paraId="5C844F4A" w14:textId="77777777" w:rsidR="008F0693" w:rsidRDefault="008F0693">
      <w:pPr>
        <w:pStyle w:val="SourceCode"/>
      </w:pPr>
    </w:p>
    <w:p w14:paraId="5AE2A5D2" w14:textId="77777777" w:rsidR="008F0693" w:rsidRDefault="008F0693">
      <w:pPr>
        <w:pStyle w:val="SourceCode"/>
      </w:pPr>
    </w:p>
    <w:p w14:paraId="44003E42" w14:textId="77777777" w:rsidR="008F0693" w:rsidRDefault="00767204">
      <w:pPr>
        <w:pStyle w:val="SourceCode"/>
      </w:pPr>
      <w:r>
        <w:t># Remember, main returns the exit code: 0 for success, 1 for failure.</w:t>
      </w:r>
    </w:p>
    <w:p w14:paraId="58614311" w14:textId="77777777" w:rsidR="008F0693" w:rsidRDefault="00767204">
      <w:pPr>
        <w:pStyle w:val="SourceCode"/>
      </w:pPr>
      <w:r>
        <w:t>def main() -&gt; int:</w:t>
      </w:r>
    </w:p>
    <w:p w14:paraId="2656BBE5" w14:textId="77777777" w:rsidR="008F0693" w:rsidRDefault="00767204">
      <w:pPr>
        <w:pStyle w:val="SourceCode"/>
      </w:pPr>
      <w:r>
        <w:t xml:space="preserve">    # Remember, the password comes only from SPA_DB_PASSWORD.</w:t>
      </w:r>
    </w:p>
    <w:p w14:paraId="6872F610" w14:textId="77777777" w:rsidR="008F0693" w:rsidRDefault="00767204">
      <w:pPr>
        <w:pStyle w:val="SourceCode"/>
      </w:pPr>
      <w:r>
        <w:t xml:space="preserve">    if "SPA_DB_PASSWORD" not in os.environ:</w:t>
      </w:r>
    </w:p>
    <w:p w14:paraId="1D56B4A8" w14:textId="77777777" w:rsidR="008F0693" w:rsidRDefault="00767204">
      <w:pPr>
        <w:pStyle w:val="SourceCode"/>
      </w:pPr>
      <w:r>
        <w:t xml:space="preserve">        print("Error: SPA_DB_PASSWORD is not set", file=sys.stderr)</w:t>
      </w:r>
    </w:p>
    <w:p w14:paraId="225D59A4" w14:textId="77777777" w:rsidR="008F0693" w:rsidRDefault="00767204">
      <w:pPr>
        <w:pStyle w:val="SourceCode"/>
      </w:pPr>
      <w:r>
        <w:t xml:space="preserve">        return 1</w:t>
      </w:r>
    </w:p>
    <w:p w14:paraId="72449C6D" w14:textId="77777777" w:rsidR="008F0693" w:rsidRDefault="00767204">
      <w:pPr>
        <w:pStyle w:val="SourceCode"/>
      </w:pPr>
      <w:r>
        <w:t xml:space="preserve">    password = os.environ["SPA_DB_PASSWORD"]</w:t>
      </w:r>
    </w:p>
    <w:p w14:paraId="4D31F61C" w14:textId="77777777" w:rsidR="008F0693" w:rsidRDefault="008F0693">
      <w:pPr>
        <w:pStyle w:val="SourceCode"/>
      </w:pPr>
    </w:p>
    <w:p w14:paraId="10BB7B66" w14:textId="77777777" w:rsidR="008F0693" w:rsidRDefault="00767204">
      <w:pPr>
        <w:pStyle w:val="SourceCode"/>
      </w:pPr>
      <w:r>
        <w:t xml:space="preserve">    # Remember, one except reports every failure, and with closes a</w:t>
      </w:r>
    </w:p>
    <w:p w14:paraId="0379A8C3" w14:textId="77777777" w:rsidR="008F0693" w:rsidRDefault="00767204">
      <w:pPr>
        <w:pStyle w:val="SourceCode"/>
      </w:pPr>
      <w:r>
        <w:t xml:space="preserve">    # connection when its block ends, even after an error. Each connection</w:t>
      </w:r>
    </w:p>
    <w:p w14:paraId="6D4BF6DC" w14:textId="77777777" w:rsidR="008F0693" w:rsidRDefault="00767204">
      <w:pPr>
        <w:pStyle w:val="SourceCode"/>
      </w:pPr>
      <w:r>
        <w:t xml:space="preserve">    # has its own with block, so the first one closes before the second</w:t>
      </w:r>
    </w:p>
    <w:p w14:paraId="164A54B4" w14:textId="77777777" w:rsidR="008F0693" w:rsidRDefault="00767204">
      <w:pPr>
        <w:pStyle w:val="SourceCode"/>
      </w:pPr>
      <w:r>
        <w:t xml:space="preserve">    # opens.</w:t>
      </w:r>
    </w:p>
    <w:p w14:paraId="3CA03DC1" w14:textId="77777777" w:rsidR="008F0693" w:rsidRDefault="00767204">
      <w:pPr>
        <w:pStyle w:val="SourceCode"/>
      </w:pPr>
      <w:r>
        <w:t xml:space="preserve">    try:</w:t>
      </w:r>
    </w:p>
    <w:p w14:paraId="6A6DF013" w14:textId="77777777" w:rsidR="008F0693" w:rsidRDefault="00767204">
      <w:pPr>
        <w:pStyle w:val="SourceCode"/>
      </w:pPr>
      <w:r>
        <w:t xml:space="preserve">        with connect_server(password) as server:</w:t>
      </w:r>
    </w:p>
    <w:p w14:paraId="169FF660" w14:textId="77777777" w:rsidR="008F0693" w:rsidRDefault="00767204">
      <w:pPr>
        <w:pStyle w:val="SourceCode"/>
      </w:pPr>
      <w:r>
        <w:t xml:space="preserve">            print(f"Connected to {HOST}:{PORT} as {USER}")</w:t>
      </w:r>
    </w:p>
    <w:p w14:paraId="11BB82D1" w14:textId="77777777" w:rsidR="008F0693" w:rsidRDefault="00767204">
      <w:pPr>
        <w:pStyle w:val="SourceCode"/>
      </w:pPr>
      <w:r>
        <w:t xml:space="preserve">            create_database(server)</w:t>
      </w:r>
    </w:p>
    <w:p w14:paraId="61963968" w14:textId="77777777" w:rsidR="008F0693" w:rsidRDefault="00767204">
      <w:pPr>
        <w:pStyle w:val="SourceCode"/>
      </w:pPr>
      <w:r>
        <w:t xml:space="preserve">        with connect_database(password, DATABASE) as connection:</w:t>
      </w:r>
    </w:p>
    <w:p w14:paraId="5B252E6F" w14:textId="77777777" w:rsidR="008F0693" w:rsidRDefault="00767204">
      <w:pPr>
        <w:pStyle w:val="SourceCode"/>
      </w:pPr>
      <w:r>
        <w:t xml:space="preserve">            print(f"Connected to database {DATABASE}")</w:t>
      </w:r>
    </w:p>
    <w:p w14:paraId="3C73487E" w14:textId="77777777" w:rsidR="008F0693" w:rsidRDefault="00767204">
      <w:pPr>
        <w:pStyle w:val="SourceCode"/>
      </w:pPr>
      <w:r>
        <w:t xml:space="preserve">            print_current_database(connection)</w:t>
      </w:r>
    </w:p>
    <w:p w14:paraId="2DB0E064" w14:textId="77777777" w:rsidR="008F0693" w:rsidRDefault="00767204">
      <w:pPr>
        <w:pStyle w:val="SourceCode"/>
      </w:pPr>
      <w:r>
        <w:t xml:space="preserve">    except Exception as error:</w:t>
      </w:r>
    </w:p>
    <w:p w14:paraId="759D3544" w14:textId="77777777" w:rsidR="008F0693" w:rsidRDefault="00767204">
      <w:pPr>
        <w:pStyle w:val="SourceCode"/>
      </w:pPr>
      <w:r>
        <w:t xml:space="preserve">        print(f"Error: {error}", file=sys.stderr)</w:t>
      </w:r>
    </w:p>
    <w:p w14:paraId="2B1162D9" w14:textId="77777777" w:rsidR="008F0693" w:rsidRDefault="00767204">
      <w:pPr>
        <w:pStyle w:val="SourceCode"/>
      </w:pPr>
      <w:r>
        <w:t xml:space="preserve">        return 1</w:t>
      </w:r>
    </w:p>
    <w:p w14:paraId="5509DD19" w14:textId="77777777" w:rsidR="008F0693" w:rsidRDefault="00767204">
      <w:pPr>
        <w:pStyle w:val="SourceCode"/>
      </w:pPr>
      <w:r>
        <w:t xml:space="preserve">    return 0</w:t>
      </w:r>
    </w:p>
    <w:p w14:paraId="7673DFBF" w14:textId="77777777" w:rsidR="008F0693" w:rsidRDefault="008F0693">
      <w:pPr>
        <w:pStyle w:val="SourceCode"/>
      </w:pPr>
    </w:p>
    <w:p w14:paraId="565B9028" w14:textId="77777777" w:rsidR="008F0693" w:rsidRDefault="008F0693">
      <w:pPr>
        <w:pStyle w:val="SourceCode"/>
      </w:pPr>
    </w:p>
    <w:p w14:paraId="11B62C6B" w14:textId="77777777" w:rsidR="008F0693" w:rsidRDefault="00767204">
      <w:pPr>
        <w:pStyle w:val="SourceCode"/>
        <w:keepNext/>
      </w:pPr>
      <w:r>
        <w:t># Remember, sys.exit turns main's return value into the exit code.</w:t>
      </w:r>
    </w:p>
    <w:p w14:paraId="14D2CF34" w14:textId="77777777" w:rsidR="008F0693" w:rsidRDefault="00767204">
      <w:pPr>
        <w:pStyle w:val="SourceCode"/>
        <w:keepNext/>
      </w:pPr>
      <w:r>
        <w:t>if __name__ == "__main__":</w:t>
      </w:r>
    </w:p>
    <w:p w14:paraId="7663B88E" w14:textId="77777777" w:rsidR="008F0693" w:rsidRDefault="00767204">
      <w:pPr>
        <w:pStyle w:val="SourceCode"/>
      </w:pPr>
      <w:r>
        <w:t xml:space="preserve">    sys.exit(main())</w:t>
      </w:r>
    </w:p>
    <w:p w14:paraId="6AAC2867" w14:textId="77777777" w:rsidR="008F0693" w:rsidRDefault="008F0693">
      <w:pPr>
        <w:keepNext/>
      </w:pPr>
    </w:p>
    <w:p w14:paraId="6996EB54" w14:textId="77777777" w:rsidR="008F0693" w:rsidRDefault="00767204">
      <w:pPr>
        <w:pStyle w:val="Heading3"/>
      </w:pPr>
      <w:r>
        <w:t>Windows PowerShell Build and Run</w:t>
      </w:r>
    </w:p>
    <w:p w14:paraId="5DCEF5A4" w14:textId="77777777" w:rsidR="008F0693" w:rsidRDefault="00767204">
      <w:pPr>
        <w:keepNext/>
      </w:pPr>
      <w:r>
        <w:t>Run the program once, then show its exit code.</w:t>
      </w:r>
    </w:p>
    <w:p w14:paraId="67B285A5" w14:textId="77777777" w:rsidR="008F0693" w:rsidRDefault="008F0693">
      <w:pPr>
        <w:keepNext/>
      </w:pPr>
    </w:p>
    <w:p w14:paraId="46BDE874" w14:textId="77777777" w:rsidR="008F0693" w:rsidRDefault="00767204">
      <w:pPr>
        <w:pStyle w:val="CommandBlock"/>
        <w:keepNext/>
      </w:pPr>
      <w:r>
        <w:t>.\python\.venv\Scripts\python.exe .\python\contacts_database.py</w:t>
      </w:r>
    </w:p>
    <w:p w14:paraId="7E8B77FD" w14:textId="77777777" w:rsidR="008F0693" w:rsidRDefault="00767204">
      <w:pPr>
        <w:pStyle w:val="CommandBlock"/>
      </w:pPr>
      <w:r>
        <w:t>$LASTEXITCODE</w:t>
      </w:r>
    </w:p>
    <w:p w14:paraId="47871A8C" w14:textId="77777777" w:rsidR="008F0693" w:rsidRDefault="008F0693">
      <w:pPr>
        <w:keepNext/>
      </w:pPr>
    </w:p>
    <w:p w14:paraId="25124D98" w14:textId="77777777" w:rsidR="008F0693" w:rsidRDefault="00767204">
      <w:pPr>
        <w:pStyle w:val="Heading3"/>
      </w:pPr>
      <w:r>
        <w:t>Linux or macOS Build and Run</w:t>
      </w:r>
    </w:p>
    <w:p w14:paraId="4A3786CD" w14:textId="77777777" w:rsidR="008F0693" w:rsidRDefault="00767204">
      <w:pPr>
        <w:pStyle w:val="CommandBlock"/>
        <w:keepNext/>
      </w:pPr>
      <w:r>
        <w:t>./python/.venv/bin/python ./python/contacts_database.py</w:t>
      </w:r>
    </w:p>
    <w:p w14:paraId="4F3B445B" w14:textId="77777777" w:rsidR="008F0693" w:rsidRDefault="00767204">
      <w:pPr>
        <w:pStyle w:val="CommandBlock"/>
      </w:pPr>
      <w:r>
        <w:t>echo $?</w:t>
      </w:r>
    </w:p>
    <w:p w14:paraId="2FBA47C1" w14:textId="77777777" w:rsidR="008F0693" w:rsidRDefault="008F0693">
      <w:pPr>
        <w:keepNext/>
      </w:pPr>
    </w:p>
    <w:p w14:paraId="185F71C9" w14:textId="77777777" w:rsidR="008F0693" w:rsidRDefault="00767204">
      <w:pPr>
        <w:pStyle w:val="Heading3"/>
      </w:pPr>
      <w:r>
        <w:t>Check Your Results</w:t>
      </w:r>
    </w:p>
    <w:p w14:paraId="209CE81D" w14:textId="77777777" w:rsidR="008F0693" w:rsidRDefault="00767204">
      <w:pPr>
        <w:keepNext/>
      </w:pPr>
      <w:r>
        <w:t>Run the program once. After it, $LASTEXITCODE (echo $? on Linux or macOS) prints the exit code it ended with: 0. Your screen must show the same lines as the Basic version:</w:t>
      </w:r>
    </w:p>
    <w:p w14:paraId="3E816DF0" w14:textId="77777777" w:rsidR="008F0693" w:rsidRDefault="008F0693">
      <w:pPr>
        <w:keepNext/>
      </w:pPr>
    </w:p>
    <w:p w14:paraId="06635C05" w14:textId="77777777" w:rsidR="008F0693" w:rsidRDefault="00767204">
      <w:pPr>
        <w:pStyle w:val="RequiredOutput"/>
        <w:keepNext/>
      </w:pPr>
      <w:r>
        <w:t>Connected to 127.0.0.1:3306 as devuser</w:t>
      </w:r>
    </w:p>
    <w:p w14:paraId="2CCDD866" w14:textId="77777777" w:rsidR="008F0693" w:rsidRDefault="00767204">
      <w:pPr>
        <w:pStyle w:val="RequiredOutput"/>
        <w:keepNext/>
      </w:pPr>
      <w:r>
        <w:t>Database ready: spa_contacts</w:t>
      </w:r>
    </w:p>
    <w:p w14:paraId="6FF39DD0" w14:textId="77777777" w:rsidR="008F0693" w:rsidRDefault="00767204">
      <w:pPr>
        <w:pStyle w:val="RequiredOutput"/>
        <w:keepNext/>
      </w:pPr>
      <w:r>
        <w:t>Connected to database spa_contacts</w:t>
      </w:r>
    </w:p>
    <w:p w14:paraId="6FFA2FD1" w14:textId="77777777" w:rsidR="008F0693" w:rsidRDefault="00767204">
      <w:pPr>
        <w:pStyle w:val="RequiredOutput"/>
      </w:pPr>
      <w:r>
        <w:t>Current database: spa_contacts</w:t>
      </w:r>
    </w:p>
    <w:p w14:paraId="6C095D7C" w14:textId="77777777" w:rsidR="008F0693" w:rsidRDefault="008F0693">
      <w:pPr>
        <w:keepNext/>
      </w:pPr>
    </w:p>
    <w:p w14:paraId="3E5441ED" w14:textId="77777777" w:rsidR="008F0693" w:rsidRDefault="00767204">
      <w:pPr>
        <w:pStyle w:val="ListBullet"/>
      </w:pPr>
      <w:r>
        <w:t>The lines match the Basic version's because the Production-Minded program does the same work, through connect_server and connect_database.</w:t>
      </w:r>
    </w:p>
    <w:p w14:paraId="4171FFE2" w14:textId="77777777" w:rsidR="008F0693" w:rsidRDefault="00767204">
      <w:pPr>
        <w:pStyle w:val="ListBullet"/>
      </w:pPr>
      <w:r>
        <w:t>Exit code 0 proves both connections and both statements succeeded. The Workbook Exercise shows the report for a missing database.</w:t>
      </w:r>
    </w:p>
    <w:p w14:paraId="4D725253" w14:textId="77777777" w:rsidR="008F0693" w:rsidRDefault="00767204">
      <w:pPr>
        <w:pStyle w:val="ListBullet"/>
      </w:pPr>
      <w:r>
        <w:t>For a failure every language shares, such as a missing variable, a stopped server, or a misspelled database, see When a Program Run Fails in Project Setup.</w:t>
      </w:r>
    </w:p>
    <w:p w14:paraId="35CD1019" w14:textId="77777777" w:rsidR="008F0693" w:rsidRDefault="00767204">
      <w:pPr>
        <w:pStyle w:val="ListBullet"/>
      </w:pPr>
      <w:r>
        <w:t>If Python stops with another error, read the last line of the message: it names the problem, and the line above it names the file and line.</w:t>
      </w:r>
    </w:p>
    <w:p w14:paraId="16EF4FAC" w14:textId="77777777" w:rsidR="008F0693" w:rsidRDefault="008F0693">
      <w:pPr>
        <w:keepNext/>
      </w:pPr>
    </w:p>
    <w:p w14:paraId="75D042FC" w14:textId="77777777" w:rsidR="008F0693" w:rsidRDefault="008F0693">
      <w:pPr>
        <w:keepNext/>
      </w:pPr>
    </w:p>
    <w:p w14:paraId="51A6C504" w14:textId="77777777" w:rsidR="008F0693" w:rsidRDefault="00767204">
      <w:pPr>
        <w:pStyle w:val="Heading2"/>
      </w:pPr>
      <w:r>
        <w:t>What to Notice</w:t>
      </w:r>
    </w:p>
    <w:p w14:paraId="05E113E2" w14:textId="77777777" w:rsidR="008F0693" w:rsidRDefault="00767204">
      <w:pPr>
        <w:pStyle w:val="ListBullet"/>
      </w:pPr>
      <w:r>
        <w:t>database="spa_contacts" is the database setting. Remember, keyword arguments may come in any order, so database= can sit anywhere among the others.</w:t>
      </w:r>
    </w:p>
    <w:p w14:paraId="26C46805" w14:textId="77777777" w:rsidR="008F0693" w:rsidRDefault="00767204">
      <w:pPr>
        <w:pStyle w:val="ListBullet"/>
      </w:pPr>
      <w:r>
        <w:t>The Production-Minded connect_database builds its message in two steps, where and then the raise, only to keep each line short.</w:t>
      </w:r>
    </w:p>
    <w:p w14:paraId="57D75404" w14:textId="77777777" w:rsidR="008F0693" w:rsidRDefault="008F0693">
      <w:pPr>
        <w:keepNext/>
      </w:pPr>
    </w:p>
    <w:p w14:paraId="7ABF133D" w14:textId="77777777" w:rsidR="008F0693" w:rsidRDefault="00767204">
      <w:pPr>
        <w:pStyle w:val="Heading3"/>
      </w:pPr>
      <w:r>
        <w:t>Basic and Production-Minded Comparison</w:t>
      </w:r>
    </w:p>
    <w:p w14:paraId="0F51F9AF" w14:textId="77777777" w:rsidR="008F0693" w:rsidRDefault="00767204">
      <w:r>
        <w:t>Both versions read SPA_DB_PASSWORD, connect to the server to create spa_contacts if it is missing, connect again with the database setting, ask the server for the current database, and close each connection. The Basic version does it all in main. The Production-Minded version keeps the settings in constants, separates connect_server from connect_database, which the later Chapter 4 lessons and the project reuse, reports a missing database by name with the connector's reason, and closes each connection with i</w:t>
      </w:r>
      <w:r>
        <w:t>ts cleanup form even after an error.</w:t>
      </w:r>
    </w:p>
    <w:p w14:paraId="56E45F0D" w14:textId="77777777" w:rsidR="008F0693" w:rsidRDefault="008F0693">
      <w:pPr>
        <w:keepNext/>
      </w:pPr>
    </w:p>
    <w:p w14:paraId="121F6392" w14:textId="77777777" w:rsidR="008F0693" w:rsidRDefault="008F0693">
      <w:pPr>
        <w:keepNext/>
      </w:pPr>
    </w:p>
    <w:p w14:paraId="593B9674" w14:textId="77777777" w:rsidR="008F0693" w:rsidRDefault="008F0693">
      <w:pPr>
        <w:keepNext/>
      </w:pPr>
    </w:p>
    <w:p w14:paraId="5E07C5BE" w14:textId="77777777" w:rsidR="008F0693" w:rsidRDefault="00767204">
      <w:pPr>
        <w:pStyle w:val="Heading1"/>
      </w:pPr>
      <w:r>
        <w:t>TypeScript Implementation</w:t>
      </w:r>
    </w:p>
    <w:p w14:paraId="6B39EF8D" w14:textId="77777777" w:rsidR="008F0693" w:rsidRDefault="00767204">
      <w:r>
        <w:t>TypeScript uses mysql2/promise, as in Lesson 4.0. Remember, every call is awaited, query returns [rows, columns], and end() closes the connection. The database setting is one more named field of createConnection's settings object, database.</w:t>
      </w:r>
    </w:p>
    <w:p w14:paraId="28A7D2C9" w14:textId="77777777" w:rsidR="008F0693" w:rsidRDefault="008F0693">
      <w:pPr>
        <w:keepNext/>
      </w:pPr>
    </w:p>
    <w:p w14:paraId="494E257D" w14:textId="77777777" w:rsidR="008F0693" w:rsidRDefault="008F0693">
      <w:pPr>
        <w:keepNext/>
      </w:pPr>
    </w:p>
    <w:p w14:paraId="5600F64A" w14:textId="77777777" w:rsidR="008F0693" w:rsidRDefault="00767204">
      <w:pPr>
        <w:pStyle w:val="Heading2"/>
      </w:pPr>
      <w:r>
        <w:t>Basic Implementation</w:t>
      </w:r>
    </w:p>
    <w:p w14:paraId="7DF55277" w14:textId="77777777" w:rsidR="008F0693" w:rsidRDefault="00767204">
      <w:r>
        <w:t>Start with the most direct version: main reads SPA_DB_PASSWORD, connects to the server, sends CREATE DATABASE IF NOT EXISTS spa_contacts, and ends that connection; then it connects again with database: "spa_contacts", sends SELECT DATABASE(), and prints the answer. Like Lesson 4.0's Basic versions, it checks only that SPA_DB_PASSWORD is set and then trusts every step; a failure stops it with the connector's own message, and the Production-Minded version reports it in Lesson 2.11's style. Every new step is c</w:t>
      </w:r>
      <w:r>
        <w:t>ommented, so read the comments as you type it.</w:t>
      </w:r>
    </w:p>
    <w:p w14:paraId="47699A6A" w14:textId="77777777" w:rsidR="008F0693" w:rsidRDefault="008F0693">
      <w:pPr>
        <w:keepNext/>
      </w:pPr>
    </w:p>
    <w:p w14:paraId="39559FA9" w14:textId="77777777" w:rsidR="008F0693" w:rsidRDefault="00767204">
      <w:pPr>
        <w:pStyle w:val="Heading3"/>
      </w:pPr>
      <w:r>
        <w:t>typescript/src/basic.ts</w:t>
      </w:r>
    </w:p>
    <w:p w14:paraId="24DAF75B" w14:textId="77777777" w:rsidR="008F0693" w:rsidRDefault="00767204">
      <w:pPr>
        <w:pStyle w:val="SourceCode"/>
        <w:keepNext/>
      </w:pPr>
      <w:r>
        <w:t>// Remember, mysql2/promise is the MySQL connector's form that works with</w:t>
      </w:r>
    </w:p>
    <w:p w14:paraId="7F50132E" w14:textId="77777777" w:rsidR="008F0693" w:rsidRDefault="00767204">
      <w:pPr>
        <w:pStyle w:val="SourceCode"/>
        <w:keepNext/>
      </w:pPr>
      <w:r>
        <w:t>// await, and RowDataPacket is the type of one returned row (Lesson 4.0).</w:t>
      </w:r>
    </w:p>
    <w:p w14:paraId="3DFCC399" w14:textId="77777777" w:rsidR="008F0693" w:rsidRDefault="00767204">
      <w:pPr>
        <w:pStyle w:val="SourceCode"/>
      </w:pPr>
      <w:r>
        <w:t>import mysql from "mysql2/promise";</w:t>
      </w:r>
    </w:p>
    <w:p w14:paraId="24E89009" w14:textId="77777777" w:rsidR="008F0693" w:rsidRDefault="00767204">
      <w:pPr>
        <w:pStyle w:val="SourceCode"/>
      </w:pPr>
      <w:r>
        <w:t>import type { RowDataPacket } from "mysql2/promise";</w:t>
      </w:r>
    </w:p>
    <w:p w14:paraId="08EA7FBE" w14:textId="77777777" w:rsidR="008F0693" w:rsidRDefault="008F0693">
      <w:pPr>
        <w:pStyle w:val="SourceCode"/>
      </w:pPr>
    </w:p>
    <w:p w14:paraId="273340AA" w14:textId="77777777" w:rsidR="008F0693" w:rsidRDefault="00767204">
      <w:pPr>
        <w:pStyle w:val="SourceCode"/>
      </w:pPr>
      <w:r>
        <w:t>// Remember, await waits for the server's answer, so main is async.</w:t>
      </w:r>
    </w:p>
    <w:p w14:paraId="74448CC7" w14:textId="77777777" w:rsidR="008F0693" w:rsidRDefault="00767204">
      <w:pPr>
        <w:pStyle w:val="SourceCode"/>
      </w:pPr>
      <w:r>
        <w:t>async function main(): Promise&lt;void&gt; {</w:t>
      </w:r>
    </w:p>
    <w:p w14:paraId="04D99207" w14:textId="77777777" w:rsidR="008F0693" w:rsidRDefault="00767204">
      <w:pPr>
        <w:pStyle w:val="SourceCode"/>
      </w:pPr>
      <w:r>
        <w:t xml:space="preserve">    // Remember, the password comes only from SPA_DB_PASSWORD; process.env</w:t>
      </w:r>
    </w:p>
    <w:p w14:paraId="29C3C107" w14:textId="77777777" w:rsidR="008F0693" w:rsidRDefault="00767204">
      <w:pPr>
        <w:pStyle w:val="SourceCode"/>
      </w:pPr>
      <w:r>
        <w:t xml:space="preserve">    // gives undefined when it is not set.</w:t>
      </w:r>
    </w:p>
    <w:p w14:paraId="55D10302" w14:textId="77777777" w:rsidR="008F0693" w:rsidRDefault="00767204">
      <w:pPr>
        <w:pStyle w:val="SourceCode"/>
      </w:pPr>
      <w:r>
        <w:t xml:space="preserve">    const password: string | undefined = process.env["SPA_DB_PASSWORD"];</w:t>
      </w:r>
    </w:p>
    <w:p w14:paraId="4E6D38EB" w14:textId="77777777" w:rsidR="008F0693" w:rsidRDefault="00767204">
      <w:pPr>
        <w:pStyle w:val="SourceCode"/>
      </w:pPr>
      <w:r>
        <w:t xml:space="preserve">    if (password === undefined) {</w:t>
      </w:r>
    </w:p>
    <w:p w14:paraId="4F2D7D5D" w14:textId="77777777" w:rsidR="008F0693" w:rsidRDefault="00767204">
      <w:pPr>
        <w:pStyle w:val="SourceCode"/>
      </w:pPr>
      <w:r>
        <w:t xml:space="preserve">        console.error("Error: SPA_DB_PASSWORD is not set");</w:t>
      </w:r>
    </w:p>
    <w:p w14:paraId="1F2F4B81" w14:textId="77777777" w:rsidR="008F0693" w:rsidRDefault="00767204">
      <w:pPr>
        <w:pStyle w:val="SourceCode"/>
      </w:pPr>
      <w:r>
        <w:t xml:space="preserve">        process.exitCode = 1;</w:t>
      </w:r>
    </w:p>
    <w:p w14:paraId="74704ADC" w14:textId="77777777" w:rsidR="008F0693" w:rsidRDefault="00767204">
      <w:pPr>
        <w:pStyle w:val="SourceCode"/>
      </w:pPr>
      <w:r>
        <w:t xml:space="preserve">        return;</w:t>
      </w:r>
    </w:p>
    <w:p w14:paraId="12F4C034" w14:textId="77777777" w:rsidR="008F0693" w:rsidRDefault="00767204">
      <w:pPr>
        <w:pStyle w:val="SourceCode"/>
      </w:pPr>
      <w:r>
        <w:t xml:space="preserve">    }</w:t>
      </w:r>
    </w:p>
    <w:p w14:paraId="527E3C1E" w14:textId="77777777" w:rsidR="008F0693" w:rsidRDefault="008F0693">
      <w:pPr>
        <w:pStyle w:val="SourceCode"/>
      </w:pPr>
    </w:p>
    <w:p w14:paraId="4FD531B3" w14:textId="77777777" w:rsidR="008F0693" w:rsidRDefault="00767204">
      <w:pPr>
        <w:pStyle w:val="SourceCode"/>
      </w:pPr>
      <w:r>
        <w:t xml:space="preserve">    // First connection: to the server only, with no database chosen,</w:t>
      </w:r>
    </w:p>
    <w:p w14:paraId="40E081F5" w14:textId="77777777" w:rsidR="008F0693" w:rsidRDefault="00767204">
      <w:pPr>
        <w:pStyle w:val="SourceCode"/>
      </w:pPr>
      <w:r>
        <w:t xml:space="preserve">    // because spa_contacts may not exist yet. Remember, the { ... }</w:t>
      </w:r>
    </w:p>
    <w:p w14:paraId="7FE67D59" w14:textId="77777777" w:rsidR="008F0693" w:rsidRDefault="00767204">
      <w:pPr>
        <w:pStyle w:val="SourceCode"/>
      </w:pPr>
      <w:r>
        <w:t xml:space="preserve">    // object holds the settings, each one named.</w:t>
      </w:r>
    </w:p>
    <w:p w14:paraId="4863CE5F" w14:textId="77777777" w:rsidR="008F0693" w:rsidRDefault="00767204">
      <w:pPr>
        <w:pStyle w:val="SourceCode"/>
      </w:pPr>
      <w:r>
        <w:t xml:space="preserve">    const server = await mysql.createConnection({</w:t>
      </w:r>
    </w:p>
    <w:p w14:paraId="37F0E2E9" w14:textId="77777777" w:rsidR="008F0693" w:rsidRDefault="00767204">
      <w:pPr>
        <w:pStyle w:val="SourceCode"/>
      </w:pPr>
      <w:r>
        <w:t xml:space="preserve">        host: "127.0.0.1",</w:t>
      </w:r>
    </w:p>
    <w:p w14:paraId="2F3DDAAA" w14:textId="77777777" w:rsidR="008F0693" w:rsidRDefault="00767204">
      <w:pPr>
        <w:pStyle w:val="SourceCode"/>
      </w:pPr>
      <w:r>
        <w:t xml:space="preserve">        port: 3306,</w:t>
      </w:r>
    </w:p>
    <w:p w14:paraId="72FA7350" w14:textId="77777777" w:rsidR="008F0693" w:rsidRDefault="00767204">
      <w:pPr>
        <w:pStyle w:val="SourceCode"/>
      </w:pPr>
      <w:r>
        <w:t xml:space="preserve">        user: "devuser",</w:t>
      </w:r>
    </w:p>
    <w:p w14:paraId="0D26AFD0" w14:textId="77777777" w:rsidR="008F0693" w:rsidRDefault="00767204">
      <w:pPr>
        <w:pStyle w:val="SourceCode"/>
      </w:pPr>
      <w:r>
        <w:t xml:space="preserve">        password: password,</w:t>
      </w:r>
    </w:p>
    <w:p w14:paraId="203379D5" w14:textId="77777777" w:rsidR="008F0693" w:rsidRDefault="00767204">
      <w:pPr>
        <w:pStyle w:val="SourceCode"/>
      </w:pPr>
      <w:r>
        <w:t xml:space="preserve">    });</w:t>
      </w:r>
    </w:p>
    <w:p w14:paraId="71D5ADDA" w14:textId="77777777" w:rsidR="008F0693" w:rsidRDefault="00767204">
      <w:pPr>
        <w:pStyle w:val="SourceCode"/>
      </w:pPr>
      <w:r>
        <w:t xml:space="preserve">    console.log("Connected to 127.0.0.1:3306 as devuser");</w:t>
      </w:r>
    </w:p>
    <w:p w14:paraId="2D7B7D5B" w14:textId="77777777" w:rsidR="008F0693" w:rsidRDefault="008F0693">
      <w:pPr>
        <w:pStyle w:val="SourceCode"/>
      </w:pPr>
    </w:p>
    <w:p w14:paraId="7584DAF5" w14:textId="77777777" w:rsidR="008F0693" w:rsidRDefault="00767204">
      <w:pPr>
        <w:pStyle w:val="SourceCode"/>
      </w:pPr>
      <w:r>
        <w:t xml:space="preserve">    // CREATE DATABASE IF NOT EXISTS creates spa_contacts only when it is</w:t>
      </w:r>
    </w:p>
    <w:p w14:paraId="04D0CD1D" w14:textId="77777777" w:rsidR="008F0693" w:rsidRDefault="00767204">
      <w:pPr>
        <w:pStyle w:val="SourceCode"/>
      </w:pPr>
      <w:r>
        <w:t xml:space="preserve">    // missing; when it already exists, the server does nothing. So the</w:t>
      </w:r>
    </w:p>
    <w:p w14:paraId="5959786C" w14:textId="77777777" w:rsidR="008F0693" w:rsidRDefault="00767204">
      <w:pPr>
        <w:pStyle w:val="SourceCode"/>
      </w:pPr>
      <w:r>
        <w:t xml:space="preserve">    // program can run again and again, and the database stays in place</w:t>
      </w:r>
    </w:p>
    <w:p w14:paraId="586DAB7D" w14:textId="77777777" w:rsidR="008F0693" w:rsidRDefault="00767204">
      <w:pPr>
        <w:pStyle w:val="SourceCode"/>
      </w:pPr>
      <w:r>
        <w:t xml:space="preserve">    // for the later Chapter 4 lessons. Remember, query sends one</w:t>
      </w:r>
    </w:p>
    <w:p w14:paraId="0258B59A" w14:textId="77777777" w:rsidR="008F0693" w:rsidRDefault="00767204">
      <w:pPr>
        <w:pStyle w:val="SourceCode"/>
      </w:pPr>
      <w:r>
        <w:t xml:space="preserve">    // statement.</w:t>
      </w:r>
    </w:p>
    <w:p w14:paraId="203B8A99" w14:textId="77777777" w:rsidR="008F0693" w:rsidRDefault="00767204">
      <w:pPr>
        <w:pStyle w:val="SourceCode"/>
      </w:pPr>
      <w:r>
        <w:t xml:space="preserve">    await server.query("CREATE DATABASE IF NOT EXISTS spa_contacts");</w:t>
      </w:r>
    </w:p>
    <w:p w14:paraId="2740C529" w14:textId="77777777" w:rsidR="008F0693" w:rsidRDefault="00767204">
      <w:pPr>
        <w:pStyle w:val="SourceCode"/>
      </w:pPr>
      <w:r>
        <w:t xml:space="preserve">    console.log("Database ready: spa_contacts");</w:t>
      </w:r>
    </w:p>
    <w:p w14:paraId="7AD87B80" w14:textId="77777777" w:rsidR="008F0693" w:rsidRDefault="008F0693">
      <w:pPr>
        <w:pStyle w:val="SourceCode"/>
      </w:pPr>
    </w:p>
    <w:p w14:paraId="5E06D3E3" w14:textId="77777777" w:rsidR="008F0693" w:rsidRDefault="00767204">
      <w:pPr>
        <w:pStyle w:val="SourceCode"/>
      </w:pPr>
      <w:r>
        <w:t xml:space="preserve">    // This connection's work is done. Remember, end closes it.</w:t>
      </w:r>
    </w:p>
    <w:p w14:paraId="46FB8501" w14:textId="77777777" w:rsidR="008F0693" w:rsidRDefault="00767204">
      <w:pPr>
        <w:pStyle w:val="SourceCode"/>
      </w:pPr>
      <w:r>
        <w:t xml:space="preserve">    await server.end();</w:t>
      </w:r>
    </w:p>
    <w:p w14:paraId="3A2A5387" w14:textId="77777777" w:rsidR="008F0693" w:rsidRDefault="008F0693">
      <w:pPr>
        <w:pStyle w:val="SourceCode"/>
      </w:pPr>
    </w:p>
    <w:p w14:paraId="04D3258F" w14:textId="77777777" w:rsidR="008F0693" w:rsidRDefault="00767204">
      <w:pPr>
        <w:pStyle w:val="SourceCode"/>
      </w:pPr>
      <w:r>
        <w:t xml:space="preserve">    // Second connection: the same settings, plus the database setting,</w:t>
      </w:r>
    </w:p>
    <w:p w14:paraId="33548550" w14:textId="77777777" w:rsidR="008F0693" w:rsidRDefault="00767204">
      <w:pPr>
        <w:pStyle w:val="SourceCode"/>
      </w:pPr>
      <w:r>
        <w:t xml:space="preserve">    // database. Every statement on this connection now works in</w:t>
      </w:r>
    </w:p>
    <w:p w14:paraId="4C8B27E7" w14:textId="77777777" w:rsidR="008F0693" w:rsidRDefault="00767204">
      <w:pPr>
        <w:pStyle w:val="SourceCode"/>
      </w:pPr>
      <w:r>
        <w:t xml:space="preserve">    // spa_contacts. When the database does not exist, createConnection</w:t>
      </w:r>
    </w:p>
    <w:p w14:paraId="11869A98" w14:textId="77777777" w:rsidR="008F0693" w:rsidRDefault="00767204">
      <w:pPr>
        <w:pStyle w:val="SourceCode"/>
      </w:pPr>
      <w:r>
        <w:t xml:space="preserve">    // throws an Error that says Unknown database.</w:t>
      </w:r>
    </w:p>
    <w:p w14:paraId="73E56C3E" w14:textId="77777777" w:rsidR="008F0693" w:rsidRDefault="00767204">
      <w:pPr>
        <w:pStyle w:val="SourceCode"/>
      </w:pPr>
      <w:r>
        <w:t xml:space="preserve">    const connection = await mysql.createConnection({</w:t>
      </w:r>
    </w:p>
    <w:p w14:paraId="43767B1D" w14:textId="77777777" w:rsidR="008F0693" w:rsidRDefault="00767204">
      <w:pPr>
        <w:pStyle w:val="SourceCode"/>
      </w:pPr>
      <w:r>
        <w:t xml:space="preserve">        host: "127.0.0.1",</w:t>
      </w:r>
    </w:p>
    <w:p w14:paraId="335DD34A" w14:textId="77777777" w:rsidR="008F0693" w:rsidRDefault="00767204">
      <w:pPr>
        <w:pStyle w:val="SourceCode"/>
      </w:pPr>
      <w:r>
        <w:t xml:space="preserve">        port: 3306,</w:t>
      </w:r>
    </w:p>
    <w:p w14:paraId="317F89DC" w14:textId="77777777" w:rsidR="008F0693" w:rsidRDefault="00767204">
      <w:pPr>
        <w:pStyle w:val="SourceCode"/>
      </w:pPr>
      <w:r>
        <w:t xml:space="preserve">        user: "devuser",</w:t>
      </w:r>
    </w:p>
    <w:p w14:paraId="04D89DCF" w14:textId="77777777" w:rsidR="008F0693" w:rsidRDefault="00767204">
      <w:pPr>
        <w:pStyle w:val="SourceCode"/>
      </w:pPr>
      <w:r>
        <w:t xml:space="preserve">        password: password,</w:t>
      </w:r>
    </w:p>
    <w:p w14:paraId="052ABC5C" w14:textId="77777777" w:rsidR="008F0693" w:rsidRDefault="00767204">
      <w:pPr>
        <w:pStyle w:val="SourceCode"/>
      </w:pPr>
      <w:r>
        <w:t xml:space="preserve">        database: "spa_contacts",</w:t>
      </w:r>
    </w:p>
    <w:p w14:paraId="5388C4B3" w14:textId="77777777" w:rsidR="008F0693" w:rsidRDefault="00767204">
      <w:pPr>
        <w:pStyle w:val="SourceCode"/>
      </w:pPr>
      <w:r>
        <w:t xml:space="preserve">    });</w:t>
      </w:r>
    </w:p>
    <w:p w14:paraId="40EEF878" w14:textId="77777777" w:rsidR="008F0693" w:rsidRDefault="00767204">
      <w:pPr>
        <w:pStyle w:val="SourceCode"/>
      </w:pPr>
      <w:r>
        <w:t xml:space="preserve">    console.log("Connected to database spa_contacts");</w:t>
      </w:r>
    </w:p>
    <w:p w14:paraId="2ABEED96" w14:textId="77777777" w:rsidR="008F0693" w:rsidRDefault="008F0693">
      <w:pPr>
        <w:pStyle w:val="SourceCode"/>
      </w:pPr>
    </w:p>
    <w:p w14:paraId="79AD4CBC" w14:textId="77777777" w:rsidR="008F0693" w:rsidRDefault="00767204">
      <w:pPr>
        <w:pStyle w:val="SourceCode"/>
      </w:pPr>
      <w:r>
        <w:t xml:space="preserve">    // SELECT DATABASE() asks the server which database this connection</w:t>
      </w:r>
    </w:p>
    <w:p w14:paraId="0865BFD0" w14:textId="77777777" w:rsidR="008F0693" w:rsidRDefault="00767204">
      <w:pPr>
        <w:pStyle w:val="SourceCode"/>
      </w:pPr>
      <w:r>
        <w:t xml:space="preserve">    // is using; AS current_database names the column. Remember, answer[0]</w:t>
      </w:r>
    </w:p>
    <w:p w14:paraId="427C3740" w14:textId="77777777" w:rsidR="008F0693" w:rsidRDefault="00767204">
      <w:pPr>
        <w:pStyle w:val="SourceCode"/>
      </w:pPr>
      <w:r>
        <w:t xml:space="preserve">    // is the array of rows.</w:t>
      </w:r>
    </w:p>
    <w:p w14:paraId="32605DEE" w14:textId="77777777" w:rsidR="008F0693" w:rsidRDefault="00767204">
      <w:pPr>
        <w:pStyle w:val="SourceCode"/>
      </w:pPr>
      <w:r>
        <w:t xml:space="preserve">    const answer = await connection.query&lt;RowDataPacket[]&gt;(</w:t>
      </w:r>
    </w:p>
    <w:p w14:paraId="36003879" w14:textId="77777777" w:rsidR="008F0693" w:rsidRDefault="00767204">
      <w:pPr>
        <w:pStyle w:val="SourceCode"/>
      </w:pPr>
      <w:r>
        <w:t xml:space="preserve">        "SELECT DATABASE() AS current_database",</w:t>
      </w:r>
    </w:p>
    <w:p w14:paraId="41833899" w14:textId="77777777" w:rsidR="008F0693" w:rsidRDefault="00767204">
      <w:pPr>
        <w:pStyle w:val="SourceCode"/>
      </w:pPr>
      <w:r>
        <w:t xml:space="preserve">    );</w:t>
      </w:r>
    </w:p>
    <w:p w14:paraId="621F19BA" w14:textId="77777777" w:rsidR="008F0693" w:rsidRDefault="00767204">
      <w:pPr>
        <w:pStyle w:val="SourceCode"/>
      </w:pPr>
      <w:r>
        <w:t xml:space="preserve">    const rows: RowDataPacket[] = answer[0];</w:t>
      </w:r>
    </w:p>
    <w:p w14:paraId="5E2ACDBC" w14:textId="77777777" w:rsidR="008F0693" w:rsidRDefault="00767204">
      <w:pPr>
        <w:pStyle w:val="SourceCode"/>
      </w:pPr>
      <w:r>
        <w:t xml:space="preserve">    console.log(`Current database: ${rows[0].current_database}`);</w:t>
      </w:r>
    </w:p>
    <w:p w14:paraId="2B2384FB" w14:textId="77777777" w:rsidR="008F0693" w:rsidRDefault="008F0693">
      <w:pPr>
        <w:pStyle w:val="SourceCode"/>
      </w:pPr>
    </w:p>
    <w:p w14:paraId="0CB1694D" w14:textId="77777777" w:rsidR="008F0693" w:rsidRDefault="00767204">
      <w:pPr>
        <w:pStyle w:val="SourceCode"/>
      </w:pPr>
      <w:r>
        <w:t xml:space="preserve">    await connection.end();</w:t>
      </w:r>
    </w:p>
    <w:p w14:paraId="0D2179D4" w14:textId="77777777" w:rsidR="008F0693" w:rsidRDefault="00767204">
      <w:pPr>
        <w:pStyle w:val="SourceCode"/>
        <w:keepNext/>
      </w:pPr>
      <w:r>
        <w:t>}</w:t>
      </w:r>
    </w:p>
    <w:p w14:paraId="584B7F19" w14:textId="77777777" w:rsidR="008F0693" w:rsidRDefault="008F0693">
      <w:pPr>
        <w:pStyle w:val="SourceCode"/>
        <w:keepNext/>
      </w:pPr>
    </w:p>
    <w:p w14:paraId="6357CE0D" w14:textId="77777777" w:rsidR="008F0693" w:rsidRDefault="00767204">
      <w:pPr>
        <w:pStyle w:val="SourceCode"/>
        <w:keepNext/>
      </w:pPr>
      <w:r>
        <w:t>// Remember, calling main() here runs the program.</w:t>
      </w:r>
    </w:p>
    <w:p w14:paraId="3A88BF1C" w14:textId="77777777" w:rsidR="008F0693" w:rsidRDefault="00767204">
      <w:pPr>
        <w:pStyle w:val="SourceCode"/>
      </w:pPr>
      <w:r>
        <w:t>main();</w:t>
      </w:r>
    </w:p>
    <w:p w14:paraId="2B186EB6" w14:textId="77777777" w:rsidR="008F0693" w:rsidRDefault="008F0693">
      <w:pPr>
        <w:keepNext/>
      </w:pPr>
    </w:p>
    <w:p w14:paraId="635C1847" w14:textId="77777777" w:rsidR="008F0693" w:rsidRDefault="00767204">
      <w:pPr>
        <w:pStyle w:val="Heading3"/>
      </w:pPr>
      <w:r>
        <w:t>Windows PowerShell Basic Build and Run</w:t>
      </w:r>
    </w:p>
    <w:p w14:paraId="5F1C45AA" w14:textId="77777777" w:rsidR="008F0693" w:rsidRDefault="00767204">
      <w:pPr>
        <w:keepNext/>
      </w:pPr>
      <w:r>
        <w:t>Run the program from the lesson-4.2 folder.</w:t>
      </w:r>
    </w:p>
    <w:p w14:paraId="5AA97DD9" w14:textId="77777777" w:rsidR="008F0693" w:rsidRDefault="008F0693">
      <w:pPr>
        <w:keepNext/>
      </w:pPr>
    </w:p>
    <w:p w14:paraId="334DC7AC" w14:textId="77777777" w:rsidR="008F0693" w:rsidRDefault="00767204">
      <w:pPr>
        <w:pStyle w:val="CommandBlock"/>
        <w:keepNext/>
      </w:pPr>
      <w:r>
        <w:t>npm --prefix .\typescript run check</w:t>
      </w:r>
    </w:p>
    <w:p w14:paraId="49F1E328" w14:textId="77777777" w:rsidR="008F0693" w:rsidRDefault="00767204">
      <w:pPr>
        <w:pStyle w:val="CommandBlock"/>
        <w:keepNext/>
      </w:pPr>
      <w:r>
        <w:t>npm --prefix .\typescript run build</w:t>
      </w:r>
    </w:p>
    <w:p w14:paraId="5FA44EEB" w14:textId="77777777" w:rsidR="008F0693" w:rsidRDefault="00767204">
      <w:pPr>
        <w:pStyle w:val="CommandBlock"/>
      </w:pPr>
      <w:r>
        <w:t>node .\typescript\dist\basic.js</w:t>
      </w:r>
    </w:p>
    <w:p w14:paraId="3D7481F6" w14:textId="77777777" w:rsidR="008F0693" w:rsidRDefault="008F0693">
      <w:pPr>
        <w:keepNext/>
      </w:pPr>
    </w:p>
    <w:p w14:paraId="39AA861F" w14:textId="77777777" w:rsidR="008F0693" w:rsidRDefault="00767204">
      <w:pPr>
        <w:pStyle w:val="Heading3"/>
      </w:pPr>
      <w:r>
        <w:t>Linux or macOS Basic Build and Run</w:t>
      </w:r>
    </w:p>
    <w:p w14:paraId="5DE81F3D" w14:textId="77777777" w:rsidR="008F0693" w:rsidRDefault="00767204">
      <w:pPr>
        <w:pStyle w:val="CommandBlock"/>
        <w:keepNext/>
      </w:pPr>
      <w:r>
        <w:t>npm --prefix ./typescript run check</w:t>
      </w:r>
    </w:p>
    <w:p w14:paraId="2D03480B" w14:textId="77777777" w:rsidR="008F0693" w:rsidRDefault="00767204">
      <w:pPr>
        <w:pStyle w:val="CommandBlock"/>
        <w:keepNext/>
      </w:pPr>
      <w:r>
        <w:t>npm --prefix ./typescript run build</w:t>
      </w:r>
    </w:p>
    <w:p w14:paraId="71EFA283" w14:textId="77777777" w:rsidR="008F0693" w:rsidRDefault="00767204">
      <w:pPr>
        <w:pStyle w:val="CommandBlock"/>
      </w:pPr>
      <w:r>
        <w:t>node ./typescript/dist/basic.js</w:t>
      </w:r>
    </w:p>
    <w:p w14:paraId="113A7799" w14:textId="77777777" w:rsidR="008F0693" w:rsidRDefault="008F0693">
      <w:pPr>
        <w:keepNext/>
      </w:pPr>
    </w:p>
    <w:p w14:paraId="0B0AF3BD" w14:textId="77777777" w:rsidR="008F0693" w:rsidRDefault="00767204">
      <w:pPr>
        <w:pStyle w:val="Heading3"/>
      </w:pPr>
      <w:r>
        <w:t>Check Your Results</w:t>
      </w:r>
    </w:p>
    <w:p w14:paraId="3E355441" w14:textId="77777777" w:rsidR="008F0693" w:rsidRDefault="00767204">
      <w:pPr>
        <w:keepNext/>
      </w:pPr>
      <w:r>
        <w:t>The npm check and build steps print their own lines first; those are not part of the program's output. Your screen must show these lines, with the same spelling, spacing, and capitalization:</w:t>
      </w:r>
    </w:p>
    <w:p w14:paraId="1EEE1D1A" w14:textId="77777777" w:rsidR="008F0693" w:rsidRDefault="008F0693">
      <w:pPr>
        <w:keepNext/>
      </w:pPr>
    </w:p>
    <w:p w14:paraId="2FDF3FF8" w14:textId="77777777" w:rsidR="008F0693" w:rsidRDefault="00767204">
      <w:pPr>
        <w:pStyle w:val="RequiredOutput"/>
        <w:keepNext/>
      </w:pPr>
      <w:r>
        <w:t>Connected to 127.0.0.1:3306 as devuser</w:t>
      </w:r>
    </w:p>
    <w:p w14:paraId="22A5D88C" w14:textId="77777777" w:rsidR="008F0693" w:rsidRDefault="00767204">
      <w:pPr>
        <w:pStyle w:val="RequiredOutput"/>
        <w:keepNext/>
      </w:pPr>
      <w:r>
        <w:t>Database ready: spa_contacts</w:t>
      </w:r>
    </w:p>
    <w:p w14:paraId="4F714953" w14:textId="77777777" w:rsidR="008F0693" w:rsidRDefault="00767204">
      <w:pPr>
        <w:pStyle w:val="RequiredOutput"/>
        <w:keepNext/>
      </w:pPr>
      <w:r>
        <w:t>Connected to database spa_contacts</w:t>
      </w:r>
    </w:p>
    <w:p w14:paraId="4816E685" w14:textId="77777777" w:rsidR="008F0693" w:rsidRDefault="00767204">
      <w:pPr>
        <w:pStyle w:val="RequiredOutput"/>
      </w:pPr>
      <w:r>
        <w:t>Current database: spa_contacts</w:t>
      </w:r>
    </w:p>
    <w:p w14:paraId="31964F57" w14:textId="77777777" w:rsidR="008F0693" w:rsidRDefault="008F0693">
      <w:pPr>
        <w:keepNext/>
      </w:pPr>
    </w:p>
    <w:p w14:paraId="6E6E79F8" w14:textId="77777777" w:rsidR="008F0693" w:rsidRDefault="00767204">
      <w:pPr>
        <w:pStyle w:val="ListBullet"/>
      </w:pPr>
      <w:r>
        <w:t>Connected to 127.0.0.1:3306 as devuser proves the first connection reached the server and logged in as devuser, with no database chosen.</w:t>
      </w:r>
    </w:p>
    <w:p w14:paraId="1F4A163B" w14:textId="77777777" w:rsidR="008F0693" w:rsidRDefault="00767204">
      <w:pPr>
        <w:pStyle w:val="ListBullet"/>
      </w:pPr>
      <w:r>
        <w:t>Database ready: spa_contacts proves CREATE DATABASE IF NOT EXISTS ran: spa_contacts exists now, whether this run made it or an earlier one did.</w:t>
      </w:r>
    </w:p>
    <w:p w14:paraId="7843A814" w14:textId="77777777" w:rsidR="008F0693" w:rsidRDefault="00767204">
      <w:pPr>
        <w:pStyle w:val="ListBullet"/>
      </w:pPr>
      <w:r>
        <w:t>Connected to database spa_contacts proves the second connection, the one with the database setting, found the database.</w:t>
      </w:r>
    </w:p>
    <w:p w14:paraId="5693EE84" w14:textId="77777777" w:rsidR="008F0693" w:rsidRDefault="00767204">
      <w:pPr>
        <w:pStyle w:val="ListBullet"/>
      </w:pPr>
      <w:r>
        <w:t>Current database: spa_contacts comes from the server, not from the program: statements on this connection work in spa_contacts. It matches the table of the Database Check in Project Setup.</w:t>
      </w:r>
    </w:p>
    <w:p w14:paraId="0432237C" w14:textId="77777777" w:rsidR="008F0693" w:rsidRDefault="00767204">
      <w:pPr>
        <w:pStyle w:val="ListBullet"/>
      </w:pPr>
      <w:r>
        <w:t>Run the program a second time: the same four lines prove a rerun is safe, because IF NOT EXISTS leaves the existing database alone.</w:t>
      </w:r>
    </w:p>
    <w:p w14:paraId="1288043F" w14:textId="77777777" w:rsidR="008F0693" w:rsidRDefault="00767204">
      <w:pPr>
        <w:pStyle w:val="ListBullet"/>
      </w:pPr>
      <w:r>
        <w:t>If Node prints a long error starting Error: Unknown database, the database setting names a database that does not exist. If it says Cannot find package 'mysql2', the npm install in the Connector Setup was skipped.</w:t>
      </w:r>
    </w:p>
    <w:p w14:paraId="0717A135" w14:textId="77777777" w:rsidR="008F0693" w:rsidRDefault="00767204">
      <w:pPr>
        <w:pStyle w:val="ListBullet"/>
      </w:pPr>
      <w:r>
        <w:t>For a failure every language shares, such as a missing variable, a stopped server, or a misspelled database, see When a Program Run Fails in Project Setup.</w:t>
      </w:r>
    </w:p>
    <w:p w14:paraId="30902A33" w14:textId="77777777" w:rsidR="008F0693" w:rsidRDefault="00767204">
      <w:pPr>
        <w:pStyle w:val="ListBullet"/>
      </w:pPr>
      <w:r>
        <w:t>If the build fails with another message, read the first error: it names the file and line to fix.</w:t>
      </w:r>
    </w:p>
    <w:p w14:paraId="25AFA5FE" w14:textId="77777777" w:rsidR="008F0693" w:rsidRDefault="008F0693">
      <w:pPr>
        <w:keepNext/>
      </w:pPr>
    </w:p>
    <w:p w14:paraId="5E7FD557" w14:textId="77777777" w:rsidR="008F0693" w:rsidRDefault="008F0693">
      <w:pPr>
        <w:keepNext/>
      </w:pPr>
    </w:p>
    <w:p w14:paraId="6928632A" w14:textId="77777777" w:rsidR="008F0693" w:rsidRDefault="00767204">
      <w:pPr>
        <w:pStyle w:val="Heading2"/>
      </w:pPr>
      <w:r>
        <w:t>Production-Minded Implementation</w:t>
      </w:r>
    </w:p>
    <w:p w14:paraId="4D712610" w14:textId="77777777" w:rsidR="008F0693" w:rsidRDefault="00767204">
      <w:r>
        <w:t>The Production-Minded version prints the same lines. connectServer is Lesson 4.0's, unchanged: it reaches the server only. The new connectDatabase takes the database name, passes it as database, and throws an Error that names the database and the server. reasonOf returns an error's message, so the three places that need it share one function. main gives each connection its own try ... finally, so the first connection ends before the second opens. The CREATE statement writes spa_contacts into its SQL text, b</w:t>
      </w:r>
      <w:r>
        <w:t>ecause a database name cannot be passed to a statement as a value, and joining text into SQL is unsafe (Lesson 4.3 explains why). The settings are constants at the top of the file; DATABASE is the new one.</w:t>
      </w:r>
    </w:p>
    <w:p w14:paraId="08CE0B8F" w14:textId="77777777" w:rsidR="008F0693" w:rsidRDefault="008F0693">
      <w:pPr>
        <w:keepNext/>
      </w:pPr>
    </w:p>
    <w:p w14:paraId="639E14F6" w14:textId="77777777" w:rsidR="008F0693" w:rsidRDefault="00767204">
      <w:pPr>
        <w:pStyle w:val="Heading3"/>
      </w:pPr>
      <w:r>
        <w:t>typescript/src/main.ts</w:t>
      </w:r>
    </w:p>
    <w:p w14:paraId="4296FB0E" w14:textId="77777777" w:rsidR="008F0693" w:rsidRDefault="00767204">
      <w:pPr>
        <w:pStyle w:val="SourceCode"/>
        <w:keepNext/>
      </w:pPr>
      <w:r>
        <w:t>// Remember, mysql2/promise is the MySQL connector's form that works with</w:t>
      </w:r>
    </w:p>
    <w:p w14:paraId="352A322F" w14:textId="77777777" w:rsidR="008F0693" w:rsidRDefault="00767204">
      <w:pPr>
        <w:pStyle w:val="SourceCode"/>
        <w:keepNext/>
      </w:pPr>
      <w:r>
        <w:t>// await.</w:t>
      </w:r>
    </w:p>
    <w:p w14:paraId="2ED416B5" w14:textId="77777777" w:rsidR="008F0693" w:rsidRDefault="00767204">
      <w:pPr>
        <w:pStyle w:val="SourceCode"/>
      </w:pPr>
      <w:r>
        <w:t>import mysql from "mysql2/promise";</w:t>
      </w:r>
    </w:p>
    <w:p w14:paraId="1977EB3C" w14:textId="77777777" w:rsidR="008F0693" w:rsidRDefault="00767204">
      <w:pPr>
        <w:pStyle w:val="SourceCode"/>
      </w:pPr>
      <w:r>
        <w:t>import type { Connection, RowDataPacket } from "mysql2/promise";</w:t>
      </w:r>
    </w:p>
    <w:p w14:paraId="2888093B" w14:textId="77777777" w:rsidR="008F0693" w:rsidRDefault="008F0693">
      <w:pPr>
        <w:pStyle w:val="SourceCode"/>
      </w:pPr>
    </w:p>
    <w:p w14:paraId="05D6EB43" w14:textId="77777777" w:rsidR="008F0693" w:rsidRDefault="00767204">
      <w:pPr>
        <w:pStyle w:val="SourceCode"/>
      </w:pPr>
      <w:r>
        <w:t>// The connection settings. Remember, const values never change. DATABASE</w:t>
      </w:r>
    </w:p>
    <w:p w14:paraId="210C201D" w14:textId="77777777" w:rsidR="008F0693" w:rsidRDefault="00767204">
      <w:pPr>
        <w:pStyle w:val="SourceCode"/>
      </w:pPr>
      <w:r>
        <w:t>// is the new setting: the database the program works in.</w:t>
      </w:r>
    </w:p>
    <w:p w14:paraId="6938C9E8" w14:textId="77777777" w:rsidR="008F0693" w:rsidRDefault="00767204">
      <w:pPr>
        <w:pStyle w:val="SourceCode"/>
      </w:pPr>
      <w:r>
        <w:t>const HOST: string = "127.0.0.1";</w:t>
      </w:r>
    </w:p>
    <w:p w14:paraId="42A6AD29" w14:textId="77777777" w:rsidR="008F0693" w:rsidRDefault="00767204">
      <w:pPr>
        <w:pStyle w:val="SourceCode"/>
      </w:pPr>
      <w:r>
        <w:t>const PORT: number = 3306;</w:t>
      </w:r>
    </w:p>
    <w:p w14:paraId="0F4DDC9B" w14:textId="77777777" w:rsidR="008F0693" w:rsidRDefault="00767204">
      <w:pPr>
        <w:pStyle w:val="SourceCode"/>
      </w:pPr>
      <w:r>
        <w:t>const USER: string = "devuser";</w:t>
      </w:r>
    </w:p>
    <w:p w14:paraId="3914F090" w14:textId="77777777" w:rsidR="008F0693" w:rsidRDefault="00767204">
      <w:pPr>
        <w:pStyle w:val="SourceCode"/>
      </w:pPr>
      <w:r>
        <w:t>const DATABASE: string = "spa_contacts";</w:t>
      </w:r>
    </w:p>
    <w:p w14:paraId="735D9E60" w14:textId="77777777" w:rsidR="008F0693" w:rsidRDefault="008F0693">
      <w:pPr>
        <w:pStyle w:val="SourceCode"/>
      </w:pPr>
    </w:p>
    <w:p w14:paraId="6991AF73" w14:textId="77777777" w:rsidR="008F0693" w:rsidRDefault="00767204">
      <w:pPr>
        <w:pStyle w:val="SourceCode"/>
      </w:pPr>
      <w:r>
        <w:t>// Returns an error's own message. Remember, instanceof Error checks that</w:t>
      </w:r>
    </w:p>
    <w:p w14:paraId="1504C23F" w14:textId="77777777" w:rsidR="008F0693" w:rsidRDefault="00767204">
      <w:pPr>
        <w:pStyle w:val="SourceCode"/>
      </w:pPr>
      <w:r>
        <w:t>// it is an Error, so error.message can be read.</w:t>
      </w:r>
    </w:p>
    <w:p w14:paraId="729C9AD7" w14:textId="77777777" w:rsidR="008F0693" w:rsidRDefault="00767204">
      <w:pPr>
        <w:pStyle w:val="SourceCode"/>
      </w:pPr>
      <w:r>
        <w:t>function reasonOf(error: unknown): string {</w:t>
      </w:r>
    </w:p>
    <w:p w14:paraId="7CED0D88" w14:textId="77777777" w:rsidR="008F0693" w:rsidRDefault="00767204">
      <w:pPr>
        <w:pStyle w:val="SourceCode"/>
      </w:pPr>
      <w:r>
        <w:t xml:space="preserve">    if (error instanceof Error) {</w:t>
      </w:r>
    </w:p>
    <w:p w14:paraId="2D2D1C1C" w14:textId="77777777" w:rsidR="008F0693" w:rsidRDefault="00767204">
      <w:pPr>
        <w:pStyle w:val="SourceCode"/>
      </w:pPr>
      <w:r>
        <w:t xml:space="preserve">        return error.message;</w:t>
      </w:r>
    </w:p>
    <w:p w14:paraId="369C21D5" w14:textId="77777777" w:rsidR="008F0693" w:rsidRDefault="00767204">
      <w:pPr>
        <w:pStyle w:val="SourceCode"/>
      </w:pPr>
      <w:r>
        <w:t xml:space="preserve">    }</w:t>
      </w:r>
    </w:p>
    <w:p w14:paraId="1ECAC30B" w14:textId="77777777" w:rsidR="008F0693" w:rsidRDefault="00767204">
      <w:pPr>
        <w:pStyle w:val="SourceCode"/>
      </w:pPr>
      <w:r>
        <w:t xml:space="preserve">    return "unknown reason";</w:t>
      </w:r>
    </w:p>
    <w:p w14:paraId="63A94E97" w14:textId="77777777" w:rsidR="008F0693" w:rsidRDefault="00767204">
      <w:pPr>
        <w:pStyle w:val="SourceCode"/>
      </w:pPr>
      <w:r>
        <w:t>}</w:t>
      </w:r>
    </w:p>
    <w:p w14:paraId="7138EFA3" w14:textId="77777777" w:rsidR="008F0693" w:rsidRDefault="008F0693">
      <w:pPr>
        <w:pStyle w:val="SourceCode"/>
      </w:pPr>
    </w:p>
    <w:p w14:paraId="304E38ED" w14:textId="77777777" w:rsidR="008F0693" w:rsidRDefault="00767204">
      <w:pPr>
        <w:pStyle w:val="SourceCode"/>
      </w:pPr>
      <w:r>
        <w:t>// Connects to the server only, with no database chosen, and returns the</w:t>
      </w:r>
    </w:p>
    <w:p w14:paraId="43EAA78D" w14:textId="77777777" w:rsidR="008F0693" w:rsidRDefault="00767204">
      <w:pPr>
        <w:pStyle w:val="SourceCode"/>
      </w:pPr>
      <w:r>
        <w:t>// connection, or throws an Error naming the server and the reason, as in</w:t>
      </w:r>
    </w:p>
    <w:p w14:paraId="1C2AA2B1" w14:textId="77777777" w:rsidR="008F0693" w:rsidRDefault="00767204">
      <w:pPr>
        <w:pStyle w:val="SourceCode"/>
      </w:pPr>
      <w:r>
        <w:t>// Lesson 4.0.</w:t>
      </w:r>
    </w:p>
    <w:p w14:paraId="2AB02B4E" w14:textId="77777777" w:rsidR="008F0693" w:rsidRDefault="00767204">
      <w:pPr>
        <w:pStyle w:val="SourceCode"/>
      </w:pPr>
      <w:r>
        <w:t>async function connectServer(password: string): Promise&lt;Connection&gt; {</w:t>
      </w:r>
    </w:p>
    <w:p w14:paraId="437A225B" w14:textId="77777777" w:rsidR="008F0693" w:rsidRDefault="00767204">
      <w:pPr>
        <w:pStyle w:val="SourceCode"/>
      </w:pPr>
      <w:r>
        <w:t xml:space="preserve">    try {</w:t>
      </w:r>
    </w:p>
    <w:p w14:paraId="3F84E0CA" w14:textId="77777777" w:rsidR="008F0693" w:rsidRDefault="00767204">
      <w:pPr>
        <w:pStyle w:val="SourceCode"/>
      </w:pPr>
      <w:r>
        <w:t xml:space="preserve">        return await mysql.createConnection({</w:t>
      </w:r>
    </w:p>
    <w:p w14:paraId="67B07627" w14:textId="77777777" w:rsidR="008F0693" w:rsidRDefault="00767204">
      <w:pPr>
        <w:pStyle w:val="SourceCode"/>
      </w:pPr>
      <w:r>
        <w:t xml:space="preserve">            host: HOST,</w:t>
      </w:r>
    </w:p>
    <w:p w14:paraId="77B1AF06" w14:textId="77777777" w:rsidR="008F0693" w:rsidRDefault="00767204">
      <w:pPr>
        <w:pStyle w:val="SourceCode"/>
      </w:pPr>
      <w:r>
        <w:t xml:space="preserve">            port: PORT,</w:t>
      </w:r>
    </w:p>
    <w:p w14:paraId="769478DB" w14:textId="77777777" w:rsidR="008F0693" w:rsidRDefault="00767204">
      <w:pPr>
        <w:pStyle w:val="SourceCode"/>
      </w:pPr>
      <w:r>
        <w:t xml:space="preserve">            user: USER,</w:t>
      </w:r>
    </w:p>
    <w:p w14:paraId="38ED572E" w14:textId="77777777" w:rsidR="008F0693" w:rsidRDefault="00767204">
      <w:pPr>
        <w:pStyle w:val="SourceCode"/>
      </w:pPr>
      <w:r>
        <w:t xml:space="preserve">            password: password,</w:t>
      </w:r>
    </w:p>
    <w:p w14:paraId="04364FAA" w14:textId="77777777" w:rsidR="008F0693" w:rsidRDefault="00767204">
      <w:pPr>
        <w:pStyle w:val="SourceCode"/>
      </w:pPr>
      <w:r>
        <w:t xml:space="preserve">        });</w:t>
      </w:r>
    </w:p>
    <w:p w14:paraId="329AD8F7" w14:textId="77777777" w:rsidR="008F0693" w:rsidRDefault="00767204">
      <w:pPr>
        <w:pStyle w:val="SourceCode"/>
      </w:pPr>
      <w:r>
        <w:t xml:space="preserve">    } catch (error: unknown) {</w:t>
      </w:r>
    </w:p>
    <w:p w14:paraId="79825C03" w14:textId="77777777" w:rsidR="008F0693" w:rsidRDefault="00767204">
      <w:pPr>
        <w:pStyle w:val="SourceCode"/>
      </w:pPr>
      <w:r>
        <w:t xml:space="preserve">        throw new Error(</w:t>
      </w:r>
    </w:p>
    <w:p w14:paraId="1910C897" w14:textId="77777777" w:rsidR="008F0693" w:rsidRDefault="00767204">
      <w:pPr>
        <w:pStyle w:val="SourceCode"/>
      </w:pPr>
      <w:r>
        <w:t xml:space="preserve">            `could not connect to ${HOST}:${PORT}\nReason: ${reasonOf(error)}`,</w:t>
      </w:r>
    </w:p>
    <w:p w14:paraId="33EC191B" w14:textId="77777777" w:rsidR="008F0693" w:rsidRDefault="00767204">
      <w:pPr>
        <w:pStyle w:val="SourceCode"/>
      </w:pPr>
      <w:r>
        <w:t xml:space="preserve">        );</w:t>
      </w:r>
    </w:p>
    <w:p w14:paraId="038BE8E5" w14:textId="77777777" w:rsidR="008F0693" w:rsidRDefault="00767204">
      <w:pPr>
        <w:pStyle w:val="SourceCode"/>
      </w:pPr>
      <w:r>
        <w:t xml:space="preserve">    }</w:t>
      </w:r>
    </w:p>
    <w:p w14:paraId="297242A1" w14:textId="77777777" w:rsidR="008F0693" w:rsidRDefault="00767204">
      <w:pPr>
        <w:pStyle w:val="SourceCode"/>
      </w:pPr>
      <w:r>
        <w:t>}</w:t>
      </w:r>
    </w:p>
    <w:p w14:paraId="1F72DF20" w14:textId="77777777" w:rsidR="008F0693" w:rsidRDefault="008F0693">
      <w:pPr>
        <w:pStyle w:val="SourceCode"/>
      </w:pPr>
    </w:p>
    <w:p w14:paraId="14E690CA" w14:textId="77777777" w:rsidR="008F0693" w:rsidRDefault="00767204">
      <w:pPr>
        <w:pStyle w:val="SourceCode"/>
      </w:pPr>
      <w:r>
        <w:t>// Connects with every setting, the database too, and returns the</w:t>
      </w:r>
    </w:p>
    <w:p w14:paraId="6C4D57C4" w14:textId="77777777" w:rsidR="008F0693" w:rsidRDefault="00767204">
      <w:pPr>
        <w:pStyle w:val="SourceCode"/>
      </w:pPr>
      <w:r>
        <w:t>// connection, or throws an Error naming the database, the server, and the</w:t>
      </w:r>
    </w:p>
    <w:p w14:paraId="6E2CF7DB" w14:textId="77777777" w:rsidR="008F0693" w:rsidRDefault="00767204">
      <w:pPr>
        <w:pStyle w:val="SourceCode"/>
      </w:pPr>
      <w:r>
        <w:t>// reason, such as Unknown database.</w:t>
      </w:r>
    </w:p>
    <w:p w14:paraId="4E2D7DED" w14:textId="77777777" w:rsidR="008F0693" w:rsidRDefault="00767204">
      <w:pPr>
        <w:pStyle w:val="SourceCode"/>
      </w:pPr>
      <w:r>
        <w:t>async function connectDatabase(</w:t>
      </w:r>
    </w:p>
    <w:p w14:paraId="4244C031" w14:textId="77777777" w:rsidR="008F0693" w:rsidRDefault="00767204">
      <w:pPr>
        <w:pStyle w:val="SourceCode"/>
      </w:pPr>
      <w:r>
        <w:t xml:space="preserve">    password: string,</w:t>
      </w:r>
    </w:p>
    <w:p w14:paraId="628E027F" w14:textId="77777777" w:rsidR="008F0693" w:rsidRDefault="00767204">
      <w:pPr>
        <w:pStyle w:val="SourceCode"/>
      </w:pPr>
      <w:r>
        <w:t xml:space="preserve">    database: string,</w:t>
      </w:r>
    </w:p>
    <w:p w14:paraId="7D02B526" w14:textId="77777777" w:rsidR="008F0693" w:rsidRDefault="00767204">
      <w:pPr>
        <w:pStyle w:val="SourceCode"/>
      </w:pPr>
      <w:r>
        <w:t>): Promise&lt;Connection&gt; {</w:t>
      </w:r>
    </w:p>
    <w:p w14:paraId="6BEC6C09" w14:textId="77777777" w:rsidR="008F0693" w:rsidRDefault="00767204">
      <w:pPr>
        <w:pStyle w:val="SourceCode"/>
      </w:pPr>
      <w:r>
        <w:t xml:space="preserve">    try {</w:t>
      </w:r>
    </w:p>
    <w:p w14:paraId="67F99193" w14:textId="77777777" w:rsidR="008F0693" w:rsidRDefault="00767204">
      <w:pPr>
        <w:pStyle w:val="SourceCode"/>
      </w:pPr>
      <w:r>
        <w:t xml:space="preserve">        return await mysql.createConnection({</w:t>
      </w:r>
    </w:p>
    <w:p w14:paraId="6C529B6D" w14:textId="77777777" w:rsidR="008F0693" w:rsidRDefault="00767204">
      <w:pPr>
        <w:pStyle w:val="SourceCode"/>
      </w:pPr>
      <w:r>
        <w:t xml:space="preserve">            host: HOST,</w:t>
      </w:r>
    </w:p>
    <w:p w14:paraId="38219B6F" w14:textId="77777777" w:rsidR="008F0693" w:rsidRDefault="00767204">
      <w:pPr>
        <w:pStyle w:val="SourceCode"/>
      </w:pPr>
      <w:r>
        <w:t xml:space="preserve">            port: PORT,</w:t>
      </w:r>
    </w:p>
    <w:p w14:paraId="7C54CE75" w14:textId="77777777" w:rsidR="008F0693" w:rsidRDefault="00767204">
      <w:pPr>
        <w:pStyle w:val="SourceCode"/>
      </w:pPr>
      <w:r>
        <w:t xml:space="preserve">            user: USER,</w:t>
      </w:r>
    </w:p>
    <w:p w14:paraId="5C81563D" w14:textId="77777777" w:rsidR="008F0693" w:rsidRDefault="00767204">
      <w:pPr>
        <w:pStyle w:val="SourceCode"/>
      </w:pPr>
      <w:r>
        <w:t xml:space="preserve">            password: password,</w:t>
      </w:r>
    </w:p>
    <w:p w14:paraId="68D64630" w14:textId="77777777" w:rsidR="008F0693" w:rsidRDefault="00767204">
      <w:pPr>
        <w:pStyle w:val="SourceCode"/>
      </w:pPr>
      <w:r>
        <w:t xml:space="preserve">            database: database,</w:t>
      </w:r>
    </w:p>
    <w:p w14:paraId="7F4F8C14" w14:textId="77777777" w:rsidR="008F0693" w:rsidRDefault="00767204">
      <w:pPr>
        <w:pStyle w:val="SourceCode"/>
      </w:pPr>
      <w:r>
        <w:t xml:space="preserve">        });</w:t>
      </w:r>
    </w:p>
    <w:p w14:paraId="29BDEA01" w14:textId="77777777" w:rsidR="008F0693" w:rsidRDefault="00767204">
      <w:pPr>
        <w:pStyle w:val="SourceCode"/>
      </w:pPr>
      <w:r>
        <w:t xml:space="preserve">    } catch (error: unknown) {</w:t>
      </w:r>
    </w:p>
    <w:p w14:paraId="75C70340" w14:textId="77777777" w:rsidR="008F0693" w:rsidRDefault="00767204">
      <w:pPr>
        <w:pStyle w:val="SourceCode"/>
      </w:pPr>
      <w:r>
        <w:t xml:space="preserve">        const where: string = `database ${database} on ${HOST}:${PORT}`;</w:t>
      </w:r>
    </w:p>
    <w:p w14:paraId="6ED494C0" w14:textId="77777777" w:rsidR="008F0693" w:rsidRDefault="00767204">
      <w:pPr>
        <w:pStyle w:val="SourceCode"/>
      </w:pPr>
      <w:r>
        <w:t xml:space="preserve">        throw new Error(</w:t>
      </w:r>
    </w:p>
    <w:p w14:paraId="6C5B762B" w14:textId="77777777" w:rsidR="008F0693" w:rsidRDefault="00767204">
      <w:pPr>
        <w:pStyle w:val="SourceCode"/>
      </w:pPr>
      <w:r>
        <w:t xml:space="preserve">            `could not connect to ${where}\nReason: ${reasonOf(error)}`,</w:t>
      </w:r>
    </w:p>
    <w:p w14:paraId="0BD14988" w14:textId="77777777" w:rsidR="008F0693" w:rsidRDefault="00767204">
      <w:pPr>
        <w:pStyle w:val="SourceCode"/>
      </w:pPr>
      <w:r>
        <w:t xml:space="preserve">        );</w:t>
      </w:r>
    </w:p>
    <w:p w14:paraId="76FEAE42" w14:textId="77777777" w:rsidR="008F0693" w:rsidRDefault="00767204">
      <w:pPr>
        <w:pStyle w:val="SourceCode"/>
      </w:pPr>
      <w:r>
        <w:t xml:space="preserve">    }</w:t>
      </w:r>
    </w:p>
    <w:p w14:paraId="23702199" w14:textId="77777777" w:rsidR="008F0693" w:rsidRDefault="00767204">
      <w:pPr>
        <w:pStyle w:val="SourceCode"/>
      </w:pPr>
      <w:r>
        <w:t>}</w:t>
      </w:r>
    </w:p>
    <w:p w14:paraId="1FC5BBBB" w14:textId="77777777" w:rsidR="008F0693" w:rsidRDefault="008F0693">
      <w:pPr>
        <w:pStyle w:val="SourceCode"/>
      </w:pPr>
    </w:p>
    <w:p w14:paraId="7FBFC3E8" w14:textId="77777777" w:rsidR="008F0693" w:rsidRDefault="00767204">
      <w:pPr>
        <w:pStyle w:val="SourceCode"/>
      </w:pPr>
      <w:r>
        <w:t>// Makes sure spa_contacts exists. IF NOT EXISTS makes a rerun do nothing.</w:t>
      </w:r>
    </w:p>
    <w:p w14:paraId="7ACB865A" w14:textId="77777777" w:rsidR="008F0693" w:rsidRDefault="00767204">
      <w:pPr>
        <w:pStyle w:val="SourceCode"/>
      </w:pPr>
      <w:r>
        <w:t>// A failed statement throws an Error.</w:t>
      </w:r>
    </w:p>
    <w:p w14:paraId="6CEE1A43" w14:textId="77777777" w:rsidR="008F0693" w:rsidRDefault="00767204">
      <w:pPr>
        <w:pStyle w:val="SourceCode"/>
      </w:pPr>
      <w:r>
        <w:t>async function createDatabase(server: Connection): Promise&lt;void&gt; {</w:t>
      </w:r>
    </w:p>
    <w:p w14:paraId="05726804" w14:textId="77777777" w:rsidR="008F0693" w:rsidRDefault="00767204">
      <w:pPr>
        <w:pStyle w:val="SourceCode"/>
      </w:pPr>
      <w:r>
        <w:t xml:space="preserve">    await server.query("CREATE DATABASE IF NOT EXISTS spa_contacts");</w:t>
      </w:r>
    </w:p>
    <w:p w14:paraId="110D15AE" w14:textId="77777777" w:rsidR="008F0693" w:rsidRDefault="00767204">
      <w:pPr>
        <w:pStyle w:val="SourceCode"/>
      </w:pPr>
      <w:r>
        <w:t xml:space="preserve">    console.log("Database ready: spa_contacts");</w:t>
      </w:r>
    </w:p>
    <w:p w14:paraId="3E057ED7" w14:textId="77777777" w:rsidR="008F0693" w:rsidRDefault="00767204">
      <w:pPr>
        <w:pStyle w:val="SourceCode"/>
      </w:pPr>
      <w:r>
        <w:t>}</w:t>
      </w:r>
    </w:p>
    <w:p w14:paraId="73DFD4A5" w14:textId="77777777" w:rsidR="008F0693" w:rsidRDefault="008F0693">
      <w:pPr>
        <w:pStyle w:val="SourceCode"/>
      </w:pPr>
    </w:p>
    <w:p w14:paraId="6CEDB646" w14:textId="77777777" w:rsidR="008F0693" w:rsidRDefault="00767204">
      <w:pPr>
        <w:pStyle w:val="SourceCode"/>
      </w:pPr>
      <w:r>
        <w:t>// Prints the database this connection uses.</w:t>
      </w:r>
    </w:p>
    <w:p w14:paraId="767690D7" w14:textId="77777777" w:rsidR="008F0693" w:rsidRDefault="00767204">
      <w:pPr>
        <w:pStyle w:val="SourceCode"/>
      </w:pPr>
      <w:r>
        <w:t>async function printCurrentDatabase(connection: Connection): Promise&lt;void&gt; {</w:t>
      </w:r>
    </w:p>
    <w:p w14:paraId="3D9F7A39" w14:textId="77777777" w:rsidR="008F0693" w:rsidRDefault="00767204">
      <w:pPr>
        <w:pStyle w:val="SourceCode"/>
      </w:pPr>
      <w:r>
        <w:t xml:space="preserve">    const answer = await connection.query&lt;RowDataPacket[]&gt;(</w:t>
      </w:r>
    </w:p>
    <w:p w14:paraId="2A20A8C3" w14:textId="77777777" w:rsidR="008F0693" w:rsidRDefault="00767204">
      <w:pPr>
        <w:pStyle w:val="SourceCode"/>
      </w:pPr>
      <w:r>
        <w:t xml:space="preserve">        "SELECT DATABASE() AS current_database",</w:t>
      </w:r>
    </w:p>
    <w:p w14:paraId="41F70254" w14:textId="77777777" w:rsidR="008F0693" w:rsidRDefault="00767204">
      <w:pPr>
        <w:pStyle w:val="SourceCode"/>
      </w:pPr>
      <w:r>
        <w:t xml:space="preserve">    );</w:t>
      </w:r>
    </w:p>
    <w:p w14:paraId="3C2120EA" w14:textId="77777777" w:rsidR="008F0693" w:rsidRDefault="00767204">
      <w:pPr>
        <w:pStyle w:val="SourceCode"/>
      </w:pPr>
      <w:r>
        <w:t xml:space="preserve">    const rows: RowDataPacket[] = answer[0];</w:t>
      </w:r>
    </w:p>
    <w:p w14:paraId="5DF88706" w14:textId="77777777" w:rsidR="008F0693" w:rsidRDefault="00767204">
      <w:pPr>
        <w:pStyle w:val="SourceCode"/>
      </w:pPr>
      <w:r>
        <w:t xml:space="preserve">    console.log(`Current database: ${rows[0].current_database}`);</w:t>
      </w:r>
    </w:p>
    <w:p w14:paraId="2260DF1A" w14:textId="77777777" w:rsidR="008F0693" w:rsidRDefault="00767204">
      <w:pPr>
        <w:pStyle w:val="SourceCode"/>
      </w:pPr>
      <w:r>
        <w:t>}</w:t>
      </w:r>
    </w:p>
    <w:p w14:paraId="795BADD3" w14:textId="77777777" w:rsidR="008F0693" w:rsidRDefault="008F0693">
      <w:pPr>
        <w:pStyle w:val="SourceCode"/>
      </w:pPr>
    </w:p>
    <w:p w14:paraId="4D287F7F" w14:textId="77777777" w:rsidR="008F0693" w:rsidRDefault="00767204">
      <w:pPr>
        <w:pStyle w:val="SourceCode"/>
      </w:pPr>
      <w:r>
        <w:t>// Remember, main() on the last line runs the program.</w:t>
      </w:r>
    </w:p>
    <w:p w14:paraId="25B0111E" w14:textId="77777777" w:rsidR="008F0693" w:rsidRDefault="00767204">
      <w:pPr>
        <w:pStyle w:val="SourceCode"/>
      </w:pPr>
      <w:r>
        <w:t>async function main(): Promise&lt;void&gt; {</w:t>
      </w:r>
    </w:p>
    <w:p w14:paraId="6E8D678A" w14:textId="77777777" w:rsidR="008F0693" w:rsidRDefault="00767204">
      <w:pPr>
        <w:pStyle w:val="SourceCode"/>
      </w:pPr>
      <w:r>
        <w:t xml:space="preserve">    // Remember, the password comes only from SPA_DB_PASSWORD.</w:t>
      </w:r>
    </w:p>
    <w:p w14:paraId="41CA0973" w14:textId="77777777" w:rsidR="008F0693" w:rsidRDefault="00767204">
      <w:pPr>
        <w:pStyle w:val="SourceCode"/>
      </w:pPr>
      <w:r>
        <w:t xml:space="preserve">    const password: string | undefined = process.env["SPA_DB_PASSWORD"];</w:t>
      </w:r>
    </w:p>
    <w:p w14:paraId="7ED96567" w14:textId="77777777" w:rsidR="008F0693" w:rsidRDefault="00767204">
      <w:pPr>
        <w:pStyle w:val="SourceCode"/>
      </w:pPr>
      <w:r>
        <w:t xml:space="preserve">    if (password === undefined) {</w:t>
      </w:r>
    </w:p>
    <w:p w14:paraId="75141E72" w14:textId="77777777" w:rsidR="008F0693" w:rsidRDefault="00767204">
      <w:pPr>
        <w:pStyle w:val="SourceCode"/>
      </w:pPr>
      <w:r>
        <w:t xml:space="preserve">        console.error("Error: SPA_DB_PASSWORD is not set");</w:t>
      </w:r>
    </w:p>
    <w:p w14:paraId="1FE0E956" w14:textId="77777777" w:rsidR="008F0693" w:rsidRDefault="00767204">
      <w:pPr>
        <w:pStyle w:val="SourceCode"/>
      </w:pPr>
      <w:r>
        <w:t xml:space="preserve">        process.exitCode = 1;</w:t>
      </w:r>
    </w:p>
    <w:p w14:paraId="12644DB4" w14:textId="77777777" w:rsidR="008F0693" w:rsidRDefault="00767204">
      <w:pPr>
        <w:pStyle w:val="SourceCode"/>
      </w:pPr>
      <w:r>
        <w:t xml:space="preserve">        return;</w:t>
      </w:r>
    </w:p>
    <w:p w14:paraId="2D05B47B" w14:textId="77777777" w:rsidR="008F0693" w:rsidRDefault="00767204">
      <w:pPr>
        <w:pStyle w:val="SourceCode"/>
      </w:pPr>
      <w:r>
        <w:t xml:space="preserve">    }</w:t>
      </w:r>
    </w:p>
    <w:p w14:paraId="4EE98E1A" w14:textId="77777777" w:rsidR="008F0693" w:rsidRDefault="008F0693">
      <w:pPr>
        <w:pStyle w:val="SourceCode"/>
      </w:pPr>
    </w:p>
    <w:p w14:paraId="70FD56DB" w14:textId="77777777" w:rsidR="008F0693" w:rsidRDefault="00767204">
      <w:pPr>
        <w:pStyle w:val="SourceCode"/>
      </w:pPr>
      <w:r>
        <w:t xml:space="preserve">    // Remember, the outer catch reports every failure, and each inner</w:t>
      </w:r>
    </w:p>
    <w:p w14:paraId="41FA007A" w14:textId="77777777" w:rsidR="008F0693" w:rsidRDefault="00767204">
      <w:pPr>
        <w:pStyle w:val="SourceCode"/>
      </w:pPr>
      <w:r>
        <w:t xml:space="preserve">    // try ... finally ends its connection even when an error is thrown.</w:t>
      </w:r>
    </w:p>
    <w:p w14:paraId="2EF117F8" w14:textId="77777777" w:rsidR="008F0693" w:rsidRDefault="00767204">
      <w:pPr>
        <w:pStyle w:val="SourceCode"/>
      </w:pPr>
      <w:r>
        <w:t xml:space="preserve">    // The first connection ends before the second opens.</w:t>
      </w:r>
    </w:p>
    <w:p w14:paraId="72316227" w14:textId="77777777" w:rsidR="008F0693" w:rsidRDefault="00767204">
      <w:pPr>
        <w:pStyle w:val="SourceCode"/>
      </w:pPr>
      <w:r>
        <w:t xml:space="preserve">    try {</w:t>
      </w:r>
    </w:p>
    <w:p w14:paraId="6B8F62EF" w14:textId="77777777" w:rsidR="008F0693" w:rsidRDefault="00767204">
      <w:pPr>
        <w:pStyle w:val="SourceCode"/>
      </w:pPr>
      <w:r>
        <w:t xml:space="preserve">        const server: Connection = await connectServer(password);</w:t>
      </w:r>
    </w:p>
    <w:p w14:paraId="76D352E6" w14:textId="77777777" w:rsidR="008F0693" w:rsidRDefault="00767204">
      <w:pPr>
        <w:pStyle w:val="SourceCode"/>
      </w:pPr>
      <w:r>
        <w:t xml:space="preserve">        try {</w:t>
      </w:r>
    </w:p>
    <w:p w14:paraId="242026EF" w14:textId="77777777" w:rsidR="008F0693" w:rsidRDefault="00767204">
      <w:pPr>
        <w:pStyle w:val="SourceCode"/>
      </w:pPr>
      <w:r>
        <w:t xml:space="preserve">            console.log(`Connected to ${HOST}:${PORT} as ${USER}`);</w:t>
      </w:r>
    </w:p>
    <w:p w14:paraId="00826F87" w14:textId="77777777" w:rsidR="008F0693" w:rsidRDefault="00767204">
      <w:pPr>
        <w:pStyle w:val="SourceCode"/>
      </w:pPr>
      <w:r>
        <w:t xml:space="preserve">            await createDatabase(server);</w:t>
      </w:r>
    </w:p>
    <w:p w14:paraId="26FD3336" w14:textId="77777777" w:rsidR="008F0693" w:rsidRDefault="00767204">
      <w:pPr>
        <w:pStyle w:val="SourceCode"/>
      </w:pPr>
      <w:r>
        <w:t xml:space="preserve">        } finally {</w:t>
      </w:r>
    </w:p>
    <w:p w14:paraId="5AA255B0" w14:textId="77777777" w:rsidR="008F0693" w:rsidRDefault="00767204">
      <w:pPr>
        <w:pStyle w:val="SourceCode"/>
      </w:pPr>
      <w:r>
        <w:t xml:space="preserve">            await server.end();</w:t>
      </w:r>
    </w:p>
    <w:p w14:paraId="20BE39B0" w14:textId="77777777" w:rsidR="008F0693" w:rsidRDefault="00767204">
      <w:pPr>
        <w:pStyle w:val="SourceCode"/>
      </w:pPr>
      <w:r>
        <w:t xml:space="preserve">        }</w:t>
      </w:r>
    </w:p>
    <w:p w14:paraId="3CB7D095" w14:textId="77777777" w:rsidR="008F0693" w:rsidRDefault="00767204">
      <w:pPr>
        <w:pStyle w:val="SourceCode"/>
      </w:pPr>
      <w:r>
        <w:t xml:space="preserve">        const connection: Connection = await connectDatabase(</w:t>
      </w:r>
    </w:p>
    <w:p w14:paraId="72C9AE15" w14:textId="77777777" w:rsidR="008F0693" w:rsidRDefault="00767204">
      <w:pPr>
        <w:pStyle w:val="SourceCode"/>
      </w:pPr>
      <w:r>
        <w:t xml:space="preserve">            password,</w:t>
      </w:r>
    </w:p>
    <w:p w14:paraId="3E28402F" w14:textId="77777777" w:rsidR="008F0693" w:rsidRDefault="00767204">
      <w:pPr>
        <w:pStyle w:val="SourceCode"/>
      </w:pPr>
      <w:r>
        <w:t xml:space="preserve">            DATABASE,</w:t>
      </w:r>
    </w:p>
    <w:p w14:paraId="29331BEC" w14:textId="77777777" w:rsidR="008F0693" w:rsidRDefault="00767204">
      <w:pPr>
        <w:pStyle w:val="SourceCode"/>
      </w:pPr>
      <w:r>
        <w:t xml:space="preserve">        );</w:t>
      </w:r>
    </w:p>
    <w:p w14:paraId="28C30633" w14:textId="77777777" w:rsidR="008F0693" w:rsidRDefault="00767204">
      <w:pPr>
        <w:pStyle w:val="SourceCode"/>
      </w:pPr>
      <w:r>
        <w:t xml:space="preserve">        try {</w:t>
      </w:r>
    </w:p>
    <w:p w14:paraId="5CD1A7B8" w14:textId="77777777" w:rsidR="008F0693" w:rsidRDefault="00767204">
      <w:pPr>
        <w:pStyle w:val="SourceCode"/>
      </w:pPr>
      <w:r>
        <w:t xml:space="preserve">            console.log(`Connected to database ${DATABASE}`);</w:t>
      </w:r>
    </w:p>
    <w:p w14:paraId="721C2BD6" w14:textId="77777777" w:rsidR="008F0693" w:rsidRDefault="00767204">
      <w:pPr>
        <w:pStyle w:val="SourceCode"/>
      </w:pPr>
      <w:r>
        <w:t xml:space="preserve">            await printCurrentDatabase(connection);</w:t>
      </w:r>
    </w:p>
    <w:p w14:paraId="3DCAA375" w14:textId="77777777" w:rsidR="008F0693" w:rsidRDefault="00767204">
      <w:pPr>
        <w:pStyle w:val="SourceCode"/>
      </w:pPr>
      <w:r>
        <w:t xml:space="preserve">        } finally {</w:t>
      </w:r>
    </w:p>
    <w:p w14:paraId="21ED9CF1" w14:textId="77777777" w:rsidR="008F0693" w:rsidRDefault="00767204">
      <w:pPr>
        <w:pStyle w:val="SourceCode"/>
      </w:pPr>
      <w:r>
        <w:t xml:space="preserve">            await connection.end();</w:t>
      </w:r>
    </w:p>
    <w:p w14:paraId="33AA906F" w14:textId="77777777" w:rsidR="008F0693" w:rsidRDefault="00767204">
      <w:pPr>
        <w:pStyle w:val="SourceCode"/>
      </w:pPr>
      <w:r>
        <w:t xml:space="preserve">        }</w:t>
      </w:r>
    </w:p>
    <w:p w14:paraId="3173C5B8" w14:textId="77777777" w:rsidR="008F0693" w:rsidRDefault="00767204">
      <w:pPr>
        <w:pStyle w:val="SourceCode"/>
      </w:pPr>
      <w:r>
        <w:t xml:space="preserve">    } catch (error: unknown) {</w:t>
      </w:r>
    </w:p>
    <w:p w14:paraId="4175040D" w14:textId="77777777" w:rsidR="008F0693" w:rsidRDefault="00767204">
      <w:pPr>
        <w:pStyle w:val="SourceCode"/>
      </w:pPr>
      <w:r>
        <w:t xml:space="preserve">        console.error(`Error: ${reasonOf(error)}`);</w:t>
      </w:r>
    </w:p>
    <w:p w14:paraId="41294941" w14:textId="77777777" w:rsidR="008F0693" w:rsidRDefault="00767204">
      <w:pPr>
        <w:pStyle w:val="SourceCode"/>
      </w:pPr>
      <w:r>
        <w:t xml:space="preserve">        process.exitCode = 1;</w:t>
      </w:r>
    </w:p>
    <w:p w14:paraId="67EC16FB" w14:textId="77777777" w:rsidR="008F0693" w:rsidRDefault="00767204">
      <w:pPr>
        <w:pStyle w:val="SourceCode"/>
        <w:keepNext/>
      </w:pPr>
      <w:r>
        <w:t xml:space="preserve">    }</w:t>
      </w:r>
    </w:p>
    <w:p w14:paraId="673A8940" w14:textId="77777777" w:rsidR="008F0693" w:rsidRDefault="00767204">
      <w:pPr>
        <w:pStyle w:val="SourceCode"/>
        <w:keepNext/>
      </w:pPr>
      <w:r>
        <w:t>}</w:t>
      </w:r>
    </w:p>
    <w:p w14:paraId="4BB055EF" w14:textId="77777777" w:rsidR="008F0693" w:rsidRDefault="008F0693">
      <w:pPr>
        <w:pStyle w:val="SourceCode"/>
        <w:keepNext/>
      </w:pPr>
    </w:p>
    <w:p w14:paraId="46DD8B10" w14:textId="77777777" w:rsidR="008F0693" w:rsidRDefault="00767204">
      <w:pPr>
        <w:pStyle w:val="SourceCode"/>
      </w:pPr>
      <w:r>
        <w:t>main();</w:t>
      </w:r>
    </w:p>
    <w:p w14:paraId="3C2CCB77" w14:textId="77777777" w:rsidR="008F0693" w:rsidRDefault="008F0693">
      <w:pPr>
        <w:keepNext/>
      </w:pPr>
    </w:p>
    <w:p w14:paraId="1D86683A" w14:textId="77777777" w:rsidR="008F0693" w:rsidRDefault="00767204">
      <w:pPr>
        <w:pStyle w:val="Heading3"/>
      </w:pPr>
      <w:r>
        <w:t>Windows PowerShell Build and Run</w:t>
      </w:r>
    </w:p>
    <w:p w14:paraId="4859444C" w14:textId="77777777" w:rsidR="008F0693" w:rsidRDefault="00767204">
      <w:pPr>
        <w:keepNext/>
      </w:pPr>
      <w:r>
        <w:t>Run the program once, then show its exit code.</w:t>
      </w:r>
    </w:p>
    <w:p w14:paraId="239DFF89" w14:textId="77777777" w:rsidR="008F0693" w:rsidRDefault="008F0693">
      <w:pPr>
        <w:keepNext/>
      </w:pPr>
    </w:p>
    <w:p w14:paraId="7F610222" w14:textId="77777777" w:rsidR="008F0693" w:rsidRDefault="00767204">
      <w:pPr>
        <w:pStyle w:val="CommandBlock"/>
        <w:keepNext/>
      </w:pPr>
      <w:r>
        <w:t>npm --prefix .\typescript run check</w:t>
      </w:r>
    </w:p>
    <w:p w14:paraId="479BCA9D" w14:textId="77777777" w:rsidR="008F0693" w:rsidRDefault="00767204">
      <w:pPr>
        <w:pStyle w:val="CommandBlock"/>
        <w:keepNext/>
      </w:pPr>
      <w:r>
        <w:t>npm --prefix .\typescript run build</w:t>
      </w:r>
    </w:p>
    <w:p w14:paraId="3EB8B10B" w14:textId="77777777" w:rsidR="008F0693" w:rsidRDefault="00767204">
      <w:pPr>
        <w:pStyle w:val="CommandBlock"/>
        <w:keepNext/>
      </w:pPr>
      <w:r>
        <w:t>node .\typescript\dist\main.js</w:t>
      </w:r>
    </w:p>
    <w:p w14:paraId="4E6CBBD3" w14:textId="77777777" w:rsidR="008F0693" w:rsidRDefault="00767204">
      <w:pPr>
        <w:pStyle w:val="CommandBlock"/>
      </w:pPr>
      <w:r>
        <w:t>$LASTEXITCODE</w:t>
      </w:r>
    </w:p>
    <w:p w14:paraId="3C6E7CC6" w14:textId="77777777" w:rsidR="008F0693" w:rsidRDefault="008F0693">
      <w:pPr>
        <w:keepNext/>
      </w:pPr>
    </w:p>
    <w:p w14:paraId="75B579B7" w14:textId="77777777" w:rsidR="008F0693" w:rsidRDefault="00767204">
      <w:pPr>
        <w:pStyle w:val="Heading3"/>
      </w:pPr>
      <w:r>
        <w:t>Linux or macOS Build and Run</w:t>
      </w:r>
    </w:p>
    <w:p w14:paraId="4E0B4DC0" w14:textId="77777777" w:rsidR="008F0693" w:rsidRDefault="00767204">
      <w:pPr>
        <w:pStyle w:val="CommandBlock"/>
        <w:keepNext/>
      </w:pPr>
      <w:r>
        <w:t>npm --prefix ./typescript run check</w:t>
      </w:r>
    </w:p>
    <w:p w14:paraId="22B2AAB9" w14:textId="77777777" w:rsidR="008F0693" w:rsidRDefault="00767204">
      <w:pPr>
        <w:pStyle w:val="CommandBlock"/>
        <w:keepNext/>
      </w:pPr>
      <w:r>
        <w:t>npm --prefix ./typescript run build</w:t>
      </w:r>
    </w:p>
    <w:p w14:paraId="3B4C4B3B" w14:textId="77777777" w:rsidR="008F0693" w:rsidRDefault="00767204">
      <w:pPr>
        <w:pStyle w:val="CommandBlock"/>
        <w:keepNext/>
      </w:pPr>
      <w:r>
        <w:t>node ./typescript/dist/main.js</w:t>
      </w:r>
    </w:p>
    <w:p w14:paraId="78EEEFF8" w14:textId="77777777" w:rsidR="008F0693" w:rsidRDefault="00767204">
      <w:pPr>
        <w:pStyle w:val="CommandBlock"/>
      </w:pPr>
      <w:r>
        <w:t>echo $?</w:t>
      </w:r>
    </w:p>
    <w:p w14:paraId="0178FF9F" w14:textId="77777777" w:rsidR="008F0693" w:rsidRDefault="008F0693">
      <w:pPr>
        <w:keepNext/>
      </w:pPr>
    </w:p>
    <w:p w14:paraId="19F33A6D" w14:textId="77777777" w:rsidR="008F0693" w:rsidRDefault="00767204">
      <w:pPr>
        <w:pStyle w:val="Heading3"/>
      </w:pPr>
      <w:r>
        <w:t>Check Your Results</w:t>
      </w:r>
    </w:p>
    <w:p w14:paraId="23151BE7" w14:textId="77777777" w:rsidR="008F0693" w:rsidRDefault="00767204">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7BDC23A6" w14:textId="77777777" w:rsidR="008F0693" w:rsidRDefault="008F0693">
      <w:pPr>
        <w:keepNext/>
      </w:pPr>
    </w:p>
    <w:p w14:paraId="47509EBD" w14:textId="77777777" w:rsidR="008F0693" w:rsidRDefault="00767204">
      <w:pPr>
        <w:pStyle w:val="RequiredOutput"/>
        <w:keepNext/>
      </w:pPr>
      <w:r>
        <w:t>Connected to 127.0.0.1:3306 as devuser</w:t>
      </w:r>
    </w:p>
    <w:p w14:paraId="7AE68B74" w14:textId="77777777" w:rsidR="008F0693" w:rsidRDefault="00767204">
      <w:pPr>
        <w:pStyle w:val="RequiredOutput"/>
        <w:keepNext/>
      </w:pPr>
      <w:r>
        <w:t>Database ready: spa_contacts</w:t>
      </w:r>
    </w:p>
    <w:p w14:paraId="7980D653" w14:textId="77777777" w:rsidR="008F0693" w:rsidRDefault="00767204">
      <w:pPr>
        <w:pStyle w:val="RequiredOutput"/>
        <w:keepNext/>
      </w:pPr>
      <w:r>
        <w:t>Connected to database spa_contacts</w:t>
      </w:r>
    </w:p>
    <w:p w14:paraId="5EAB31A6" w14:textId="77777777" w:rsidR="008F0693" w:rsidRDefault="00767204">
      <w:pPr>
        <w:pStyle w:val="RequiredOutput"/>
      </w:pPr>
      <w:r>
        <w:t>Current database: spa_contacts</w:t>
      </w:r>
    </w:p>
    <w:p w14:paraId="689CA51D" w14:textId="77777777" w:rsidR="008F0693" w:rsidRDefault="008F0693">
      <w:pPr>
        <w:keepNext/>
      </w:pPr>
    </w:p>
    <w:p w14:paraId="5C773462" w14:textId="77777777" w:rsidR="008F0693" w:rsidRDefault="00767204">
      <w:pPr>
        <w:pStyle w:val="ListBullet"/>
      </w:pPr>
      <w:r>
        <w:t>The lines match the Basic version's because the Production-Minded program does the same work, through connectServer and connectDatabase.</w:t>
      </w:r>
    </w:p>
    <w:p w14:paraId="64216E30" w14:textId="77777777" w:rsidR="008F0693" w:rsidRDefault="00767204">
      <w:pPr>
        <w:pStyle w:val="ListBullet"/>
      </w:pPr>
      <w:r>
        <w:t>Exit code 0 proves both connections and both statements succeeded. The Workbook Exercise shows the report for a missing database.</w:t>
      </w:r>
    </w:p>
    <w:p w14:paraId="718D186D" w14:textId="77777777" w:rsidR="008F0693" w:rsidRDefault="00767204">
      <w:pPr>
        <w:pStyle w:val="ListBullet"/>
      </w:pPr>
      <w:r>
        <w:t>For a failure every language shares, such as a missing variable, a stopped server, or a misspelled database, see When a Program Run Fails in Project Setup.</w:t>
      </w:r>
    </w:p>
    <w:p w14:paraId="4CEF0A81" w14:textId="77777777" w:rsidR="008F0693" w:rsidRDefault="00767204">
      <w:pPr>
        <w:pStyle w:val="ListBullet"/>
      </w:pPr>
      <w:r>
        <w:t>If the build fails with another message, read the first error: it names the file and line to fix.</w:t>
      </w:r>
    </w:p>
    <w:p w14:paraId="0972C8EA" w14:textId="77777777" w:rsidR="008F0693" w:rsidRDefault="008F0693">
      <w:pPr>
        <w:keepNext/>
      </w:pPr>
    </w:p>
    <w:p w14:paraId="13926884" w14:textId="77777777" w:rsidR="008F0693" w:rsidRDefault="008F0693">
      <w:pPr>
        <w:keepNext/>
      </w:pPr>
    </w:p>
    <w:p w14:paraId="72C04992" w14:textId="77777777" w:rsidR="008F0693" w:rsidRDefault="00767204">
      <w:pPr>
        <w:pStyle w:val="Heading2"/>
      </w:pPr>
      <w:r>
        <w:t>What to Notice</w:t>
      </w:r>
    </w:p>
    <w:p w14:paraId="55D35A07" w14:textId="77777777" w:rsidR="008F0693" w:rsidRDefault="00767204">
      <w:pPr>
        <w:pStyle w:val="ListBullet"/>
      </w:pPr>
      <w:r>
        <w:t>database: "spa_contacts" is the database setting, one more named field of the settings object.</w:t>
      </w:r>
    </w:p>
    <w:p w14:paraId="28319F47" w14:textId="77777777" w:rsidR="008F0693" w:rsidRDefault="00767204">
      <w:pPr>
        <w:pStyle w:val="ListBullet"/>
      </w:pPr>
      <w:r>
        <w:t>AS current_database names the column, so rows[0].current_database reads it; database alone is a word SQL keeps for itself, so it cannot be the name. The other languages read the column by its position.</w:t>
      </w:r>
    </w:p>
    <w:p w14:paraId="12B82D61" w14:textId="77777777" w:rsidR="008F0693" w:rsidRDefault="008F0693">
      <w:pPr>
        <w:keepNext/>
      </w:pPr>
    </w:p>
    <w:p w14:paraId="3EB199C3" w14:textId="77777777" w:rsidR="008F0693" w:rsidRDefault="00767204">
      <w:pPr>
        <w:pStyle w:val="Heading3"/>
      </w:pPr>
      <w:r>
        <w:t>Basic and Production-Minded Comparison</w:t>
      </w:r>
    </w:p>
    <w:p w14:paraId="3E64982B" w14:textId="77777777" w:rsidR="008F0693" w:rsidRDefault="00767204">
      <w:r>
        <w:t>Both versions read SPA_DB_PASSWORD, connect to the server to create spa_contacts if it is missing, connect again with the database setting, ask the server for the current database, and close each connection. The Basic version does it all in main. The Production-Minded version keeps the settings in constants, separates connectServer from connectDatabase, which the later Chapter 4 lessons and the project reuse, reports a missing database by name with the connector's reason, and closes each connection with its</w:t>
      </w:r>
      <w:r>
        <w:t xml:space="preserve"> cleanup form even after an error.</w:t>
      </w:r>
    </w:p>
    <w:p w14:paraId="342E8AA7" w14:textId="77777777" w:rsidR="008F0693" w:rsidRDefault="008F0693">
      <w:pPr>
        <w:keepNext/>
      </w:pPr>
    </w:p>
    <w:p w14:paraId="788A0B1F" w14:textId="77777777" w:rsidR="008F0693" w:rsidRDefault="008F0693">
      <w:pPr>
        <w:keepNext/>
      </w:pPr>
    </w:p>
    <w:p w14:paraId="62D99806" w14:textId="77777777" w:rsidR="008F0693" w:rsidRDefault="008F0693">
      <w:pPr>
        <w:keepNext/>
      </w:pPr>
    </w:p>
    <w:p w14:paraId="50AA1072" w14:textId="77777777" w:rsidR="008F0693" w:rsidRDefault="00767204">
      <w:pPr>
        <w:pStyle w:val="Heading1"/>
      </w:pPr>
      <w:r>
        <w:t>Supporting Files</w:t>
      </w:r>
    </w:p>
    <w:p w14:paraId="2745BF54" w14:textId="77777777" w:rsidR="008F0693" w:rsidRDefault="00767204">
      <w:r>
        <w:t>These are the files the setup commands wrote, shown here so you can check yours. Each .csproj names MySqlConnector 2.6.2 in a PackageReference. go.mod names this lesson's Go module, example.com/contactsdatabase, and requires the driver at v1.10.1. package.json names mysql2 3.24.5 under dependencies. Your go line shows your own Go version, your go.mod marks the driver // indirect too, because go get ran before the .go files existed, and the blank lines and the order of the package.json fields may differ.</w:t>
      </w:r>
    </w:p>
    <w:p w14:paraId="39C9D228" w14:textId="77777777" w:rsidR="008F0693" w:rsidRDefault="008F0693">
      <w:pPr>
        <w:keepNext/>
      </w:pPr>
    </w:p>
    <w:p w14:paraId="0E901DCE" w14:textId="77777777" w:rsidR="008F0693" w:rsidRDefault="008F0693">
      <w:pPr>
        <w:keepNext/>
      </w:pPr>
    </w:p>
    <w:p w14:paraId="49D41012" w14:textId="77777777" w:rsidR="008F0693" w:rsidRDefault="00767204">
      <w:pPr>
        <w:pStyle w:val="Heading2"/>
      </w:pPr>
      <w:r>
        <w:t>csharp/BasicContactsDatabase/BasicContactsDatabase.csproj</w:t>
      </w:r>
    </w:p>
    <w:p w14:paraId="67797122" w14:textId="77777777" w:rsidR="008F0693" w:rsidRDefault="00767204">
      <w:pPr>
        <w:pStyle w:val="SourceCode"/>
        <w:keepNext/>
      </w:pPr>
      <w:r>
        <w:t>&lt;Project Sdk="Microsoft.NET.Sdk"&gt;</w:t>
      </w:r>
    </w:p>
    <w:p w14:paraId="38F60316" w14:textId="77777777" w:rsidR="008F0693" w:rsidRDefault="00767204">
      <w:pPr>
        <w:pStyle w:val="SourceCode"/>
        <w:keepNext/>
      </w:pPr>
      <w:r>
        <w:t xml:space="preserve">  &lt;PropertyGroup&gt;</w:t>
      </w:r>
    </w:p>
    <w:p w14:paraId="50E145BF" w14:textId="77777777" w:rsidR="008F0693" w:rsidRDefault="00767204">
      <w:pPr>
        <w:pStyle w:val="SourceCode"/>
        <w:keepNext/>
      </w:pPr>
      <w:r>
        <w:t xml:space="preserve">    &lt;OutputType&gt;Exe&lt;/OutputType&gt;</w:t>
      </w:r>
    </w:p>
    <w:p w14:paraId="6D3D99A9" w14:textId="77777777" w:rsidR="008F0693" w:rsidRDefault="00767204">
      <w:pPr>
        <w:pStyle w:val="SourceCode"/>
        <w:keepNext/>
      </w:pPr>
      <w:r>
        <w:t xml:space="preserve">    &lt;TargetFramework&gt;net10.0&lt;/TargetFramework&gt;</w:t>
      </w:r>
    </w:p>
    <w:p w14:paraId="6F3CCA19" w14:textId="77777777" w:rsidR="008F0693" w:rsidRDefault="00767204">
      <w:pPr>
        <w:pStyle w:val="SourceCode"/>
        <w:keepNext/>
      </w:pPr>
      <w:r>
        <w:t xml:space="preserve">    &lt;ImplicitUsings&gt;enable&lt;/ImplicitUsings&gt;</w:t>
      </w:r>
    </w:p>
    <w:p w14:paraId="0A221BE5" w14:textId="77777777" w:rsidR="008F0693" w:rsidRDefault="00767204">
      <w:pPr>
        <w:pStyle w:val="SourceCode"/>
        <w:keepNext/>
      </w:pPr>
      <w:r>
        <w:t xml:space="preserve">    &lt;Nullable&gt;enable&lt;/Nullable&gt;</w:t>
      </w:r>
    </w:p>
    <w:p w14:paraId="5994C894" w14:textId="77777777" w:rsidR="008F0693" w:rsidRDefault="00767204">
      <w:pPr>
        <w:pStyle w:val="SourceCode"/>
        <w:keepNext/>
      </w:pPr>
      <w:r>
        <w:t xml:space="preserve">  &lt;/PropertyGroup&gt;</w:t>
      </w:r>
    </w:p>
    <w:p w14:paraId="3BDFABEF" w14:textId="77777777" w:rsidR="008F0693" w:rsidRDefault="00767204">
      <w:pPr>
        <w:pStyle w:val="SourceCode"/>
        <w:keepNext/>
      </w:pPr>
      <w:r>
        <w:t xml:space="preserve">  &lt;ItemGroup&gt;</w:t>
      </w:r>
    </w:p>
    <w:p w14:paraId="0ED3C552" w14:textId="77777777" w:rsidR="008F0693" w:rsidRDefault="00767204">
      <w:pPr>
        <w:pStyle w:val="SourceCode"/>
        <w:keepNext/>
      </w:pPr>
      <w:r>
        <w:t xml:space="preserve">    &lt;PackageReference Include="MySqlConnector" Version="2.6.2" /&gt;</w:t>
      </w:r>
    </w:p>
    <w:p w14:paraId="6D4597EE" w14:textId="77777777" w:rsidR="008F0693" w:rsidRDefault="00767204">
      <w:pPr>
        <w:pStyle w:val="SourceCode"/>
        <w:keepNext/>
      </w:pPr>
      <w:r>
        <w:t xml:space="preserve">  &lt;/ItemGroup&gt;</w:t>
      </w:r>
    </w:p>
    <w:p w14:paraId="21E267B2" w14:textId="77777777" w:rsidR="008F0693" w:rsidRDefault="00767204">
      <w:pPr>
        <w:pStyle w:val="SourceCode"/>
      </w:pPr>
      <w:r>
        <w:t>&lt;/Project&gt;</w:t>
      </w:r>
    </w:p>
    <w:p w14:paraId="05B0D03D" w14:textId="77777777" w:rsidR="008F0693" w:rsidRDefault="008F0693">
      <w:pPr>
        <w:keepNext/>
      </w:pPr>
    </w:p>
    <w:p w14:paraId="6B316CF4" w14:textId="77777777" w:rsidR="008F0693" w:rsidRDefault="008F0693">
      <w:pPr>
        <w:keepNext/>
      </w:pPr>
    </w:p>
    <w:p w14:paraId="622DC0B4" w14:textId="77777777" w:rsidR="008F0693" w:rsidRDefault="00767204">
      <w:pPr>
        <w:pStyle w:val="Heading2"/>
      </w:pPr>
      <w:r>
        <w:t>csharp/ContactsDatabase/ContactsDatabase.csproj</w:t>
      </w:r>
    </w:p>
    <w:p w14:paraId="1046A12B" w14:textId="77777777" w:rsidR="008F0693" w:rsidRDefault="00767204">
      <w:pPr>
        <w:pStyle w:val="SourceCode"/>
        <w:keepNext/>
      </w:pPr>
      <w:r>
        <w:t>&lt;Project Sdk="Microsoft.NET.Sdk"&gt;</w:t>
      </w:r>
    </w:p>
    <w:p w14:paraId="00A1B80E" w14:textId="77777777" w:rsidR="008F0693" w:rsidRDefault="00767204">
      <w:pPr>
        <w:pStyle w:val="SourceCode"/>
        <w:keepNext/>
      </w:pPr>
      <w:r>
        <w:t xml:space="preserve">  &lt;PropertyGroup&gt;</w:t>
      </w:r>
    </w:p>
    <w:p w14:paraId="571EA4DC" w14:textId="77777777" w:rsidR="008F0693" w:rsidRDefault="00767204">
      <w:pPr>
        <w:pStyle w:val="SourceCode"/>
        <w:keepNext/>
      </w:pPr>
      <w:r>
        <w:t xml:space="preserve">    &lt;OutputType&gt;Exe&lt;/OutputType&gt;</w:t>
      </w:r>
    </w:p>
    <w:p w14:paraId="4DA77978" w14:textId="77777777" w:rsidR="008F0693" w:rsidRDefault="00767204">
      <w:pPr>
        <w:pStyle w:val="SourceCode"/>
        <w:keepNext/>
      </w:pPr>
      <w:r>
        <w:t xml:space="preserve">    &lt;TargetFramework&gt;net10.0&lt;/TargetFramework&gt;</w:t>
      </w:r>
    </w:p>
    <w:p w14:paraId="2CEBC4F7" w14:textId="77777777" w:rsidR="008F0693" w:rsidRDefault="00767204">
      <w:pPr>
        <w:pStyle w:val="SourceCode"/>
        <w:keepNext/>
      </w:pPr>
      <w:r>
        <w:t xml:space="preserve">    &lt;ImplicitUsings&gt;enable&lt;/ImplicitUsings&gt;</w:t>
      </w:r>
    </w:p>
    <w:p w14:paraId="6BEFFF6F" w14:textId="77777777" w:rsidR="008F0693" w:rsidRDefault="00767204">
      <w:pPr>
        <w:pStyle w:val="SourceCode"/>
        <w:keepNext/>
      </w:pPr>
      <w:r>
        <w:t xml:space="preserve">    &lt;Nullable&gt;enable&lt;/Nullable&gt;</w:t>
      </w:r>
    </w:p>
    <w:p w14:paraId="71273F01" w14:textId="77777777" w:rsidR="008F0693" w:rsidRDefault="00767204">
      <w:pPr>
        <w:pStyle w:val="SourceCode"/>
        <w:keepNext/>
      </w:pPr>
      <w:r>
        <w:t xml:space="preserve">  &lt;/PropertyGroup&gt;</w:t>
      </w:r>
    </w:p>
    <w:p w14:paraId="09A908F8" w14:textId="77777777" w:rsidR="008F0693" w:rsidRDefault="00767204">
      <w:pPr>
        <w:pStyle w:val="SourceCode"/>
        <w:keepNext/>
      </w:pPr>
      <w:r>
        <w:t xml:space="preserve">  &lt;ItemGroup&gt;</w:t>
      </w:r>
    </w:p>
    <w:p w14:paraId="34C9D275" w14:textId="77777777" w:rsidR="008F0693" w:rsidRDefault="00767204">
      <w:pPr>
        <w:pStyle w:val="SourceCode"/>
        <w:keepNext/>
      </w:pPr>
      <w:r>
        <w:t xml:space="preserve">    &lt;PackageReference Include="MySqlConnector" Version="2.6.2" /&gt;</w:t>
      </w:r>
    </w:p>
    <w:p w14:paraId="3D9BAD78" w14:textId="77777777" w:rsidR="008F0693" w:rsidRDefault="00767204">
      <w:pPr>
        <w:pStyle w:val="SourceCode"/>
        <w:keepNext/>
      </w:pPr>
      <w:r>
        <w:t xml:space="preserve">  &lt;/ItemGroup&gt;</w:t>
      </w:r>
    </w:p>
    <w:p w14:paraId="185A9BB4" w14:textId="77777777" w:rsidR="008F0693" w:rsidRDefault="00767204">
      <w:pPr>
        <w:pStyle w:val="SourceCode"/>
      </w:pPr>
      <w:r>
        <w:t>&lt;/Project&gt;</w:t>
      </w:r>
    </w:p>
    <w:p w14:paraId="67140A53" w14:textId="77777777" w:rsidR="008F0693" w:rsidRDefault="008F0693">
      <w:pPr>
        <w:keepNext/>
      </w:pPr>
    </w:p>
    <w:p w14:paraId="06DD0C5D" w14:textId="77777777" w:rsidR="008F0693" w:rsidRDefault="008F0693">
      <w:pPr>
        <w:keepNext/>
      </w:pPr>
    </w:p>
    <w:p w14:paraId="69300913" w14:textId="77777777" w:rsidR="008F0693" w:rsidRDefault="00767204">
      <w:pPr>
        <w:pStyle w:val="Heading2"/>
      </w:pPr>
      <w:r>
        <w:t>go/go.mod</w:t>
      </w:r>
    </w:p>
    <w:p w14:paraId="72D90E11" w14:textId="77777777" w:rsidR="008F0693" w:rsidRDefault="00767204">
      <w:pPr>
        <w:pStyle w:val="SourceCode"/>
        <w:keepNext/>
      </w:pPr>
      <w:r>
        <w:t>module example.com/contactsdatabase</w:t>
      </w:r>
    </w:p>
    <w:p w14:paraId="0BFD9F29" w14:textId="77777777" w:rsidR="008F0693" w:rsidRDefault="008F0693">
      <w:pPr>
        <w:pStyle w:val="SourceCode"/>
        <w:keepNext/>
      </w:pPr>
    </w:p>
    <w:p w14:paraId="1BCF9A79" w14:textId="77777777" w:rsidR="008F0693" w:rsidRDefault="00767204">
      <w:pPr>
        <w:pStyle w:val="SourceCode"/>
        <w:keepNext/>
      </w:pPr>
      <w:r>
        <w:t>go 1.24.0</w:t>
      </w:r>
    </w:p>
    <w:p w14:paraId="0665DEBD" w14:textId="77777777" w:rsidR="008F0693" w:rsidRDefault="008F0693">
      <w:pPr>
        <w:pStyle w:val="SourceCode"/>
        <w:keepNext/>
      </w:pPr>
    </w:p>
    <w:p w14:paraId="0D1EB6C7" w14:textId="77777777" w:rsidR="008F0693" w:rsidRDefault="00767204">
      <w:pPr>
        <w:pStyle w:val="SourceCode"/>
        <w:keepNext/>
      </w:pPr>
      <w:r>
        <w:t>require github.com/go-sql-driver/mysql v1.10.1</w:t>
      </w:r>
    </w:p>
    <w:p w14:paraId="6E56BA05" w14:textId="77777777" w:rsidR="008F0693" w:rsidRDefault="008F0693">
      <w:pPr>
        <w:pStyle w:val="SourceCode"/>
        <w:keepNext/>
      </w:pPr>
    </w:p>
    <w:p w14:paraId="102B47D5" w14:textId="77777777" w:rsidR="008F0693" w:rsidRDefault="00767204">
      <w:pPr>
        <w:pStyle w:val="SourceCode"/>
      </w:pPr>
      <w:r>
        <w:t>require filippo.io/edwards25519 v1.2.0 // indirect</w:t>
      </w:r>
    </w:p>
    <w:p w14:paraId="676F6D26" w14:textId="77777777" w:rsidR="008F0693" w:rsidRDefault="008F0693">
      <w:pPr>
        <w:keepNext/>
      </w:pPr>
    </w:p>
    <w:p w14:paraId="38BB428A" w14:textId="77777777" w:rsidR="008F0693" w:rsidRDefault="008F0693">
      <w:pPr>
        <w:keepNext/>
      </w:pPr>
    </w:p>
    <w:p w14:paraId="02F48C04" w14:textId="77777777" w:rsidR="008F0693" w:rsidRDefault="00767204">
      <w:pPr>
        <w:pStyle w:val="Heading2"/>
      </w:pPr>
      <w:r>
        <w:t>typescript/package.json</w:t>
      </w:r>
    </w:p>
    <w:p w14:paraId="7AAC2DCC" w14:textId="77777777" w:rsidR="008F0693" w:rsidRDefault="00767204">
      <w:pPr>
        <w:pStyle w:val="SourceCode"/>
        <w:keepNext/>
      </w:pPr>
      <w:r>
        <w:t>{</w:t>
      </w:r>
    </w:p>
    <w:p w14:paraId="3A65DBBB" w14:textId="77777777" w:rsidR="008F0693" w:rsidRDefault="00767204">
      <w:pPr>
        <w:pStyle w:val="SourceCode"/>
        <w:keepNext/>
      </w:pPr>
      <w:r>
        <w:t xml:space="preserve">  "name": "contacts-database-typescript",</w:t>
      </w:r>
    </w:p>
    <w:p w14:paraId="70AB5FA2" w14:textId="77777777" w:rsidR="008F0693" w:rsidRDefault="00767204">
      <w:pPr>
        <w:pStyle w:val="SourceCode"/>
      </w:pPr>
      <w:r>
        <w:t xml:space="preserve">  "private": true,</w:t>
      </w:r>
    </w:p>
    <w:p w14:paraId="7980CDB9" w14:textId="77777777" w:rsidR="008F0693" w:rsidRDefault="00767204">
      <w:pPr>
        <w:pStyle w:val="SourceCode"/>
      </w:pPr>
      <w:r>
        <w:t xml:space="preserve">  "type": "module",</w:t>
      </w:r>
    </w:p>
    <w:p w14:paraId="5D61266B" w14:textId="77777777" w:rsidR="008F0693" w:rsidRDefault="00767204">
      <w:pPr>
        <w:pStyle w:val="SourceCode"/>
      </w:pPr>
      <w:r>
        <w:t xml:space="preserve">  "scripts": {</w:t>
      </w:r>
    </w:p>
    <w:p w14:paraId="730BCC95" w14:textId="77777777" w:rsidR="008F0693" w:rsidRDefault="00767204">
      <w:pPr>
        <w:pStyle w:val="SourceCode"/>
      </w:pPr>
      <w:r>
        <w:t xml:space="preserve">    "check": "tsc --noEmit",</w:t>
      </w:r>
    </w:p>
    <w:p w14:paraId="26B457AF" w14:textId="77777777" w:rsidR="008F0693" w:rsidRDefault="00767204">
      <w:pPr>
        <w:pStyle w:val="SourceCode"/>
      </w:pPr>
      <w:r>
        <w:t xml:space="preserve">    "build": "tsc --noEmitOnError"</w:t>
      </w:r>
    </w:p>
    <w:p w14:paraId="6F94893F" w14:textId="77777777" w:rsidR="008F0693" w:rsidRDefault="00767204">
      <w:pPr>
        <w:pStyle w:val="SourceCode"/>
      </w:pPr>
      <w:r>
        <w:t xml:space="preserve">  },</w:t>
      </w:r>
    </w:p>
    <w:p w14:paraId="30622A54" w14:textId="77777777" w:rsidR="008F0693" w:rsidRDefault="00767204">
      <w:pPr>
        <w:pStyle w:val="SourceCode"/>
      </w:pPr>
      <w:r>
        <w:t xml:space="preserve">  "dependencies": {</w:t>
      </w:r>
    </w:p>
    <w:p w14:paraId="40FE967B" w14:textId="77777777" w:rsidR="008F0693" w:rsidRDefault="00767204">
      <w:pPr>
        <w:pStyle w:val="SourceCode"/>
      </w:pPr>
      <w:r>
        <w:t xml:space="preserve">    "mysql2": "3.24.5"</w:t>
      </w:r>
    </w:p>
    <w:p w14:paraId="01DFCED8" w14:textId="77777777" w:rsidR="008F0693" w:rsidRDefault="00767204">
      <w:pPr>
        <w:pStyle w:val="SourceCode"/>
      </w:pPr>
      <w:r>
        <w:t xml:space="preserve">  },</w:t>
      </w:r>
    </w:p>
    <w:p w14:paraId="020EE600" w14:textId="77777777" w:rsidR="008F0693" w:rsidRDefault="00767204">
      <w:pPr>
        <w:pStyle w:val="SourceCode"/>
      </w:pPr>
      <w:r>
        <w:t xml:space="preserve">  "devDependencies": {</w:t>
      </w:r>
    </w:p>
    <w:p w14:paraId="109A43F4" w14:textId="77777777" w:rsidR="008F0693" w:rsidRDefault="00767204">
      <w:pPr>
        <w:pStyle w:val="SourceCode"/>
      </w:pPr>
      <w:r>
        <w:t xml:space="preserve">    "@types/node": "24.13.5",</w:t>
      </w:r>
    </w:p>
    <w:p w14:paraId="092DA9BA" w14:textId="77777777" w:rsidR="008F0693" w:rsidRDefault="00767204">
      <w:pPr>
        <w:pStyle w:val="SourceCode"/>
        <w:keepNext/>
      </w:pPr>
      <w:r>
        <w:t xml:space="preserve">    "typescript": "7.0.2"</w:t>
      </w:r>
    </w:p>
    <w:p w14:paraId="37D4F85E" w14:textId="77777777" w:rsidR="008F0693" w:rsidRDefault="00767204">
      <w:pPr>
        <w:pStyle w:val="SourceCode"/>
        <w:keepNext/>
      </w:pPr>
      <w:r>
        <w:t xml:space="preserve">  }</w:t>
      </w:r>
    </w:p>
    <w:p w14:paraId="0048ED7C" w14:textId="77777777" w:rsidR="008F0693" w:rsidRDefault="00767204">
      <w:pPr>
        <w:pStyle w:val="SourceCode"/>
      </w:pPr>
      <w:r>
        <w:t>}</w:t>
      </w:r>
    </w:p>
    <w:p w14:paraId="08CB6C51" w14:textId="77777777" w:rsidR="008F0693" w:rsidRDefault="008F0693">
      <w:pPr>
        <w:keepNext/>
      </w:pPr>
    </w:p>
    <w:p w14:paraId="7F0710BA" w14:textId="77777777" w:rsidR="008F0693" w:rsidRDefault="008F0693">
      <w:pPr>
        <w:keepNext/>
      </w:pPr>
    </w:p>
    <w:p w14:paraId="4D19ABB7" w14:textId="77777777" w:rsidR="008F0693" w:rsidRDefault="008F0693">
      <w:pPr>
        <w:keepNext/>
      </w:pPr>
    </w:p>
    <w:p w14:paraId="6CDD7BA5" w14:textId="77777777" w:rsidR="008F0693" w:rsidRDefault="00767204">
      <w:pPr>
        <w:pStyle w:val="Heading1"/>
      </w:pPr>
      <w:r>
        <w:t>Validation Rules</w:t>
      </w:r>
    </w:p>
    <w:p w14:paraId="07DD65ED" w14:textId="77777777" w:rsidR="008F0693" w:rsidRDefault="00767204">
      <w:r>
        <w:t>This lesson is checked by running each command and program and comparing what your screen shows with the required results, by eye. No separate validator program is needed. Project Setup ends with two command-line checks, and each language section ends each layer with a Check Your Results section.</w:t>
      </w:r>
    </w:p>
    <w:p w14:paraId="539BE7AC" w14:textId="77777777" w:rsidR="008F0693" w:rsidRDefault="008F0693">
      <w:pPr>
        <w:keepNext/>
      </w:pPr>
    </w:p>
    <w:p w14:paraId="1F13A2A1" w14:textId="77777777" w:rsidR="008F0693" w:rsidRDefault="00767204">
      <w:pPr>
        <w:pStyle w:val="ListBullet"/>
      </w:pPr>
      <w:r>
        <w:t>Run every program from the lesson-4.2 folder, in a terminal opened after SPA_DB_PASSWORD was set.</w:t>
      </w:r>
    </w:p>
    <w:p w14:paraId="4F52B89A" w14:textId="77777777" w:rsidR="008F0693" w:rsidRDefault="00767204">
      <w:pPr>
        <w:pStyle w:val="ListBullet"/>
      </w:pPr>
      <w:r>
        <w:t>The Database Check prints the one-row DATABASE() table; the Missing Database Check prints ERROR 1049 and exit code 1.</w:t>
      </w:r>
    </w:p>
    <w:p w14:paraId="3380DC0A" w14:textId="77777777" w:rsidR="008F0693" w:rsidRDefault="00767204">
      <w:pPr>
        <w:pStyle w:val="ListBullet"/>
      </w:pPr>
      <w:r>
        <w:t>Every program prints the four Required Clean-Run Output lines below exactly, in the same order, with nothing extra, and ends with exit code 0, on the first run and on a rerun.</w:t>
      </w:r>
    </w:p>
    <w:p w14:paraId="71863B47" w14:textId="77777777" w:rsidR="008F0693" w:rsidRDefault="00767204">
      <w:pPr>
        <w:pStyle w:val="ListBullet"/>
      </w:pPr>
      <w:r>
        <w:t>After every run, spa_contacts still exists: the Database Check's second command still prints its table.</w:t>
      </w:r>
    </w:p>
    <w:p w14:paraId="459D1638" w14:textId="77777777" w:rsidR="008F0693" w:rsidRDefault="00767204">
      <w:pPr>
        <w:pStyle w:val="ListBullet"/>
      </w:pPr>
      <w:r>
        <w:t>No command or program ever prints the password.</w:t>
      </w:r>
    </w:p>
    <w:p w14:paraId="366A2CE6" w14:textId="77777777" w:rsidR="008F0693" w:rsidRDefault="008F0693">
      <w:pPr>
        <w:keepNext/>
      </w:pPr>
    </w:p>
    <w:p w14:paraId="22494321" w14:textId="77777777" w:rsidR="008F0693" w:rsidRDefault="008F0693">
      <w:pPr>
        <w:keepNext/>
      </w:pPr>
    </w:p>
    <w:p w14:paraId="6FA11F14" w14:textId="77777777" w:rsidR="008F0693" w:rsidRDefault="00767204">
      <w:pPr>
        <w:pStyle w:val="Heading2"/>
      </w:pPr>
      <w:r>
        <w:t>Expected Values</w:t>
      </w:r>
    </w:p>
    <w:p w14:paraId="13323728" w14:textId="77777777" w:rsidR="008F0693" w:rsidRDefault="00767204">
      <w:pPr>
        <w:keepNext/>
      </w:pPr>
      <w:r>
        <w:t>Every program and command works with these values.</w:t>
      </w:r>
    </w:p>
    <w:p w14:paraId="087ABACC" w14:textId="77777777" w:rsidR="008F0693" w:rsidRDefault="008F0693">
      <w:pPr>
        <w:keepNext/>
      </w:pPr>
    </w:p>
    <w:p w14:paraId="675CDF9A" w14:textId="77777777" w:rsidR="008F0693" w:rsidRDefault="00767204">
      <w:pPr>
        <w:pStyle w:val="RequiredOutput"/>
        <w:keepNext/>
      </w:pPr>
      <w:r>
        <w:t>Server: 127.0.0.1, port 3306, user devuser, password from SPA_DB_PASSWORD</w:t>
      </w:r>
    </w:p>
    <w:p w14:paraId="70FAF953" w14:textId="77777777" w:rsidR="008F0693" w:rsidRDefault="00767204">
      <w:pPr>
        <w:pStyle w:val="RequiredOutput"/>
        <w:keepNext/>
      </w:pPr>
      <w:r>
        <w:t>Database setting: spa_contacts, created with CREATE DATABASE IF NOT EXISTS</w:t>
      </w:r>
    </w:p>
    <w:p w14:paraId="673BD1F2" w14:textId="77777777" w:rsidR="008F0693" w:rsidRDefault="00767204">
      <w:pPr>
        <w:pStyle w:val="RequiredOutput"/>
        <w:keepNext/>
      </w:pPr>
      <w:r>
        <w:t>Statement: SELECT DATABASE(), which answers spa_contacts</w:t>
      </w:r>
    </w:p>
    <w:p w14:paraId="7CF22739" w14:textId="77777777" w:rsidR="008F0693" w:rsidRDefault="00767204">
      <w:pPr>
        <w:pStyle w:val="RequiredOutput"/>
        <w:keepNext/>
      </w:pPr>
      <w:r>
        <w:t>Missing database: spa_nope, which does not exist</w:t>
      </w:r>
    </w:p>
    <w:p w14:paraId="70D7AEA3" w14:textId="77777777" w:rsidR="008F0693" w:rsidRDefault="00767204">
      <w:pPr>
        <w:pStyle w:val="RequiredOutput"/>
        <w:keepNext/>
      </w:pPr>
      <w:r>
        <w:t>Exercise: the database setting changed to spa_nope</w:t>
      </w:r>
    </w:p>
    <w:p w14:paraId="1D53AA03" w14:textId="77777777" w:rsidR="008F0693" w:rsidRDefault="00767204">
      <w:pPr>
        <w:pStyle w:val="RequiredOutput"/>
      </w:pPr>
      <w:r>
        <w:t>Challenge: also print the database's character set, utf8mb4</w:t>
      </w:r>
    </w:p>
    <w:p w14:paraId="2DAE063D" w14:textId="77777777" w:rsidR="008F0693" w:rsidRDefault="008F0693">
      <w:pPr>
        <w:keepNext/>
      </w:pPr>
    </w:p>
    <w:p w14:paraId="08322123" w14:textId="77777777" w:rsidR="008F0693" w:rsidRDefault="008F0693">
      <w:pPr>
        <w:keepNext/>
      </w:pPr>
    </w:p>
    <w:p w14:paraId="062E006E" w14:textId="77777777" w:rsidR="008F0693" w:rsidRDefault="00767204">
      <w:pPr>
        <w:pStyle w:val="Heading2"/>
      </w:pPr>
      <w:r>
        <w:t>Required Clean-Run Output</w:t>
      </w:r>
    </w:p>
    <w:p w14:paraId="2DD31EBB" w14:textId="77777777" w:rsidR="008F0693" w:rsidRDefault="00767204">
      <w:pPr>
        <w:keepNext/>
      </w:pPr>
      <w:r>
        <w:t>Both the Basic and the Production-Minded program show these lines and end with exit code 0, on the first run and on every rerun:</w:t>
      </w:r>
    </w:p>
    <w:p w14:paraId="174EAA34" w14:textId="77777777" w:rsidR="008F0693" w:rsidRDefault="008F0693">
      <w:pPr>
        <w:keepNext/>
      </w:pPr>
    </w:p>
    <w:p w14:paraId="3FE43E32" w14:textId="77777777" w:rsidR="008F0693" w:rsidRDefault="00767204">
      <w:pPr>
        <w:pStyle w:val="RequiredOutput"/>
        <w:keepNext/>
      </w:pPr>
      <w:r>
        <w:t>Connected to 127.0.0.1:3306 as devuser</w:t>
      </w:r>
    </w:p>
    <w:p w14:paraId="3232CB92" w14:textId="77777777" w:rsidR="008F0693" w:rsidRDefault="00767204">
      <w:pPr>
        <w:pStyle w:val="RequiredOutput"/>
        <w:keepNext/>
      </w:pPr>
      <w:r>
        <w:t>Database ready: spa_contacts</w:t>
      </w:r>
    </w:p>
    <w:p w14:paraId="61B87DD9" w14:textId="77777777" w:rsidR="008F0693" w:rsidRDefault="00767204">
      <w:pPr>
        <w:pStyle w:val="RequiredOutput"/>
        <w:keepNext/>
      </w:pPr>
      <w:r>
        <w:t>Connected to database spa_contacts</w:t>
      </w:r>
    </w:p>
    <w:p w14:paraId="7DC0D78D" w14:textId="77777777" w:rsidR="008F0693" w:rsidRDefault="00767204">
      <w:pPr>
        <w:pStyle w:val="RequiredOutput"/>
      </w:pPr>
      <w:r>
        <w:t>Current database: spa_contacts</w:t>
      </w:r>
    </w:p>
    <w:p w14:paraId="6A1A47BD" w14:textId="77777777" w:rsidR="008F0693" w:rsidRDefault="008F0693">
      <w:pPr>
        <w:keepNext/>
      </w:pPr>
    </w:p>
    <w:p w14:paraId="0D3EFFE5" w14:textId="77777777" w:rsidR="008F0693" w:rsidRDefault="008F0693">
      <w:pPr>
        <w:keepNext/>
      </w:pPr>
    </w:p>
    <w:p w14:paraId="44EBACB0" w14:textId="77777777" w:rsidR="008F0693" w:rsidRDefault="008F0693">
      <w:pPr>
        <w:keepNext/>
      </w:pPr>
    </w:p>
    <w:p w14:paraId="204CB421" w14:textId="77777777" w:rsidR="008F0693" w:rsidRDefault="00767204">
      <w:pPr>
        <w:pStyle w:val="Heading1"/>
      </w:pPr>
      <w:r>
        <w:t>Common Mistakes</w:t>
      </w:r>
    </w:p>
    <w:p w14:paraId="39A727D0" w14:textId="77777777" w:rsidR="008F0693" w:rsidRDefault="00767204">
      <w:pPr>
        <w:pStyle w:val="ListBullet"/>
      </w:pPr>
      <w:r>
        <w:t>Choosing a database that does not exist yet. A connection with the database setting fails until the database exists, which is why the programs create it on a connection without the setting first.</w:t>
      </w:r>
    </w:p>
    <w:p w14:paraId="5CAF1786" w14:textId="77777777" w:rsidR="008F0693" w:rsidRDefault="00767204">
      <w:pPr>
        <w:pStyle w:val="ListBullet"/>
      </w:pPr>
      <w:r>
        <w:t>Writing CREATE DATABASE without IF NOT EXISTS. The first run works, and every rerun fails with error 1007, database exists.</w:t>
      </w:r>
    </w:p>
    <w:p w14:paraId="44265C07" w14:textId="77777777" w:rsidR="008F0693" w:rsidRDefault="00767204">
      <w:pPr>
        <w:pStyle w:val="ListBullet"/>
      </w:pPr>
      <w:r>
        <w:t>Dropping spa_contacts to start clean, as Lesson 4.0 dropped spa_setup_check. Later lessons keep their tables and rows in it; drop it only when you have finished the chapter.</w:t>
      </w:r>
    </w:p>
    <w:p w14:paraId="0EA5450C" w14:textId="77777777" w:rsidR="008F0693" w:rsidRDefault="00767204">
      <w:pPr>
        <w:pStyle w:val="ListBullet"/>
      </w:pPr>
      <w:r>
        <w:t>Misspelling the database name in the setting. The server answers Unknown database; the Production-Minded report names the database it was given, so compare that name with spa_contacts.</w:t>
      </w:r>
    </w:p>
    <w:p w14:paraId="7556A24A" w14:textId="77777777" w:rsidR="008F0693" w:rsidRDefault="00767204">
      <w:pPr>
        <w:pStyle w:val="ListBullet"/>
      </w:pPr>
      <w:r>
        <w:t>Putting the password next to the other settings in the code. Host, port, user, and database are ordinary settings; the password still comes only from SPA_DB_PASSWORD.</w:t>
      </w:r>
    </w:p>
    <w:p w14:paraId="179CF549" w14:textId="77777777" w:rsidR="008F0693" w:rsidRDefault="00767204">
      <w:pPr>
        <w:pStyle w:val="ListBullet"/>
      </w:pPr>
      <w:r>
        <w:t>In Go, choosing the database with a USE statement instead of DBName. A pool may open more connections later, and only the settings record reaches every one of them.</w:t>
      </w:r>
    </w:p>
    <w:p w14:paraId="7B7AA37E" w14:textId="77777777" w:rsidR="008F0693" w:rsidRDefault="008F0693">
      <w:pPr>
        <w:keepNext/>
      </w:pPr>
    </w:p>
    <w:p w14:paraId="2ADF1EE6" w14:textId="77777777" w:rsidR="008F0693" w:rsidRDefault="008F0693">
      <w:pPr>
        <w:keepNext/>
      </w:pPr>
    </w:p>
    <w:p w14:paraId="4CB1166D" w14:textId="77777777" w:rsidR="008F0693" w:rsidRDefault="008F0693">
      <w:pPr>
        <w:keepNext/>
      </w:pPr>
    </w:p>
    <w:p w14:paraId="40B62844" w14:textId="77777777" w:rsidR="008F0693" w:rsidRDefault="00767204">
      <w:pPr>
        <w:pStyle w:val="Heading1"/>
      </w:pPr>
      <w:r>
        <w:t>Project Connection</w:t>
      </w:r>
    </w:p>
    <w:p w14:paraId="27339C49" w14:textId="77777777" w:rsidR="008F0693" w:rsidRDefault="00767204">
      <w:r>
        <w:t>The Chapter 4 project, the Database-Backed Contact Manager, keeps its contacts in spa_contacts and must keep them between runs. This lesson gives it its first two steps at startup: connect_server and CREATE DATABASE IF NOT EXISTS spa_contacts, which is safe on every start and never removes data, then connect_database(password, DATABASE), the one connection the rest of the project uses. Lesson 4.3 sends its first SQL through that connection, and Lesson 4.4 creates the contacts table inside spa_contacts.</w:t>
      </w:r>
    </w:p>
    <w:p w14:paraId="01FF5F5C" w14:textId="77777777" w:rsidR="008F0693" w:rsidRDefault="008F0693">
      <w:pPr>
        <w:keepNext/>
      </w:pPr>
    </w:p>
    <w:p w14:paraId="3CFA00CC" w14:textId="77777777" w:rsidR="008F0693" w:rsidRDefault="008F0693">
      <w:pPr>
        <w:keepNext/>
      </w:pPr>
    </w:p>
    <w:p w14:paraId="5DFD6AAD" w14:textId="77777777" w:rsidR="008F0693" w:rsidRDefault="008F0693">
      <w:pPr>
        <w:keepNext/>
      </w:pPr>
    </w:p>
    <w:p w14:paraId="5DF25426" w14:textId="77777777" w:rsidR="008F0693" w:rsidRDefault="00767204">
      <w:pPr>
        <w:pStyle w:val="Heading1"/>
      </w:pPr>
      <w:r>
        <w:t>Workbook Exercise</w:t>
      </w:r>
    </w:p>
    <w:p w14:paraId="349325D3" w14:textId="77777777" w:rsidR="008F0693" w:rsidRDefault="00767204">
      <w:r>
        <w:t>See how the Production-Minded program reports a missing database. Change the database constant from "spa_contacts" to "spa_nope" (DATABASE in C, C++, Python, and TypeScript, Database in C#, databaseName in Go), rebuild, and run it.</w:t>
      </w:r>
    </w:p>
    <w:p w14:paraId="0C1ED856" w14:textId="77777777" w:rsidR="008F0693" w:rsidRDefault="008F0693">
      <w:pPr>
        <w:keepNext/>
      </w:pPr>
    </w:p>
    <w:p w14:paraId="165E1610" w14:textId="77777777" w:rsidR="008F0693" w:rsidRDefault="00767204">
      <w:pPr>
        <w:pStyle w:val="ListBullet"/>
      </w:pPr>
      <w:r>
        <w:t>Before you run it, predict which lines it prints, which stream each goes to, and the exit code.</w:t>
      </w:r>
    </w:p>
    <w:p w14:paraId="32812DD8" w14:textId="77777777" w:rsidR="008F0693" w:rsidRDefault="008F0693">
      <w:pPr>
        <w:keepNext/>
      </w:pPr>
    </w:p>
    <w:p w14:paraId="20C87CA1" w14:textId="77777777" w:rsidR="008F0693" w:rsidRDefault="00767204">
      <w:r>
        <w:t>The output must match the Required Exercise Output below, with your language's Reason line, and the exit code must be 1. The first two lines still appear: the first connection needs no database, and the CREATE statement's own text still names spa_contacts, so spa_contacts is still made ready. Only the setting is wrong, exactly as when a name is misspelled. Then change the constant back to "spa_contacts", rebuild, and check that the four clean-run lines return.</w:t>
      </w:r>
    </w:p>
    <w:p w14:paraId="4661F911" w14:textId="77777777" w:rsidR="008F0693" w:rsidRDefault="008F0693">
      <w:pPr>
        <w:keepNext/>
      </w:pPr>
    </w:p>
    <w:p w14:paraId="379CCD14" w14:textId="77777777" w:rsidR="008F0693" w:rsidRDefault="008F0693">
      <w:pPr>
        <w:keepNext/>
      </w:pPr>
    </w:p>
    <w:p w14:paraId="1574522F" w14:textId="77777777" w:rsidR="008F0693" w:rsidRDefault="00767204">
      <w:pPr>
        <w:pStyle w:val="Heading2"/>
      </w:pPr>
      <w:r>
        <w:t>Required Exercise Output</w:t>
      </w:r>
    </w:p>
    <w:p w14:paraId="2A81875A" w14:textId="77777777" w:rsidR="008F0693" w:rsidRDefault="00767204">
      <w:pPr>
        <w:keepNext/>
      </w:pPr>
      <w:r>
        <w:t>With the database setting changed to spa_nope, the program prints the first two lines, then two lines on the error stream, and ends with exit code 1. The Reason line is the connector's own words: this is C's, C++'s, C#'s, and TypeScript's; Go's starts Reason: Error 1049 (42000):, and Python's starts Reason: 1049 (42000):.</w:t>
      </w:r>
    </w:p>
    <w:p w14:paraId="46325CF7" w14:textId="77777777" w:rsidR="008F0693" w:rsidRDefault="008F0693">
      <w:pPr>
        <w:keepNext/>
      </w:pPr>
    </w:p>
    <w:p w14:paraId="15253E55" w14:textId="77777777" w:rsidR="008F0693" w:rsidRDefault="00767204">
      <w:pPr>
        <w:pStyle w:val="RequiredOutput"/>
        <w:keepNext/>
      </w:pPr>
      <w:r>
        <w:t>Connected to 127.0.0.1:3306 as devuser</w:t>
      </w:r>
    </w:p>
    <w:p w14:paraId="50D50B1C" w14:textId="77777777" w:rsidR="008F0693" w:rsidRDefault="00767204">
      <w:pPr>
        <w:pStyle w:val="RequiredOutput"/>
        <w:keepNext/>
      </w:pPr>
      <w:r>
        <w:t>Database ready: spa_contacts</w:t>
      </w:r>
    </w:p>
    <w:p w14:paraId="18180EE9" w14:textId="77777777" w:rsidR="008F0693" w:rsidRDefault="00767204">
      <w:pPr>
        <w:pStyle w:val="RequiredOutput"/>
        <w:keepNext/>
      </w:pPr>
      <w:r>
        <w:t>Error: could not connect to database spa_nope on 127.0.0.1:3306</w:t>
      </w:r>
    </w:p>
    <w:p w14:paraId="6E00BD09" w14:textId="77777777" w:rsidR="008F0693" w:rsidRDefault="00767204">
      <w:pPr>
        <w:pStyle w:val="RequiredOutput"/>
      </w:pPr>
      <w:r>
        <w:t>Reason: Unknown database 'spa_nope'</w:t>
      </w:r>
    </w:p>
    <w:p w14:paraId="2D60EB8C" w14:textId="77777777" w:rsidR="008F0693" w:rsidRDefault="008F0693">
      <w:pPr>
        <w:keepNext/>
      </w:pPr>
    </w:p>
    <w:p w14:paraId="7A391546" w14:textId="77777777" w:rsidR="008F0693" w:rsidRDefault="008F0693">
      <w:pPr>
        <w:keepNext/>
      </w:pPr>
    </w:p>
    <w:p w14:paraId="7AF22034" w14:textId="77777777" w:rsidR="008F0693" w:rsidRDefault="008F0693">
      <w:pPr>
        <w:keepNext/>
      </w:pPr>
    </w:p>
    <w:p w14:paraId="35CA5BCF" w14:textId="77777777" w:rsidR="008F0693" w:rsidRDefault="00767204">
      <w:pPr>
        <w:pStyle w:val="Heading1"/>
      </w:pPr>
      <w:r>
        <w:t>Challenge</w:t>
      </w:r>
    </w:p>
    <w:p w14:paraId="2F30E3D9" w14:textId="77777777" w:rsidR="008F0693" w:rsidRDefault="00767204">
      <w:r>
        <w:t>Each database has a default character set, the encoding its text columns use unless a table says otherwise; Lesson 4.4 relies on it. Make the Production-Minded program print it, after the Current database line:</w:t>
      </w:r>
    </w:p>
    <w:p w14:paraId="01A1D8E6" w14:textId="77777777" w:rsidR="008F0693" w:rsidRDefault="008F0693">
      <w:pPr>
        <w:keepNext/>
      </w:pPr>
    </w:p>
    <w:p w14:paraId="390A9399" w14:textId="77777777" w:rsidR="008F0693" w:rsidRDefault="00767204">
      <w:pPr>
        <w:pStyle w:val="ListBullet"/>
      </w:pPr>
      <w:r>
        <w:t>On the connection with the database setting, send SELECT @@character_set_database, the same way the program sends SELECT DATABASE(), and read its one column. @@ names a server setting, and character_set_database is the character set of the current database. In TypeScript, name the column with AS charset.</w:t>
      </w:r>
    </w:p>
    <w:p w14:paraId="65CD1638" w14:textId="77777777" w:rsidR="008F0693" w:rsidRDefault="00767204">
      <w:pPr>
        <w:pStyle w:val="ListBullet"/>
      </w:pPr>
      <w:r>
        <w:t>Print Character set: followed by that value.</w:t>
      </w:r>
    </w:p>
    <w:p w14:paraId="07DA4C25" w14:textId="77777777" w:rsidR="008F0693" w:rsidRDefault="008F0693">
      <w:pPr>
        <w:keepNext/>
      </w:pPr>
    </w:p>
    <w:p w14:paraId="5CA7ED33" w14:textId="77777777" w:rsidR="008F0693" w:rsidRDefault="00767204">
      <w:r>
        <w:t>Run it. The output must match the Required Challenge Output below: utf8mb4, MySQL's default, which stores every Unicode character. With the Exercise's change as well, the output must match the Required Combined Output after it.</w:t>
      </w:r>
    </w:p>
    <w:p w14:paraId="31439B7D" w14:textId="77777777" w:rsidR="008F0693" w:rsidRDefault="008F0693">
      <w:pPr>
        <w:keepNext/>
      </w:pPr>
    </w:p>
    <w:p w14:paraId="09B0DBB6" w14:textId="77777777" w:rsidR="008F0693" w:rsidRDefault="008F0693">
      <w:pPr>
        <w:keepNext/>
      </w:pPr>
    </w:p>
    <w:p w14:paraId="60E98BAA" w14:textId="77777777" w:rsidR="008F0693" w:rsidRDefault="00767204">
      <w:pPr>
        <w:pStyle w:val="Heading2"/>
      </w:pPr>
      <w:r>
        <w:t>Required Challenge Output</w:t>
      </w:r>
    </w:p>
    <w:p w14:paraId="7A9FDB96" w14:textId="77777777" w:rsidR="008F0693" w:rsidRDefault="00767204">
      <w:pPr>
        <w:keepNext/>
      </w:pPr>
      <w:r>
        <w:t>With the character set line added, and exit code 0:</w:t>
      </w:r>
    </w:p>
    <w:p w14:paraId="61B7F9BC" w14:textId="77777777" w:rsidR="008F0693" w:rsidRDefault="008F0693">
      <w:pPr>
        <w:keepNext/>
      </w:pPr>
    </w:p>
    <w:p w14:paraId="69F47F08" w14:textId="77777777" w:rsidR="008F0693" w:rsidRDefault="00767204">
      <w:pPr>
        <w:pStyle w:val="RequiredOutput"/>
        <w:keepNext/>
      </w:pPr>
      <w:r>
        <w:t>Connected to 127.0.0.1:3306 as devuser</w:t>
      </w:r>
    </w:p>
    <w:p w14:paraId="63BA38A9" w14:textId="77777777" w:rsidR="008F0693" w:rsidRDefault="00767204">
      <w:pPr>
        <w:pStyle w:val="RequiredOutput"/>
        <w:keepNext/>
      </w:pPr>
      <w:r>
        <w:t>Database ready: spa_contacts</w:t>
      </w:r>
    </w:p>
    <w:p w14:paraId="7A1C94AA" w14:textId="77777777" w:rsidR="008F0693" w:rsidRDefault="00767204">
      <w:pPr>
        <w:pStyle w:val="RequiredOutput"/>
        <w:keepNext/>
      </w:pPr>
      <w:r>
        <w:t>Connected to database spa_contacts</w:t>
      </w:r>
    </w:p>
    <w:p w14:paraId="358045D4" w14:textId="77777777" w:rsidR="008F0693" w:rsidRDefault="00767204">
      <w:pPr>
        <w:pStyle w:val="RequiredOutput"/>
        <w:keepNext/>
      </w:pPr>
      <w:r>
        <w:t>Current database: spa_contacts</w:t>
      </w:r>
    </w:p>
    <w:p w14:paraId="1503AA76" w14:textId="77777777" w:rsidR="008F0693" w:rsidRDefault="00767204">
      <w:pPr>
        <w:pStyle w:val="RequiredOutput"/>
      </w:pPr>
      <w:r>
        <w:t>Character set: utf8mb4</w:t>
      </w:r>
    </w:p>
    <w:p w14:paraId="48AF3F8B" w14:textId="77777777" w:rsidR="008F0693" w:rsidRDefault="008F0693">
      <w:pPr>
        <w:keepNext/>
      </w:pPr>
    </w:p>
    <w:p w14:paraId="062586B3" w14:textId="77777777" w:rsidR="008F0693" w:rsidRDefault="008F0693">
      <w:pPr>
        <w:keepNext/>
      </w:pPr>
    </w:p>
    <w:p w14:paraId="68AD3447" w14:textId="77777777" w:rsidR="008F0693" w:rsidRDefault="00767204">
      <w:pPr>
        <w:pStyle w:val="Heading2"/>
      </w:pPr>
      <w:r>
        <w:t>Required Combined Output</w:t>
      </w:r>
    </w:p>
    <w:p w14:paraId="57BB6AEC" w14:textId="77777777" w:rsidR="008F0693" w:rsidRDefault="00767204">
      <w:pPr>
        <w:keepNext/>
      </w:pPr>
      <w:r>
        <w:t>With both changes, the second connection fails before the character set line, so the output is the Exercise's, with exit code 1:</w:t>
      </w:r>
    </w:p>
    <w:p w14:paraId="4C01C57D" w14:textId="77777777" w:rsidR="008F0693" w:rsidRDefault="008F0693">
      <w:pPr>
        <w:keepNext/>
      </w:pPr>
    </w:p>
    <w:p w14:paraId="7B021982" w14:textId="77777777" w:rsidR="008F0693" w:rsidRDefault="00767204">
      <w:pPr>
        <w:pStyle w:val="RequiredOutput"/>
        <w:keepNext/>
      </w:pPr>
      <w:r>
        <w:t>Connected to 127.0.0.1:3306 as devuser</w:t>
      </w:r>
    </w:p>
    <w:p w14:paraId="1A998CE9" w14:textId="77777777" w:rsidR="008F0693" w:rsidRDefault="00767204">
      <w:pPr>
        <w:pStyle w:val="RequiredOutput"/>
        <w:keepNext/>
      </w:pPr>
      <w:r>
        <w:t>Database ready: spa_contacts</w:t>
      </w:r>
    </w:p>
    <w:p w14:paraId="0FBF83B7" w14:textId="77777777" w:rsidR="008F0693" w:rsidRDefault="00767204">
      <w:pPr>
        <w:pStyle w:val="RequiredOutput"/>
        <w:keepNext/>
      </w:pPr>
      <w:r>
        <w:t>Error: could not connect to database spa_nope on 127.0.0.1:3306</w:t>
      </w:r>
    </w:p>
    <w:p w14:paraId="412CB861" w14:textId="77777777" w:rsidR="008F0693" w:rsidRDefault="00767204">
      <w:pPr>
        <w:pStyle w:val="RequiredOutput"/>
      </w:pPr>
      <w:r>
        <w:t>Reason: Unknown database 'spa_nope'</w:t>
      </w:r>
    </w:p>
    <w:p w14:paraId="6BAA4437" w14:textId="77777777" w:rsidR="008F0693" w:rsidRDefault="008F0693">
      <w:pPr>
        <w:keepNext/>
      </w:pPr>
    </w:p>
    <w:p w14:paraId="7E07F028" w14:textId="77777777" w:rsidR="008F0693" w:rsidRDefault="008F0693">
      <w:pPr>
        <w:keepNext/>
      </w:pPr>
    </w:p>
    <w:p w14:paraId="11952A3E" w14:textId="77777777" w:rsidR="008F0693" w:rsidRDefault="008F0693">
      <w:pPr>
        <w:keepNext/>
      </w:pPr>
    </w:p>
    <w:p w14:paraId="22823BCE" w14:textId="77777777" w:rsidR="008F0693" w:rsidRDefault="00767204">
      <w:pPr>
        <w:pStyle w:val="Heading1"/>
      </w:pPr>
      <w:r>
        <w:t>Completion Checklist</w:t>
      </w:r>
    </w:p>
    <w:p w14:paraId="793D18E9" w14:textId="77777777" w:rsidR="008F0693" w:rsidRDefault="00767204">
      <w:pPr>
        <w:pStyle w:val="ListBullet"/>
      </w:pPr>
      <w:r>
        <w:t>I can name the five connection settings and say which one is secret.</w:t>
      </w:r>
    </w:p>
    <w:p w14:paraId="37F1A2FF" w14:textId="77777777" w:rsidR="008F0693" w:rsidRDefault="00767204">
      <w:pPr>
        <w:pStyle w:val="ListBullet"/>
      </w:pPr>
      <w:r>
        <w:t>I created spa_contacts with CREATE DATABASE IF NOT EXISTS and can explain why a rerun is safe.</w:t>
      </w:r>
    </w:p>
    <w:p w14:paraId="4C06F052" w14:textId="77777777" w:rsidR="008F0693" w:rsidRDefault="00767204">
      <w:pPr>
        <w:pStyle w:val="ListBullet"/>
      </w:pPr>
      <w:r>
        <w:t>I connected to spa_contacts with -D from the command line and saw ERROR 1049 for spa_nope.</w:t>
      </w:r>
    </w:p>
    <w:p w14:paraId="413E51E8" w14:textId="77777777" w:rsidR="008F0693" w:rsidRDefault="00767204">
      <w:pPr>
        <w:pStyle w:val="ListBullet"/>
      </w:pPr>
      <w:r>
        <w:t>I built and ran the Basic and Production-Minded programs in every language, twice, and each printed the four clean-run lines.</w:t>
      </w:r>
    </w:p>
    <w:p w14:paraId="0ED8FC23" w14:textId="77777777" w:rsidR="008F0693" w:rsidRDefault="00767204">
      <w:pPr>
        <w:pStyle w:val="ListBullet"/>
      </w:pPr>
      <w:r>
        <w:t>I can explain why each program connects twice, and where each language takes the database setting.</w:t>
      </w:r>
    </w:p>
    <w:p w14:paraId="354D8FCD" w14:textId="77777777" w:rsidR="008F0693" w:rsidRDefault="00767204">
      <w:pPr>
        <w:pStyle w:val="ListBullet"/>
      </w:pPr>
      <w:r>
        <w:t>I matched the Required Exercise, Challenge, and Combined Output.</w:t>
      </w:r>
    </w:p>
    <w:p w14:paraId="7B927114" w14:textId="77777777" w:rsidR="008F0693" w:rsidRDefault="00767204">
      <w:pPr>
        <w:pStyle w:val="ListBullet"/>
      </w:pPr>
      <w:r>
        <w:t>I left spa_contacts in place for the next lessons, and I know the command that removes it later.</w:t>
      </w:r>
    </w:p>
    <w:p w14:paraId="3C0902A7" w14:textId="77777777" w:rsidR="008F0693" w:rsidRDefault="008F0693">
      <w:pPr>
        <w:keepNext/>
      </w:pPr>
    </w:p>
    <w:p w14:paraId="40B79A35" w14:textId="77777777" w:rsidR="008F0693" w:rsidRDefault="008F0693">
      <w:pPr>
        <w:keepNext/>
      </w:pPr>
    </w:p>
    <w:p w14:paraId="5EA3BF6A" w14:textId="77777777" w:rsidR="008F0693" w:rsidRDefault="008F0693">
      <w:pPr>
        <w:keepNext/>
      </w:pPr>
    </w:p>
    <w:p w14:paraId="4AF32F62" w14:textId="77777777" w:rsidR="008F0693" w:rsidRDefault="00767204">
      <w:pPr>
        <w:pStyle w:val="Heading1"/>
      </w:pPr>
      <w:r>
        <w:t>Lesson Wrap-Up</w:t>
      </w:r>
    </w:p>
    <w:p w14:paraId="6E6D8F53" w14:textId="77777777" w:rsidR="008F0693" w:rsidRDefault="00767204">
      <w:r>
        <w:t xml:space="preserve">The database is the fifth connection setting: it chooses the database a connection works in, and SELECT DATABASE() proves which one that is. A database must exist before a connection can choose it, so every program first connects to the server only and runs CREATE DATABASE IF NOT EXISTS spa_contacts, which is safe to repeat, then connects again with the setting. When the setting names a database that does not exist, the server answers error 1049, Unknown database, and the Production-Minded connect_database </w:t>
      </w:r>
      <w:r>
        <w:t>reports it by name. spa_contacts now stays on the server: Lesson 4.3 sends its first SQL statements through this connection, and Lesson 4.4 creates the contacts table inside it.</w:t>
      </w:r>
    </w:p>
    <w:sectPr w:rsidR="008F069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241699">
    <w:abstractNumId w:val="8"/>
  </w:num>
  <w:num w:numId="2" w16cid:durableId="1166746575">
    <w:abstractNumId w:val="6"/>
  </w:num>
  <w:num w:numId="3" w16cid:durableId="705910714">
    <w:abstractNumId w:val="5"/>
  </w:num>
  <w:num w:numId="4" w16cid:durableId="1652254356">
    <w:abstractNumId w:val="4"/>
  </w:num>
  <w:num w:numId="5" w16cid:durableId="679964596">
    <w:abstractNumId w:val="7"/>
  </w:num>
  <w:num w:numId="6" w16cid:durableId="2101560341">
    <w:abstractNumId w:val="3"/>
  </w:num>
  <w:num w:numId="7" w16cid:durableId="1739550697">
    <w:abstractNumId w:val="2"/>
  </w:num>
  <w:num w:numId="8" w16cid:durableId="1615363582">
    <w:abstractNumId w:val="1"/>
  </w:num>
  <w:num w:numId="9" w16cid:durableId="158499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AAC"/>
    <w:rsid w:val="00767204"/>
    <w:rsid w:val="008F0693"/>
    <w:rsid w:val="00AA1D8D"/>
    <w:rsid w:val="00B47730"/>
    <w:rsid w:val="00CB0664"/>
    <w:rsid w:val="00FC693F"/>
    <w:rsid w:val="00FF46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F27F9"/>
  <w14:defaultImageDpi w14:val="300"/>
  <w15:docId w15:val="{B3ED5D80-1013-4E5C-B304-639F9B47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13876</Words>
  <Characters>83246</Characters>
  <Application>Microsoft Office Word</Application>
  <DocSecurity>0</DocSecurity>
  <Lines>2351</Lines>
  <Paragraphs>1658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4.2 MySQL Fundamentals</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