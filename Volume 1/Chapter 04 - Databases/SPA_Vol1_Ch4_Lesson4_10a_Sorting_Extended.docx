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14557" w14:textId="77777777" w:rsidR="00E00CD6" w:rsidRDefault="00CA02F5">
      <w:pPr>
        <w:pStyle w:val="AcademyTitle"/>
      </w:pPr>
      <w:r>
        <w:t>SYSTEMS PROGRAMMING ACADEMY</w:t>
      </w:r>
    </w:p>
    <w:p w14:paraId="0D6E139E" w14:textId="77777777" w:rsidR="00E00CD6" w:rsidRDefault="00CA02F5">
      <w:pPr>
        <w:pStyle w:val="VolumeTitle"/>
      </w:pPr>
      <w:r>
        <w:t>Volume 1: Foundations of Systems Programming</w:t>
      </w:r>
    </w:p>
    <w:p w14:paraId="52F3555C" w14:textId="77777777" w:rsidR="00E00CD6" w:rsidRDefault="00CA02F5">
      <w:pPr>
        <w:pStyle w:val="ChapterTitle"/>
      </w:pPr>
      <w:r>
        <w:t>Chapter 4: Databases</w:t>
      </w:r>
    </w:p>
    <w:p w14:paraId="5C1E96C4" w14:textId="77777777" w:rsidR="00E00CD6" w:rsidRDefault="00CA02F5">
      <w:pPr>
        <w:pStyle w:val="LessonTitle"/>
      </w:pPr>
      <w:r>
        <w:t>Lesson 4.10a: Sorting EXTENDED</w:t>
      </w:r>
    </w:p>
    <w:p w14:paraId="1C8AD012" w14:textId="77777777" w:rsidR="00E00CD6" w:rsidRDefault="00CA02F5">
      <w:pPr>
        <w:pStyle w:val="LessonSubtitle"/>
      </w:pPr>
      <w:r>
        <w:t>Assembly, Rust, Erlang, and Solidity Companion</w:t>
      </w:r>
    </w:p>
    <w:p w14:paraId="145D077A" w14:textId="77777777" w:rsidR="00E00CD6" w:rsidRDefault="00E00CD6">
      <w:pPr>
        <w:keepNext/>
      </w:pPr>
    </w:p>
    <w:p w14:paraId="4FF48AFE" w14:textId="77777777" w:rsidR="00E00CD6" w:rsidRDefault="00E00CD6">
      <w:pPr>
        <w:keepNext/>
      </w:pPr>
    </w:p>
    <w:p w14:paraId="73850A89" w14:textId="77777777" w:rsidR="00E00CD6" w:rsidRDefault="00E00CD6">
      <w:pPr>
        <w:keepNext/>
      </w:pPr>
    </w:p>
    <w:p w14:paraId="51F228EC" w14:textId="77777777" w:rsidR="00E00CD6" w:rsidRDefault="00CA02F5">
      <w:pPr>
        <w:pStyle w:val="Heading1"/>
      </w:pPr>
      <w:r>
        <w:t>Goal</w:t>
      </w:r>
    </w:p>
    <w:p w14:paraId="5218C903" w14:textId="77777777" w:rsidR="00E00CD6" w:rsidRDefault="00CA02F5">
      <w:r>
        <w:t>Sort and page the contacts from Assembly, Rust, and Erlang, each language in its own table, with exactly Lesson 4.10's queries: alphabetically by name with the id breaking ties, newest first by id, and page 2 of the alphabetical list, two contacts per page, under a heading that counts the contacts with COUNT(*): Page 2 of 3 (6 contacts). The page size and the offset travel as whole-number parameters, and the programs print the same lines as Lesson 4.10's. Solidity has no ORDER BY, no collation, and no LIMIT</w:t>
      </w:r>
      <w:r>
        <w:t>: its section shows how a contract lists its entries instead, by walking a key array it keeps itself, why the sorting is done outside the contract, and why paging a key array costs the same at any page.</w:t>
      </w:r>
    </w:p>
    <w:p w14:paraId="1BE46BC8" w14:textId="77777777" w:rsidR="00E00CD6" w:rsidRDefault="00E00CD6">
      <w:pPr>
        <w:keepNext/>
      </w:pPr>
    </w:p>
    <w:p w14:paraId="25079C84" w14:textId="77777777" w:rsidR="00E00CD6" w:rsidRDefault="00E00CD6">
      <w:pPr>
        <w:keepNext/>
      </w:pPr>
    </w:p>
    <w:p w14:paraId="300C4B05" w14:textId="77777777" w:rsidR="00E00CD6" w:rsidRDefault="00E00CD6">
      <w:pPr>
        <w:keepNext/>
      </w:pPr>
    </w:p>
    <w:p w14:paraId="62A6DB34" w14:textId="77777777" w:rsidR="00E00CD6" w:rsidRDefault="00CA02F5">
      <w:pPr>
        <w:pStyle w:val="Heading1"/>
      </w:pPr>
      <w:r>
        <w:t>Why This Matters</w:t>
      </w:r>
    </w:p>
    <w:p w14:paraId="3634324F" w14:textId="77777777" w:rsidR="00E00CD6" w:rsidRDefault="00CA02F5">
      <w:r>
        <w:t>Lesson 4.10 explains why every list needs a tie-breaker, why a page number must never be pasted into SQL, and why the database's order is its collation, not Lesson 2.7's ordinal sort. This companion shows how three more connectors send the page numbers, and what each one does with a value of the wrong kind: all three send them apart from the SQL, and the server then quietly turns the text "abc" into 0 and shows an empty page, with no error at all. So the type of the variable, a whole number, is the program'</w:t>
      </w:r>
      <w:r>
        <w:t>s own job. Solidity shows the other side of sorting: a contract's storage has no order, every step a contract takes costs gas, and so real programs read a contract's entries and sort them outside it. Read Lesson 4.10 first: this companion uses its queries, its Data Reset, its limits, and its output, and does not repeat why each was chosen.</w:t>
      </w:r>
    </w:p>
    <w:p w14:paraId="0B7AC111" w14:textId="77777777" w:rsidR="00E00CD6" w:rsidRDefault="00E00CD6">
      <w:pPr>
        <w:keepNext/>
      </w:pPr>
    </w:p>
    <w:p w14:paraId="7F4D5DC6" w14:textId="77777777" w:rsidR="00E00CD6" w:rsidRDefault="00E00CD6">
      <w:pPr>
        <w:keepNext/>
      </w:pPr>
    </w:p>
    <w:p w14:paraId="56136266" w14:textId="77777777" w:rsidR="00E00CD6" w:rsidRDefault="00E00CD6">
      <w:pPr>
        <w:keepNext/>
      </w:pPr>
    </w:p>
    <w:p w14:paraId="40B2CB6E" w14:textId="77777777" w:rsidR="00E00CD6" w:rsidRDefault="00CA02F5">
      <w:pPr>
        <w:pStyle w:val="Heading1"/>
      </w:pPr>
      <w:r>
        <w:t>Concept</w:t>
      </w:r>
    </w:p>
    <w:p w14:paraId="263315C7" w14:textId="77777777" w:rsidR="00E00CD6" w:rsidRDefault="00CA02F5">
      <w:pPr>
        <w:pStyle w:val="ListBullet"/>
      </w:pPr>
      <w:r>
        <w:t>Remember, each language keeps its own table (Lesson 4.4), so the programs never touch each other's rows: contacts_assembly, contacts_rust, and contacts_erlang, each with Lesson 4.4's columns, the same six rows, and its own reset file.</w:t>
      </w:r>
    </w:p>
    <w:p w14:paraId="10D72C77" w14:textId="77777777" w:rsidR="00E00CD6" w:rsidRDefault="00CA02F5">
      <w:pPr>
        <w:pStyle w:val="ListBullet"/>
      </w:pPr>
      <w:r>
        <w:t>Remember, Lesson 4.10's four queries, set out the way they would be written in a file of SQL. The programs send each one as one line, each language naming its own table; these are the Assembly programs':</w:t>
      </w:r>
    </w:p>
    <w:p w14:paraId="29D19B69" w14:textId="77777777" w:rsidR="00E00CD6" w:rsidRDefault="00E00CD6">
      <w:pPr>
        <w:keepNext/>
      </w:pPr>
    </w:p>
    <w:p w14:paraId="6943DE3D" w14:textId="77777777" w:rsidR="00E00CD6" w:rsidRDefault="00CA02F5">
      <w:pPr>
        <w:pStyle w:val="RequiredOutput"/>
        <w:keepNext/>
      </w:pPr>
      <w:r>
        <w:t>SELECT id, name, email, phone</w:t>
      </w:r>
    </w:p>
    <w:p w14:paraId="6BB1B4DB" w14:textId="77777777" w:rsidR="00E00CD6" w:rsidRDefault="00CA02F5">
      <w:pPr>
        <w:pStyle w:val="RequiredOutput"/>
        <w:keepNext/>
      </w:pPr>
      <w:r>
        <w:t>FROM contacts_assembly</w:t>
      </w:r>
    </w:p>
    <w:p w14:paraId="1B742893" w14:textId="77777777" w:rsidR="00E00CD6" w:rsidRDefault="00CA02F5">
      <w:pPr>
        <w:pStyle w:val="RequiredOutput"/>
        <w:keepNext/>
      </w:pPr>
      <w:r>
        <w:t>ORDER BY name, id</w:t>
      </w:r>
    </w:p>
    <w:p w14:paraId="52456259" w14:textId="77777777" w:rsidR="00E00CD6" w:rsidRDefault="00E00CD6">
      <w:pPr>
        <w:pStyle w:val="RequiredOutput"/>
        <w:keepNext/>
      </w:pPr>
    </w:p>
    <w:p w14:paraId="4ADACD18" w14:textId="77777777" w:rsidR="00E00CD6" w:rsidRDefault="00CA02F5">
      <w:pPr>
        <w:pStyle w:val="RequiredOutput"/>
        <w:keepNext/>
      </w:pPr>
      <w:r>
        <w:t>SELECT id, name, email, phone</w:t>
      </w:r>
    </w:p>
    <w:p w14:paraId="46FAE69D" w14:textId="77777777" w:rsidR="00E00CD6" w:rsidRDefault="00CA02F5">
      <w:pPr>
        <w:pStyle w:val="RequiredOutput"/>
        <w:keepNext/>
      </w:pPr>
      <w:r>
        <w:t>FROM contacts_assembly</w:t>
      </w:r>
    </w:p>
    <w:p w14:paraId="226DE729" w14:textId="77777777" w:rsidR="00E00CD6" w:rsidRDefault="00CA02F5">
      <w:pPr>
        <w:pStyle w:val="RequiredOutput"/>
        <w:keepNext/>
      </w:pPr>
      <w:r>
        <w:t>ORDER BY id DESC</w:t>
      </w:r>
    </w:p>
    <w:p w14:paraId="6D49C65D" w14:textId="77777777" w:rsidR="00E00CD6" w:rsidRDefault="00E00CD6">
      <w:pPr>
        <w:pStyle w:val="RequiredOutput"/>
        <w:keepNext/>
      </w:pPr>
    </w:p>
    <w:p w14:paraId="424BE003" w14:textId="77777777" w:rsidR="00E00CD6" w:rsidRDefault="00CA02F5">
      <w:pPr>
        <w:pStyle w:val="RequiredOutput"/>
        <w:keepNext/>
      </w:pPr>
      <w:r>
        <w:t>SELECT id, name, email, phone</w:t>
      </w:r>
    </w:p>
    <w:p w14:paraId="73DDA13D" w14:textId="77777777" w:rsidR="00E00CD6" w:rsidRDefault="00CA02F5">
      <w:pPr>
        <w:pStyle w:val="RequiredOutput"/>
        <w:keepNext/>
      </w:pPr>
      <w:r>
        <w:t>FROM contacts_assembly</w:t>
      </w:r>
    </w:p>
    <w:p w14:paraId="187F8C4F" w14:textId="77777777" w:rsidR="00E00CD6" w:rsidRDefault="00CA02F5">
      <w:pPr>
        <w:pStyle w:val="RequiredOutput"/>
        <w:keepNext/>
      </w:pPr>
      <w:r>
        <w:t>ORDER BY name, id</w:t>
      </w:r>
    </w:p>
    <w:p w14:paraId="703682F2" w14:textId="77777777" w:rsidR="00E00CD6" w:rsidRDefault="00CA02F5">
      <w:pPr>
        <w:pStyle w:val="RequiredOutput"/>
        <w:keepNext/>
      </w:pPr>
      <w:r>
        <w:t>LIMIT ? OFFSET ?</w:t>
      </w:r>
    </w:p>
    <w:p w14:paraId="764A6C5B" w14:textId="77777777" w:rsidR="00E00CD6" w:rsidRDefault="00E00CD6">
      <w:pPr>
        <w:pStyle w:val="RequiredOutput"/>
        <w:keepNext/>
      </w:pPr>
    </w:p>
    <w:p w14:paraId="202BD55F" w14:textId="77777777" w:rsidR="00E00CD6" w:rsidRDefault="00CA02F5">
      <w:pPr>
        <w:pStyle w:val="RequiredOutput"/>
        <w:keepNext/>
      </w:pPr>
      <w:r>
        <w:t>SELECT COUNT(*) AS total</w:t>
      </w:r>
    </w:p>
    <w:p w14:paraId="4CA57028" w14:textId="77777777" w:rsidR="00E00CD6" w:rsidRDefault="00CA02F5">
      <w:pPr>
        <w:pStyle w:val="RequiredOutput"/>
      </w:pPr>
      <w:r>
        <w:t>FROM contacts_assembly</w:t>
      </w:r>
    </w:p>
    <w:p w14:paraId="01CC95C9" w14:textId="77777777" w:rsidR="00E00CD6" w:rsidRDefault="00E00CD6">
      <w:pPr>
        <w:keepNext/>
      </w:pPr>
    </w:p>
    <w:p w14:paraId="209AFF09" w14:textId="77777777" w:rsidR="00E00CD6" w:rsidRDefault="00CA02F5">
      <w:pPr>
        <w:pStyle w:val="ListBullet"/>
      </w:pPr>
      <w:r>
        <w:t>Remember, ORDER BY name, id sorts by name with the column's collation, utf8mb4_0900_ai_ci, which ignores case, and the unique id settles equal names; DESC sorts from the largest value down; OFFSET skips rows of the sorted answer and LIMIT then returns at most that many (Lesson 4.10). Page p of size s skips (p - 1) * s rows, and the page count is (total + s - 1) / s in whole numbers.</w:t>
      </w:r>
    </w:p>
    <w:p w14:paraId="7536CCE4" w14:textId="77777777" w:rsidR="00E00CD6" w:rsidRDefault="00CA02F5">
      <w:pPr>
        <w:pStyle w:val="ListBullet"/>
      </w:pPr>
      <w:r>
        <w:t>Remember, the page size and the offset are values, so they travel as parameters, in the order of the ? marks: LIMIT's, then OFFSET's (Lesson 4.10). All three connectors here prepare the statement on the server and send the two numbers apart from the SQL, as Lesson 4.10's C, C++, Go, and TypeScript do:</w:t>
      </w:r>
    </w:p>
    <w:p w14:paraId="525F48C1" w14:textId="77777777" w:rsidR="00E00CD6" w:rsidRDefault="00E00CD6">
      <w:pPr>
        <w:keepNext/>
      </w:pPr>
    </w:p>
    <w:p w14:paraId="2C76ECC1" w14:textId="77777777" w:rsidR="00E00CD6" w:rsidRDefault="00CA02F5">
      <w:pPr>
        <w:pStyle w:val="RequiredOutput"/>
        <w:keepNext/>
      </w:pPr>
      <w:r>
        <w:t>Language  The page size and the offset               Sent</w:t>
      </w:r>
    </w:p>
    <w:p w14:paraId="69657D61" w14:textId="77777777" w:rsidR="00E00CD6" w:rsidRDefault="00CA02F5">
      <w:pPr>
        <w:pStyle w:val="RequiredOutput"/>
        <w:keepNext/>
      </w:pPr>
      <w:r>
        <w:t>Assembly  two MYSQL_BIND records, MYSQL_TYPE_LONG    prepared on the server</w:t>
      </w:r>
    </w:p>
    <w:p w14:paraId="7587E733" w14:textId="77777777" w:rsidR="00E00CD6" w:rsidRDefault="00CA02F5">
      <w:pPr>
        <w:pStyle w:val="RequiredOutput"/>
        <w:keepNext/>
      </w:pPr>
      <w:r>
        <w:t>Rust      exec's tuple (page_size, offset), two u32  prepared on the server</w:t>
      </w:r>
    </w:p>
    <w:p w14:paraId="79BD7E1E" w14:textId="77777777" w:rsidR="00E00CD6" w:rsidRDefault="00CA02F5">
      <w:pPr>
        <w:pStyle w:val="RequiredOutput"/>
      </w:pPr>
      <w:r>
        <w:t>Erlang    mysql:query's list [PageSize, Offset]      prepared on the server</w:t>
      </w:r>
    </w:p>
    <w:p w14:paraId="759C48FE" w14:textId="77777777" w:rsidR="00E00CD6" w:rsidRDefault="00E00CD6">
      <w:pPr>
        <w:keepNext/>
      </w:pPr>
    </w:p>
    <w:p w14:paraId="07A94179" w14:textId="77777777" w:rsidR="00E00CD6" w:rsidRDefault="00CA02F5">
      <w:pPr>
        <w:pStyle w:val="ListBullet"/>
      </w:pPr>
      <w:r>
        <w:t>A prepared statement's values arrive at the server already separated from the SQL, and the server converts each one to what LIMIT needs, a whole number. That is safe, but it hides a mistake. Here is what this lesson's server did with each kind of value, sent through the mysql crate and through mysql-otp; libmysql's prepared statements reach the same server code:</w:t>
      </w:r>
    </w:p>
    <w:p w14:paraId="0341628D" w14:textId="77777777" w:rsidR="00E00CD6" w:rsidRDefault="00E00CD6">
      <w:pPr>
        <w:keepNext/>
      </w:pPr>
    </w:p>
    <w:p w14:paraId="7E6E7969" w14:textId="77777777" w:rsidR="00E00CD6" w:rsidRDefault="00CA02F5">
      <w:pPr>
        <w:pStyle w:val="RequiredOutput"/>
        <w:keepNext/>
      </w:pPr>
      <w:r>
        <w:t>Sent for LIMIT ?  What the server does</w:t>
      </w:r>
    </w:p>
    <w:p w14:paraId="6F34A835" w14:textId="77777777" w:rsidR="00E00CD6" w:rsidRDefault="00CA02F5">
      <w:pPr>
        <w:pStyle w:val="RequiredOutput"/>
        <w:keepNext/>
      </w:pPr>
      <w:r>
        <w:t>the number 2      returns at most 2 rows</w:t>
      </w:r>
    </w:p>
    <w:p w14:paraId="5225DBC9" w14:textId="77777777" w:rsidR="00E00CD6" w:rsidRDefault="00CA02F5">
      <w:pPr>
        <w:pStyle w:val="RequiredOutput"/>
        <w:keepNext/>
      </w:pPr>
      <w:r>
        <w:t>the text "2"      turns it into 2: the same page</w:t>
      </w:r>
    </w:p>
    <w:p w14:paraId="116D8278" w14:textId="77777777" w:rsidR="00E00CD6" w:rsidRDefault="00CA02F5">
      <w:pPr>
        <w:pStyle w:val="RequiredOutput"/>
        <w:keepNext/>
      </w:pPr>
      <w:r>
        <w:t>the text "abc"    turns it into 0: no rows, and no error</w:t>
      </w:r>
    </w:p>
    <w:p w14:paraId="3132DDE8" w14:textId="77777777" w:rsidR="00E00CD6" w:rsidRDefault="00CA02F5">
      <w:pPr>
        <w:pStyle w:val="RequiredOutput"/>
        <w:keepNext/>
      </w:pPr>
      <w:r>
        <w:t>the number 2.5    refuses: error 1210, Incorrect arguments</w:t>
      </w:r>
    </w:p>
    <w:p w14:paraId="0777DC7C" w14:textId="77777777" w:rsidR="00E00CD6" w:rsidRDefault="00CA02F5">
      <w:pPr>
        <w:pStyle w:val="RequiredOutput"/>
      </w:pPr>
      <w:r>
        <w:t>the number -2     refuses: error 1690, value is out of range</w:t>
      </w:r>
    </w:p>
    <w:p w14:paraId="1C52344D" w14:textId="77777777" w:rsidR="00E00CD6" w:rsidRDefault="00E00CD6">
      <w:pPr>
        <w:keepNext/>
      </w:pPr>
    </w:p>
    <w:p w14:paraId="18AD2ABE" w14:textId="77777777" w:rsidR="00E00CD6" w:rsidRDefault="00CA02F5">
      <w:pPr>
        <w:pStyle w:val="ListBullet"/>
      </w:pPr>
      <w:r>
        <w:t>So text that is not a number does not fail: it becomes an empty page, which looks like a correct answer. Lesson 4.10's Python and C# write the values into the SQL text and get error 1064 for text; these three connectors do not. The defence is the same in every language: keep the page numbers in whole-number variables, u32 in Rust, integers in Erlang, a 4-byte int with MYSQL_TYPE_LONG in Assembly, and validate them before sending (Lesson 4.10).</w:t>
      </w:r>
    </w:p>
    <w:p w14:paraId="464D7A6A" w14:textId="77777777" w:rsidR="00E00CD6" w:rsidRDefault="00CA02F5">
      <w:pPr>
        <w:pStyle w:val="ListBullet"/>
      </w:pPr>
      <w:r>
        <w:t>Remember, COUNT(*) answers with exactly one row of one column, the number of rows; AS total names it (Lesson 4.10). Each language reads it in its own way:</w:t>
      </w:r>
    </w:p>
    <w:p w14:paraId="255E019C" w14:textId="77777777" w:rsidR="00E00CD6" w:rsidRDefault="00E00CD6">
      <w:pPr>
        <w:keepNext/>
      </w:pPr>
    </w:p>
    <w:p w14:paraId="227093FE" w14:textId="77777777" w:rsidR="00E00CD6" w:rsidRDefault="00CA02F5">
      <w:pPr>
        <w:pStyle w:val="RequiredOutput"/>
        <w:keepNext/>
      </w:pPr>
      <w:r>
        <w:t>Language  Reads the count with</w:t>
      </w:r>
    </w:p>
    <w:p w14:paraId="53EA3457" w14:textId="77777777" w:rsidR="00E00CD6" w:rsidRDefault="00CA02F5">
      <w:pPr>
        <w:pStyle w:val="RequiredOutput"/>
        <w:keepNext/>
      </w:pPr>
      <w:r>
        <w:t>Assembly  mysql_query, mysql_fetch_row, then atoi of the row's first text</w:t>
      </w:r>
    </w:p>
    <w:p w14:paraId="5AE6C8DE" w14:textId="77777777" w:rsidR="00E00CD6" w:rsidRDefault="00CA02F5">
      <w:pPr>
        <w:pStyle w:val="RequiredOutput"/>
        <w:keepNext/>
      </w:pPr>
      <w:r>
        <w:t>Rust      query_first, which gives an Option&lt;u32&gt;, then a match</w:t>
      </w:r>
    </w:p>
    <w:p w14:paraId="62B4CFA0" w14:textId="77777777" w:rsidR="00E00CD6" w:rsidRDefault="00CA02F5">
      <w:pPr>
        <w:pStyle w:val="RequiredOutput"/>
      </w:pPr>
      <w:r>
        <w:t>Erlang    mysql:query, then the pattern [[Total]]</w:t>
      </w:r>
    </w:p>
    <w:p w14:paraId="4D8E2B4E" w14:textId="77777777" w:rsidR="00E00CD6" w:rsidRDefault="00E00CD6">
      <w:pPr>
        <w:keepNext/>
      </w:pPr>
    </w:p>
    <w:p w14:paraId="622024AD" w14:textId="77777777" w:rsidR="00E00CD6" w:rsidRDefault="00CA02F5">
      <w:pPr>
        <w:pStyle w:val="ListBullet"/>
      </w:pPr>
      <w:r>
        <w:t>Rust's query_first is new. It reads only the first row of an answer and gives an Option: Some with the row's value, or None when the answer has no rows (Lesson 2.6a's Option). COUNT(*) always answers with one row, so None never happens here, and Rust still makes the program say what None would mean, with a match (Lesson 2.4a).</w:t>
      </w:r>
    </w:p>
    <w:p w14:paraId="062BFCC8" w14:textId="77777777" w:rsidR="00E00CD6" w:rsidRDefault="00CA02F5">
      <w:pPr>
        <w:pStyle w:val="ListBullet"/>
      </w:pPr>
      <w:r>
        <w:t>Remember, the programs map each row into Lesson 4.6a's Contact record and print it with (no phone) for the NULL phone. In Assembly, the sorted lists arrive through mysql_query as text, as in Lesson 4.6a, and the page through a prepared statement's bound columns, as in Lesson 4.9a.</w:t>
      </w:r>
    </w:p>
    <w:p w14:paraId="608D48C4" w14:textId="77777777" w:rsidR="00E00CD6" w:rsidRDefault="00CA02F5">
      <w:pPr>
        <w:pStyle w:val="ListBullet"/>
      </w:pPr>
      <w:r>
        <w:t>In the Production-Minded programs, validate_page checks the page number, 1 to 10000, and the page size, 1 to 50, before anything is sent; list_sorted and list_page return 1 for a failure and 0 otherwise, and the program adds them up and ends with exit code 1 when the total is not 0 (Lesson 3.19a). Remember, they connect through Lesson 4.2a's connect_database with Lesson 4.7a's found-rows setting, and a query the server refuses is one Error line with the server's own message.</w:t>
      </w:r>
    </w:p>
    <w:p w14:paraId="272D6551" w14:textId="77777777" w:rsidR="00E00CD6" w:rsidRDefault="00CA02F5">
      <w:pPr>
        <w:pStyle w:val="ListBullet"/>
      </w:pPr>
      <w:r>
        <w:t>Remember, a contract cannot reach MySQL (Lesson 4.0a), and ContactBook keeps its contacts in a mapping from id to a Contact struct (Lesson 4.4a). A mapping has no order and no list of its keys, so a contract that must list its entries keeps its own array of the keys in use, in the order they were added; that array is the only order a contract has. This lesson's ContactBook adds one, contactIds, with contactCount() and contactIdsPage(offset, pageSize). Here is what carries over from Lesson 4.10:</w:t>
      </w:r>
    </w:p>
    <w:p w14:paraId="13948D4D" w14:textId="77777777" w:rsidR="00E00CD6" w:rsidRDefault="00E00CD6">
      <w:pPr>
        <w:keepNext/>
      </w:pPr>
    </w:p>
    <w:p w14:paraId="44FD7147" w14:textId="77777777" w:rsidR="00E00CD6" w:rsidRDefault="00CA02F5">
      <w:pPr>
        <w:pStyle w:val="RequiredOutput"/>
        <w:keepNext/>
      </w:pPr>
      <w:r>
        <w:t>In MySQL                    In ContactBook and the script</w:t>
      </w:r>
    </w:p>
    <w:p w14:paraId="49EF945F" w14:textId="77777777" w:rsidR="00E00CD6" w:rsidRDefault="00CA02F5">
      <w:pPr>
        <w:pStyle w:val="RequiredOutput"/>
        <w:keepNext/>
      </w:pPr>
      <w:r>
        <w:t>ORDER BY name, id           the script sorts its copies: comesBefore, then id</w:t>
      </w:r>
    </w:p>
    <w:p w14:paraId="071BE9B7" w14:textId="77777777" w:rsidR="00E00CD6" w:rsidRDefault="00CA02F5">
      <w:pPr>
        <w:pStyle w:val="RequiredOutput"/>
        <w:keepNext/>
      </w:pPr>
      <w:r>
        <w:t>the collation ignores case  bytes compared: Lesson 2.7's ordinal order</w:t>
      </w:r>
    </w:p>
    <w:p w14:paraId="54E1C5DB" w14:textId="77777777" w:rsidR="00E00CD6" w:rsidRDefault="00CA02F5">
      <w:pPr>
        <w:pStyle w:val="RequiredOutput"/>
        <w:keepNext/>
      </w:pPr>
      <w:r>
        <w:t>ORDER BY id DESC            the key array, walked from its last position</w:t>
      </w:r>
    </w:p>
    <w:p w14:paraId="74703B1F" w14:textId="77777777" w:rsidR="00E00CD6" w:rsidRDefault="00CA02F5">
      <w:pPr>
        <w:pStyle w:val="RequiredOutput"/>
        <w:keepNext/>
      </w:pPr>
      <w:r>
        <w:t>COUNT(*)                    contactCount(): the key array's length</w:t>
      </w:r>
    </w:p>
    <w:p w14:paraId="109908EE" w14:textId="77777777" w:rsidR="00E00CD6" w:rsidRDefault="00CA02F5">
      <w:pPr>
        <w:pStyle w:val="RequiredOutput"/>
        <w:keepNext/>
      </w:pPr>
      <w:r>
        <w:t>LIMIT ? OFFSET ?            contactIdsPage(offset, pageSize)</w:t>
      </w:r>
    </w:p>
    <w:p w14:paraId="59F83EE4" w14:textId="77777777" w:rsidR="00E00CD6" w:rsidRDefault="00CA02F5">
      <w:pPr>
        <w:pStyle w:val="RequiredOutput"/>
      </w:pPr>
      <w:r>
        <w:t>a page of the sorted list   a page of the key array, in added order</w:t>
      </w:r>
    </w:p>
    <w:p w14:paraId="2391A605" w14:textId="77777777" w:rsidR="00E00CD6" w:rsidRDefault="00E00CD6">
      <w:pPr>
        <w:keepNext/>
      </w:pPr>
    </w:p>
    <w:p w14:paraId="259AC497" w14:textId="77777777" w:rsidR="00E00CD6" w:rsidRDefault="00CA02F5">
      <w:pPr>
        <w:pStyle w:val="ListBullet"/>
      </w:pPr>
      <w:r>
        <w:t>Every step a contract runs uses gas (Lesson 2.5a), a transaction pays for all of it (Lesson 4.7a), and sorting takes many steps: the swap loop compares every pair of contacts, n(n - 1) / 2 comparisons for n contacts. Measured on a local test chain, anvil, sorting inside a contract added this much gas to just reading the contacts:</w:t>
      </w:r>
    </w:p>
    <w:p w14:paraId="3D74A63A" w14:textId="77777777" w:rsidR="00E00CD6" w:rsidRDefault="00E00CD6">
      <w:pPr>
        <w:keepNext/>
      </w:pPr>
    </w:p>
    <w:p w14:paraId="3F19E2F3" w14:textId="77777777" w:rsidR="00E00CD6" w:rsidRDefault="00CA02F5">
      <w:pPr>
        <w:pStyle w:val="RequiredOutput"/>
        <w:keepNext/>
      </w:pPr>
      <w:r>
        <w:t>Contacts  Comparisons  Gas the sort added</w:t>
      </w:r>
    </w:p>
    <w:p w14:paraId="5F2462FC" w14:textId="77777777" w:rsidR="00E00CD6" w:rsidRDefault="00CA02F5">
      <w:pPr>
        <w:pStyle w:val="RequiredOutput"/>
        <w:keepNext/>
      </w:pPr>
      <w:r>
        <w:t>6         15           about 23,000</w:t>
      </w:r>
    </w:p>
    <w:p w14:paraId="11F64E2B" w14:textId="77777777" w:rsidR="00E00CD6" w:rsidRDefault="00CA02F5">
      <w:pPr>
        <w:pStyle w:val="RequiredOutput"/>
        <w:keepNext/>
      </w:pPr>
      <w:r>
        <w:t>12        66           about 164,000</w:t>
      </w:r>
    </w:p>
    <w:p w14:paraId="31217B53" w14:textId="77777777" w:rsidR="00E00CD6" w:rsidRDefault="00CA02F5">
      <w:pPr>
        <w:pStyle w:val="RequiredOutput"/>
      </w:pPr>
      <w:r>
        <w:t>24        276          about 882,000</w:t>
      </w:r>
    </w:p>
    <w:p w14:paraId="6C84DF5D" w14:textId="77777777" w:rsidR="00E00CD6" w:rsidRDefault="00E00CD6">
      <w:pPr>
        <w:keepNext/>
      </w:pPr>
    </w:p>
    <w:p w14:paraId="4079E62D" w14:textId="77777777" w:rsidR="00E00CD6" w:rsidRDefault="00CA02F5">
      <w:pPr>
        <w:pStyle w:val="ListBullet"/>
      </w:pPr>
      <w:r>
        <w:t>Four times as many contacts cost about 38 times as much, faster even than the number of comparisons. Reading the entries with a call that is not a transaction costs no fee, though the node still limits how much work a call may do, so real programs read a contract's entries and sort them outside the chain, in the program that shows them. This lesson's script is that program: forge script runs it on your computer, and it sorts its own memory copies; ContactBook only stores and pages.</w:t>
      </w:r>
    </w:p>
    <w:p w14:paraId="1F801BB3" w14:textId="77777777" w:rsidR="00E00CD6" w:rsidRDefault="00CA02F5">
      <w:pPr>
        <w:pStyle w:val="ListBullet"/>
      </w:pPr>
      <w:r>
        <w:t xml:space="preserve">Paging the key array is cheap and honest. contactIdsPage reads only the ids on its page, by their positions, so it costs the same whatever the offset: on anvil, about 30,700 gas for any page of two, with 6, 12, or 24 contacts. MySQL's OFFSET must still sort and skip every earlier row (Lesson 4.10). The price is the order: the page is a slice of the key array, in the order the contacts were added. A contract that had to page in name </w:t>
      </w:r>
      <w:r>
        <w:lastRenderedPageBreak/>
        <w:t>order would keep its key array sorted on every addContact, paying for comparisons and moves on every write.</w:t>
      </w:r>
    </w:p>
    <w:p w14:paraId="10B36338" w14:textId="77777777" w:rsidR="00E00CD6" w:rsidRDefault="00CA02F5">
      <w:pPr>
        <w:pStyle w:val="ListBullet"/>
      </w:pPr>
      <w:r>
        <w:t>Linux Assembly is deferred: the Assembly Implementation section explains why.</w:t>
      </w:r>
    </w:p>
    <w:p w14:paraId="4CF20FDE" w14:textId="77777777" w:rsidR="00E00CD6" w:rsidRDefault="00E00CD6">
      <w:pPr>
        <w:keepNext/>
      </w:pPr>
    </w:p>
    <w:p w14:paraId="7D579E26" w14:textId="77777777" w:rsidR="00E00CD6" w:rsidRDefault="00E00CD6">
      <w:pPr>
        <w:keepNext/>
      </w:pPr>
    </w:p>
    <w:p w14:paraId="255B043A" w14:textId="77777777" w:rsidR="00E00CD6" w:rsidRDefault="00E00CD6">
      <w:pPr>
        <w:keepNext/>
      </w:pPr>
    </w:p>
    <w:p w14:paraId="2FBDF89E" w14:textId="77777777" w:rsidR="00E00CD6" w:rsidRDefault="00CA02F5">
      <w:pPr>
        <w:pStyle w:val="Heading1"/>
      </w:pPr>
      <w:r>
        <w:t>Workflows</w:t>
      </w:r>
    </w:p>
    <w:p w14:paraId="25F78D2F" w14:textId="77777777" w:rsidR="00E00CD6" w:rsidRDefault="00CA02F5">
      <w:pPr>
        <w:pStyle w:val="WorkflowText"/>
        <w:keepNext/>
      </w:pPr>
      <w:r>
        <w:t>Setup: Reset Each Language's Table to Six Known Rows (Lesson 4.10's Data Reset)</w:t>
      </w:r>
    </w:p>
    <w:p w14:paraId="24EFF800" w14:textId="77777777" w:rsidR="00E00CD6" w:rsidRDefault="00CA02F5">
      <w:pPr>
        <w:pStyle w:val="WorkflowText"/>
        <w:keepNext/>
      </w:pPr>
      <w:r>
        <w:t>↓</w:t>
      </w:r>
    </w:p>
    <w:p w14:paraId="2509ED1F" w14:textId="77777777" w:rsidR="00E00CD6" w:rsidRDefault="00CA02F5">
      <w:pPr>
        <w:pStyle w:val="WorkflowText"/>
        <w:keepNext/>
      </w:pPr>
      <w:r>
        <w:t>Assembly, Rust, Erlang: Connect to spa_contacts as devuser</w:t>
      </w:r>
    </w:p>
    <w:p w14:paraId="08DA7EEE" w14:textId="77777777" w:rsidR="00E00CD6" w:rsidRDefault="00CA02F5">
      <w:pPr>
        <w:pStyle w:val="WorkflowText"/>
        <w:keepNext/>
      </w:pPr>
      <w:r>
        <w:t>↓</w:t>
      </w:r>
    </w:p>
    <w:p w14:paraId="41441A92" w14:textId="77777777" w:rsidR="00E00CD6" w:rsidRDefault="00CA02F5">
      <w:pPr>
        <w:pStyle w:val="WorkflowText"/>
        <w:keepNext/>
      </w:pPr>
      <w:r>
        <w:t>List by Name (ORDER BY name, id), Then Newest First (ORDER BY id DESC)</w:t>
      </w:r>
    </w:p>
    <w:p w14:paraId="6CBC3006" w14:textId="77777777" w:rsidR="00E00CD6" w:rsidRDefault="00CA02F5">
      <w:pPr>
        <w:pStyle w:val="WorkflowText"/>
        <w:keepNext/>
      </w:pPr>
      <w:r>
        <w:t>↓</w:t>
      </w:r>
    </w:p>
    <w:p w14:paraId="0A8B3FFB" w14:textId="77777777" w:rsidR="00E00CD6" w:rsidRDefault="00CA02F5">
      <w:pPr>
        <w:pStyle w:val="WorkflowText"/>
        <w:keepNext/>
      </w:pPr>
      <w:r>
        <w:t>Validate the Page, Count with COUNT(*), Then Compute OFFSET</w:t>
      </w:r>
    </w:p>
    <w:p w14:paraId="1B2245F2" w14:textId="77777777" w:rsidR="00E00CD6" w:rsidRDefault="00CA02F5">
      <w:pPr>
        <w:pStyle w:val="WorkflowText"/>
        <w:keepNext/>
      </w:pPr>
      <w:r>
        <w:t>↓</w:t>
      </w:r>
    </w:p>
    <w:p w14:paraId="0CE20C84" w14:textId="77777777" w:rsidR="00E00CD6" w:rsidRDefault="00CA02F5">
      <w:pPr>
        <w:pStyle w:val="WorkflowText"/>
        <w:keepNext/>
      </w:pPr>
      <w:r>
        <w:t>LIMIT ? OFFSET ?: Both Numbers Sent Apart, as Whole Numbers</w:t>
      </w:r>
    </w:p>
    <w:p w14:paraId="5706CEE3" w14:textId="77777777" w:rsidR="00E00CD6" w:rsidRDefault="00CA02F5">
      <w:pPr>
        <w:pStyle w:val="WorkflowText"/>
        <w:keepNext/>
      </w:pPr>
      <w:r>
        <w:t>↓</w:t>
      </w:r>
    </w:p>
    <w:p w14:paraId="3B3BB760" w14:textId="77777777" w:rsidR="00E00CD6" w:rsidRDefault="00CA02F5">
      <w:pPr>
        <w:pStyle w:val="WorkflowText"/>
        <w:keepNext/>
      </w:pPr>
      <w:r>
        <w:t>Solidity: Add the Six Contacts; the Key Array Keeps Their Order</w:t>
      </w:r>
    </w:p>
    <w:p w14:paraId="7CF6C0B4" w14:textId="77777777" w:rsidR="00E00CD6" w:rsidRDefault="00CA02F5">
      <w:pPr>
        <w:pStyle w:val="WorkflowText"/>
        <w:keepNext/>
      </w:pPr>
      <w:r>
        <w:t>↓</w:t>
      </w:r>
    </w:p>
    <w:p w14:paraId="214BA9A3" w14:textId="77777777" w:rsidR="00E00CD6" w:rsidRDefault="00CA02F5">
      <w:pPr>
        <w:pStyle w:val="WorkflowText"/>
      </w:pPr>
      <w:r>
        <w:t>Sort Copies in the Script; Walk the Array Backward; Page the Array</w:t>
      </w:r>
    </w:p>
    <w:p w14:paraId="6EB78996" w14:textId="77777777" w:rsidR="00E00CD6" w:rsidRDefault="00E00CD6">
      <w:pPr>
        <w:keepNext/>
      </w:pPr>
    </w:p>
    <w:p w14:paraId="12262240" w14:textId="77777777" w:rsidR="00E00CD6" w:rsidRDefault="00E00CD6">
      <w:pPr>
        <w:keepNext/>
      </w:pPr>
    </w:p>
    <w:p w14:paraId="5BFCB44F" w14:textId="77777777" w:rsidR="00E00CD6" w:rsidRDefault="00E00CD6">
      <w:pPr>
        <w:keepNext/>
      </w:pPr>
    </w:p>
    <w:p w14:paraId="089E2A59" w14:textId="77777777" w:rsidR="00E00CD6" w:rsidRDefault="00CA02F5">
      <w:pPr>
        <w:pStyle w:val="Heading1"/>
      </w:pPr>
      <w:r>
        <w:t>Shared Learning Contract</w:t>
      </w:r>
    </w:p>
    <w:p w14:paraId="36CB3E2C" w14:textId="77777777" w:rsidR="00E00CD6" w:rsidRDefault="00CA02F5">
      <w:pPr>
        <w:pStyle w:val="ListBullet"/>
      </w:pPr>
      <w:r>
        <w:t>Project Setup runs Lesson 4.10's Data Reset, once for each language's own table, contacts_assembly, contacts_rust, and contacts_erlang: six known contacts, ids 1 to 6, in an order that is not alphabetical, with ada lovelace in lowercase, two different people named Alan Turing (ids 3 and 6), and Grace Hopper's phone NULL. The programs only read; none of them changes its table. The Collation Check shows the collation's order and the ordinal order.</w:t>
      </w:r>
    </w:p>
    <w:p w14:paraId="2E1CED69" w14:textId="77777777" w:rsidR="00E00CD6" w:rsidRDefault="00CA02F5">
      <w:pPr>
        <w:pStyle w:val="ListBullet"/>
      </w:pPr>
      <w:r>
        <w:t>The Assembly, Rust, and Erlang programs connect to the spa_contacts database at 127.0.0.1, port 3306, as devuser, with the password from SPA_DB_PASSWORD, using Lesson 4.2a's database setting and Lesson 4.7a's found-rows setting, and print Connected to database spa_contacts. No password is written in a source file, and no program prints it.</w:t>
      </w:r>
    </w:p>
    <w:p w14:paraId="26CC9D4D" w14:textId="77777777" w:rsidR="00E00CD6" w:rsidRDefault="00CA02F5">
      <w:pPr>
        <w:pStyle w:val="ListBullet"/>
      </w:pPr>
      <w:r>
        <w:t>They print Contacts by name: with ORDER BY name, id, Contacts newest first: with ORDER BY id DESC, and then page 2 with ORDER BY name, id LIMIT ? OFFSET ?, sending 2 and 2 as whole-number parameters, under the heading Page 2 of 3 (6 contacts), 2 per page:, after reading SELECT COUNT(*) AS total FROM contacts_assembly, each language from its own table. Each contact line is Lesson 4.6a's. These are Lesson 4.10's lines, word for word.</w:t>
      </w:r>
    </w:p>
    <w:p w14:paraId="12BB69BE" w14:textId="77777777" w:rsidR="00E00CD6" w:rsidRDefault="00CA02F5">
      <w:pPr>
        <w:pStyle w:val="ListBullet"/>
      </w:pPr>
      <w:r>
        <w:t>The Production-Minded versions validate each page first, asking for pages (2, 2), (4, 2), (0, 2), and (1, 100): page 4 prints its heading and No contacts on this page, and the last two print Error: page number must be from 1 to 10000 and Error: page size must be from 1 to 50. list_sorted and list_page return 1 for a failure and 0 otherwise, the program adds them up and ends with exit code 1, and a database failure prints Error: and the server's message.</w:t>
      </w:r>
    </w:p>
    <w:p w14:paraId="3AD45E8A" w14:textId="77777777" w:rsidR="00E00CD6" w:rsidRDefault="00CA02F5">
      <w:pPr>
        <w:pStyle w:val="ListBullet"/>
      </w:pPr>
      <w:r>
        <w:t>Solidity does not use MySQL. Its scripts deploy ContactBook, add the same six contacts with Grace Hopper's phone empty, sort memory copies by name with Lesson 2.7a's comesBefore and the id as tie-breaker, list the key array from its last position for newest first, and page the key array with contactIdsPage, under the same headings and the same validation. Its by-name order is the ordinal order, and its page is in the order contacts were added; the Solidity section shows its lines.</w:t>
      </w:r>
    </w:p>
    <w:p w14:paraId="003B96AC" w14:textId="77777777" w:rsidR="00E00CD6" w:rsidRDefault="00E00CD6">
      <w:pPr>
        <w:keepNext/>
      </w:pPr>
    </w:p>
    <w:p w14:paraId="0910035A" w14:textId="77777777" w:rsidR="00E00CD6" w:rsidRDefault="00E00CD6">
      <w:pPr>
        <w:keepNext/>
      </w:pPr>
    </w:p>
    <w:p w14:paraId="465D5662" w14:textId="77777777" w:rsidR="00E00CD6" w:rsidRDefault="00E00CD6">
      <w:pPr>
        <w:keepNext/>
      </w:pPr>
    </w:p>
    <w:p w14:paraId="05C7C8C9" w14:textId="77777777" w:rsidR="00E00CD6" w:rsidRDefault="00CA02F5">
      <w:pPr>
        <w:pStyle w:val="Heading1"/>
      </w:pPr>
      <w:r>
        <w:t>Project Layout</w:t>
      </w:r>
    </w:p>
    <w:p w14:paraId="5C6E6D62" w14:textId="77777777" w:rsidR="00E00CD6" w:rsidRDefault="00CA02F5">
      <w:pPr>
        <w:keepNext/>
      </w:pPr>
      <w:r>
        <w:t>The vendor folder holds mysql-otp's download, which Project Setup fetches; it is not part of the layout.</w:t>
      </w:r>
    </w:p>
    <w:p w14:paraId="13672272" w14:textId="77777777" w:rsidR="00E00CD6" w:rsidRDefault="00E00CD6">
      <w:pPr>
        <w:keepNext/>
      </w:pPr>
    </w:p>
    <w:p w14:paraId="76A11AB8" w14:textId="77777777" w:rsidR="00E00CD6" w:rsidRDefault="00CA02F5">
      <w:pPr>
        <w:pStyle w:val="CommandBlock"/>
        <w:keepNext/>
      </w:pPr>
      <w:r>
        <w:t>lesson-4.10-extended/</w:t>
      </w:r>
    </w:p>
    <w:p w14:paraId="1D8B0499" w14:textId="77777777" w:rsidR="00E00CD6" w:rsidRDefault="00CA02F5">
      <w:pPr>
        <w:pStyle w:val="CommandBlock"/>
        <w:keepNext/>
      </w:pPr>
      <w:r>
        <w:t xml:space="preserve">  sql/reset_contacts_assembly.sql</w:t>
      </w:r>
    </w:p>
    <w:p w14:paraId="793C2FE1" w14:textId="77777777" w:rsidR="00E00CD6" w:rsidRDefault="00CA02F5">
      <w:pPr>
        <w:pStyle w:val="CommandBlock"/>
        <w:keepNext/>
      </w:pPr>
      <w:r>
        <w:t xml:space="preserve">  sql/reset_contacts_rust.sql</w:t>
      </w:r>
    </w:p>
    <w:p w14:paraId="1505C3D3" w14:textId="77777777" w:rsidR="00E00CD6" w:rsidRDefault="00CA02F5">
      <w:pPr>
        <w:pStyle w:val="CommandBlock"/>
        <w:keepNext/>
      </w:pPr>
      <w:r>
        <w:t xml:space="preserve">  sql/reset_contacts_erlang.sql</w:t>
      </w:r>
    </w:p>
    <w:p w14:paraId="19363D83" w14:textId="77777777" w:rsidR="00E00CD6" w:rsidRDefault="00CA02F5">
      <w:pPr>
        <w:pStyle w:val="CommandBlock"/>
        <w:keepNext/>
      </w:pPr>
      <w:r>
        <w:t xml:space="preserve">  assembly/windows/basic_sort_contacts.asm</w:t>
      </w:r>
    </w:p>
    <w:p w14:paraId="50E2857C" w14:textId="77777777" w:rsidR="00E00CD6" w:rsidRDefault="00CA02F5">
      <w:pPr>
        <w:pStyle w:val="CommandBlock"/>
        <w:keepNext/>
      </w:pPr>
      <w:r>
        <w:t xml:space="preserve">  assembly/windows/sort_contacts.asm</w:t>
      </w:r>
    </w:p>
    <w:p w14:paraId="1D27B70C" w14:textId="77777777" w:rsidR="00E00CD6" w:rsidRDefault="00CA02F5">
      <w:pPr>
        <w:pStyle w:val="CommandBlock"/>
        <w:keepNext/>
      </w:pPr>
      <w:r>
        <w:t xml:space="preserve">  rust/Cargo.toml</w:t>
      </w:r>
    </w:p>
    <w:p w14:paraId="17A60866" w14:textId="77777777" w:rsidR="00E00CD6" w:rsidRDefault="00CA02F5">
      <w:pPr>
        <w:pStyle w:val="CommandBlock"/>
        <w:keepNext/>
      </w:pPr>
      <w:r>
        <w:t xml:space="preserve">  rust/src/bin/basic_sort_contacts.rs</w:t>
      </w:r>
    </w:p>
    <w:p w14:paraId="579CFE01" w14:textId="77777777" w:rsidR="00E00CD6" w:rsidRDefault="00CA02F5">
      <w:pPr>
        <w:pStyle w:val="CommandBlock"/>
        <w:keepNext/>
      </w:pPr>
      <w:r>
        <w:t xml:space="preserve">  rust/src/bin/sort_contacts.rs</w:t>
      </w:r>
    </w:p>
    <w:p w14:paraId="3CC95B1C" w14:textId="77777777" w:rsidR="00E00CD6" w:rsidRDefault="00CA02F5">
      <w:pPr>
        <w:pStyle w:val="CommandBlock"/>
        <w:keepNext/>
      </w:pPr>
      <w:r>
        <w:t xml:space="preserve">  erlang/basic_sort_contacts.erl</w:t>
      </w:r>
    </w:p>
    <w:p w14:paraId="13B9067C" w14:textId="77777777" w:rsidR="00E00CD6" w:rsidRDefault="00CA02F5">
      <w:pPr>
        <w:pStyle w:val="CommandBlock"/>
        <w:keepNext/>
      </w:pPr>
      <w:r>
        <w:t xml:space="preserve">  erlang/sort_contacts.erl</w:t>
      </w:r>
    </w:p>
    <w:p w14:paraId="3C3A7733" w14:textId="77777777" w:rsidR="00E00CD6" w:rsidRDefault="00CA02F5">
      <w:pPr>
        <w:pStyle w:val="CommandBlock"/>
        <w:keepNext/>
      </w:pPr>
      <w:r>
        <w:t xml:space="preserve">  solidity/foundry.toml</w:t>
      </w:r>
    </w:p>
    <w:p w14:paraId="29FBA330" w14:textId="77777777" w:rsidR="00E00CD6" w:rsidRDefault="00CA02F5">
      <w:pPr>
        <w:pStyle w:val="CommandBlock"/>
        <w:keepNext/>
      </w:pPr>
      <w:r>
        <w:t xml:space="preserve">  solidity/script/ContactBook.sol</w:t>
      </w:r>
    </w:p>
    <w:p w14:paraId="35B0431A" w14:textId="77777777" w:rsidR="00E00CD6" w:rsidRDefault="00CA02F5">
      <w:pPr>
        <w:pStyle w:val="CommandBlock"/>
        <w:keepNext/>
      </w:pPr>
      <w:r>
        <w:t xml:space="preserve">  solidity/script/BasicSortContacts.s.sol</w:t>
      </w:r>
    </w:p>
    <w:p w14:paraId="460B0E0B" w14:textId="77777777" w:rsidR="00E00CD6" w:rsidRDefault="00CA02F5">
      <w:pPr>
        <w:pStyle w:val="CommandBlock"/>
      </w:pPr>
      <w:r>
        <w:t xml:space="preserve">  solidity/script/SortContacts.s.sol</w:t>
      </w:r>
    </w:p>
    <w:p w14:paraId="31268E6B" w14:textId="77777777" w:rsidR="00E00CD6" w:rsidRDefault="00E00CD6">
      <w:pPr>
        <w:keepNext/>
      </w:pPr>
    </w:p>
    <w:p w14:paraId="2F327138" w14:textId="77777777" w:rsidR="00E00CD6" w:rsidRDefault="00E00CD6">
      <w:pPr>
        <w:keepNext/>
      </w:pPr>
    </w:p>
    <w:p w14:paraId="3D2E3CB9" w14:textId="77777777" w:rsidR="00E00CD6" w:rsidRDefault="00E00CD6">
      <w:pPr>
        <w:keepNext/>
      </w:pPr>
    </w:p>
    <w:p w14:paraId="31DC54B5" w14:textId="77777777" w:rsidR="00E00CD6" w:rsidRDefault="00CA02F5">
      <w:pPr>
        <w:pStyle w:val="Heading1"/>
      </w:pPr>
      <w:r>
        <w:t>Project Setup</w:t>
      </w:r>
    </w:p>
    <w:p w14:paraId="6CAA72E0" w14:textId="77777777" w:rsidR="00E00CD6" w:rsidRDefault="00CA02F5">
      <w:r>
        <w:t>This lesson uses what Lesson 4.0 set up once for the whole chapter: MySQL Server on port 3306, the lesson user devuser, the SPA_DB_PASSWORD variable, and the mysql client. Foundry is installed for every Solidity lesson. Setup has three steps: the lesson folder, the connectors inside it, and the lesson's known contacts, in each language's own table.</w:t>
      </w:r>
    </w:p>
    <w:p w14:paraId="6205F462" w14:textId="77777777" w:rsidR="00E00CD6" w:rsidRDefault="00E00CD6">
      <w:pPr>
        <w:keepNext/>
      </w:pPr>
    </w:p>
    <w:p w14:paraId="197D3AEE" w14:textId="77777777" w:rsidR="00E00CD6" w:rsidRDefault="00E00CD6">
      <w:pPr>
        <w:keepNext/>
      </w:pPr>
    </w:p>
    <w:p w14:paraId="744A8271" w14:textId="77777777" w:rsidR="00E00CD6" w:rsidRDefault="00CA02F5">
      <w:pPr>
        <w:pStyle w:val="Heading2"/>
      </w:pPr>
      <w:r>
        <w:t>Step 1: The Lesson Folder</w:t>
      </w:r>
    </w:p>
    <w:p w14:paraId="697B1BEA" w14:textId="77777777" w:rsidR="00E00CD6" w:rsidRDefault="00E00CD6">
      <w:pPr>
        <w:keepNext/>
      </w:pPr>
    </w:p>
    <w:p w14:paraId="32EACB62" w14:textId="77777777" w:rsidR="00E00CD6" w:rsidRDefault="00CA02F5">
      <w:pPr>
        <w:pStyle w:val="Heading3"/>
      </w:pPr>
      <w:r>
        <w:t>Windows PowerShell Project Setup</w:t>
      </w:r>
    </w:p>
    <w:p w14:paraId="74892D3D" w14:textId="77777777" w:rsidR="00E00CD6" w:rsidRDefault="00CA02F5">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lesson-4.10-extended sits beside the earlier lessons. Set-Location then moves into the lesson folder, where the rest of the lesson runs.</w:t>
      </w:r>
    </w:p>
    <w:p w14:paraId="4D9977AB" w14:textId="77777777" w:rsidR="00E00CD6" w:rsidRDefault="00E00CD6">
      <w:pPr>
        <w:keepNext/>
      </w:pPr>
    </w:p>
    <w:p w14:paraId="1390B45D" w14:textId="77777777" w:rsidR="00E00CD6" w:rsidRDefault="00CA02F5">
      <w:pPr>
        <w:pStyle w:val="CommandBlock"/>
        <w:keepNext/>
      </w:pPr>
      <w:r>
        <w:t>New-Item -ItemType Directory -Force "$HOME\spa\lesson-4.10-extended" | Out-Null</w:t>
      </w:r>
    </w:p>
    <w:p w14:paraId="31641413" w14:textId="77777777" w:rsidR="00E00CD6" w:rsidRDefault="00CA02F5">
      <w:pPr>
        <w:pStyle w:val="CommandBlock"/>
        <w:keepNext/>
      </w:pPr>
      <w:r>
        <w:t>Set-Location "$HOME\spa\lesson-4.10-extended"</w:t>
      </w:r>
    </w:p>
    <w:p w14:paraId="6762F0E5" w14:textId="77777777" w:rsidR="00E00CD6" w:rsidRDefault="00CA02F5">
      <w:pPr>
        <w:pStyle w:val="CommandBlock"/>
        <w:keepNext/>
      </w:pPr>
      <w:r>
        <w:t>New-Item -ItemType Directory -Force "$HOME\spa\lesson-4.10-extended\sql" |</w:t>
      </w:r>
    </w:p>
    <w:p w14:paraId="59C072C8" w14:textId="77777777" w:rsidR="00E00CD6" w:rsidRDefault="00CA02F5">
      <w:pPr>
        <w:pStyle w:val="CommandBlock"/>
        <w:keepNext/>
      </w:pPr>
      <w:r>
        <w:t xml:space="preserve">    Out-Null</w:t>
      </w:r>
    </w:p>
    <w:p w14:paraId="47004A95" w14:textId="77777777" w:rsidR="00E00CD6" w:rsidRDefault="00CA02F5">
      <w:pPr>
        <w:pStyle w:val="CommandBlock"/>
        <w:keepNext/>
      </w:pPr>
      <w:r>
        <w:t>New-Item -ItemType Directory -Force `</w:t>
      </w:r>
    </w:p>
    <w:p w14:paraId="713A0D7E" w14:textId="77777777" w:rsidR="00E00CD6" w:rsidRDefault="00CA02F5">
      <w:pPr>
        <w:pStyle w:val="CommandBlock"/>
        <w:keepNext/>
      </w:pPr>
      <w:r>
        <w:t xml:space="preserve">    "$HOME\spa\lesson-4.10-extended\assembly\windows" | Out-Null</w:t>
      </w:r>
    </w:p>
    <w:p w14:paraId="5B249308" w14:textId="77777777" w:rsidR="00E00CD6" w:rsidRDefault="00CA02F5">
      <w:pPr>
        <w:pStyle w:val="CommandBlock"/>
        <w:keepNext/>
      </w:pPr>
      <w:r>
        <w:t>New-Item -ItemType Directory -Force `</w:t>
      </w:r>
    </w:p>
    <w:p w14:paraId="25298847" w14:textId="77777777" w:rsidR="00E00CD6" w:rsidRDefault="00CA02F5">
      <w:pPr>
        <w:pStyle w:val="CommandBlock"/>
        <w:keepNext/>
      </w:pPr>
      <w:r>
        <w:t xml:space="preserve">    "$HOME\spa\lesson-4.10-extended\rust\src\bin" | Out-Null</w:t>
      </w:r>
    </w:p>
    <w:p w14:paraId="455DD4A0" w14:textId="77777777" w:rsidR="00E00CD6" w:rsidRDefault="00CA02F5">
      <w:pPr>
        <w:pStyle w:val="CommandBlock"/>
        <w:keepNext/>
      </w:pPr>
      <w:r>
        <w:t>New-Item -ItemType Directory -Force "$HOME\spa\lesson-4.10-extended\erlang" |</w:t>
      </w:r>
    </w:p>
    <w:p w14:paraId="3BB2C6E2" w14:textId="77777777" w:rsidR="00E00CD6" w:rsidRDefault="00CA02F5">
      <w:pPr>
        <w:pStyle w:val="CommandBlock"/>
        <w:keepNext/>
      </w:pPr>
      <w:r>
        <w:t xml:space="preserve">    Out-Null</w:t>
      </w:r>
    </w:p>
    <w:p w14:paraId="54848DE3" w14:textId="77777777" w:rsidR="00E00CD6" w:rsidRDefault="00CA02F5">
      <w:pPr>
        <w:pStyle w:val="CommandBlock"/>
        <w:keepNext/>
      </w:pPr>
      <w:r>
        <w:t>New-Item -ItemType Directory -Force `</w:t>
      </w:r>
    </w:p>
    <w:p w14:paraId="7C4429BC" w14:textId="77777777" w:rsidR="00E00CD6" w:rsidRDefault="00CA02F5">
      <w:pPr>
        <w:pStyle w:val="CommandBlock"/>
        <w:keepNext/>
      </w:pPr>
      <w:r>
        <w:t xml:space="preserve">    "$HOME\spa\lesson-4.10-extended\solidity\script" | Out-Null</w:t>
      </w:r>
    </w:p>
    <w:p w14:paraId="5E01FD31" w14:textId="77777777" w:rsidR="00E00CD6" w:rsidRDefault="00CA02F5">
      <w:pPr>
        <w:pStyle w:val="CommandBlock"/>
        <w:keepNext/>
      </w:pPr>
      <w:r>
        <w:t>New-Item -ItemType Directory -Force "$HOME\spa\lesson-4.10-extended\vendor" |</w:t>
      </w:r>
    </w:p>
    <w:p w14:paraId="0D5B3039" w14:textId="77777777" w:rsidR="00E00CD6" w:rsidRDefault="00CA02F5">
      <w:pPr>
        <w:pStyle w:val="CommandBlock"/>
      </w:pPr>
      <w:r>
        <w:t xml:space="preserve">    Out-Null</w:t>
      </w:r>
    </w:p>
    <w:p w14:paraId="7E55B200" w14:textId="77777777" w:rsidR="00E00CD6" w:rsidRDefault="00E00CD6">
      <w:pPr>
        <w:keepNext/>
      </w:pPr>
    </w:p>
    <w:p w14:paraId="389AAC27" w14:textId="77777777" w:rsidR="00E00CD6" w:rsidRDefault="00CA02F5">
      <w:pPr>
        <w:keepNext/>
      </w:pPr>
      <w:r>
        <w:t>Next, let the tools create the Rust and Solidity project files, as in Lesson 4.0a. Remember, Cargo.toml describes the project: cargo init names it sort_contacts, and cargo add pins the mysql crate at exactly 28.0.3. The Connector Setup below deletes the starter src\main.rs after cargo fetch, because each program is its own file in src\bin. Remember, forge init makes the Solidity project; --empty leaves out the sample files, and --force lets it run in the folder you just made.</w:t>
      </w:r>
    </w:p>
    <w:p w14:paraId="20CB1B47" w14:textId="77777777" w:rsidR="00E00CD6" w:rsidRDefault="00E00CD6">
      <w:pPr>
        <w:keepNext/>
      </w:pPr>
    </w:p>
    <w:p w14:paraId="2AE234BB" w14:textId="77777777" w:rsidR="00E00CD6" w:rsidRDefault="00CA02F5">
      <w:pPr>
        <w:pStyle w:val="CommandBlock"/>
        <w:keepNext/>
      </w:pPr>
      <w:r>
        <w:t>cargo init .\rust --name sort_contacts --vcs none</w:t>
      </w:r>
    </w:p>
    <w:p w14:paraId="430DBDC7" w14:textId="77777777" w:rsidR="00E00CD6" w:rsidRDefault="00CA02F5">
      <w:pPr>
        <w:pStyle w:val="CommandBlock"/>
        <w:keepNext/>
      </w:pPr>
      <w:r>
        <w:t>cargo add --manifest-path .\rust\Cargo.toml mysql@=28.0.3</w:t>
      </w:r>
    </w:p>
    <w:p w14:paraId="01365EF4" w14:textId="77777777" w:rsidR="00E00CD6" w:rsidRDefault="00CA02F5">
      <w:pPr>
        <w:pStyle w:val="CommandBlock"/>
      </w:pPr>
      <w:r>
        <w:t>forge init .\solidity --empty --no-git --offline --force</w:t>
      </w:r>
    </w:p>
    <w:p w14:paraId="1DE55A16" w14:textId="77777777" w:rsidR="00E00CD6" w:rsidRDefault="00E00CD6">
      <w:pPr>
        <w:keepNext/>
      </w:pPr>
    </w:p>
    <w:p w14:paraId="02BDAE40" w14:textId="77777777" w:rsidR="00E00CD6" w:rsidRDefault="00CA02F5">
      <w:r>
        <w:t>Then type the Solidity project's settings file, foundry.toml; these scripts read and write no files, so it allows none. As in Chapter 1, notepad .\solidity\foundry.toml opens the file forge init wrote: replace its text with the file below, save it with Ctrl+S, and close Notepad.</w:t>
      </w:r>
    </w:p>
    <w:p w14:paraId="41D28B54" w14:textId="77777777" w:rsidR="00E00CD6" w:rsidRDefault="00E00CD6">
      <w:pPr>
        <w:keepNext/>
      </w:pPr>
    </w:p>
    <w:p w14:paraId="4537EEF2" w14:textId="77777777" w:rsidR="00E00CD6" w:rsidRDefault="00CA02F5">
      <w:pPr>
        <w:pStyle w:val="Heading3"/>
      </w:pPr>
      <w:r>
        <w:t>solidity/foundry.toml</w:t>
      </w:r>
    </w:p>
    <w:p w14:paraId="0DD68F69" w14:textId="77777777" w:rsidR="00E00CD6" w:rsidRDefault="00CA02F5">
      <w:pPr>
        <w:pStyle w:val="SourceCode"/>
        <w:keepNext/>
      </w:pPr>
      <w:r>
        <w:t>[profile.default]  # Remember, the settings forge uses by default.</w:t>
      </w:r>
    </w:p>
    <w:p w14:paraId="7B486C48" w14:textId="77777777" w:rsidR="00E00CD6" w:rsidRDefault="00CA02F5">
      <w:pPr>
        <w:pStyle w:val="SourceCode"/>
        <w:keepNext/>
      </w:pPr>
      <w:r>
        <w:t># The files in script/ are the only Solidity sources in this project.</w:t>
      </w:r>
    </w:p>
    <w:p w14:paraId="246F0EC1" w14:textId="77777777" w:rsidR="00E00CD6" w:rsidRDefault="00CA02F5">
      <w:pPr>
        <w:pStyle w:val="SourceCode"/>
        <w:keepNext/>
      </w:pPr>
      <w:r>
        <w:t>src = "script"</w:t>
      </w:r>
    </w:p>
    <w:p w14:paraId="5395BAAF" w14:textId="77777777" w:rsidR="00E00CD6" w:rsidRDefault="00CA02F5">
      <w:pPr>
        <w:pStyle w:val="SourceCode"/>
        <w:keepNext/>
      </w:pPr>
      <w:r>
        <w:t># forge install puts forge-std in lib/.</w:t>
      </w:r>
    </w:p>
    <w:p w14:paraId="3227AABC" w14:textId="77777777" w:rsidR="00E00CD6" w:rsidRDefault="00CA02F5">
      <w:pPr>
        <w:pStyle w:val="SourceCode"/>
        <w:keepNext/>
      </w:pPr>
      <w:r>
        <w:t>libs = ["lib"]</w:t>
      </w:r>
    </w:p>
    <w:p w14:paraId="36CDBC00" w14:textId="77777777" w:rsidR="00E00CD6" w:rsidRDefault="00CA02F5">
      <w:pPr>
        <w:pStyle w:val="SourceCode"/>
      </w:pPr>
      <w:r>
        <w:t># The scripts read and write no files, so no fs_permissions are needed.</w:t>
      </w:r>
    </w:p>
    <w:p w14:paraId="0DB20D57" w14:textId="77777777" w:rsidR="00E00CD6" w:rsidRDefault="00E00CD6">
      <w:pPr>
        <w:keepNext/>
      </w:pPr>
    </w:p>
    <w:p w14:paraId="02B68512" w14:textId="77777777" w:rsidR="00E00CD6" w:rsidRDefault="00CA02F5">
      <w:pPr>
        <w:pStyle w:val="Heading3"/>
      </w:pPr>
      <w:r>
        <w:t>Linux or macOS Project Setup</w:t>
      </w:r>
    </w:p>
    <w:p w14:paraId="2F1BBB70" w14:textId="77777777" w:rsidR="00E00CD6" w:rsidRDefault="00CA02F5">
      <w:pPr>
        <w:keepNext/>
      </w:pPr>
      <w:r>
        <w:t>Each folder below is a full path that starts with $HOME/spa, your course folder from Chapter 1, so the commands work from any folder; cd then moves into the lesson folder.</w:t>
      </w:r>
    </w:p>
    <w:p w14:paraId="55F27E7F" w14:textId="77777777" w:rsidR="00E00CD6" w:rsidRDefault="00E00CD6">
      <w:pPr>
        <w:keepNext/>
      </w:pPr>
    </w:p>
    <w:p w14:paraId="52EBB191" w14:textId="77777777" w:rsidR="00E00CD6" w:rsidRDefault="00CA02F5">
      <w:pPr>
        <w:pStyle w:val="CommandBlock"/>
        <w:keepNext/>
      </w:pPr>
      <w:r>
        <w:t>mkdir -p "$HOME/spa/lesson-4.10-extended/"{sql,rust/src/bin,erlang}</w:t>
      </w:r>
    </w:p>
    <w:p w14:paraId="3707E2F0" w14:textId="77777777" w:rsidR="00E00CD6" w:rsidRDefault="00CA02F5">
      <w:pPr>
        <w:pStyle w:val="CommandBlock"/>
        <w:keepNext/>
      </w:pPr>
      <w:r>
        <w:t>mkdir -p "$HOME/spa/lesson-4.10-extended/"{solidity/script,vendor}</w:t>
      </w:r>
    </w:p>
    <w:p w14:paraId="4499F42B" w14:textId="77777777" w:rsidR="00E00CD6" w:rsidRDefault="00CA02F5">
      <w:pPr>
        <w:pStyle w:val="CommandBlock"/>
      </w:pPr>
      <w:r>
        <w:t>cd "$HOME/spa/lesson-4.10-extended"</w:t>
      </w:r>
    </w:p>
    <w:p w14:paraId="6138ED6F" w14:textId="77777777" w:rsidR="00E00CD6" w:rsidRDefault="00E00CD6">
      <w:pPr>
        <w:keepNext/>
      </w:pPr>
    </w:p>
    <w:p w14:paraId="5FF9B707" w14:textId="77777777" w:rsidR="00E00CD6" w:rsidRDefault="00CA02F5">
      <w:pPr>
        <w:keepNext/>
      </w:pPr>
      <w:r>
        <w:t>Then create the Rust and Solidity project files with the same commands as on Windows.</w:t>
      </w:r>
    </w:p>
    <w:p w14:paraId="09EF837A" w14:textId="77777777" w:rsidR="00E00CD6" w:rsidRDefault="00E00CD6">
      <w:pPr>
        <w:keepNext/>
      </w:pPr>
    </w:p>
    <w:p w14:paraId="4493A36E" w14:textId="77777777" w:rsidR="00E00CD6" w:rsidRDefault="00CA02F5">
      <w:pPr>
        <w:pStyle w:val="CommandBlock"/>
        <w:keepNext/>
      </w:pPr>
      <w:r>
        <w:t>cargo init ./rust --name sort_contacts --vcs none</w:t>
      </w:r>
    </w:p>
    <w:p w14:paraId="6EF19111" w14:textId="77777777" w:rsidR="00E00CD6" w:rsidRDefault="00CA02F5">
      <w:pPr>
        <w:pStyle w:val="CommandBlock"/>
        <w:keepNext/>
      </w:pPr>
      <w:r>
        <w:t>cargo add --manifest-path ./rust/Cargo.toml mysql@=28.0.3</w:t>
      </w:r>
    </w:p>
    <w:p w14:paraId="44573EC6" w14:textId="77777777" w:rsidR="00E00CD6" w:rsidRDefault="00CA02F5">
      <w:pPr>
        <w:pStyle w:val="CommandBlock"/>
      </w:pPr>
      <w:r>
        <w:t>forge init ./solidity --empty --no-git --offline --force</w:t>
      </w:r>
    </w:p>
    <w:p w14:paraId="621006AC" w14:textId="77777777" w:rsidR="00E00CD6" w:rsidRDefault="00E00CD6">
      <w:pPr>
        <w:keepNext/>
      </w:pPr>
    </w:p>
    <w:p w14:paraId="1BDCDF09" w14:textId="77777777" w:rsidR="00E00CD6" w:rsidRDefault="00CA02F5">
      <w:r>
        <w:t>Type solidity/foundry.toml exactly as shown in the Windows setup.</w:t>
      </w:r>
    </w:p>
    <w:p w14:paraId="03651AFD" w14:textId="77777777" w:rsidR="00E00CD6" w:rsidRDefault="00E00CD6">
      <w:pPr>
        <w:keepNext/>
      </w:pPr>
    </w:p>
    <w:p w14:paraId="58C910A9" w14:textId="77777777" w:rsidR="00E00CD6" w:rsidRDefault="00CA02F5">
      <w:r>
        <w:t>You save each source file in its language's section below, as each is shown. As in Chapter 1, notepad .\rust\src\bin\basic_sort_contacts.rs creates and opens one: choose Yes, type the file, save it with Ctrl+S, and close Notepad (on Linux or macOS, nano ./rust/src/bin/basic_sort_contacts.rs: type the file, then save and close it with Ctrl+O, Enter, then Ctrl+X). The Linux commands leave out the assembly folder, because Linux Assembly is deferred.</w:t>
      </w:r>
    </w:p>
    <w:p w14:paraId="3490F870" w14:textId="77777777" w:rsidR="00E00CD6" w:rsidRDefault="00E00CD6">
      <w:pPr>
        <w:keepNext/>
      </w:pPr>
    </w:p>
    <w:p w14:paraId="3897C0BF" w14:textId="77777777" w:rsidR="00E00CD6" w:rsidRDefault="00E00CD6">
      <w:pPr>
        <w:keepNext/>
      </w:pPr>
    </w:p>
    <w:p w14:paraId="30CA33FB" w14:textId="77777777" w:rsidR="00E00CD6" w:rsidRDefault="00CA02F5">
      <w:pPr>
        <w:pStyle w:val="Heading2"/>
      </w:pPr>
      <w:r>
        <w:t>Step 2: The Connectors, Inside the Project</w:t>
      </w:r>
    </w:p>
    <w:p w14:paraId="583900CB" w14:textId="77777777" w:rsidR="00E00CD6" w:rsidRDefault="00CA02F5">
      <w:r>
        <w:t>These are Lesson 4.0a's connector steps, for this lesson's folder. Remember, each connector is installed into the lesson folder only, at the version its project file or command pins: libmysql's three DLLs are copied next to the Assembly programs, Cargo.toml pins the mysql crate at 28.0.3, curl.exe fetches mysql-otp 1.9.0, and forge installs forge-std.</w:t>
      </w:r>
    </w:p>
    <w:p w14:paraId="1DE05912" w14:textId="77777777" w:rsidR="00E00CD6" w:rsidRDefault="00E00CD6">
      <w:pPr>
        <w:keepNext/>
      </w:pPr>
    </w:p>
    <w:p w14:paraId="42C5BB8A" w14:textId="77777777" w:rsidR="00E00CD6" w:rsidRDefault="00CA02F5">
      <w:pPr>
        <w:pStyle w:val="Heading3"/>
      </w:pPr>
      <w:r>
        <w:t>Windows PowerShell Connector Setup</w:t>
      </w:r>
    </w:p>
    <w:p w14:paraId="36B87938" w14:textId="77777777" w:rsidR="00E00CD6" w:rsidRDefault="00CA02F5">
      <w:pPr>
        <w:pStyle w:val="CommandBlock"/>
        <w:keepNext/>
      </w:pPr>
      <w:r>
        <w:t>$server = "C:\Program Files\MySQL\MySQL Server 26.7"</w:t>
      </w:r>
    </w:p>
    <w:p w14:paraId="5E0F3C3F" w14:textId="77777777" w:rsidR="00E00CD6" w:rsidRDefault="00CA02F5">
      <w:pPr>
        <w:pStyle w:val="CommandBlock"/>
        <w:keepNext/>
      </w:pPr>
      <w:r>
        <w:t>Copy-Item "$server\lib\libmysql.dll", "$server\bin\libssl-3-x64.dll", `</w:t>
      </w:r>
    </w:p>
    <w:p w14:paraId="0987341A" w14:textId="77777777" w:rsidR="00E00CD6" w:rsidRDefault="00CA02F5">
      <w:pPr>
        <w:pStyle w:val="CommandBlock"/>
        <w:keepNext/>
      </w:pPr>
      <w:r>
        <w:t xml:space="preserve">    "$server\bin\libcrypto-3-x64.dll" .\assembly\windows</w:t>
      </w:r>
    </w:p>
    <w:p w14:paraId="22E67C8C" w14:textId="77777777" w:rsidR="00E00CD6" w:rsidRDefault="00CA02F5">
      <w:pPr>
        <w:pStyle w:val="CommandBlock"/>
        <w:keepNext/>
      </w:pPr>
      <w:r>
        <w:t>cargo fetch --manifest-path .\rust\Cargo.toml</w:t>
      </w:r>
    </w:p>
    <w:p w14:paraId="7F44DC0D" w14:textId="77777777" w:rsidR="00E00CD6" w:rsidRDefault="00CA02F5">
      <w:pPr>
        <w:pStyle w:val="CommandBlock"/>
        <w:keepNext/>
      </w:pPr>
      <w:r>
        <w:t>Remove-Item .\rust\src\main.rs</w:t>
      </w:r>
    </w:p>
    <w:p w14:paraId="0FBACCB8" w14:textId="77777777" w:rsidR="00E00CD6" w:rsidRDefault="00CA02F5">
      <w:pPr>
        <w:pStyle w:val="CommandBlock"/>
        <w:keepNext/>
      </w:pPr>
      <w:r>
        <w:t>curl.exe -fsSL -o .\vendor\mysql-1.9.0.tar `</w:t>
      </w:r>
    </w:p>
    <w:p w14:paraId="0C4C7B33" w14:textId="77777777" w:rsidR="00E00CD6" w:rsidRDefault="00CA02F5">
      <w:pPr>
        <w:pStyle w:val="CommandBlock"/>
        <w:keepNext/>
      </w:pPr>
      <w:r>
        <w:t xml:space="preserve">    https://repo.hex.pm/tarballs/mysql-1.9.0.tar</w:t>
      </w:r>
    </w:p>
    <w:p w14:paraId="6D1F0A86" w14:textId="77777777" w:rsidR="00E00CD6" w:rsidRDefault="00CA02F5">
      <w:pPr>
        <w:pStyle w:val="CommandBlock"/>
        <w:keepNext/>
      </w:pPr>
      <w:r>
        <w:t>Push-Location .\solidity</w:t>
      </w:r>
    </w:p>
    <w:p w14:paraId="5AE39CF5" w14:textId="77777777" w:rsidR="00E00CD6" w:rsidRDefault="00CA02F5">
      <w:pPr>
        <w:pStyle w:val="CommandBlock"/>
        <w:keepNext/>
      </w:pPr>
      <w:r>
        <w:t>forge install foundry-rs/forge-std@v1.16.2 --no-git</w:t>
      </w:r>
    </w:p>
    <w:p w14:paraId="69093A98" w14:textId="77777777" w:rsidR="00E00CD6" w:rsidRDefault="00CA02F5">
      <w:pPr>
        <w:pStyle w:val="CommandBlock"/>
      </w:pPr>
      <w:r>
        <w:t>Pop-Location</w:t>
      </w:r>
    </w:p>
    <w:p w14:paraId="2219C006" w14:textId="77777777" w:rsidR="00E00CD6" w:rsidRDefault="00E00CD6">
      <w:pPr>
        <w:keepNext/>
      </w:pPr>
    </w:p>
    <w:p w14:paraId="50E861BF" w14:textId="77777777" w:rsidR="00E00CD6" w:rsidRDefault="00CA02F5">
      <w:pPr>
        <w:pStyle w:val="Heading3"/>
      </w:pPr>
      <w:r>
        <w:t>Linux or macOS Connector Setup</w:t>
      </w:r>
    </w:p>
    <w:p w14:paraId="7DFAC5BC" w14:textId="77777777" w:rsidR="00E00CD6" w:rsidRDefault="00CA02F5">
      <w:pPr>
        <w:pStyle w:val="CommandBlock"/>
        <w:keepNext/>
      </w:pPr>
      <w:r>
        <w:t>cargo fetch --manifest-path ./rust/Cargo.toml</w:t>
      </w:r>
    </w:p>
    <w:p w14:paraId="1880A5F9" w14:textId="77777777" w:rsidR="00E00CD6" w:rsidRDefault="00CA02F5">
      <w:pPr>
        <w:pStyle w:val="CommandBlock"/>
        <w:keepNext/>
      </w:pPr>
      <w:r>
        <w:t>rm ./rust/src/main.rs</w:t>
      </w:r>
    </w:p>
    <w:p w14:paraId="1A6C11DC" w14:textId="77777777" w:rsidR="00E00CD6" w:rsidRDefault="00CA02F5">
      <w:pPr>
        <w:pStyle w:val="CommandBlock"/>
        <w:keepNext/>
      </w:pPr>
      <w:r>
        <w:t>curl -fsSL -o ./vendor/mysql-1.9.0.tar \</w:t>
      </w:r>
    </w:p>
    <w:p w14:paraId="3EF5D494" w14:textId="77777777" w:rsidR="00E00CD6" w:rsidRDefault="00CA02F5">
      <w:pPr>
        <w:pStyle w:val="CommandBlock"/>
        <w:keepNext/>
      </w:pPr>
      <w:r>
        <w:t xml:space="preserve">    https://repo.hex.pm/tarballs/mysql-1.9.0.tar</w:t>
      </w:r>
    </w:p>
    <w:p w14:paraId="77E8F952" w14:textId="77777777" w:rsidR="00E00CD6" w:rsidRDefault="00CA02F5">
      <w:pPr>
        <w:pStyle w:val="CommandBlock"/>
      </w:pPr>
      <w:r>
        <w:t>(cd ./solidity &amp;&amp; forge install foundry-rs/forge-std@v1.16.2 --no-git)</w:t>
      </w:r>
    </w:p>
    <w:p w14:paraId="3FB1AA89" w14:textId="77777777" w:rsidR="00E00CD6" w:rsidRDefault="00E00CD6">
      <w:pPr>
        <w:keepNext/>
      </w:pPr>
    </w:p>
    <w:p w14:paraId="1DE82B67" w14:textId="77777777" w:rsidR="00E00CD6" w:rsidRDefault="00CA02F5">
      <w:r>
        <w:t>Now check what arrived, before unpacking anything. Remember, Get-ChildItem -Name lists the DLLs, and Get-FileHash computes the package file's SHA-256.</w:t>
      </w:r>
    </w:p>
    <w:p w14:paraId="6ED5DBE4" w14:textId="77777777" w:rsidR="00E00CD6" w:rsidRDefault="00E00CD6">
      <w:pPr>
        <w:keepNext/>
      </w:pPr>
    </w:p>
    <w:p w14:paraId="1D61B2FD" w14:textId="77777777" w:rsidR="00E00CD6" w:rsidRDefault="00CA02F5">
      <w:pPr>
        <w:pStyle w:val="Heading3"/>
      </w:pPr>
      <w:r>
        <w:t>Windows PowerShell Connector Check</w:t>
      </w:r>
    </w:p>
    <w:p w14:paraId="481C62CF" w14:textId="77777777" w:rsidR="00E00CD6" w:rsidRDefault="00CA02F5">
      <w:pPr>
        <w:pStyle w:val="CommandBlock"/>
        <w:keepNext/>
      </w:pPr>
      <w:r>
        <w:t>Get-ChildItem .\assembly\windows -Filter *.dll -Name</w:t>
      </w:r>
    </w:p>
    <w:p w14:paraId="0407834F" w14:textId="77777777" w:rsidR="00E00CD6" w:rsidRDefault="00CA02F5">
      <w:pPr>
        <w:pStyle w:val="CommandBlock"/>
      </w:pPr>
      <w:r>
        <w:t>(Get-FileHash .\vendor\mysql-1.9.0.tar).Hash</w:t>
      </w:r>
    </w:p>
    <w:p w14:paraId="2F451497" w14:textId="77777777" w:rsidR="00E00CD6" w:rsidRDefault="00E00CD6">
      <w:pPr>
        <w:keepNext/>
      </w:pPr>
    </w:p>
    <w:p w14:paraId="0833A2C0" w14:textId="77777777" w:rsidR="00E00CD6" w:rsidRDefault="00CA02F5">
      <w:pPr>
        <w:pStyle w:val="Heading3"/>
      </w:pPr>
      <w:r>
        <w:t>Linux or macOS Connector Check</w:t>
      </w:r>
    </w:p>
    <w:p w14:paraId="3FF75493" w14:textId="77777777" w:rsidR="00E00CD6" w:rsidRDefault="00CA02F5">
      <w:pPr>
        <w:pStyle w:val="CommandBlock"/>
      </w:pPr>
      <w:r>
        <w:t>sha256sum ./vendor/mysql-1.9.0.tar</w:t>
      </w:r>
    </w:p>
    <w:p w14:paraId="0E74676B" w14:textId="77777777" w:rsidR="00E00CD6" w:rsidRDefault="00E00CD6">
      <w:pPr>
        <w:keepNext/>
      </w:pPr>
    </w:p>
    <w:p w14:paraId="22B02972" w14:textId="77777777" w:rsidR="00E00CD6" w:rsidRDefault="00CA02F5">
      <w:pPr>
        <w:pStyle w:val="RequiredOutput"/>
        <w:keepNext/>
      </w:pPr>
      <w:r>
        <w:t>libcrypto-3-x64.dll</w:t>
      </w:r>
    </w:p>
    <w:p w14:paraId="5B32CF62" w14:textId="77777777" w:rsidR="00E00CD6" w:rsidRDefault="00CA02F5">
      <w:pPr>
        <w:pStyle w:val="RequiredOutput"/>
        <w:keepNext/>
      </w:pPr>
      <w:r>
        <w:t>libmysql.dll</w:t>
      </w:r>
    </w:p>
    <w:p w14:paraId="474ABBB1" w14:textId="77777777" w:rsidR="00E00CD6" w:rsidRDefault="00CA02F5">
      <w:pPr>
        <w:pStyle w:val="RequiredOutput"/>
        <w:keepNext/>
      </w:pPr>
      <w:r>
        <w:t>libssl-3-x64.dll</w:t>
      </w:r>
    </w:p>
    <w:p w14:paraId="190F4E05" w14:textId="77777777" w:rsidR="00E00CD6" w:rsidRDefault="00CA02F5">
      <w:pPr>
        <w:pStyle w:val="RequiredOutput"/>
      </w:pPr>
      <w:r>
        <w:t>186D7E6DF9CAD33BD9F8F61856F45F2F1962F80B645F163DA744F66C626DA63E</w:t>
      </w:r>
    </w:p>
    <w:p w14:paraId="7B30CBB0" w14:textId="77777777" w:rsidR="00E00CD6" w:rsidRDefault="00E00CD6">
      <w:pPr>
        <w:keepNext/>
      </w:pPr>
    </w:p>
    <w:p w14:paraId="1A030FC8" w14:textId="77777777" w:rsidR="00E00CD6" w:rsidRDefault="00CA02F5">
      <w:r>
        <w:t>Remember, the last line must be exactly the checksum Hex lists for mysql 1.9.0 (Lesson 4.0a); if it differs, delete the file and download it again, and never unpack a file whose hash does not match. Then unpack it.</w:t>
      </w:r>
    </w:p>
    <w:p w14:paraId="0281346A" w14:textId="77777777" w:rsidR="00E00CD6" w:rsidRDefault="00E00CD6">
      <w:pPr>
        <w:keepNext/>
      </w:pPr>
    </w:p>
    <w:p w14:paraId="31C4884C" w14:textId="77777777" w:rsidR="00E00CD6" w:rsidRDefault="00CA02F5">
      <w:pPr>
        <w:pStyle w:val="Heading3"/>
      </w:pPr>
      <w:r>
        <w:t>Windows PowerShell Erlang Connector Setup</w:t>
      </w:r>
    </w:p>
    <w:p w14:paraId="5BAD9185" w14:textId="77777777" w:rsidR="00E00CD6" w:rsidRDefault="00CA02F5">
      <w:pPr>
        <w:pStyle w:val="CommandBlock"/>
        <w:keepNext/>
      </w:pPr>
      <w:r>
        <w:t>New-Item -ItemType Directory -Force `</w:t>
      </w:r>
    </w:p>
    <w:p w14:paraId="2CB477DB" w14:textId="77777777" w:rsidR="00E00CD6" w:rsidRDefault="00CA02F5">
      <w:pPr>
        <w:pStyle w:val="CommandBlock"/>
        <w:keepNext/>
      </w:pPr>
      <w:r>
        <w:t xml:space="preserve">    "$HOME\spa\lesson-4.10-extended\vendor\mysql" | Out-Null</w:t>
      </w:r>
    </w:p>
    <w:p w14:paraId="2266CC8D" w14:textId="77777777" w:rsidR="00E00CD6" w:rsidRDefault="00CA02F5">
      <w:pPr>
        <w:pStyle w:val="CommandBlock"/>
        <w:keepNext/>
      </w:pPr>
      <w:r>
        <w:t>tar -xf .\vendor\mysql-1.9.0.tar -C .\vendor\mysql</w:t>
      </w:r>
    </w:p>
    <w:p w14:paraId="5CC1F558" w14:textId="77777777" w:rsidR="00E00CD6" w:rsidRDefault="00CA02F5">
      <w:pPr>
        <w:pStyle w:val="CommandBlock"/>
        <w:keepNext/>
      </w:pPr>
      <w:r>
        <w:t>tar -xzf .\vendor\mysql\contents.tar.gz -C .\vendor\mysql</w:t>
      </w:r>
    </w:p>
    <w:p w14:paraId="17EE0CAF" w14:textId="77777777" w:rsidR="00E00CD6" w:rsidRDefault="00CA02F5">
      <w:pPr>
        <w:pStyle w:val="CommandBlock"/>
      </w:pPr>
      <w:r>
        <w:t>Test-Path .\vendor\mysql\src\mysql.erl</w:t>
      </w:r>
    </w:p>
    <w:p w14:paraId="226955A4" w14:textId="77777777" w:rsidR="00E00CD6" w:rsidRDefault="00E00CD6">
      <w:pPr>
        <w:keepNext/>
      </w:pPr>
    </w:p>
    <w:p w14:paraId="3E0733AB" w14:textId="77777777" w:rsidR="00E00CD6" w:rsidRDefault="00CA02F5">
      <w:pPr>
        <w:pStyle w:val="Heading3"/>
      </w:pPr>
      <w:r>
        <w:t>Linux or macOS Erlang Connector Setup</w:t>
      </w:r>
    </w:p>
    <w:p w14:paraId="3555FEB7" w14:textId="77777777" w:rsidR="00E00CD6" w:rsidRDefault="00CA02F5">
      <w:pPr>
        <w:pStyle w:val="CommandBlock"/>
        <w:keepNext/>
      </w:pPr>
      <w:r>
        <w:t>mkdir -p "$HOME/spa/lesson-4.10-extended/vendor/mysql"</w:t>
      </w:r>
    </w:p>
    <w:p w14:paraId="3F1972EB" w14:textId="77777777" w:rsidR="00E00CD6" w:rsidRDefault="00CA02F5">
      <w:pPr>
        <w:pStyle w:val="CommandBlock"/>
        <w:keepNext/>
      </w:pPr>
      <w:r>
        <w:t>tar -xf ./vendor/mysql-1.9.0.tar -C ./vendor/mysql</w:t>
      </w:r>
    </w:p>
    <w:p w14:paraId="4E5A834D" w14:textId="77777777" w:rsidR="00E00CD6" w:rsidRDefault="00CA02F5">
      <w:pPr>
        <w:pStyle w:val="CommandBlock"/>
        <w:keepNext/>
      </w:pPr>
      <w:r>
        <w:t>tar -xzf ./vendor/mysql/contents.tar.gz -C ./vendor/mysql</w:t>
      </w:r>
    </w:p>
    <w:p w14:paraId="016C0A53" w14:textId="77777777" w:rsidR="00E00CD6" w:rsidRDefault="00CA02F5">
      <w:pPr>
        <w:pStyle w:val="CommandBlock"/>
      </w:pPr>
      <w:r>
        <w:t>ls ./vendor/mysql/src/mysql.erl</w:t>
      </w:r>
    </w:p>
    <w:p w14:paraId="28D4D477" w14:textId="77777777" w:rsidR="00E00CD6" w:rsidRDefault="00E00CD6">
      <w:pPr>
        <w:keepNext/>
      </w:pPr>
    </w:p>
    <w:p w14:paraId="07E7A98F" w14:textId="77777777" w:rsidR="00E00CD6" w:rsidRDefault="00CA02F5">
      <w:r>
        <w:t>Test-Path prints True (ls prints the path).</w:t>
      </w:r>
    </w:p>
    <w:p w14:paraId="5D608723" w14:textId="77777777" w:rsidR="00E00CD6" w:rsidRDefault="00E00CD6">
      <w:pPr>
        <w:keepNext/>
      </w:pPr>
    </w:p>
    <w:p w14:paraId="5B2D240A" w14:textId="77777777" w:rsidR="00E00CD6" w:rsidRDefault="00E00CD6">
      <w:pPr>
        <w:keepNext/>
      </w:pPr>
    </w:p>
    <w:p w14:paraId="6DCC7F61" w14:textId="77777777" w:rsidR="00E00CD6" w:rsidRDefault="00CA02F5">
      <w:pPr>
        <w:pStyle w:val="Heading2"/>
      </w:pPr>
      <w:r>
        <w:t>Step 3: The Known Contacts</w:t>
      </w:r>
    </w:p>
    <w:p w14:paraId="593F8DB8" w14:textId="77777777" w:rsidR="00E00CD6" w:rsidRDefault="00CA02F5">
      <w:r>
        <w:t>This is Lesson 4.10's Data Reset, with one file for each of this lesson's languages. Remember, each language keeps its own table, so each has its own reset file, which touches only that table: reset_contacts_assembly.sql resets contacts_assembly, and running it never changes another language's rows. The three files differ only in the language's name. Each one resets its table: it drops the table, with any rows earlier lessons or your own experiments left in it, creates it again with Lesson 4.4's exact defin</w:t>
      </w:r>
      <w:r>
        <w:t>ition, and inserts six known contacts, in an order that is not alphabetical, so sorting has work to do. The programs print whatever their table holds, so each table must hold exactly these rows; the programs only read. Run the reset again whenever you want the tables back in this state.</w:t>
      </w:r>
    </w:p>
    <w:p w14:paraId="762CB1D1" w14:textId="77777777" w:rsidR="00E00CD6" w:rsidRDefault="00E00CD6">
      <w:pPr>
        <w:keepNext/>
      </w:pPr>
    </w:p>
    <w:p w14:paraId="2BAEA74C" w14:textId="77777777" w:rsidR="00E00CD6" w:rsidRDefault="00CA02F5">
      <w:pPr>
        <w:pStyle w:val="Heading3"/>
      </w:pPr>
      <w:r>
        <w:t>sql/reset_contacts_assembly.sql</w:t>
      </w:r>
    </w:p>
    <w:p w14:paraId="6654D890" w14:textId="77777777" w:rsidR="00E00CD6" w:rsidRDefault="00CA02F5">
      <w:pPr>
        <w:pStyle w:val="SourceCode"/>
        <w:keepNext/>
      </w:pPr>
      <w:r>
        <w:t>-- Lesson 4.10's known contacts for Assembly. This file resets</w:t>
      </w:r>
    </w:p>
    <w:p w14:paraId="6004F0DD" w14:textId="77777777" w:rsidR="00E00CD6" w:rsidRDefault="00CA02F5">
      <w:pPr>
        <w:pStyle w:val="SourceCode"/>
        <w:keepNext/>
      </w:pPr>
      <w:r>
        <w:t>-- contacts_assembly, the Assembly programs' own contacts table: it drops</w:t>
      </w:r>
    </w:p>
    <w:p w14:paraId="38994559" w14:textId="77777777" w:rsidR="00E00CD6" w:rsidRDefault="00CA02F5">
      <w:pPr>
        <w:pStyle w:val="SourceCode"/>
      </w:pPr>
      <w:r>
        <w:t>-- the table, with any rows earlier lessons or your own experiments left in</w:t>
      </w:r>
    </w:p>
    <w:p w14:paraId="6B0632DC" w14:textId="77777777" w:rsidR="00E00CD6" w:rsidRDefault="00CA02F5">
      <w:pPr>
        <w:pStyle w:val="SourceCode"/>
      </w:pPr>
      <w:r>
        <w:t>-- it, and builds it again with six known rows. The programs only read; they</w:t>
      </w:r>
    </w:p>
    <w:p w14:paraId="67D9FF5B" w14:textId="77777777" w:rsidR="00E00CD6" w:rsidRDefault="00CA02F5">
      <w:pPr>
        <w:pStyle w:val="SourceCode"/>
      </w:pPr>
      <w:r>
        <w:t>-- never change the table.</w:t>
      </w:r>
    </w:p>
    <w:p w14:paraId="31263361" w14:textId="77777777" w:rsidR="00E00CD6" w:rsidRDefault="00E00CD6">
      <w:pPr>
        <w:pStyle w:val="SourceCode"/>
      </w:pPr>
    </w:p>
    <w:p w14:paraId="218DEA9B" w14:textId="77777777" w:rsidR="00E00CD6" w:rsidRDefault="00CA02F5">
      <w:pPr>
        <w:pStyle w:val="SourceCode"/>
      </w:pPr>
      <w:r>
        <w:t>-- Remove the old table and every row in it (Lesson 4.4). IF EXISTS skips</w:t>
      </w:r>
    </w:p>
    <w:p w14:paraId="5C6DF208" w14:textId="77777777" w:rsidR="00E00CD6" w:rsidRDefault="00CA02F5">
      <w:pPr>
        <w:pStyle w:val="SourceCode"/>
      </w:pPr>
      <w:r>
        <w:t>-- this when there is no table yet.</w:t>
      </w:r>
    </w:p>
    <w:p w14:paraId="00EAFFD1" w14:textId="77777777" w:rsidR="00E00CD6" w:rsidRDefault="00CA02F5">
      <w:pPr>
        <w:pStyle w:val="SourceCode"/>
      </w:pPr>
      <w:r>
        <w:t>DROP TABLE IF EXISTS contacts_assembly;</w:t>
      </w:r>
    </w:p>
    <w:p w14:paraId="52649F69" w14:textId="77777777" w:rsidR="00E00CD6" w:rsidRDefault="00E00CD6">
      <w:pPr>
        <w:pStyle w:val="SourceCode"/>
      </w:pPr>
    </w:p>
    <w:p w14:paraId="7944589B" w14:textId="77777777" w:rsidR="00E00CD6" w:rsidRDefault="00CA02F5">
      <w:pPr>
        <w:pStyle w:val="SourceCode"/>
      </w:pPr>
      <w:r>
        <w:t>-- Lesson 4.4a's contacts_assembly table, exactly as it defined it. CHARACTER</w:t>
      </w:r>
    </w:p>
    <w:p w14:paraId="4E083954" w14:textId="77777777" w:rsidR="00E00CD6" w:rsidRDefault="00CA02F5">
      <w:pPr>
        <w:pStyle w:val="SourceCode"/>
      </w:pPr>
      <w:r>
        <w:t>-- SET utf8mb4 also gives every text column utf8mb4's default collation, the</w:t>
      </w:r>
    </w:p>
    <w:p w14:paraId="2C8C31A5" w14:textId="77777777" w:rsidR="00E00CD6" w:rsidRDefault="00CA02F5">
      <w:pPr>
        <w:pStyle w:val="SourceCode"/>
      </w:pPr>
      <w:r>
        <w:t>-- rules the server uses to compare text, and so to sort it (Lesson 4.9).</w:t>
      </w:r>
    </w:p>
    <w:p w14:paraId="19595086" w14:textId="77777777" w:rsidR="00E00CD6" w:rsidRDefault="00CA02F5">
      <w:pPr>
        <w:pStyle w:val="SourceCode"/>
      </w:pPr>
      <w:r>
        <w:t>CREATE TABLE contacts_assembly (</w:t>
      </w:r>
    </w:p>
    <w:p w14:paraId="1272E665" w14:textId="77777777" w:rsidR="00E00CD6" w:rsidRDefault="00CA02F5">
      <w:pPr>
        <w:pStyle w:val="SourceCode"/>
      </w:pPr>
      <w:r>
        <w:t xml:space="preserve">    id    INT AUTO_INCREMENT PRIMARY KEY,</w:t>
      </w:r>
    </w:p>
    <w:p w14:paraId="5CFD6FA1" w14:textId="77777777" w:rsidR="00E00CD6" w:rsidRDefault="00CA02F5">
      <w:pPr>
        <w:pStyle w:val="SourceCode"/>
      </w:pPr>
      <w:r>
        <w:t xml:space="preserve">    name  VARCHAR(100) NOT NULL,</w:t>
      </w:r>
    </w:p>
    <w:p w14:paraId="01B06383" w14:textId="77777777" w:rsidR="00E00CD6" w:rsidRDefault="00CA02F5">
      <w:pPr>
        <w:pStyle w:val="SourceCode"/>
      </w:pPr>
      <w:r>
        <w:t xml:space="preserve">    email VARCHAR(254) NOT NULL UNIQUE,</w:t>
      </w:r>
    </w:p>
    <w:p w14:paraId="66E63AE8" w14:textId="77777777" w:rsidR="00E00CD6" w:rsidRDefault="00CA02F5">
      <w:pPr>
        <w:pStyle w:val="SourceCode"/>
      </w:pPr>
      <w:r>
        <w:t xml:space="preserve">    phone VARCHAR(20)  NULL</w:t>
      </w:r>
    </w:p>
    <w:p w14:paraId="296EB778" w14:textId="77777777" w:rsidR="00E00CD6" w:rsidRDefault="00CA02F5">
      <w:pPr>
        <w:pStyle w:val="SourceCode"/>
      </w:pPr>
      <w:r>
        <w:t>) CHARACTER SET utf8mb4;</w:t>
      </w:r>
    </w:p>
    <w:p w14:paraId="17813144" w14:textId="77777777" w:rsidR="00E00CD6" w:rsidRDefault="00E00CD6">
      <w:pPr>
        <w:pStyle w:val="SourceCode"/>
      </w:pPr>
    </w:p>
    <w:p w14:paraId="524BB9CB" w14:textId="77777777" w:rsidR="00E00CD6" w:rsidRDefault="00CA02F5">
      <w:pPr>
        <w:pStyle w:val="SourceCode"/>
      </w:pPr>
      <w:r>
        <w:t>-- Six known contacts; the new table numbers them 1 to 6, in this order,</w:t>
      </w:r>
    </w:p>
    <w:p w14:paraId="3E239483" w14:textId="77777777" w:rsidR="00E00CD6" w:rsidRDefault="00CA02F5">
      <w:pPr>
        <w:pStyle w:val="SourceCode"/>
      </w:pPr>
      <w:r>
        <w:t>-- which is not alphabetical. ada lovelace was typed in lowercase, as real</w:t>
      </w:r>
    </w:p>
    <w:p w14:paraId="7605316A" w14:textId="77777777" w:rsidR="00E00CD6" w:rsidRDefault="00CA02F5">
      <w:pPr>
        <w:pStyle w:val="SourceCode"/>
      </w:pPr>
      <w:r>
        <w:t>-- data sometimes is. Two different people are both named Alan Turing</w:t>
      </w:r>
    </w:p>
    <w:p w14:paraId="4045A8D1" w14:textId="77777777" w:rsidR="00E00CD6" w:rsidRDefault="00CA02F5">
      <w:pPr>
        <w:pStyle w:val="SourceCode"/>
      </w:pPr>
      <w:r>
        <w:t>-- (ids 3 and 6), so sorting by name alone leaves their order open. Grace</w:t>
      </w:r>
    </w:p>
    <w:p w14:paraId="4B6A36C3" w14:textId="77777777" w:rsidR="00E00CD6" w:rsidRDefault="00CA02F5">
      <w:pPr>
        <w:pStyle w:val="SourceCode"/>
      </w:pPr>
      <w:r>
        <w:t>-- Hopper's phone is NULL (Lesson 4.6).</w:t>
      </w:r>
    </w:p>
    <w:p w14:paraId="44C3B2B4" w14:textId="77777777" w:rsidR="00E00CD6" w:rsidRDefault="00CA02F5">
      <w:pPr>
        <w:pStyle w:val="SourceCode"/>
      </w:pPr>
      <w:r>
        <w:t>INSERT INTO contacts_assembly (name, email, phone)</w:t>
      </w:r>
    </w:p>
    <w:p w14:paraId="22AB7165" w14:textId="77777777" w:rsidR="00E00CD6" w:rsidRDefault="00CA02F5">
      <w:pPr>
        <w:pStyle w:val="SourceCode"/>
      </w:pPr>
      <w:r>
        <w:t xml:space="preserve">    VALUES ('Grace Hopper', 'grace@example.com', NULL);</w:t>
      </w:r>
    </w:p>
    <w:p w14:paraId="2629E68A" w14:textId="77777777" w:rsidR="00E00CD6" w:rsidRDefault="00CA02F5">
      <w:pPr>
        <w:pStyle w:val="SourceCode"/>
      </w:pPr>
      <w:r>
        <w:t>INSERT INTO contacts_assembly (name, email, phone)</w:t>
      </w:r>
    </w:p>
    <w:p w14:paraId="307E1479" w14:textId="77777777" w:rsidR="00E00CD6" w:rsidRDefault="00CA02F5">
      <w:pPr>
        <w:pStyle w:val="SourceCode"/>
      </w:pPr>
      <w:r>
        <w:t xml:space="preserve">    VALUES ('ada lovelace', 'ada@example.com', '555-0100');</w:t>
      </w:r>
    </w:p>
    <w:p w14:paraId="6FE445B6" w14:textId="77777777" w:rsidR="00E00CD6" w:rsidRDefault="00CA02F5">
      <w:pPr>
        <w:pStyle w:val="SourceCode"/>
      </w:pPr>
      <w:r>
        <w:t>INSERT INTO contacts_assembly (name, email, phone)</w:t>
      </w:r>
    </w:p>
    <w:p w14:paraId="23535C91" w14:textId="77777777" w:rsidR="00E00CD6" w:rsidRDefault="00CA02F5">
      <w:pPr>
        <w:pStyle w:val="SourceCode"/>
      </w:pPr>
      <w:r>
        <w:t xml:space="preserve">    VALUES ('Alan Turing', 'alan@example.com', '555-0102');</w:t>
      </w:r>
    </w:p>
    <w:p w14:paraId="5012ED7B" w14:textId="77777777" w:rsidR="00E00CD6" w:rsidRDefault="00CA02F5">
      <w:pPr>
        <w:pStyle w:val="SourceCode"/>
      </w:pPr>
      <w:r>
        <w:t>INSERT INTO contacts_assembly (name, email, phone)</w:t>
      </w:r>
    </w:p>
    <w:p w14:paraId="012D7A7A" w14:textId="77777777" w:rsidR="00E00CD6" w:rsidRDefault="00CA02F5">
      <w:pPr>
        <w:pStyle w:val="SourceCode"/>
      </w:pPr>
      <w:r>
        <w:t xml:space="preserve">    VALUES ('Margaret Hamilton', 'margaret@example.org', '555-0104');</w:t>
      </w:r>
    </w:p>
    <w:p w14:paraId="48C05849" w14:textId="77777777" w:rsidR="00E00CD6" w:rsidRDefault="00CA02F5">
      <w:pPr>
        <w:pStyle w:val="SourceCode"/>
      </w:pPr>
      <w:r>
        <w:t>INSERT INTO contacts_assembly (name, email, phone)</w:t>
      </w:r>
    </w:p>
    <w:p w14:paraId="1607CAAE" w14:textId="77777777" w:rsidR="00E00CD6" w:rsidRDefault="00CA02F5">
      <w:pPr>
        <w:pStyle w:val="SourceCode"/>
        <w:keepNext/>
      </w:pPr>
      <w:r>
        <w:t xml:space="preserve">    VALUES ('Katherine Johnson', 'katherine@example.org', '555-0103');</w:t>
      </w:r>
    </w:p>
    <w:p w14:paraId="43F73234" w14:textId="77777777" w:rsidR="00E00CD6" w:rsidRDefault="00CA02F5">
      <w:pPr>
        <w:pStyle w:val="SourceCode"/>
        <w:keepNext/>
      </w:pPr>
      <w:r>
        <w:t>INSERT INTO contacts_assembly (name, email, phone)</w:t>
      </w:r>
    </w:p>
    <w:p w14:paraId="7D4DC92E" w14:textId="77777777" w:rsidR="00E00CD6" w:rsidRDefault="00CA02F5">
      <w:pPr>
        <w:pStyle w:val="SourceCode"/>
      </w:pPr>
      <w:r>
        <w:t xml:space="preserve">    VALUES ('Alan Turing', 'alan.turing@example.org', '555-0105');</w:t>
      </w:r>
    </w:p>
    <w:p w14:paraId="2C2BF72D" w14:textId="77777777" w:rsidR="00E00CD6" w:rsidRDefault="00E00CD6">
      <w:pPr>
        <w:keepNext/>
      </w:pPr>
    </w:p>
    <w:p w14:paraId="2DB650CA" w14:textId="77777777" w:rsidR="00E00CD6" w:rsidRDefault="00CA02F5">
      <w:pPr>
        <w:pStyle w:val="Heading3"/>
      </w:pPr>
      <w:r>
        <w:t>sql/reset_contacts_rust.sql</w:t>
      </w:r>
    </w:p>
    <w:p w14:paraId="46462E3F" w14:textId="77777777" w:rsidR="00E00CD6" w:rsidRDefault="00CA02F5">
      <w:pPr>
        <w:pStyle w:val="SourceCode"/>
        <w:keepNext/>
      </w:pPr>
      <w:r>
        <w:t>-- Lesson 4.10's known contacts for Rust. This file resets contacts_rust,</w:t>
      </w:r>
    </w:p>
    <w:p w14:paraId="0D691110" w14:textId="77777777" w:rsidR="00E00CD6" w:rsidRDefault="00CA02F5">
      <w:pPr>
        <w:pStyle w:val="SourceCode"/>
        <w:keepNext/>
      </w:pPr>
      <w:r>
        <w:t>-- the Rust programs' own contacts table: it drops the table, with any rows</w:t>
      </w:r>
    </w:p>
    <w:p w14:paraId="12C0550D" w14:textId="77777777" w:rsidR="00E00CD6" w:rsidRDefault="00CA02F5">
      <w:pPr>
        <w:pStyle w:val="SourceCode"/>
      </w:pPr>
      <w:r>
        <w:t>-- earlier lessons or your own experiments left in it, and builds it again</w:t>
      </w:r>
    </w:p>
    <w:p w14:paraId="778B9D13" w14:textId="77777777" w:rsidR="00E00CD6" w:rsidRDefault="00CA02F5">
      <w:pPr>
        <w:pStyle w:val="SourceCode"/>
      </w:pPr>
      <w:r>
        <w:t>-- with six known rows. The programs only read; they never change the table.</w:t>
      </w:r>
    </w:p>
    <w:p w14:paraId="4215DB70" w14:textId="77777777" w:rsidR="00E00CD6" w:rsidRDefault="00E00CD6">
      <w:pPr>
        <w:pStyle w:val="SourceCode"/>
      </w:pPr>
    </w:p>
    <w:p w14:paraId="5B902324" w14:textId="77777777" w:rsidR="00E00CD6" w:rsidRDefault="00CA02F5">
      <w:pPr>
        <w:pStyle w:val="SourceCode"/>
      </w:pPr>
      <w:r>
        <w:t>-- Remove the old table and every row in it (Lesson 4.4). IF EXISTS skips</w:t>
      </w:r>
    </w:p>
    <w:p w14:paraId="43A0F28C" w14:textId="77777777" w:rsidR="00E00CD6" w:rsidRDefault="00CA02F5">
      <w:pPr>
        <w:pStyle w:val="SourceCode"/>
      </w:pPr>
      <w:r>
        <w:t>-- this when there is no table yet.</w:t>
      </w:r>
    </w:p>
    <w:p w14:paraId="1085AFDE" w14:textId="77777777" w:rsidR="00E00CD6" w:rsidRDefault="00CA02F5">
      <w:pPr>
        <w:pStyle w:val="SourceCode"/>
      </w:pPr>
      <w:r>
        <w:t>DROP TABLE IF EXISTS contacts_rust;</w:t>
      </w:r>
    </w:p>
    <w:p w14:paraId="73B8844E" w14:textId="77777777" w:rsidR="00E00CD6" w:rsidRDefault="00E00CD6">
      <w:pPr>
        <w:pStyle w:val="SourceCode"/>
      </w:pPr>
    </w:p>
    <w:p w14:paraId="08B88812" w14:textId="77777777" w:rsidR="00E00CD6" w:rsidRDefault="00CA02F5">
      <w:pPr>
        <w:pStyle w:val="SourceCode"/>
      </w:pPr>
      <w:r>
        <w:t>-- Lesson 4.4a's contacts_rust table, exactly as it defined it. CHARACTER SET</w:t>
      </w:r>
    </w:p>
    <w:p w14:paraId="2A48C506" w14:textId="77777777" w:rsidR="00E00CD6" w:rsidRDefault="00CA02F5">
      <w:pPr>
        <w:pStyle w:val="SourceCode"/>
      </w:pPr>
      <w:r>
        <w:t>-- utf8mb4 also gives every text column utf8mb4's default collation, the</w:t>
      </w:r>
    </w:p>
    <w:p w14:paraId="44BB50A5" w14:textId="77777777" w:rsidR="00E00CD6" w:rsidRDefault="00CA02F5">
      <w:pPr>
        <w:pStyle w:val="SourceCode"/>
      </w:pPr>
      <w:r>
        <w:t>-- rules the server uses to compare text, and so to sort it (Lesson 4.9).</w:t>
      </w:r>
    </w:p>
    <w:p w14:paraId="61119F22" w14:textId="77777777" w:rsidR="00E00CD6" w:rsidRDefault="00CA02F5">
      <w:pPr>
        <w:pStyle w:val="SourceCode"/>
      </w:pPr>
      <w:r>
        <w:t>CREATE TABLE contacts_rust (</w:t>
      </w:r>
    </w:p>
    <w:p w14:paraId="7C12C958" w14:textId="77777777" w:rsidR="00E00CD6" w:rsidRDefault="00CA02F5">
      <w:pPr>
        <w:pStyle w:val="SourceCode"/>
      </w:pPr>
      <w:r>
        <w:t xml:space="preserve">    id    INT AUTO_INCREMENT PRIMARY KEY,</w:t>
      </w:r>
    </w:p>
    <w:p w14:paraId="77C327AE" w14:textId="77777777" w:rsidR="00E00CD6" w:rsidRDefault="00CA02F5">
      <w:pPr>
        <w:pStyle w:val="SourceCode"/>
      </w:pPr>
      <w:r>
        <w:t xml:space="preserve">    name  VARCHAR(100) NOT NULL,</w:t>
      </w:r>
    </w:p>
    <w:p w14:paraId="14D64203" w14:textId="77777777" w:rsidR="00E00CD6" w:rsidRDefault="00CA02F5">
      <w:pPr>
        <w:pStyle w:val="SourceCode"/>
      </w:pPr>
      <w:r>
        <w:t xml:space="preserve">    email VARCHAR(254) NOT NULL UNIQUE,</w:t>
      </w:r>
    </w:p>
    <w:p w14:paraId="7AAF340B" w14:textId="77777777" w:rsidR="00E00CD6" w:rsidRDefault="00CA02F5">
      <w:pPr>
        <w:pStyle w:val="SourceCode"/>
      </w:pPr>
      <w:r>
        <w:t xml:space="preserve">    phone VARCHAR(20)  NULL</w:t>
      </w:r>
    </w:p>
    <w:p w14:paraId="2E6C8AB9" w14:textId="77777777" w:rsidR="00E00CD6" w:rsidRDefault="00CA02F5">
      <w:pPr>
        <w:pStyle w:val="SourceCode"/>
      </w:pPr>
      <w:r>
        <w:t>) CHARACTER SET utf8mb4;</w:t>
      </w:r>
    </w:p>
    <w:p w14:paraId="1512B772" w14:textId="77777777" w:rsidR="00E00CD6" w:rsidRDefault="00E00CD6">
      <w:pPr>
        <w:pStyle w:val="SourceCode"/>
      </w:pPr>
    </w:p>
    <w:p w14:paraId="0A145AE5" w14:textId="77777777" w:rsidR="00E00CD6" w:rsidRDefault="00CA02F5">
      <w:pPr>
        <w:pStyle w:val="SourceCode"/>
      </w:pPr>
      <w:r>
        <w:t>-- Six known contacts; the new table numbers them 1 to 6, in this order,</w:t>
      </w:r>
    </w:p>
    <w:p w14:paraId="49EFCBCC" w14:textId="77777777" w:rsidR="00E00CD6" w:rsidRDefault="00CA02F5">
      <w:pPr>
        <w:pStyle w:val="SourceCode"/>
      </w:pPr>
      <w:r>
        <w:t>-- which is not alphabetical. ada lovelace was typed in lowercase, as real</w:t>
      </w:r>
    </w:p>
    <w:p w14:paraId="0F6A2B54" w14:textId="77777777" w:rsidR="00E00CD6" w:rsidRDefault="00CA02F5">
      <w:pPr>
        <w:pStyle w:val="SourceCode"/>
      </w:pPr>
      <w:r>
        <w:t>-- data sometimes is. Two different people are both named Alan Turing</w:t>
      </w:r>
    </w:p>
    <w:p w14:paraId="770CDD4D" w14:textId="77777777" w:rsidR="00E00CD6" w:rsidRDefault="00CA02F5">
      <w:pPr>
        <w:pStyle w:val="SourceCode"/>
      </w:pPr>
      <w:r>
        <w:t>-- (ids 3 and 6), so sorting by name alone leaves their order open. Grace</w:t>
      </w:r>
    </w:p>
    <w:p w14:paraId="4392BE1F" w14:textId="77777777" w:rsidR="00E00CD6" w:rsidRDefault="00CA02F5">
      <w:pPr>
        <w:pStyle w:val="SourceCode"/>
      </w:pPr>
      <w:r>
        <w:t>-- Hopper's phone is NULL (Lesson 4.6).</w:t>
      </w:r>
    </w:p>
    <w:p w14:paraId="6F947B82" w14:textId="77777777" w:rsidR="00E00CD6" w:rsidRDefault="00CA02F5">
      <w:pPr>
        <w:pStyle w:val="SourceCode"/>
      </w:pPr>
      <w:r>
        <w:t>INSERT INTO contacts_rust (name, email, phone)</w:t>
      </w:r>
    </w:p>
    <w:p w14:paraId="2E5318AC" w14:textId="77777777" w:rsidR="00E00CD6" w:rsidRDefault="00CA02F5">
      <w:pPr>
        <w:pStyle w:val="SourceCode"/>
      </w:pPr>
      <w:r>
        <w:t xml:space="preserve">    VALUES ('Grace Hopper', 'grace@example.com', NULL);</w:t>
      </w:r>
    </w:p>
    <w:p w14:paraId="44E64E6F" w14:textId="77777777" w:rsidR="00E00CD6" w:rsidRDefault="00CA02F5">
      <w:pPr>
        <w:pStyle w:val="SourceCode"/>
      </w:pPr>
      <w:r>
        <w:t>INSERT INTO contacts_rust (name, email, phone)</w:t>
      </w:r>
    </w:p>
    <w:p w14:paraId="525BCAE5" w14:textId="77777777" w:rsidR="00E00CD6" w:rsidRDefault="00CA02F5">
      <w:pPr>
        <w:pStyle w:val="SourceCode"/>
      </w:pPr>
      <w:r>
        <w:t xml:space="preserve">    VALUES ('ada lovelace', 'ada@example.com', '555-0100');</w:t>
      </w:r>
    </w:p>
    <w:p w14:paraId="2683937A" w14:textId="77777777" w:rsidR="00E00CD6" w:rsidRDefault="00CA02F5">
      <w:pPr>
        <w:pStyle w:val="SourceCode"/>
      </w:pPr>
      <w:r>
        <w:t>INSERT INTO contacts_rust (name, email, phone)</w:t>
      </w:r>
    </w:p>
    <w:p w14:paraId="20BD7275" w14:textId="77777777" w:rsidR="00E00CD6" w:rsidRDefault="00CA02F5">
      <w:pPr>
        <w:pStyle w:val="SourceCode"/>
      </w:pPr>
      <w:r>
        <w:t xml:space="preserve">    VALUES ('Alan Turing', 'alan@example.com', '555-0102');</w:t>
      </w:r>
    </w:p>
    <w:p w14:paraId="1EDCC2C1" w14:textId="77777777" w:rsidR="00E00CD6" w:rsidRDefault="00CA02F5">
      <w:pPr>
        <w:pStyle w:val="SourceCode"/>
      </w:pPr>
      <w:r>
        <w:t>INSERT INTO contacts_rust (name, email, phone)</w:t>
      </w:r>
    </w:p>
    <w:p w14:paraId="16282E32" w14:textId="77777777" w:rsidR="00E00CD6" w:rsidRDefault="00CA02F5">
      <w:pPr>
        <w:pStyle w:val="SourceCode"/>
      </w:pPr>
      <w:r>
        <w:t xml:space="preserve">    VALUES ('Margaret Hamilton', 'margaret@example.org', '555-0104');</w:t>
      </w:r>
    </w:p>
    <w:p w14:paraId="1E8103F7" w14:textId="77777777" w:rsidR="00E00CD6" w:rsidRDefault="00CA02F5">
      <w:pPr>
        <w:pStyle w:val="SourceCode"/>
      </w:pPr>
      <w:r>
        <w:t>INSERT INTO contacts_rust (name, email, phone)</w:t>
      </w:r>
    </w:p>
    <w:p w14:paraId="5681DF5D" w14:textId="77777777" w:rsidR="00E00CD6" w:rsidRDefault="00CA02F5">
      <w:pPr>
        <w:pStyle w:val="SourceCode"/>
        <w:keepNext/>
      </w:pPr>
      <w:r>
        <w:t xml:space="preserve">    VALUES ('Katherine Johnson', 'katherine@example.org', '555-0103');</w:t>
      </w:r>
    </w:p>
    <w:p w14:paraId="4F62DB4F" w14:textId="77777777" w:rsidR="00E00CD6" w:rsidRDefault="00CA02F5">
      <w:pPr>
        <w:pStyle w:val="SourceCode"/>
        <w:keepNext/>
      </w:pPr>
      <w:r>
        <w:t>INSERT INTO contacts_rust (name, email, phone)</w:t>
      </w:r>
    </w:p>
    <w:p w14:paraId="1E844E74" w14:textId="77777777" w:rsidR="00E00CD6" w:rsidRDefault="00CA02F5">
      <w:pPr>
        <w:pStyle w:val="SourceCode"/>
      </w:pPr>
      <w:r>
        <w:t xml:space="preserve">    VALUES ('Alan Turing', 'alan.turing@example.org', '555-0105');</w:t>
      </w:r>
    </w:p>
    <w:p w14:paraId="54C26911" w14:textId="77777777" w:rsidR="00E00CD6" w:rsidRDefault="00E00CD6">
      <w:pPr>
        <w:keepNext/>
      </w:pPr>
    </w:p>
    <w:p w14:paraId="4145A278" w14:textId="77777777" w:rsidR="00E00CD6" w:rsidRDefault="00CA02F5">
      <w:pPr>
        <w:pStyle w:val="Heading3"/>
      </w:pPr>
      <w:r>
        <w:t>sql/reset_contacts_erlang.sql</w:t>
      </w:r>
    </w:p>
    <w:p w14:paraId="2776A1A6" w14:textId="77777777" w:rsidR="00E00CD6" w:rsidRDefault="00CA02F5">
      <w:pPr>
        <w:pStyle w:val="SourceCode"/>
        <w:keepNext/>
      </w:pPr>
      <w:r>
        <w:t>-- Lesson 4.10's known contacts for Erlang. This file resets</w:t>
      </w:r>
    </w:p>
    <w:p w14:paraId="0D241ECC" w14:textId="77777777" w:rsidR="00E00CD6" w:rsidRDefault="00CA02F5">
      <w:pPr>
        <w:pStyle w:val="SourceCode"/>
        <w:keepNext/>
      </w:pPr>
      <w:r>
        <w:t>-- contacts_erlang, the Erlang programs' own contacts table: it drops the</w:t>
      </w:r>
    </w:p>
    <w:p w14:paraId="3DBE2225" w14:textId="77777777" w:rsidR="00E00CD6" w:rsidRDefault="00CA02F5">
      <w:pPr>
        <w:pStyle w:val="SourceCode"/>
      </w:pPr>
      <w:r>
        <w:t>-- table, with any rows earlier lessons or your own experiments left in it,</w:t>
      </w:r>
    </w:p>
    <w:p w14:paraId="4230BB76" w14:textId="77777777" w:rsidR="00E00CD6" w:rsidRDefault="00CA02F5">
      <w:pPr>
        <w:pStyle w:val="SourceCode"/>
      </w:pPr>
      <w:r>
        <w:t>-- and builds it again with six known rows. The programs only read; they</w:t>
      </w:r>
    </w:p>
    <w:p w14:paraId="6294656C" w14:textId="77777777" w:rsidR="00E00CD6" w:rsidRDefault="00CA02F5">
      <w:pPr>
        <w:pStyle w:val="SourceCode"/>
      </w:pPr>
      <w:r>
        <w:t>-- never change the table.</w:t>
      </w:r>
    </w:p>
    <w:p w14:paraId="7203CBFB" w14:textId="77777777" w:rsidR="00E00CD6" w:rsidRDefault="00E00CD6">
      <w:pPr>
        <w:pStyle w:val="SourceCode"/>
      </w:pPr>
    </w:p>
    <w:p w14:paraId="16B53DAB" w14:textId="77777777" w:rsidR="00E00CD6" w:rsidRDefault="00CA02F5">
      <w:pPr>
        <w:pStyle w:val="SourceCode"/>
      </w:pPr>
      <w:r>
        <w:t>-- Remove the old table and every row in it (Lesson 4.4). IF EXISTS skips</w:t>
      </w:r>
    </w:p>
    <w:p w14:paraId="420B88BC" w14:textId="77777777" w:rsidR="00E00CD6" w:rsidRDefault="00CA02F5">
      <w:pPr>
        <w:pStyle w:val="SourceCode"/>
      </w:pPr>
      <w:r>
        <w:t>-- this when there is no table yet.</w:t>
      </w:r>
    </w:p>
    <w:p w14:paraId="4F89764D" w14:textId="77777777" w:rsidR="00E00CD6" w:rsidRDefault="00CA02F5">
      <w:pPr>
        <w:pStyle w:val="SourceCode"/>
      </w:pPr>
      <w:r>
        <w:t>DROP TABLE IF EXISTS contacts_erlang;</w:t>
      </w:r>
    </w:p>
    <w:p w14:paraId="678C584A" w14:textId="77777777" w:rsidR="00E00CD6" w:rsidRDefault="00E00CD6">
      <w:pPr>
        <w:pStyle w:val="SourceCode"/>
      </w:pPr>
    </w:p>
    <w:p w14:paraId="0E23F371" w14:textId="77777777" w:rsidR="00E00CD6" w:rsidRDefault="00CA02F5">
      <w:pPr>
        <w:pStyle w:val="SourceCode"/>
      </w:pPr>
      <w:r>
        <w:t>-- Lesson 4.4a's contacts_erlang table, exactly as it defined it. CHARACTER</w:t>
      </w:r>
    </w:p>
    <w:p w14:paraId="143EE063" w14:textId="77777777" w:rsidR="00E00CD6" w:rsidRDefault="00CA02F5">
      <w:pPr>
        <w:pStyle w:val="SourceCode"/>
      </w:pPr>
      <w:r>
        <w:t>-- SET utf8mb4 also gives every text column utf8mb4's default collation, the</w:t>
      </w:r>
    </w:p>
    <w:p w14:paraId="4B33017E" w14:textId="77777777" w:rsidR="00E00CD6" w:rsidRDefault="00CA02F5">
      <w:pPr>
        <w:pStyle w:val="SourceCode"/>
      </w:pPr>
      <w:r>
        <w:t>-- rules the server uses to compare text, and so to sort it (Lesson 4.9).</w:t>
      </w:r>
    </w:p>
    <w:p w14:paraId="7ECD1C35" w14:textId="77777777" w:rsidR="00E00CD6" w:rsidRDefault="00CA02F5">
      <w:pPr>
        <w:pStyle w:val="SourceCode"/>
      </w:pPr>
      <w:r>
        <w:t>CREATE TABLE contacts_erlang (</w:t>
      </w:r>
    </w:p>
    <w:p w14:paraId="1DC00A80" w14:textId="77777777" w:rsidR="00E00CD6" w:rsidRDefault="00CA02F5">
      <w:pPr>
        <w:pStyle w:val="SourceCode"/>
      </w:pPr>
      <w:r>
        <w:t xml:space="preserve">    id    INT AUTO_INCREMENT PRIMARY KEY,</w:t>
      </w:r>
    </w:p>
    <w:p w14:paraId="6B5FA40B" w14:textId="77777777" w:rsidR="00E00CD6" w:rsidRDefault="00CA02F5">
      <w:pPr>
        <w:pStyle w:val="SourceCode"/>
      </w:pPr>
      <w:r>
        <w:t xml:space="preserve">    name  VARCHAR(100) NOT NULL,</w:t>
      </w:r>
    </w:p>
    <w:p w14:paraId="4F252824" w14:textId="77777777" w:rsidR="00E00CD6" w:rsidRDefault="00CA02F5">
      <w:pPr>
        <w:pStyle w:val="SourceCode"/>
      </w:pPr>
      <w:r>
        <w:t xml:space="preserve">    email VARCHAR(254) NOT NULL UNIQUE,</w:t>
      </w:r>
    </w:p>
    <w:p w14:paraId="5F81C784" w14:textId="77777777" w:rsidR="00E00CD6" w:rsidRDefault="00CA02F5">
      <w:pPr>
        <w:pStyle w:val="SourceCode"/>
      </w:pPr>
      <w:r>
        <w:t xml:space="preserve">    phone VARCHAR(20)  NULL</w:t>
      </w:r>
    </w:p>
    <w:p w14:paraId="10CFF603" w14:textId="77777777" w:rsidR="00E00CD6" w:rsidRDefault="00CA02F5">
      <w:pPr>
        <w:pStyle w:val="SourceCode"/>
      </w:pPr>
      <w:r>
        <w:t>) CHARACTER SET utf8mb4;</w:t>
      </w:r>
    </w:p>
    <w:p w14:paraId="151D8984" w14:textId="77777777" w:rsidR="00E00CD6" w:rsidRDefault="00E00CD6">
      <w:pPr>
        <w:pStyle w:val="SourceCode"/>
      </w:pPr>
    </w:p>
    <w:p w14:paraId="293137D0" w14:textId="77777777" w:rsidR="00E00CD6" w:rsidRDefault="00CA02F5">
      <w:pPr>
        <w:pStyle w:val="SourceCode"/>
      </w:pPr>
      <w:r>
        <w:t>-- Six known contacts; the new table numbers them 1 to 6, in this order,</w:t>
      </w:r>
    </w:p>
    <w:p w14:paraId="6036FC81" w14:textId="77777777" w:rsidR="00E00CD6" w:rsidRDefault="00CA02F5">
      <w:pPr>
        <w:pStyle w:val="SourceCode"/>
      </w:pPr>
      <w:r>
        <w:t>-- which is not alphabetical. ada lovelace was typed in lowercase, as real</w:t>
      </w:r>
    </w:p>
    <w:p w14:paraId="3881C7D1" w14:textId="77777777" w:rsidR="00E00CD6" w:rsidRDefault="00CA02F5">
      <w:pPr>
        <w:pStyle w:val="SourceCode"/>
      </w:pPr>
      <w:r>
        <w:t>-- data sometimes is. Two different people are both named Alan Turing</w:t>
      </w:r>
    </w:p>
    <w:p w14:paraId="65DB666E" w14:textId="77777777" w:rsidR="00E00CD6" w:rsidRDefault="00CA02F5">
      <w:pPr>
        <w:pStyle w:val="SourceCode"/>
      </w:pPr>
      <w:r>
        <w:t>-- (ids 3 and 6), so sorting by name alone leaves their order open. Grace</w:t>
      </w:r>
    </w:p>
    <w:p w14:paraId="2CF56B12" w14:textId="77777777" w:rsidR="00E00CD6" w:rsidRDefault="00CA02F5">
      <w:pPr>
        <w:pStyle w:val="SourceCode"/>
      </w:pPr>
      <w:r>
        <w:t>-- Hopper's phone is NULL (Lesson 4.6).</w:t>
      </w:r>
    </w:p>
    <w:p w14:paraId="5E195499" w14:textId="77777777" w:rsidR="00E00CD6" w:rsidRDefault="00CA02F5">
      <w:pPr>
        <w:pStyle w:val="SourceCode"/>
      </w:pPr>
      <w:r>
        <w:t>INSERT INTO contacts_erlang (name, email, phone)</w:t>
      </w:r>
    </w:p>
    <w:p w14:paraId="0CCF613B" w14:textId="77777777" w:rsidR="00E00CD6" w:rsidRDefault="00CA02F5">
      <w:pPr>
        <w:pStyle w:val="SourceCode"/>
      </w:pPr>
      <w:r>
        <w:t xml:space="preserve">    VALUES ('Grace Hopper', 'grace@example.com', NULL);</w:t>
      </w:r>
    </w:p>
    <w:p w14:paraId="0AD1BA47" w14:textId="77777777" w:rsidR="00E00CD6" w:rsidRDefault="00CA02F5">
      <w:pPr>
        <w:pStyle w:val="SourceCode"/>
      </w:pPr>
      <w:r>
        <w:t>INSERT INTO contacts_erlang (name, email, phone)</w:t>
      </w:r>
    </w:p>
    <w:p w14:paraId="2AE3DEDB" w14:textId="77777777" w:rsidR="00E00CD6" w:rsidRDefault="00CA02F5">
      <w:pPr>
        <w:pStyle w:val="SourceCode"/>
      </w:pPr>
      <w:r>
        <w:t xml:space="preserve">    VALUES ('ada lovelace', 'ada@example.com', '555-0100');</w:t>
      </w:r>
    </w:p>
    <w:p w14:paraId="02E93FB8" w14:textId="77777777" w:rsidR="00E00CD6" w:rsidRDefault="00CA02F5">
      <w:pPr>
        <w:pStyle w:val="SourceCode"/>
      </w:pPr>
      <w:r>
        <w:t>INSERT INTO contacts_erlang (name, email, phone)</w:t>
      </w:r>
    </w:p>
    <w:p w14:paraId="493E263F" w14:textId="77777777" w:rsidR="00E00CD6" w:rsidRDefault="00CA02F5">
      <w:pPr>
        <w:pStyle w:val="SourceCode"/>
      </w:pPr>
      <w:r>
        <w:t xml:space="preserve">    VALUES ('Alan Turing', 'alan@example.com', '555-0102');</w:t>
      </w:r>
    </w:p>
    <w:p w14:paraId="704E25C3" w14:textId="77777777" w:rsidR="00E00CD6" w:rsidRDefault="00CA02F5">
      <w:pPr>
        <w:pStyle w:val="SourceCode"/>
      </w:pPr>
      <w:r>
        <w:t>INSERT INTO contacts_erlang (name, email, phone)</w:t>
      </w:r>
    </w:p>
    <w:p w14:paraId="010BA9BF" w14:textId="77777777" w:rsidR="00E00CD6" w:rsidRDefault="00CA02F5">
      <w:pPr>
        <w:pStyle w:val="SourceCode"/>
      </w:pPr>
      <w:r>
        <w:t xml:space="preserve">    VALUES ('Margaret Hamilton', 'margaret@example.org', '555-0104');</w:t>
      </w:r>
    </w:p>
    <w:p w14:paraId="377BBA43" w14:textId="77777777" w:rsidR="00E00CD6" w:rsidRDefault="00CA02F5">
      <w:pPr>
        <w:pStyle w:val="SourceCode"/>
      </w:pPr>
      <w:r>
        <w:t>INSERT INTO contacts_erlang (name, email, phone)</w:t>
      </w:r>
    </w:p>
    <w:p w14:paraId="20A566D2" w14:textId="77777777" w:rsidR="00E00CD6" w:rsidRDefault="00CA02F5">
      <w:pPr>
        <w:pStyle w:val="SourceCode"/>
        <w:keepNext/>
      </w:pPr>
      <w:r>
        <w:t xml:space="preserve">    VALUES ('Katherine Johnson', 'katherine@example.org', '555-0103');</w:t>
      </w:r>
    </w:p>
    <w:p w14:paraId="04665A5D" w14:textId="77777777" w:rsidR="00E00CD6" w:rsidRDefault="00CA02F5">
      <w:pPr>
        <w:pStyle w:val="SourceCode"/>
        <w:keepNext/>
      </w:pPr>
      <w:r>
        <w:t>INSERT INTO contacts_erlang (name, email, phone)</w:t>
      </w:r>
    </w:p>
    <w:p w14:paraId="65A54D9E" w14:textId="77777777" w:rsidR="00E00CD6" w:rsidRDefault="00CA02F5">
      <w:pPr>
        <w:pStyle w:val="SourceCode"/>
      </w:pPr>
      <w:r>
        <w:t xml:space="preserve">    VALUES ('Alan Turing', 'alan.turing@example.org', '555-0105');</w:t>
      </w:r>
    </w:p>
    <w:p w14:paraId="119F8A35" w14:textId="77777777" w:rsidR="00E00CD6" w:rsidRDefault="00E00CD6">
      <w:pPr>
        <w:keepNext/>
      </w:pPr>
    </w:p>
    <w:p w14:paraId="3085C4A2" w14:textId="77777777" w:rsidR="00E00CD6" w:rsidRDefault="00CA02F5">
      <w:r>
        <w:t>Remember, the first command is Lesson 4.2's CREATE DATABASE IF NOT EXISTS spa_contacts, so this lesson works even if you start here. The next three run the files, one per language: source is the mysql client's own command, not SQL, and the client runs it from -e only with --commands; on Linux or macOS, &lt; sends the file to the client instead (Lesson 4.6). The last shows the Rust programs' table, contacts_rust; put contacts_assembly or contacts_erlang in its place to see another language's, which holds the sa</w:t>
      </w:r>
      <w:r>
        <w:t>me rows. Remember, MYSQL_PWD lasts only until the block's last line, -D names the database, and -t prints the answer as a table.</w:t>
      </w:r>
    </w:p>
    <w:p w14:paraId="16D5493B" w14:textId="77777777" w:rsidR="00E00CD6" w:rsidRDefault="00E00CD6">
      <w:pPr>
        <w:keepNext/>
      </w:pPr>
    </w:p>
    <w:p w14:paraId="0F670FC3" w14:textId="77777777" w:rsidR="00E00CD6" w:rsidRDefault="00CA02F5">
      <w:pPr>
        <w:pStyle w:val="Heading3"/>
      </w:pPr>
      <w:r>
        <w:t>Windows PowerShell Data Reset</w:t>
      </w:r>
    </w:p>
    <w:p w14:paraId="7FD46F92" w14:textId="77777777" w:rsidR="00E00CD6" w:rsidRDefault="00CA02F5">
      <w:pPr>
        <w:pStyle w:val="CommandBlock"/>
        <w:keepNext/>
      </w:pPr>
      <w:r>
        <w:t>$mysql = "C:\Program Files\MySQL\MySQL Server 26.7\bin\mysql.exe"</w:t>
      </w:r>
    </w:p>
    <w:p w14:paraId="13C93C09" w14:textId="77777777" w:rsidR="00E00CD6" w:rsidRDefault="00CA02F5">
      <w:pPr>
        <w:pStyle w:val="CommandBlock"/>
        <w:keepNext/>
      </w:pPr>
      <w:r>
        <w:t>$env:MYSQL_PWD = $env:SPA_DB_PASSWORD</w:t>
      </w:r>
    </w:p>
    <w:p w14:paraId="2A10F2D2" w14:textId="77777777" w:rsidR="00E00CD6" w:rsidRDefault="00CA02F5">
      <w:pPr>
        <w:pStyle w:val="CommandBlock"/>
        <w:keepNext/>
      </w:pPr>
      <w:r>
        <w:t>&amp; $mysql -u devuser -h 127.0.0.1 -P 3306 `</w:t>
      </w:r>
    </w:p>
    <w:p w14:paraId="67403C0D" w14:textId="77777777" w:rsidR="00E00CD6" w:rsidRDefault="00CA02F5">
      <w:pPr>
        <w:pStyle w:val="CommandBlock"/>
        <w:keepNext/>
      </w:pPr>
      <w:r>
        <w:t xml:space="preserve">    -e "CREATE DATABASE IF NOT EXISTS spa_contacts"</w:t>
      </w:r>
    </w:p>
    <w:p w14:paraId="264CAFCB" w14:textId="77777777" w:rsidR="00E00CD6" w:rsidRDefault="00CA02F5">
      <w:pPr>
        <w:pStyle w:val="CommandBlock"/>
        <w:keepNext/>
      </w:pPr>
      <w:r>
        <w:t>&amp; $mysql -u devuser -h 127.0.0.1 -P 3306 -D spa_contacts --commands `</w:t>
      </w:r>
    </w:p>
    <w:p w14:paraId="6700B5E4" w14:textId="77777777" w:rsidR="00E00CD6" w:rsidRDefault="00CA02F5">
      <w:pPr>
        <w:pStyle w:val="CommandBlock"/>
        <w:keepNext/>
      </w:pPr>
      <w:r>
        <w:t xml:space="preserve">    -e "source ./sql/reset_contacts_assembly.sql"</w:t>
      </w:r>
    </w:p>
    <w:p w14:paraId="214EE00B" w14:textId="77777777" w:rsidR="00E00CD6" w:rsidRDefault="00CA02F5">
      <w:pPr>
        <w:pStyle w:val="CommandBlock"/>
        <w:keepNext/>
      </w:pPr>
      <w:r>
        <w:t>&amp; $mysql -u devuser -h 127.0.0.1 -P 3306 -D spa_contacts --commands `</w:t>
      </w:r>
    </w:p>
    <w:p w14:paraId="69F5D545" w14:textId="77777777" w:rsidR="00E00CD6" w:rsidRDefault="00CA02F5">
      <w:pPr>
        <w:pStyle w:val="CommandBlock"/>
        <w:keepNext/>
      </w:pPr>
      <w:r>
        <w:t xml:space="preserve">    -e "source ./sql/reset_contacts_rust.sql"</w:t>
      </w:r>
    </w:p>
    <w:p w14:paraId="170398A7" w14:textId="77777777" w:rsidR="00E00CD6" w:rsidRDefault="00CA02F5">
      <w:pPr>
        <w:pStyle w:val="CommandBlock"/>
        <w:keepNext/>
      </w:pPr>
      <w:r>
        <w:t>&amp; $mysql -u devuser -h 127.0.0.1 -P 3306 -D spa_contacts --commands `</w:t>
      </w:r>
    </w:p>
    <w:p w14:paraId="0003F751" w14:textId="77777777" w:rsidR="00E00CD6" w:rsidRDefault="00CA02F5">
      <w:pPr>
        <w:pStyle w:val="CommandBlock"/>
        <w:keepNext/>
      </w:pPr>
      <w:r>
        <w:t xml:space="preserve">    -e "source ./sql/reset_contacts_erlang.sql"</w:t>
      </w:r>
    </w:p>
    <w:p w14:paraId="33339E31" w14:textId="77777777" w:rsidR="00E00CD6" w:rsidRDefault="00CA02F5">
      <w:pPr>
        <w:pStyle w:val="CommandBlock"/>
        <w:keepNext/>
      </w:pPr>
      <w:r>
        <w:t>&amp; $mysql -u devuser -h 127.0.0.1 -P 3306 -D spa_contacts -t `</w:t>
      </w:r>
    </w:p>
    <w:p w14:paraId="5E488761" w14:textId="77777777" w:rsidR="00E00CD6" w:rsidRDefault="00CA02F5">
      <w:pPr>
        <w:pStyle w:val="CommandBlock"/>
        <w:keepNext/>
      </w:pPr>
      <w:r>
        <w:t xml:space="preserve">    -e "SELECT id, name, email, phone FROM contacts_rust ORDER BY id"</w:t>
      </w:r>
    </w:p>
    <w:p w14:paraId="1F7E8A24" w14:textId="77777777" w:rsidR="00E00CD6" w:rsidRDefault="00CA02F5">
      <w:pPr>
        <w:pStyle w:val="CommandBlock"/>
      </w:pPr>
      <w:r>
        <w:t>Remove-Item Env:MYSQL_PWD</w:t>
      </w:r>
    </w:p>
    <w:p w14:paraId="54864677" w14:textId="77777777" w:rsidR="00E00CD6" w:rsidRDefault="00E00CD6">
      <w:pPr>
        <w:keepNext/>
      </w:pPr>
    </w:p>
    <w:p w14:paraId="3E4A36B2" w14:textId="77777777" w:rsidR="00E00CD6" w:rsidRDefault="00CA02F5">
      <w:pPr>
        <w:pStyle w:val="Heading3"/>
      </w:pPr>
      <w:r>
        <w:t>Linux or macOS Data Reset</w:t>
      </w:r>
    </w:p>
    <w:p w14:paraId="402120FB" w14:textId="77777777" w:rsidR="00E00CD6" w:rsidRDefault="00CA02F5">
      <w:pPr>
        <w:pStyle w:val="CommandBlock"/>
        <w:keepNext/>
      </w:pPr>
      <w:r>
        <w:t>export MYSQL_PWD="$SPA_DB_PASSWORD"</w:t>
      </w:r>
    </w:p>
    <w:p w14:paraId="51FB209D" w14:textId="77777777" w:rsidR="00E00CD6" w:rsidRDefault="00CA02F5">
      <w:pPr>
        <w:pStyle w:val="CommandBlock"/>
        <w:keepNext/>
      </w:pPr>
      <w:r>
        <w:t>mysql -u devuser -h 127.0.0.1 -P 3306 \</w:t>
      </w:r>
    </w:p>
    <w:p w14:paraId="2A1F024D" w14:textId="77777777" w:rsidR="00E00CD6" w:rsidRDefault="00CA02F5">
      <w:pPr>
        <w:pStyle w:val="CommandBlock"/>
        <w:keepNext/>
      </w:pPr>
      <w:r>
        <w:t xml:space="preserve">    -e "CREATE DATABASE IF NOT EXISTS spa_contacts"</w:t>
      </w:r>
    </w:p>
    <w:p w14:paraId="02A80098" w14:textId="77777777" w:rsidR="00E00CD6" w:rsidRDefault="00CA02F5">
      <w:pPr>
        <w:pStyle w:val="CommandBlock"/>
        <w:keepNext/>
      </w:pPr>
      <w:r>
        <w:t>mysql -u devuser -h 127.0.0.1 -P 3306 -D spa_contacts \</w:t>
      </w:r>
    </w:p>
    <w:p w14:paraId="022B78AD" w14:textId="77777777" w:rsidR="00E00CD6" w:rsidRDefault="00CA02F5">
      <w:pPr>
        <w:pStyle w:val="CommandBlock"/>
        <w:keepNext/>
      </w:pPr>
      <w:r>
        <w:t xml:space="preserve">    &lt; ./sql/reset_contacts_assembly.sql</w:t>
      </w:r>
    </w:p>
    <w:p w14:paraId="58C133D4" w14:textId="77777777" w:rsidR="00E00CD6" w:rsidRDefault="00CA02F5">
      <w:pPr>
        <w:pStyle w:val="CommandBlock"/>
        <w:keepNext/>
      </w:pPr>
      <w:r>
        <w:t>mysql -u devuser -h 127.0.0.1 -P 3306 -D spa_contacts \</w:t>
      </w:r>
    </w:p>
    <w:p w14:paraId="06EE3896" w14:textId="77777777" w:rsidR="00E00CD6" w:rsidRDefault="00CA02F5">
      <w:pPr>
        <w:pStyle w:val="CommandBlock"/>
        <w:keepNext/>
      </w:pPr>
      <w:r>
        <w:t xml:space="preserve">    &lt; ./sql/reset_contacts_rust.sql</w:t>
      </w:r>
    </w:p>
    <w:p w14:paraId="7BFD85E4" w14:textId="77777777" w:rsidR="00E00CD6" w:rsidRDefault="00CA02F5">
      <w:pPr>
        <w:pStyle w:val="CommandBlock"/>
        <w:keepNext/>
      </w:pPr>
      <w:r>
        <w:t>mysql -u devuser -h 127.0.0.1 -P 3306 -D spa_contacts \</w:t>
      </w:r>
    </w:p>
    <w:p w14:paraId="48066CE5" w14:textId="77777777" w:rsidR="00E00CD6" w:rsidRDefault="00CA02F5">
      <w:pPr>
        <w:pStyle w:val="CommandBlock"/>
        <w:keepNext/>
      </w:pPr>
      <w:r>
        <w:t xml:space="preserve">    &lt; ./sql/reset_contacts_erlang.sql</w:t>
      </w:r>
    </w:p>
    <w:p w14:paraId="398C6AC7" w14:textId="77777777" w:rsidR="00E00CD6" w:rsidRDefault="00CA02F5">
      <w:pPr>
        <w:pStyle w:val="CommandBlock"/>
        <w:keepNext/>
      </w:pPr>
      <w:r>
        <w:t>mysql -u devuser -h 127.0.0.1 -P 3306 -D spa_contacts -t \</w:t>
      </w:r>
    </w:p>
    <w:p w14:paraId="5AE9291C" w14:textId="77777777" w:rsidR="00E00CD6" w:rsidRDefault="00CA02F5">
      <w:pPr>
        <w:pStyle w:val="CommandBlock"/>
        <w:keepNext/>
      </w:pPr>
      <w:r>
        <w:t xml:space="preserve">    -e "SELECT id, name, email, phone FROM contacts_rust ORDER BY id"</w:t>
      </w:r>
    </w:p>
    <w:p w14:paraId="3DDB08B0" w14:textId="77777777" w:rsidR="00E00CD6" w:rsidRDefault="00CA02F5">
      <w:pPr>
        <w:pStyle w:val="CommandBlock"/>
      </w:pPr>
      <w:r>
        <w:t>unset MYSQL_PWD</w:t>
      </w:r>
    </w:p>
    <w:p w14:paraId="16E928E6" w14:textId="77777777" w:rsidR="00E00CD6" w:rsidRDefault="00E00CD6">
      <w:pPr>
        <w:keepNext/>
      </w:pPr>
    </w:p>
    <w:p w14:paraId="09D2B4AF" w14:textId="77777777" w:rsidR="00E00CD6" w:rsidRDefault="00CA02F5">
      <w:pPr>
        <w:keepNext/>
      </w:pPr>
      <w:r>
        <w:t>The first four commands print nothing. The query prints exactly this table, in id order, the order the rows were inserted:</w:t>
      </w:r>
    </w:p>
    <w:p w14:paraId="736A48BB" w14:textId="77777777" w:rsidR="00E00CD6" w:rsidRDefault="00E00CD6">
      <w:pPr>
        <w:keepNext/>
      </w:pPr>
    </w:p>
    <w:p w14:paraId="4F751FC0" w14:textId="77777777" w:rsidR="00E00CD6" w:rsidRDefault="00CA02F5">
      <w:pPr>
        <w:pStyle w:val="RequiredOutput"/>
        <w:keepNext/>
      </w:pPr>
      <w:r>
        <w:t>+----+-------------------+-------------------------+----------+</w:t>
      </w:r>
    </w:p>
    <w:p w14:paraId="5B4FDF4A" w14:textId="77777777" w:rsidR="00E00CD6" w:rsidRDefault="00CA02F5">
      <w:pPr>
        <w:pStyle w:val="RequiredOutput"/>
        <w:keepNext/>
      </w:pPr>
      <w:r>
        <w:t>| id | name              | email                   | phone    |</w:t>
      </w:r>
    </w:p>
    <w:p w14:paraId="22361238" w14:textId="77777777" w:rsidR="00E00CD6" w:rsidRDefault="00CA02F5">
      <w:pPr>
        <w:pStyle w:val="RequiredOutput"/>
        <w:keepNext/>
      </w:pPr>
      <w:r>
        <w:t>+----+-------------------+-------------------------+----------+</w:t>
      </w:r>
    </w:p>
    <w:p w14:paraId="0F65BD3F" w14:textId="77777777" w:rsidR="00E00CD6" w:rsidRDefault="00CA02F5">
      <w:pPr>
        <w:pStyle w:val="RequiredOutput"/>
        <w:keepNext/>
      </w:pPr>
      <w:r>
        <w:t>|  1 | Grace Hopper      | grace@example.com       | NULL     |</w:t>
      </w:r>
    </w:p>
    <w:p w14:paraId="4D19D7A1" w14:textId="77777777" w:rsidR="00E00CD6" w:rsidRDefault="00CA02F5">
      <w:pPr>
        <w:pStyle w:val="RequiredOutput"/>
        <w:keepNext/>
      </w:pPr>
      <w:r>
        <w:t>|  2 | ada lovelace      | ada@example.com         | 555-0100 |</w:t>
      </w:r>
    </w:p>
    <w:p w14:paraId="737208BD" w14:textId="77777777" w:rsidR="00E00CD6" w:rsidRDefault="00CA02F5">
      <w:pPr>
        <w:pStyle w:val="RequiredOutput"/>
        <w:keepNext/>
      </w:pPr>
      <w:r>
        <w:t>|  3 | Alan Turing       | alan@example.com        | 555-0102 |</w:t>
      </w:r>
    </w:p>
    <w:p w14:paraId="78C61EE9" w14:textId="77777777" w:rsidR="00E00CD6" w:rsidRDefault="00CA02F5">
      <w:pPr>
        <w:pStyle w:val="RequiredOutput"/>
        <w:keepNext/>
      </w:pPr>
      <w:r>
        <w:t>|  4 | Margaret Hamilton | margaret@example.org    | 555-0104 |</w:t>
      </w:r>
    </w:p>
    <w:p w14:paraId="639CD258" w14:textId="77777777" w:rsidR="00E00CD6" w:rsidRDefault="00CA02F5">
      <w:pPr>
        <w:pStyle w:val="RequiredOutput"/>
        <w:keepNext/>
      </w:pPr>
      <w:r>
        <w:t>|  5 | Katherine Johnson | katherine@example.org   | 555-0103 |</w:t>
      </w:r>
    </w:p>
    <w:p w14:paraId="123E63FF" w14:textId="77777777" w:rsidR="00E00CD6" w:rsidRDefault="00CA02F5">
      <w:pPr>
        <w:pStyle w:val="RequiredOutput"/>
        <w:keepNext/>
      </w:pPr>
      <w:r>
        <w:t>|  6 | Alan Turing       | alan.turing@example.org | 555-0105 |</w:t>
      </w:r>
    </w:p>
    <w:p w14:paraId="7E8EE1EF" w14:textId="77777777" w:rsidR="00E00CD6" w:rsidRDefault="00CA02F5">
      <w:pPr>
        <w:pStyle w:val="RequiredOutput"/>
      </w:pPr>
      <w:r>
        <w:t>+----+-------------------+-------------------------+----------+</w:t>
      </w:r>
    </w:p>
    <w:p w14:paraId="4A7E85C9" w14:textId="77777777" w:rsidR="00E00CD6" w:rsidRDefault="00E00CD6">
      <w:pPr>
        <w:keepNext/>
      </w:pPr>
    </w:p>
    <w:p w14:paraId="72DF4283" w14:textId="77777777" w:rsidR="00E00CD6" w:rsidRDefault="00CA02F5">
      <w:pPr>
        <w:pStyle w:val="ListBullet"/>
      </w:pPr>
      <w:r>
        <w:t>ERROR 1064 (42000) You have an error in your SQL syntax names a line of the file: compare that line with the file above, especially the quotes, commas, and semicolons.</w:t>
      </w:r>
    </w:p>
    <w:p w14:paraId="7A079B44" w14:textId="77777777" w:rsidR="00E00CD6" w:rsidRDefault="00E00CD6">
      <w:pPr>
        <w:keepNext/>
      </w:pPr>
    </w:p>
    <w:p w14:paraId="10DC6D54" w14:textId="77777777" w:rsidR="00E00CD6" w:rsidRDefault="00CA02F5">
      <w:pPr>
        <w:pStyle w:val="Heading3"/>
      </w:pPr>
      <w:r>
        <w:t>Windows PowerShell Collation Check</w:t>
      </w:r>
    </w:p>
    <w:p w14:paraId="735AD919" w14:textId="77777777" w:rsidR="00E00CD6" w:rsidRDefault="00CA02F5">
      <w:pPr>
        <w:keepNext/>
      </w:pPr>
      <w:r>
        <w:t>Remember, Lesson 4.10's Collation Check: COLLATION(name) names the column's collation, the second query sorts by it, and the third sorts the same names with COLLATE utf8mb4_0900_bin, character code by character code, Lesson 2.7's ordinal order. Solidity's section sorts in that third order. The queries read the Rust programs' table, contacts_rust; every language's table gives the same answers. The third query is too long for one line, so, as in Lesson 4.0's Connection Check, it is kept in $binaryOrder first:</w:t>
      </w:r>
      <w:r>
        <w:t xml:space="preserve"> the ` at the end of its line continues it on the next line, and + joins the two pieces of text into one (on Linux or macOS, the quoted text simply goes on to the next line).</w:t>
      </w:r>
    </w:p>
    <w:p w14:paraId="7F478D03" w14:textId="77777777" w:rsidR="00E00CD6" w:rsidRDefault="00E00CD6">
      <w:pPr>
        <w:keepNext/>
      </w:pPr>
    </w:p>
    <w:p w14:paraId="76F9B2E2" w14:textId="77777777" w:rsidR="00E00CD6" w:rsidRDefault="00CA02F5">
      <w:pPr>
        <w:pStyle w:val="CommandBlock"/>
        <w:keepNext/>
      </w:pPr>
      <w:r>
        <w:t>$mysql = "C:\Program Files\MySQL\MySQL Server 26.7\bin\mysql.exe"</w:t>
      </w:r>
    </w:p>
    <w:p w14:paraId="64507F9C" w14:textId="77777777" w:rsidR="00E00CD6" w:rsidRDefault="00CA02F5">
      <w:pPr>
        <w:pStyle w:val="CommandBlock"/>
        <w:keepNext/>
      </w:pPr>
      <w:r>
        <w:t>$env:MYSQL_PWD = $env:SPA_DB_PASSWORD</w:t>
      </w:r>
    </w:p>
    <w:p w14:paraId="7F3C7915" w14:textId="77777777" w:rsidR="00E00CD6" w:rsidRDefault="00CA02F5">
      <w:pPr>
        <w:pStyle w:val="CommandBlock"/>
        <w:keepNext/>
      </w:pPr>
      <w:r>
        <w:t>&amp; $mysql -u devuser -h 127.0.0.1 -P 3306 -D spa_contacts -t `</w:t>
      </w:r>
    </w:p>
    <w:p w14:paraId="4DFE0CAB" w14:textId="77777777" w:rsidR="00E00CD6" w:rsidRDefault="00CA02F5">
      <w:pPr>
        <w:pStyle w:val="CommandBlock"/>
        <w:keepNext/>
      </w:pPr>
      <w:r>
        <w:t xml:space="preserve">    -e "SELECT COLLATION(name) FROM contacts_rust LIMIT 1"</w:t>
      </w:r>
    </w:p>
    <w:p w14:paraId="2638E7A5" w14:textId="77777777" w:rsidR="00E00CD6" w:rsidRDefault="00CA02F5">
      <w:pPr>
        <w:pStyle w:val="CommandBlock"/>
        <w:keepNext/>
      </w:pPr>
      <w:r>
        <w:t>&amp; $mysql -u devuser -h 127.0.0.1 -P 3306 -D spa_contacts -t `</w:t>
      </w:r>
    </w:p>
    <w:p w14:paraId="701B7184" w14:textId="77777777" w:rsidR="00E00CD6" w:rsidRDefault="00CA02F5">
      <w:pPr>
        <w:pStyle w:val="CommandBlock"/>
        <w:keepNext/>
      </w:pPr>
      <w:r>
        <w:t xml:space="preserve">    -e "SELECT id, name FROM contacts_rust ORDER BY name, id"</w:t>
      </w:r>
    </w:p>
    <w:p w14:paraId="67DEC737" w14:textId="77777777" w:rsidR="00E00CD6" w:rsidRDefault="00CA02F5">
      <w:pPr>
        <w:pStyle w:val="CommandBlock"/>
        <w:keepNext/>
      </w:pPr>
      <w:r>
        <w:t>$binaryOrder = "SELECT id, name FROM contacts_rust " + `</w:t>
      </w:r>
    </w:p>
    <w:p w14:paraId="688D8955" w14:textId="77777777" w:rsidR="00E00CD6" w:rsidRDefault="00CA02F5">
      <w:pPr>
        <w:pStyle w:val="CommandBlock"/>
        <w:keepNext/>
      </w:pPr>
      <w:r>
        <w:t xml:space="preserve">    "ORDER BY name COLLATE utf8mb4_0900_bin, id"</w:t>
      </w:r>
    </w:p>
    <w:p w14:paraId="18DA617D" w14:textId="77777777" w:rsidR="00E00CD6" w:rsidRDefault="00CA02F5">
      <w:pPr>
        <w:pStyle w:val="CommandBlock"/>
        <w:keepNext/>
      </w:pPr>
      <w:r>
        <w:t>&amp; $mysql -u devuser -h 127.0.0.1 -P 3306 -D spa_contacts -t -e $binaryOrder</w:t>
      </w:r>
    </w:p>
    <w:p w14:paraId="0CDAC990" w14:textId="77777777" w:rsidR="00E00CD6" w:rsidRDefault="00CA02F5">
      <w:pPr>
        <w:pStyle w:val="CommandBlock"/>
      </w:pPr>
      <w:r>
        <w:t>Remove-Item Env:MYSQL_PWD</w:t>
      </w:r>
    </w:p>
    <w:p w14:paraId="407341ED" w14:textId="77777777" w:rsidR="00E00CD6" w:rsidRDefault="00E00CD6">
      <w:pPr>
        <w:keepNext/>
      </w:pPr>
    </w:p>
    <w:p w14:paraId="20B4E5CF" w14:textId="77777777" w:rsidR="00E00CD6" w:rsidRDefault="00CA02F5">
      <w:pPr>
        <w:pStyle w:val="Heading3"/>
      </w:pPr>
      <w:r>
        <w:t>Linux or macOS Collation Check</w:t>
      </w:r>
    </w:p>
    <w:p w14:paraId="56E0FF54" w14:textId="77777777" w:rsidR="00E00CD6" w:rsidRDefault="00CA02F5">
      <w:pPr>
        <w:pStyle w:val="CommandBlock"/>
        <w:keepNext/>
      </w:pPr>
      <w:r>
        <w:t>export MYSQL_PWD="$SPA_DB_PASSWORD"</w:t>
      </w:r>
    </w:p>
    <w:p w14:paraId="10B01E26" w14:textId="77777777" w:rsidR="00E00CD6" w:rsidRDefault="00CA02F5">
      <w:pPr>
        <w:pStyle w:val="CommandBlock"/>
        <w:keepNext/>
      </w:pPr>
      <w:r>
        <w:t>mysql -u devuser -h 127.0.0.1 -P 3306 -D spa_contacts -t \</w:t>
      </w:r>
    </w:p>
    <w:p w14:paraId="4F81491B" w14:textId="77777777" w:rsidR="00E00CD6" w:rsidRDefault="00CA02F5">
      <w:pPr>
        <w:pStyle w:val="CommandBlock"/>
        <w:keepNext/>
      </w:pPr>
      <w:r>
        <w:t xml:space="preserve">    -e "SELECT COLLATION(name) FROM contacts_rust LIMIT 1"</w:t>
      </w:r>
    </w:p>
    <w:p w14:paraId="2DDE7E94" w14:textId="77777777" w:rsidR="00E00CD6" w:rsidRDefault="00CA02F5">
      <w:pPr>
        <w:pStyle w:val="CommandBlock"/>
        <w:keepNext/>
      </w:pPr>
      <w:r>
        <w:t>mysql -u devuser -h 127.0.0.1 -P 3306 -D spa_contacts -t \</w:t>
      </w:r>
    </w:p>
    <w:p w14:paraId="4BAAD193" w14:textId="77777777" w:rsidR="00E00CD6" w:rsidRDefault="00CA02F5">
      <w:pPr>
        <w:pStyle w:val="CommandBlock"/>
        <w:keepNext/>
      </w:pPr>
      <w:r>
        <w:t xml:space="preserve">    -e "SELECT id, name FROM contacts_rust ORDER BY name, id"</w:t>
      </w:r>
    </w:p>
    <w:p w14:paraId="7336DE20" w14:textId="77777777" w:rsidR="00E00CD6" w:rsidRDefault="00CA02F5">
      <w:pPr>
        <w:pStyle w:val="CommandBlock"/>
        <w:keepNext/>
      </w:pPr>
      <w:r>
        <w:t>binary_order="SELECT id, name FROM contacts_rust</w:t>
      </w:r>
    </w:p>
    <w:p w14:paraId="1AF456C8" w14:textId="77777777" w:rsidR="00E00CD6" w:rsidRDefault="00CA02F5">
      <w:pPr>
        <w:pStyle w:val="CommandBlock"/>
        <w:keepNext/>
      </w:pPr>
      <w:r>
        <w:t xml:space="preserve">    ORDER BY name COLLATE utf8mb4_0900_bin, id"</w:t>
      </w:r>
    </w:p>
    <w:p w14:paraId="2AB1F287" w14:textId="77777777" w:rsidR="00E00CD6" w:rsidRDefault="00CA02F5">
      <w:pPr>
        <w:pStyle w:val="CommandBlock"/>
        <w:keepNext/>
      </w:pPr>
      <w:r>
        <w:t>mysql -u devuser -h 127.0.0.1 -P 3306 -D spa_contacts -t -e "$binary_order"</w:t>
      </w:r>
    </w:p>
    <w:p w14:paraId="07B1DD8B" w14:textId="77777777" w:rsidR="00E00CD6" w:rsidRDefault="00CA02F5">
      <w:pPr>
        <w:pStyle w:val="CommandBlock"/>
      </w:pPr>
      <w:r>
        <w:t>unset MYSQL_PWD</w:t>
      </w:r>
    </w:p>
    <w:p w14:paraId="4D8CCF53" w14:textId="77777777" w:rsidR="00E00CD6" w:rsidRDefault="00E00CD6">
      <w:pPr>
        <w:keepNext/>
      </w:pPr>
    </w:p>
    <w:p w14:paraId="2DFA74FA" w14:textId="77777777" w:rsidR="00E00CD6" w:rsidRDefault="00CA02F5">
      <w:pPr>
        <w:keepNext/>
      </w:pPr>
      <w:r>
        <w:t>The three queries print exactly these tables:</w:t>
      </w:r>
    </w:p>
    <w:p w14:paraId="7C665BC8" w14:textId="77777777" w:rsidR="00E00CD6" w:rsidRDefault="00E00CD6">
      <w:pPr>
        <w:keepNext/>
      </w:pPr>
    </w:p>
    <w:p w14:paraId="7DDBF400" w14:textId="77777777" w:rsidR="00E00CD6" w:rsidRDefault="00CA02F5">
      <w:pPr>
        <w:pStyle w:val="RequiredOutput"/>
        <w:keepNext/>
      </w:pPr>
      <w:r>
        <w:t>+--------------------+</w:t>
      </w:r>
    </w:p>
    <w:p w14:paraId="7A2C9703" w14:textId="77777777" w:rsidR="00E00CD6" w:rsidRDefault="00CA02F5">
      <w:pPr>
        <w:pStyle w:val="RequiredOutput"/>
        <w:keepNext/>
      </w:pPr>
      <w:r>
        <w:t>| COLLATION(name)    |</w:t>
      </w:r>
    </w:p>
    <w:p w14:paraId="1BAA4767" w14:textId="77777777" w:rsidR="00E00CD6" w:rsidRDefault="00CA02F5">
      <w:pPr>
        <w:pStyle w:val="RequiredOutput"/>
        <w:keepNext/>
      </w:pPr>
      <w:r>
        <w:t>+--------------------+</w:t>
      </w:r>
    </w:p>
    <w:p w14:paraId="6E81F0E3" w14:textId="77777777" w:rsidR="00E00CD6" w:rsidRDefault="00CA02F5">
      <w:pPr>
        <w:pStyle w:val="RequiredOutput"/>
        <w:keepNext/>
      </w:pPr>
      <w:r>
        <w:t>| utf8mb4_0900_ai_ci |</w:t>
      </w:r>
    </w:p>
    <w:p w14:paraId="0A0336B2" w14:textId="77777777" w:rsidR="00E00CD6" w:rsidRDefault="00CA02F5">
      <w:pPr>
        <w:pStyle w:val="RequiredOutput"/>
      </w:pPr>
      <w:r>
        <w:t>+--------------------+</w:t>
      </w:r>
    </w:p>
    <w:p w14:paraId="3855F274" w14:textId="77777777" w:rsidR="00E00CD6" w:rsidRDefault="00E00CD6">
      <w:pPr>
        <w:keepNext/>
      </w:pPr>
    </w:p>
    <w:p w14:paraId="544310ED" w14:textId="77777777" w:rsidR="00E00CD6" w:rsidRDefault="00CA02F5">
      <w:pPr>
        <w:pStyle w:val="RequiredOutput"/>
        <w:keepNext/>
      </w:pPr>
      <w:r>
        <w:t>+----+-------------------+</w:t>
      </w:r>
    </w:p>
    <w:p w14:paraId="2BED2433" w14:textId="77777777" w:rsidR="00E00CD6" w:rsidRDefault="00CA02F5">
      <w:pPr>
        <w:pStyle w:val="RequiredOutput"/>
        <w:keepNext/>
      </w:pPr>
      <w:r>
        <w:t>| id | name              |</w:t>
      </w:r>
    </w:p>
    <w:p w14:paraId="439272AC" w14:textId="77777777" w:rsidR="00E00CD6" w:rsidRDefault="00CA02F5">
      <w:pPr>
        <w:pStyle w:val="RequiredOutput"/>
        <w:keepNext/>
      </w:pPr>
      <w:r>
        <w:t>+----+-------------------+</w:t>
      </w:r>
    </w:p>
    <w:p w14:paraId="64460886" w14:textId="77777777" w:rsidR="00E00CD6" w:rsidRDefault="00CA02F5">
      <w:pPr>
        <w:pStyle w:val="RequiredOutput"/>
        <w:keepNext/>
      </w:pPr>
      <w:r>
        <w:t>|  2 | ada lovelace      |</w:t>
      </w:r>
    </w:p>
    <w:p w14:paraId="6DC1E6ED" w14:textId="77777777" w:rsidR="00E00CD6" w:rsidRDefault="00CA02F5">
      <w:pPr>
        <w:pStyle w:val="RequiredOutput"/>
        <w:keepNext/>
      </w:pPr>
      <w:r>
        <w:t>|  3 | Alan Turing       |</w:t>
      </w:r>
    </w:p>
    <w:p w14:paraId="42C501AB" w14:textId="77777777" w:rsidR="00E00CD6" w:rsidRDefault="00CA02F5">
      <w:pPr>
        <w:pStyle w:val="RequiredOutput"/>
        <w:keepNext/>
      </w:pPr>
      <w:r>
        <w:t>|  6 | Alan Turing       |</w:t>
      </w:r>
    </w:p>
    <w:p w14:paraId="1ADDC26F" w14:textId="77777777" w:rsidR="00E00CD6" w:rsidRDefault="00CA02F5">
      <w:pPr>
        <w:pStyle w:val="RequiredOutput"/>
        <w:keepNext/>
      </w:pPr>
      <w:r>
        <w:t>|  1 | Grace Hopper      |</w:t>
      </w:r>
    </w:p>
    <w:p w14:paraId="4878D079" w14:textId="77777777" w:rsidR="00E00CD6" w:rsidRDefault="00CA02F5">
      <w:pPr>
        <w:pStyle w:val="RequiredOutput"/>
        <w:keepNext/>
      </w:pPr>
      <w:r>
        <w:t>|  5 | Katherine Johnson |</w:t>
      </w:r>
    </w:p>
    <w:p w14:paraId="5DE29BFB" w14:textId="77777777" w:rsidR="00E00CD6" w:rsidRDefault="00CA02F5">
      <w:pPr>
        <w:pStyle w:val="RequiredOutput"/>
        <w:keepNext/>
      </w:pPr>
      <w:r>
        <w:t>|  4 | Margaret Hamilton |</w:t>
      </w:r>
    </w:p>
    <w:p w14:paraId="5986C6D8" w14:textId="77777777" w:rsidR="00E00CD6" w:rsidRDefault="00CA02F5">
      <w:pPr>
        <w:pStyle w:val="RequiredOutput"/>
      </w:pPr>
      <w:r>
        <w:t>+----+-------------------+</w:t>
      </w:r>
    </w:p>
    <w:p w14:paraId="2287446E" w14:textId="77777777" w:rsidR="00E00CD6" w:rsidRDefault="00E00CD6">
      <w:pPr>
        <w:keepNext/>
      </w:pPr>
    </w:p>
    <w:p w14:paraId="3A590262" w14:textId="77777777" w:rsidR="00E00CD6" w:rsidRDefault="00CA02F5">
      <w:pPr>
        <w:pStyle w:val="RequiredOutput"/>
        <w:keepNext/>
      </w:pPr>
      <w:r>
        <w:t>+----+-------------------+</w:t>
      </w:r>
    </w:p>
    <w:p w14:paraId="03BD3BF4" w14:textId="77777777" w:rsidR="00E00CD6" w:rsidRDefault="00CA02F5">
      <w:pPr>
        <w:pStyle w:val="RequiredOutput"/>
        <w:keepNext/>
      </w:pPr>
      <w:r>
        <w:t>| id | name              |</w:t>
      </w:r>
    </w:p>
    <w:p w14:paraId="0DB1A4A9" w14:textId="77777777" w:rsidR="00E00CD6" w:rsidRDefault="00CA02F5">
      <w:pPr>
        <w:pStyle w:val="RequiredOutput"/>
        <w:keepNext/>
      </w:pPr>
      <w:r>
        <w:t>+----+-------------------+</w:t>
      </w:r>
    </w:p>
    <w:p w14:paraId="73069087" w14:textId="77777777" w:rsidR="00E00CD6" w:rsidRDefault="00CA02F5">
      <w:pPr>
        <w:pStyle w:val="RequiredOutput"/>
        <w:keepNext/>
      </w:pPr>
      <w:r>
        <w:t>|  3 | Alan Turing       |</w:t>
      </w:r>
    </w:p>
    <w:p w14:paraId="5DE38087" w14:textId="77777777" w:rsidR="00E00CD6" w:rsidRDefault="00CA02F5">
      <w:pPr>
        <w:pStyle w:val="RequiredOutput"/>
        <w:keepNext/>
      </w:pPr>
      <w:r>
        <w:t>|  6 | Alan Turing       |</w:t>
      </w:r>
    </w:p>
    <w:p w14:paraId="7BC6B40D" w14:textId="77777777" w:rsidR="00E00CD6" w:rsidRDefault="00CA02F5">
      <w:pPr>
        <w:pStyle w:val="RequiredOutput"/>
        <w:keepNext/>
      </w:pPr>
      <w:r>
        <w:t>|  1 | Grace Hopper      |</w:t>
      </w:r>
    </w:p>
    <w:p w14:paraId="10F63DFA" w14:textId="77777777" w:rsidR="00E00CD6" w:rsidRDefault="00CA02F5">
      <w:pPr>
        <w:pStyle w:val="RequiredOutput"/>
        <w:keepNext/>
      </w:pPr>
      <w:r>
        <w:t>|  5 | Katherine Johnson |</w:t>
      </w:r>
    </w:p>
    <w:p w14:paraId="51B45EFC" w14:textId="77777777" w:rsidR="00E00CD6" w:rsidRDefault="00CA02F5">
      <w:pPr>
        <w:pStyle w:val="RequiredOutput"/>
        <w:keepNext/>
      </w:pPr>
      <w:r>
        <w:t>|  4 | Margaret Hamilton |</w:t>
      </w:r>
    </w:p>
    <w:p w14:paraId="0FACC81C" w14:textId="77777777" w:rsidR="00E00CD6" w:rsidRDefault="00CA02F5">
      <w:pPr>
        <w:pStyle w:val="RequiredOutput"/>
        <w:keepNext/>
      </w:pPr>
      <w:r>
        <w:t>|  2 | ada lovelace      |</w:t>
      </w:r>
    </w:p>
    <w:p w14:paraId="7285967D" w14:textId="77777777" w:rsidR="00E00CD6" w:rsidRDefault="00CA02F5">
      <w:pPr>
        <w:pStyle w:val="RequiredOutput"/>
      </w:pPr>
      <w:r>
        <w:t>+----+-------------------+</w:t>
      </w:r>
    </w:p>
    <w:p w14:paraId="09EB1BB8" w14:textId="77777777" w:rsidR="00E00CD6" w:rsidRDefault="00E00CD6">
      <w:pPr>
        <w:keepNext/>
      </w:pPr>
    </w:p>
    <w:p w14:paraId="1B932150" w14:textId="77777777" w:rsidR="00E00CD6" w:rsidRDefault="00CA02F5">
      <w:pPr>
        <w:pStyle w:val="ListBullet"/>
      </w:pPr>
      <w:r>
        <w:t>The second table is the order the Assembly, Rust, and Erlang programs print, because the server sorts for them.</w:t>
      </w:r>
    </w:p>
    <w:p w14:paraId="7671A7C4" w14:textId="77777777" w:rsidR="00E00CD6" w:rsidRDefault="00CA02F5">
      <w:pPr>
        <w:pStyle w:val="ListBullet"/>
      </w:pPr>
      <w:r>
        <w:t>The third table is the order Solidity's script prints, because it compares bytes itself: every capital letter comes before every small one, so ada lovelace comes last.</w:t>
      </w:r>
    </w:p>
    <w:p w14:paraId="013E02C4" w14:textId="77777777" w:rsidR="00E00CD6" w:rsidRDefault="00E00CD6">
      <w:pPr>
        <w:keepNext/>
      </w:pPr>
    </w:p>
    <w:p w14:paraId="42FCD6B8" w14:textId="77777777" w:rsidR="00E00CD6" w:rsidRDefault="00E00CD6">
      <w:pPr>
        <w:keepNext/>
      </w:pPr>
    </w:p>
    <w:p w14:paraId="78C62F8D" w14:textId="77777777" w:rsidR="00E00CD6" w:rsidRDefault="00CA02F5">
      <w:pPr>
        <w:pStyle w:val="Heading2"/>
      </w:pPr>
      <w:r>
        <w:t>When a Program Run Fails</w:t>
      </w:r>
    </w:p>
    <w:p w14:paraId="661B304D" w14:textId="77777777" w:rsidR="00E00CD6" w:rsidRDefault="00CA02F5">
      <w:r>
        <w:t>Every language reports the same few problems; the reason names which one.</w:t>
      </w:r>
    </w:p>
    <w:p w14:paraId="3C18F262" w14:textId="77777777" w:rsidR="00E00CD6" w:rsidRDefault="00E00CD6">
      <w:pPr>
        <w:keepNext/>
      </w:pPr>
    </w:p>
    <w:p w14:paraId="24176F79" w14:textId="77777777" w:rsidR="00E00CD6" w:rsidRDefault="00CA02F5">
      <w:pPr>
        <w:pStyle w:val="ListBullet"/>
      </w:pPr>
      <w:r>
        <w:t>Error: SPA_DB_PASSWORD is not set: the terminal was opened before the variable was set. Open a new terminal (Lesson 4.0, step 3).</w:t>
      </w:r>
    </w:p>
    <w:p w14:paraId="321C2E94" w14:textId="77777777" w:rsidR="00E00CD6" w:rsidRDefault="00CA02F5">
      <w:pPr>
        <w:pStyle w:val="ListBullet"/>
      </w:pPr>
      <w:r>
        <w:t>Access denied for user 'devuser'@'localhost' (error 1045): SPA_DB_PASSWORD holds a different password from devuser's. Lesson 4.0's Reset the Lesson User's Password resets it.</w:t>
      </w:r>
    </w:p>
    <w:p w14:paraId="7E33B163" w14:textId="77777777" w:rsidR="00E00CD6" w:rsidRDefault="00CA02F5">
      <w:pPr>
        <w:pStyle w:val="ListBullet"/>
      </w:pPr>
      <w:r>
        <w:t>Can't connect, connection refused, or econnrefused, on port 3306 (error 2003): the server is not running. Run Lesson 4.0's Server Check.</w:t>
      </w:r>
    </w:p>
    <w:p w14:paraId="20292A10" w14:textId="77777777" w:rsidR="00E00CD6" w:rsidRDefault="00CA02F5">
      <w:pPr>
        <w:pStyle w:val="ListBullet"/>
      </w:pPr>
      <w:r>
        <w:t>Unknown database 'spa_contacts' (error 1049), or Table 'spa_contacts.contacts_rust' doesn't exist (error 1146), naming your language's table: the Data Reset has not run yet. Run it.</w:t>
      </w:r>
    </w:p>
    <w:p w14:paraId="663F6E78" w14:textId="77777777" w:rsidR="00E00CD6" w:rsidRDefault="00CA02F5">
      <w:pPr>
        <w:pStyle w:val="ListBullet"/>
      </w:pPr>
      <w:r>
        <w:t>Unknown column in 'order clause' (error 1054): a column name after ORDER BY is misspelled. Compare it with the queries in Concept.</w:t>
      </w:r>
    </w:p>
    <w:p w14:paraId="2A7DD673" w14:textId="77777777" w:rsidR="00E00CD6" w:rsidRDefault="00CA02F5">
      <w:pPr>
        <w:pStyle w:val="ListBullet"/>
      </w:pPr>
      <w:r>
        <w:t>A page heading followed by No contacts on this page, for a page that should hold contacts: a page value reached the server as text it could not read as a number, which it turned into 0. Make the variable a whole number.</w:t>
      </w:r>
    </w:p>
    <w:p w14:paraId="3898BFFC" w14:textId="77777777" w:rsidR="00E00CD6" w:rsidRDefault="00E00CD6">
      <w:pPr>
        <w:keepNext/>
      </w:pPr>
    </w:p>
    <w:p w14:paraId="570A07F4" w14:textId="77777777" w:rsidR="00E00CD6" w:rsidRDefault="00E00CD6">
      <w:pPr>
        <w:keepNext/>
      </w:pPr>
    </w:p>
    <w:p w14:paraId="36DFFA93" w14:textId="77777777" w:rsidR="00E00CD6" w:rsidRDefault="00E00CD6">
      <w:pPr>
        <w:keepNext/>
      </w:pPr>
    </w:p>
    <w:p w14:paraId="499CB890" w14:textId="77777777" w:rsidR="00E00CD6" w:rsidRDefault="00CA02F5">
      <w:pPr>
        <w:pStyle w:val="Heading1"/>
      </w:pPr>
      <w:r>
        <w:t>Assembly Implementation</w:t>
      </w:r>
    </w:p>
    <w:p w14:paraId="1C613A04" w14:textId="77777777" w:rsidR="00E00CD6" w:rsidRDefault="00CA02F5">
      <w:r>
        <w:t>Assembly calls MySQL's C API, libmysql, the library Lesson 4.10's C programs use, with the same calls in the same order. Remember, nothing checks a call against mysql.h, so each value must be in the register, stack place, or record field its comment names (Lesson 4.0a). The two sorted lists arrive through mysql_query as text, as in Lesson 4.6a; the page goes through a MYSQL_STMT with two 104-byte MYSQL_BIND records, one per ?, each a MYSQL_TYPE_LONG pointing at 4 bytes in .bss (Lesson 4.7a), and its rows co</w:t>
      </w:r>
      <w:r>
        <w:t>me back through four more records, one per column (Lesson 4.9a).</w:t>
      </w:r>
    </w:p>
    <w:p w14:paraId="58FB6CCA" w14:textId="77777777" w:rsidR="00E00CD6" w:rsidRDefault="00E00CD6">
      <w:pPr>
        <w:keepNext/>
      </w:pPr>
    </w:p>
    <w:p w14:paraId="40896A35" w14:textId="77777777" w:rsidR="00E00CD6" w:rsidRDefault="00E00CD6">
      <w:pPr>
        <w:keepNext/>
      </w:pPr>
    </w:p>
    <w:p w14:paraId="72BC5183" w14:textId="77777777" w:rsidR="00E00CD6" w:rsidRDefault="00CA02F5">
      <w:pPr>
        <w:pStyle w:val="Heading2"/>
      </w:pPr>
      <w:r>
        <w:t>Linux Assembly Is Deferred</w:t>
      </w:r>
    </w:p>
    <w:p w14:paraId="3D8FFBC3" w14:textId="77777777" w:rsidR="00E00CD6" w:rsidRDefault="00CA02F5">
      <w:r>
        <w:t>Remember, this lesson gives the Windows version only: reaching the Windows MySQL server from WSL needs changes to the computer that this course does not make for you (Lesson 4.0a).</w:t>
      </w:r>
    </w:p>
    <w:p w14:paraId="57BA3457" w14:textId="77777777" w:rsidR="00E00CD6" w:rsidRDefault="00E00CD6">
      <w:pPr>
        <w:keepNext/>
      </w:pPr>
    </w:p>
    <w:p w14:paraId="1D76D8E8" w14:textId="77777777" w:rsidR="00E00CD6" w:rsidRDefault="00E00CD6">
      <w:pPr>
        <w:keepNext/>
      </w:pPr>
    </w:p>
    <w:p w14:paraId="736BF3F3" w14:textId="77777777" w:rsidR="00E00CD6" w:rsidRDefault="00CA02F5">
      <w:pPr>
        <w:pStyle w:val="Heading2"/>
      </w:pPr>
      <w:r>
        <w:t>Basic Implementation</w:t>
      </w:r>
    </w:p>
    <w:p w14:paraId="0F7AAFE9" w14:textId="77777777" w:rsidR="00E00CD6" w:rsidRDefault="00CA02F5">
      <w:r>
        <w:t>Start with the most direct version, in small functions, because the same steps run for each list: print_contact and contact_from_row are Lesson 4.6a's; list_sorted sends one fixed query with mysql_query and prints every row; count_contacts sends the COUNT(*) query and turns the one row's text into a number with atoi; list_page counts, works out the page count and the offset, prepares the page query, binds the page size and the offset as two whole numbers and the four columns to the record, prints the headin</w:t>
      </w:r>
      <w:r>
        <w:t>g, and prints each fetched row. main connects with CLIENT_FOUND_ROWS and calls list_sorted twice and list_page once. Like Lesson 4.10's Basic C, it checks that SPA_DB_PASSWORD is set and that mysql_real_connect worked, and after that it trusts every step; the Production-Minded version checks them. The page count's division and the two number records are new here, so their comments explain them; read them as you type.</w:t>
      </w:r>
    </w:p>
    <w:p w14:paraId="70BB3038" w14:textId="77777777" w:rsidR="00E00CD6" w:rsidRDefault="00E00CD6">
      <w:pPr>
        <w:keepNext/>
      </w:pPr>
    </w:p>
    <w:p w14:paraId="5835C57C" w14:textId="77777777" w:rsidR="00E00CD6" w:rsidRDefault="00CA02F5">
      <w:pPr>
        <w:pStyle w:val="Heading3"/>
      </w:pPr>
      <w:r>
        <w:t>assembly/windows/basic_sort_contacts.asm</w:t>
      </w:r>
    </w:p>
    <w:p w14:paraId="21E60AAD" w14:textId="77777777" w:rsidR="00E00CD6" w:rsidRDefault="00CA02F5">
      <w:pPr>
        <w:pStyle w:val="SourceCode"/>
        <w:keepNext/>
      </w:pPr>
      <w:r>
        <w:t>; Assembly for 64-bit Windows, written for NASM.</w:t>
      </w:r>
    </w:p>
    <w:p w14:paraId="11346684" w14:textId="77777777" w:rsidR="00E00CD6" w:rsidRDefault="00CA02F5">
      <w:pPr>
        <w:pStyle w:val="SourceCode"/>
        <w:keepNext/>
      </w:pPr>
      <w:r>
        <w:t>; Remember, extern names a library's functions: getenv, printf, fprintf,</w:t>
      </w:r>
    </w:p>
    <w:p w14:paraId="224D9D5D" w14:textId="77777777" w:rsidR="00E00CD6" w:rsidRDefault="00CA02F5">
      <w:pPr>
        <w:pStyle w:val="SourceCode"/>
      </w:pPr>
      <w:r>
        <w:t>; atoi, snprintf, and strlen from the C library, and the mysql_ functions</w:t>
      </w:r>
    </w:p>
    <w:p w14:paraId="169AB03C" w14:textId="77777777" w:rsidR="00E00CD6" w:rsidRDefault="00CA02F5">
      <w:pPr>
        <w:pStyle w:val="SourceCode"/>
      </w:pPr>
      <w:r>
        <w:t>; from libmysql, MySQL's C API (Lesson 4.0a).</w:t>
      </w:r>
    </w:p>
    <w:p w14:paraId="4767B128" w14:textId="77777777" w:rsidR="00E00CD6" w:rsidRDefault="00CA02F5">
      <w:pPr>
        <w:pStyle w:val="SourceCode"/>
      </w:pPr>
      <w:r>
        <w:t>default rel</w:t>
      </w:r>
    </w:p>
    <w:p w14:paraId="700430AF" w14:textId="77777777" w:rsidR="00E00CD6" w:rsidRDefault="00CA02F5">
      <w:pPr>
        <w:pStyle w:val="SourceCode"/>
      </w:pPr>
      <w:r>
        <w:t>global main</w:t>
      </w:r>
    </w:p>
    <w:p w14:paraId="6BCC8BA7" w14:textId="77777777" w:rsidR="00E00CD6" w:rsidRDefault="00CA02F5">
      <w:pPr>
        <w:pStyle w:val="SourceCode"/>
      </w:pPr>
      <w:r>
        <w:t>extern getenv</w:t>
      </w:r>
    </w:p>
    <w:p w14:paraId="21167D08" w14:textId="77777777" w:rsidR="00E00CD6" w:rsidRDefault="00CA02F5">
      <w:pPr>
        <w:pStyle w:val="SourceCode"/>
      </w:pPr>
      <w:r>
        <w:t>extern printf</w:t>
      </w:r>
    </w:p>
    <w:p w14:paraId="76C75D04" w14:textId="77777777" w:rsidR="00E00CD6" w:rsidRDefault="00CA02F5">
      <w:pPr>
        <w:pStyle w:val="SourceCode"/>
      </w:pPr>
      <w:r>
        <w:t>extern fprintf</w:t>
      </w:r>
    </w:p>
    <w:p w14:paraId="59485CBC" w14:textId="77777777" w:rsidR="00E00CD6" w:rsidRDefault="00CA02F5">
      <w:pPr>
        <w:pStyle w:val="SourceCode"/>
      </w:pPr>
      <w:r>
        <w:t>extern atoi</w:t>
      </w:r>
    </w:p>
    <w:p w14:paraId="481A82EB" w14:textId="77777777" w:rsidR="00E00CD6" w:rsidRDefault="00CA02F5">
      <w:pPr>
        <w:pStyle w:val="SourceCode"/>
      </w:pPr>
      <w:r>
        <w:t>extern snprintf</w:t>
      </w:r>
    </w:p>
    <w:p w14:paraId="3C1D5D6B" w14:textId="77777777" w:rsidR="00E00CD6" w:rsidRDefault="00CA02F5">
      <w:pPr>
        <w:pStyle w:val="SourceCode"/>
      </w:pPr>
      <w:r>
        <w:t>extern strlen</w:t>
      </w:r>
    </w:p>
    <w:p w14:paraId="4D95A8DD" w14:textId="77777777" w:rsidR="00E00CD6" w:rsidRDefault="00CA02F5">
      <w:pPr>
        <w:pStyle w:val="SourceCode"/>
      </w:pPr>
      <w:r>
        <w:t>extern __acrt_iob_func</w:t>
      </w:r>
    </w:p>
    <w:p w14:paraId="017BFBB5" w14:textId="77777777" w:rsidR="00E00CD6" w:rsidRDefault="00CA02F5">
      <w:pPr>
        <w:pStyle w:val="SourceCode"/>
      </w:pPr>
      <w:r>
        <w:t>extern mysql_init</w:t>
      </w:r>
    </w:p>
    <w:p w14:paraId="0C7404EE" w14:textId="77777777" w:rsidR="00E00CD6" w:rsidRDefault="00CA02F5">
      <w:pPr>
        <w:pStyle w:val="SourceCode"/>
      </w:pPr>
      <w:r>
        <w:t>extern mysql_real_connect</w:t>
      </w:r>
    </w:p>
    <w:p w14:paraId="59EDDE73" w14:textId="77777777" w:rsidR="00E00CD6" w:rsidRDefault="00CA02F5">
      <w:pPr>
        <w:pStyle w:val="SourceCode"/>
      </w:pPr>
      <w:r>
        <w:t>extern mysql_error</w:t>
      </w:r>
    </w:p>
    <w:p w14:paraId="157BCBC4" w14:textId="77777777" w:rsidR="00E00CD6" w:rsidRDefault="00CA02F5">
      <w:pPr>
        <w:pStyle w:val="SourceCode"/>
      </w:pPr>
      <w:r>
        <w:t>extern mysql_close</w:t>
      </w:r>
    </w:p>
    <w:p w14:paraId="4944E23D" w14:textId="77777777" w:rsidR="00E00CD6" w:rsidRDefault="00CA02F5">
      <w:pPr>
        <w:pStyle w:val="SourceCode"/>
      </w:pPr>
      <w:r>
        <w:t>extern mysql_query</w:t>
      </w:r>
    </w:p>
    <w:p w14:paraId="72A8154D" w14:textId="77777777" w:rsidR="00E00CD6" w:rsidRDefault="00CA02F5">
      <w:pPr>
        <w:pStyle w:val="SourceCode"/>
      </w:pPr>
      <w:r>
        <w:t>extern mysql_store_result</w:t>
      </w:r>
    </w:p>
    <w:p w14:paraId="35460E54" w14:textId="77777777" w:rsidR="00E00CD6" w:rsidRDefault="00CA02F5">
      <w:pPr>
        <w:pStyle w:val="SourceCode"/>
      </w:pPr>
      <w:r>
        <w:t>extern mysql_fetch_row</w:t>
      </w:r>
    </w:p>
    <w:p w14:paraId="5BA080F5" w14:textId="77777777" w:rsidR="00E00CD6" w:rsidRDefault="00CA02F5">
      <w:pPr>
        <w:pStyle w:val="SourceCode"/>
      </w:pPr>
      <w:r>
        <w:t>extern mysql_free_result</w:t>
      </w:r>
    </w:p>
    <w:p w14:paraId="37802C0B" w14:textId="77777777" w:rsidR="00E00CD6" w:rsidRDefault="00CA02F5">
      <w:pPr>
        <w:pStyle w:val="SourceCode"/>
      </w:pPr>
      <w:r>
        <w:t>extern mysql_stmt_init</w:t>
      </w:r>
    </w:p>
    <w:p w14:paraId="4B267132" w14:textId="77777777" w:rsidR="00E00CD6" w:rsidRDefault="00CA02F5">
      <w:pPr>
        <w:pStyle w:val="SourceCode"/>
      </w:pPr>
      <w:r>
        <w:t>extern mysql_stmt_prepare</w:t>
      </w:r>
    </w:p>
    <w:p w14:paraId="1CD164C8" w14:textId="77777777" w:rsidR="00E00CD6" w:rsidRDefault="00CA02F5">
      <w:pPr>
        <w:pStyle w:val="SourceCode"/>
      </w:pPr>
      <w:r>
        <w:t>extern mysql_stmt_bind_param</w:t>
      </w:r>
    </w:p>
    <w:p w14:paraId="2814096D" w14:textId="77777777" w:rsidR="00E00CD6" w:rsidRDefault="00CA02F5">
      <w:pPr>
        <w:pStyle w:val="SourceCode"/>
      </w:pPr>
      <w:r>
        <w:t>extern mysql_stmt_execute</w:t>
      </w:r>
    </w:p>
    <w:p w14:paraId="23BA59FD" w14:textId="77777777" w:rsidR="00E00CD6" w:rsidRDefault="00CA02F5">
      <w:pPr>
        <w:pStyle w:val="SourceCode"/>
      </w:pPr>
      <w:r>
        <w:t>extern mysql_stmt_bind_result</w:t>
      </w:r>
    </w:p>
    <w:p w14:paraId="3F1B0C03" w14:textId="77777777" w:rsidR="00E00CD6" w:rsidRDefault="00CA02F5">
      <w:pPr>
        <w:pStyle w:val="SourceCode"/>
      </w:pPr>
      <w:r>
        <w:t>extern mysql_stmt_fetch</w:t>
      </w:r>
    </w:p>
    <w:p w14:paraId="0BA8A569" w14:textId="77777777" w:rsidR="00E00CD6" w:rsidRDefault="00CA02F5">
      <w:pPr>
        <w:pStyle w:val="SourceCode"/>
      </w:pPr>
      <w:r>
        <w:t>extern mysql_stmt_close</w:t>
      </w:r>
    </w:p>
    <w:p w14:paraId="5FDE6A36" w14:textId="77777777" w:rsidR="00E00CD6" w:rsidRDefault="00E00CD6">
      <w:pPr>
        <w:pStyle w:val="SourceCode"/>
      </w:pPr>
    </w:p>
    <w:p w14:paraId="729D74E1" w14:textId="77777777" w:rsidR="00E00CD6" w:rsidRDefault="00CA02F5">
      <w:pPr>
        <w:pStyle w:val="SourceCode"/>
      </w:pPr>
      <w:r>
        <w:t>; Remember, CLIENT_FOUND_ROWS (2) counts the rows a statement matched</w:t>
      </w:r>
    </w:p>
    <w:p w14:paraId="1D99BEB9" w14:textId="77777777" w:rsidR="00E00CD6" w:rsidRDefault="00CA02F5">
      <w:pPr>
        <w:pStyle w:val="SourceCode"/>
      </w:pPr>
      <w:r>
        <w:t>; (Lesson 4.7a); this lesson only reads.</w:t>
      </w:r>
    </w:p>
    <w:p w14:paraId="2E3670BC" w14:textId="77777777" w:rsidR="00E00CD6" w:rsidRDefault="00CA02F5">
      <w:pPr>
        <w:pStyle w:val="SourceCode"/>
      </w:pPr>
      <w:r>
        <w:t>CLIENT_FOUND_ROWS   equ 2</w:t>
      </w:r>
    </w:p>
    <w:p w14:paraId="798FB89B" w14:textId="77777777" w:rsidR="00E00CD6" w:rsidRDefault="00CA02F5">
      <w:pPr>
        <w:pStyle w:val="SourceCode"/>
      </w:pPr>
      <w:r>
        <w:t>; Remember, a MYSQL_BIND record is 104 bytes, with the is_null address at</w:t>
      </w:r>
    </w:p>
    <w:p w14:paraId="19AA0A1F" w14:textId="77777777" w:rsidR="00E00CD6" w:rsidRDefault="00CA02F5">
      <w:pPr>
        <w:pStyle w:val="SourceCode"/>
      </w:pPr>
      <w:r>
        <w:t>; byte 8, the value's address at byte 16, its length at byte 64, and its</w:t>
      </w:r>
    </w:p>
    <w:p w14:paraId="2B530BD3" w14:textId="77777777" w:rsidR="00E00CD6" w:rsidRDefault="00CA02F5">
      <w:pPr>
        <w:pStyle w:val="SourceCode"/>
      </w:pPr>
      <w:r>
        <w:t>; type at byte 84 (Lessons 4.5a and 4.9a); 254 is MYSQL_TYPE_STRING and</w:t>
      </w:r>
    </w:p>
    <w:p w14:paraId="2BF958D9" w14:textId="77777777" w:rsidR="00E00CD6" w:rsidRDefault="00CA02F5">
      <w:pPr>
        <w:pStyle w:val="SourceCode"/>
      </w:pPr>
      <w:r>
        <w:t>; 3 is MYSQL_TYPE_LONG, a 4-byte whole number (Lesson 4.7a).</w:t>
      </w:r>
    </w:p>
    <w:p w14:paraId="17D24358" w14:textId="77777777" w:rsidR="00E00CD6" w:rsidRDefault="00CA02F5">
      <w:pPr>
        <w:pStyle w:val="SourceCode"/>
      </w:pPr>
      <w:r>
        <w:t>BIND_SIZE           equ 104</w:t>
      </w:r>
    </w:p>
    <w:p w14:paraId="786E3785" w14:textId="77777777" w:rsidR="00E00CD6" w:rsidRDefault="00CA02F5">
      <w:pPr>
        <w:pStyle w:val="SourceCode"/>
      </w:pPr>
      <w:r>
        <w:t>BIND_IS_NULL        equ 8</w:t>
      </w:r>
    </w:p>
    <w:p w14:paraId="3754DE21" w14:textId="77777777" w:rsidR="00E00CD6" w:rsidRDefault="00CA02F5">
      <w:pPr>
        <w:pStyle w:val="SourceCode"/>
      </w:pPr>
      <w:r>
        <w:t>BIND_BUFFER         equ 16</w:t>
      </w:r>
    </w:p>
    <w:p w14:paraId="4DDA78B8" w14:textId="77777777" w:rsidR="00E00CD6" w:rsidRDefault="00CA02F5">
      <w:pPr>
        <w:pStyle w:val="SourceCode"/>
      </w:pPr>
      <w:r>
        <w:t>BIND_LENGTH         equ 64</w:t>
      </w:r>
    </w:p>
    <w:p w14:paraId="515617CA" w14:textId="77777777" w:rsidR="00E00CD6" w:rsidRDefault="00CA02F5">
      <w:pPr>
        <w:pStyle w:val="SourceCode"/>
      </w:pPr>
      <w:r>
        <w:t>BIND_TYPE           equ 84</w:t>
      </w:r>
    </w:p>
    <w:p w14:paraId="6EDB7E44" w14:textId="77777777" w:rsidR="00E00CD6" w:rsidRDefault="00CA02F5">
      <w:pPr>
        <w:pStyle w:val="SourceCode"/>
      </w:pPr>
      <w:r>
        <w:t>MYSQL_TYPE_STRING   equ 254</w:t>
      </w:r>
    </w:p>
    <w:p w14:paraId="7587E764" w14:textId="77777777" w:rsidR="00E00CD6" w:rsidRDefault="00CA02F5">
      <w:pPr>
        <w:pStyle w:val="SourceCode"/>
      </w:pPr>
      <w:r>
        <w:t>MYSQL_TYPE_LONG     equ 3</w:t>
      </w:r>
    </w:p>
    <w:p w14:paraId="79C4EEB8" w14:textId="77777777" w:rsidR="00E00CD6" w:rsidRDefault="00E00CD6">
      <w:pPr>
        <w:pStyle w:val="SourceCode"/>
      </w:pPr>
    </w:p>
    <w:p w14:paraId="130711BE" w14:textId="77777777" w:rsidR="00E00CD6" w:rsidRDefault="00CA02F5">
      <w:pPr>
        <w:pStyle w:val="SourceCode"/>
      </w:pPr>
      <w:r>
        <w:t>; One contact. Remember, HAS_PHONE is 0 when the phone was NULL (Lesson</w:t>
      </w:r>
    </w:p>
    <w:p w14:paraId="1140541C" w14:textId="77777777" w:rsidR="00E00CD6" w:rsidRDefault="00CA02F5">
      <w:pPr>
        <w:pStyle w:val="SourceCode"/>
      </w:pPr>
      <w:r>
        <w:t>; 4.6a).</w:t>
      </w:r>
    </w:p>
    <w:p w14:paraId="6BE75E7B" w14:textId="77777777" w:rsidR="00E00CD6" w:rsidRDefault="00CA02F5">
      <w:pPr>
        <w:pStyle w:val="SourceCode"/>
      </w:pPr>
      <w:r>
        <w:t>ID                  equ 0</w:t>
      </w:r>
    </w:p>
    <w:p w14:paraId="26208A3F" w14:textId="77777777" w:rsidR="00E00CD6" w:rsidRDefault="00CA02F5">
      <w:pPr>
        <w:pStyle w:val="SourceCode"/>
      </w:pPr>
      <w:r>
        <w:t>HAS_PHONE           equ 8</w:t>
      </w:r>
    </w:p>
    <w:p w14:paraId="49646C93" w14:textId="77777777" w:rsidR="00E00CD6" w:rsidRDefault="00CA02F5">
      <w:pPr>
        <w:pStyle w:val="SourceCode"/>
      </w:pPr>
      <w:r>
        <w:t>FULL_NAME           equ 16</w:t>
      </w:r>
    </w:p>
    <w:p w14:paraId="2CA62D81" w14:textId="77777777" w:rsidR="00E00CD6" w:rsidRDefault="00CA02F5">
      <w:pPr>
        <w:pStyle w:val="SourceCode"/>
      </w:pPr>
      <w:r>
        <w:t>EMAIL               equ 417</w:t>
      </w:r>
    </w:p>
    <w:p w14:paraId="7E2C6921" w14:textId="77777777" w:rsidR="00E00CD6" w:rsidRDefault="00CA02F5">
      <w:pPr>
        <w:pStyle w:val="SourceCode"/>
      </w:pPr>
      <w:r>
        <w:t>PHONE               equ 1434</w:t>
      </w:r>
    </w:p>
    <w:p w14:paraId="08CA0AD5" w14:textId="77777777" w:rsidR="00E00CD6" w:rsidRDefault="00CA02F5">
      <w:pPr>
        <w:pStyle w:val="SourceCode"/>
      </w:pPr>
      <w:r>
        <w:t>FULL_NAME_SIZE      equ 401</w:t>
      </w:r>
    </w:p>
    <w:p w14:paraId="4A0E39F6" w14:textId="77777777" w:rsidR="00E00CD6" w:rsidRDefault="00CA02F5">
      <w:pPr>
        <w:pStyle w:val="SourceCode"/>
      </w:pPr>
      <w:r>
        <w:t>EMAIL_SIZE          equ 1017</w:t>
      </w:r>
    </w:p>
    <w:p w14:paraId="1ED26F21" w14:textId="77777777" w:rsidR="00E00CD6" w:rsidRDefault="00CA02F5">
      <w:pPr>
        <w:pStyle w:val="SourceCode"/>
      </w:pPr>
      <w:r>
        <w:t>PHONE_SIZE          equ 81</w:t>
      </w:r>
    </w:p>
    <w:p w14:paraId="09FE19E3" w14:textId="77777777" w:rsidR="00E00CD6" w:rsidRDefault="00CA02F5">
      <w:pPr>
        <w:pStyle w:val="SourceCode"/>
      </w:pPr>
      <w:r>
        <w:t>CONTACT_SIZE        equ 1520</w:t>
      </w:r>
    </w:p>
    <w:p w14:paraId="7433C538" w14:textId="77777777" w:rsidR="00E00CD6" w:rsidRDefault="00E00CD6">
      <w:pPr>
        <w:pStyle w:val="SourceCode"/>
      </w:pPr>
    </w:p>
    <w:p w14:paraId="0121F88C" w14:textId="77777777" w:rsidR="00E00CD6" w:rsidRDefault="00CA02F5">
      <w:pPr>
        <w:pStyle w:val="SourceCode"/>
      </w:pPr>
      <w:r>
        <w:t>section .rdata</w:t>
      </w:r>
    </w:p>
    <w:p w14:paraId="0F48C870" w14:textId="77777777" w:rsidR="00E00CD6" w:rsidRDefault="00CA02F5">
      <w:pPr>
        <w:pStyle w:val="SourceCode"/>
      </w:pPr>
      <w:r>
        <w:t xml:space="preserve">    password_variable_name db "SPA_DB_PASSWORD", 0</w:t>
      </w:r>
    </w:p>
    <w:p w14:paraId="763E1F4B" w14:textId="77777777" w:rsidR="00E00CD6" w:rsidRDefault="00CA02F5">
      <w:pPr>
        <w:pStyle w:val="SourceCode"/>
      </w:pPr>
      <w:r>
        <w:t xml:space="preserve">    host            db "127.0.0.1", 0</w:t>
      </w:r>
    </w:p>
    <w:p w14:paraId="484364D6" w14:textId="77777777" w:rsidR="00E00CD6" w:rsidRDefault="00CA02F5">
      <w:pPr>
        <w:pStyle w:val="SourceCode"/>
      </w:pPr>
      <w:r>
        <w:t xml:space="preserve">    user            db "devuser", 0</w:t>
      </w:r>
    </w:p>
    <w:p w14:paraId="5C804D37" w14:textId="77777777" w:rsidR="00E00CD6" w:rsidRDefault="00CA02F5">
      <w:pPr>
        <w:pStyle w:val="SourceCode"/>
      </w:pPr>
      <w:r>
        <w:t xml:space="preserve">    database        db "spa_contacts", 0</w:t>
      </w:r>
    </w:p>
    <w:p w14:paraId="411F3144" w14:textId="77777777" w:rsidR="00E00CD6" w:rsidRDefault="00CA02F5">
      <w:pPr>
        <w:pStyle w:val="SourceCode"/>
      </w:pPr>
      <w:r>
        <w:t xml:space="preserve">    ; Remember, ORDER BY name, id sorts by name with the collation, which</w:t>
      </w:r>
    </w:p>
    <w:p w14:paraId="64B1C1F6" w14:textId="77777777" w:rsidR="00E00CD6" w:rsidRDefault="00CA02F5">
      <w:pPr>
        <w:pStyle w:val="SourceCode"/>
      </w:pPr>
      <w:r>
        <w:t xml:space="preserve">    ; ignores case, then by id, the same on every run (Lesson 4.10).</w:t>
      </w:r>
    </w:p>
    <w:p w14:paraId="126AE66B" w14:textId="77777777" w:rsidR="00E00CD6" w:rsidRDefault="00CA02F5">
      <w:pPr>
        <w:pStyle w:val="SourceCode"/>
      </w:pPr>
      <w:r>
        <w:t xml:space="preserve">    ; Remember, db lines in a row make one text; only the last ends with 0.</w:t>
      </w:r>
    </w:p>
    <w:p w14:paraId="2A164780" w14:textId="77777777" w:rsidR="00E00CD6" w:rsidRDefault="00CA02F5">
      <w:pPr>
        <w:pStyle w:val="SourceCode"/>
      </w:pPr>
      <w:r>
        <w:t xml:space="preserve">    by_name_sql     db "SELECT id, name, email, phone FROM contacts_assembly "</w:t>
      </w:r>
    </w:p>
    <w:p w14:paraId="33C1CEEB" w14:textId="77777777" w:rsidR="00E00CD6" w:rsidRDefault="00CA02F5">
      <w:pPr>
        <w:pStyle w:val="SourceCode"/>
      </w:pPr>
      <w:r>
        <w:t xml:space="preserve">                    db "ORDER BY name, id", 0</w:t>
      </w:r>
    </w:p>
    <w:p w14:paraId="2D2BE9E9" w14:textId="77777777" w:rsidR="00E00CD6" w:rsidRDefault="00CA02F5">
      <w:pPr>
        <w:pStyle w:val="SourceCode"/>
      </w:pPr>
      <w:r>
        <w:t xml:space="preserve">    ; Remember, DESC sorts from the largest value down: the newest</w:t>
      </w:r>
    </w:p>
    <w:p w14:paraId="08B94FA3" w14:textId="77777777" w:rsidR="00E00CD6" w:rsidRDefault="00CA02F5">
      <w:pPr>
        <w:pStyle w:val="SourceCode"/>
      </w:pPr>
      <w:r>
        <w:t xml:space="preserve">    ; contact, with the largest id, comes first (Lesson 4.10).</w:t>
      </w:r>
    </w:p>
    <w:p w14:paraId="4830D856" w14:textId="77777777" w:rsidR="00E00CD6" w:rsidRDefault="00CA02F5">
      <w:pPr>
        <w:pStyle w:val="SourceCode"/>
      </w:pPr>
      <w:r>
        <w:t xml:space="preserve">    newest_first_sql db "SELECT id, name, email, phone FROM contacts_assembly "</w:t>
      </w:r>
    </w:p>
    <w:p w14:paraId="14E836F5" w14:textId="77777777" w:rsidR="00E00CD6" w:rsidRDefault="00CA02F5">
      <w:pPr>
        <w:pStyle w:val="SourceCode"/>
      </w:pPr>
      <w:r>
        <w:t xml:space="preserve">                    db "ORDER BY id DESC", 0</w:t>
      </w:r>
    </w:p>
    <w:p w14:paraId="2B911512" w14:textId="77777777" w:rsidR="00E00CD6" w:rsidRDefault="00CA02F5">
      <w:pPr>
        <w:pStyle w:val="SourceCode"/>
      </w:pPr>
      <w:r>
        <w:t xml:space="preserve">    ; Remember, OFFSET ? skips that many rows of the sorted answer, and</w:t>
      </w:r>
    </w:p>
    <w:p w14:paraId="77E212A0" w14:textId="77777777" w:rsidR="00E00CD6" w:rsidRDefault="00CA02F5">
      <w:pPr>
        <w:pStyle w:val="SourceCode"/>
      </w:pPr>
      <w:r>
        <w:t xml:space="preserve">    ; LIMIT ? then returns at most that many; both numbers are values, so</w:t>
      </w:r>
    </w:p>
    <w:p w14:paraId="36F18215" w14:textId="77777777" w:rsidR="00E00CD6" w:rsidRDefault="00CA02F5">
      <w:pPr>
        <w:pStyle w:val="SourceCode"/>
      </w:pPr>
      <w:r>
        <w:t xml:space="preserve">    ; both are parameters (Lesson 4.10).</w:t>
      </w:r>
    </w:p>
    <w:p w14:paraId="6A182024" w14:textId="77777777" w:rsidR="00E00CD6" w:rsidRDefault="00CA02F5">
      <w:pPr>
        <w:pStyle w:val="SourceCode"/>
      </w:pPr>
      <w:r>
        <w:t xml:space="preserve">    page_by_name_sql db "SELECT id, name, email, phone FROM contacts_assembly "</w:t>
      </w:r>
    </w:p>
    <w:p w14:paraId="3A95EDFA" w14:textId="77777777" w:rsidR="00E00CD6" w:rsidRDefault="00CA02F5">
      <w:pPr>
        <w:pStyle w:val="SourceCode"/>
      </w:pPr>
      <w:r>
        <w:t xml:space="preserve">                    db "ORDER BY name, id LIMIT ? OFFSET ?", 0</w:t>
      </w:r>
    </w:p>
    <w:p w14:paraId="24D7750D" w14:textId="77777777" w:rsidR="00E00CD6" w:rsidRDefault="00CA02F5">
      <w:pPr>
        <w:pStyle w:val="SourceCode"/>
      </w:pPr>
      <w:r>
        <w:t xml:space="preserve">    ; Remember, COUNT(*) answers with one row of one column, the number</w:t>
      </w:r>
    </w:p>
    <w:p w14:paraId="78B23668" w14:textId="77777777" w:rsidR="00E00CD6" w:rsidRDefault="00CA02F5">
      <w:pPr>
        <w:pStyle w:val="SourceCode"/>
      </w:pPr>
      <w:r>
        <w:t xml:space="preserve">    ; of rows; AS total names it (Lesson 4.10).</w:t>
      </w:r>
    </w:p>
    <w:p w14:paraId="67DE26F2" w14:textId="77777777" w:rsidR="00E00CD6" w:rsidRDefault="00CA02F5">
      <w:pPr>
        <w:pStyle w:val="SourceCode"/>
      </w:pPr>
      <w:r>
        <w:t xml:space="preserve">    count_contacts_sql db "SELECT COUNT(*) AS total FROM contacts_assembly", 0</w:t>
      </w:r>
    </w:p>
    <w:p w14:paraId="5088F2CC" w14:textId="77777777" w:rsidR="00E00CD6" w:rsidRDefault="00CA02F5">
      <w:pPr>
        <w:pStyle w:val="SourceCode"/>
      </w:pPr>
      <w:r>
        <w:t xml:space="preserve">    by_name_label   db "Contacts by name", 0</w:t>
      </w:r>
    </w:p>
    <w:p w14:paraId="30D750A1" w14:textId="77777777" w:rsidR="00E00CD6" w:rsidRDefault="00CA02F5">
      <w:pPr>
        <w:pStyle w:val="SourceCode"/>
      </w:pPr>
      <w:r>
        <w:t xml:space="preserve">    newest_first_label db "Contacts newest first", 0</w:t>
      </w:r>
    </w:p>
    <w:p w14:paraId="4F3D0621" w14:textId="77777777" w:rsidR="00E00CD6" w:rsidRDefault="00CA02F5">
      <w:pPr>
        <w:pStyle w:val="SourceCode"/>
      </w:pPr>
      <w:r>
        <w:t xml:space="preserve">    missing_password_line db "Error: SPA_DB_PASSWORD is not set", 10, 0</w:t>
      </w:r>
    </w:p>
    <w:p w14:paraId="7321116D" w14:textId="77777777" w:rsidR="00E00CD6" w:rsidRDefault="00CA02F5">
      <w:pPr>
        <w:pStyle w:val="SourceCode"/>
      </w:pPr>
      <w:r>
        <w:t xml:space="preserve">    error_line      db "Error: %s", 10, 0</w:t>
      </w:r>
    </w:p>
    <w:p w14:paraId="56A682F3" w14:textId="77777777" w:rsidR="00E00CD6" w:rsidRDefault="00CA02F5">
      <w:pPr>
        <w:pStyle w:val="SourceCode"/>
      </w:pPr>
      <w:r>
        <w:t xml:space="preserve">    connected_line  db "Connected to database spa_contacts", 10, 0</w:t>
      </w:r>
    </w:p>
    <w:p w14:paraId="4CFA83F6" w14:textId="77777777" w:rsidR="00E00CD6" w:rsidRDefault="00CA02F5">
      <w:pPr>
        <w:pStyle w:val="SourceCode"/>
      </w:pPr>
      <w:r>
        <w:t xml:space="preserve">    label_line      db "%s:", 10, 0</w:t>
      </w:r>
    </w:p>
    <w:p w14:paraId="41A54C7C" w14:textId="77777777" w:rsidR="00E00CD6" w:rsidRDefault="00CA02F5">
      <w:pPr>
        <w:pStyle w:val="SourceCode"/>
      </w:pPr>
      <w:r>
        <w:t xml:space="preserve">    page_line       db "Page %d of %d (%d contacts), %d per page:", 10, 0</w:t>
      </w:r>
    </w:p>
    <w:p w14:paraId="7D73FBE6" w14:textId="77777777" w:rsidR="00E00CD6" w:rsidRDefault="00CA02F5">
      <w:pPr>
        <w:pStyle w:val="SourceCode"/>
      </w:pPr>
      <w:r>
        <w:t xml:space="preserve">    contact_line    db "  %d: %s, %s, %s", 10, 0</w:t>
      </w:r>
    </w:p>
    <w:p w14:paraId="65939200" w14:textId="77777777" w:rsidR="00E00CD6" w:rsidRDefault="00CA02F5">
      <w:pPr>
        <w:pStyle w:val="SourceCode"/>
      </w:pPr>
      <w:r>
        <w:t xml:space="preserve">    no_phone_text   db "(no phone)", 0</w:t>
      </w:r>
    </w:p>
    <w:p w14:paraId="6954F61F" w14:textId="77777777" w:rsidR="00E00CD6" w:rsidRDefault="00CA02F5">
      <w:pPr>
        <w:pStyle w:val="SourceCode"/>
      </w:pPr>
      <w:r>
        <w:t xml:space="preserve">    copy_text_format db "%s", 0</w:t>
      </w:r>
    </w:p>
    <w:p w14:paraId="7B72E138" w14:textId="77777777" w:rsidR="00E00CD6" w:rsidRDefault="00E00CD6">
      <w:pPr>
        <w:pStyle w:val="SourceCode"/>
      </w:pPr>
    </w:p>
    <w:p w14:paraId="01371902" w14:textId="77777777" w:rsidR="00E00CD6" w:rsidRDefault="00CA02F5">
      <w:pPr>
        <w:pStyle w:val="SourceCode"/>
      </w:pPr>
      <w:r>
        <w:t>section .bss</w:t>
      </w:r>
    </w:p>
    <w:p w14:paraId="39C7185A" w14:textId="77777777" w:rsidR="00E00CD6" w:rsidRDefault="00CA02F5">
      <w:pPr>
        <w:pStyle w:val="SourceCode"/>
      </w:pPr>
      <w:r>
        <w:t xml:space="preserve">    ; Remember, .bss starts as zeros. page_size and offset are the two</w:t>
      </w:r>
    </w:p>
    <w:p w14:paraId="25FDF822" w14:textId="77777777" w:rsidR="00E00CD6" w:rsidRDefault="00CA02F5">
      <w:pPr>
        <w:pStyle w:val="SourceCode"/>
      </w:pPr>
      <w:r>
        <w:t xml:space="preserve">    ; 4-byte whole numbers the page's ? marks point at; parameters holds</w:t>
      </w:r>
    </w:p>
    <w:p w14:paraId="1B250194" w14:textId="77777777" w:rsidR="00E00CD6" w:rsidRDefault="00CA02F5">
      <w:pPr>
        <w:pStyle w:val="SourceCode"/>
      </w:pPr>
      <w:r>
        <w:t xml:space="preserve">    ; one MYSQL_BIND record per ?, and columns one per column of the</w:t>
      </w:r>
    </w:p>
    <w:p w14:paraId="75BA3A58" w14:textId="77777777" w:rsidR="00E00CD6" w:rsidRDefault="00CA02F5">
      <w:pPr>
        <w:pStyle w:val="SourceCode"/>
      </w:pPr>
      <w:r>
        <w:t xml:space="preserve">    ; answer. phone_is_null is the one-byte bool the phone's record points</w:t>
      </w:r>
    </w:p>
    <w:p w14:paraId="045D28ED" w14:textId="77777777" w:rsidR="00E00CD6" w:rsidRDefault="00CA02F5">
      <w:pPr>
        <w:pStyle w:val="SourceCode"/>
      </w:pPr>
      <w:r>
        <w:t xml:space="preserve">    ; at, and contact is the record each row is copied into.</w:t>
      </w:r>
    </w:p>
    <w:p w14:paraId="04F7AF65" w14:textId="77777777" w:rsidR="00E00CD6" w:rsidRDefault="00CA02F5">
      <w:pPr>
        <w:pStyle w:val="SourceCode"/>
      </w:pPr>
      <w:r>
        <w:t xml:space="preserve">    page_size       resd 1</w:t>
      </w:r>
    </w:p>
    <w:p w14:paraId="2D105803" w14:textId="77777777" w:rsidR="00E00CD6" w:rsidRDefault="00CA02F5">
      <w:pPr>
        <w:pStyle w:val="SourceCode"/>
      </w:pPr>
      <w:r>
        <w:t xml:space="preserve">    offset          resd 1</w:t>
      </w:r>
    </w:p>
    <w:p w14:paraId="670D25E8" w14:textId="77777777" w:rsidR="00E00CD6" w:rsidRDefault="00CA02F5">
      <w:pPr>
        <w:pStyle w:val="SourceCode"/>
      </w:pPr>
      <w:r>
        <w:t xml:space="preserve">    parameters      resb 2 * BIND_SIZE</w:t>
      </w:r>
    </w:p>
    <w:p w14:paraId="7E7425AC" w14:textId="77777777" w:rsidR="00E00CD6" w:rsidRDefault="00CA02F5">
      <w:pPr>
        <w:pStyle w:val="SourceCode"/>
      </w:pPr>
      <w:r>
        <w:t xml:space="preserve">    columns         resb 4 * BIND_SIZE</w:t>
      </w:r>
    </w:p>
    <w:p w14:paraId="48D62302" w14:textId="77777777" w:rsidR="00E00CD6" w:rsidRDefault="00CA02F5">
      <w:pPr>
        <w:pStyle w:val="SourceCode"/>
      </w:pPr>
      <w:r>
        <w:t xml:space="preserve">    phone_is_null   resb 1</w:t>
      </w:r>
    </w:p>
    <w:p w14:paraId="5A09D060" w14:textId="77777777" w:rsidR="00E00CD6" w:rsidRDefault="00CA02F5">
      <w:pPr>
        <w:pStyle w:val="SourceCode"/>
      </w:pPr>
      <w:r>
        <w:t xml:space="preserve">    contact         resb CONTACT_SIZE</w:t>
      </w:r>
    </w:p>
    <w:p w14:paraId="458BEC1C" w14:textId="77777777" w:rsidR="00E00CD6" w:rsidRDefault="00E00CD6">
      <w:pPr>
        <w:pStyle w:val="SourceCode"/>
      </w:pPr>
    </w:p>
    <w:p w14:paraId="23EDC3F8" w14:textId="77777777" w:rsidR="00E00CD6" w:rsidRDefault="00CA02F5">
      <w:pPr>
        <w:pStyle w:val="SourceCode"/>
      </w:pPr>
      <w:r>
        <w:t>section .text</w:t>
      </w:r>
    </w:p>
    <w:p w14:paraId="7383B3BE" w14:textId="77777777" w:rsidR="00E00CD6" w:rsidRDefault="00E00CD6">
      <w:pPr>
        <w:pStyle w:val="SourceCode"/>
      </w:pPr>
    </w:p>
    <w:p w14:paraId="1E937823" w14:textId="77777777" w:rsidR="00E00CD6" w:rsidRDefault="00CA02F5">
      <w:pPr>
        <w:pStyle w:val="SourceCode"/>
      </w:pPr>
      <w:r>
        <w:t>; print_contact: prints one contact on one line, with (no phone) for a</w:t>
      </w:r>
    </w:p>
    <w:p w14:paraId="1A7490C9" w14:textId="77777777" w:rsidR="00E00CD6" w:rsidRDefault="00CA02F5">
      <w:pPr>
        <w:pStyle w:val="SourceCode"/>
      </w:pPr>
      <w:r>
        <w:t>; missing phone (Lesson 4.6a).</w:t>
      </w:r>
    </w:p>
    <w:p w14:paraId="04E34019" w14:textId="77777777" w:rsidR="00E00CD6" w:rsidRDefault="00CA02F5">
      <w:pPr>
        <w:pStyle w:val="SourceCode"/>
      </w:pPr>
      <w:r>
        <w:t>;   in:      rcx = the record's address</w:t>
      </w:r>
    </w:p>
    <w:p w14:paraId="1D1EA0BA" w14:textId="77777777" w:rsidR="00E00CD6" w:rsidRDefault="00CA02F5">
      <w:pPr>
        <w:pStyle w:val="SourceCode"/>
      </w:pPr>
      <w:r>
        <w:t>print_contact:</w:t>
      </w:r>
    </w:p>
    <w:p w14:paraId="3B08C867" w14:textId="77777777" w:rsidR="00E00CD6" w:rsidRDefault="00CA02F5">
      <w:pPr>
        <w:pStyle w:val="SourceCode"/>
      </w:pPr>
      <w:r>
        <w:t xml:space="preserve">    push rbx</w:t>
      </w:r>
    </w:p>
    <w:p w14:paraId="5AFCE02C" w14:textId="77777777" w:rsidR="00E00CD6" w:rsidRDefault="00CA02F5">
      <w:pPr>
        <w:pStyle w:val="SourceCode"/>
      </w:pPr>
      <w:r>
        <w:t xml:space="preserve">    sub rsp, 48</w:t>
      </w:r>
    </w:p>
    <w:p w14:paraId="3230E023" w14:textId="77777777" w:rsidR="00E00CD6" w:rsidRDefault="00CA02F5">
      <w:pPr>
        <w:pStyle w:val="SourceCode"/>
      </w:pPr>
      <w:r>
        <w:t xml:space="preserve">    mov rbx, rcx</w:t>
      </w:r>
    </w:p>
    <w:p w14:paraId="181364A0" w14:textId="77777777" w:rsidR="00E00CD6" w:rsidRDefault="00CA02F5">
      <w:pPr>
        <w:pStyle w:val="SourceCode"/>
      </w:pPr>
      <w:r>
        <w:t xml:space="preserve">    lea rax, [no_phone_text]</w:t>
      </w:r>
    </w:p>
    <w:p w14:paraId="3B0813A9" w14:textId="77777777" w:rsidR="00E00CD6" w:rsidRDefault="00CA02F5">
      <w:pPr>
        <w:pStyle w:val="SourceCode"/>
      </w:pPr>
      <w:r>
        <w:t xml:space="preserve">    cmp qword [rbx + HAS_PHONE], 0</w:t>
      </w:r>
    </w:p>
    <w:p w14:paraId="3FE70373" w14:textId="77777777" w:rsidR="00E00CD6" w:rsidRDefault="00CA02F5">
      <w:pPr>
        <w:pStyle w:val="SourceCode"/>
      </w:pPr>
      <w:r>
        <w:t xml:space="preserve">    je .print</w:t>
      </w:r>
    </w:p>
    <w:p w14:paraId="1C7C3071" w14:textId="77777777" w:rsidR="00E00CD6" w:rsidRDefault="00CA02F5">
      <w:pPr>
        <w:pStyle w:val="SourceCode"/>
      </w:pPr>
      <w:r>
        <w:t xml:space="preserve">    lea rax, [rbx + PHONE]</w:t>
      </w:r>
    </w:p>
    <w:p w14:paraId="635B1479" w14:textId="77777777" w:rsidR="00E00CD6" w:rsidRDefault="00CA02F5">
      <w:pPr>
        <w:pStyle w:val="SourceCode"/>
      </w:pPr>
      <w:r>
        <w:t>.print:</w:t>
      </w:r>
    </w:p>
    <w:p w14:paraId="382D535A" w14:textId="77777777" w:rsidR="00E00CD6" w:rsidRDefault="00CA02F5">
      <w:pPr>
        <w:pStyle w:val="SourceCode"/>
      </w:pPr>
      <w:r>
        <w:t xml:space="preserve">    mov [rsp + 32], rax</w:t>
      </w:r>
    </w:p>
    <w:p w14:paraId="3DE38507" w14:textId="77777777" w:rsidR="00E00CD6" w:rsidRDefault="00CA02F5">
      <w:pPr>
        <w:pStyle w:val="SourceCode"/>
      </w:pPr>
      <w:r>
        <w:t xml:space="preserve">    lea rcx, [contact_line]</w:t>
      </w:r>
    </w:p>
    <w:p w14:paraId="5C733582" w14:textId="77777777" w:rsidR="00E00CD6" w:rsidRDefault="00CA02F5">
      <w:pPr>
        <w:pStyle w:val="SourceCode"/>
      </w:pPr>
      <w:r>
        <w:t xml:space="preserve">    mov edx, [rbx + ID]</w:t>
      </w:r>
    </w:p>
    <w:p w14:paraId="4AD89F82" w14:textId="77777777" w:rsidR="00E00CD6" w:rsidRDefault="00CA02F5">
      <w:pPr>
        <w:pStyle w:val="SourceCode"/>
      </w:pPr>
      <w:r>
        <w:t xml:space="preserve">    lea r8, [rbx + FULL_NAME]</w:t>
      </w:r>
    </w:p>
    <w:p w14:paraId="736C0B8D" w14:textId="77777777" w:rsidR="00E00CD6" w:rsidRDefault="00CA02F5">
      <w:pPr>
        <w:pStyle w:val="SourceCode"/>
      </w:pPr>
      <w:r>
        <w:t xml:space="preserve">    lea r9, [rbx + EMAIL]</w:t>
      </w:r>
    </w:p>
    <w:p w14:paraId="13040B73" w14:textId="77777777" w:rsidR="00E00CD6" w:rsidRDefault="00CA02F5">
      <w:pPr>
        <w:pStyle w:val="SourceCode"/>
      </w:pPr>
      <w:r>
        <w:t xml:space="preserve">    call printf</w:t>
      </w:r>
    </w:p>
    <w:p w14:paraId="1D37EB8F" w14:textId="77777777" w:rsidR="00E00CD6" w:rsidRDefault="00CA02F5">
      <w:pPr>
        <w:pStyle w:val="SourceCode"/>
      </w:pPr>
      <w:r>
        <w:t xml:space="preserve">    add rsp, 48</w:t>
      </w:r>
    </w:p>
    <w:p w14:paraId="055489F2" w14:textId="77777777" w:rsidR="00E00CD6" w:rsidRDefault="00CA02F5">
      <w:pPr>
        <w:pStyle w:val="SourceCode"/>
      </w:pPr>
      <w:r>
        <w:t xml:space="preserve">    pop rbx</w:t>
      </w:r>
    </w:p>
    <w:p w14:paraId="173CB6D9" w14:textId="77777777" w:rsidR="00E00CD6" w:rsidRDefault="00CA02F5">
      <w:pPr>
        <w:pStyle w:val="SourceCode"/>
      </w:pPr>
      <w:r>
        <w:t xml:space="preserve">    ret</w:t>
      </w:r>
    </w:p>
    <w:p w14:paraId="0F3F6393" w14:textId="77777777" w:rsidR="00E00CD6" w:rsidRDefault="00E00CD6">
      <w:pPr>
        <w:pStyle w:val="SourceCode"/>
      </w:pPr>
    </w:p>
    <w:p w14:paraId="0DDBAF7C" w14:textId="77777777" w:rsidR="00E00CD6" w:rsidRDefault="00CA02F5">
      <w:pPr>
        <w:pStyle w:val="SourceCode"/>
      </w:pPr>
      <w:r>
        <w:t>; contact_from_row: maps one row (id, name, email, phone) into a contact</w:t>
      </w:r>
    </w:p>
    <w:p w14:paraId="3FE7DA8D" w14:textId="77777777" w:rsidR="00E00CD6" w:rsidRDefault="00CA02F5">
      <w:pPr>
        <w:pStyle w:val="SourceCode"/>
      </w:pPr>
      <w:r>
        <w:t>; record, copying each text; a NULL phone is address 0 (Lesson 4.6a).</w:t>
      </w:r>
    </w:p>
    <w:p w14:paraId="3CB81709" w14:textId="77777777" w:rsidR="00E00CD6" w:rsidRDefault="00CA02F5">
      <w:pPr>
        <w:pStyle w:val="SourceCode"/>
      </w:pPr>
      <w:r>
        <w:t>;   in:      rcx = the record's address, rdx = the row's address</w:t>
      </w:r>
    </w:p>
    <w:p w14:paraId="7D587681" w14:textId="77777777" w:rsidR="00E00CD6" w:rsidRDefault="00CA02F5">
      <w:pPr>
        <w:pStyle w:val="SourceCode"/>
      </w:pPr>
      <w:r>
        <w:t>contact_from_row:</w:t>
      </w:r>
    </w:p>
    <w:p w14:paraId="45C72295" w14:textId="77777777" w:rsidR="00E00CD6" w:rsidRDefault="00CA02F5">
      <w:pPr>
        <w:pStyle w:val="SourceCode"/>
      </w:pPr>
      <w:r>
        <w:t xml:space="preserve">    push rbx</w:t>
      </w:r>
    </w:p>
    <w:p w14:paraId="03868161" w14:textId="77777777" w:rsidR="00E00CD6" w:rsidRDefault="00CA02F5">
      <w:pPr>
        <w:pStyle w:val="SourceCode"/>
      </w:pPr>
      <w:r>
        <w:t xml:space="preserve">    push r12</w:t>
      </w:r>
    </w:p>
    <w:p w14:paraId="5A1E1225" w14:textId="77777777" w:rsidR="00E00CD6" w:rsidRDefault="00CA02F5">
      <w:pPr>
        <w:pStyle w:val="SourceCode"/>
      </w:pPr>
      <w:r>
        <w:t xml:space="preserve">    sub rsp, 40</w:t>
      </w:r>
    </w:p>
    <w:p w14:paraId="4EAB0037" w14:textId="77777777" w:rsidR="00E00CD6" w:rsidRDefault="00CA02F5">
      <w:pPr>
        <w:pStyle w:val="SourceCode"/>
      </w:pPr>
      <w:r>
        <w:t xml:space="preserve">    mov rbx, rcx</w:t>
      </w:r>
    </w:p>
    <w:p w14:paraId="1134119B" w14:textId="77777777" w:rsidR="00E00CD6" w:rsidRDefault="00CA02F5">
      <w:pPr>
        <w:pStyle w:val="SourceCode"/>
      </w:pPr>
      <w:r>
        <w:t xml:space="preserve">    mov r12, rdx</w:t>
      </w:r>
    </w:p>
    <w:p w14:paraId="15940FB3" w14:textId="77777777" w:rsidR="00E00CD6" w:rsidRDefault="00CA02F5">
      <w:pPr>
        <w:pStyle w:val="SourceCode"/>
      </w:pPr>
      <w:r>
        <w:t xml:space="preserve">    mov rcx, [r12]</w:t>
      </w:r>
    </w:p>
    <w:p w14:paraId="6C2AF5D4" w14:textId="77777777" w:rsidR="00E00CD6" w:rsidRDefault="00CA02F5">
      <w:pPr>
        <w:pStyle w:val="SourceCode"/>
      </w:pPr>
      <w:r>
        <w:t xml:space="preserve">    call atoi</w:t>
      </w:r>
    </w:p>
    <w:p w14:paraId="4725C1DF" w14:textId="77777777" w:rsidR="00E00CD6" w:rsidRDefault="00CA02F5">
      <w:pPr>
        <w:pStyle w:val="SourceCode"/>
      </w:pPr>
      <w:r>
        <w:t xml:space="preserve">    mov [rbx + ID], eax</w:t>
      </w:r>
    </w:p>
    <w:p w14:paraId="0E8B6B98" w14:textId="77777777" w:rsidR="00E00CD6" w:rsidRDefault="00CA02F5">
      <w:pPr>
        <w:pStyle w:val="SourceCode"/>
      </w:pPr>
      <w:r>
        <w:t xml:space="preserve">    lea rcx, [rbx + FULL_NAME]</w:t>
      </w:r>
    </w:p>
    <w:p w14:paraId="15AB690F" w14:textId="77777777" w:rsidR="00E00CD6" w:rsidRDefault="00CA02F5">
      <w:pPr>
        <w:pStyle w:val="SourceCode"/>
      </w:pPr>
      <w:r>
        <w:t xml:space="preserve">    mov edx, FULL_NAME_SIZE</w:t>
      </w:r>
    </w:p>
    <w:p w14:paraId="6BEA18D2" w14:textId="77777777" w:rsidR="00E00CD6" w:rsidRDefault="00CA02F5">
      <w:pPr>
        <w:pStyle w:val="SourceCode"/>
      </w:pPr>
      <w:r>
        <w:t xml:space="preserve">    lea r8, [copy_text_format]</w:t>
      </w:r>
    </w:p>
    <w:p w14:paraId="0EC72F39" w14:textId="77777777" w:rsidR="00E00CD6" w:rsidRDefault="00CA02F5">
      <w:pPr>
        <w:pStyle w:val="SourceCode"/>
      </w:pPr>
      <w:r>
        <w:t xml:space="preserve">    mov r9, [r12 + 8]</w:t>
      </w:r>
    </w:p>
    <w:p w14:paraId="0A6B45CC" w14:textId="77777777" w:rsidR="00E00CD6" w:rsidRDefault="00CA02F5">
      <w:pPr>
        <w:pStyle w:val="SourceCode"/>
      </w:pPr>
      <w:r>
        <w:t xml:space="preserve">    call snprintf</w:t>
      </w:r>
    </w:p>
    <w:p w14:paraId="50615D67" w14:textId="77777777" w:rsidR="00E00CD6" w:rsidRDefault="00CA02F5">
      <w:pPr>
        <w:pStyle w:val="SourceCode"/>
      </w:pPr>
      <w:r>
        <w:t xml:space="preserve">    lea rcx, [rbx + EMAIL]</w:t>
      </w:r>
    </w:p>
    <w:p w14:paraId="42491E65" w14:textId="77777777" w:rsidR="00E00CD6" w:rsidRDefault="00CA02F5">
      <w:pPr>
        <w:pStyle w:val="SourceCode"/>
      </w:pPr>
      <w:r>
        <w:t xml:space="preserve">    mov edx, EMAIL_SIZE</w:t>
      </w:r>
    </w:p>
    <w:p w14:paraId="0A1FEAB4" w14:textId="77777777" w:rsidR="00E00CD6" w:rsidRDefault="00CA02F5">
      <w:pPr>
        <w:pStyle w:val="SourceCode"/>
      </w:pPr>
      <w:r>
        <w:t xml:space="preserve">    lea r8, [copy_text_format]</w:t>
      </w:r>
    </w:p>
    <w:p w14:paraId="057B9EFC" w14:textId="77777777" w:rsidR="00E00CD6" w:rsidRDefault="00CA02F5">
      <w:pPr>
        <w:pStyle w:val="SourceCode"/>
      </w:pPr>
      <w:r>
        <w:t xml:space="preserve">    mov r9, [r12 + 16]</w:t>
      </w:r>
    </w:p>
    <w:p w14:paraId="728EE7BC" w14:textId="77777777" w:rsidR="00E00CD6" w:rsidRDefault="00CA02F5">
      <w:pPr>
        <w:pStyle w:val="SourceCode"/>
      </w:pPr>
      <w:r>
        <w:t xml:space="preserve">    call snprintf</w:t>
      </w:r>
    </w:p>
    <w:p w14:paraId="6F5D0E5B" w14:textId="77777777" w:rsidR="00E00CD6" w:rsidRDefault="00CA02F5">
      <w:pPr>
        <w:pStyle w:val="SourceCode"/>
      </w:pPr>
      <w:r>
        <w:t xml:space="preserve">    mov qword [rbx + HAS_PHONE], 0</w:t>
      </w:r>
    </w:p>
    <w:p w14:paraId="5FFCAB06" w14:textId="77777777" w:rsidR="00E00CD6" w:rsidRDefault="00CA02F5">
      <w:pPr>
        <w:pStyle w:val="SourceCode"/>
      </w:pPr>
      <w:r>
        <w:t xml:space="preserve">    mov byte [rbx + PHONE], 0</w:t>
      </w:r>
    </w:p>
    <w:p w14:paraId="7B39E9A8" w14:textId="77777777" w:rsidR="00E00CD6" w:rsidRDefault="00CA02F5">
      <w:pPr>
        <w:pStyle w:val="SourceCode"/>
      </w:pPr>
      <w:r>
        <w:t xml:space="preserve">    cmp qword [r12 + 24], 0</w:t>
      </w:r>
    </w:p>
    <w:p w14:paraId="77C5C21F" w14:textId="77777777" w:rsidR="00E00CD6" w:rsidRDefault="00CA02F5">
      <w:pPr>
        <w:pStyle w:val="SourceCode"/>
      </w:pPr>
      <w:r>
        <w:t xml:space="preserve">    je .return</w:t>
      </w:r>
    </w:p>
    <w:p w14:paraId="78B51545" w14:textId="77777777" w:rsidR="00E00CD6" w:rsidRDefault="00CA02F5">
      <w:pPr>
        <w:pStyle w:val="SourceCode"/>
      </w:pPr>
      <w:r>
        <w:t xml:space="preserve">    mov qword [rbx + HAS_PHONE], 1</w:t>
      </w:r>
    </w:p>
    <w:p w14:paraId="55FDFB91" w14:textId="77777777" w:rsidR="00E00CD6" w:rsidRDefault="00CA02F5">
      <w:pPr>
        <w:pStyle w:val="SourceCode"/>
      </w:pPr>
      <w:r>
        <w:t xml:space="preserve">    lea rcx, [rbx + PHONE]</w:t>
      </w:r>
    </w:p>
    <w:p w14:paraId="0BA8BB20" w14:textId="77777777" w:rsidR="00E00CD6" w:rsidRDefault="00CA02F5">
      <w:pPr>
        <w:pStyle w:val="SourceCode"/>
      </w:pPr>
      <w:r>
        <w:t xml:space="preserve">    mov edx, PHONE_SIZE</w:t>
      </w:r>
    </w:p>
    <w:p w14:paraId="631F7F1C" w14:textId="77777777" w:rsidR="00E00CD6" w:rsidRDefault="00CA02F5">
      <w:pPr>
        <w:pStyle w:val="SourceCode"/>
      </w:pPr>
      <w:r>
        <w:t xml:space="preserve">    lea r8, [copy_text_format]</w:t>
      </w:r>
    </w:p>
    <w:p w14:paraId="4A5C2FC3" w14:textId="77777777" w:rsidR="00E00CD6" w:rsidRDefault="00CA02F5">
      <w:pPr>
        <w:pStyle w:val="SourceCode"/>
      </w:pPr>
      <w:r>
        <w:t xml:space="preserve">    mov r9, [r12 + 24]</w:t>
      </w:r>
    </w:p>
    <w:p w14:paraId="4DA11678" w14:textId="77777777" w:rsidR="00E00CD6" w:rsidRDefault="00CA02F5">
      <w:pPr>
        <w:pStyle w:val="SourceCode"/>
      </w:pPr>
      <w:r>
        <w:t xml:space="preserve">    call snprintf</w:t>
      </w:r>
    </w:p>
    <w:p w14:paraId="37E7D023" w14:textId="77777777" w:rsidR="00E00CD6" w:rsidRDefault="00CA02F5">
      <w:pPr>
        <w:pStyle w:val="SourceCode"/>
      </w:pPr>
      <w:r>
        <w:t>.return:</w:t>
      </w:r>
    </w:p>
    <w:p w14:paraId="5328A0B0" w14:textId="77777777" w:rsidR="00E00CD6" w:rsidRDefault="00CA02F5">
      <w:pPr>
        <w:pStyle w:val="SourceCode"/>
      </w:pPr>
      <w:r>
        <w:t xml:space="preserve">    add rsp, 40</w:t>
      </w:r>
    </w:p>
    <w:p w14:paraId="58A94ED6" w14:textId="77777777" w:rsidR="00E00CD6" w:rsidRDefault="00CA02F5">
      <w:pPr>
        <w:pStyle w:val="SourceCode"/>
      </w:pPr>
      <w:r>
        <w:t xml:space="preserve">    pop r12</w:t>
      </w:r>
    </w:p>
    <w:p w14:paraId="72424BD8" w14:textId="77777777" w:rsidR="00E00CD6" w:rsidRDefault="00CA02F5">
      <w:pPr>
        <w:pStyle w:val="SourceCode"/>
      </w:pPr>
      <w:r>
        <w:t xml:space="preserve">    pop rbx</w:t>
      </w:r>
    </w:p>
    <w:p w14:paraId="74649115" w14:textId="77777777" w:rsidR="00E00CD6" w:rsidRDefault="00CA02F5">
      <w:pPr>
        <w:pStyle w:val="SourceCode"/>
      </w:pPr>
      <w:r>
        <w:t xml:space="preserve">    ret</w:t>
      </w:r>
    </w:p>
    <w:p w14:paraId="511EB6F5" w14:textId="77777777" w:rsidR="00E00CD6" w:rsidRDefault="00E00CD6">
      <w:pPr>
        <w:pStyle w:val="SourceCode"/>
      </w:pPr>
    </w:p>
    <w:p w14:paraId="225DB73D" w14:textId="77777777" w:rsidR="00E00CD6" w:rsidRDefault="00CA02F5">
      <w:pPr>
        <w:pStyle w:val="SourceCode"/>
      </w:pPr>
      <w:r>
        <w:t>; list_sorted: runs one query that has no placeholders and prints every</w:t>
      </w:r>
    </w:p>
    <w:p w14:paraId="004B57A9" w14:textId="77777777" w:rsidR="00E00CD6" w:rsidRDefault="00CA02F5">
      <w:pPr>
        <w:pStyle w:val="SourceCode"/>
      </w:pPr>
      <w:r>
        <w:t>; contact it returns, in the order its ORDER BY gives them.</w:t>
      </w:r>
    </w:p>
    <w:p w14:paraId="656EA038" w14:textId="77777777" w:rsidR="00E00CD6" w:rsidRDefault="00CA02F5">
      <w:pPr>
        <w:pStyle w:val="SourceCode"/>
      </w:pPr>
      <w:r>
        <w:t>;   in:      rcx = the connection handle, rdx = the label, r8 = the SQL</w:t>
      </w:r>
    </w:p>
    <w:p w14:paraId="60057C87" w14:textId="77777777" w:rsidR="00E00CD6" w:rsidRDefault="00CA02F5">
      <w:pPr>
        <w:pStyle w:val="SourceCode"/>
      </w:pPr>
      <w:r>
        <w:t>; rbx keeps the handle, then the rows; r12 keeps the label.</w:t>
      </w:r>
    </w:p>
    <w:p w14:paraId="4D873CC1" w14:textId="77777777" w:rsidR="00E00CD6" w:rsidRDefault="00CA02F5">
      <w:pPr>
        <w:pStyle w:val="SourceCode"/>
      </w:pPr>
      <w:r>
        <w:t>list_sorted:</w:t>
      </w:r>
    </w:p>
    <w:p w14:paraId="58329FAA" w14:textId="77777777" w:rsidR="00E00CD6" w:rsidRDefault="00CA02F5">
      <w:pPr>
        <w:pStyle w:val="SourceCode"/>
      </w:pPr>
      <w:r>
        <w:t xml:space="preserve">    push rbx</w:t>
      </w:r>
    </w:p>
    <w:p w14:paraId="292417A6" w14:textId="77777777" w:rsidR="00E00CD6" w:rsidRDefault="00CA02F5">
      <w:pPr>
        <w:pStyle w:val="SourceCode"/>
      </w:pPr>
      <w:r>
        <w:t xml:space="preserve">    push r12</w:t>
      </w:r>
    </w:p>
    <w:p w14:paraId="68ABFB71" w14:textId="77777777" w:rsidR="00E00CD6" w:rsidRDefault="00CA02F5">
      <w:pPr>
        <w:pStyle w:val="SourceCode"/>
      </w:pPr>
      <w:r>
        <w:t xml:space="preserve">    sub rsp, 40</w:t>
      </w:r>
    </w:p>
    <w:p w14:paraId="28DA0A79" w14:textId="77777777" w:rsidR="00E00CD6" w:rsidRDefault="00CA02F5">
      <w:pPr>
        <w:pStyle w:val="SourceCode"/>
      </w:pPr>
      <w:r>
        <w:t xml:space="preserve">    mov rbx, rcx</w:t>
      </w:r>
    </w:p>
    <w:p w14:paraId="4FD0976D" w14:textId="77777777" w:rsidR="00E00CD6" w:rsidRDefault="00CA02F5">
      <w:pPr>
        <w:pStyle w:val="SourceCode"/>
      </w:pPr>
      <w:r>
        <w:t xml:space="preserve">    mov r12, rdx</w:t>
      </w:r>
    </w:p>
    <w:p w14:paraId="104E17C7" w14:textId="77777777" w:rsidR="00E00CD6" w:rsidRDefault="00E00CD6">
      <w:pPr>
        <w:pStyle w:val="SourceCode"/>
      </w:pPr>
    </w:p>
    <w:p w14:paraId="1EF2E557" w14:textId="77777777" w:rsidR="00E00CD6" w:rsidRDefault="00CA02F5">
      <w:pPr>
        <w:pStyle w:val="SourceCode"/>
      </w:pPr>
      <w:r>
        <w:t xml:space="preserve">    ; Remember, mysql_query sends SQL that has no placeholders, and</w:t>
      </w:r>
    </w:p>
    <w:p w14:paraId="67550F59" w14:textId="77777777" w:rsidR="00E00CD6" w:rsidRDefault="00CA02F5">
      <w:pPr>
        <w:pStyle w:val="SourceCode"/>
      </w:pPr>
      <w:r>
        <w:t xml:space="preserve">    ; mysql_store_result fetches every row into memory (Lesson 4.6a).</w:t>
      </w:r>
    </w:p>
    <w:p w14:paraId="453AB3E1" w14:textId="77777777" w:rsidR="00E00CD6" w:rsidRDefault="00CA02F5">
      <w:pPr>
        <w:pStyle w:val="SourceCode"/>
      </w:pPr>
      <w:r>
        <w:t xml:space="preserve">    ; This Basic version trusts both.</w:t>
      </w:r>
    </w:p>
    <w:p w14:paraId="7813A3D0" w14:textId="77777777" w:rsidR="00E00CD6" w:rsidRDefault="00CA02F5">
      <w:pPr>
        <w:pStyle w:val="SourceCode"/>
      </w:pPr>
      <w:r>
        <w:t xml:space="preserve">    mov rdx, r8</w:t>
      </w:r>
    </w:p>
    <w:p w14:paraId="2480640A" w14:textId="77777777" w:rsidR="00E00CD6" w:rsidRDefault="00CA02F5">
      <w:pPr>
        <w:pStyle w:val="SourceCode"/>
      </w:pPr>
      <w:r>
        <w:t xml:space="preserve">    call mysql_query</w:t>
      </w:r>
    </w:p>
    <w:p w14:paraId="6C8AA8AD" w14:textId="77777777" w:rsidR="00E00CD6" w:rsidRDefault="00CA02F5">
      <w:pPr>
        <w:pStyle w:val="SourceCode"/>
      </w:pPr>
      <w:r>
        <w:t xml:space="preserve">    mov rcx, rbx</w:t>
      </w:r>
    </w:p>
    <w:p w14:paraId="1E75D4E8" w14:textId="77777777" w:rsidR="00E00CD6" w:rsidRDefault="00CA02F5">
      <w:pPr>
        <w:pStyle w:val="SourceCode"/>
      </w:pPr>
      <w:r>
        <w:t xml:space="preserve">    call mysql_store_result</w:t>
      </w:r>
    </w:p>
    <w:p w14:paraId="29759D07" w14:textId="77777777" w:rsidR="00E00CD6" w:rsidRDefault="00CA02F5">
      <w:pPr>
        <w:pStyle w:val="SourceCode"/>
      </w:pPr>
      <w:r>
        <w:t xml:space="preserve">    mov rbx, rax</w:t>
      </w:r>
    </w:p>
    <w:p w14:paraId="2015D9BB" w14:textId="77777777" w:rsidR="00E00CD6" w:rsidRDefault="00CA02F5">
      <w:pPr>
        <w:pStyle w:val="SourceCode"/>
      </w:pPr>
      <w:r>
        <w:t xml:space="preserve">    lea rcx, [label_line]</w:t>
      </w:r>
    </w:p>
    <w:p w14:paraId="014E99A7" w14:textId="77777777" w:rsidR="00E00CD6" w:rsidRDefault="00CA02F5">
      <w:pPr>
        <w:pStyle w:val="SourceCode"/>
      </w:pPr>
      <w:r>
        <w:t xml:space="preserve">    mov rdx, r12</w:t>
      </w:r>
    </w:p>
    <w:p w14:paraId="3F69506B" w14:textId="77777777" w:rsidR="00E00CD6" w:rsidRDefault="00CA02F5">
      <w:pPr>
        <w:pStyle w:val="SourceCode"/>
      </w:pPr>
      <w:r>
        <w:t xml:space="preserve">    call printf</w:t>
      </w:r>
    </w:p>
    <w:p w14:paraId="463EEDEA" w14:textId="77777777" w:rsidR="00E00CD6" w:rsidRDefault="00E00CD6">
      <w:pPr>
        <w:pStyle w:val="SourceCode"/>
      </w:pPr>
    </w:p>
    <w:p w14:paraId="773A1587" w14:textId="77777777" w:rsidR="00E00CD6" w:rsidRDefault="00CA02F5">
      <w:pPr>
        <w:pStyle w:val="SourceCode"/>
      </w:pPr>
      <w:r>
        <w:t xml:space="preserve">    ; Remember, mysql_fetch_row returns the next row, or 0 when no rows</w:t>
      </w:r>
    </w:p>
    <w:p w14:paraId="0A58CEFD" w14:textId="77777777" w:rsidR="00E00CD6" w:rsidRDefault="00CA02F5">
      <w:pPr>
        <w:pStyle w:val="SourceCode"/>
      </w:pPr>
      <w:r>
        <w:t xml:space="preserve">    ; are left (Lesson 4.6a).</w:t>
      </w:r>
    </w:p>
    <w:p w14:paraId="0C09659A" w14:textId="77777777" w:rsidR="00E00CD6" w:rsidRDefault="00CA02F5">
      <w:pPr>
        <w:pStyle w:val="SourceCode"/>
      </w:pPr>
      <w:r>
        <w:t>.next_row:</w:t>
      </w:r>
    </w:p>
    <w:p w14:paraId="5F8B866E" w14:textId="77777777" w:rsidR="00E00CD6" w:rsidRDefault="00CA02F5">
      <w:pPr>
        <w:pStyle w:val="SourceCode"/>
      </w:pPr>
      <w:r>
        <w:t xml:space="preserve">    mov rcx, rbx</w:t>
      </w:r>
    </w:p>
    <w:p w14:paraId="06B120BA" w14:textId="77777777" w:rsidR="00E00CD6" w:rsidRDefault="00CA02F5">
      <w:pPr>
        <w:pStyle w:val="SourceCode"/>
      </w:pPr>
      <w:r>
        <w:t xml:space="preserve">    call mysql_fetch_row</w:t>
      </w:r>
    </w:p>
    <w:p w14:paraId="54412F39" w14:textId="77777777" w:rsidR="00E00CD6" w:rsidRDefault="00CA02F5">
      <w:pPr>
        <w:pStyle w:val="SourceCode"/>
      </w:pPr>
      <w:r>
        <w:t xml:space="preserve">    cmp rax, 0</w:t>
      </w:r>
    </w:p>
    <w:p w14:paraId="63BD8BA0" w14:textId="77777777" w:rsidR="00E00CD6" w:rsidRDefault="00CA02F5">
      <w:pPr>
        <w:pStyle w:val="SourceCode"/>
      </w:pPr>
      <w:r>
        <w:t xml:space="preserve">    je .no_more_rows</w:t>
      </w:r>
    </w:p>
    <w:p w14:paraId="79A264DE" w14:textId="77777777" w:rsidR="00E00CD6" w:rsidRDefault="00CA02F5">
      <w:pPr>
        <w:pStyle w:val="SourceCode"/>
      </w:pPr>
      <w:r>
        <w:t xml:space="preserve">    lea rcx, [contact]</w:t>
      </w:r>
    </w:p>
    <w:p w14:paraId="6604A07E" w14:textId="77777777" w:rsidR="00E00CD6" w:rsidRDefault="00CA02F5">
      <w:pPr>
        <w:pStyle w:val="SourceCode"/>
      </w:pPr>
      <w:r>
        <w:t xml:space="preserve">    mov rdx, rax</w:t>
      </w:r>
    </w:p>
    <w:p w14:paraId="5A8DE7C0" w14:textId="77777777" w:rsidR="00E00CD6" w:rsidRDefault="00CA02F5">
      <w:pPr>
        <w:pStyle w:val="SourceCode"/>
      </w:pPr>
      <w:r>
        <w:t xml:space="preserve">    call contact_from_row</w:t>
      </w:r>
    </w:p>
    <w:p w14:paraId="110092C2" w14:textId="77777777" w:rsidR="00E00CD6" w:rsidRDefault="00CA02F5">
      <w:pPr>
        <w:pStyle w:val="SourceCode"/>
      </w:pPr>
      <w:r>
        <w:t xml:space="preserve">    lea rcx, [contact]</w:t>
      </w:r>
    </w:p>
    <w:p w14:paraId="5E0AE66E" w14:textId="77777777" w:rsidR="00E00CD6" w:rsidRDefault="00CA02F5">
      <w:pPr>
        <w:pStyle w:val="SourceCode"/>
      </w:pPr>
      <w:r>
        <w:t xml:space="preserve">    call print_contact</w:t>
      </w:r>
    </w:p>
    <w:p w14:paraId="6336EE83" w14:textId="77777777" w:rsidR="00E00CD6" w:rsidRDefault="00CA02F5">
      <w:pPr>
        <w:pStyle w:val="SourceCode"/>
      </w:pPr>
      <w:r>
        <w:t xml:space="preserve">    jmp .next_row</w:t>
      </w:r>
    </w:p>
    <w:p w14:paraId="4D690EA7" w14:textId="77777777" w:rsidR="00E00CD6" w:rsidRDefault="00CA02F5">
      <w:pPr>
        <w:pStyle w:val="SourceCode"/>
      </w:pPr>
      <w:r>
        <w:t>.no_more_rows:</w:t>
      </w:r>
    </w:p>
    <w:p w14:paraId="5263E832" w14:textId="77777777" w:rsidR="00E00CD6" w:rsidRDefault="00CA02F5">
      <w:pPr>
        <w:pStyle w:val="SourceCode"/>
      </w:pPr>
      <w:r>
        <w:t xml:space="preserve">    ; Remember, mysql_free_result frees the rows, once, after the loop.</w:t>
      </w:r>
    </w:p>
    <w:p w14:paraId="5DCFA399" w14:textId="77777777" w:rsidR="00E00CD6" w:rsidRDefault="00CA02F5">
      <w:pPr>
        <w:pStyle w:val="SourceCode"/>
      </w:pPr>
      <w:r>
        <w:t xml:space="preserve">    mov rcx, rbx</w:t>
      </w:r>
    </w:p>
    <w:p w14:paraId="01C411D5" w14:textId="77777777" w:rsidR="00E00CD6" w:rsidRDefault="00CA02F5">
      <w:pPr>
        <w:pStyle w:val="SourceCode"/>
      </w:pPr>
      <w:r>
        <w:t xml:space="preserve">    call mysql_free_result</w:t>
      </w:r>
    </w:p>
    <w:p w14:paraId="59ECC569" w14:textId="77777777" w:rsidR="00E00CD6" w:rsidRDefault="00CA02F5">
      <w:pPr>
        <w:pStyle w:val="SourceCode"/>
      </w:pPr>
      <w:r>
        <w:t xml:space="preserve">    add rsp, 40</w:t>
      </w:r>
    </w:p>
    <w:p w14:paraId="6B5E2D5A" w14:textId="77777777" w:rsidR="00E00CD6" w:rsidRDefault="00CA02F5">
      <w:pPr>
        <w:pStyle w:val="SourceCode"/>
      </w:pPr>
      <w:r>
        <w:t xml:space="preserve">    pop r12</w:t>
      </w:r>
    </w:p>
    <w:p w14:paraId="16FECF3B" w14:textId="77777777" w:rsidR="00E00CD6" w:rsidRDefault="00CA02F5">
      <w:pPr>
        <w:pStyle w:val="SourceCode"/>
      </w:pPr>
      <w:r>
        <w:t xml:space="preserve">    pop rbx</w:t>
      </w:r>
    </w:p>
    <w:p w14:paraId="4860D5E3" w14:textId="77777777" w:rsidR="00E00CD6" w:rsidRDefault="00CA02F5">
      <w:pPr>
        <w:pStyle w:val="SourceCode"/>
      </w:pPr>
      <w:r>
        <w:t xml:space="preserve">    ret</w:t>
      </w:r>
    </w:p>
    <w:p w14:paraId="45FA3BEF" w14:textId="77777777" w:rsidR="00E00CD6" w:rsidRDefault="00E00CD6">
      <w:pPr>
        <w:pStyle w:val="SourceCode"/>
      </w:pPr>
    </w:p>
    <w:p w14:paraId="2BDA0AD4" w14:textId="77777777" w:rsidR="00E00CD6" w:rsidRDefault="00CA02F5">
      <w:pPr>
        <w:pStyle w:val="SourceCode"/>
      </w:pPr>
      <w:r>
        <w:t>; count_contacts: returns how many contacts the table holds.</w:t>
      </w:r>
    </w:p>
    <w:p w14:paraId="66DE3A09" w14:textId="77777777" w:rsidR="00E00CD6" w:rsidRDefault="00CA02F5">
      <w:pPr>
        <w:pStyle w:val="SourceCode"/>
      </w:pPr>
      <w:r>
        <w:t>;   in:      rcx = the connection handle</w:t>
      </w:r>
    </w:p>
    <w:p w14:paraId="76654EFF" w14:textId="77777777" w:rsidR="00E00CD6" w:rsidRDefault="00CA02F5">
      <w:pPr>
        <w:pStyle w:val="SourceCode"/>
      </w:pPr>
      <w:r>
        <w:t>;   out:     eax = the count</w:t>
      </w:r>
    </w:p>
    <w:p w14:paraId="279483C6" w14:textId="77777777" w:rsidR="00E00CD6" w:rsidRDefault="00CA02F5">
      <w:pPr>
        <w:pStyle w:val="SourceCode"/>
      </w:pPr>
      <w:r>
        <w:t>; rbx keeps the handle, then the rows; r12 keeps the count.</w:t>
      </w:r>
    </w:p>
    <w:p w14:paraId="07901594" w14:textId="77777777" w:rsidR="00E00CD6" w:rsidRDefault="00CA02F5">
      <w:pPr>
        <w:pStyle w:val="SourceCode"/>
      </w:pPr>
      <w:r>
        <w:t>count_contacts:</w:t>
      </w:r>
    </w:p>
    <w:p w14:paraId="3D988FA7" w14:textId="77777777" w:rsidR="00E00CD6" w:rsidRDefault="00CA02F5">
      <w:pPr>
        <w:pStyle w:val="SourceCode"/>
      </w:pPr>
      <w:r>
        <w:t xml:space="preserve">    push rbx</w:t>
      </w:r>
    </w:p>
    <w:p w14:paraId="20CBDF0C" w14:textId="77777777" w:rsidR="00E00CD6" w:rsidRDefault="00CA02F5">
      <w:pPr>
        <w:pStyle w:val="SourceCode"/>
      </w:pPr>
      <w:r>
        <w:t xml:space="preserve">    push r12</w:t>
      </w:r>
    </w:p>
    <w:p w14:paraId="48389FFB" w14:textId="77777777" w:rsidR="00E00CD6" w:rsidRDefault="00CA02F5">
      <w:pPr>
        <w:pStyle w:val="SourceCode"/>
      </w:pPr>
      <w:r>
        <w:t xml:space="preserve">    sub rsp, 40</w:t>
      </w:r>
    </w:p>
    <w:p w14:paraId="3F5E4B1B" w14:textId="77777777" w:rsidR="00E00CD6" w:rsidRDefault="00CA02F5">
      <w:pPr>
        <w:pStyle w:val="SourceCode"/>
      </w:pPr>
      <w:r>
        <w:t xml:space="preserve">    mov rbx, rcx</w:t>
      </w:r>
    </w:p>
    <w:p w14:paraId="1F742C5E" w14:textId="77777777" w:rsidR="00E00CD6" w:rsidRDefault="00CA02F5">
      <w:pPr>
        <w:pStyle w:val="SourceCode"/>
      </w:pPr>
      <w:r>
        <w:t xml:space="preserve">    mov rcx, rbx</w:t>
      </w:r>
    </w:p>
    <w:p w14:paraId="46D6D8A8" w14:textId="77777777" w:rsidR="00E00CD6" w:rsidRDefault="00CA02F5">
      <w:pPr>
        <w:pStyle w:val="SourceCode"/>
      </w:pPr>
      <w:r>
        <w:t xml:space="preserve">    lea rdx, [count_contacts_sql]</w:t>
      </w:r>
    </w:p>
    <w:p w14:paraId="3B427BF3" w14:textId="77777777" w:rsidR="00E00CD6" w:rsidRDefault="00CA02F5">
      <w:pPr>
        <w:pStyle w:val="SourceCode"/>
      </w:pPr>
      <w:r>
        <w:t xml:space="preserve">    call mysql_query</w:t>
      </w:r>
    </w:p>
    <w:p w14:paraId="0099E7BB" w14:textId="77777777" w:rsidR="00E00CD6" w:rsidRDefault="00CA02F5">
      <w:pPr>
        <w:pStyle w:val="SourceCode"/>
      </w:pPr>
      <w:r>
        <w:t xml:space="preserve">    mov rcx, rbx</w:t>
      </w:r>
    </w:p>
    <w:p w14:paraId="2B5BAB3B" w14:textId="77777777" w:rsidR="00E00CD6" w:rsidRDefault="00CA02F5">
      <w:pPr>
        <w:pStyle w:val="SourceCode"/>
      </w:pPr>
      <w:r>
        <w:t xml:space="preserve">    call mysql_store_result</w:t>
      </w:r>
    </w:p>
    <w:p w14:paraId="76C4B60C" w14:textId="77777777" w:rsidR="00E00CD6" w:rsidRDefault="00CA02F5">
      <w:pPr>
        <w:pStyle w:val="SourceCode"/>
      </w:pPr>
      <w:r>
        <w:t xml:space="preserve">    mov rbx, rax</w:t>
      </w:r>
    </w:p>
    <w:p w14:paraId="7388D7DD" w14:textId="77777777" w:rsidR="00E00CD6" w:rsidRDefault="00E00CD6">
      <w:pPr>
        <w:pStyle w:val="SourceCode"/>
      </w:pPr>
    </w:p>
    <w:p w14:paraId="63CE3849" w14:textId="77777777" w:rsidR="00E00CD6" w:rsidRDefault="00CA02F5">
      <w:pPr>
        <w:pStyle w:val="SourceCode"/>
      </w:pPr>
      <w:r>
        <w:t xml:space="preserve">    ; COUNT(*) answers with exactly one row of one column, so one fetch</w:t>
      </w:r>
    </w:p>
    <w:p w14:paraId="79524439" w14:textId="77777777" w:rsidR="00E00CD6" w:rsidRDefault="00CA02F5">
      <w:pPr>
        <w:pStyle w:val="SourceCode"/>
      </w:pPr>
      <w:r>
        <w:t xml:space="preserve">    ; is enough. Like every column through mysql_query, the count arrives</w:t>
      </w:r>
    </w:p>
    <w:p w14:paraId="64103AA3" w14:textId="77777777" w:rsidR="00E00CD6" w:rsidRDefault="00CA02F5">
      <w:pPr>
        <w:pStyle w:val="SourceCode"/>
      </w:pPr>
      <w:r>
        <w:t xml:space="preserve">    ; as text, "6", at the row's first address, and atoi turns it into</w:t>
      </w:r>
    </w:p>
    <w:p w14:paraId="5DA669D6" w14:textId="77777777" w:rsidR="00E00CD6" w:rsidRDefault="00CA02F5">
      <w:pPr>
        <w:pStyle w:val="SourceCode"/>
      </w:pPr>
      <w:r>
        <w:t xml:space="preserve">    ; the number 6 (Lesson 4.6a).</w:t>
      </w:r>
    </w:p>
    <w:p w14:paraId="543722CA" w14:textId="77777777" w:rsidR="00E00CD6" w:rsidRDefault="00CA02F5">
      <w:pPr>
        <w:pStyle w:val="SourceCode"/>
      </w:pPr>
      <w:r>
        <w:t xml:space="preserve">    mov rcx, rbx</w:t>
      </w:r>
    </w:p>
    <w:p w14:paraId="623E765F" w14:textId="77777777" w:rsidR="00E00CD6" w:rsidRDefault="00CA02F5">
      <w:pPr>
        <w:pStyle w:val="SourceCode"/>
      </w:pPr>
      <w:r>
        <w:t xml:space="preserve">    call mysql_fetch_row</w:t>
      </w:r>
    </w:p>
    <w:p w14:paraId="1150164C" w14:textId="77777777" w:rsidR="00E00CD6" w:rsidRDefault="00CA02F5">
      <w:pPr>
        <w:pStyle w:val="SourceCode"/>
      </w:pPr>
      <w:r>
        <w:t xml:space="preserve">    mov rcx, [rax]</w:t>
      </w:r>
    </w:p>
    <w:p w14:paraId="487417C8" w14:textId="77777777" w:rsidR="00E00CD6" w:rsidRDefault="00CA02F5">
      <w:pPr>
        <w:pStyle w:val="SourceCode"/>
      </w:pPr>
      <w:r>
        <w:t xml:space="preserve">    call atoi</w:t>
      </w:r>
    </w:p>
    <w:p w14:paraId="28C13A03" w14:textId="77777777" w:rsidR="00E00CD6" w:rsidRDefault="00CA02F5">
      <w:pPr>
        <w:pStyle w:val="SourceCode"/>
      </w:pPr>
      <w:r>
        <w:t xml:space="preserve">    mov r12d, eax</w:t>
      </w:r>
    </w:p>
    <w:p w14:paraId="17DB3D37" w14:textId="77777777" w:rsidR="00E00CD6" w:rsidRDefault="00CA02F5">
      <w:pPr>
        <w:pStyle w:val="SourceCode"/>
      </w:pPr>
      <w:r>
        <w:t xml:space="preserve">    mov rcx, rbx</w:t>
      </w:r>
    </w:p>
    <w:p w14:paraId="50C81C54" w14:textId="77777777" w:rsidR="00E00CD6" w:rsidRDefault="00CA02F5">
      <w:pPr>
        <w:pStyle w:val="SourceCode"/>
      </w:pPr>
      <w:r>
        <w:t xml:space="preserve">    call mysql_free_result</w:t>
      </w:r>
    </w:p>
    <w:p w14:paraId="27F3A8F2" w14:textId="77777777" w:rsidR="00E00CD6" w:rsidRDefault="00CA02F5">
      <w:pPr>
        <w:pStyle w:val="SourceCode"/>
      </w:pPr>
      <w:r>
        <w:t xml:space="preserve">    mov eax, r12d</w:t>
      </w:r>
    </w:p>
    <w:p w14:paraId="49A50B01" w14:textId="77777777" w:rsidR="00E00CD6" w:rsidRDefault="00CA02F5">
      <w:pPr>
        <w:pStyle w:val="SourceCode"/>
      </w:pPr>
      <w:r>
        <w:t xml:space="preserve">    add rsp, 40</w:t>
      </w:r>
    </w:p>
    <w:p w14:paraId="5BA3FCF4" w14:textId="77777777" w:rsidR="00E00CD6" w:rsidRDefault="00CA02F5">
      <w:pPr>
        <w:pStyle w:val="SourceCode"/>
      </w:pPr>
      <w:r>
        <w:t xml:space="preserve">    pop r12</w:t>
      </w:r>
    </w:p>
    <w:p w14:paraId="3D2C0371" w14:textId="77777777" w:rsidR="00E00CD6" w:rsidRDefault="00CA02F5">
      <w:pPr>
        <w:pStyle w:val="SourceCode"/>
      </w:pPr>
      <w:r>
        <w:t xml:space="preserve">    pop rbx</w:t>
      </w:r>
    </w:p>
    <w:p w14:paraId="5C8CE7FB" w14:textId="77777777" w:rsidR="00E00CD6" w:rsidRDefault="00CA02F5">
      <w:pPr>
        <w:pStyle w:val="SourceCode"/>
      </w:pPr>
      <w:r>
        <w:t xml:space="preserve">    ret</w:t>
      </w:r>
    </w:p>
    <w:p w14:paraId="24AC7189" w14:textId="77777777" w:rsidR="00E00CD6" w:rsidRDefault="00E00CD6">
      <w:pPr>
        <w:pStyle w:val="SourceCode"/>
      </w:pPr>
    </w:p>
    <w:p w14:paraId="068C5716" w14:textId="77777777" w:rsidR="00E00CD6" w:rsidRDefault="00CA02F5">
      <w:pPr>
        <w:pStyle w:val="SourceCode"/>
      </w:pPr>
      <w:r>
        <w:t>; list_page: prints one page of the alphabetical list. Pages are numbered</w:t>
      </w:r>
    </w:p>
    <w:p w14:paraId="50F590F4" w14:textId="77777777" w:rsidR="00E00CD6" w:rsidRDefault="00CA02F5">
      <w:pPr>
        <w:pStyle w:val="SourceCode"/>
      </w:pPr>
      <w:r>
        <w:t>; from 1, so page 1 skips no rows.</w:t>
      </w:r>
    </w:p>
    <w:p w14:paraId="77C6AFB0" w14:textId="77777777" w:rsidR="00E00CD6" w:rsidRDefault="00CA02F5">
      <w:pPr>
        <w:pStyle w:val="SourceCode"/>
      </w:pPr>
      <w:r>
        <w:t>;   in:      rcx = the connection handle, edx = the page number,</w:t>
      </w:r>
    </w:p>
    <w:p w14:paraId="1C4EE4FB" w14:textId="77777777" w:rsidR="00E00CD6" w:rsidRDefault="00CA02F5">
      <w:pPr>
        <w:pStyle w:val="SourceCode"/>
      </w:pPr>
      <w:r>
        <w:t>;            r8d = the page size</w:t>
      </w:r>
    </w:p>
    <w:p w14:paraId="19B33658" w14:textId="77777777" w:rsidR="00E00CD6" w:rsidRDefault="00CA02F5">
      <w:pPr>
        <w:pStyle w:val="SourceCode"/>
      </w:pPr>
      <w:r>
        <w:t>; rbx keeps the handle, then the statement; r12d the page number, r13d</w:t>
      </w:r>
    </w:p>
    <w:p w14:paraId="0B389A8D" w14:textId="77777777" w:rsidR="00E00CD6" w:rsidRDefault="00CA02F5">
      <w:pPr>
        <w:pStyle w:val="SourceCode"/>
      </w:pPr>
      <w:r>
        <w:t>; the page size (mov r13d zeroes r13's upper half), r14d the count, and</w:t>
      </w:r>
    </w:p>
    <w:p w14:paraId="158DB8C4" w14:textId="77777777" w:rsidR="00E00CD6" w:rsidRDefault="00CA02F5">
      <w:pPr>
        <w:pStyle w:val="SourceCode"/>
      </w:pPr>
      <w:r>
        <w:t>; r15d the page count. Five pushes and sub rsp, 48 keep rsp a multiple</w:t>
      </w:r>
    </w:p>
    <w:p w14:paraId="78F5EAC0" w14:textId="77777777" w:rsidR="00E00CD6" w:rsidRDefault="00CA02F5">
      <w:pPr>
        <w:pStyle w:val="SourceCode"/>
      </w:pPr>
      <w:r>
        <w:t>; of 16, with room for printf's fifth value, the page size, at [rsp + 32].</w:t>
      </w:r>
    </w:p>
    <w:p w14:paraId="0D3BC6C2" w14:textId="77777777" w:rsidR="00E00CD6" w:rsidRDefault="00CA02F5">
      <w:pPr>
        <w:pStyle w:val="SourceCode"/>
      </w:pPr>
      <w:r>
        <w:t>list_page:</w:t>
      </w:r>
    </w:p>
    <w:p w14:paraId="4944AF75" w14:textId="77777777" w:rsidR="00E00CD6" w:rsidRDefault="00CA02F5">
      <w:pPr>
        <w:pStyle w:val="SourceCode"/>
      </w:pPr>
      <w:r>
        <w:t xml:space="preserve">    push rbx</w:t>
      </w:r>
    </w:p>
    <w:p w14:paraId="6B0BF112" w14:textId="77777777" w:rsidR="00E00CD6" w:rsidRDefault="00CA02F5">
      <w:pPr>
        <w:pStyle w:val="SourceCode"/>
      </w:pPr>
      <w:r>
        <w:t xml:space="preserve">    push r12</w:t>
      </w:r>
    </w:p>
    <w:p w14:paraId="442C2A03" w14:textId="77777777" w:rsidR="00E00CD6" w:rsidRDefault="00CA02F5">
      <w:pPr>
        <w:pStyle w:val="SourceCode"/>
      </w:pPr>
      <w:r>
        <w:t xml:space="preserve">    push r13</w:t>
      </w:r>
    </w:p>
    <w:p w14:paraId="6D549346" w14:textId="77777777" w:rsidR="00E00CD6" w:rsidRDefault="00CA02F5">
      <w:pPr>
        <w:pStyle w:val="SourceCode"/>
      </w:pPr>
      <w:r>
        <w:t xml:space="preserve">    push r14</w:t>
      </w:r>
    </w:p>
    <w:p w14:paraId="60A2CAA1" w14:textId="77777777" w:rsidR="00E00CD6" w:rsidRDefault="00CA02F5">
      <w:pPr>
        <w:pStyle w:val="SourceCode"/>
      </w:pPr>
      <w:r>
        <w:t xml:space="preserve">    push r15</w:t>
      </w:r>
    </w:p>
    <w:p w14:paraId="60447966" w14:textId="77777777" w:rsidR="00E00CD6" w:rsidRDefault="00CA02F5">
      <w:pPr>
        <w:pStyle w:val="SourceCode"/>
      </w:pPr>
      <w:r>
        <w:t xml:space="preserve">    sub rsp, 48</w:t>
      </w:r>
    </w:p>
    <w:p w14:paraId="3DF22202" w14:textId="77777777" w:rsidR="00E00CD6" w:rsidRDefault="00CA02F5">
      <w:pPr>
        <w:pStyle w:val="SourceCode"/>
      </w:pPr>
      <w:r>
        <w:t xml:space="preserve">    mov rbx, rcx</w:t>
      </w:r>
    </w:p>
    <w:p w14:paraId="0D0F8C68" w14:textId="77777777" w:rsidR="00E00CD6" w:rsidRDefault="00CA02F5">
      <w:pPr>
        <w:pStyle w:val="SourceCode"/>
      </w:pPr>
      <w:r>
        <w:t xml:space="preserve">    mov r12d, edx</w:t>
      </w:r>
    </w:p>
    <w:p w14:paraId="288A37EA" w14:textId="77777777" w:rsidR="00E00CD6" w:rsidRDefault="00CA02F5">
      <w:pPr>
        <w:pStyle w:val="SourceCode"/>
      </w:pPr>
      <w:r>
        <w:t xml:space="preserve">    mov r13d, r8d</w:t>
      </w:r>
    </w:p>
    <w:p w14:paraId="598FE672" w14:textId="77777777" w:rsidR="00E00CD6" w:rsidRDefault="00E00CD6">
      <w:pPr>
        <w:pStyle w:val="SourceCode"/>
      </w:pPr>
    </w:p>
    <w:p w14:paraId="00888679" w14:textId="77777777" w:rsidR="00E00CD6" w:rsidRDefault="00CA02F5">
      <w:pPr>
        <w:pStyle w:val="SourceCode"/>
      </w:pPr>
      <w:r>
        <w:t xml:space="preserve">    ; Count first, while no statement is using the connection.</w:t>
      </w:r>
    </w:p>
    <w:p w14:paraId="109B8862" w14:textId="77777777" w:rsidR="00E00CD6" w:rsidRDefault="00CA02F5">
      <w:pPr>
        <w:pStyle w:val="SourceCode"/>
      </w:pPr>
      <w:r>
        <w:t xml:space="preserve">    mov rcx, rbx</w:t>
      </w:r>
    </w:p>
    <w:p w14:paraId="39CBC276" w14:textId="77777777" w:rsidR="00E00CD6" w:rsidRDefault="00CA02F5">
      <w:pPr>
        <w:pStyle w:val="SourceCode"/>
      </w:pPr>
      <w:r>
        <w:t xml:space="preserve">    call count_contacts</w:t>
      </w:r>
    </w:p>
    <w:p w14:paraId="58F00A4F" w14:textId="77777777" w:rsidR="00E00CD6" w:rsidRDefault="00CA02F5">
      <w:pPr>
        <w:pStyle w:val="SourceCode"/>
      </w:pPr>
      <w:r>
        <w:t xml:space="preserve">    mov r14d, eax</w:t>
      </w:r>
    </w:p>
    <w:p w14:paraId="0BC86E57" w14:textId="77777777" w:rsidR="00E00CD6" w:rsidRDefault="00E00CD6">
      <w:pPr>
        <w:pStyle w:val="SourceCode"/>
      </w:pPr>
    </w:p>
    <w:p w14:paraId="233DB9D4" w14:textId="77777777" w:rsidR="00E00CD6" w:rsidRDefault="00CA02F5">
      <w:pPr>
        <w:pStyle w:val="SourceCode"/>
      </w:pPr>
      <w:r>
        <w:t xml:space="preserve">    ; Remember, adding the page size - 1 before the whole-number division</w:t>
      </w:r>
    </w:p>
    <w:p w14:paraId="120EB2AA" w14:textId="77777777" w:rsidR="00E00CD6" w:rsidRDefault="00CA02F5">
      <w:pPr>
        <w:pStyle w:val="SourceCode"/>
      </w:pPr>
      <w:r>
        <w:t xml:space="preserve">    ; rounds the page count up: (6 + 1) / 2 = 3 (Lesson 4.10). cdq and</w:t>
      </w:r>
    </w:p>
    <w:p w14:paraId="58E8E385" w14:textId="77777777" w:rsidR="00E00CD6" w:rsidRDefault="00CA02F5">
      <w:pPr>
        <w:pStyle w:val="SourceCode"/>
      </w:pPr>
      <w:r>
        <w:t xml:space="preserve">    ; idiv leave the quotient in eax (Lesson 2.1a); idiv divides by a</w:t>
      </w:r>
    </w:p>
    <w:p w14:paraId="796D5542" w14:textId="77777777" w:rsidR="00E00CD6" w:rsidRDefault="00CA02F5">
      <w:pPr>
        <w:pStyle w:val="SourceCode"/>
      </w:pPr>
      <w:r>
        <w:t xml:space="preserve">    ; register here, r13d.</w:t>
      </w:r>
    </w:p>
    <w:p w14:paraId="726CAD0D" w14:textId="77777777" w:rsidR="00E00CD6" w:rsidRDefault="00CA02F5">
      <w:pPr>
        <w:pStyle w:val="SourceCode"/>
      </w:pPr>
      <w:r>
        <w:t xml:space="preserve">    mov eax, r14d</w:t>
      </w:r>
    </w:p>
    <w:p w14:paraId="4E37B11A" w14:textId="77777777" w:rsidR="00E00CD6" w:rsidRDefault="00CA02F5">
      <w:pPr>
        <w:pStyle w:val="SourceCode"/>
      </w:pPr>
      <w:r>
        <w:t xml:space="preserve">    add eax, r13d</w:t>
      </w:r>
    </w:p>
    <w:p w14:paraId="49920325" w14:textId="77777777" w:rsidR="00E00CD6" w:rsidRDefault="00CA02F5">
      <w:pPr>
        <w:pStyle w:val="SourceCode"/>
      </w:pPr>
      <w:r>
        <w:t xml:space="preserve">    sub eax, 1</w:t>
      </w:r>
    </w:p>
    <w:p w14:paraId="018F6DF9" w14:textId="77777777" w:rsidR="00E00CD6" w:rsidRDefault="00CA02F5">
      <w:pPr>
        <w:pStyle w:val="SourceCode"/>
      </w:pPr>
      <w:r>
        <w:t xml:space="preserve">    cdq</w:t>
      </w:r>
    </w:p>
    <w:p w14:paraId="767AA087" w14:textId="77777777" w:rsidR="00E00CD6" w:rsidRDefault="00CA02F5">
      <w:pPr>
        <w:pStyle w:val="SourceCode"/>
      </w:pPr>
      <w:r>
        <w:t xml:space="preserve">    idiv r13d</w:t>
      </w:r>
    </w:p>
    <w:p w14:paraId="596D484A" w14:textId="77777777" w:rsidR="00E00CD6" w:rsidRDefault="00CA02F5">
      <w:pPr>
        <w:pStyle w:val="SourceCode"/>
      </w:pPr>
      <w:r>
        <w:t xml:space="preserve">    mov r15d, eax</w:t>
      </w:r>
    </w:p>
    <w:p w14:paraId="507B1DD1" w14:textId="77777777" w:rsidR="00E00CD6" w:rsidRDefault="00E00CD6">
      <w:pPr>
        <w:pStyle w:val="SourceCode"/>
      </w:pPr>
    </w:p>
    <w:p w14:paraId="1E33BA16" w14:textId="77777777" w:rsidR="00E00CD6" w:rsidRDefault="00CA02F5">
      <w:pPr>
        <w:pStyle w:val="SourceCode"/>
      </w:pPr>
      <w:r>
        <w:t xml:space="preserve">    ; offset = (page number - 1) * page size. Both values are stored in</w:t>
      </w:r>
    </w:p>
    <w:p w14:paraId="4176ABB1" w14:textId="77777777" w:rsidR="00E00CD6" w:rsidRDefault="00CA02F5">
      <w:pPr>
        <w:pStyle w:val="SourceCode"/>
      </w:pPr>
      <w:r>
        <w:t xml:space="preserve">    ; .bss, because their MYSQL_BIND records need addresses, and a</w:t>
      </w:r>
    </w:p>
    <w:p w14:paraId="00A58D01" w14:textId="77777777" w:rsidR="00E00CD6" w:rsidRDefault="00CA02F5">
      <w:pPr>
        <w:pStyle w:val="SourceCode"/>
      </w:pPr>
      <w:r>
        <w:t xml:space="preserve">    ; register has none (Lesson 4.7a).</w:t>
      </w:r>
    </w:p>
    <w:p w14:paraId="6A1F21D3" w14:textId="77777777" w:rsidR="00E00CD6" w:rsidRDefault="00CA02F5">
      <w:pPr>
        <w:pStyle w:val="SourceCode"/>
      </w:pPr>
      <w:r>
        <w:t xml:space="preserve">    mov eax, r12d</w:t>
      </w:r>
    </w:p>
    <w:p w14:paraId="476179EA" w14:textId="77777777" w:rsidR="00E00CD6" w:rsidRDefault="00CA02F5">
      <w:pPr>
        <w:pStyle w:val="SourceCode"/>
      </w:pPr>
      <w:r>
        <w:t xml:space="preserve">    sub eax, 1</w:t>
      </w:r>
    </w:p>
    <w:p w14:paraId="018ED849" w14:textId="77777777" w:rsidR="00E00CD6" w:rsidRDefault="00CA02F5">
      <w:pPr>
        <w:pStyle w:val="SourceCode"/>
      </w:pPr>
      <w:r>
        <w:t xml:space="preserve">    imul eax, r13d</w:t>
      </w:r>
    </w:p>
    <w:p w14:paraId="600C0690" w14:textId="77777777" w:rsidR="00E00CD6" w:rsidRDefault="00CA02F5">
      <w:pPr>
        <w:pStyle w:val="SourceCode"/>
      </w:pPr>
      <w:r>
        <w:t xml:space="preserve">    mov [offset], eax</w:t>
      </w:r>
    </w:p>
    <w:p w14:paraId="4864BC4C" w14:textId="77777777" w:rsidR="00E00CD6" w:rsidRDefault="00CA02F5">
      <w:pPr>
        <w:pStyle w:val="SourceCode"/>
      </w:pPr>
      <w:r>
        <w:t xml:space="preserve">    mov [page_size], r13d</w:t>
      </w:r>
    </w:p>
    <w:p w14:paraId="5B9889D2" w14:textId="77777777" w:rsidR="00E00CD6" w:rsidRDefault="00E00CD6">
      <w:pPr>
        <w:pStyle w:val="SourceCode"/>
      </w:pPr>
    </w:p>
    <w:p w14:paraId="05EC31CE" w14:textId="77777777" w:rsidR="00E00CD6" w:rsidRDefault="00CA02F5">
      <w:pPr>
        <w:pStyle w:val="SourceCode"/>
      </w:pPr>
      <w:r>
        <w:t xml:space="preserve">    ; Remember, mysql_stmt_init makes a statement handle for the</w:t>
      </w:r>
    </w:p>
    <w:p w14:paraId="513F709F" w14:textId="77777777" w:rsidR="00E00CD6" w:rsidRDefault="00CA02F5">
      <w:pPr>
        <w:pStyle w:val="SourceCode"/>
      </w:pPr>
      <w:r>
        <w:t xml:space="preserve">    ; connection (Lesson 4.5a).</w:t>
      </w:r>
    </w:p>
    <w:p w14:paraId="09D053DD" w14:textId="77777777" w:rsidR="00E00CD6" w:rsidRDefault="00CA02F5">
      <w:pPr>
        <w:pStyle w:val="SourceCode"/>
      </w:pPr>
      <w:r>
        <w:t xml:space="preserve">    mov rcx, rbx</w:t>
      </w:r>
    </w:p>
    <w:p w14:paraId="182DFF6F" w14:textId="77777777" w:rsidR="00E00CD6" w:rsidRDefault="00CA02F5">
      <w:pPr>
        <w:pStyle w:val="SourceCode"/>
      </w:pPr>
      <w:r>
        <w:t xml:space="preserve">    call mysql_stmt_init</w:t>
      </w:r>
    </w:p>
    <w:p w14:paraId="37ACF701" w14:textId="77777777" w:rsidR="00E00CD6" w:rsidRDefault="00CA02F5">
      <w:pPr>
        <w:pStyle w:val="SourceCode"/>
      </w:pPr>
      <w:r>
        <w:t xml:space="preserve">    mov rbx, rax</w:t>
      </w:r>
    </w:p>
    <w:p w14:paraId="018CA541" w14:textId="77777777" w:rsidR="00E00CD6" w:rsidRDefault="00E00CD6">
      <w:pPr>
        <w:pStyle w:val="SourceCode"/>
      </w:pPr>
    </w:p>
    <w:p w14:paraId="0BAC5175" w14:textId="77777777" w:rsidR="00E00CD6" w:rsidRDefault="00CA02F5">
      <w:pPr>
        <w:pStyle w:val="SourceCode"/>
      </w:pPr>
      <w:r>
        <w:t xml:space="preserve">    ; One record per ?, in order: LIMIT's, then OFFSET's. Each is a</w:t>
      </w:r>
    </w:p>
    <w:p w14:paraId="6CBDBABD" w14:textId="77777777" w:rsidR="00E00CD6" w:rsidRDefault="00CA02F5">
      <w:pPr>
        <w:pStyle w:val="SourceCode"/>
      </w:pPr>
      <w:r>
        <w:t xml:space="preserve">    ; MYSQL_TYPE_LONG pointing at its 4 bytes, so the server receives</w:t>
      </w:r>
    </w:p>
    <w:p w14:paraId="45B1C3B5" w14:textId="77777777" w:rsidR="00E00CD6" w:rsidRDefault="00CA02F5">
      <w:pPr>
        <w:pStyle w:val="SourceCode"/>
      </w:pPr>
      <w:r>
        <w:t xml:space="preserve">    ; whole numbers; it would quietly turn the text "abc" into 0.</w:t>
      </w:r>
    </w:p>
    <w:p w14:paraId="4FADCD4C" w14:textId="77777777" w:rsidR="00E00CD6" w:rsidRDefault="00CA02F5">
      <w:pPr>
        <w:pStyle w:val="SourceCode"/>
      </w:pPr>
      <w:r>
        <w:t xml:space="preserve">    lea rax, [parameters]</w:t>
      </w:r>
    </w:p>
    <w:p w14:paraId="59A9AE94" w14:textId="77777777" w:rsidR="00E00CD6" w:rsidRDefault="00CA02F5">
      <w:pPr>
        <w:pStyle w:val="SourceCode"/>
      </w:pPr>
      <w:r>
        <w:t xml:space="preserve">    mov dword [rax + BIND_TYPE], MYSQL_TYPE_LONG</w:t>
      </w:r>
    </w:p>
    <w:p w14:paraId="5D9B5907" w14:textId="77777777" w:rsidR="00E00CD6" w:rsidRDefault="00CA02F5">
      <w:pPr>
        <w:pStyle w:val="SourceCode"/>
      </w:pPr>
      <w:r>
        <w:t xml:space="preserve">    lea rdx, [page_size]</w:t>
      </w:r>
    </w:p>
    <w:p w14:paraId="2BB345A6" w14:textId="77777777" w:rsidR="00E00CD6" w:rsidRDefault="00CA02F5">
      <w:pPr>
        <w:pStyle w:val="SourceCode"/>
      </w:pPr>
      <w:r>
        <w:t xml:space="preserve">    mov [rax + BIND_BUFFER], rdx</w:t>
      </w:r>
    </w:p>
    <w:p w14:paraId="1783BE8F" w14:textId="77777777" w:rsidR="00E00CD6" w:rsidRDefault="00CA02F5">
      <w:pPr>
        <w:pStyle w:val="SourceCode"/>
      </w:pPr>
      <w:r>
        <w:t xml:space="preserve">    mov dword [rax + BIND_SIZE + BIND_TYPE], MYSQL_TYPE_LONG</w:t>
      </w:r>
    </w:p>
    <w:p w14:paraId="343231D7" w14:textId="77777777" w:rsidR="00E00CD6" w:rsidRDefault="00CA02F5">
      <w:pPr>
        <w:pStyle w:val="SourceCode"/>
      </w:pPr>
      <w:r>
        <w:t xml:space="preserve">    lea rdx, [offset]</w:t>
      </w:r>
    </w:p>
    <w:p w14:paraId="04AEE04C" w14:textId="77777777" w:rsidR="00E00CD6" w:rsidRDefault="00CA02F5">
      <w:pPr>
        <w:pStyle w:val="SourceCode"/>
      </w:pPr>
      <w:r>
        <w:t xml:space="preserve">    mov [rax + BIND_SIZE + BIND_BUFFER], rdx</w:t>
      </w:r>
    </w:p>
    <w:p w14:paraId="43DF7942" w14:textId="77777777" w:rsidR="00E00CD6" w:rsidRDefault="00E00CD6">
      <w:pPr>
        <w:pStyle w:val="SourceCode"/>
      </w:pPr>
    </w:p>
    <w:p w14:paraId="6F3BB4E9" w14:textId="77777777" w:rsidR="00E00CD6" w:rsidRDefault="00CA02F5">
      <w:pPr>
        <w:pStyle w:val="SourceCode"/>
      </w:pPr>
      <w:r>
        <w:t xml:space="preserve">    ; Remember, a prepared SELECT returns each row through one MYSQL_BIND</w:t>
      </w:r>
    </w:p>
    <w:p w14:paraId="609849FA" w14:textId="77777777" w:rsidR="00E00CD6" w:rsidRDefault="00CA02F5">
      <w:pPr>
        <w:pStyle w:val="SourceCode"/>
      </w:pPr>
      <w:r>
        <w:t xml:space="preserve">    ; record per column, in the SELECT's order: the id into ID, each text</w:t>
      </w:r>
    </w:p>
    <w:p w14:paraId="4D5AD50F" w14:textId="77777777" w:rsidR="00E00CD6" w:rsidRDefault="00CA02F5">
      <w:pPr>
        <w:pStyle w:val="SourceCode"/>
      </w:pPr>
      <w:r>
        <w:t xml:space="preserve">    ; into its field, at most the field's size, and the phone's record</w:t>
      </w:r>
    </w:p>
    <w:p w14:paraId="30AC871A" w14:textId="77777777" w:rsidR="00E00CD6" w:rsidRDefault="00CA02F5">
      <w:pPr>
        <w:pStyle w:val="SourceCode"/>
      </w:pPr>
      <w:r>
        <w:t xml:space="preserve">    ; also points at phone_is_null (Lesson 4.9a).</w:t>
      </w:r>
    </w:p>
    <w:p w14:paraId="65C7C470" w14:textId="77777777" w:rsidR="00E00CD6" w:rsidRDefault="00CA02F5">
      <w:pPr>
        <w:pStyle w:val="SourceCode"/>
      </w:pPr>
      <w:r>
        <w:t xml:space="preserve">    lea rax, [columns]</w:t>
      </w:r>
    </w:p>
    <w:p w14:paraId="3BC7EE48" w14:textId="77777777" w:rsidR="00E00CD6" w:rsidRDefault="00CA02F5">
      <w:pPr>
        <w:pStyle w:val="SourceCode"/>
      </w:pPr>
      <w:r>
        <w:t xml:space="preserve">    mov dword [rax + BIND_TYPE], MYSQL_TYPE_LONG</w:t>
      </w:r>
    </w:p>
    <w:p w14:paraId="000D01B9" w14:textId="77777777" w:rsidR="00E00CD6" w:rsidRDefault="00CA02F5">
      <w:pPr>
        <w:pStyle w:val="SourceCode"/>
      </w:pPr>
      <w:r>
        <w:t xml:space="preserve">    lea rdx, [contact + ID]</w:t>
      </w:r>
    </w:p>
    <w:p w14:paraId="0E07C737" w14:textId="77777777" w:rsidR="00E00CD6" w:rsidRDefault="00CA02F5">
      <w:pPr>
        <w:pStyle w:val="SourceCode"/>
      </w:pPr>
      <w:r>
        <w:t xml:space="preserve">    mov [rax + BIND_BUFFER], rdx</w:t>
      </w:r>
    </w:p>
    <w:p w14:paraId="5B723484" w14:textId="77777777" w:rsidR="00E00CD6" w:rsidRDefault="00CA02F5">
      <w:pPr>
        <w:pStyle w:val="SourceCode"/>
      </w:pPr>
      <w:r>
        <w:t xml:space="preserve">    mov dword [rax + BIND_SIZE + BIND_TYPE], MYSQL_TYPE_STRING</w:t>
      </w:r>
    </w:p>
    <w:p w14:paraId="4755818A" w14:textId="77777777" w:rsidR="00E00CD6" w:rsidRDefault="00CA02F5">
      <w:pPr>
        <w:pStyle w:val="SourceCode"/>
      </w:pPr>
      <w:r>
        <w:t xml:space="preserve">    lea rdx, [contact + FULL_NAME]</w:t>
      </w:r>
    </w:p>
    <w:p w14:paraId="36576DBD" w14:textId="77777777" w:rsidR="00E00CD6" w:rsidRDefault="00CA02F5">
      <w:pPr>
        <w:pStyle w:val="SourceCode"/>
      </w:pPr>
      <w:r>
        <w:t xml:space="preserve">    mov [rax + BIND_SIZE + BIND_BUFFER], rdx</w:t>
      </w:r>
    </w:p>
    <w:p w14:paraId="5319C6FF" w14:textId="77777777" w:rsidR="00E00CD6" w:rsidRDefault="00CA02F5">
      <w:pPr>
        <w:pStyle w:val="SourceCode"/>
      </w:pPr>
      <w:r>
        <w:t xml:space="preserve">    mov dword [rax + BIND_SIZE + BIND_LENGTH], FULL_NAME_SIZE</w:t>
      </w:r>
    </w:p>
    <w:p w14:paraId="1EF40E96" w14:textId="77777777" w:rsidR="00E00CD6" w:rsidRDefault="00CA02F5">
      <w:pPr>
        <w:pStyle w:val="SourceCode"/>
      </w:pPr>
      <w:r>
        <w:t xml:space="preserve">    mov dword [rax + 2 * BIND_SIZE + BIND_TYPE], MYSQL_TYPE_STRING</w:t>
      </w:r>
    </w:p>
    <w:p w14:paraId="13E06431" w14:textId="77777777" w:rsidR="00E00CD6" w:rsidRDefault="00CA02F5">
      <w:pPr>
        <w:pStyle w:val="SourceCode"/>
      </w:pPr>
      <w:r>
        <w:t xml:space="preserve">    lea rdx, [contact + EMAIL]</w:t>
      </w:r>
    </w:p>
    <w:p w14:paraId="22705B28" w14:textId="77777777" w:rsidR="00E00CD6" w:rsidRDefault="00CA02F5">
      <w:pPr>
        <w:pStyle w:val="SourceCode"/>
      </w:pPr>
      <w:r>
        <w:t xml:space="preserve">    mov [rax + 2 * BIND_SIZE + BIND_BUFFER], rdx</w:t>
      </w:r>
    </w:p>
    <w:p w14:paraId="4B65DF94" w14:textId="77777777" w:rsidR="00E00CD6" w:rsidRDefault="00CA02F5">
      <w:pPr>
        <w:pStyle w:val="SourceCode"/>
      </w:pPr>
      <w:r>
        <w:t xml:space="preserve">    mov dword [rax + 2 * BIND_SIZE + BIND_LENGTH], EMAIL_SIZE</w:t>
      </w:r>
    </w:p>
    <w:p w14:paraId="1E3F06A3" w14:textId="77777777" w:rsidR="00E00CD6" w:rsidRDefault="00CA02F5">
      <w:pPr>
        <w:pStyle w:val="SourceCode"/>
      </w:pPr>
      <w:r>
        <w:t xml:space="preserve">    mov dword [rax + 3 * BIND_SIZE + BIND_TYPE], MYSQL_TYPE_STRING</w:t>
      </w:r>
    </w:p>
    <w:p w14:paraId="72EE54D5" w14:textId="77777777" w:rsidR="00E00CD6" w:rsidRDefault="00CA02F5">
      <w:pPr>
        <w:pStyle w:val="SourceCode"/>
      </w:pPr>
      <w:r>
        <w:t xml:space="preserve">    lea rdx, [contact + PHONE]</w:t>
      </w:r>
    </w:p>
    <w:p w14:paraId="3C39635E" w14:textId="77777777" w:rsidR="00E00CD6" w:rsidRDefault="00CA02F5">
      <w:pPr>
        <w:pStyle w:val="SourceCode"/>
      </w:pPr>
      <w:r>
        <w:t xml:space="preserve">    mov [rax + 3 * BIND_SIZE + BIND_BUFFER], rdx</w:t>
      </w:r>
    </w:p>
    <w:p w14:paraId="00A5EDE3" w14:textId="77777777" w:rsidR="00E00CD6" w:rsidRDefault="00CA02F5">
      <w:pPr>
        <w:pStyle w:val="SourceCode"/>
      </w:pPr>
      <w:r>
        <w:t xml:space="preserve">    mov dword [rax + 3 * BIND_SIZE + BIND_LENGTH], PHONE_SIZE</w:t>
      </w:r>
    </w:p>
    <w:p w14:paraId="78A3BDAE" w14:textId="77777777" w:rsidR="00E00CD6" w:rsidRDefault="00CA02F5">
      <w:pPr>
        <w:pStyle w:val="SourceCode"/>
      </w:pPr>
      <w:r>
        <w:t xml:space="preserve">    lea rdx, [phone_is_null]</w:t>
      </w:r>
    </w:p>
    <w:p w14:paraId="3CB0C076" w14:textId="77777777" w:rsidR="00E00CD6" w:rsidRDefault="00CA02F5">
      <w:pPr>
        <w:pStyle w:val="SourceCode"/>
      </w:pPr>
      <w:r>
        <w:t xml:space="preserve">    mov [rax + 3 * BIND_SIZE + BIND_IS_NULL], rdx</w:t>
      </w:r>
    </w:p>
    <w:p w14:paraId="63D444CF" w14:textId="77777777" w:rsidR="00E00CD6" w:rsidRDefault="00E00CD6">
      <w:pPr>
        <w:pStyle w:val="SourceCode"/>
      </w:pPr>
    </w:p>
    <w:p w14:paraId="6160A026" w14:textId="77777777" w:rsidR="00E00CD6" w:rsidRDefault="00CA02F5">
      <w:pPr>
        <w:pStyle w:val="SourceCode"/>
      </w:pPr>
      <w:r>
        <w:t xml:space="preserve">    ; Remember, prepare sends the SQL, bind_param attaches the ? records,</w:t>
      </w:r>
    </w:p>
    <w:p w14:paraId="52ECC1AC" w14:textId="77777777" w:rsidR="00E00CD6" w:rsidRDefault="00CA02F5">
      <w:pPr>
        <w:pStyle w:val="SourceCode"/>
      </w:pPr>
      <w:r>
        <w:t xml:space="preserve">    ; execute sends the two numbers and runs the query, and bind_result</w:t>
      </w:r>
    </w:p>
    <w:p w14:paraId="5FCEC497" w14:textId="77777777" w:rsidR="00E00CD6" w:rsidRDefault="00CA02F5">
      <w:pPr>
        <w:pStyle w:val="SourceCode"/>
      </w:pPr>
      <w:r>
        <w:t xml:space="preserve">    ; attaches the column records (Lessons 4.5a and 4.9a); strlen gives</w:t>
      </w:r>
    </w:p>
    <w:p w14:paraId="1A58BE48" w14:textId="77777777" w:rsidR="00E00CD6" w:rsidRDefault="00CA02F5">
      <w:pPr>
        <w:pStyle w:val="SourceCode"/>
      </w:pPr>
      <w:r>
        <w:t xml:space="preserve">    ; the SQL's length in bytes for prepare. This Basic version trusts</w:t>
      </w:r>
    </w:p>
    <w:p w14:paraId="5988996F" w14:textId="77777777" w:rsidR="00E00CD6" w:rsidRDefault="00CA02F5">
      <w:pPr>
        <w:pStyle w:val="SourceCode"/>
      </w:pPr>
      <w:r>
        <w:t xml:space="preserve">    ; every step.</w:t>
      </w:r>
    </w:p>
    <w:p w14:paraId="687329E3" w14:textId="77777777" w:rsidR="00E00CD6" w:rsidRDefault="00CA02F5">
      <w:pPr>
        <w:pStyle w:val="SourceCode"/>
      </w:pPr>
      <w:r>
        <w:t xml:space="preserve">    lea rcx, [page_by_name_sql]</w:t>
      </w:r>
    </w:p>
    <w:p w14:paraId="251ADF41" w14:textId="77777777" w:rsidR="00E00CD6" w:rsidRDefault="00CA02F5">
      <w:pPr>
        <w:pStyle w:val="SourceCode"/>
      </w:pPr>
      <w:r>
        <w:t xml:space="preserve">    call strlen</w:t>
      </w:r>
    </w:p>
    <w:p w14:paraId="12F388C6" w14:textId="77777777" w:rsidR="00E00CD6" w:rsidRDefault="00CA02F5">
      <w:pPr>
        <w:pStyle w:val="SourceCode"/>
      </w:pPr>
      <w:r>
        <w:t xml:space="preserve">    mov r8, rax</w:t>
      </w:r>
    </w:p>
    <w:p w14:paraId="23D2C456" w14:textId="77777777" w:rsidR="00E00CD6" w:rsidRDefault="00CA02F5">
      <w:pPr>
        <w:pStyle w:val="SourceCode"/>
      </w:pPr>
      <w:r>
        <w:t xml:space="preserve">    mov rcx, rbx</w:t>
      </w:r>
    </w:p>
    <w:p w14:paraId="67C2D7C1" w14:textId="77777777" w:rsidR="00E00CD6" w:rsidRDefault="00CA02F5">
      <w:pPr>
        <w:pStyle w:val="SourceCode"/>
      </w:pPr>
      <w:r>
        <w:t xml:space="preserve">    lea rdx, [page_by_name_sql]</w:t>
      </w:r>
    </w:p>
    <w:p w14:paraId="38DBF003" w14:textId="77777777" w:rsidR="00E00CD6" w:rsidRDefault="00CA02F5">
      <w:pPr>
        <w:pStyle w:val="SourceCode"/>
      </w:pPr>
      <w:r>
        <w:t xml:space="preserve">    call mysql_stmt_prepare</w:t>
      </w:r>
    </w:p>
    <w:p w14:paraId="68938851" w14:textId="77777777" w:rsidR="00E00CD6" w:rsidRDefault="00CA02F5">
      <w:pPr>
        <w:pStyle w:val="SourceCode"/>
      </w:pPr>
      <w:r>
        <w:t xml:space="preserve">    mov rcx, rbx</w:t>
      </w:r>
    </w:p>
    <w:p w14:paraId="7EE17479" w14:textId="77777777" w:rsidR="00E00CD6" w:rsidRDefault="00CA02F5">
      <w:pPr>
        <w:pStyle w:val="SourceCode"/>
      </w:pPr>
      <w:r>
        <w:t xml:space="preserve">    lea rdx, [parameters]</w:t>
      </w:r>
    </w:p>
    <w:p w14:paraId="2A3E3920" w14:textId="77777777" w:rsidR="00E00CD6" w:rsidRDefault="00CA02F5">
      <w:pPr>
        <w:pStyle w:val="SourceCode"/>
      </w:pPr>
      <w:r>
        <w:t xml:space="preserve">    call mysql_stmt_bind_param</w:t>
      </w:r>
    </w:p>
    <w:p w14:paraId="30223B25" w14:textId="77777777" w:rsidR="00E00CD6" w:rsidRDefault="00CA02F5">
      <w:pPr>
        <w:pStyle w:val="SourceCode"/>
      </w:pPr>
      <w:r>
        <w:t xml:space="preserve">    mov rcx, rbx</w:t>
      </w:r>
    </w:p>
    <w:p w14:paraId="2C43CEF6" w14:textId="77777777" w:rsidR="00E00CD6" w:rsidRDefault="00CA02F5">
      <w:pPr>
        <w:pStyle w:val="SourceCode"/>
      </w:pPr>
      <w:r>
        <w:t xml:space="preserve">    call mysql_stmt_execute</w:t>
      </w:r>
    </w:p>
    <w:p w14:paraId="40678903" w14:textId="77777777" w:rsidR="00E00CD6" w:rsidRDefault="00CA02F5">
      <w:pPr>
        <w:pStyle w:val="SourceCode"/>
      </w:pPr>
      <w:r>
        <w:t xml:space="preserve">    mov rcx, rbx</w:t>
      </w:r>
    </w:p>
    <w:p w14:paraId="5F00032B" w14:textId="77777777" w:rsidR="00E00CD6" w:rsidRDefault="00CA02F5">
      <w:pPr>
        <w:pStyle w:val="SourceCode"/>
      </w:pPr>
      <w:r>
        <w:t xml:space="preserve">    lea rdx, [columns]</w:t>
      </w:r>
    </w:p>
    <w:p w14:paraId="1E86629D" w14:textId="77777777" w:rsidR="00E00CD6" w:rsidRDefault="00CA02F5">
      <w:pPr>
        <w:pStyle w:val="SourceCode"/>
      </w:pPr>
      <w:r>
        <w:t xml:space="preserve">    call mysql_stmt_bind_result</w:t>
      </w:r>
    </w:p>
    <w:p w14:paraId="2481DA48" w14:textId="77777777" w:rsidR="00E00CD6" w:rsidRDefault="00E00CD6">
      <w:pPr>
        <w:pStyle w:val="SourceCode"/>
      </w:pPr>
    </w:p>
    <w:p w14:paraId="249FCD4E" w14:textId="77777777" w:rsidR="00E00CD6" w:rsidRDefault="00CA02F5">
      <w:pPr>
        <w:pStyle w:val="SourceCode"/>
      </w:pPr>
      <w:r>
        <w:t xml:space="preserve">    lea rcx, [page_line]</w:t>
      </w:r>
    </w:p>
    <w:p w14:paraId="2193F850" w14:textId="77777777" w:rsidR="00E00CD6" w:rsidRDefault="00CA02F5">
      <w:pPr>
        <w:pStyle w:val="SourceCode"/>
      </w:pPr>
      <w:r>
        <w:t xml:space="preserve">    mov edx, r12d</w:t>
      </w:r>
    </w:p>
    <w:p w14:paraId="44A9D9C6" w14:textId="77777777" w:rsidR="00E00CD6" w:rsidRDefault="00CA02F5">
      <w:pPr>
        <w:pStyle w:val="SourceCode"/>
      </w:pPr>
      <w:r>
        <w:t xml:space="preserve">    mov r8d, r15d</w:t>
      </w:r>
    </w:p>
    <w:p w14:paraId="43144A0F" w14:textId="77777777" w:rsidR="00E00CD6" w:rsidRDefault="00CA02F5">
      <w:pPr>
        <w:pStyle w:val="SourceCode"/>
      </w:pPr>
      <w:r>
        <w:t xml:space="preserve">    mov r9d, r14d</w:t>
      </w:r>
    </w:p>
    <w:p w14:paraId="7C6A0613" w14:textId="77777777" w:rsidR="00E00CD6" w:rsidRDefault="00CA02F5">
      <w:pPr>
        <w:pStyle w:val="SourceCode"/>
      </w:pPr>
      <w:r>
        <w:t xml:space="preserve">    mov [rsp + 32], r13</w:t>
      </w:r>
    </w:p>
    <w:p w14:paraId="0A7804EF" w14:textId="77777777" w:rsidR="00E00CD6" w:rsidRDefault="00CA02F5">
      <w:pPr>
        <w:pStyle w:val="SourceCode"/>
      </w:pPr>
      <w:r>
        <w:t xml:space="preserve">    call printf</w:t>
      </w:r>
    </w:p>
    <w:p w14:paraId="39620C62" w14:textId="77777777" w:rsidR="00E00CD6" w:rsidRDefault="00E00CD6">
      <w:pPr>
        <w:pStyle w:val="SourceCode"/>
      </w:pPr>
    </w:p>
    <w:p w14:paraId="0181D0FD" w14:textId="77777777" w:rsidR="00E00CD6" w:rsidRDefault="00CA02F5">
      <w:pPr>
        <w:pStyle w:val="SourceCode"/>
      </w:pPr>
      <w:r>
        <w:t xml:space="preserve">    ; Remember, each mysql_stmt_fetch copies the next row into the record</w:t>
      </w:r>
    </w:p>
    <w:p w14:paraId="6C3B3507" w14:textId="77777777" w:rsidR="00E00CD6" w:rsidRDefault="00CA02F5">
      <w:pPr>
        <w:pStyle w:val="SourceCode"/>
      </w:pPr>
      <w:r>
        <w:t xml:space="preserve">    ; and returns 0; after the last row it returns 100, MYSQL_NO_DATA. A</w:t>
      </w:r>
    </w:p>
    <w:p w14:paraId="366E3373" w14:textId="77777777" w:rsidR="00E00CD6" w:rsidRDefault="00CA02F5">
      <w:pPr>
        <w:pStyle w:val="SourceCode"/>
      </w:pPr>
      <w:r>
        <w:t xml:space="preserve">    ; NULL phone sets phone_is_null to 1, so HAS_PHONE comes from it on</w:t>
      </w:r>
    </w:p>
    <w:p w14:paraId="3CB882FE" w14:textId="77777777" w:rsidR="00E00CD6" w:rsidRDefault="00CA02F5">
      <w:pPr>
        <w:pStyle w:val="SourceCode"/>
      </w:pPr>
      <w:r>
        <w:t xml:space="preserve">    ; every row (Lesson 4.9a).</w:t>
      </w:r>
    </w:p>
    <w:p w14:paraId="0D86174E" w14:textId="77777777" w:rsidR="00E00CD6" w:rsidRDefault="00CA02F5">
      <w:pPr>
        <w:pStyle w:val="SourceCode"/>
      </w:pPr>
      <w:r>
        <w:t>.next_row:</w:t>
      </w:r>
    </w:p>
    <w:p w14:paraId="6C38B452" w14:textId="77777777" w:rsidR="00E00CD6" w:rsidRDefault="00CA02F5">
      <w:pPr>
        <w:pStyle w:val="SourceCode"/>
      </w:pPr>
      <w:r>
        <w:t xml:space="preserve">    mov rcx, rbx</w:t>
      </w:r>
    </w:p>
    <w:p w14:paraId="566A9557" w14:textId="77777777" w:rsidR="00E00CD6" w:rsidRDefault="00CA02F5">
      <w:pPr>
        <w:pStyle w:val="SourceCode"/>
      </w:pPr>
      <w:r>
        <w:t xml:space="preserve">    call mysql_stmt_fetch</w:t>
      </w:r>
    </w:p>
    <w:p w14:paraId="51F005A4" w14:textId="77777777" w:rsidR="00E00CD6" w:rsidRDefault="00CA02F5">
      <w:pPr>
        <w:pStyle w:val="SourceCode"/>
      </w:pPr>
      <w:r>
        <w:t xml:space="preserve">    cmp eax, 0</w:t>
      </w:r>
    </w:p>
    <w:p w14:paraId="00155905" w14:textId="77777777" w:rsidR="00E00CD6" w:rsidRDefault="00CA02F5">
      <w:pPr>
        <w:pStyle w:val="SourceCode"/>
      </w:pPr>
      <w:r>
        <w:t xml:space="preserve">    jne .no_more_rows</w:t>
      </w:r>
    </w:p>
    <w:p w14:paraId="4E04D2A2" w14:textId="77777777" w:rsidR="00E00CD6" w:rsidRDefault="00CA02F5">
      <w:pPr>
        <w:pStyle w:val="SourceCode"/>
      </w:pPr>
      <w:r>
        <w:t xml:space="preserve">    mov qword [contact + HAS_PHONE], 1</w:t>
      </w:r>
    </w:p>
    <w:p w14:paraId="2A116513" w14:textId="77777777" w:rsidR="00E00CD6" w:rsidRDefault="00CA02F5">
      <w:pPr>
        <w:pStyle w:val="SourceCode"/>
      </w:pPr>
      <w:r>
        <w:t xml:space="preserve">    cmp byte [phone_is_null], 0</w:t>
      </w:r>
    </w:p>
    <w:p w14:paraId="785F514E" w14:textId="77777777" w:rsidR="00E00CD6" w:rsidRDefault="00CA02F5">
      <w:pPr>
        <w:pStyle w:val="SourceCode"/>
      </w:pPr>
      <w:r>
        <w:t xml:space="preserve">    je .print</w:t>
      </w:r>
    </w:p>
    <w:p w14:paraId="7BBF2182" w14:textId="77777777" w:rsidR="00E00CD6" w:rsidRDefault="00CA02F5">
      <w:pPr>
        <w:pStyle w:val="SourceCode"/>
      </w:pPr>
      <w:r>
        <w:t xml:space="preserve">    mov qword [contact + HAS_PHONE], 0</w:t>
      </w:r>
    </w:p>
    <w:p w14:paraId="6E7561F3" w14:textId="77777777" w:rsidR="00E00CD6" w:rsidRDefault="00CA02F5">
      <w:pPr>
        <w:pStyle w:val="SourceCode"/>
      </w:pPr>
      <w:r>
        <w:t>.print:</w:t>
      </w:r>
    </w:p>
    <w:p w14:paraId="283B8C82" w14:textId="77777777" w:rsidR="00E00CD6" w:rsidRDefault="00CA02F5">
      <w:pPr>
        <w:pStyle w:val="SourceCode"/>
      </w:pPr>
      <w:r>
        <w:t xml:space="preserve">    lea rcx, [contact]</w:t>
      </w:r>
    </w:p>
    <w:p w14:paraId="0F8A19FE" w14:textId="77777777" w:rsidR="00E00CD6" w:rsidRDefault="00CA02F5">
      <w:pPr>
        <w:pStyle w:val="SourceCode"/>
      </w:pPr>
      <w:r>
        <w:t xml:space="preserve">    call print_contact</w:t>
      </w:r>
    </w:p>
    <w:p w14:paraId="4013D2AE" w14:textId="77777777" w:rsidR="00E00CD6" w:rsidRDefault="00CA02F5">
      <w:pPr>
        <w:pStyle w:val="SourceCode"/>
      </w:pPr>
      <w:r>
        <w:t xml:space="preserve">    jmp .next_row</w:t>
      </w:r>
    </w:p>
    <w:p w14:paraId="538639E5" w14:textId="77777777" w:rsidR="00E00CD6" w:rsidRDefault="00CA02F5">
      <w:pPr>
        <w:pStyle w:val="SourceCode"/>
      </w:pPr>
      <w:r>
        <w:t>.no_more_rows:</w:t>
      </w:r>
    </w:p>
    <w:p w14:paraId="5F67FA7B" w14:textId="77777777" w:rsidR="00E00CD6" w:rsidRDefault="00CA02F5">
      <w:pPr>
        <w:pStyle w:val="SourceCode"/>
      </w:pPr>
      <w:r>
        <w:t xml:space="preserve">    ; Remember, mysql_stmt_close frees the statement and its rows.</w:t>
      </w:r>
    </w:p>
    <w:p w14:paraId="330116ED" w14:textId="77777777" w:rsidR="00E00CD6" w:rsidRDefault="00CA02F5">
      <w:pPr>
        <w:pStyle w:val="SourceCode"/>
      </w:pPr>
      <w:r>
        <w:t xml:space="preserve">    mov rcx, rbx</w:t>
      </w:r>
    </w:p>
    <w:p w14:paraId="4BD95E8F" w14:textId="77777777" w:rsidR="00E00CD6" w:rsidRDefault="00CA02F5">
      <w:pPr>
        <w:pStyle w:val="SourceCode"/>
      </w:pPr>
      <w:r>
        <w:t xml:space="preserve">    call mysql_stmt_close</w:t>
      </w:r>
    </w:p>
    <w:p w14:paraId="6D0D7355" w14:textId="77777777" w:rsidR="00E00CD6" w:rsidRDefault="00CA02F5">
      <w:pPr>
        <w:pStyle w:val="SourceCode"/>
      </w:pPr>
      <w:r>
        <w:t xml:space="preserve">    add rsp, 48</w:t>
      </w:r>
    </w:p>
    <w:p w14:paraId="380E667C" w14:textId="77777777" w:rsidR="00E00CD6" w:rsidRDefault="00CA02F5">
      <w:pPr>
        <w:pStyle w:val="SourceCode"/>
      </w:pPr>
      <w:r>
        <w:t xml:space="preserve">    pop r15</w:t>
      </w:r>
    </w:p>
    <w:p w14:paraId="1B7E7E63" w14:textId="77777777" w:rsidR="00E00CD6" w:rsidRDefault="00CA02F5">
      <w:pPr>
        <w:pStyle w:val="SourceCode"/>
      </w:pPr>
      <w:r>
        <w:t xml:space="preserve">    pop r14</w:t>
      </w:r>
    </w:p>
    <w:p w14:paraId="5EC35F8C" w14:textId="77777777" w:rsidR="00E00CD6" w:rsidRDefault="00CA02F5">
      <w:pPr>
        <w:pStyle w:val="SourceCode"/>
      </w:pPr>
      <w:r>
        <w:t xml:space="preserve">    pop r13</w:t>
      </w:r>
    </w:p>
    <w:p w14:paraId="083577EC" w14:textId="77777777" w:rsidR="00E00CD6" w:rsidRDefault="00CA02F5">
      <w:pPr>
        <w:pStyle w:val="SourceCode"/>
      </w:pPr>
      <w:r>
        <w:t xml:space="preserve">    pop r12</w:t>
      </w:r>
    </w:p>
    <w:p w14:paraId="06464818" w14:textId="77777777" w:rsidR="00E00CD6" w:rsidRDefault="00CA02F5">
      <w:pPr>
        <w:pStyle w:val="SourceCode"/>
      </w:pPr>
      <w:r>
        <w:t xml:space="preserve">    pop rbx</w:t>
      </w:r>
    </w:p>
    <w:p w14:paraId="51486C67" w14:textId="77777777" w:rsidR="00E00CD6" w:rsidRDefault="00CA02F5">
      <w:pPr>
        <w:pStyle w:val="SourceCode"/>
      </w:pPr>
      <w:r>
        <w:t xml:space="preserve">    ret</w:t>
      </w:r>
    </w:p>
    <w:p w14:paraId="62738149" w14:textId="77777777" w:rsidR="00E00CD6" w:rsidRDefault="00E00CD6">
      <w:pPr>
        <w:pStyle w:val="SourceCode"/>
      </w:pPr>
    </w:p>
    <w:p w14:paraId="0433AD82" w14:textId="77777777" w:rsidR="00E00CD6" w:rsidRDefault="00CA02F5">
      <w:pPr>
        <w:pStyle w:val="SourceCode"/>
      </w:pPr>
      <w:r>
        <w:t>; Remember, the program starts at main; eax = 0 means success. rbx keeps</w:t>
      </w:r>
    </w:p>
    <w:p w14:paraId="4D93FB7D" w14:textId="77777777" w:rsidR="00E00CD6" w:rsidRDefault="00CA02F5">
      <w:pPr>
        <w:pStyle w:val="SourceCode"/>
      </w:pPr>
      <w:r>
        <w:t>; the connection handle and r12 the password. mysql_real_connect takes</w:t>
      </w:r>
    </w:p>
    <w:p w14:paraId="4123CB25" w14:textId="77777777" w:rsidR="00E00CD6" w:rsidRDefault="00CA02F5">
      <w:pPr>
        <w:pStyle w:val="SourceCode"/>
      </w:pPr>
      <w:r>
        <w:t>; eight values: sub rsp, 72 is 32 bytes of scratch space, four 8-byte</w:t>
      </w:r>
    </w:p>
    <w:p w14:paraId="15351107" w14:textId="77777777" w:rsidR="00E00CD6" w:rsidRDefault="00CA02F5">
      <w:pPr>
        <w:pStyle w:val="SourceCode"/>
      </w:pPr>
      <w:r>
        <w:t>; places for values 5 to 8, and 8 more that keep rsp a multiple of 16.</w:t>
      </w:r>
    </w:p>
    <w:p w14:paraId="2FDAF111" w14:textId="77777777" w:rsidR="00E00CD6" w:rsidRDefault="00CA02F5">
      <w:pPr>
        <w:pStyle w:val="SourceCode"/>
      </w:pPr>
      <w:r>
        <w:t>main:</w:t>
      </w:r>
    </w:p>
    <w:p w14:paraId="7D5EE380" w14:textId="77777777" w:rsidR="00E00CD6" w:rsidRDefault="00CA02F5">
      <w:pPr>
        <w:pStyle w:val="SourceCode"/>
      </w:pPr>
      <w:r>
        <w:t xml:space="preserve">    push rbx</w:t>
      </w:r>
    </w:p>
    <w:p w14:paraId="3C4AACE5" w14:textId="77777777" w:rsidR="00E00CD6" w:rsidRDefault="00CA02F5">
      <w:pPr>
        <w:pStyle w:val="SourceCode"/>
      </w:pPr>
      <w:r>
        <w:t xml:space="preserve">    push r12</w:t>
      </w:r>
    </w:p>
    <w:p w14:paraId="17D7AFBA" w14:textId="77777777" w:rsidR="00E00CD6" w:rsidRDefault="00CA02F5">
      <w:pPr>
        <w:pStyle w:val="SourceCode"/>
      </w:pPr>
      <w:r>
        <w:t xml:space="preserve">    sub rsp, 72</w:t>
      </w:r>
    </w:p>
    <w:p w14:paraId="487D2093" w14:textId="77777777" w:rsidR="00E00CD6" w:rsidRDefault="00E00CD6">
      <w:pPr>
        <w:pStyle w:val="SourceCode"/>
      </w:pPr>
    </w:p>
    <w:p w14:paraId="0357957A" w14:textId="77777777" w:rsidR="00E00CD6" w:rsidRDefault="00CA02F5">
      <w:pPr>
        <w:pStyle w:val="SourceCode"/>
      </w:pPr>
      <w:r>
        <w:t xml:space="preserve">    ; Remember, the password comes only from SPA_DB_PASSWORD; getenv</w:t>
      </w:r>
    </w:p>
    <w:p w14:paraId="520E1647" w14:textId="77777777" w:rsidR="00E00CD6" w:rsidRDefault="00CA02F5">
      <w:pPr>
        <w:pStyle w:val="SourceCode"/>
      </w:pPr>
      <w:r>
        <w:t xml:space="preserve">    ; returns 0 when it is missing, and __acrt_iob_func(2) gives stderr.</w:t>
      </w:r>
    </w:p>
    <w:p w14:paraId="01797B09" w14:textId="77777777" w:rsidR="00E00CD6" w:rsidRDefault="00CA02F5">
      <w:pPr>
        <w:pStyle w:val="SourceCode"/>
      </w:pPr>
      <w:r>
        <w:t xml:space="preserve">    lea rcx, [password_variable_name]</w:t>
      </w:r>
    </w:p>
    <w:p w14:paraId="2C71C88F" w14:textId="77777777" w:rsidR="00E00CD6" w:rsidRDefault="00CA02F5">
      <w:pPr>
        <w:pStyle w:val="SourceCode"/>
      </w:pPr>
      <w:r>
        <w:t xml:space="preserve">    call getenv</w:t>
      </w:r>
    </w:p>
    <w:p w14:paraId="2427E9F2" w14:textId="77777777" w:rsidR="00E00CD6" w:rsidRDefault="00CA02F5">
      <w:pPr>
        <w:pStyle w:val="SourceCode"/>
      </w:pPr>
      <w:r>
        <w:t xml:space="preserve">    cmp rax, 0</w:t>
      </w:r>
    </w:p>
    <w:p w14:paraId="2A46BFA5" w14:textId="77777777" w:rsidR="00E00CD6" w:rsidRDefault="00CA02F5">
      <w:pPr>
        <w:pStyle w:val="SourceCode"/>
      </w:pPr>
      <w:r>
        <w:t xml:space="preserve">    jne .have_password</w:t>
      </w:r>
    </w:p>
    <w:p w14:paraId="7732ED26" w14:textId="77777777" w:rsidR="00E00CD6" w:rsidRDefault="00CA02F5">
      <w:pPr>
        <w:pStyle w:val="SourceCode"/>
      </w:pPr>
      <w:r>
        <w:t xml:space="preserve">    mov ecx, 2</w:t>
      </w:r>
    </w:p>
    <w:p w14:paraId="77C0C8F2" w14:textId="77777777" w:rsidR="00E00CD6" w:rsidRDefault="00CA02F5">
      <w:pPr>
        <w:pStyle w:val="SourceCode"/>
      </w:pPr>
      <w:r>
        <w:t xml:space="preserve">    call __acrt_iob_func</w:t>
      </w:r>
    </w:p>
    <w:p w14:paraId="39E9D0FE" w14:textId="77777777" w:rsidR="00E00CD6" w:rsidRDefault="00CA02F5">
      <w:pPr>
        <w:pStyle w:val="SourceCode"/>
      </w:pPr>
      <w:r>
        <w:t xml:space="preserve">    mov rcx, rax</w:t>
      </w:r>
    </w:p>
    <w:p w14:paraId="5A037B76" w14:textId="77777777" w:rsidR="00E00CD6" w:rsidRDefault="00CA02F5">
      <w:pPr>
        <w:pStyle w:val="SourceCode"/>
      </w:pPr>
      <w:r>
        <w:t xml:space="preserve">    lea rdx, [missing_password_line]</w:t>
      </w:r>
    </w:p>
    <w:p w14:paraId="52A439E1" w14:textId="77777777" w:rsidR="00E00CD6" w:rsidRDefault="00CA02F5">
      <w:pPr>
        <w:pStyle w:val="SourceCode"/>
      </w:pPr>
      <w:r>
        <w:t xml:space="preserve">    call fprintf</w:t>
      </w:r>
    </w:p>
    <w:p w14:paraId="014D48AE" w14:textId="77777777" w:rsidR="00E00CD6" w:rsidRDefault="00CA02F5">
      <w:pPr>
        <w:pStyle w:val="SourceCode"/>
      </w:pPr>
      <w:r>
        <w:t xml:space="preserve">    mov eax, 1</w:t>
      </w:r>
    </w:p>
    <w:p w14:paraId="0CE9E9D2" w14:textId="77777777" w:rsidR="00E00CD6" w:rsidRDefault="00CA02F5">
      <w:pPr>
        <w:pStyle w:val="SourceCode"/>
      </w:pPr>
      <w:r>
        <w:t xml:space="preserve">    jmp .done</w:t>
      </w:r>
    </w:p>
    <w:p w14:paraId="04BBD005" w14:textId="77777777" w:rsidR="00E00CD6" w:rsidRDefault="00CA02F5">
      <w:pPr>
        <w:pStyle w:val="SourceCode"/>
      </w:pPr>
      <w:r>
        <w:t>.have_password:</w:t>
      </w:r>
    </w:p>
    <w:p w14:paraId="34280DAC" w14:textId="77777777" w:rsidR="00E00CD6" w:rsidRDefault="00CA02F5">
      <w:pPr>
        <w:pStyle w:val="SourceCode"/>
      </w:pPr>
      <w:r>
        <w:t xml:space="preserve">    mov r12, rax</w:t>
      </w:r>
    </w:p>
    <w:p w14:paraId="7FA14401" w14:textId="77777777" w:rsidR="00E00CD6" w:rsidRDefault="00E00CD6">
      <w:pPr>
        <w:pStyle w:val="SourceCode"/>
      </w:pPr>
    </w:p>
    <w:p w14:paraId="68BACB9E" w14:textId="77777777" w:rsidR="00E00CD6" w:rsidRDefault="00CA02F5">
      <w:pPr>
        <w:pStyle w:val="SourceCode"/>
      </w:pPr>
      <w:r>
        <w:t xml:space="preserve">    ; Remember, mysql_init(0) makes a new handle, and mysql_real_connect</w:t>
      </w:r>
    </w:p>
    <w:p w14:paraId="6122482F" w14:textId="77777777" w:rsidR="00E00CD6" w:rsidRDefault="00CA02F5">
      <w:pPr>
        <w:pStyle w:val="SourceCode"/>
      </w:pPr>
      <w:r>
        <w:t xml:space="preserve">    ; takes it, host, user, and password in registers, then the database,</w:t>
      </w:r>
    </w:p>
    <w:p w14:paraId="7B382077" w14:textId="77777777" w:rsidR="00E00CD6" w:rsidRDefault="00CA02F5">
      <w:pPr>
        <w:pStyle w:val="SourceCode"/>
      </w:pPr>
      <w:r>
        <w:t xml:space="preserve">    ; port, socket (0, none), and client flags on the stack (Lesson 4.7a).</w:t>
      </w:r>
    </w:p>
    <w:p w14:paraId="33427CED" w14:textId="77777777" w:rsidR="00E00CD6" w:rsidRDefault="00CA02F5">
      <w:pPr>
        <w:pStyle w:val="SourceCode"/>
      </w:pPr>
      <w:r>
        <w:t xml:space="preserve">    ; It returns 0 when it cannot connect, so even this Basic version checks.</w:t>
      </w:r>
    </w:p>
    <w:p w14:paraId="18BF6824" w14:textId="77777777" w:rsidR="00E00CD6" w:rsidRDefault="00CA02F5">
      <w:pPr>
        <w:pStyle w:val="SourceCode"/>
      </w:pPr>
      <w:r>
        <w:t xml:space="preserve">    xor ecx, ecx</w:t>
      </w:r>
    </w:p>
    <w:p w14:paraId="020AF0F8" w14:textId="77777777" w:rsidR="00E00CD6" w:rsidRDefault="00CA02F5">
      <w:pPr>
        <w:pStyle w:val="SourceCode"/>
      </w:pPr>
      <w:r>
        <w:t xml:space="preserve">    call mysql_init</w:t>
      </w:r>
    </w:p>
    <w:p w14:paraId="78CAFCEF" w14:textId="77777777" w:rsidR="00E00CD6" w:rsidRDefault="00CA02F5">
      <w:pPr>
        <w:pStyle w:val="SourceCode"/>
      </w:pPr>
      <w:r>
        <w:t xml:space="preserve">    mov rbx, rax</w:t>
      </w:r>
    </w:p>
    <w:p w14:paraId="1E56486D" w14:textId="77777777" w:rsidR="00E00CD6" w:rsidRDefault="00CA02F5">
      <w:pPr>
        <w:pStyle w:val="SourceCode"/>
      </w:pPr>
      <w:r>
        <w:t xml:space="preserve">    mov rcx, rbx</w:t>
      </w:r>
    </w:p>
    <w:p w14:paraId="6F2541DB" w14:textId="77777777" w:rsidR="00E00CD6" w:rsidRDefault="00CA02F5">
      <w:pPr>
        <w:pStyle w:val="SourceCode"/>
      </w:pPr>
      <w:r>
        <w:t xml:space="preserve">    lea rdx, [host]</w:t>
      </w:r>
    </w:p>
    <w:p w14:paraId="035C5A9C" w14:textId="77777777" w:rsidR="00E00CD6" w:rsidRDefault="00CA02F5">
      <w:pPr>
        <w:pStyle w:val="SourceCode"/>
      </w:pPr>
      <w:r>
        <w:t xml:space="preserve">    lea r8, [user]</w:t>
      </w:r>
    </w:p>
    <w:p w14:paraId="090CC374" w14:textId="77777777" w:rsidR="00E00CD6" w:rsidRDefault="00CA02F5">
      <w:pPr>
        <w:pStyle w:val="SourceCode"/>
      </w:pPr>
      <w:r>
        <w:t xml:space="preserve">    mov r9, r12</w:t>
      </w:r>
    </w:p>
    <w:p w14:paraId="49B2F622" w14:textId="77777777" w:rsidR="00E00CD6" w:rsidRDefault="00CA02F5">
      <w:pPr>
        <w:pStyle w:val="SourceCode"/>
      </w:pPr>
      <w:r>
        <w:t xml:space="preserve">    lea rax, [database]</w:t>
      </w:r>
    </w:p>
    <w:p w14:paraId="71994AA5" w14:textId="77777777" w:rsidR="00E00CD6" w:rsidRDefault="00CA02F5">
      <w:pPr>
        <w:pStyle w:val="SourceCode"/>
      </w:pPr>
      <w:r>
        <w:t xml:space="preserve">    mov [rsp + 32], rax</w:t>
      </w:r>
    </w:p>
    <w:p w14:paraId="20D1830C" w14:textId="77777777" w:rsidR="00E00CD6" w:rsidRDefault="00CA02F5">
      <w:pPr>
        <w:pStyle w:val="SourceCode"/>
      </w:pPr>
      <w:r>
        <w:t xml:space="preserve">    mov qword [rsp + 40], 3306</w:t>
      </w:r>
    </w:p>
    <w:p w14:paraId="209D1471" w14:textId="77777777" w:rsidR="00E00CD6" w:rsidRDefault="00CA02F5">
      <w:pPr>
        <w:pStyle w:val="SourceCode"/>
      </w:pPr>
      <w:r>
        <w:t xml:space="preserve">    mov qword [rsp + 48], 0</w:t>
      </w:r>
    </w:p>
    <w:p w14:paraId="4525E58D" w14:textId="77777777" w:rsidR="00E00CD6" w:rsidRDefault="00CA02F5">
      <w:pPr>
        <w:pStyle w:val="SourceCode"/>
      </w:pPr>
      <w:r>
        <w:t xml:space="preserve">    mov qword [rsp + 56], CLIENT_FOUND_ROWS</w:t>
      </w:r>
    </w:p>
    <w:p w14:paraId="59E43C65" w14:textId="77777777" w:rsidR="00E00CD6" w:rsidRDefault="00CA02F5">
      <w:pPr>
        <w:pStyle w:val="SourceCode"/>
      </w:pPr>
      <w:r>
        <w:t xml:space="preserve">    call mysql_real_connect</w:t>
      </w:r>
    </w:p>
    <w:p w14:paraId="23EDD74B" w14:textId="77777777" w:rsidR="00E00CD6" w:rsidRDefault="00CA02F5">
      <w:pPr>
        <w:pStyle w:val="SourceCode"/>
      </w:pPr>
      <w:r>
        <w:t xml:space="preserve">    cmp rax, 0</w:t>
      </w:r>
    </w:p>
    <w:p w14:paraId="76692199" w14:textId="77777777" w:rsidR="00E00CD6" w:rsidRDefault="00CA02F5">
      <w:pPr>
        <w:pStyle w:val="SourceCode"/>
      </w:pPr>
      <w:r>
        <w:t xml:space="preserve">    jne .connected</w:t>
      </w:r>
    </w:p>
    <w:p w14:paraId="3A3AE41E" w14:textId="77777777" w:rsidR="00E00CD6" w:rsidRDefault="00CA02F5">
      <w:pPr>
        <w:pStyle w:val="SourceCode"/>
      </w:pPr>
      <w:r>
        <w:t xml:space="preserve">    mov rcx, rbx</w:t>
      </w:r>
    </w:p>
    <w:p w14:paraId="004E1E5B" w14:textId="77777777" w:rsidR="00E00CD6" w:rsidRDefault="00CA02F5">
      <w:pPr>
        <w:pStyle w:val="SourceCode"/>
      </w:pPr>
      <w:r>
        <w:t xml:space="preserve">    call mysql_error</w:t>
      </w:r>
    </w:p>
    <w:p w14:paraId="4FEF3929" w14:textId="77777777" w:rsidR="00E00CD6" w:rsidRDefault="00CA02F5">
      <w:pPr>
        <w:pStyle w:val="SourceCode"/>
      </w:pPr>
      <w:r>
        <w:t xml:space="preserve">    mov r12, rax</w:t>
      </w:r>
    </w:p>
    <w:p w14:paraId="2770CB44" w14:textId="77777777" w:rsidR="00E00CD6" w:rsidRDefault="00CA02F5">
      <w:pPr>
        <w:pStyle w:val="SourceCode"/>
      </w:pPr>
      <w:r>
        <w:t xml:space="preserve">    mov ecx, 2</w:t>
      </w:r>
    </w:p>
    <w:p w14:paraId="2D32AAC0" w14:textId="77777777" w:rsidR="00E00CD6" w:rsidRDefault="00CA02F5">
      <w:pPr>
        <w:pStyle w:val="SourceCode"/>
      </w:pPr>
      <w:r>
        <w:t xml:space="preserve">    call __acrt_iob_func</w:t>
      </w:r>
    </w:p>
    <w:p w14:paraId="0BCD4053" w14:textId="77777777" w:rsidR="00E00CD6" w:rsidRDefault="00CA02F5">
      <w:pPr>
        <w:pStyle w:val="SourceCode"/>
      </w:pPr>
      <w:r>
        <w:t xml:space="preserve">    mov rcx, rax</w:t>
      </w:r>
    </w:p>
    <w:p w14:paraId="5C2968F2" w14:textId="77777777" w:rsidR="00E00CD6" w:rsidRDefault="00CA02F5">
      <w:pPr>
        <w:pStyle w:val="SourceCode"/>
      </w:pPr>
      <w:r>
        <w:t xml:space="preserve">    lea rdx, [error_line]</w:t>
      </w:r>
    </w:p>
    <w:p w14:paraId="3BABFFFB" w14:textId="77777777" w:rsidR="00E00CD6" w:rsidRDefault="00CA02F5">
      <w:pPr>
        <w:pStyle w:val="SourceCode"/>
      </w:pPr>
      <w:r>
        <w:t xml:space="preserve">    mov r8, r12</w:t>
      </w:r>
    </w:p>
    <w:p w14:paraId="50880185" w14:textId="77777777" w:rsidR="00E00CD6" w:rsidRDefault="00CA02F5">
      <w:pPr>
        <w:pStyle w:val="SourceCode"/>
      </w:pPr>
      <w:r>
        <w:t xml:space="preserve">    call fprintf</w:t>
      </w:r>
    </w:p>
    <w:p w14:paraId="0CAF3425" w14:textId="77777777" w:rsidR="00E00CD6" w:rsidRDefault="00CA02F5">
      <w:pPr>
        <w:pStyle w:val="SourceCode"/>
      </w:pPr>
      <w:r>
        <w:t xml:space="preserve">    mov rcx, rbx</w:t>
      </w:r>
    </w:p>
    <w:p w14:paraId="38702757" w14:textId="77777777" w:rsidR="00E00CD6" w:rsidRDefault="00CA02F5">
      <w:pPr>
        <w:pStyle w:val="SourceCode"/>
      </w:pPr>
      <w:r>
        <w:t xml:space="preserve">    call mysql_close</w:t>
      </w:r>
    </w:p>
    <w:p w14:paraId="41A1FB6A" w14:textId="77777777" w:rsidR="00E00CD6" w:rsidRDefault="00CA02F5">
      <w:pPr>
        <w:pStyle w:val="SourceCode"/>
      </w:pPr>
      <w:r>
        <w:t xml:space="preserve">    mov eax, 1</w:t>
      </w:r>
    </w:p>
    <w:p w14:paraId="7E36DDEE" w14:textId="77777777" w:rsidR="00E00CD6" w:rsidRDefault="00CA02F5">
      <w:pPr>
        <w:pStyle w:val="SourceCode"/>
      </w:pPr>
      <w:r>
        <w:t xml:space="preserve">    jmp .done</w:t>
      </w:r>
    </w:p>
    <w:p w14:paraId="19ECFE28" w14:textId="77777777" w:rsidR="00E00CD6" w:rsidRDefault="00CA02F5">
      <w:pPr>
        <w:pStyle w:val="SourceCode"/>
      </w:pPr>
      <w:r>
        <w:t>.connected:</w:t>
      </w:r>
    </w:p>
    <w:p w14:paraId="33DF0066" w14:textId="77777777" w:rsidR="00E00CD6" w:rsidRDefault="00CA02F5">
      <w:pPr>
        <w:pStyle w:val="SourceCode"/>
      </w:pPr>
      <w:r>
        <w:t xml:space="preserve">    lea rcx, [connected_line]</w:t>
      </w:r>
    </w:p>
    <w:p w14:paraId="0D1F27EB" w14:textId="77777777" w:rsidR="00E00CD6" w:rsidRDefault="00CA02F5">
      <w:pPr>
        <w:pStyle w:val="SourceCode"/>
      </w:pPr>
      <w:r>
        <w:t xml:space="preserve">    call printf</w:t>
      </w:r>
    </w:p>
    <w:p w14:paraId="7F4B1432" w14:textId="77777777" w:rsidR="00E00CD6" w:rsidRDefault="00E00CD6">
      <w:pPr>
        <w:pStyle w:val="SourceCode"/>
      </w:pPr>
    </w:p>
    <w:p w14:paraId="7E52BA58" w14:textId="77777777" w:rsidR="00E00CD6" w:rsidRDefault="00CA02F5">
      <w:pPr>
        <w:pStyle w:val="SourceCode"/>
      </w:pPr>
      <w:r>
        <w:t xml:space="preserve">    mov rcx, rbx</w:t>
      </w:r>
    </w:p>
    <w:p w14:paraId="46C3CFA8" w14:textId="77777777" w:rsidR="00E00CD6" w:rsidRDefault="00CA02F5">
      <w:pPr>
        <w:pStyle w:val="SourceCode"/>
      </w:pPr>
      <w:r>
        <w:t xml:space="preserve">    lea rdx, [by_name_label]</w:t>
      </w:r>
    </w:p>
    <w:p w14:paraId="61024C73" w14:textId="77777777" w:rsidR="00E00CD6" w:rsidRDefault="00CA02F5">
      <w:pPr>
        <w:pStyle w:val="SourceCode"/>
      </w:pPr>
      <w:r>
        <w:t xml:space="preserve">    lea r8, [by_name_sql]</w:t>
      </w:r>
    </w:p>
    <w:p w14:paraId="303BD19D" w14:textId="77777777" w:rsidR="00E00CD6" w:rsidRDefault="00CA02F5">
      <w:pPr>
        <w:pStyle w:val="SourceCode"/>
      </w:pPr>
      <w:r>
        <w:t xml:space="preserve">    call list_sorted</w:t>
      </w:r>
    </w:p>
    <w:p w14:paraId="01E534DA" w14:textId="77777777" w:rsidR="00E00CD6" w:rsidRDefault="00CA02F5">
      <w:pPr>
        <w:pStyle w:val="SourceCode"/>
      </w:pPr>
      <w:r>
        <w:t xml:space="preserve">    mov rcx, rbx</w:t>
      </w:r>
    </w:p>
    <w:p w14:paraId="5129473E" w14:textId="77777777" w:rsidR="00E00CD6" w:rsidRDefault="00CA02F5">
      <w:pPr>
        <w:pStyle w:val="SourceCode"/>
      </w:pPr>
      <w:r>
        <w:t xml:space="preserve">    lea rdx, [newest_first_label]</w:t>
      </w:r>
    </w:p>
    <w:p w14:paraId="379EEA45" w14:textId="77777777" w:rsidR="00E00CD6" w:rsidRDefault="00CA02F5">
      <w:pPr>
        <w:pStyle w:val="SourceCode"/>
      </w:pPr>
      <w:r>
        <w:t xml:space="preserve">    lea r8, [newest_first_sql]</w:t>
      </w:r>
    </w:p>
    <w:p w14:paraId="668E3441" w14:textId="77777777" w:rsidR="00E00CD6" w:rsidRDefault="00CA02F5">
      <w:pPr>
        <w:pStyle w:val="SourceCode"/>
      </w:pPr>
      <w:r>
        <w:t xml:space="preserve">    call list_sorted</w:t>
      </w:r>
    </w:p>
    <w:p w14:paraId="78777D9F" w14:textId="77777777" w:rsidR="00E00CD6" w:rsidRDefault="00CA02F5">
      <w:pPr>
        <w:pStyle w:val="SourceCode"/>
      </w:pPr>
      <w:r>
        <w:t xml:space="preserve">    ; Page 2 with 2 contacts per page: skip 2 rows, then return 2. These</w:t>
      </w:r>
    </w:p>
    <w:p w14:paraId="1B1B3F11" w14:textId="77777777" w:rsidR="00E00CD6" w:rsidRDefault="00CA02F5">
      <w:pPr>
        <w:pStyle w:val="SourceCode"/>
      </w:pPr>
      <w:r>
        <w:t xml:space="preserve">    ; numbers are written here in the code; numbers that come from a user</w:t>
      </w:r>
    </w:p>
    <w:p w14:paraId="7F4F1DDA" w14:textId="77777777" w:rsidR="00E00CD6" w:rsidRDefault="00CA02F5">
      <w:pPr>
        <w:pStyle w:val="SourceCode"/>
      </w:pPr>
      <w:r>
        <w:t xml:space="preserve">    ; are checked first, as the Production-Minded version does.</w:t>
      </w:r>
    </w:p>
    <w:p w14:paraId="19393A9F" w14:textId="77777777" w:rsidR="00E00CD6" w:rsidRDefault="00CA02F5">
      <w:pPr>
        <w:pStyle w:val="SourceCode"/>
      </w:pPr>
      <w:r>
        <w:t xml:space="preserve">    mov rcx, rbx</w:t>
      </w:r>
    </w:p>
    <w:p w14:paraId="438A9424" w14:textId="77777777" w:rsidR="00E00CD6" w:rsidRDefault="00CA02F5">
      <w:pPr>
        <w:pStyle w:val="SourceCode"/>
      </w:pPr>
      <w:r>
        <w:t xml:space="preserve">    mov edx, 2</w:t>
      </w:r>
    </w:p>
    <w:p w14:paraId="366213A1" w14:textId="77777777" w:rsidR="00E00CD6" w:rsidRDefault="00CA02F5">
      <w:pPr>
        <w:pStyle w:val="SourceCode"/>
      </w:pPr>
      <w:r>
        <w:t xml:space="preserve">    mov r8d, 2</w:t>
      </w:r>
    </w:p>
    <w:p w14:paraId="6B97C633" w14:textId="77777777" w:rsidR="00E00CD6" w:rsidRDefault="00CA02F5">
      <w:pPr>
        <w:pStyle w:val="SourceCode"/>
      </w:pPr>
      <w:r>
        <w:t xml:space="preserve">    call list_page</w:t>
      </w:r>
    </w:p>
    <w:p w14:paraId="389B9401" w14:textId="77777777" w:rsidR="00E00CD6" w:rsidRDefault="00E00CD6">
      <w:pPr>
        <w:pStyle w:val="SourceCode"/>
      </w:pPr>
    </w:p>
    <w:p w14:paraId="4389BF68" w14:textId="77777777" w:rsidR="00E00CD6" w:rsidRDefault="00CA02F5">
      <w:pPr>
        <w:pStyle w:val="SourceCode"/>
      </w:pPr>
      <w:r>
        <w:t xml:space="preserve">    ; Remember, mysql_close ends the connection.</w:t>
      </w:r>
    </w:p>
    <w:p w14:paraId="1680D8D8" w14:textId="77777777" w:rsidR="00E00CD6" w:rsidRDefault="00CA02F5">
      <w:pPr>
        <w:pStyle w:val="SourceCode"/>
      </w:pPr>
      <w:r>
        <w:t xml:space="preserve">    mov rcx, rbx</w:t>
      </w:r>
    </w:p>
    <w:p w14:paraId="680B84B3" w14:textId="77777777" w:rsidR="00E00CD6" w:rsidRDefault="00CA02F5">
      <w:pPr>
        <w:pStyle w:val="SourceCode"/>
      </w:pPr>
      <w:r>
        <w:t xml:space="preserve">    call mysql_close</w:t>
      </w:r>
    </w:p>
    <w:p w14:paraId="1CEEA3A4" w14:textId="77777777" w:rsidR="00E00CD6" w:rsidRDefault="00CA02F5">
      <w:pPr>
        <w:pStyle w:val="SourceCode"/>
      </w:pPr>
      <w:r>
        <w:t xml:space="preserve">    xor eax, eax</w:t>
      </w:r>
    </w:p>
    <w:p w14:paraId="0A08918A" w14:textId="77777777" w:rsidR="00E00CD6" w:rsidRDefault="00CA02F5">
      <w:pPr>
        <w:pStyle w:val="SourceCode"/>
      </w:pPr>
      <w:r>
        <w:t>.done:</w:t>
      </w:r>
    </w:p>
    <w:p w14:paraId="05C40F23" w14:textId="77777777" w:rsidR="00E00CD6" w:rsidRDefault="00CA02F5">
      <w:pPr>
        <w:pStyle w:val="SourceCode"/>
      </w:pPr>
      <w:r>
        <w:t xml:space="preserve">    add rsp, 72</w:t>
      </w:r>
    </w:p>
    <w:p w14:paraId="4D856770" w14:textId="77777777" w:rsidR="00E00CD6" w:rsidRDefault="00CA02F5">
      <w:pPr>
        <w:pStyle w:val="SourceCode"/>
        <w:keepNext/>
      </w:pPr>
      <w:r>
        <w:t xml:space="preserve">    pop r12</w:t>
      </w:r>
    </w:p>
    <w:p w14:paraId="11DE1699" w14:textId="77777777" w:rsidR="00E00CD6" w:rsidRDefault="00CA02F5">
      <w:pPr>
        <w:pStyle w:val="SourceCode"/>
        <w:keepNext/>
      </w:pPr>
      <w:r>
        <w:t xml:space="preserve">    pop rbx</w:t>
      </w:r>
    </w:p>
    <w:p w14:paraId="10159612" w14:textId="77777777" w:rsidR="00E00CD6" w:rsidRDefault="00CA02F5">
      <w:pPr>
        <w:pStyle w:val="SourceCode"/>
      </w:pPr>
      <w:r>
        <w:t xml:space="preserve">    ret</w:t>
      </w:r>
    </w:p>
    <w:p w14:paraId="272AE3A4" w14:textId="77777777" w:rsidR="00E00CD6" w:rsidRDefault="00E00CD6">
      <w:pPr>
        <w:keepNext/>
      </w:pPr>
    </w:p>
    <w:p w14:paraId="336BDFC6" w14:textId="77777777" w:rsidR="00E00CD6" w:rsidRDefault="00CA02F5">
      <w:pPr>
        <w:pStyle w:val="Heading3"/>
      </w:pPr>
      <w:r>
        <w:t>Windows PowerShell Basic Build and Run</w:t>
      </w:r>
    </w:p>
    <w:p w14:paraId="4C747690" w14:textId="77777777" w:rsidR="00E00CD6" w:rsidRDefault="00CA02F5">
      <w:pPr>
        <w:keepNext/>
      </w:pPr>
      <w:r>
        <w:t>Run these commands from the lesson-4.10-extended folder, in a terminal that has SPA_DB_PASSWORD, after the Data Reset in Project Setup.</w:t>
      </w:r>
    </w:p>
    <w:p w14:paraId="2AF53EAB" w14:textId="77777777" w:rsidR="00E00CD6" w:rsidRDefault="00E00CD6">
      <w:pPr>
        <w:keepNext/>
      </w:pPr>
    </w:p>
    <w:p w14:paraId="1D71DD1F" w14:textId="77777777" w:rsidR="00E00CD6" w:rsidRDefault="00CA02F5">
      <w:pPr>
        <w:pStyle w:val="CommandBlock"/>
        <w:keepNext/>
      </w:pPr>
      <w:r>
        <w:t>$server = "C:\Program Files\MySQL\MySQL Server 26.7"</w:t>
      </w:r>
    </w:p>
    <w:p w14:paraId="343CAE2D" w14:textId="77777777" w:rsidR="00E00CD6" w:rsidRDefault="00CA02F5">
      <w:pPr>
        <w:pStyle w:val="CommandBlock"/>
        <w:keepNext/>
      </w:pPr>
      <w:r>
        <w:t>nasm -f win64 .\assembly\windows\basic_sort_contacts.asm `</w:t>
      </w:r>
    </w:p>
    <w:p w14:paraId="16F2CBDE" w14:textId="77777777" w:rsidR="00E00CD6" w:rsidRDefault="00CA02F5">
      <w:pPr>
        <w:pStyle w:val="CommandBlock"/>
        <w:keepNext/>
      </w:pPr>
      <w:r>
        <w:t xml:space="preserve">    -o .\assembly\windows\basic_sort_contacts.obj</w:t>
      </w:r>
    </w:p>
    <w:p w14:paraId="7B83BD1D" w14:textId="77777777" w:rsidR="00E00CD6" w:rsidRDefault="00CA02F5">
      <w:pPr>
        <w:pStyle w:val="CommandBlock"/>
        <w:keepNext/>
      </w:pPr>
      <w:r>
        <w:t>gcc .\assembly\windows\basic_sort_contacts.obj -L "$server\lib" -lmysql `</w:t>
      </w:r>
    </w:p>
    <w:p w14:paraId="07FB0DF4" w14:textId="77777777" w:rsidR="00E00CD6" w:rsidRDefault="00CA02F5">
      <w:pPr>
        <w:pStyle w:val="CommandBlock"/>
        <w:keepNext/>
      </w:pPr>
      <w:r>
        <w:t xml:space="preserve">    -o .\assembly\windows\basic_sort_contacts.exe</w:t>
      </w:r>
    </w:p>
    <w:p w14:paraId="45530C67" w14:textId="77777777" w:rsidR="00E00CD6" w:rsidRDefault="00CA02F5">
      <w:pPr>
        <w:pStyle w:val="CommandBlock"/>
      </w:pPr>
      <w:r>
        <w:t>.\assembly\windows\basic_sort_contacts.exe</w:t>
      </w:r>
    </w:p>
    <w:p w14:paraId="1E0F9F31" w14:textId="77777777" w:rsidR="00E00CD6" w:rsidRDefault="00E00CD6">
      <w:pPr>
        <w:keepNext/>
      </w:pPr>
    </w:p>
    <w:p w14:paraId="585AD11F" w14:textId="77777777" w:rsidR="00E00CD6" w:rsidRDefault="00CA02F5">
      <w:pPr>
        <w:pStyle w:val="Heading3"/>
      </w:pPr>
      <w:r>
        <w:t>Check Your Results</w:t>
      </w:r>
    </w:p>
    <w:p w14:paraId="2F15868D" w14:textId="77777777" w:rsidR="00E00CD6" w:rsidRDefault="00CA02F5">
      <w:pPr>
        <w:keepNext/>
      </w:pPr>
      <w:r>
        <w:t>Your screen must show these lines, with the same spelling, spacing, and capitalization:</w:t>
      </w:r>
    </w:p>
    <w:p w14:paraId="67D7A577" w14:textId="77777777" w:rsidR="00E00CD6" w:rsidRDefault="00E00CD6">
      <w:pPr>
        <w:keepNext/>
      </w:pPr>
    </w:p>
    <w:p w14:paraId="56F3A2B1" w14:textId="77777777" w:rsidR="00E00CD6" w:rsidRDefault="00CA02F5">
      <w:pPr>
        <w:pStyle w:val="RequiredOutput"/>
        <w:keepNext/>
      </w:pPr>
      <w:r>
        <w:t>Connected to database spa_contacts</w:t>
      </w:r>
    </w:p>
    <w:p w14:paraId="5BB53FAF" w14:textId="77777777" w:rsidR="00E00CD6" w:rsidRDefault="00CA02F5">
      <w:pPr>
        <w:pStyle w:val="RequiredOutput"/>
        <w:keepNext/>
      </w:pPr>
      <w:r>
        <w:t>Contacts by name:</w:t>
      </w:r>
    </w:p>
    <w:p w14:paraId="5358FF2E" w14:textId="77777777" w:rsidR="00E00CD6" w:rsidRDefault="00CA02F5">
      <w:pPr>
        <w:pStyle w:val="RequiredOutput"/>
        <w:keepNext/>
      </w:pPr>
      <w:r>
        <w:t xml:space="preserve">  2: ada lovelace, ada@example.com, 555-0100</w:t>
      </w:r>
    </w:p>
    <w:p w14:paraId="1842630D" w14:textId="77777777" w:rsidR="00E00CD6" w:rsidRDefault="00CA02F5">
      <w:pPr>
        <w:pStyle w:val="RequiredOutput"/>
        <w:keepNext/>
      </w:pPr>
      <w:r>
        <w:t xml:space="preserve">  3: Alan Turing, alan@example.com, 555-0102</w:t>
      </w:r>
    </w:p>
    <w:p w14:paraId="45DEAD4F" w14:textId="77777777" w:rsidR="00E00CD6" w:rsidRDefault="00CA02F5">
      <w:pPr>
        <w:pStyle w:val="RequiredOutput"/>
        <w:keepNext/>
      </w:pPr>
      <w:r>
        <w:t xml:space="preserve">  6: Alan Turing, alan.turing@example.org, 555-0105</w:t>
      </w:r>
    </w:p>
    <w:p w14:paraId="0AAB8366" w14:textId="77777777" w:rsidR="00E00CD6" w:rsidRDefault="00CA02F5">
      <w:pPr>
        <w:pStyle w:val="RequiredOutput"/>
        <w:keepNext/>
      </w:pPr>
      <w:r>
        <w:t xml:space="preserve">  1: Grace Hopper, grace@example.com, (no phone)</w:t>
      </w:r>
    </w:p>
    <w:p w14:paraId="70DC8F68" w14:textId="77777777" w:rsidR="00E00CD6" w:rsidRDefault="00CA02F5">
      <w:pPr>
        <w:pStyle w:val="RequiredOutput"/>
        <w:keepNext/>
      </w:pPr>
      <w:r>
        <w:t xml:space="preserve">  5: Katherine Johnson, katherine@example.org, 555-0103</w:t>
      </w:r>
    </w:p>
    <w:p w14:paraId="58768131" w14:textId="77777777" w:rsidR="00E00CD6" w:rsidRDefault="00CA02F5">
      <w:pPr>
        <w:pStyle w:val="RequiredOutput"/>
        <w:keepNext/>
      </w:pPr>
      <w:r>
        <w:t xml:space="preserve">  4: Margaret Hamilton, margaret@example.org, 555-0104</w:t>
      </w:r>
    </w:p>
    <w:p w14:paraId="55470ABE" w14:textId="77777777" w:rsidR="00E00CD6" w:rsidRDefault="00CA02F5">
      <w:pPr>
        <w:pStyle w:val="RequiredOutput"/>
        <w:keepNext/>
      </w:pPr>
      <w:r>
        <w:t>Contacts newest first:</w:t>
      </w:r>
    </w:p>
    <w:p w14:paraId="217401FA" w14:textId="77777777" w:rsidR="00E00CD6" w:rsidRDefault="00CA02F5">
      <w:pPr>
        <w:pStyle w:val="RequiredOutput"/>
        <w:keepNext/>
      </w:pPr>
      <w:r>
        <w:t xml:space="preserve">  6: Alan Turing, alan.turing@example.org, 555-0105</w:t>
      </w:r>
    </w:p>
    <w:p w14:paraId="7A7C9D52" w14:textId="77777777" w:rsidR="00E00CD6" w:rsidRDefault="00CA02F5">
      <w:pPr>
        <w:pStyle w:val="RequiredOutput"/>
        <w:keepNext/>
      </w:pPr>
      <w:r>
        <w:t xml:space="preserve">  5: Katherine Johnson, katherine@example.org, 555-0103</w:t>
      </w:r>
    </w:p>
    <w:p w14:paraId="19AC5A43" w14:textId="77777777" w:rsidR="00E00CD6" w:rsidRDefault="00CA02F5">
      <w:pPr>
        <w:pStyle w:val="RequiredOutput"/>
        <w:keepNext/>
      </w:pPr>
      <w:r>
        <w:t xml:space="preserve">  4: Margaret Hamilton, margaret@example.org, 555-0104</w:t>
      </w:r>
    </w:p>
    <w:p w14:paraId="040F7F68" w14:textId="77777777" w:rsidR="00E00CD6" w:rsidRDefault="00CA02F5">
      <w:pPr>
        <w:pStyle w:val="RequiredOutput"/>
        <w:keepNext/>
      </w:pPr>
      <w:r>
        <w:t xml:space="preserve">  3: Alan Turing, alan@example.com, 555-0102</w:t>
      </w:r>
    </w:p>
    <w:p w14:paraId="61975BB2" w14:textId="77777777" w:rsidR="00E00CD6" w:rsidRDefault="00CA02F5">
      <w:pPr>
        <w:pStyle w:val="RequiredOutput"/>
        <w:keepNext/>
      </w:pPr>
      <w:r>
        <w:t xml:space="preserve">  2: ada lovelace, ada@example.com, 555-0100</w:t>
      </w:r>
    </w:p>
    <w:p w14:paraId="06A5AE3C" w14:textId="77777777" w:rsidR="00E00CD6" w:rsidRDefault="00CA02F5">
      <w:pPr>
        <w:pStyle w:val="RequiredOutput"/>
        <w:keepNext/>
      </w:pPr>
      <w:r>
        <w:t xml:space="preserve">  1: Grace Hopper, grace@example.com, (no phone)</w:t>
      </w:r>
    </w:p>
    <w:p w14:paraId="1D19DCDC" w14:textId="77777777" w:rsidR="00E00CD6" w:rsidRDefault="00CA02F5">
      <w:pPr>
        <w:pStyle w:val="RequiredOutput"/>
        <w:keepNext/>
      </w:pPr>
      <w:r>
        <w:t>Page 2 of 3 (6 contacts), 2 per page:</w:t>
      </w:r>
    </w:p>
    <w:p w14:paraId="043AAC15" w14:textId="77777777" w:rsidR="00E00CD6" w:rsidRDefault="00CA02F5">
      <w:pPr>
        <w:pStyle w:val="RequiredOutput"/>
        <w:keepNext/>
      </w:pPr>
      <w:r>
        <w:t xml:space="preserve">  6: Alan Turing, alan.turing@example.org, 555-0105</w:t>
      </w:r>
    </w:p>
    <w:p w14:paraId="59E85208" w14:textId="77777777" w:rsidR="00E00CD6" w:rsidRDefault="00CA02F5">
      <w:pPr>
        <w:pStyle w:val="RequiredOutput"/>
      </w:pPr>
      <w:r>
        <w:t xml:space="preserve">  1: Grace Hopper, grace@example.com, (no phone)</w:t>
      </w:r>
    </w:p>
    <w:p w14:paraId="409FE3C8" w14:textId="77777777" w:rsidR="00E00CD6" w:rsidRDefault="00E00CD6">
      <w:pPr>
        <w:keepNext/>
      </w:pPr>
    </w:p>
    <w:p w14:paraId="50F2588E" w14:textId="77777777" w:rsidR="00E00CD6" w:rsidRDefault="00CA02F5">
      <w:pPr>
        <w:pStyle w:val="ListBullet"/>
      </w:pPr>
      <w:r>
        <w:t>Connected to database spa_contacts proves Lesson 4.2a's connection still works.</w:t>
      </w:r>
    </w:p>
    <w:p w14:paraId="7C3C24D0" w14:textId="77777777" w:rsidR="00E00CD6" w:rsidRDefault="00CA02F5">
      <w:pPr>
        <w:pStyle w:val="ListBullet"/>
      </w:pPr>
      <w:r>
        <w:t>Contacts by name: lists ids 2, 3, 6, 1, 5, 4, Lesson 4.10's order. ada lovelace comes first, because the server sorted with the column's collation, which ignores case; the program only printed the rows in the order they arrived.</w:t>
      </w:r>
    </w:p>
    <w:p w14:paraId="2A5D289D" w14:textId="77777777" w:rsidR="00E00CD6" w:rsidRDefault="00CA02F5">
      <w:pPr>
        <w:pStyle w:val="ListBullet"/>
      </w:pPr>
      <w:r>
        <w:t>The two Alan Turing lines come in the order 3, then 6: their names are equal, so the second ORDER BY column, id, decided. Every run prints them in this order.</w:t>
      </w:r>
    </w:p>
    <w:p w14:paraId="52EBDBFC" w14:textId="77777777" w:rsidR="00E00CD6" w:rsidRDefault="00CA02F5">
      <w:pPr>
        <w:pStyle w:val="ListBullet"/>
      </w:pPr>
      <w:r>
        <w:t>Contacts newest first: lists ids 6 down to 1: ORDER BY id DESC, largest id first.</w:t>
      </w:r>
    </w:p>
    <w:p w14:paraId="3D63414B" w14:textId="77777777" w:rsidR="00E00CD6" w:rsidRDefault="00CA02F5">
      <w:pPr>
        <w:pStyle w:val="ListBullet"/>
      </w:pPr>
      <w:r>
        <w:t>Page 2 of 3 (6 contacts), 2 per page: proves the count worked: count_contacts gave 6, and (6 + 2 - 1) / 2 is 7 / 2, which whole-number division makes 3. The page shows contacts 6 and 1, the third and fourth lines of the alphabetical list: the two numbers arrived as whole numbers, OFFSET 2 skipped two rows, and LIMIT 2 stopped after two.</w:t>
      </w:r>
    </w:p>
    <w:p w14:paraId="23CC9F8F" w14:textId="77777777" w:rsidR="00E00CD6" w:rsidRDefault="00CA02F5">
      <w:pPr>
        <w:pStyle w:val="ListBullet"/>
      </w:pPr>
      <w:r>
        <w:t>If you see other contacts, other ids, or another number of lines, your language's table changed after the Data Reset, for example when an earlier lesson's program ran: rerun the Data Reset in Project Setup, then run the program again.</w:t>
      </w:r>
    </w:p>
    <w:p w14:paraId="7C11E519" w14:textId="77777777" w:rsidR="00E00CD6" w:rsidRDefault="00CA02F5">
      <w:pPr>
        <w:pStyle w:val="ListBullet"/>
      </w:pPr>
      <w:r>
        <w:t>If nothing prints at all and $LASTEXITCODE is -1073741515, a DLL is missing from .\assembly\windows: rerun the Copy-Item line of the Connector Setup. If the program stops after a heading with a large negative $LASTEXITCODE, a query failed and this Basic version trusted it: run the Production-Minded version, which prints the server's reason. If it crashes elsewhere without a word, a value is in the wrong register, stack place, or record field: compare each instruction with its comment.</w:t>
      </w:r>
    </w:p>
    <w:p w14:paraId="558EDA1B" w14:textId="77777777" w:rsidR="00E00CD6" w:rsidRDefault="00CA02F5">
      <w:pPr>
        <w:pStyle w:val="ListBullet"/>
      </w:pPr>
      <w:r>
        <w:t>For a failure every language shares, such as a missing variable, a stopped server, or a missing table, see When a Program Run Fails in Project Setup.</w:t>
      </w:r>
    </w:p>
    <w:p w14:paraId="6452188B" w14:textId="77777777" w:rsidR="00E00CD6" w:rsidRDefault="00CA02F5">
      <w:pPr>
        <w:pStyle w:val="ListBullet"/>
      </w:pPr>
      <w:r>
        <w:t>If the build fails with another message, read the first error: it names the file and line to fix.</w:t>
      </w:r>
    </w:p>
    <w:p w14:paraId="3C848B6D" w14:textId="77777777" w:rsidR="00E00CD6" w:rsidRDefault="00E00CD6">
      <w:pPr>
        <w:keepNext/>
      </w:pPr>
    </w:p>
    <w:p w14:paraId="43E5A2E6" w14:textId="77777777" w:rsidR="00E00CD6" w:rsidRDefault="00E00CD6">
      <w:pPr>
        <w:keepNext/>
      </w:pPr>
    </w:p>
    <w:p w14:paraId="5BA72446" w14:textId="77777777" w:rsidR="00E00CD6" w:rsidRDefault="00CA02F5">
      <w:pPr>
        <w:pStyle w:val="Heading2"/>
      </w:pPr>
      <w:r>
        <w:t>Production-Minded Implementation</w:t>
      </w:r>
    </w:p>
    <w:p w14:paraId="36277FA6" w14:textId="77777777" w:rsidR="00E00CD6" w:rsidRDefault="00CA02F5">
      <w:r>
        <w:t>The Production-Minded version prints the same lists and asks for three more pages: page 4, which lies past the end of the list, and two requests that validation must reject, page 0 and 100 contacts per page. connect_database and print_error are Lesson 4.2a's, with Lesson 4.7a's CLIENT_FOUND_ROWS. validate_page returns the address of the first problem's text, or 0. list_sorted checks mysql_query and mysql_store_result and returns eax 1 after one Error line, otherwise 0. count_contacts returns the count, or -</w:t>
      </w:r>
      <w:r>
        <w:t xml:space="preserve">1 after one Error line, because a real count is never negative. list_page validates first, then checks mysql_stmt_init and every statement step, counts the rows it prints in r15d so it can say No contacts on this page, treats any fetch answer other than MYSQL_NO_DATA after the last row as a failure, and closes the statement on every way out. main adds up what each request returns in r13d, closes the connection once, and ends with exit code 1 when anything failed. The page limits are named constants, as the </w:t>
      </w:r>
      <w:r>
        <w:t>port is.</w:t>
      </w:r>
    </w:p>
    <w:p w14:paraId="2458E490" w14:textId="77777777" w:rsidR="00E00CD6" w:rsidRDefault="00E00CD6">
      <w:pPr>
        <w:keepNext/>
      </w:pPr>
    </w:p>
    <w:p w14:paraId="01453950" w14:textId="77777777" w:rsidR="00E00CD6" w:rsidRDefault="00CA02F5">
      <w:pPr>
        <w:pStyle w:val="Heading3"/>
      </w:pPr>
      <w:r>
        <w:t>assembly/windows/sort_contacts.asm</w:t>
      </w:r>
    </w:p>
    <w:p w14:paraId="57B47319" w14:textId="77777777" w:rsidR="00E00CD6" w:rsidRDefault="00CA02F5">
      <w:pPr>
        <w:pStyle w:val="SourceCode"/>
        <w:keepNext/>
      </w:pPr>
      <w:r>
        <w:t>; Assembly for 64-bit Windows, written for NASM.</w:t>
      </w:r>
    </w:p>
    <w:p w14:paraId="40B07966" w14:textId="77777777" w:rsidR="00E00CD6" w:rsidRDefault="00CA02F5">
      <w:pPr>
        <w:pStyle w:val="SourceCode"/>
        <w:keepNext/>
      </w:pPr>
      <w:r>
        <w:t>; Remember, extern names a library's functions; the mysql_ functions come</w:t>
      </w:r>
    </w:p>
    <w:p w14:paraId="4D2E11E6" w14:textId="77777777" w:rsidR="00E00CD6" w:rsidRDefault="00CA02F5">
      <w:pPr>
        <w:pStyle w:val="SourceCode"/>
      </w:pPr>
      <w:r>
        <w:t>; from libmysql, MySQL's C API.</w:t>
      </w:r>
    </w:p>
    <w:p w14:paraId="7B718835" w14:textId="77777777" w:rsidR="00E00CD6" w:rsidRDefault="00CA02F5">
      <w:pPr>
        <w:pStyle w:val="SourceCode"/>
      </w:pPr>
      <w:r>
        <w:t>default rel</w:t>
      </w:r>
    </w:p>
    <w:p w14:paraId="4D83496C" w14:textId="77777777" w:rsidR="00E00CD6" w:rsidRDefault="00CA02F5">
      <w:pPr>
        <w:pStyle w:val="SourceCode"/>
      </w:pPr>
      <w:r>
        <w:t>global main</w:t>
      </w:r>
    </w:p>
    <w:p w14:paraId="40A48AED" w14:textId="77777777" w:rsidR="00E00CD6" w:rsidRDefault="00CA02F5">
      <w:pPr>
        <w:pStyle w:val="SourceCode"/>
      </w:pPr>
      <w:r>
        <w:t>extern getenv</w:t>
      </w:r>
    </w:p>
    <w:p w14:paraId="03728603" w14:textId="77777777" w:rsidR="00E00CD6" w:rsidRDefault="00CA02F5">
      <w:pPr>
        <w:pStyle w:val="SourceCode"/>
      </w:pPr>
      <w:r>
        <w:t>extern printf</w:t>
      </w:r>
    </w:p>
    <w:p w14:paraId="5B8BC162" w14:textId="77777777" w:rsidR="00E00CD6" w:rsidRDefault="00CA02F5">
      <w:pPr>
        <w:pStyle w:val="SourceCode"/>
      </w:pPr>
      <w:r>
        <w:t>extern fprintf</w:t>
      </w:r>
    </w:p>
    <w:p w14:paraId="1B86B175" w14:textId="77777777" w:rsidR="00E00CD6" w:rsidRDefault="00CA02F5">
      <w:pPr>
        <w:pStyle w:val="SourceCode"/>
      </w:pPr>
      <w:r>
        <w:t>extern snprintf</w:t>
      </w:r>
    </w:p>
    <w:p w14:paraId="19529BB7" w14:textId="77777777" w:rsidR="00E00CD6" w:rsidRDefault="00CA02F5">
      <w:pPr>
        <w:pStyle w:val="SourceCode"/>
      </w:pPr>
      <w:r>
        <w:t>extern strlen</w:t>
      </w:r>
    </w:p>
    <w:p w14:paraId="112C7687" w14:textId="77777777" w:rsidR="00E00CD6" w:rsidRDefault="00CA02F5">
      <w:pPr>
        <w:pStyle w:val="SourceCode"/>
      </w:pPr>
      <w:r>
        <w:t>extern atoi</w:t>
      </w:r>
    </w:p>
    <w:p w14:paraId="71CBD19C" w14:textId="77777777" w:rsidR="00E00CD6" w:rsidRDefault="00CA02F5">
      <w:pPr>
        <w:pStyle w:val="SourceCode"/>
      </w:pPr>
      <w:r>
        <w:t>extern __acrt_iob_func</w:t>
      </w:r>
    </w:p>
    <w:p w14:paraId="33355332" w14:textId="77777777" w:rsidR="00E00CD6" w:rsidRDefault="00CA02F5">
      <w:pPr>
        <w:pStyle w:val="SourceCode"/>
      </w:pPr>
      <w:r>
        <w:t>extern mysql_init</w:t>
      </w:r>
    </w:p>
    <w:p w14:paraId="1FC57304" w14:textId="77777777" w:rsidR="00E00CD6" w:rsidRDefault="00CA02F5">
      <w:pPr>
        <w:pStyle w:val="SourceCode"/>
      </w:pPr>
      <w:r>
        <w:t>extern mysql_real_connect</w:t>
      </w:r>
    </w:p>
    <w:p w14:paraId="74DA2FB9" w14:textId="77777777" w:rsidR="00E00CD6" w:rsidRDefault="00CA02F5">
      <w:pPr>
        <w:pStyle w:val="SourceCode"/>
      </w:pPr>
      <w:r>
        <w:t>extern mysql_error</w:t>
      </w:r>
    </w:p>
    <w:p w14:paraId="7165D326" w14:textId="77777777" w:rsidR="00E00CD6" w:rsidRDefault="00CA02F5">
      <w:pPr>
        <w:pStyle w:val="SourceCode"/>
      </w:pPr>
      <w:r>
        <w:t>extern mysql_close</w:t>
      </w:r>
    </w:p>
    <w:p w14:paraId="6A625E40" w14:textId="77777777" w:rsidR="00E00CD6" w:rsidRDefault="00CA02F5">
      <w:pPr>
        <w:pStyle w:val="SourceCode"/>
      </w:pPr>
      <w:r>
        <w:t>extern mysql_query</w:t>
      </w:r>
    </w:p>
    <w:p w14:paraId="5AC6AA6B" w14:textId="77777777" w:rsidR="00E00CD6" w:rsidRDefault="00CA02F5">
      <w:pPr>
        <w:pStyle w:val="SourceCode"/>
      </w:pPr>
      <w:r>
        <w:t>extern mysql_store_result</w:t>
      </w:r>
    </w:p>
    <w:p w14:paraId="1284BDAA" w14:textId="77777777" w:rsidR="00E00CD6" w:rsidRDefault="00CA02F5">
      <w:pPr>
        <w:pStyle w:val="SourceCode"/>
      </w:pPr>
      <w:r>
        <w:t>extern mysql_fetch_row</w:t>
      </w:r>
    </w:p>
    <w:p w14:paraId="096CE0BA" w14:textId="77777777" w:rsidR="00E00CD6" w:rsidRDefault="00CA02F5">
      <w:pPr>
        <w:pStyle w:val="SourceCode"/>
      </w:pPr>
      <w:r>
        <w:t>extern mysql_free_result</w:t>
      </w:r>
    </w:p>
    <w:p w14:paraId="30F5FB5D" w14:textId="77777777" w:rsidR="00E00CD6" w:rsidRDefault="00CA02F5">
      <w:pPr>
        <w:pStyle w:val="SourceCode"/>
      </w:pPr>
      <w:r>
        <w:t>extern mysql_stmt_init</w:t>
      </w:r>
    </w:p>
    <w:p w14:paraId="67B8F6AD" w14:textId="77777777" w:rsidR="00E00CD6" w:rsidRDefault="00CA02F5">
      <w:pPr>
        <w:pStyle w:val="SourceCode"/>
      </w:pPr>
      <w:r>
        <w:t>extern mysql_stmt_prepare</w:t>
      </w:r>
    </w:p>
    <w:p w14:paraId="3DDC2729" w14:textId="77777777" w:rsidR="00E00CD6" w:rsidRDefault="00CA02F5">
      <w:pPr>
        <w:pStyle w:val="SourceCode"/>
      </w:pPr>
      <w:r>
        <w:t>extern mysql_stmt_bind_param</w:t>
      </w:r>
    </w:p>
    <w:p w14:paraId="41D72158" w14:textId="77777777" w:rsidR="00E00CD6" w:rsidRDefault="00CA02F5">
      <w:pPr>
        <w:pStyle w:val="SourceCode"/>
      </w:pPr>
      <w:r>
        <w:t>extern mysql_stmt_execute</w:t>
      </w:r>
    </w:p>
    <w:p w14:paraId="7526F173" w14:textId="77777777" w:rsidR="00E00CD6" w:rsidRDefault="00CA02F5">
      <w:pPr>
        <w:pStyle w:val="SourceCode"/>
      </w:pPr>
      <w:r>
        <w:t>extern mysql_stmt_bind_result</w:t>
      </w:r>
    </w:p>
    <w:p w14:paraId="7209C9BA" w14:textId="77777777" w:rsidR="00E00CD6" w:rsidRDefault="00CA02F5">
      <w:pPr>
        <w:pStyle w:val="SourceCode"/>
      </w:pPr>
      <w:r>
        <w:t>extern mysql_stmt_fetch</w:t>
      </w:r>
    </w:p>
    <w:p w14:paraId="7C8CD5A2" w14:textId="77777777" w:rsidR="00E00CD6" w:rsidRDefault="00CA02F5">
      <w:pPr>
        <w:pStyle w:val="SourceCode"/>
      </w:pPr>
      <w:r>
        <w:t>extern mysql_stmt_error</w:t>
      </w:r>
    </w:p>
    <w:p w14:paraId="41ECABCD" w14:textId="77777777" w:rsidR="00E00CD6" w:rsidRDefault="00CA02F5">
      <w:pPr>
        <w:pStyle w:val="SourceCode"/>
      </w:pPr>
      <w:r>
        <w:t>extern mysql_stmt_close</w:t>
      </w:r>
    </w:p>
    <w:p w14:paraId="2F87AC5E" w14:textId="77777777" w:rsidR="00E00CD6" w:rsidRDefault="00E00CD6">
      <w:pPr>
        <w:pStyle w:val="SourceCode"/>
      </w:pPr>
    </w:p>
    <w:p w14:paraId="02EC6446" w14:textId="77777777" w:rsidR="00E00CD6" w:rsidRDefault="00CA02F5">
      <w:pPr>
        <w:pStyle w:val="SourceCode"/>
      </w:pPr>
      <w:r>
        <w:t>; The lesson server's port. Remember, equ = constant.</w:t>
      </w:r>
    </w:p>
    <w:p w14:paraId="41CF87E7" w14:textId="77777777" w:rsidR="00E00CD6" w:rsidRDefault="00CA02F5">
      <w:pPr>
        <w:pStyle w:val="SourceCode"/>
      </w:pPr>
      <w:r>
        <w:t>PORT                equ 3306</w:t>
      </w:r>
    </w:p>
    <w:p w14:paraId="519D84C8" w14:textId="77777777" w:rsidR="00E00CD6" w:rsidRDefault="00CA02F5">
      <w:pPr>
        <w:pStyle w:val="SourceCode"/>
      </w:pPr>
      <w:r>
        <w:t>; The client flag that makes an UPDATE report the rows it matched.</w:t>
      </w:r>
    </w:p>
    <w:p w14:paraId="22FBD1A9" w14:textId="77777777" w:rsidR="00E00CD6" w:rsidRDefault="00CA02F5">
      <w:pPr>
        <w:pStyle w:val="SourceCode"/>
      </w:pPr>
      <w:r>
        <w:t>CLIENT_FOUND_ROWS   equ 2</w:t>
      </w:r>
    </w:p>
    <w:p w14:paraId="31A7148A" w14:textId="77777777" w:rsidR="00E00CD6" w:rsidRDefault="00CA02F5">
      <w:pPr>
        <w:pStyle w:val="SourceCode"/>
      </w:pPr>
      <w:r>
        <w:t>; The accepted page sizes and page numbers.</w:t>
      </w:r>
    </w:p>
    <w:p w14:paraId="71CBCB4B" w14:textId="77777777" w:rsidR="00E00CD6" w:rsidRDefault="00CA02F5">
      <w:pPr>
        <w:pStyle w:val="SourceCode"/>
      </w:pPr>
      <w:r>
        <w:t>PAGE_SIZE_LIMIT     equ 50</w:t>
      </w:r>
    </w:p>
    <w:p w14:paraId="3243024B" w14:textId="77777777" w:rsidR="00E00CD6" w:rsidRDefault="00CA02F5">
      <w:pPr>
        <w:pStyle w:val="SourceCode"/>
      </w:pPr>
      <w:r>
        <w:t>PAGE_NUMBER_LIMIT   equ 10000</w:t>
      </w:r>
    </w:p>
    <w:p w14:paraId="4FBBCF70" w14:textId="77777777" w:rsidR="00E00CD6" w:rsidRDefault="00CA02F5">
      <w:pPr>
        <w:pStyle w:val="SourceCode"/>
      </w:pPr>
      <w:r>
        <w:t>; Remember, a MYSQL_BIND record is 104 bytes, with the is_null address at</w:t>
      </w:r>
    </w:p>
    <w:p w14:paraId="7311CD82" w14:textId="77777777" w:rsidR="00E00CD6" w:rsidRDefault="00CA02F5">
      <w:pPr>
        <w:pStyle w:val="SourceCode"/>
      </w:pPr>
      <w:r>
        <w:t>; byte 8, the value's address at byte 16, its length at byte 64, and its</w:t>
      </w:r>
    </w:p>
    <w:p w14:paraId="0D05DB8E" w14:textId="77777777" w:rsidR="00E00CD6" w:rsidRDefault="00CA02F5">
      <w:pPr>
        <w:pStyle w:val="SourceCode"/>
      </w:pPr>
      <w:r>
        <w:t>; type at byte 84.</w:t>
      </w:r>
    </w:p>
    <w:p w14:paraId="34C49CA5" w14:textId="77777777" w:rsidR="00E00CD6" w:rsidRDefault="00CA02F5">
      <w:pPr>
        <w:pStyle w:val="SourceCode"/>
      </w:pPr>
      <w:r>
        <w:t>BIND_SIZE           equ 104</w:t>
      </w:r>
    </w:p>
    <w:p w14:paraId="75BA3969" w14:textId="77777777" w:rsidR="00E00CD6" w:rsidRDefault="00CA02F5">
      <w:pPr>
        <w:pStyle w:val="SourceCode"/>
      </w:pPr>
      <w:r>
        <w:t>BIND_IS_NULL        equ 8</w:t>
      </w:r>
    </w:p>
    <w:p w14:paraId="04395853" w14:textId="77777777" w:rsidR="00E00CD6" w:rsidRDefault="00CA02F5">
      <w:pPr>
        <w:pStyle w:val="SourceCode"/>
      </w:pPr>
      <w:r>
        <w:t>BIND_BUFFER         equ 16</w:t>
      </w:r>
    </w:p>
    <w:p w14:paraId="26FE2047" w14:textId="77777777" w:rsidR="00E00CD6" w:rsidRDefault="00CA02F5">
      <w:pPr>
        <w:pStyle w:val="SourceCode"/>
      </w:pPr>
      <w:r>
        <w:t>BIND_LENGTH         equ 64</w:t>
      </w:r>
    </w:p>
    <w:p w14:paraId="7E28F923" w14:textId="77777777" w:rsidR="00E00CD6" w:rsidRDefault="00CA02F5">
      <w:pPr>
        <w:pStyle w:val="SourceCode"/>
      </w:pPr>
      <w:r>
        <w:t>BIND_TYPE           equ 84</w:t>
      </w:r>
    </w:p>
    <w:p w14:paraId="04EAC082" w14:textId="77777777" w:rsidR="00E00CD6" w:rsidRDefault="00CA02F5">
      <w:pPr>
        <w:pStyle w:val="SourceCode"/>
      </w:pPr>
      <w:r>
        <w:t>MYSQL_TYPE_STRING   equ 254</w:t>
      </w:r>
    </w:p>
    <w:p w14:paraId="3CE7FA64" w14:textId="77777777" w:rsidR="00E00CD6" w:rsidRDefault="00CA02F5">
      <w:pPr>
        <w:pStyle w:val="SourceCode"/>
      </w:pPr>
      <w:r>
        <w:t>MYSQL_TYPE_LONG     equ 3</w:t>
      </w:r>
    </w:p>
    <w:p w14:paraId="2A7DACE4" w14:textId="77777777" w:rsidR="00E00CD6" w:rsidRDefault="00CA02F5">
      <w:pPr>
        <w:pStyle w:val="SourceCode"/>
      </w:pPr>
      <w:r>
        <w:t>; mysql_stmt_fetch's answer after the last row.</w:t>
      </w:r>
    </w:p>
    <w:p w14:paraId="325E6326" w14:textId="77777777" w:rsidR="00E00CD6" w:rsidRDefault="00CA02F5">
      <w:pPr>
        <w:pStyle w:val="SourceCode"/>
      </w:pPr>
      <w:r>
        <w:t>MYSQL_NO_DATA       equ 100</w:t>
      </w:r>
    </w:p>
    <w:p w14:paraId="6A0E64BF" w14:textId="77777777" w:rsidR="00E00CD6" w:rsidRDefault="00E00CD6">
      <w:pPr>
        <w:pStyle w:val="SourceCode"/>
      </w:pPr>
    </w:p>
    <w:p w14:paraId="453BD937" w14:textId="77777777" w:rsidR="00E00CD6" w:rsidRDefault="00CA02F5">
      <w:pPr>
        <w:pStyle w:val="SourceCode"/>
      </w:pPr>
      <w:r>
        <w:t>; One contact. Remember, HAS_PHONE is 0 when the phone was NULL.</w:t>
      </w:r>
    </w:p>
    <w:p w14:paraId="2408E70D" w14:textId="77777777" w:rsidR="00E00CD6" w:rsidRDefault="00CA02F5">
      <w:pPr>
        <w:pStyle w:val="SourceCode"/>
      </w:pPr>
      <w:r>
        <w:t>ID                  equ 0</w:t>
      </w:r>
    </w:p>
    <w:p w14:paraId="0494AFEC" w14:textId="77777777" w:rsidR="00E00CD6" w:rsidRDefault="00CA02F5">
      <w:pPr>
        <w:pStyle w:val="SourceCode"/>
      </w:pPr>
      <w:r>
        <w:t>HAS_PHONE           equ 8</w:t>
      </w:r>
    </w:p>
    <w:p w14:paraId="572DAE2D" w14:textId="77777777" w:rsidR="00E00CD6" w:rsidRDefault="00CA02F5">
      <w:pPr>
        <w:pStyle w:val="SourceCode"/>
      </w:pPr>
      <w:r>
        <w:t>FULL_NAME           equ 16</w:t>
      </w:r>
    </w:p>
    <w:p w14:paraId="0E7FCC18" w14:textId="77777777" w:rsidR="00E00CD6" w:rsidRDefault="00CA02F5">
      <w:pPr>
        <w:pStyle w:val="SourceCode"/>
      </w:pPr>
      <w:r>
        <w:t>EMAIL               equ 417</w:t>
      </w:r>
    </w:p>
    <w:p w14:paraId="57C55CBB" w14:textId="77777777" w:rsidR="00E00CD6" w:rsidRDefault="00CA02F5">
      <w:pPr>
        <w:pStyle w:val="SourceCode"/>
      </w:pPr>
      <w:r>
        <w:t>PHONE               equ 1434</w:t>
      </w:r>
    </w:p>
    <w:p w14:paraId="49834B9F" w14:textId="77777777" w:rsidR="00E00CD6" w:rsidRDefault="00CA02F5">
      <w:pPr>
        <w:pStyle w:val="SourceCode"/>
      </w:pPr>
      <w:r>
        <w:t>FULL_NAME_SIZE      equ 401</w:t>
      </w:r>
    </w:p>
    <w:p w14:paraId="4CF8FCDC" w14:textId="77777777" w:rsidR="00E00CD6" w:rsidRDefault="00CA02F5">
      <w:pPr>
        <w:pStyle w:val="SourceCode"/>
      </w:pPr>
      <w:r>
        <w:t>EMAIL_SIZE          equ 1017</w:t>
      </w:r>
    </w:p>
    <w:p w14:paraId="0709658F" w14:textId="77777777" w:rsidR="00E00CD6" w:rsidRDefault="00CA02F5">
      <w:pPr>
        <w:pStyle w:val="SourceCode"/>
      </w:pPr>
      <w:r>
        <w:t>PHONE_SIZE          equ 81</w:t>
      </w:r>
    </w:p>
    <w:p w14:paraId="0E89C611" w14:textId="77777777" w:rsidR="00E00CD6" w:rsidRDefault="00CA02F5">
      <w:pPr>
        <w:pStyle w:val="SourceCode"/>
      </w:pPr>
      <w:r>
        <w:t>CONTACT_SIZE        equ 1520</w:t>
      </w:r>
    </w:p>
    <w:p w14:paraId="5680269B" w14:textId="77777777" w:rsidR="00E00CD6" w:rsidRDefault="00E00CD6">
      <w:pPr>
        <w:pStyle w:val="SourceCode"/>
      </w:pPr>
    </w:p>
    <w:p w14:paraId="0D55FD80" w14:textId="77777777" w:rsidR="00E00CD6" w:rsidRDefault="00CA02F5">
      <w:pPr>
        <w:pStyle w:val="SourceCode"/>
      </w:pPr>
      <w:r>
        <w:t>section .rdata</w:t>
      </w:r>
    </w:p>
    <w:p w14:paraId="36EACE46" w14:textId="77777777" w:rsidR="00E00CD6" w:rsidRDefault="00CA02F5">
      <w:pPr>
        <w:pStyle w:val="SourceCode"/>
      </w:pPr>
      <w:r>
        <w:t xml:space="preserve">    password_variable_name db "SPA_DB_PASSWORD", 0</w:t>
      </w:r>
    </w:p>
    <w:p w14:paraId="68F824CD" w14:textId="77777777" w:rsidR="00E00CD6" w:rsidRDefault="00CA02F5">
      <w:pPr>
        <w:pStyle w:val="SourceCode"/>
      </w:pPr>
      <w:r>
        <w:t xml:space="preserve">    ; The lesson server, account, and database.</w:t>
      </w:r>
    </w:p>
    <w:p w14:paraId="12A8B05B" w14:textId="77777777" w:rsidR="00E00CD6" w:rsidRDefault="00CA02F5">
      <w:pPr>
        <w:pStyle w:val="SourceCode"/>
      </w:pPr>
      <w:r>
        <w:t xml:space="preserve">    host            db "127.0.0.1", 0</w:t>
      </w:r>
    </w:p>
    <w:p w14:paraId="6C824B67" w14:textId="77777777" w:rsidR="00E00CD6" w:rsidRDefault="00CA02F5">
      <w:pPr>
        <w:pStyle w:val="SourceCode"/>
      </w:pPr>
      <w:r>
        <w:t xml:space="preserve">    user            db "devuser", 0</w:t>
      </w:r>
    </w:p>
    <w:p w14:paraId="5D939F09" w14:textId="77777777" w:rsidR="00E00CD6" w:rsidRDefault="00CA02F5">
      <w:pPr>
        <w:pStyle w:val="SourceCode"/>
      </w:pPr>
      <w:r>
        <w:t xml:space="preserve">    database        db "spa_contacts", 0</w:t>
      </w:r>
    </w:p>
    <w:p w14:paraId="0348F66A" w14:textId="77777777" w:rsidR="00E00CD6" w:rsidRDefault="00CA02F5">
      <w:pPr>
        <w:pStyle w:val="SourceCode"/>
      </w:pPr>
      <w:r>
        <w:t xml:space="preserve">    ; Remember, ORDER BY name, id sorts by name with the column's</w:t>
      </w:r>
    </w:p>
    <w:p w14:paraId="2121E154" w14:textId="77777777" w:rsidR="00E00CD6" w:rsidRDefault="00CA02F5">
      <w:pPr>
        <w:pStyle w:val="SourceCode"/>
      </w:pPr>
      <w:r>
        <w:t xml:space="preserve">    ; collation, and by id where names are equal; DESC sorts largest</w:t>
      </w:r>
    </w:p>
    <w:p w14:paraId="2BCE1C6D" w14:textId="77777777" w:rsidR="00E00CD6" w:rsidRDefault="00CA02F5">
      <w:pPr>
        <w:pStyle w:val="SourceCode"/>
      </w:pPr>
      <w:r>
        <w:t xml:space="preserve">    ; first. LIMIT ? returns at most that many rows, after OFFSET ? skips</w:t>
      </w:r>
    </w:p>
    <w:p w14:paraId="1D2541F7" w14:textId="77777777" w:rsidR="00E00CD6" w:rsidRDefault="00CA02F5">
      <w:pPr>
        <w:pStyle w:val="SourceCode"/>
      </w:pPr>
      <w:r>
        <w:t xml:space="preserve">    ; that many. COUNT(*) answers with one row: the number of rows.</w:t>
      </w:r>
    </w:p>
    <w:p w14:paraId="39605555" w14:textId="77777777" w:rsidR="00E00CD6" w:rsidRDefault="00CA02F5">
      <w:pPr>
        <w:pStyle w:val="SourceCode"/>
      </w:pPr>
      <w:r>
        <w:t xml:space="preserve">    by_name_sql     db "SELECT id, name, email, phone FROM contacts_assembly "</w:t>
      </w:r>
    </w:p>
    <w:p w14:paraId="3FB664FC" w14:textId="77777777" w:rsidR="00E00CD6" w:rsidRDefault="00CA02F5">
      <w:pPr>
        <w:pStyle w:val="SourceCode"/>
      </w:pPr>
      <w:r>
        <w:t xml:space="preserve">                    db "ORDER BY name, id", 0</w:t>
      </w:r>
    </w:p>
    <w:p w14:paraId="534CFFD9" w14:textId="77777777" w:rsidR="00E00CD6" w:rsidRDefault="00CA02F5">
      <w:pPr>
        <w:pStyle w:val="SourceCode"/>
      </w:pPr>
      <w:r>
        <w:t xml:space="preserve">    newest_first_sql db "SELECT id, name, email, phone FROM contacts_assembly "</w:t>
      </w:r>
    </w:p>
    <w:p w14:paraId="4BFFFBAD" w14:textId="77777777" w:rsidR="00E00CD6" w:rsidRDefault="00CA02F5">
      <w:pPr>
        <w:pStyle w:val="SourceCode"/>
      </w:pPr>
      <w:r>
        <w:t xml:space="preserve">                    db "ORDER BY id DESC", 0</w:t>
      </w:r>
    </w:p>
    <w:p w14:paraId="3666FF81" w14:textId="77777777" w:rsidR="00E00CD6" w:rsidRDefault="00CA02F5">
      <w:pPr>
        <w:pStyle w:val="SourceCode"/>
      </w:pPr>
      <w:r>
        <w:t xml:space="preserve">    page_by_name_sql db "SELECT id, name, email, phone FROM contacts_assembly "</w:t>
      </w:r>
    </w:p>
    <w:p w14:paraId="2864C1AB" w14:textId="77777777" w:rsidR="00E00CD6" w:rsidRDefault="00CA02F5">
      <w:pPr>
        <w:pStyle w:val="SourceCode"/>
      </w:pPr>
      <w:r>
        <w:t xml:space="preserve">                    db "ORDER BY name, id LIMIT ? OFFSET ?", 0</w:t>
      </w:r>
    </w:p>
    <w:p w14:paraId="3C6693BD" w14:textId="77777777" w:rsidR="00E00CD6" w:rsidRDefault="00CA02F5">
      <w:pPr>
        <w:pStyle w:val="SourceCode"/>
      </w:pPr>
      <w:r>
        <w:t xml:space="preserve">    count_contacts_sql db "SELECT COUNT(*) AS total FROM contacts_assembly", 0</w:t>
      </w:r>
    </w:p>
    <w:p w14:paraId="463E929A" w14:textId="77777777" w:rsidR="00E00CD6" w:rsidRDefault="00CA02F5">
      <w:pPr>
        <w:pStyle w:val="SourceCode"/>
      </w:pPr>
      <w:r>
        <w:t xml:space="preserve">    by_name_label   db "Contacts by name", 0</w:t>
      </w:r>
    </w:p>
    <w:p w14:paraId="698AE8B9" w14:textId="77777777" w:rsidR="00E00CD6" w:rsidRDefault="00CA02F5">
      <w:pPr>
        <w:pStyle w:val="SourceCode"/>
      </w:pPr>
      <w:r>
        <w:t xml:space="preserve">    newest_first_label db "Contacts newest first", 0</w:t>
      </w:r>
    </w:p>
    <w:p w14:paraId="110EE5B0" w14:textId="77777777" w:rsidR="00E00CD6" w:rsidRDefault="00CA02F5">
      <w:pPr>
        <w:pStyle w:val="SourceCode"/>
      </w:pPr>
      <w:r>
        <w:t xml:space="preserve">    copy_text_format db "%s", 0</w:t>
      </w:r>
    </w:p>
    <w:p w14:paraId="038E5AAC" w14:textId="77777777" w:rsidR="00E00CD6" w:rsidRDefault="00CA02F5">
      <w:pPr>
        <w:pStyle w:val="SourceCode"/>
      </w:pPr>
      <w:r>
        <w:t xml:space="preserve">    missing_password_line db "Error: SPA_DB_PASSWORD is not set", 10, 0</w:t>
      </w:r>
    </w:p>
    <w:p w14:paraId="073921C6" w14:textId="77777777" w:rsidR="00E00CD6" w:rsidRDefault="00CA02F5">
      <w:pPr>
        <w:pStyle w:val="SourceCode"/>
      </w:pPr>
      <w:r>
        <w:t xml:space="preserve">    out_of_memory_line db "Error: out of memory", 10, 0</w:t>
      </w:r>
    </w:p>
    <w:p w14:paraId="35D15FA1" w14:textId="77777777" w:rsidR="00E00CD6" w:rsidRDefault="00CA02F5">
      <w:pPr>
        <w:pStyle w:val="SourceCode"/>
      </w:pPr>
      <w:r>
        <w:t xml:space="preserve">    error_line      db "Error: %s", 10, 0</w:t>
      </w:r>
    </w:p>
    <w:p w14:paraId="3C4E6DE5" w14:textId="77777777" w:rsidR="00E00CD6" w:rsidRDefault="00CA02F5">
      <w:pPr>
        <w:pStyle w:val="SourceCode"/>
      </w:pPr>
      <w:r>
        <w:t xml:space="preserve">    connect_failed_line db "Error: could not connect to database %s on "</w:t>
      </w:r>
    </w:p>
    <w:p w14:paraId="27DAABD5" w14:textId="77777777" w:rsidR="00E00CD6" w:rsidRDefault="00CA02F5">
      <w:pPr>
        <w:pStyle w:val="SourceCode"/>
      </w:pPr>
      <w:r>
        <w:t xml:space="preserve">                    db "%s:%d", 10, 0</w:t>
      </w:r>
    </w:p>
    <w:p w14:paraId="0AFEC25B" w14:textId="77777777" w:rsidR="00E00CD6" w:rsidRDefault="00CA02F5">
      <w:pPr>
        <w:pStyle w:val="SourceCode"/>
      </w:pPr>
      <w:r>
        <w:t xml:space="preserve">    reason_line     db "Reason: %s", 10, 0</w:t>
      </w:r>
    </w:p>
    <w:p w14:paraId="6A72C478" w14:textId="77777777" w:rsidR="00E00CD6" w:rsidRDefault="00CA02F5">
      <w:pPr>
        <w:pStyle w:val="SourceCode"/>
      </w:pPr>
      <w:r>
        <w:t xml:space="preserve">    connected_line  db "Connected to database %s", 10, 0</w:t>
      </w:r>
    </w:p>
    <w:p w14:paraId="4FE81E43" w14:textId="77777777" w:rsidR="00E00CD6" w:rsidRDefault="00CA02F5">
      <w:pPr>
        <w:pStyle w:val="SourceCode"/>
      </w:pPr>
      <w:r>
        <w:t xml:space="preserve">    label_line      db "%s:", 10, 0</w:t>
      </w:r>
    </w:p>
    <w:p w14:paraId="16DDD50C" w14:textId="77777777" w:rsidR="00E00CD6" w:rsidRDefault="00CA02F5">
      <w:pPr>
        <w:pStyle w:val="SourceCode"/>
      </w:pPr>
      <w:r>
        <w:t xml:space="preserve">    page_line       db "Page %d of %d (%d contacts), %d per page:", 10, 0</w:t>
      </w:r>
    </w:p>
    <w:p w14:paraId="5742E5A1" w14:textId="77777777" w:rsidR="00E00CD6" w:rsidRDefault="00CA02F5">
      <w:pPr>
        <w:pStyle w:val="SourceCode"/>
      </w:pPr>
      <w:r>
        <w:t xml:space="preserve">    no_contacts_line db "  No contacts on this page", 10, 0</w:t>
      </w:r>
    </w:p>
    <w:p w14:paraId="3C703B23" w14:textId="77777777" w:rsidR="00E00CD6" w:rsidRDefault="00CA02F5">
      <w:pPr>
        <w:pStyle w:val="SourceCode"/>
      </w:pPr>
      <w:r>
        <w:t xml:space="preserve">    contact_line    db "  %d: %s, %s, %s", 10, 0</w:t>
      </w:r>
    </w:p>
    <w:p w14:paraId="38998BE7" w14:textId="77777777" w:rsidR="00E00CD6" w:rsidRDefault="00CA02F5">
      <w:pPr>
        <w:pStyle w:val="SourceCode"/>
      </w:pPr>
      <w:r>
        <w:t xml:space="preserve">    no_phone_text   db "(no phone)", 0</w:t>
      </w:r>
    </w:p>
    <w:p w14:paraId="7598DCC1" w14:textId="77777777" w:rsidR="00E00CD6" w:rsidRDefault="00CA02F5">
      <w:pPr>
        <w:pStyle w:val="SourceCode"/>
      </w:pPr>
      <w:r>
        <w:t xml:space="preserve">    page_number_problem db "page number must be from 1 to 10000", 0</w:t>
      </w:r>
    </w:p>
    <w:p w14:paraId="0459CF07" w14:textId="77777777" w:rsidR="00E00CD6" w:rsidRDefault="00CA02F5">
      <w:pPr>
        <w:pStyle w:val="SourceCode"/>
      </w:pPr>
      <w:r>
        <w:t xml:space="preserve">    page_size_problem db "page size must be from 1 to 50", 0</w:t>
      </w:r>
    </w:p>
    <w:p w14:paraId="0467FD37" w14:textId="77777777" w:rsidR="00E00CD6" w:rsidRDefault="00E00CD6">
      <w:pPr>
        <w:pStyle w:val="SourceCode"/>
      </w:pPr>
    </w:p>
    <w:p w14:paraId="2469C6E7" w14:textId="77777777" w:rsidR="00E00CD6" w:rsidRDefault="00CA02F5">
      <w:pPr>
        <w:pStyle w:val="SourceCode"/>
      </w:pPr>
      <w:r>
        <w:t>section .bss</w:t>
      </w:r>
    </w:p>
    <w:p w14:paraId="09004DEF" w14:textId="77777777" w:rsidR="00E00CD6" w:rsidRDefault="00CA02F5">
      <w:pPr>
        <w:pStyle w:val="SourceCode"/>
      </w:pPr>
      <w:r>
        <w:t xml:space="preserve">    page_size       resd 1</w:t>
      </w:r>
    </w:p>
    <w:p w14:paraId="6BBA7E46" w14:textId="77777777" w:rsidR="00E00CD6" w:rsidRDefault="00CA02F5">
      <w:pPr>
        <w:pStyle w:val="SourceCode"/>
      </w:pPr>
      <w:r>
        <w:t xml:space="preserve">    offset          resd 1</w:t>
      </w:r>
    </w:p>
    <w:p w14:paraId="6C8B22F6" w14:textId="77777777" w:rsidR="00E00CD6" w:rsidRDefault="00CA02F5">
      <w:pPr>
        <w:pStyle w:val="SourceCode"/>
      </w:pPr>
      <w:r>
        <w:t xml:space="preserve">    parameters      resb 2 * BIND_SIZE</w:t>
      </w:r>
    </w:p>
    <w:p w14:paraId="30C927FC" w14:textId="77777777" w:rsidR="00E00CD6" w:rsidRDefault="00CA02F5">
      <w:pPr>
        <w:pStyle w:val="SourceCode"/>
      </w:pPr>
      <w:r>
        <w:t xml:space="preserve">    columns         resb 4 * BIND_SIZE</w:t>
      </w:r>
    </w:p>
    <w:p w14:paraId="300FC8B0" w14:textId="77777777" w:rsidR="00E00CD6" w:rsidRDefault="00CA02F5">
      <w:pPr>
        <w:pStyle w:val="SourceCode"/>
      </w:pPr>
      <w:r>
        <w:t xml:space="preserve">    phone_is_null   resb 1</w:t>
      </w:r>
    </w:p>
    <w:p w14:paraId="6892CF1E" w14:textId="77777777" w:rsidR="00E00CD6" w:rsidRDefault="00CA02F5">
      <w:pPr>
        <w:pStyle w:val="SourceCode"/>
      </w:pPr>
      <w:r>
        <w:t xml:space="preserve">    contact         resb CONTACT_SIZE</w:t>
      </w:r>
    </w:p>
    <w:p w14:paraId="6320A12A" w14:textId="77777777" w:rsidR="00E00CD6" w:rsidRDefault="00E00CD6">
      <w:pPr>
        <w:pStyle w:val="SourceCode"/>
      </w:pPr>
    </w:p>
    <w:p w14:paraId="75D3BE58" w14:textId="77777777" w:rsidR="00E00CD6" w:rsidRDefault="00CA02F5">
      <w:pPr>
        <w:pStyle w:val="SourceCode"/>
      </w:pPr>
      <w:r>
        <w:t>section .text</w:t>
      </w:r>
    </w:p>
    <w:p w14:paraId="573A19FF" w14:textId="77777777" w:rsidR="00E00CD6" w:rsidRDefault="00E00CD6">
      <w:pPr>
        <w:pStyle w:val="SourceCode"/>
      </w:pPr>
    </w:p>
    <w:p w14:paraId="6B04385B" w14:textId="77777777" w:rsidR="00E00CD6" w:rsidRDefault="00CA02F5">
      <w:pPr>
        <w:pStyle w:val="SourceCode"/>
      </w:pPr>
      <w:r>
        <w:t>; print_error: prints a format with up to three values on the error</w:t>
      </w:r>
    </w:p>
    <w:p w14:paraId="1BF2EA68" w14:textId="77777777" w:rsidR="00E00CD6" w:rsidRDefault="00CA02F5">
      <w:pPr>
        <w:pStyle w:val="SourceCode"/>
      </w:pPr>
      <w:r>
        <w:t>; stream (Lesson 4.2a).</w:t>
      </w:r>
    </w:p>
    <w:p w14:paraId="51174842" w14:textId="77777777" w:rsidR="00E00CD6" w:rsidRDefault="00CA02F5">
      <w:pPr>
        <w:pStyle w:val="SourceCode"/>
      </w:pPr>
      <w:r>
        <w:t>;   in:      rcx = address of the format, rdx, r8, r9 = the values</w:t>
      </w:r>
    </w:p>
    <w:p w14:paraId="053BF9D3" w14:textId="77777777" w:rsidR="00E00CD6" w:rsidRDefault="00CA02F5">
      <w:pPr>
        <w:pStyle w:val="SourceCode"/>
      </w:pPr>
      <w:r>
        <w:t>print_error:</w:t>
      </w:r>
    </w:p>
    <w:p w14:paraId="68EBD211" w14:textId="77777777" w:rsidR="00E00CD6" w:rsidRDefault="00CA02F5">
      <w:pPr>
        <w:pStyle w:val="SourceCode"/>
      </w:pPr>
      <w:r>
        <w:t xml:space="preserve">    push rbx</w:t>
      </w:r>
    </w:p>
    <w:p w14:paraId="39E6BBC7" w14:textId="77777777" w:rsidR="00E00CD6" w:rsidRDefault="00CA02F5">
      <w:pPr>
        <w:pStyle w:val="SourceCode"/>
      </w:pPr>
      <w:r>
        <w:t xml:space="preserve">    push r12</w:t>
      </w:r>
    </w:p>
    <w:p w14:paraId="63BEA6D2" w14:textId="77777777" w:rsidR="00E00CD6" w:rsidRDefault="00CA02F5">
      <w:pPr>
        <w:pStyle w:val="SourceCode"/>
      </w:pPr>
      <w:r>
        <w:t xml:space="preserve">    push r13</w:t>
      </w:r>
    </w:p>
    <w:p w14:paraId="2412A4DA" w14:textId="77777777" w:rsidR="00E00CD6" w:rsidRDefault="00CA02F5">
      <w:pPr>
        <w:pStyle w:val="SourceCode"/>
      </w:pPr>
      <w:r>
        <w:t xml:space="preserve">    push r14</w:t>
      </w:r>
    </w:p>
    <w:p w14:paraId="7A4AFB82" w14:textId="77777777" w:rsidR="00E00CD6" w:rsidRDefault="00CA02F5">
      <w:pPr>
        <w:pStyle w:val="SourceCode"/>
      </w:pPr>
      <w:r>
        <w:t xml:space="preserve">    sub rsp, 40</w:t>
      </w:r>
    </w:p>
    <w:p w14:paraId="299FB2E6" w14:textId="77777777" w:rsidR="00E00CD6" w:rsidRDefault="00CA02F5">
      <w:pPr>
        <w:pStyle w:val="SourceCode"/>
      </w:pPr>
      <w:r>
        <w:t xml:space="preserve">    mov rbx, rcx</w:t>
      </w:r>
    </w:p>
    <w:p w14:paraId="6E9EE104" w14:textId="77777777" w:rsidR="00E00CD6" w:rsidRDefault="00CA02F5">
      <w:pPr>
        <w:pStyle w:val="SourceCode"/>
      </w:pPr>
      <w:r>
        <w:t xml:space="preserve">    mov r12, rdx</w:t>
      </w:r>
    </w:p>
    <w:p w14:paraId="602B50E2" w14:textId="77777777" w:rsidR="00E00CD6" w:rsidRDefault="00CA02F5">
      <w:pPr>
        <w:pStyle w:val="SourceCode"/>
      </w:pPr>
      <w:r>
        <w:t xml:space="preserve">    mov r13, r8</w:t>
      </w:r>
    </w:p>
    <w:p w14:paraId="78CAE6CF" w14:textId="77777777" w:rsidR="00E00CD6" w:rsidRDefault="00CA02F5">
      <w:pPr>
        <w:pStyle w:val="SourceCode"/>
      </w:pPr>
      <w:r>
        <w:t xml:space="preserve">    mov r14, r9</w:t>
      </w:r>
    </w:p>
    <w:p w14:paraId="1B0584F1" w14:textId="77777777" w:rsidR="00E00CD6" w:rsidRDefault="00CA02F5">
      <w:pPr>
        <w:pStyle w:val="SourceCode"/>
      </w:pPr>
      <w:r>
        <w:t xml:space="preserve">    mov ecx, 2</w:t>
      </w:r>
    </w:p>
    <w:p w14:paraId="3DC9E133" w14:textId="77777777" w:rsidR="00E00CD6" w:rsidRDefault="00CA02F5">
      <w:pPr>
        <w:pStyle w:val="SourceCode"/>
      </w:pPr>
      <w:r>
        <w:t xml:space="preserve">    call __acrt_iob_func</w:t>
      </w:r>
    </w:p>
    <w:p w14:paraId="04D13E98" w14:textId="77777777" w:rsidR="00E00CD6" w:rsidRDefault="00CA02F5">
      <w:pPr>
        <w:pStyle w:val="SourceCode"/>
      </w:pPr>
      <w:r>
        <w:t xml:space="preserve">    mov rcx, rax</w:t>
      </w:r>
    </w:p>
    <w:p w14:paraId="6A5AF142" w14:textId="77777777" w:rsidR="00E00CD6" w:rsidRDefault="00CA02F5">
      <w:pPr>
        <w:pStyle w:val="SourceCode"/>
      </w:pPr>
      <w:r>
        <w:t xml:space="preserve">    mov rdx, rbx</w:t>
      </w:r>
    </w:p>
    <w:p w14:paraId="3DE658FA" w14:textId="77777777" w:rsidR="00E00CD6" w:rsidRDefault="00CA02F5">
      <w:pPr>
        <w:pStyle w:val="SourceCode"/>
      </w:pPr>
      <w:r>
        <w:t xml:space="preserve">    mov r8, r12</w:t>
      </w:r>
    </w:p>
    <w:p w14:paraId="48F04D28" w14:textId="77777777" w:rsidR="00E00CD6" w:rsidRDefault="00CA02F5">
      <w:pPr>
        <w:pStyle w:val="SourceCode"/>
      </w:pPr>
      <w:r>
        <w:t xml:space="preserve">    mov r9, r13</w:t>
      </w:r>
    </w:p>
    <w:p w14:paraId="45CCC54F" w14:textId="77777777" w:rsidR="00E00CD6" w:rsidRDefault="00CA02F5">
      <w:pPr>
        <w:pStyle w:val="SourceCode"/>
      </w:pPr>
      <w:r>
        <w:t xml:space="preserve">    mov [rsp + 32], r14</w:t>
      </w:r>
    </w:p>
    <w:p w14:paraId="5BBA3001" w14:textId="77777777" w:rsidR="00E00CD6" w:rsidRDefault="00CA02F5">
      <w:pPr>
        <w:pStyle w:val="SourceCode"/>
      </w:pPr>
      <w:r>
        <w:t xml:space="preserve">    call fprintf</w:t>
      </w:r>
    </w:p>
    <w:p w14:paraId="10D07B12" w14:textId="77777777" w:rsidR="00E00CD6" w:rsidRDefault="00CA02F5">
      <w:pPr>
        <w:pStyle w:val="SourceCode"/>
      </w:pPr>
      <w:r>
        <w:t xml:space="preserve">    add rsp, 40</w:t>
      </w:r>
    </w:p>
    <w:p w14:paraId="290E19D0" w14:textId="77777777" w:rsidR="00E00CD6" w:rsidRDefault="00CA02F5">
      <w:pPr>
        <w:pStyle w:val="SourceCode"/>
      </w:pPr>
      <w:r>
        <w:t xml:space="preserve">    pop r14</w:t>
      </w:r>
    </w:p>
    <w:p w14:paraId="1D0103DA" w14:textId="77777777" w:rsidR="00E00CD6" w:rsidRDefault="00CA02F5">
      <w:pPr>
        <w:pStyle w:val="SourceCode"/>
      </w:pPr>
      <w:r>
        <w:t xml:space="preserve">    pop r13</w:t>
      </w:r>
    </w:p>
    <w:p w14:paraId="4AFD7A04" w14:textId="77777777" w:rsidR="00E00CD6" w:rsidRDefault="00CA02F5">
      <w:pPr>
        <w:pStyle w:val="SourceCode"/>
      </w:pPr>
      <w:r>
        <w:t xml:space="preserve">    pop r12</w:t>
      </w:r>
    </w:p>
    <w:p w14:paraId="793ED1A7" w14:textId="77777777" w:rsidR="00E00CD6" w:rsidRDefault="00CA02F5">
      <w:pPr>
        <w:pStyle w:val="SourceCode"/>
      </w:pPr>
      <w:r>
        <w:t xml:space="preserve">    pop rbx</w:t>
      </w:r>
    </w:p>
    <w:p w14:paraId="79FDEA93" w14:textId="77777777" w:rsidR="00E00CD6" w:rsidRDefault="00CA02F5">
      <w:pPr>
        <w:pStyle w:val="SourceCode"/>
      </w:pPr>
      <w:r>
        <w:t xml:space="preserve">    ret</w:t>
      </w:r>
    </w:p>
    <w:p w14:paraId="1D1D13CC" w14:textId="77777777" w:rsidR="00E00CD6" w:rsidRDefault="00E00CD6">
      <w:pPr>
        <w:pStyle w:val="SourceCode"/>
      </w:pPr>
    </w:p>
    <w:p w14:paraId="7F8D3F77" w14:textId="77777777" w:rsidR="00E00CD6" w:rsidRDefault="00CA02F5">
      <w:pPr>
        <w:pStyle w:val="SourceCode"/>
      </w:pPr>
      <w:r>
        <w:t>; connect_database: Lesson 4.2a's, with CLIENT_FOUND_ROWS as its client</w:t>
      </w:r>
    </w:p>
    <w:p w14:paraId="68C8A792" w14:textId="77777777" w:rsidR="00E00CD6" w:rsidRDefault="00CA02F5">
      <w:pPr>
        <w:pStyle w:val="SourceCode"/>
      </w:pPr>
      <w:r>
        <w:t>; flags (Lesson 4.7a). Connects the handle with every setting, the</w:t>
      </w:r>
    </w:p>
    <w:p w14:paraId="74D1893E" w14:textId="77777777" w:rsidR="00E00CD6" w:rsidRDefault="00CA02F5">
      <w:pPr>
        <w:pStyle w:val="SourceCode"/>
      </w:pPr>
      <w:r>
        <w:t>; database too.</w:t>
      </w:r>
    </w:p>
    <w:p w14:paraId="258AFD5F" w14:textId="77777777" w:rsidR="00E00CD6" w:rsidRDefault="00CA02F5">
      <w:pPr>
        <w:pStyle w:val="SourceCode"/>
      </w:pPr>
      <w:r>
        <w:t>;   in:      rcx = the connection handle, rdx = the password,</w:t>
      </w:r>
    </w:p>
    <w:p w14:paraId="6026E413" w14:textId="77777777" w:rsidR="00E00CD6" w:rsidRDefault="00CA02F5">
      <w:pPr>
        <w:pStyle w:val="SourceCode"/>
      </w:pPr>
      <w:r>
        <w:t>;            r8 = the address of the database's name</w:t>
      </w:r>
    </w:p>
    <w:p w14:paraId="4F08A071" w14:textId="77777777" w:rsidR="00E00CD6" w:rsidRDefault="00CA02F5">
      <w:pPr>
        <w:pStyle w:val="SourceCode"/>
      </w:pPr>
      <w:r>
        <w:t>;   out:     eax = 0, or -1 when it cannot connect; mysql_error then gives</w:t>
      </w:r>
    </w:p>
    <w:p w14:paraId="18FFEC57" w14:textId="77777777" w:rsidR="00E00CD6" w:rsidRDefault="00CA02F5">
      <w:pPr>
        <w:pStyle w:val="SourceCode"/>
      </w:pPr>
      <w:r>
        <w:t>;            the reason</w:t>
      </w:r>
    </w:p>
    <w:p w14:paraId="2D1A7E8D" w14:textId="77777777" w:rsidR="00E00CD6" w:rsidRDefault="00CA02F5">
      <w:pPr>
        <w:pStyle w:val="SourceCode"/>
      </w:pPr>
      <w:r>
        <w:t>connect_database:</w:t>
      </w:r>
    </w:p>
    <w:p w14:paraId="6C75C2DC" w14:textId="77777777" w:rsidR="00E00CD6" w:rsidRDefault="00CA02F5">
      <w:pPr>
        <w:pStyle w:val="SourceCode"/>
      </w:pPr>
      <w:r>
        <w:t xml:space="preserve">    sub rsp, 72</w:t>
      </w:r>
    </w:p>
    <w:p w14:paraId="7CC15161" w14:textId="77777777" w:rsidR="00E00CD6" w:rsidRDefault="00CA02F5">
      <w:pPr>
        <w:pStyle w:val="SourceCode"/>
      </w:pPr>
      <w:r>
        <w:t xml:space="preserve">    mov r9, rdx</w:t>
      </w:r>
    </w:p>
    <w:p w14:paraId="1F5BDFF7" w14:textId="77777777" w:rsidR="00E00CD6" w:rsidRDefault="00CA02F5">
      <w:pPr>
        <w:pStyle w:val="SourceCode"/>
      </w:pPr>
      <w:r>
        <w:t xml:space="preserve">    mov [rsp + 32], r8</w:t>
      </w:r>
    </w:p>
    <w:p w14:paraId="22ABC599" w14:textId="77777777" w:rsidR="00E00CD6" w:rsidRDefault="00CA02F5">
      <w:pPr>
        <w:pStyle w:val="SourceCode"/>
      </w:pPr>
      <w:r>
        <w:t xml:space="preserve">    lea rdx, [host]</w:t>
      </w:r>
    </w:p>
    <w:p w14:paraId="32C84145" w14:textId="77777777" w:rsidR="00E00CD6" w:rsidRDefault="00CA02F5">
      <w:pPr>
        <w:pStyle w:val="SourceCode"/>
      </w:pPr>
      <w:r>
        <w:t xml:space="preserve">    lea r8, [user]</w:t>
      </w:r>
    </w:p>
    <w:p w14:paraId="477CC0DE" w14:textId="77777777" w:rsidR="00E00CD6" w:rsidRDefault="00CA02F5">
      <w:pPr>
        <w:pStyle w:val="SourceCode"/>
      </w:pPr>
      <w:r>
        <w:t xml:space="preserve">    mov qword [rsp + 40], PORT</w:t>
      </w:r>
    </w:p>
    <w:p w14:paraId="17FFE575" w14:textId="77777777" w:rsidR="00E00CD6" w:rsidRDefault="00CA02F5">
      <w:pPr>
        <w:pStyle w:val="SourceCode"/>
      </w:pPr>
      <w:r>
        <w:t xml:space="preserve">    mov qword [rsp + 48], 0</w:t>
      </w:r>
    </w:p>
    <w:p w14:paraId="4F12870E" w14:textId="77777777" w:rsidR="00E00CD6" w:rsidRDefault="00CA02F5">
      <w:pPr>
        <w:pStyle w:val="SourceCode"/>
      </w:pPr>
      <w:r>
        <w:t xml:space="preserve">    mov qword [rsp + 56], CLIENT_FOUND_ROWS</w:t>
      </w:r>
    </w:p>
    <w:p w14:paraId="14D3FDDA" w14:textId="77777777" w:rsidR="00E00CD6" w:rsidRDefault="00CA02F5">
      <w:pPr>
        <w:pStyle w:val="SourceCode"/>
      </w:pPr>
      <w:r>
        <w:t xml:space="preserve">    call mysql_real_connect</w:t>
      </w:r>
    </w:p>
    <w:p w14:paraId="23BE5EE7" w14:textId="77777777" w:rsidR="00E00CD6" w:rsidRDefault="00CA02F5">
      <w:pPr>
        <w:pStyle w:val="SourceCode"/>
      </w:pPr>
      <w:r>
        <w:t xml:space="preserve">    cmp rax, 0</w:t>
      </w:r>
    </w:p>
    <w:p w14:paraId="594B7B10" w14:textId="77777777" w:rsidR="00E00CD6" w:rsidRDefault="00CA02F5">
      <w:pPr>
        <w:pStyle w:val="SourceCode"/>
      </w:pPr>
      <w:r>
        <w:t xml:space="preserve">    je .failed</w:t>
      </w:r>
    </w:p>
    <w:p w14:paraId="3FBD0907" w14:textId="77777777" w:rsidR="00E00CD6" w:rsidRDefault="00CA02F5">
      <w:pPr>
        <w:pStyle w:val="SourceCode"/>
      </w:pPr>
      <w:r>
        <w:t xml:space="preserve">    xor eax, eax</w:t>
      </w:r>
    </w:p>
    <w:p w14:paraId="521020D1" w14:textId="77777777" w:rsidR="00E00CD6" w:rsidRDefault="00CA02F5">
      <w:pPr>
        <w:pStyle w:val="SourceCode"/>
      </w:pPr>
      <w:r>
        <w:t xml:space="preserve">    jmp .return</w:t>
      </w:r>
    </w:p>
    <w:p w14:paraId="4FC7D282" w14:textId="77777777" w:rsidR="00E00CD6" w:rsidRDefault="00CA02F5">
      <w:pPr>
        <w:pStyle w:val="SourceCode"/>
      </w:pPr>
      <w:r>
        <w:t>.failed:</w:t>
      </w:r>
    </w:p>
    <w:p w14:paraId="3FE3A43C" w14:textId="77777777" w:rsidR="00E00CD6" w:rsidRDefault="00CA02F5">
      <w:pPr>
        <w:pStyle w:val="SourceCode"/>
      </w:pPr>
      <w:r>
        <w:t xml:space="preserve">    mov eax, -1</w:t>
      </w:r>
    </w:p>
    <w:p w14:paraId="1B2077ED" w14:textId="77777777" w:rsidR="00E00CD6" w:rsidRDefault="00CA02F5">
      <w:pPr>
        <w:pStyle w:val="SourceCode"/>
      </w:pPr>
      <w:r>
        <w:t>.return:</w:t>
      </w:r>
    </w:p>
    <w:p w14:paraId="47A588AD" w14:textId="77777777" w:rsidR="00E00CD6" w:rsidRDefault="00CA02F5">
      <w:pPr>
        <w:pStyle w:val="SourceCode"/>
      </w:pPr>
      <w:r>
        <w:t xml:space="preserve">    add rsp, 72</w:t>
      </w:r>
    </w:p>
    <w:p w14:paraId="34793CED" w14:textId="77777777" w:rsidR="00E00CD6" w:rsidRDefault="00CA02F5">
      <w:pPr>
        <w:pStyle w:val="SourceCode"/>
      </w:pPr>
      <w:r>
        <w:t xml:space="preserve">    ret</w:t>
      </w:r>
    </w:p>
    <w:p w14:paraId="2A230F0A" w14:textId="77777777" w:rsidR="00E00CD6" w:rsidRDefault="00E00CD6">
      <w:pPr>
        <w:pStyle w:val="SourceCode"/>
      </w:pPr>
    </w:p>
    <w:p w14:paraId="1E04BC4A" w14:textId="77777777" w:rsidR="00E00CD6" w:rsidRDefault="00CA02F5">
      <w:pPr>
        <w:pStyle w:val="SourceCode"/>
      </w:pPr>
      <w:r>
        <w:t>; validate_page: checks a page number and page size. jl and jg compare</w:t>
      </w:r>
    </w:p>
    <w:p w14:paraId="36B82B90" w14:textId="77777777" w:rsidR="00E00CD6" w:rsidRDefault="00CA02F5">
      <w:pPr>
        <w:pStyle w:val="SourceCode"/>
      </w:pPr>
      <w:r>
        <w:t>; with a sign, so a negative number is below 1 too.</w:t>
      </w:r>
    </w:p>
    <w:p w14:paraId="526C147E" w14:textId="77777777" w:rsidR="00E00CD6" w:rsidRDefault="00CA02F5">
      <w:pPr>
        <w:pStyle w:val="SourceCode"/>
      </w:pPr>
      <w:r>
        <w:t>;   in:      ecx = the page number, edx = the page size</w:t>
      </w:r>
    </w:p>
    <w:p w14:paraId="175B162B" w14:textId="77777777" w:rsidR="00E00CD6" w:rsidRDefault="00CA02F5">
      <w:pPr>
        <w:pStyle w:val="SourceCode"/>
      </w:pPr>
      <w:r>
        <w:t>;   out:     rax = address of the first problem's text, or 0 when there</w:t>
      </w:r>
    </w:p>
    <w:p w14:paraId="1C6E34C8" w14:textId="77777777" w:rsidR="00E00CD6" w:rsidRDefault="00CA02F5">
      <w:pPr>
        <w:pStyle w:val="SourceCode"/>
      </w:pPr>
      <w:r>
        <w:t>;            is none</w:t>
      </w:r>
    </w:p>
    <w:p w14:paraId="4AEBA93C" w14:textId="77777777" w:rsidR="00E00CD6" w:rsidRDefault="00CA02F5">
      <w:pPr>
        <w:pStyle w:val="SourceCode"/>
      </w:pPr>
      <w:r>
        <w:t>validate_page:</w:t>
      </w:r>
    </w:p>
    <w:p w14:paraId="4DC82EB3" w14:textId="77777777" w:rsidR="00E00CD6" w:rsidRDefault="00CA02F5">
      <w:pPr>
        <w:pStyle w:val="SourceCode"/>
      </w:pPr>
      <w:r>
        <w:t xml:space="preserve">    lea rax, [page_number_problem]</w:t>
      </w:r>
    </w:p>
    <w:p w14:paraId="13B462F2" w14:textId="77777777" w:rsidR="00E00CD6" w:rsidRDefault="00CA02F5">
      <w:pPr>
        <w:pStyle w:val="SourceCode"/>
      </w:pPr>
      <w:r>
        <w:t xml:space="preserve">    cmp ecx, 1</w:t>
      </w:r>
    </w:p>
    <w:p w14:paraId="0A449032" w14:textId="77777777" w:rsidR="00E00CD6" w:rsidRDefault="00CA02F5">
      <w:pPr>
        <w:pStyle w:val="SourceCode"/>
      </w:pPr>
      <w:r>
        <w:t xml:space="preserve">    jl .return</w:t>
      </w:r>
    </w:p>
    <w:p w14:paraId="035C7D13" w14:textId="77777777" w:rsidR="00E00CD6" w:rsidRDefault="00CA02F5">
      <w:pPr>
        <w:pStyle w:val="SourceCode"/>
      </w:pPr>
      <w:r>
        <w:t xml:space="preserve">    cmp ecx, PAGE_NUMBER_LIMIT</w:t>
      </w:r>
    </w:p>
    <w:p w14:paraId="0E36EA24" w14:textId="77777777" w:rsidR="00E00CD6" w:rsidRDefault="00CA02F5">
      <w:pPr>
        <w:pStyle w:val="SourceCode"/>
      </w:pPr>
      <w:r>
        <w:t xml:space="preserve">    jg .return</w:t>
      </w:r>
    </w:p>
    <w:p w14:paraId="6BC12F4F" w14:textId="77777777" w:rsidR="00E00CD6" w:rsidRDefault="00CA02F5">
      <w:pPr>
        <w:pStyle w:val="SourceCode"/>
      </w:pPr>
      <w:r>
        <w:t xml:space="preserve">    lea rax, [page_size_problem]</w:t>
      </w:r>
    </w:p>
    <w:p w14:paraId="6D40C76F" w14:textId="77777777" w:rsidR="00E00CD6" w:rsidRDefault="00CA02F5">
      <w:pPr>
        <w:pStyle w:val="SourceCode"/>
      </w:pPr>
      <w:r>
        <w:t xml:space="preserve">    cmp edx, 1</w:t>
      </w:r>
    </w:p>
    <w:p w14:paraId="692FD027" w14:textId="77777777" w:rsidR="00E00CD6" w:rsidRDefault="00CA02F5">
      <w:pPr>
        <w:pStyle w:val="SourceCode"/>
      </w:pPr>
      <w:r>
        <w:t xml:space="preserve">    jl .return</w:t>
      </w:r>
    </w:p>
    <w:p w14:paraId="6A51587C" w14:textId="77777777" w:rsidR="00E00CD6" w:rsidRDefault="00CA02F5">
      <w:pPr>
        <w:pStyle w:val="SourceCode"/>
      </w:pPr>
      <w:r>
        <w:t xml:space="preserve">    cmp edx, PAGE_SIZE_LIMIT</w:t>
      </w:r>
    </w:p>
    <w:p w14:paraId="4DBC719A" w14:textId="77777777" w:rsidR="00E00CD6" w:rsidRDefault="00CA02F5">
      <w:pPr>
        <w:pStyle w:val="SourceCode"/>
      </w:pPr>
      <w:r>
        <w:t xml:space="preserve">    jg .return</w:t>
      </w:r>
    </w:p>
    <w:p w14:paraId="515EF1A4" w14:textId="77777777" w:rsidR="00E00CD6" w:rsidRDefault="00CA02F5">
      <w:pPr>
        <w:pStyle w:val="SourceCode"/>
      </w:pPr>
      <w:r>
        <w:t xml:space="preserve">    xor eax, eax</w:t>
      </w:r>
    </w:p>
    <w:p w14:paraId="42691278" w14:textId="77777777" w:rsidR="00E00CD6" w:rsidRDefault="00CA02F5">
      <w:pPr>
        <w:pStyle w:val="SourceCode"/>
      </w:pPr>
      <w:r>
        <w:t>.return:</w:t>
      </w:r>
    </w:p>
    <w:p w14:paraId="53F66307" w14:textId="77777777" w:rsidR="00E00CD6" w:rsidRDefault="00CA02F5">
      <w:pPr>
        <w:pStyle w:val="SourceCode"/>
      </w:pPr>
      <w:r>
        <w:t xml:space="preserve">    ret</w:t>
      </w:r>
    </w:p>
    <w:p w14:paraId="2E41F0CA" w14:textId="77777777" w:rsidR="00E00CD6" w:rsidRDefault="00E00CD6">
      <w:pPr>
        <w:pStyle w:val="SourceCode"/>
      </w:pPr>
    </w:p>
    <w:p w14:paraId="32BF48C7" w14:textId="77777777" w:rsidR="00E00CD6" w:rsidRDefault="00CA02F5">
      <w:pPr>
        <w:pStyle w:val="SourceCode"/>
      </w:pPr>
      <w:r>
        <w:t>; contact_from_row: maps one row (id, name, email, phone) into a contact</w:t>
      </w:r>
    </w:p>
    <w:p w14:paraId="6F57DA80" w14:textId="77777777" w:rsidR="00E00CD6" w:rsidRDefault="00CA02F5">
      <w:pPr>
        <w:pStyle w:val="SourceCode"/>
      </w:pPr>
      <w:r>
        <w:t>; record, copying each text; a NULL phone is address 0 (Lesson 4.6a).</w:t>
      </w:r>
    </w:p>
    <w:p w14:paraId="18664309" w14:textId="77777777" w:rsidR="00E00CD6" w:rsidRDefault="00CA02F5">
      <w:pPr>
        <w:pStyle w:val="SourceCode"/>
      </w:pPr>
      <w:r>
        <w:t>;   in:      rcx = the record's address, rdx = the row's address</w:t>
      </w:r>
    </w:p>
    <w:p w14:paraId="26265E5A" w14:textId="77777777" w:rsidR="00E00CD6" w:rsidRDefault="00CA02F5">
      <w:pPr>
        <w:pStyle w:val="SourceCode"/>
      </w:pPr>
      <w:r>
        <w:t>contact_from_row:</w:t>
      </w:r>
    </w:p>
    <w:p w14:paraId="28FE715F" w14:textId="77777777" w:rsidR="00E00CD6" w:rsidRDefault="00CA02F5">
      <w:pPr>
        <w:pStyle w:val="SourceCode"/>
      </w:pPr>
      <w:r>
        <w:t xml:space="preserve">    push rbx</w:t>
      </w:r>
    </w:p>
    <w:p w14:paraId="445018B6" w14:textId="77777777" w:rsidR="00E00CD6" w:rsidRDefault="00CA02F5">
      <w:pPr>
        <w:pStyle w:val="SourceCode"/>
      </w:pPr>
      <w:r>
        <w:t xml:space="preserve">    push r12</w:t>
      </w:r>
    </w:p>
    <w:p w14:paraId="4FD0D7BB" w14:textId="77777777" w:rsidR="00E00CD6" w:rsidRDefault="00CA02F5">
      <w:pPr>
        <w:pStyle w:val="SourceCode"/>
      </w:pPr>
      <w:r>
        <w:t xml:space="preserve">    sub rsp, 40</w:t>
      </w:r>
    </w:p>
    <w:p w14:paraId="19F10411" w14:textId="77777777" w:rsidR="00E00CD6" w:rsidRDefault="00CA02F5">
      <w:pPr>
        <w:pStyle w:val="SourceCode"/>
      </w:pPr>
      <w:r>
        <w:t xml:space="preserve">    mov rbx, rcx</w:t>
      </w:r>
    </w:p>
    <w:p w14:paraId="4E35BF91" w14:textId="77777777" w:rsidR="00E00CD6" w:rsidRDefault="00CA02F5">
      <w:pPr>
        <w:pStyle w:val="SourceCode"/>
      </w:pPr>
      <w:r>
        <w:t xml:space="preserve">    mov r12, rdx</w:t>
      </w:r>
    </w:p>
    <w:p w14:paraId="7F02EAC6" w14:textId="77777777" w:rsidR="00E00CD6" w:rsidRDefault="00CA02F5">
      <w:pPr>
        <w:pStyle w:val="SourceCode"/>
      </w:pPr>
      <w:r>
        <w:t xml:space="preserve">    mov rcx, [r12]</w:t>
      </w:r>
    </w:p>
    <w:p w14:paraId="2DF5AA9D" w14:textId="77777777" w:rsidR="00E00CD6" w:rsidRDefault="00CA02F5">
      <w:pPr>
        <w:pStyle w:val="SourceCode"/>
      </w:pPr>
      <w:r>
        <w:t xml:space="preserve">    call atoi</w:t>
      </w:r>
    </w:p>
    <w:p w14:paraId="449F061A" w14:textId="77777777" w:rsidR="00E00CD6" w:rsidRDefault="00CA02F5">
      <w:pPr>
        <w:pStyle w:val="SourceCode"/>
      </w:pPr>
      <w:r>
        <w:t xml:space="preserve">    mov [rbx + ID], eax</w:t>
      </w:r>
    </w:p>
    <w:p w14:paraId="23B9EEB6" w14:textId="77777777" w:rsidR="00E00CD6" w:rsidRDefault="00CA02F5">
      <w:pPr>
        <w:pStyle w:val="SourceCode"/>
      </w:pPr>
      <w:r>
        <w:t xml:space="preserve">    lea rcx, [rbx + FULL_NAME]</w:t>
      </w:r>
    </w:p>
    <w:p w14:paraId="2F0778BC" w14:textId="77777777" w:rsidR="00E00CD6" w:rsidRDefault="00CA02F5">
      <w:pPr>
        <w:pStyle w:val="SourceCode"/>
      </w:pPr>
      <w:r>
        <w:t xml:space="preserve">    mov edx, FULL_NAME_SIZE</w:t>
      </w:r>
    </w:p>
    <w:p w14:paraId="4CAF9C1D" w14:textId="77777777" w:rsidR="00E00CD6" w:rsidRDefault="00CA02F5">
      <w:pPr>
        <w:pStyle w:val="SourceCode"/>
      </w:pPr>
      <w:r>
        <w:t xml:space="preserve">    lea r8, [copy_text_format]</w:t>
      </w:r>
    </w:p>
    <w:p w14:paraId="0804D9E2" w14:textId="77777777" w:rsidR="00E00CD6" w:rsidRDefault="00CA02F5">
      <w:pPr>
        <w:pStyle w:val="SourceCode"/>
      </w:pPr>
      <w:r>
        <w:t xml:space="preserve">    mov r9, [r12 + 8]</w:t>
      </w:r>
    </w:p>
    <w:p w14:paraId="3D27624F" w14:textId="77777777" w:rsidR="00E00CD6" w:rsidRDefault="00CA02F5">
      <w:pPr>
        <w:pStyle w:val="SourceCode"/>
      </w:pPr>
      <w:r>
        <w:t xml:space="preserve">    call snprintf</w:t>
      </w:r>
    </w:p>
    <w:p w14:paraId="2AF334D0" w14:textId="77777777" w:rsidR="00E00CD6" w:rsidRDefault="00CA02F5">
      <w:pPr>
        <w:pStyle w:val="SourceCode"/>
      </w:pPr>
      <w:r>
        <w:t xml:space="preserve">    lea rcx, [rbx + EMAIL]</w:t>
      </w:r>
    </w:p>
    <w:p w14:paraId="4F3DC74F" w14:textId="77777777" w:rsidR="00E00CD6" w:rsidRDefault="00CA02F5">
      <w:pPr>
        <w:pStyle w:val="SourceCode"/>
      </w:pPr>
      <w:r>
        <w:t xml:space="preserve">    mov edx, EMAIL_SIZE</w:t>
      </w:r>
    </w:p>
    <w:p w14:paraId="101400F0" w14:textId="77777777" w:rsidR="00E00CD6" w:rsidRDefault="00CA02F5">
      <w:pPr>
        <w:pStyle w:val="SourceCode"/>
      </w:pPr>
      <w:r>
        <w:t xml:space="preserve">    lea r8, [copy_text_format]</w:t>
      </w:r>
    </w:p>
    <w:p w14:paraId="6A74A57E" w14:textId="77777777" w:rsidR="00E00CD6" w:rsidRDefault="00CA02F5">
      <w:pPr>
        <w:pStyle w:val="SourceCode"/>
      </w:pPr>
      <w:r>
        <w:t xml:space="preserve">    mov r9, [r12 + 16]</w:t>
      </w:r>
    </w:p>
    <w:p w14:paraId="17FDB65B" w14:textId="77777777" w:rsidR="00E00CD6" w:rsidRDefault="00CA02F5">
      <w:pPr>
        <w:pStyle w:val="SourceCode"/>
      </w:pPr>
      <w:r>
        <w:t xml:space="preserve">    call snprintf</w:t>
      </w:r>
    </w:p>
    <w:p w14:paraId="7B4983E4" w14:textId="77777777" w:rsidR="00E00CD6" w:rsidRDefault="00CA02F5">
      <w:pPr>
        <w:pStyle w:val="SourceCode"/>
      </w:pPr>
      <w:r>
        <w:t xml:space="preserve">    mov qword [rbx + HAS_PHONE], 0</w:t>
      </w:r>
    </w:p>
    <w:p w14:paraId="4E55C2EE" w14:textId="77777777" w:rsidR="00E00CD6" w:rsidRDefault="00CA02F5">
      <w:pPr>
        <w:pStyle w:val="SourceCode"/>
      </w:pPr>
      <w:r>
        <w:t xml:space="preserve">    mov byte [rbx + PHONE], 0</w:t>
      </w:r>
    </w:p>
    <w:p w14:paraId="4B23FD1A" w14:textId="77777777" w:rsidR="00E00CD6" w:rsidRDefault="00CA02F5">
      <w:pPr>
        <w:pStyle w:val="SourceCode"/>
      </w:pPr>
      <w:r>
        <w:t xml:space="preserve">    cmp qword [r12 + 24], 0</w:t>
      </w:r>
    </w:p>
    <w:p w14:paraId="3EB1A3B7" w14:textId="77777777" w:rsidR="00E00CD6" w:rsidRDefault="00CA02F5">
      <w:pPr>
        <w:pStyle w:val="SourceCode"/>
      </w:pPr>
      <w:r>
        <w:t xml:space="preserve">    je .return</w:t>
      </w:r>
    </w:p>
    <w:p w14:paraId="3FE27215" w14:textId="77777777" w:rsidR="00E00CD6" w:rsidRDefault="00CA02F5">
      <w:pPr>
        <w:pStyle w:val="SourceCode"/>
      </w:pPr>
      <w:r>
        <w:t xml:space="preserve">    mov qword [rbx + HAS_PHONE], 1</w:t>
      </w:r>
    </w:p>
    <w:p w14:paraId="6D3F57DB" w14:textId="77777777" w:rsidR="00E00CD6" w:rsidRDefault="00CA02F5">
      <w:pPr>
        <w:pStyle w:val="SourceCode"/>
      </w:pPr>
      <w:r>
        <w:t xml:space="preserve">    lea rcx, [rbx + PHONE]</w:t>
      </w:r>
    </w:p>
    <w:p w14:paraId="321A70A9" w14:textId="77777777" w:rsidR="00E00CD6" w:rsidRDefault="00CA02F5">
      <w:pPr>
        <w:pStyle w:val="SourceCode"/>
      </w:pPr>
      <w:r>
        <w:t xml:space="preserve">    mov edx, PHONE_SIZE</w:t>
      </w:r>
    </w:p>
    <w:p w14:paraId="3B60BFDD" w14:textId="77777777" w:rsidR="00E00CD6" w:rsidRDefault="00CA02F5">
      <w:pPr>
        <w:pStyle w:val="SourceCode"/>
      </w:pPr>
      <w:r>
        <w:t xml:space="preserve">    lea r8, [copy_text_format]</w:t>
      </w:r>
    </w:p>
    <w:p w14:paraId="09AD4B2B" w14:textId="77777777" w:rsidR="00E00CD6" w:rsidRDefault="00CA02F5">
      <w:pPr>
        <w:pStyle w:val="SourceCode"/>
      </w:pPr>
      <w:r>
        <w:t xml:space="preserve">    mov r9, [r12 + 24]</w:t>
      </w:r>
    </w:p>
    <w:p w14:paraId="582967D8" w14:textId="77777777" w:rsidR="00E00CD6" w:rsidRDefault="00CA02F5">
      <w:pPr>
        <w:pStyle w:val="SourceCode"/>
      </w:pPr>
      <w:r>
        <w:t xml:space="preserve">    call snprintf</w:t>
      </w:r>
    </w:p>
    <w:p w14:paraId="47819E4A" w14:textId="77777777" w:rsidR="00E00CD6" w:rsidRDefault="00CA02F5">
      <w:pPr>
        <w:pStyle w:val="SourceCode"/>
      </w:pPr>
      <w:r>
        <w:t>.return:</w:t>
      </w:r>
    </w:p>
    <w:p w14:paraId="52A24809" w14:textId="77777777" w:rsidR="00E00CD6" w:rsidRDefault="00CA02F5">
      <w:pPr>
        <w:pStyle w:val="SourceCode"/>
      </w:pPr>
      <w:r>
        <w:t xml:space="preserve">    add rsp, 40</w:t>
      </w:r>
    </w:p>
    <w:p w14:paraId="36B2623A" w14:textId="77777777" w:rsidR="00E00CD6" w:rsidRDefault="00CA02F5">
      <w:pPr>
        <w:pStyle w:val="SourceCode"/>
      </w:pPr>
      <w:r>
        <w:t xml:space="preserve">    pop r12</w:t>
      </w:r>
    </w:p>
    <w:p w14:paraId="746F268E" w14:textId="77777777" w:rsidR="00E00CD6" w:rsidRDefault="00CA02F5">
      <w:pPr>
        <w:pStyle w:val="SourceCode"/>
      </w:pPr>
      <w:r>
        <w:t xml:space="preserve">    pop rbx</w:t>
      </w:r>
    </w:p>
    <w:p w14:paraId="67270D78" w14:textId="77777777" w:rsidR="00E00CD6" w:rsidRDefault="00CA02F5">
      <w:pPr>
        <w:pStyle w:val="SourceCode"/>
      </w:pPr>
      <w:r>
        <w:t xml:space="preserve">    ret</w:t>
      </w:r>
    </w:p>
    <w:p w14:paraId="603CA668" w14:textId="77777777" w:rsidR="00E00CD6" w:rsidRDefault="00E00CD6">
      <w:pPr>
        <w:pStyle w:val="SourceCode"/>
      </w:pPr>
    </w:p>
    <w:p w14:paraId="11C8E09D" w14:textId="77777777" w:rsidR="00E00CD6" w:rsidRDefault="00CA02F5">
      <w:pPr>
        <w:pStyle w:val="SourceCode"/>
      </w:pPr>
      <w:r>
        <w:t>; print_contact: prints one contact on one line, with (no phone) for a</w:t>
      </w:r>
    </w:p>
    <w:p w14:paraId="625DB209" w14:textId="77777777" w:rsidR="00E00CD6" w:rsidRDefault="00CA02F5">
      <w:pPr>
        <w:pStyle w:val="SourceCode"/>
      </w:pPr>
      <w:r>
        <w:t>; missing phone.</w:t>
      </w:r>
    </w:p>
    <w:p w14:paraId="3F83FCA7" w14:textId="77777777" w:rsidR="00E00CD6" w:rsidRDefault="00CA02F5">
      <w:pPr>
        <w:pStyle w:val="SourceCode"/>
      </w:pPr>
      <w:r>
        <w:t>;   in:      rcx = the record's address</w:t>
      </w:r>
    </w:p>
    <w:p w14:paraId="45807666" w14:textId="77777777" w:rsidR="00E00CD6" w:rsidRDefault="00CA02F5">
      <w:pPr>
        <w:pStyle w:val="SourceCode"/>
      </w:pPr>
      <w:r>
        <w:t>print_contact:</w:t>
      </w:r>
    </w:p>
    <w:p w14:paraId="6C4AF7D3" w14:textId="77777777" w:rsidR="00E00CD6" w:rsidRDefault="00CA02F5">
      <w:pPr>
        <w:pStyle w:val="SourceCode"/>
      </w:pPr>
      <w:r>
        <w:t xml:space="preserve">    push rbx</w:t>
      </w:r>
    </w:p>
    <w:p w14:paraId="13125284" w14:textId="77777777" w:rsidR="00E00CD6" w:rsidRDefault="00CA02F5">
      <w:pPr>
        <w:pStyle w:val="SourceCode"/>
      </w:pPr>
      <w:r>
        <w:t xml:space="preserve">    sub rsp, 48</w:t>
      </w:r>
    </w:p>
    <w:p w14:paraId="40F444FB" w14:textId="77777777" w:rsidR="00E00CD6" w:rsidRDefault="00CA02F5">
      <w:pPr>
        <w:pStyle w:val="SourceCode"/>
      </w:pPr>
      <w:r>
        <w:t xml:space="preserve">    mov rbx, rcx</w:t>
      </w:r>
    </w:p>
    <w:p w14:paraId="76071F68" w14:textId="77777777" w:rsidR="00E00CD6" w:rsidRDefault="00CA02F5">
      <w:pPr>
        <w:pStyle w:val="SourceCode"/>
      </w:pPr>
      <w:r>
        <w:t xml:space="preserve">    lea rax, [no_phone_text]</w:t>
      </w:r>
    </w:p>
    <w:p w14:paraId="0A4CCAE7" w14:textId="77777777" w:rsidR="00E00CD6" w:rsidRDefault="00CA02F5">
      <w:pPr>
        <w:pStyle w:val="SourceCode"/>
      </w:pPr>
      <w:r>
        <w:t xml:space="preserve">    cmp qword [rbx + HAS_PHONE], 0</w:t>
      </w:r>
    </w:p>
    <w:p w14:paraId="3F10A59B" w14:textId="77777777" w:rsidR="00E00CD6" w:rsidRDefault="00CA02F5">
      <w:pPr>
        <w:pStyle w:val="SourceCode"/>
      </w:pPr>
      <w:r>
        <w:t xml:space="preserve">    je .print</w:t>
      </w:r>
    </w:p>
    <w:p w14:paraId="7CAE1328" w14:textId="77777777" w:rsidR="00E00CD6" w:rsidRDefault="00CA02F5">
      <w:pPr>
        <w:pStyle w:val="SourceCode"/>
      </w:pPr>
      <w:r>
        <w:t xml:space="preserve">    lea rax, [rbx + PHONE]</w:t>
      </w:r>
    </w:p>
    <w:p w14:paraId="3D21DC4B" w14:textId="77777777" w:rsidR="00E00CD6" w:rsidRDefault="00CA02F5">
      <w:pPr>
        <w:pStyle w:val="SourceCode"/>
      </w:pPr>
      <w:r>
        <w:t>.print:</w:t>
      </w:r>
    </w:p>
    <w:p w14:paraId="570CFF56" w14:textId="77777777" w:rsidR="00E00CD6" w:rsidRDefault="00CA02F5">
      <w:pPr>
        <w:pStyle w:val="SourceCode"/>
      </w:pPr>
      <w:r>
        <w:t xml:space="preserve">    mov [rsp + 32], rax</w:t>
      </w:r>
    </w:p>
    <w:p w14:paraId="28AC7B22" w14:textId="77777777" w:rsidR="00E00CD6" w:rsidRDefault="00CA02F5">
      <w:pPr>
        <w:pStyle w:val="SourceCode"/>
      </w:pPr>
      <w:r>
        <w:t xml:space="preserve">    lea rcx, [contact_line]</w:t>
      </w:r>
    </w:p>
    <w:p w14:paraId="7BFC889C" w14:textId="77777777" w:rsidR="00E00CD6" w:rsidRDefault="00CA02F5">
      <w:pPr>
        <w:pStyle w:val="SourceCode"/>
      </w:pPr>
      <w:r>
        <w:t xml:space="preserve">    mov edx, [rbx + ID]</w:t>
      </w:r>
    </w:p>
    <w:p w14:paraId="2211D0E5" w14:textId="77777777" w:rsidR="00E00CD6" w:rsidRDefault="00CA02F5">
      <w:pPr>
        <w:pStyle w:val="SourceCode"/>
      </w:pPr>
      <w:r>
        <w:t xml:space="preserve">    lea r8, [rbx + FULL_NAME]</w:t>
      </w:r>
    </w:p>
    <w:p w14:paraId="20879D5C" w14:textId="77777777" w:rsidR="00E00CD6" w:rsidRDefault="00CA02F5">
      <w:pPr>
        <w:pStyle w:val="SourceCode"/>
      </w:pPr>
      <w:r>
        <w:t xml:space="preserve">    lea r9, [rbx + EMAIL]</w:t>
      </w:r>
    </w:p>
    <w:p w14:paraId="0DACA6CB" w14:textId="77777777" w:rsidR="00E00CD6" w:rsidRDefault="00CA02F5">
      <w:pPr>
        <w:pStyle w:val="SourceCode"/>
      </w:pPr>
      <w:r>
        <w:t xml:space="preserve">    call printf</w:t>
      </w:r>
    </w:p>
    <w:p w14:paraId="33878174" w14:textId="77777777" w:rsidR="00E00CD6" w:rsidRDefault="00CA02F5">
      <w:pPr>
        <w:pStyle w:val="SourceCode"/>
      </w:pPr>
      <w:r>
        <w:t xml:space="preserve">    add rsp, 48</w:t>
      </w:r>
    </w:p>
    <w:p w14:paraId="707E1275" w14:textId="77777777" w:rsidR="00E00CD6" w:rsidRDefault="00CA02F5">
      <w:pPr>
        <w:pStyle w:val="SourceCode"/>
      </w:pPr>
      <w:r>
        <w:t xml:space="preserve">    pop rbx</w:t>
      </w:r>
    </w:p>
    <w:p w14:paraId="2F97121C" w14:textId="77777777" w:rsidR="00E00CD6" w:rsidRDefault="00CA02F5">
      <w:pPr>
        <w:pStyle w:val="SourceCode"/>
      </w:pPr>
      <w:r>
        <w:t xml:space="preserve">    ret</w:t>
      </w:r>
    </w:p>
    <w:p w14:paraId="519E7C89" w14:textId="77777777" w:rsidR="00E00CD6" w:rsidRDefault="00E00CD6">
      <w:pPr>
        <w:pStyle w:val="SourceCode"/>
      </w:pPr>
    </w:p>
    <w:p w14:paraId="481C6EBB" w14:textId="77777777" w:rsidR="00E00CD6" w:rsidRDefault="00CA02F5">
      <w:pPr>
        <w:pStyle w:val="SourceCode"/>
      </w:pPr>
      <w:r>
        <w:t>; list_sorted: runs one query that has no placeholders and prints every</w:t>
      </w:r>
    </w:p>
    <w:p w14:paraId="05D0E968" w14:textId="77777777" w:rsidR="00E00CD6" w:rsidRDefault="00CA02F5">
      <w:pPr>
        <w:pStyle w:val="SourceCode"/>
      </w:pPr>
      <w:r>
        <w:t>; contact it returns, in its ORDER BY's order.</w:t>
      </w:r>
    </w:p>
    <w:p w14:paraId="3A96FCB8" w14:textId="77777777" w:rsidR="00E00CD6" w:rsidRDefault="00CA02F5">
      <w:pPr>
        <w:pStyle w:val="SourceCode"/>
      </w:pPr>
      <w:r>
        <w:t>;   in:      rcx = the connection handle, rdx = the label, r8 = the SQL</w:t>
      </w:r>
    </w:p>
    <w:p w14:paraId="4D69F2B0" w14:textId="77777777" w:rsidR="00E00CD6" w:rsidRDefault="00CA02F5">
      <w:pPr>
        <w:pStyle w:val="SourceCode"/>
      </w:pPr>
      <w:r>
        <w:t>;   out:     eax = 1 for a failure, after one Error line with the</w:t>
      </w:r>
    </w:p>
    <w:p w14:paraId="74902D97" w14:textId="77777777" w:rsidR="00E00CD6" w:rsidRDefault="00CA02F5">
      <w:pPr>
        <w:pStyle w:val="SourceCode"/>
      </w:pPr>
      <w:r>
        <w:t>;            server's reason, otherwise 0</w:t>
      </w:r>
    </w:p>
    <w:p w14:paraId="5A31EA06" w14:textId="77777777" w:rsidR="00E00CD6" w:rsidRDefault="00CA02F5">
      <w:pPr>
        <w:pStyle w:val="SourceCode"/>
      </w:pPr>
      <w:r>
        <w:t>; rbx keeps the handle, r12 the label, and r13 the rows.</w:t>
      </w:r>
    </w:p>
    <w:p w14:paraId="47EBBEDF" w14:textId="77777777" w:rsidR="00E00CD6" w:rsidRDefault="00CA02F5">
      <w:pPr>
        <w:pStyle w:val="SourceCode"/>
      </w:pPr>
      <w:r>
        <w:t>list_sorted:</w:t>
      </w:r>
    </w:p>
    <w:p w14:paraId="3A0650EC" w14:textId="77777777" w:rsidR="00E00CD6" w:rsidRDefault="00CA02F5">
      <w:pPr>
        <w:pStyle w:val="SourceCode"/>
      </w:pPr>
      <w:r>
        <w:t xml:space="preserve">    push rbx</w:t>
      </w:r>
    </w:p>
    <w:p w14:paraId="1F5B3465" w14:textId="77777777" w:rsidR="00E00CD6" w:rsidRDefault="00CA02F5">
      <w:pPr>
        <w:pStyle w:val="SourceCode"/>
      </w:pPr>
      <w:r>
        <w:t xml:space="preserve">    push r12</w:t>
      </w:r>
    </w:p>
    <w:p w14:paraId="08F5C52F" w14:textId="77777777" w:rsidR="00E00CD6" w:rsidRDefault="00CA02F5">
      <w:pPr>
        <w:pStyle w:val="SourceCode"/>
      </w:pPr>
      <w:r>
        <w:t xml:space="preserve">    push r13</w:t>
      </w:r>
    </w:p>
    <w:p w14:paraId="579A6248" w14:textId="77777777" w:rsidR="00E00CD6" w:rsidRDefault="00CA02F5">
      <w:pPr>
        <w:pStyle w:val="SourceCode"/>
      </w:pPr>
      <w:r>
        <w:t xml:space="preserve">    sub rsp, 32</w:t>
      </w:r>
    </w:p>
    <w:p w14:paraId="58B94590" w14:textId="77777777" w:rsidR="00E00CD6" w:rsidRDefault="00CA02F5">
      <w:pPr>
        <w:pStyle w:val="SourceCode"/>
      </w:pPr>
      <w:r>
        <w:t xml:space="preserve">    mov rbx, rcx</w:t>
      </w:r>
    </w:p>
    <w:p w14:paraId="56AE843F" w14:textId="77777777" w:rsidR="00E00CD6" w:rsidRDefault="00CA02F5">
      <w:pPr>
        <w:pStyle w:val="SourceCode"/>
      </w:pPr>
      <w:r>
        <w:t xml:space="preserve">    mov r12, rdx</w:t>
      </w:r>
    </w:p>
    <w:p w14:paraId="0014440D" w14:textId="77777777" w:rsidR="00E00CD6" w:rsidRDefault="00CA02F5">
      <w:pPr>
        <w:pStyle w:val="SourceCode"/>
      </w:pPr>
      <w:r>
        <w:t xml:space="preserve">    mov rdx, r8</w:t>
      </w:r>
    </w:p>
    <w:p w14:paraId="24834E10" w14:textId="77777777" w:rsidR="00E00CD6" w:rsidRDefault="00CA02F5">
      <w:pPr>
        <w:pStyle w:val="SourceCode"/>
      </w:pPr>
      <w:r>
        <w:t xml:space="preserve">    call mysql_query</w:t>
      </w:r>
    </w:p>
    <w:p w14:paraId="5C567D26" w14:textId="77777777" w:rsidR="00E00CD6" w:rsidRDefault="00CA02F5">
      <w:pPr>
        <w:pStyle w:val="SourceCode"/>
      </w:pPr>
      <w:r>
        <w:t xml:space="preserve">    cmp eax, 0</w:t>
      </w:r>
    </w:p>
    <w:p w14:paraId="7D0C1143" w14:textId="77777777" w:rsidR="00E00CD6" w:rsidRDefault="00CA02F5">
      <w:pPr>
        <w:pStyle w:val="SourceCode"/>
      </w:pPr>
      <w:r>
        <w:t xml:space="preserve">    jne .failed</w:t>
      </w:r>
    </w:p>
    <w:p w14:paraId="52FF3E36" w14:textId="77777777" w:rsidR="00E00CD6" w:rsidRDefault="00CA02F5">
      <w:pPr>
        <w:pStyle w:val="SourceCode"/>
      </w:pPr>
      <w:r>
        <w:t xml:space="preserve">    mov rcx, rbx</w:t>
      </w:r>
    </w:p>
    <w:p w14:paraId="250275A9" w14:textId="77777777" w:rsidR="00E00CD6" w:rsidRDefault="00CA02F5">
      <w:pPr>
        <w:pStyle w:val="SourceCode"/>
      </w:pPr>
      <w:r>
        <w:t xml:space="preserve">    call mysql_store_result</w:t>
      </w:r>
    </w:p>
    <w:p w14:paraId="6A689847" w14:textId="77777777" w:rsidR="00E00CD6" w:rsidRDefault="00CA02F5">
      <w:pPr>
        <w:pStyle w:val="SourceCode"/>
      </w:pPr>
      <w:r>
        <w:t xml:space="preserve">    cmp rax, 0</w:t>
      </w:r>
    </w:p>
    <w:p w14:paraId="49A6CB5C" w14:textId="77777777" w:rsidR="00E00CD6" w:rsidRDefault="00CA02F5">
      <w:pPr>
        <w:pStyle w:val="SourceCode"/>
      </w:pPr>
      <w:r>
        <w:t xml:space="preserve">    je .failed</w:t>
      </w:r>
    </w:p>
    <w:p w14:paraId="1ED47405" w14:textId="77777777" w:rsidR="00E00CD6" w:rsidRDefault="00CA02F5">
      <w:pPr>
        <w:pStyle w:val="SourceCode"/>
      </w:pPr>
      <w:r>
        <w:t xml:space="preserve">    mov r13, rax</w:t>
      </w:r>
    </w:p>
    <w:p w14:paraId="5773B75C" w14:textId="77777777" w:rsidR="00E00CD6" w:rsidRDefault="00CA02F5">
      <w:pPr>
        <w:pStyle w:val="SourceCode"/>
      </w:pPr>
      <w:r>
        <w:t xml:space="preserve">    lea rcx, [label_line]</w:t>
      </w:r>
    </w:p>
    <w:p w14:paraId="0D4E3292" w14:textId="77777777" w:rsidR="00E00CD6" w:rsidRDefault="00CA02F5">
      <w:pPr>
        <w:pStyle w:val="SourceCode"/>
      </w:pPr>
      <w:r>
        <w:t xml:space="preserve">    mov rdx, r12</w:t>
      </w:r>
    </w:p>
    <w:p w14:paraId="0BF6BEF8" w14:textId="77777777" w:rsidR="00E00CD6" w:rsidRDefault="00CA02F5">
      <w:pPr>
        <w:pStyle w:val="SourceCode"/>
      </w:pPr>
      <w:r>
        <w:t xml:space="preserve">    call printf</w:t>
      </w:r>
    </w:p>
    <w:p w14:paraId="1408DEDA" w14:textId="77777777" w:rsidR="00E00CD6" w:rsidRDefault="00CA02F5">
      <w:pPr>
        <w:pStyle w:val="SourceCode"/>
      </w:pPr>
      <w:r>
        <w:t>.next_row:</w:t>
      </w:r>
    </w:p>
    <w:p w14:paraId="335A11DC" w14:textId="77777777" w:rsidR="00E00CD6" w:rsidRDefault="00CA02F5">
      <w:pPr>
        <w:pStyle w:val="SourceCode"/>
      </w:pPr>
      <w:r>
        <w:t xml:space="preserve">    mov rcx, r13</w:t>
      </w:r>
    </w:p>
    <w:p w14:paraId="216BF566" w14:textId="77777777" w:rsidR="00E00CD6" w:rsidRDefault="00CA02F5">
      <w:pPr>
        <w:pStyle w:val="SourceCode"/>
      </w:pPr>
      <w:r>
        <w:t xml:space="preserve">    call mysql_fetch_row</w:t>
      </w:r>
    </w:p>
    <w:p w14:paraId="45B200AD" w14:textId="77777777" w:rsidR="00E00CD6" w:rsidRDefault="00CA02F5">
      <w:pPr>
        <w:pStyle w:val="SourceCode"/>
      </w:pPr>
      <w:r>
        <w:t xml:space="preserve">    cmp rax, 0</w:t>
      </w:r>
    </w:p>
    <w:p w14:paraId="58D0D6A5" w14:textId="77777777" w:rsidR="00E00CD6" w:rsidRDefault="00CA02F5">
      <w:pPr>
        <w:pStyle w:val="SourceCode"/>
      </w:pPr>
      <w:r>
        <w:t xml:space="preserve">    je .no_more_rows</w:t>
      </w:r>
    </w:p>
    <w:p w14:paraId="5EC76410" w14:textId="77777777" w:rsidR="00E00CD6" w:rsidRDefault="00CA02F5">
      <w:pPr>
        <w:pStyle w:val="SourceCode"/>
      </w:pPr>
      <w:r>
        <w:t xml:space="preserve">    lea rcx, [contact]</w:t>
      </w:r>
    </w:p>
    <w:p w14:paraId="225697C6" w14:textId="77777777" w:rsidR="00E00CD6" w:rsidRDefault="00CA02F5">
      <w:pPr>
        <w:pStyle w:val="SourceCode"/>
      </w:pPr>
      <w:r>
        <w:t xml:space="preserve">    mov rdx, rax</w:t>
      </w:r>
    </w:p>
    <w:p w14:paraId="6F095839" w14:textId="77777777" w:rsidR="00E00CD6" w:rsidRDefault="00CA02F5">
      <w:pPr>
        <w:pStyle w:val="SourceCode"/>
      </w:pPr>
      <w:r>
        <w:t xml:space="preserve">    call contact_from_row</w:t>
      </w:r>
    </w:p>
    <w:p w14:paraId="548A85FB" w14:textId="77777777" w:rsidR="00E00CD6" w:rsidRDefault="00CA02F5">
      <w:pPr>
        <w:pStyle w:val="SourceCode"/>
      </w:pPr>
      <w:r>
        <w:t xml:space="preserve">    lea rcx, [contact]</w:t>
      </w:r>
    </w:p>
    <w:p w14:paraId="6142D103" w14:textId="77777777" w:rsidR="00E00CD6" w:rsidRDefault="00CA02F5">
      <w:pPr>
        <w:pStyle w:val="SourceCode"/>
      </w:pPr>
      <w:r>
        <w:t xml:space="preserve">    call print_contact</w:t>
      </w:r>
    </w:p>
    <w:p w14:paraId="5B595055" w14:textId="77777777" w:rsidR="00E00CD6" w:rsidRDefault="00CA02F5">
      <w:pPr>
        <w:pStyle w:val="SourceCode"/>
      </w:pPr>
      <w:r>
        <w:t xml:space="preserve">    jmp .next_row</w:t>
      </w:r>
    </w:p>
    <w:p w14:paraId="0C6BAA78" w14:textId="77777777" w:rsidR="00E00CD6" w:rsidRDefault="00CA02F5">
      <w:pPr>
        <w:pStyle w:val="SourceCode"/>
      </w:pPr>
      <w:r>
        <w:t>.no_more_rows:</w:t>
      </w:r>
    </w:p>
    <w:p w14:paraId="19776C0D" w14:textId="77777777" w:rsidR="00E00CD6" w:rsidRDefault="00CA02F5">
      <w:pPr>
        <w:pStyle w:val="SourceCode"/>
      </w:pPr>
      <w:r>
        <w:t xml:space="preserve">    mov rcx, r13</w:t>
      </w:r>
    </w:p>
    <w:p w14:paraId="1578F9E1" w14:textId="77777777" w:rsidR="00E00CD6" w:rsidRDefault="00CA02F5">
      <w:pPr>
        <w:pStyle w:val="SourceCode"/>
      </w:pPr>
      <w:r>
        <w:t xml:space="preserve">    call mysql_free_result</w:t>
      </w:r>
    </w:p>
    <w:p w14:paraId="5D16E755" w14:textId="77777777" w:rsidR="00E00CD6" w:rsidRDefault="00CA02F5">
      <w:pPr>
        <w:pStyle w:val="SourceCode"/>
      </w:pPr>
      <w:r>
        <w:t xml:space="preserve">    xor eax, eax</w:t>
      </w:r>
    </w:p>
    <w:p w14:paraId="52B5835E" w14:textId="77777777" w:rsidR="00E00CD6" w:rsidRDefault="00CA02F5">
      <w:pPr>
        <w:pStyle w:val="SourceCode"/>
      </w:pPr>
      <w:r>
        <w:t xml:space="preserve">    jmp .return</w:t>
      </w:r>
    </w:p>
    <w:p w14:paraId="187D7EAC" w14:textId="77777777" w:rsidR="00E00CD6" w:rsidRDefault="00CA02F5">
      <w:pPr>
        <w:pStyle w:val="SourceCode"/>
      </w:pPr>
      <w:r>
        <w:t>.failed:</w:t>
      </w:r>
    </w:p>
    <w:p w14:paraId="217157F0" w14:textId="77777777" w:rsidR="00E00CD6" w:rsidRDefault="00CA02F5">
      <w:pPr>
        <w:pStyle w:val="SourceCode"/>
      </w:pPr>
      <w:r>
        <w:t xml:space="preserve">    mov rcx, rbx</w:t>
      </w:r>
    </w:p>
    <w:p w14:paraId="144768A8" w14:textId="77777777" w:rsidR="00E00CD6" w:rsidRDefault="00CA02F5">
      <w:pPr>
        <w:pStyle w:val="SourceCode"/>
      </w:pPr>
      <w:r>
        <w:t xml:space="preserve">    call mysql_error</w:t>
      </w:r>
    </w:p>
    <w:p w14:paraId="1286C00A" w14:textId="77777777" w:rsidR="00E00CD6" w:rsidRDefault="00CA02F5">
      <w:pPr>
        <w:pStyle w:val="SourceCode"/>
      </w:pPr>
      <w:r>
        <w:t xml:space="preserve">    lea rcx, [error_line]</w:t>
      </w:r>
    </w:p>
    <w:p w14:paraId="5681EC4A" w14:textId="77777777" w:rsidR="00E00CD6" w:rsidRDefault="00CA02F5">
      <w:pPr>
        <w:pStyle w:val="SourceCode"/>
      </w:pPr>
      <w:r>
        <w:t xml:space="preserve">    mov rdx, rax</w:t>
      </w:r>
    </w:p>
    <w:p w14:paraId="5152B69D" w14:textId="77777777" w:rsidR="00E00CD6" w:rsidRDefault="00CA02F5">
      <w:pPr>
        <w:pStyle w:val="SourceCode"/>
      </w:pPr>
      <w:r>
        <w:t xml:space="preserve">    call print_error</w:t>
      </w:r>
    </w:p>
    <w:p w14:paraId="6D3475CE" w14:textId="77777777" w:rsidR="00E00CD6" w:rsidRDefault="00CA02F5">
      <w:pPr>
        <w:pStyle w:val="SourceCode"/>
      </w:pPr>
      <w:r>
        <w:t xml:space="preserve">    mov eax, 1</w:t>
      </w:r>
    </w:p>
    <w:p w14:paraId="109858B3" w14:textId="77777777" w:rsidR="00E00CD6" w:rsidRDefault="00CA02F5">
      <w:pPr>
        <w:pStyle w:val="SourceCode"/>
      </w:pPr>
      <w:r>
        <w:t>.return:</w:t>
      </w:r>
    </w:p>
    <w:p w14:paraId="3F8F7E0E" w14:textId="77777777" w:rsidR="00E00CD6" w:rsidRDefault="00CA02F5">
      <w:pPr>
        <w:pStyle w:val="SourceCode"/>
      </w:pPr>
      <w:r>
        <w:t xml:space="preserve">    add rsp, 32</w:t>
      </w:r>
    </w:p>
    <w:p w14:paraId="7EE3AD4F" w14:textId="77777777" w:rsidR="00E00CD6" w:rsidRDefault="00CA02F5">
      <w:pPr>
        <w:pStyle w:val="SourceCode"/>
      </w:pPr>
      <w:r>
        <w:t xml:space="preserve">    pop r13</w:t>
      </w:r>
    </w:p>
    <w:p w14:paraId="7F7CA1D0" w14:textId="77777777" w:rsidR="00E00CD6" w:rsidRDefault="00CA02F5">
      <w:pPr>
        <w:pStyle w:val="SourceCode"/>
      </w:pPr>
      <w:r>
        <w:t xml:space="preserve">    pop r12</w:t>
      </w:r>
    </w:p>
    <w:p w14:paraId="6B589AFA" w14:textId="77777777" w:rsidR="00E00CD6" w:rsidRDefault="00CA02F5">
      <w:pPr>
        <w:pStyle w:val="SourceCode"/>
      </w:pPr>
      <w:r>
        <w:t xml:space="preserve">    pop rbx</w:t>
      </w:r>
    </w:p>
    <w:p w14:paraId="413E50BF" w14:textId="77777777" w:rsidR="00E00CD6" w:rsidRDefault="00CA02F5">
      <w:pPr>
        <w:pStyle w:val="SourceCode"/>
      </w:pPr>
      <w:r>
        <w:t xml:space="preserve">    ret</w:t>
      </w:r>
    </w:p>
    <w:p w14:paraId="0EAC86D5" w14:textId="77777777" w:rsidR="00E00CD6" w:rsidRDefault="00E00CD6">
      <w:pPr>
        <w:pStyle w:val="SourceCode"/>
      </w:pPr>
    </w:p>
    <w:p w14:paraId="0BBD4BE2" w14:textId="77777777" w:rsidR="00E00CD6" w:rsidRDefault="00CA02F5">
      <w:pPr>
        <w:pStyle w:val="SourceCode"/>
      </w:pPr>
      <w:r>
        <w:t>; count_contacts: returns how many contacts the table holds.</w:t>
      </w:r>
    </w:p>
    <w:p w14:paraId="7814E0E9" w14:textId="77777777" w:rsidR="00E00CD6" w:rsidRDefault="00CA02F5">
      <w:pPr>
        <w:pStyle w:val="SourceCode"/>
      </w:pPr>
      <w:r>
        <w:t>;   in:      rcx = the connection handle</w:t>
      </w:r>
    </w:p>
    <w:p w14:paraId="5405333E" w14:textId="77777777" w:rsidR="00E00CD6" w:rsidRDefault="00CA02F5">
      <w:pPr>
        <w:pStyle w:val="SourceCode"/>
      </w:pPr>
      <w:r>
        <w:t>;   out:     eax = the count, or -1 after one Error line with the</w:t>
      </w:r>
    </w:p>
    <w:p w14:paraId="668BC13D" w14:textId="77777777" w:rsidR="00E00CD6" w:rsidRDefault="00CA02F5">
      <w:pPr>
        <w:pStyle w:val="SourceCode"/>
      </w:pPr>
      <w:r>
        <w:t>;            server's reason (a real count is never negative)</w:t>
      </w:r>
    </w:p>
    <w:p w14:paraId="1A813AB2" w14:textId="77777777" w:rsidR="00E00CD6" w:rsidRDefault="00CA02F5">
      <w:pPr>
        <w:pStyle w:val="SourceCode"/>
      </w:pPr>
      <w:r>
        <w:t>; rbx keeps the handle, r12 the rows, and r13d the count.</w:t>
      </w:r>
    </w:p>
    <w:p w14:paraId="6AB589F7" w14:textId="77777777" w:rsidR="00E00CD6" w:rsidRDefault="00CA02F5">
      <w:pPr>
        <w:pStyle w:val="SourceCode"/>
      </w:pPr>
      <w:r>
        <w:t>count_contacts:</w:t>
      </w:r>
    </w:p>
    <w:p w14:paraId="517AB7A0" w14:textId="77777777" w:rsidR="00E00CD6" w:rsidRDefault="00CA02F5">
      <w:pPr>
        <w:pStyle w:val="SourceCode"/>
      </w:pPr>
      <w:r>
        <w:t xml:space="preserve">    push rbx</w:t>
      </w:r>
    </w:p>
    <w:p w14:paraId="6BE3485E" w14:textId="77777777" w:rsidR="00E00CD6" w:rsidRDefault="00CA02F5">
      <w:pPr>
        <w:pStyle w:val="SourceCode"/>
      </w:pPr>
      <w:r>
        <w:t xml:space="preserve">    push r12</w:t>
      </w:r>
    </w:p>
    <w:p w14:paraId="095C36C9" w14:textId="77777777" w:rsidR="00E00CD6" w:rsidRDefault="00CA02F5">
      <w:pPr>
        <w:pStyle w:val="SourceCode"/>
      </w:pPr>
      <w:r>
        <w:t xml:space="preserve">    push r13</w:t>
      </w:r>
    </w:p>
    <w:p w14:paraId="31AE8195" w14:textId="77777777" w:rsidR="00E00CD6" w:rsidRDefault="00CA02F5">
      <w:pPr>
        <w:pStyle w:val="SourceCode"/>
      </w:pPr>
      <w:r>
        <w:t xml:space="preserve">    sub rsp, 32</w:t>
      </w:r>
    </w:p>
    <w:p w14:paraId="0EADEC53" w14:textId="77777777" w:rsidR="00E00CD6" w:rsidRDefault="00CA02F5">
      <w:pPr>
        <w:pStyle w:val="SourceCode"/>
      </w:pPr>
      <w:r>
        <w:t xml:space="preserve">    mov rbx, rcx</w:t>
      </w:r>
    </w:p>
    <w:p w14:paraId="414FF2A9" w14:textId="77777777" w:rsidR="00E00CD6" w:rsidRDefault="00CA02F5">
      <w:pPr>
        <w:pStyle w:val="SourceCode"/>
      </w:pPr>
      <w:r>
        <w:t xml:space="preserve">    lea rdx, [count_contacts_sql]</w:t>
      </w:r>
    </w:p>
    <w:p w14:paraId="331D1450" w14:textId="77777777" w:rsidR="00E00CD6" w:rsidRDefault="00CA02F5">
      <w:pPr>
        <w:pStyle w:val="SourceCode"/>
      </w:pPr>
      <w:r>
        <w:t xml:space="preserve">    call mysql_query</w:t>
      </w:r>
    </w:p>
    <w:p w14:paraId="7DA10F82" w14:textId="77777777" w:rsidR="00E00CD6" w:rsidRDefault="00CA02F5">
      <w:pPr>
        <w:pStyle w:val="SourceCode"/>
      </w:pPr>
      <w:r>
        <w:t xml:space="preserve">    cmp eax, 0</w:t>
      </w:r>
    </w:p>
    <w:p w14:paraId="26DCF540" w14:textId="77777777" w:rsidR="00E00CD6" w:rsidRDefault="00CA02F5">
      <w:pPr>
        <w:pStyle w:val="SourceCode"/>
      </w:pPr>
      <w:r>
        <w:t xml:space="preserve">    jne .failed</w:t>
      </w:r>
    </w:p>
    <w:p w14:paraId="05B95805" w14:textId="77777777" w:rsidR="00E00CD6" w:rsidRDefault="00CA02F5">
      <w:pPr>
        <w:pStyle w:val="SourceCode"/>
      </w:pPr>
      <w:r>
        <w:t xml:space="preserve">    mov rcx, rbx</w:t>
      </w:r>
    </w:p>
    <w:p w14:paraId="32725B09" w14:textId="77777777" w:rsidR="00E00CD6" w:rsidRDefault="00CA02F5">
      <w:pPr>
        <w:pStyle w:val="SourceCode"/>
      </w:pPr>
      <w:r>
        <w:t xml:space="preserve">    call mysql_store_result</w:t>
      </w:r>
    </w:p>
    <w:p w14:paraId="681B29FB" w14:textId="77777777" w:rsidR="00E00CD6" w:rsidRDefault="00CA02F5">
      <w:pPr>
        <w:pStyle w:val="SourceCode"/>
      </w:pPr>
      <w:r>
        <w:t xml:space="preserve">    cmp rax, 0</w:t>
      </w:r>
    </w:p>
    <w:p w14:paraId="7526677C" w14:textId="77777777" w:rsidR="00E00CD6" w:rsidRDefault="00CA02F5">
      <w:pPr>
        <w:pStyle w:val="SourceCode"/>
      </w:pPr>
      <w:r>
        <w:t xml:space="preserve">    je .failed</w:t>
      </w:r>
    </w:p>
    <w:p w14:paraId="5D5CF010" w14:textId="77777777" w:rsidR="00E00CD6" w:rsidRDefault="00CA02F5">
      <w:pPr>
        <w:pStyle w:val="SourceCode"/>
      </w:pPr>
      <w:r>
        <w:t xml:space="preserve">    mov r12, rax</w:t>
      </w:r>
    </w:p>
    <w:p w14:paraId="517284EE" w14:textId="77777777" w:rsidR="00E00CD6" w:rsidRDefault="00CA02F5">
      <w:pPr>
        <w:pStyle w:val="SourceCode"/>
      </w:pPr>
      <w:r>
        <w:t xml:space="preserve">    ; Remember, the count arrives as text in the one row's first column,</w:t>
      </w:r>
    </w:p>
    <w:p w14:paraId="3162869D" w14:textId="77777777" w:rsidR="00E00CD6" w:rsidRDefault="00CA02F5">
      <w:pPr>
        <w:pStyle w:val="SourceCode"/>
      </w:pPr>
      <w:r>
        <w:t xml:space="preserve">    ; and atoi turns it into a number.</w:t>
      </w:r>
    </w:p>
    <w:p w14:paraId="2BD2FAF2" w14:textId="77777777" w:rsidR="00E00CD6" w:rsidRDefault="00CA02F5">
      <w:pPr>
        <w:pStyle w:val="SourceCode"/>
      </w:pPr>
      <w:r>
        <w:t xml:space="preserve">    mov rcx, r12</w:t>
      </w:r>
    </w:p>
    <w:p w14:paraId="57F1DB72" w14:textId="77777777" w:rsidR="00E00CD6" w:rsidRDefault="00CA02F5">
      <w:pPr>
        <w:pStyle w:val="SourceCode"/>
      </w:pPr>
      <w:r>
        <w:t xml:space="preserve">    call mysql_fetch_row</w:t>
      </w:r>
    </w:p>
    <w:p w14:paraId="747C93D4" w14:textId="77777777" w:rsidR="00E00CD6" w:rsidRDefault="00CA02F5">
      <w:pPr>
        <w:pStyle w:val="SourceCode"/>
      </w:pPr>
      <w:r>
        <w:t xml:space="preserve">    mov rcx, [rax]</w:t>
      </w:r>
    </w:p>
    <w:p w14:paraId="6A403009" w14:textId="77777777" w:rsidR="00E00CD6" w:rsidRDefault="00CA02F5">
      <w:pPr>
        <w:pStyle w:val="SourceCode"/>
      </w:pPr>
      <w:r>
        <w:t xml:space="preserve">    call atoi</w:t>
      </w:r>
    </w:p>
    <w:p w14:paraId="3B7FCB92" w14:textId="77777777" w:rsidR="00E00CD6" w:rsidRDefault="00CA02F5">
      <w:pPr>
        <w:pStyle w:val="SourceCode"/>
      </w:pPr>
      <w:r>
        <w:t xml:space="preserve">    mov r13d, eax</w:t>
      </w:r>
    </w:p>
    <w:p w14:paraId="30B17502" w14:textId="77777777" w:rsidR="00E00CD6" w:rsidRDefault="00CA02F5">
      <w:pPr>
        <w:pStyle w:val="SourceCode"/>
      </w:pPr>
      <w:r>
        <w:t xml:space="preserve">    mov rcx, r12</w:t>
      </w:r>
    </w:p>
    <w:p w14:paraId="22E2A6D2" w14:textId="77777777" w:rsidR="00E00CD6" w:rsidRDefault="00CA02F5">
      <w:pPr>
        <w:pStyle w:val="SourceCode"/>
      </w:pPr>
      <w:r>
        <w:t xml:space="preserve">    call mysql_free_result</w:t>
      </w:r>
    </w:p>
    <w:p w14:paraId="6C2678A3" w14:textId="77777777" w:rsidR="00E00CD6" w:rsidRDefault="00CA02F5">
      <w:pPr>
        <w:pStyle w:val="SourceCode"/>
      </w:pPr>
      <w:r>
        <w:t xml:space="preserve">    mov eax, r13d</w:t>
      </w:r>
    </w:p>
    <w:p w14:paraId="1AEF07D1" w14:textId="77777777" w:rsidR="00E00CD6" w:rsidRDefault="00CA02F5">
      <w:pPr>
        <w:pStyle w:val="SourceCode"/>
      </w:pPr>
      <w:r>
        <w:t xml:space="preserve">    jmp .return</w:t>
      </w:r>
    </w:p>
    <w:p w14:paraId="5F0BA77A" w14:textId="77777777" w:rsidR="00E00CD6" w:rsidRDefault="00CA02F5">
      <w:pPr>
        <w:pStyle w:val="SourceCode"/>
      </w:pPr>
      <w:r>
        <w:t>.failed:</w:t>
      </w:r>
    </w:p>
    <w:p w14:paraId="5D24E942" w14:textId="77777777" w:rsidR="00E00CD6" w:rsidRDefault="00CA02F5">
      <w:pPr>
        <w:pStyle w:val="SourceCode"/>
      </w:pPr>
      <w:r>
        <w:t xml:space="preserve">    mov rcx, rbx</w:t>
      </w:r>
    </w:p>
    <w:p w14:paraId="6C155F11" w14:textId="77777777" w:rsidR="00E00CD6" w:rsidRDefault="00CA02F5">
      <w:pPr>
        <w:pStyle w:val="SourceCode"/>
      </w:pPr>
      <w:r>
        <w:t xml:space="preserve">    call mysql_error</w:t>
      </w:r>
    </w:p>
    <w:p w14:paraId="0AED0411" w14:textId="77777777" w:rsidR="00E00CD6" w:rsidRDefault="00CA02F5">
      <w:pPr>
        <w:pStyle w:val="SourceCode"/>
      </w:pPr>
      <w:r>
        <w:t xml:space="preserve">    lea rcx, [error_line]</w:t>
      </w:r>
    </w:p>
    <w:p w14:paraId="41C1C170" w14:textId="77777777" w:rsidR="00E00CD6" w:rsidRDefault="00CA02F5">
      <w:pPr>
        <w:pStyle w:val="SourceCode"/>
      </w:pPr>
      <w:r>
        <w:t xml:space="preserve">    mov rdx, rax</w:t>
      </w:r>
    </w:p>
    <w:p w14:paraId="4126C78B" w14:textId="77777777" w:rsidR="00E00CD6" w:rsidRDefault="00CA02F5">
      <w:pPr>
        <w:pStyle w:val="SourceCode"/>
      </w:pPr>
      <w:r>
        <w:t xml:space="preserve">    call print_error</w:t>
      </w:r>
    </w:p>
    <w:p w14:paraId="07C201E1" w14:textId="77777777" w:rsidR="00E00CD6" w:rsidRDefault="00CA02F5">
      <w:pPr>
        <w:pStyle w:val="SourceCode"/>
      </w:pPr>
      <w:r>
        <w:t xml:space="preserve">    mov eax, -1</w:t>
      </w:r>
    </w:p>
    <w:p w14:paraId="38CEDB2C" w14:textId="77777777" w:rsidR="00E00CD6" w:rsidRDefault="00CA02F5">
      <w:pPr>
        <w:pStyle w:val="SourceCode"/>
      </w:pPr>
      <w:r>
        <w:t>.return:</w:t>
      </w:r>
    </w:p>
    <w:p w14:paraId="72BAF6EE" w14:textId="77777777" w:rsidR="00E00CD6" w:rsidRDefault="00CA02F5">
      <w:pPr>
        <w:pStyle w:val="SourceCode"/>
      </w:pPr>
      <w:r>
        <w:t xml:space="preserve">    add rsp, 32</w:t>
      </w:r>
    </w:p>
    <w:p w14:paraId="09A00166" w14:textId="77777777" w:rsidR="00E00CD6" w:rsidRDefault="00CA02F5">
      <w:pPr>
        <w:pStyle w:val="SourceCode"/>
      </w:pPr>
      <w:r>
        <w:t xml:space="preserve">    pop r13</w:t>
      </w:r>
    </w:p>
    <w:p w14:paraId="5A62601F" w14:textId="77777777" w:rsidR="00E00CD6" w:rsidRDefault="00CA02F5">
      <w:pPr>
        <w:pStyle w:val="SourceCode"/>
      </w:pPr>
      <w:r>
        <w:t xml:space="preserve">    pop r12</w:t>
      </w:r>
    </w:p>
    <w:p w14:paraId="0B0E7CB3" w14:textId="77777777" w:rsidR="00E00CD6" w:rsidRDefault="00CA02F5">
      <w:pPr>
        <w:pStyle w:val="SourceCode"/>
      </w:pPr>
      <w:r>
        <w:t xml:space="preserve">    pop rbx</w:t>
      </w:r>
    </w:p>
    <w:p w14:paraId="45D2A709" w14:textId="77777777" w:rsidR="00E00CD6" w:rsidRDefault="00CA02F5">
      <w:pPr>
        <w:pStyle w:val="SourceCode"/>
      </w:pPr>
      <w:r>
        <w:t xml:space="preserve">    ret</w:t>
      </w:r>
    </w:p>
    <w:p w14:paraId="3D5ECD1A" w14:textId="77777777" w:rsidR="00E00CD6" w:rsidRDefault="00E00CD6">
      <w:pPr>
        <w:pStyle w:val="SourceCode"/>
      </w:pPr>
    </w:p>
    <w:p w14:paraId="78EF2733" w14:textId="77777777" w:rsidR="00E00CD6" w:rsidRDefault="00CA02F5">
      <w:pPr>
        <w:pStyle w:val="SourceCode"/>
      </w:pPr>
      <w:r>
        <w:t>; list_page: validates the page, then prints that page of the</w:t>
      </w:r>
    </w:p>
    <w:p w14:paraId="09BFB7AE" w14:textId="77777777" w:rsidR="00E00CD6" w:rsidRDefault="00CA02F5">
      <w:pPr>
        <w:pStyle w:val="SourceCode"/>
      </w:pPr>
      <w:r>
        <w:t>; alphabetical list, or No contacts on this page when the list is</w:t>
      </w:r>
    </w:p>
    <w:p w14:paraId="1AF65445" w14:textId="77777777" w:rsidR="00E00CD6" w:rsidRDefault="00CA02F5">
      <w:pPr>
        <w:pStyle w:val="SourceCode"/>
      </w:pPr>
      <w:r>
        <w:t>; shorter. A page past the end of the list is an outcome, not a failure.</w:t>
      </w:r>
    </w:p>
    <w:p w14:paraId="770BAE89" w14:textId="77777777" w:rsidR="00E00CD6" w:rsidRDefault="00CA02F5">
      <w:pPr>
        <w:pStyle w:val="SourceCode"/>
      </w:pPr>
      <w:r>
        <w:t>;   in:      rcx = the connection handle, edx = the page number,</w:t>
      </w:r>
    </w:p>
    <w:p w14:paraId="1633A4F3" w14:textId="77777777" w:rsidR="00E00CD6" w:rsidRDefault="00CA02F5">
      <w:pPr>
        <w:pStyle w:val="SourceCode"/>
      </w:pPr>
      <w:r>
        <w:t>;            r8d = the page size</w:t>
      </w:r>
    </w:p>
    <w:p w14:paraId="564BB666" w14:textId="77777777" w:rsidR="00E00CD6" w:rsidRDefault="00CA02F5">
      <w:pPr>
        <w:pStyle w:val="SourceCode"/>
      </w:pPr>
      <w:r>
        <w:t>;   out:     eax = 1 for a failure, after one Error line: a rejected</w:t>
      </w:r>
    </w:p>
    <w:p w14:paraId="31A142C5" w14:textId="77777777" w:rsidR="00E00CD6" w:rsidRDefault="00CA02F5">
      <w:pPr>
        <w:pStyle w:val="SourceCode"/>
      </w:pPr>
      <w:r>
        <w:t>;            page is a failure; otherwise 0</w:t>
      </w:r>
    </w:p>
    <w:p w14:paraId="128B3FA2" w14:textId="77777777" w:rsidR="00E00CD6" w:rsidRDefault="00CA02F5">
      <w:pPr>
        <w:pStyle w:val="SourceCode"/>
      </w:pPr>
      <w:r>
        <w:t>; Every way out after mysql_stmt_init closes the statement. rbx keeps the</w:t>
      </w:r>
    </w:p>
    <w:p w14:paraId="0314E8F2" w14:textId="77777777" w:rsidR="00E00CD6" w:rsidRDefault="00CA02F5">
      <w:pPr>
        <w:pStyle w:val="SourceCode"/>
      </w:pPr>
      <w:r>
        <w:t>; handle, then the statement; r12d the page number, r13d the page size,</w:t>
      </w:r>
    </w:p>
    <w:p w14:paraId="54393D24" w14:textId="77777777" w:rsidR="00E00CD6" w:rsidRDefault="00CA02F5">
      <w:pPr>
        <w:pStyle w:val="SourceCode"/>
      </w:pPr>
      <w:r>
        <w:t>; r14d the count, and r15d the page count, then the contacts shown.</w:t>
      </w:r>
    </w:p>
    <w:p w14:paraId="32EB74E2" w14:textId="77777777" w:rsidR="00E00CD6" w:rsidRDefault="00CA02F5">
      <w:pPr>
        <w:pStyle w:val="SourceCode"/>
      </w:pPr>
      <w:r>
        <w:t>list_page:</w:t>
      </w:r>
    </w:p>
    <w:p w14:paraId="0DEFD4AD" w14:textId="77777777" w:rsidR="00E00CD6" w:rsidRDefault="00CA02F5">
      <w:pPr>
        <w:pStyle w:val="SourceCode"/>
      </w:pPr>
      <w:r>
        <w:t xml:space="preserve">    push rbx</w:t>
      </w:r>
    </w:p>
    <w:p w14:paraId="44BEAAC4" w14:textId="77777777" w:rsidR="00E00CD6" w:rsidRDefault="00CA02F5">
      <w:pPr>
        <w:pStyle w:val="SourceCode"/>
      </w:pPr>
      <w:r>
        <w:t xml:space="preserve">    push r12</w:t>
      </w:r>
    </w:p>
    <w:p w14:paraId="61AA0AB3" w14:textId="77777777" w:rsidR="00E00CD6" w:rsidRDefault="00CA02F5">
      <w:pPr>
        <w:pStyle w:val="SourceCode"/>
      </w:pPr>
      <w:r>
        <w:t xml:space="preserve">    push r13</w:t>
      </w:r>
    </w:p>
    <w:p w14:paraId="53696BA3" w14:textId="77777777" w:rsidR="00E00CD6" w:rsidRDefault="00CA02F5">
      <w:pPr>
        <w:pStyle w:val="SourceCode"/>
      </w:pPr>
      <w:r>
        <w:t xml:space="preserve">    push r14</w:t>
      </w:r>
    </w:p>
    <w:p w14:paraId="0E533AAA" w14:textId="77777777" w:rsidR="00E00CD6" w:rsidRDefault="00CA02F5">
      <w:pPr>
        <w:pStyle w:val="SourceCode"/>
      </w:pPr>
      <w:r>
        <w:t xml:space="preserve">    push r15</w:t>
      </w:r>
    </w:p>
    <w:p w14:paraId="29FE3532" w14:textId="77777777" w:rsidR="00E00CD6" w:rsidRDefault="00CA02F5">
      <w:pPr>
        <w:pStyle w:val="SourceCode"/>
      </w:pPr>
      <w:r>
        <w:t xml:space="preserve">    sub rsp, 48</w:t>
      </w:r>
    </w:p>
    <w:p w14:paraId="184B83CD" w14:textId="77777777" w:rsidR="00E00CD6" w:rsidRDefault="00CA02F5">
      <w:pPr>
        <w:pStyle w:val="SourceCode"/>
      </w:pPr>
      <w:r>
        <w:t xml:space="preserve">    mov rbx, rcx</w:t>
      </w:r>
    </w:p>
    <w:p w14:paraId="240C11A3" w14:textId="77777777" w:rsidR="00E00CD6" w:rsidRDefault="00CA02F5">
      <w:pPr>
        <w:pStyle w:val="SourceCode"/>
      </w:pPr>
      <w:r>
        <w:t xml:space="preserve">    mov r12d, edx</w:t>
      </w:r>
    </w:p>
    <w:p w14:paraId="7E0D5C99" w14:textId="77777777" w:rsidR="00E00CD6" w:rsidRDefault="00CA02F5">
      <w:pPr>
        <w:pStyle w:val="SourceCode"/>
      </w:pPr>
      <w:r>
        <w:t xml:space="preserve">    mov r13d, r8d</w:t>
      </w:r>
    </w:p>
    <w:p w14:paraId="61A6573C" w14:textId="77777777" w:rsidR="00E00CD6" w:rsidRDefault="00E00CD6">
      <w:pPr>
        <w:pStyle w:val="SourceCode"/>
      </w:pPr>
    </w:p>
    <w:p w14:paraId="456D8A2A" w14:textId="77777777" w:rsidR="00E00CD6" w:rsidRDefault="00CA02F5">
      <w:pPr>
        <w:pStyle w:val="SourceCode"/>
      </w:pPr>
      <w:r>
        <w:t xml:space="preserve">    mov ecx, r12d</w:t>
      </w:r>
    </w:p>
    <w:p w14:paraId="165A4048" w14:textId="77777777" w:rsidR="00E00CD6" w:rsidRDefault="00CA02F5">
      <w:pPr>
        <w:pStyle w:val="SourceCode"/>
      </w:pPr>
      <w:r>
        <w:t xml:space="preserve">    mov edx, r13d</w:t>
      </w:r>
    </w:p>
    <w:p w14:paraId="1F60C786" w14:textId="77777777" w:rsidR="00E00CD6" w:rsidRDefault="00CA02F5">
      <w:pPr>
        <w:pStyle w:val="SourceCode"/>
      </w:pPr>
      <w:r>
        <w:t xml:space="preserve">    call validate_page</w:t>
      </w:r>
    </w:p>
    <w:p w14:paraId="5ED33073" w14:textId="77777777" w:rsidR="00E00CD6" w:rsidRDefault="00CA02F5">
      <w:pPr>
        <w:pStyle w:val="SourceCode"/>
      </w:pPr>
      <w:r>
        <w:t xml:space="preserve">    cmp rax, 0</w:t>
      </w:r>
    </w:p>
    <w:p w14:paraId="66F6A4A2" w14:textId="77777777" w:rsidR="00E00CD6" w:rsidRDefault="00CA02F5">
      <w:pPr>
        <w:pStyle w:val="SourceCode"/>
      </w:pPr>
      <w:r>
        <w:t xml:space="preserve">    je .valid</w:t>
      </w:r>
    </w:p>
    <w:p w14:paraId="1F16DA88" w14:textId="77777777" w:rsidR="00E00CD6" w:rsidRDefault="00CA02F5">
      <w:pPr>
        <w:pStyle w:val="SourceCode"/>
      </w:pPr>
      <w:r>
        <w:t xml:space="preserve">    lea rcx, [error_line]</w:t>
      </w:r>
    </w:p>
    <w:p w14:paraId="4ACA5AAA" w14:textId="77777777" w:rsidR="00E00CD6" w:rsidRDefault="00CA02F5">
      <w:pPr>
        <w:pStyle w:val="SourceCode"/>
      </w:pPr>
      <w:r>
        <w:t xml:space="preserve">    mov rdx, rax</w:t>
      </w:r>
    </w:p>
    <w:p w14:paraId="5004FBA1" w14:textId="77777777" w:rsidR="00E00CD6" w:rsidRDefault="00CA02F5">
      <w:pPr>
        <w:pStyle w:val="SourceCode"/>
      </w:pPr>
      <w:r>
        <w:t xml:space="preserve">    call print_error</w:t>
      </w:r>
    </w:p>
    <w:p w14:paraId="6A364174" w14:textId="77777777" w:rsidR="00E00CD6" w:rsidRDefault="00CA02F5">
      <w:pPr>
        <w:pStyle w:val="SourceCode"/>
      </w:pPr>
      <w:r>
        <w:t xml:space="preserve">    jmp .failure</w:t>
      </w:r>
    </w:p>
    <w:p w14:paraId="3E79E38C" w14:textId="77777777" w:rsidR="00E00CD6" w:rsidRDefault="00CA02F5">
      <w:pPr>
        <w:pStyle w:val="SourceCode"/>
      </w:pPr>
      <w:r>
        <w:t>.valid:</w:t>
      </w:r>
    </w:p>
    <w:p w14:paraId="651B349E" w14:textId="77777777" w:rsidR="00E00CD6" w:rsidRDefault="00CA02F5">
      <w:pPr>
        <w:pStyle w:val="SourceCode"/>
      </w:pPr>
      <w:r>
        <w:t xml:space="preserve">    mov rcx, rbx</w:t>
      </w:r>
    </w:p>
    <w:p w14:paraId="5FBE8B88" w14:textId="77777777" w:rsidR="00E00CD6" w:rsidRDefault="00CA02F5">
      <w:pPr>
        <w:pStyle w:val="SourceCode"/>
      </w:pPr>
      <w:r>
        <w:t xml:space="preserve">    call count_contacts</w:t>
      </w:r>
    </w:p>
    <w:p w14:paraId="2BFBBD18" w14:textId="77777777" w:rsidR="00E00CD6" w:rsidRDefault="00CA02F5">
      <w:pPr>
        <w:pStyle w:val="SourceCode"/>
      </w:pPr>
      <w:r>
        <w:t xml:space="preserve">    cmp eax, -1</w:t>
      </w:r>
    </w:p>
    <w:p w14:paraId="73920FA4" w14:textId="77777777" w:rsidR="00E00CD6" w:rsidRDefault="00CA02F5">
      <w:pPr>
        <w:pStyle w:val="SourceCode"/>
      </w:pPr>
      <w:r>
        <w:t xml:space="preserve">    je .failure</w:t>
      </w:r>
    </w:p>
    <w:p w14:paraId="456F032F" w14:textId="77777777" w:rsidR="00E00CD6" w:rsidRDefault="00CA02F5">
      <w:pPr>
        <w:pStyle w:val="SourceCode"/>
      </w:pPr>
      <w:r>
        <w:t xml:space="preserve">    mov r14d, eax</w:t>
      </w:r>
    </w:p>
    <w:p w14:paraId="4ED9FE9C" w14:textId="77777777" w:rsidR="00E00CD6" w:rsidRDefault="00E00CD6">
      <w:pPr>
        <w:pStyle w:val="SourceCode"/>
      </w:pPr>
    </w:p>
    <w:p w14:paraId="1C098D07" w14:textId="77777777" w:rsidR="00E00CD6" w:rsidRDefault="00CA02F5">
      <w:pPr>
        <w:pStyle w:val="SourceCode"/>
      </w:pPr>
      <w:r>
        <w:t xml:space="preserve">    ; Remember, adding the page size - 1 before the whole-number division</w:t>
      </w:r>
    </w:p>
    <w:p w14:paraId="3573FDAA" w14:textId="77777777" w:rsidR="00E00CD6" w:rsidRDefault="00CA02F5">
      <w:pPr>
        <w:pStyle w:val="SourceCode"/>
      </w:pPr>
      <w:r>
        <w:t xml:space="preserve">    ; rounds the page count up; cdq and idiv leave the quotient in eax.</w:t>
      </w:r>
    </w:p>
    <w:p w14:paraId="3DD73E78" w14:textId="77777777" w:rsidR="00E00CD6" w:rsidRDefault="00CA02F5">
      <w:pPr>
        <w:pStyle w:val="SourceCode"/>
      </w:pPr>
      <w:r>
        <w:t xml:space="preserve">    mov eax, r14d</w:t>
      </w:r>
    </w:p>
    <w:p w14:paraId="05846806" w14:textId="77777777" w:rsidR="00E00CD6" w:rsidRDefault="00CA02F5">
      <w:pPr>
        <w:pStyle w:val="SourceCode"/>
      </w:pPr>
      <w:r>
        <w:t xml:space="preserve">    add eax, r13d</w:t>
      </w:r>
    </w:p>
    <w:p w14:paraId="43976D45" w14:textId="77777777" w:rsidR="00E00CD6" w:rsidRDefault="00CA02F5">
      <w:pPr>
        <w:pStyle w:val="SourceCode"/>
      </w:pPr>
      <w:r>
        <w:t xml:space="preserve">    sub eax, 1</w:t>
      </w:r>
    </w:p>
    <w:p w14:paraId="2347C7A9" w14:textId="77777777" w:rsidR="00E00CD6" w:rsidRDefault="00CA02F5">
      <w:pPr>
        <w:pStyle w:val="SourceCode"/>
      </w:pPr>
      <w:r>
        <w:t xml:space="preserve">    cdq</w:t>
      </w:r>
    </w:p>
    <w:p w14:paraId="13C35ED6" w14:textId="77777777" w:rsidR="00E00CD6" w:rsidRDefault="00CA02F5">
      <w:pPr>
        <w:pStyle w:val="SourceCode"/>
      </w:pPr>
      <w:r>
        <w:t xml:space="preserve">    idiv r13d</w:t>
      </w:r>
    </w:p>
    <w:p w14:paraId="4919F34F" w14:textId="77777777" w:rsidR="00E00CD6" w:rsidRDefault="00CA02F5">
      <w:pPr>
        <w:pStyle w:val="SourceCode"/>
      </w:pPr>
      <w:r>
        <w:t xml:space="preserve">    mov r15d, eax</w:t>
      </w:r>
    </w:p>
    <w:p w14:paraId="0398070D" w14:textId="77777777" w:rsidR="00E00CD6" w:rsidRDefault="00CA02F5">
      <w:pPr>
        <w:pStyle w:val="SourceCode"/>
      </w:pPr>
      <w:r>
        <w:t xml:space="preserve">    mov eax, r12d</w:t>
      </w:r>
    </w:p>
    <w:p w14:paraId="7A534008" w14:textId="77777777" w:rsidR="00E00CD6" w:rsidRDefault="00CA02F5">
      <w:pPr>
        <w:pStyle w:val="SourceCode"/>
      </w:pPr>
      <w:r>
        <w:t xml:space="preserve">    sub eax, 1</w:t>
      </w:r>
    </w:p>
    <w:p w14:paraId="66CC6997" w14:textId="77777777" w:rsidR="00E00CD6" w:rsidRDefault="00CA02F5">
      <w:pPr>
        <w:pStyle w:val="SourceCode"/>
      </w:pPr>
      <w:r>
        <w:t xml:space="preserve">    imul eax, r13d</w:t>
      </w:r>
    </w:p>
    <w:p w14:paraId="4AFBBB45" w14:textId="77777777" w:rsidR="00E00CD6" w:rsidRDefault="00CA02F5">
      <w:pPr>
        <w:pStyle w:val="SourceCode"/>
      </w:pPr>
      <w:r>
        <w:t xml:space="preserve">    mov [offset], eax</w:t>
      </w:r>
    </w:p>
    <w:p w14:paraId="364C11BF" w14:textId="77777777" w:rsidR="00E00CD6" w:rsidRDefault="00CA02F5">
      <w:pPr>
        <w:pStyle w:val="SourceCode"/>
      </w:pPr>
      <w:r>
        <w:t xml:space="preserve">    mov [page_size], r13d</w:t>
      </w:r>
    </w:p>
    <w:p w14:paraId="1F519166" w14:textId="77777777" w:rsidR="00E00CD6" w:rsidRDefault="00E00CD6">
      <w:pPr>
        <w:pStyle w:val="SourceCode"/>
      </w:pPr>
    </w:p>
    <w:p w14:paraId="1743B4B3" w14:textId="77777777" w:rsidR="00E00CD6" w:rsidRDefault="00CA02F5">
      <w:pPr>
        <w:pStyle w:val="SourceCode"/>
      </w:pPr>
      <w:r>
        <w:t xml:space="preserve">    ; mysql_stmt_init returns 0 only when memory runs out.</w:t>
      </w:r>
    </w:p>
    <w:p w14:paraId="1B77E4D0" w14:textId="77777777" w:rsidR="00E00CD6" w:rsidRDefault="00CA02F5">
      <w:pPr>
        <w:pStyle w:val="SourceCode"/>
      </w:pPr>
      <w:r>
        <w:t xml:space="preserve">    mov rcx, rbx</w:t>
      </w:r>
    </w:p>
    <w:p w14:paraId="6191B25D" w14:textId="77777777" w:rsidR="00E00CD6" w:rsidRDefault="00CA02F5">
      <w:pPr>
        <w:pStyle w:val="SourceCode"/>
      </w:pPr>
      <w:r>
        <w:t xml:space="preserve">    call mysql_stmt_init</w:t>
      </w:r>
    </w:p>
    <w:p w14:paraId="2D747978" w14:textId="77777777" w:rsidR="00E00CD6" w:rsidRDefault="00CA02F5">
      <w:pPr>
        <w:pStyle w:val="SourceCode"/>
      </w:pPr>
      <w:r>
        <w:t xml:space="preserve">    cmp rax, 0</w:t>
      </w:r>
    </w:p>
    <w:p w14:paraId="6864C8B5" w14:textId="77777777" w:rsidR="00E00CD6" w:rsidRDefault="00CA02F5">
      <w:pPr>
        <w:pStyle w:val="SourceCode"/>
      </w:pPr>
      <w:r>
        <w:t xml:space="preserve">    jne .have_statement</w:t>
      </w:r>
    </w:p>
    <w:p w14:paraId="7D74B8F8" w14:textId="77777777" w:rsidR="00E00CD6" w:rsidRDefault="00CA02F5">
      <w:pPr>
        <w:pStyle w:val="SourceCode"/>
      </w:pPr>
      <w:r>
        <w:t xml:space="preserve">    lea rcx, [out_of_memory_line]</w:t>
      </w:r>
    </w:p>
    <w:p w14:paraId="01E8ED8C" w14:textId="77777777" w:rsidR="00E00CD6" w:rsidRDefault="00CA02F5">
      <w:pPr>
        <w:pStyle w:val="SourceCode"/>
      </w:pPr>
      <w:r>
        <w:t xml:space="preserve">    call print_error</w:t>
      </w:r>
    </w:p>
    <w:p w14:paraId="5FEDB341" w14:textId="77777777" w:rsidR="00E00CD6" w:rsidRDefault="00CA02F5">
      <w:pPr>
        <w:pStyle w:val="SourceCode"/>
      </w:pPr>
      <w:r>
        <w:t xml:space="preserve">    jmp .failure</w:t>
      </w:r>
    </w:p>
    <w:p w14:paraId="3D02A294" w14:textId="77777777" w:rsidR="00E00CD6" w:rsidRDefault="00CA02F5">
      <w:pPr>
        <w:pStyle w:val="SourceCode"/>
      </w:pPr>
      <w:r>
        <w:t>.have_statement:</w:t>
      </w:r>
    </w:p>
    <w:p w14:paraId="2923C9B4" w14:textId="77777777" w:rsidR="00E00CD6" w:rsidRDefault="00CA02F5">
      <w:pPr>
        <w:pStyle w:val="SourceCode"/>
      </w:pPr>
      <w:r>
        <w:t xml:space="preserve">    mov rbx, rax</w:t>
      </w:r>
    </w:p>
    <w:p w14:paraId="5CFDD23C" w14:textId="77777777" w:rsidR="00E00CD6" w:rsidRDefault="00E00CD6">
      <w:pPr>
        <w:pStyle w:val="SourceCode"/>
      </w:pPr>
    </w:p>
    <w:p w14:paraId="10772B74" w14:textId="77777777" w:rsidR="00E00CD6" w:rsidRDefault="00CA02F5">
      <w:pPr>
        <w:pStyle w:val="SourceCode"/>
      </w:pPr>
      <w:r>
        <w:t xml:space="preserve">    ; One record per ?, LIMIT's then OFFSET's, each a MYSQL_TYPE_LONG</w:t>
      </w:r>
    </w:p>
    <w:p w14:paraId="46CACAF2" w14:textId="77777777" w:rsidR="00E00CD6" w:rsidRDefault="00CA02F5">
      <w:pPr>
        <w:pStyle w:val="SourceCode"/>
      </w:pPr>
      <w:r>
        <w:t xml:space="preserve">    ; pointing at its 4 bytes; one record per column of the answer.</w:t>
      </w:r>
    </w:p>
    <w:p w14:paraId="6CD87C87" w14:textId="77777777" w:rsidR="00E00CD6" w:rsidRDefault="00CA02F5">
      <w:pPr>
        <w:pStyle w:val="SourceCode"/>
      </w:pPr>
      <w:r>
        <w:t xml:space="preserve">    lea rax, [parameters]</w:t>
      </w:r>
    </w:p>
    <w:p w14:paraId="482E4659" w14:textId="77777777" w:rsidR="00E00CD6" w:rsidRDefault="00CA02F5">
      <w:pPr>
        <w:pStyle w:val="SourceCode"/>
      </w:pPr>
      <w:r>
        <w:t xml:space="preserve">    mov dword [rax + BIND_TYPE], MYSQL_TYPE_LONG</w:t>
      </w:r>
    </w:p>
    <w:p w14:paraId="324D8F30" w14:textId="77777777" w:rsidR="00E00CD6" w:rsidRDefault="00CA02F5">
      <w:pPr>
        <w:pStyle w:val="SourceCode"/>
      </w:pPr>
      <w:r>
        <w:t xml:space="preserve">    lea rdx, [page_size]</w:t>
      </w:r>
    </w:p>
    <w:p w14:paraId="647AE985" w14:textId="77777777" w:rsidR="00E00CD6" w:rsidRDefault="00CA02F5">
      <w:pPr>
        <w:pStyle w:val="SourceCode"/>
      </w:pPr>
      <w:r>
        <w:t xml:space="preserve">    mov [rax + BIND_BUFFER], rdx</w:t>
      </w:r>
    </w:p>
    <w:p w14:paraId="5A5D7F49" w14:textId="77777777" w:rsidR="00E00CD6" w:rsidRDefault="00CA02F5">
      <w:pPr>
        <w:pStyle w:val="SourceCode"/>
      </w:pPr>
      <w:r>
        <w:t xml:space="preserve">    mov dword [rax + BIND_SIZE + BIND_TYPE], MYSQL_TYPE_LONG</w:t>
      </w:r>
    </w:p>
    <w:p w14:paraId="4FE909E8" w14:textId="77777777" w:rsidR="00E00CD6" w:rsidRDefault="00CA02F5">
      <w:pPr>
        <w:pStyle w:val="SourceCode"/>
      </w:pPr>
      <w:r>
        <w:t xml:space="preserve">    lea rdx, [offset]</w:t>
      </w:r>
    </w:p>
    <w:p w14:paraId="3A2DE2D2" w14:textId="77777777" w:rsidR="00E00CD6" w:rsidRDefault="00CA02F5">
      <w:pPr>
        <w:pStyle w:val="SourceCode"/>
      </w:pPr>
      <w:r>
        <w:t xml:space="preserve">    mov [rax + BIND_SIZE + BIND_BUFFER], rdx</w:t>
      </w:r>
    </w:p>
    <w:p w14:paraId="0D636E74" w14:textId="77777777" w:rsidR="00E00CD6" w:rsidRDefault="00CA02F5">
      <w:pPr>
        <w:pStyle w:val="SourceCode"/>
      </w:pPr>
      <w:r>
        <w:t xml:space="preserve">    lea rax, [columns]</w:t>
      </w:r>
    </w:p>
    <w:p w14:paraId="3A911BA7" w14:textId="77777777" w:rsidR="00E00CD6" w:rsidRDefault="00CA02F5">
      <w:pPr>
        <w:pStyle w:val="SourceCode"/>
      </w:pPr>
      <w:r>
        <w:t xml:space="preserve">    mov dword [rax + BIND_TYPE], MYSQL_TYPE_LONG</w:t>
      </w:r>
    </w:p>
    <w:p w14:paraId="6BDEA264" w14:textId="77777777" w:rsidR="00E00CD6" w:rsidRDefault="00CA02F5">
      <w:pPr>
        <w:pStyle w:val="SourceCode"/>
      </w:pPr>
      <w:r>
        <w:t xml:space="preserve">    lea rdx, [contact + ID]</w:t>
      </w:r>
    </w:p>
    <w:p w14:paraId="5708D688" w14:textId="77777777" w:rsidR="00E00CD6" w:rsidRDefault="00CA02F5">
      <w:pPr>
        <w:pStyle w:val="SourceCode"/>
      </w:pPr>
      <w:r>
        <w:t xml:space="preserve">    mov [rax + BIND_BUFFER], rdx</w:t>
      </w:r>
    </w:p>
    <w:p w14:paraId="091AF128" w14:textId="77777777" w:rsidR="00E00CD6" w:rsidRDefault="00CA02F5">
      <w:pPr>
        <w:pStyle w:val="SourceCode"/>
      </w:pPr>
      <w:r>
        <w:t xml:space="preserve">    mov dword [rax + BIND_SIZE + BIND_TYPE], MYSQL_TYPE_STRING</w:t>
      </w:r>
    </w:p>
    <w:p w14:paraId="69A24586" w14:textId="77777777" w:rsidR="00E00CD6" w:rsidRDefault="00CA02F5">
      <w:pPr>
        <w:pStyle w:val="SourceCode"/>
      </w:pPr>
      <w:r>
        <w:t xml:space="preserve">    lea rdx, [contact + FULL_NAME]</w:t>
      </w:r>
    </w:p>
    <w:p w14:paraId="11521626" w14:textId="77777777" w:rsidR="00E00CD6" w:rsidRDefault="00CA02F5">
      <w:pPr>
        <w:pStyle w:val="SourceCode"/>
      </w:pPr>
      <w:r>
        <w:t xml:space="preserve">    mov [rax + BIND_SIZE + BIND_BUFFER], rdx</w:t>
      </w:r>
    </w:p>
    <w:p w14:paraId="15287BEF" w14:textId="77777777" w:rsidR="00E00CD6" w:rsidRDefault="00CA02F5">
      <w:pPr>
        <w:pStyle w:val="SourceCode"/>
      </w:pPr>
      <w:r>
        <w:t xml:space="preserve">    mov dword [rax + BIND_SIZE + BIND_LENGTH], FULL_NAME_SIZE</w:t>
      </w:r>
    </w:p>
    <w:p w14:paraId="4D274848" w14:textId="77777777" w:rsidR="00E00CD6" w:rsidRDefault="00CA02F5">
      <w:pPr>
        <w:pStyle w:val="SourceCode"/>
      </w:pPr>
      <w:r>
        <w:t xml:space="preserve">    mov dword [rax + 2 * BIND_SIZE + BIND_TYPE], MYSQL_TYPE_STRING</w:t>
      </w:r>
    </w:p>
    <w:p w14:paraId="770CBE6E" w14:textId="77777777" w:rsidR="00E00CD6" w:rsidRDefault="00CA02F5">
      <w:pPr>
        <w:pStyle w:val="SourceCode"/>
      </w:pPr>
      <w:r>
        <w:t xml:space="preserve">    lea rdx, [contact + EMAIL]</w:t>
      </w:r>
    </w:p>
    <w:p w14:paraId="3EF27EB8" w14:textId="77777777" w:rsidR="00E00CD6" w:rsidRDefault="00CA02F5">
      <w:pPr>
        <w:pStyle w:val="SourceCode"/>
      </w:pPr>
      <w:r>
        <w:t xml:space="preserve">    mov [rax + 2 * BIND_SIZE + BIND_BUFFER], rdx</w:t>
      </w:r>
    </w:p>
    <w:p w14:paraId="77F41CF3" w14:textId="77777777" w:rsidR="00E00CD6" w:rsidRDefault="00CA02F5">
      <w:pPr>
        <w:pStyle w:val="SourceCode"/>
      </w:pPr>
      <w:r>
        <w:t xml:space="preserve">    mov dword [rax + 2 * BIND_SIZE + BIND_LENGTH], EMAIL_SIZE</w:t>
      </w:r>
    </w:p>
    <w:p w14:paraId="6B079AC0" w14:textId="77777777" w:rsidR="00E00CD6" w:rsidRDefault="00CA02F5">
      <w:pPr>
        <w:pStyle w:val="SourceCode"/>
      </w:pPr>
      <w:r>
        <w:t xml:space="preserve">    mov dword [rax + 3 * BIND_SIZE + BIND_TYPE], MYSQL_TYPE_STRING</w:t>
      </w:r>
    </w:p>
    <w:p w14:paraId="1DC896FC" w14:textId="77777777" w:rsidR="00E00CD6" w:rsidRDefault="00CA02F5">
      <w:pPr>
        <w:pStyle w:val="SourceCode"/>
      </w:pPr>
      <w:r>
        <w:t xml:space="preserve">    lea rdx, [contact + PHONE]</w:t>
      </w:r>
    </w:p>
    <w:p w14:paraId="3355164B" w14:textId="77777777" w:rsidR="00E00CD6" w:rsidRDefault="00CA02F5">
      <w:pPr>
        <w:pStyle w:val="SourceCode"/>
      </w:pPr>
      <w:r>
        <w:t xml:space="preserve">    mov [rax + 3 * BIND_SIZE + BIND_BUFFER], rdx</w:t>
      </w:r>
    </w:p>
    <w:p w14:paraId="6244FF6E" w14:textId="77777777" w:rsidR="00E00CD6" w:rsidRDefault="00CA02F5">
      <w:pPr>
        <w:pStyle w:val="SourceCode"/>
      </w:pPr>
      <w:r>
        <w:t xml:space="preserve">    mov dword [rax + 3 * BIND_SIZE + BIND_LENGTH], PHONE_SIZE</w:t>
      </w:r>
    </w:p>
    <w:p w14:paraId="0C08040B" w14:textId="77777777" w:rsidR="00E00CD6" w:rsidRDefault="00CA02F5">
      <w:pPr>
        <w:pStyle w:val="SourceCode"/>
      </w:pPr>
      <w:r>
        <w:t xml:space="preserve">    lea rdx, [phone_is_null]</w:t>
      </w:r>
    </w:p>
    <w:p w14:paraId="2A8FCEBF" w14:textId="77777777" w:rsidR="00E00CD6" w:rsidRDefault="00CA02F5">
      <w:pPr>
        <w:pStyle w:val="SourceCode"/>
      </w:pPr>
      <w:r>
        <w:t xml:space="preserve">    mov [rax + 3 * BIND_SIZE + BIND_IS_NULL], rdx</w:t>
      </w:r>
    </w:p>
    <w:p w14:paraId="69FB4A6E" w14:textId="77777777" w:rsidR="00E00CD6" w:rsidRDefault="00E00CD6">
      <w:pPr>
        <w:pStyle w:val="SourceCode"/>
      </w:pPr>
    </w:p>
    <w:p w14:paraId="68633E04" w14:textId="77777777" w:rsidR="00E00CD6" w:rsidRDefault="00CA02F5">
      <w:pPr>
        <w:pStyle w:val="SourceCode"/>
      </w:pPr>
      <w:r>
        <w:t xml:space="preserve">    ; Remember, mysql_stmt_prepare and mysql_stmt_execute return 0 on</w:t>
      </w:r>
    </w:p>
    <w:p w14:paraId="424F1A69" w14:textId="77777777" w:rsidR="00E00CD6" w:rsidRDefault="00CA02F5">
      <w:pPr>
        <w:pStyle w:val="SourceCode"/>
      </w:pPr>
      <w:r>
        <w:t xml:space="preserve">    ; success, in eax, and mysql_stmt_bind_param and</w:t>
      </w:r>
    </w:p>
    <w:p w14:paraId="6FB50AC1" w14:textId="77777777" w:rsidR="00E00CD6" w:rsidRDefault="00CA02F5">
      <w:pPr>
        <w:pStyle w:val="SourceCode"/>
      </w:pPr>
      <w:r>
        <w:t xml:space="preserve">    ; mysql_stmt_bind_result a one-byte C bool, in al (Lesson 4.5a).</w:t>
      </w:r>
    </w:p>
    <w:p w14:paraId="0F6A7B70" w14:textId="77777777" w:rsidR="00E00CD6" w:rsidRDefault="00CA02F5">
      <w:pPr>
        <w:pStyle w:val="SourceCode"/>
      </w:pPr>
      <w:r>
        <w:t xml:space="preserve">    lea rcx, [page_by_name_sql]</w:t>
      </w:r>
    </w:p>
    <w:p w14:paraId="030E2BC4" w14:textId="77777777" w:rsidR="00E00CD6" w:rsidRDefault="00CA02F5">
      <w:pPr>
        <w:pStyle w:val="SourceCode"/>
      </w:pPr>
      <w:r>
        <w:t xml:space="preserve">    call strlen</w:t>
      </w:r>
    </w:p>
    <w:p w14:paraId="51B1BAE5" w14:textId="77777777" w:rsidR="00E00CD6" w:rsidRDefault="00CA02F5">
      <w:pPr>
        <w:pStyle w:val="SourceCode"/>
      </w:pPr>
      <w:r>
        <w:t xml:space="preserve">    mov r8, rax</w:t>
      </w:r>
    </w:p>
    <w:p w14:paraId="2A5BC1FB" w14:textId="77777777" w:rsidR="00E00CD6" w:rsidRDefault="00CA02F5">
      <w:pPr>
        <w:pStyle w:val="SourceCode"/>
      </w:pPr>
      <w:r>
        <w:t xml:space="preserve">    mov rcx, rbx</w:t>
      </w:r>
    </w:p>
    <w:p w14:paraId="1D2D7C0C" w14:textId="77777777" w:rsidR="00E00CD6" w:rsidRDefault="00CA02F5">
      <w:pPr>
        <w:pStyle w:val="SourceCode"/>
      </w:pPr>
      <w:r>
        <w:t xml:space="preserve">    lea rdx, [page_by_name_sql]</w:t>
      </w:r>
    </w:p>
    <w:p w14:paraId="74FCA53C" w14:textId="77777777" w:rsidR="00E00CD6" w:rsidRDefault="00CA02F5">
      <w:pPr>
        <w:pStyle w:val="SourceCode"/>
      </w:pPr>
      <w:r>
        <w:t xml:space="preserve">    call mysql_stmt_prepare</w:t>
      </w:r>
    </w:p>
    <w:p w14:paraId="1B5BD693" w14:textId="77777777" w:rsidR="00E00CD6" w:rsidRDefault="00CA02F5">
      <w:pPr>
        <w:pStyle w:val="SourceCode"/>
      </w:pPr>
      <w:r>
        <w:t xml:space="preserve">    cmp eax, 0</w:t>
      </w:r>
    </w:p>
    <w:p w14:paraId="2D438EE9" w14:textId="77777777" w:rsidR="00E00CD6" w:rsidRDefault="00CA02F5">
      <w:pPr>
        <w:pStyle w:val="SourceCode"/>
      </w:pPr>
      <w:r>
        <w:t xml:space="preserve">    jne .failed</w:t>
      </w:r>
    </w:p>
    <w:p w14:paraId="13CE3B64" w14:textId="77777777" w:rsidR="00E00CD6" w:rsidRDefault="00CA02F5">
      <w:pPr>
        <w:pStyle w:val="SourceCode"/>
      </w:pPr>
      <w:r>
        <w:t xml:space="preserve">    mov rcx, rbx</w:t>
      </w:r>
    </w:p>
    <w:p w14:paraId="69C92E63" w14:textId="77777777" w:rsidR="00E00CD6" w:rsidRDefault="00CA02F5">
      <w:pPr>
        <w:pStyle w:val="SourceCode"/>
      </w:pPr>
      <w:r>
        <w:t xml:space="preserve">    lea rdx, [parameters]</w:t>
      </w:r>
    </w:p>
    <w:p w14:paraId="66057B9B" w14:textId="77777777" w:rsidR="00E00CD6" w:rsidRDefault="00CA02F5">
      <w:pPr>
        <w:pStyle w:val="SourceCode"/>
      </w:pPr>
      <w:r>
        <w:t xml:space="preserve">    call mysql_stmt_bind_param</w:t>
      </w:r>
    </w:p>
    <w:p w14:paraId="7B63DBDF" w14:textId="77777777" w:rsidR="00E00CD6" w:rsidRDefault="00CA02F5">
      <w:pPr>
        <w:pStyle w:val="SourceCode"/>
      </w:pPr>
      <w:r>
        <w:t xml:space="preserve">    cmp al, 0</w:t>
      </w:r>
    </w:p>
    <w:p w14:paraId="40F6EFCD" w14:textId="77777777" w:rsidR="00E00CD6" w:rsidRDefault="00CA02F5">
      <w:pPr>
        <w:pStyle w:val="SourceCode"/>
      </w:pPr>
      <w:r>
        <w:t xml:space="preserve">    jne .failed</w:t>
      </w:r>
    </w:p>
    <w:p w14:paraId="5C5A53A1" w14:textId="77777777" w:rsidR="00E00CD6" w:rsidRDefault="00CA02F5">
      <w:pPr>
        <w:pStyle w:val="SourceCode"/>
      </w:pPr>
      <w:r>
        <w:t xml:space="preserve">    mov rcx, rbx</w:t>
      </w:r>
    </w:p>
    <w:p w14:paraId="10471E42" w14:textId="77777777" w:rsidR="00E00CD6" w:rsidRDefault="00CA02F5">
      <w:pPr>
        <w:pStyle w:val="SourceCode"/>
      </w:pPr>
      <w:r>
        <w:t xml:space="preserve">    call mysql_stmt_execute</w:t>
      </w:r>
    </w:p>
    <w:p w14:paraId="13608A7E" w14:textId="77777777" w:rsidR="00E00CD6" w:rsidRDefault="00CA02F5">
      <w:pPr>
        <w:pStyle w:val="SourceCode"/>
      </w:pPr>
      <w:r>
        <w:t xml:space="preserve">    cmp eax, 0</w:t>
      </w:r>
    </w:p>
    <w:p w14:paraId="79ADC64E" w14:textId="77777777" w:rsidR="00E00CD6" w:rsidRDefault="00CA02F5">
      <w:pPr>
        <w:pStyle w:val="SourceCode"/>
      </w:pPr>
      <w:r>
        <w:t xml:space="preserve">    jne .failed</w:t>
      </w:r>
    </w:p>
    <w:p w14:paraId="1A9DA9EE" w14:textId="77777777" w:rsidR="00E00CD6" w:rsidRDefault="00CA02F5">
      <w:pPr>
        <w:pStyle w:val="SourceCode"/>
      </w:pPr>
      <w:r>
        <w:t xml:space="preserve">    mov rcx, rbx</w:t>
      </w:r>
    </w:p>
    <w:p w14:paraId="2D8CD239" w14:textId="77777777" w:rsidR="00E00CD6" w:rsidRDefault="00CA02F5">
      <w:pPr>
        <w:pStyle w:val="SourceCode"/>
      </w:pPr>
      <w:r>
        <w:t xml:space="preserve">    lea rdx, [columns]</w:t>
      </w:r>
    </w:p>
    <w:p w14:paraId="0E69A87B" w14:textId="77777777" w:rsidR="00E00CD6" w:rsidRDefault="00CA02F5">
      <w:pPr>
        <w:pStyle w:val="SourceCode"/>
      </w:pPr>
      <w:r>
        <w:t xml:space="preserve">    call mysql_stmt_bind_result</w:t>
      </w:r>
    </w:p>
    <w:p w14:paraId="06712D03" w14:textId="77777777" w:rsidR="00E00CD6" w:rsidRDefault="00CA02F5">
      <w:pPr>
        <w:pStyle w:val="SourceCode"/>
      </w:pPr>
      <w:r>
        <w:t xml:space="preserve">    cmp al, 0</w:t>
      </w:r>
    </w:p>
    <w:p w14:paraId="3ED873A7" w14:textId="77777777" w:rsidR="00E00CD6" w:rsidRDefault="00CA02F5">
      <w:pPr>
        <w:pStyle w:val="SourceCode"/>
      </w:pPr>
      <w:r>
        <w:t xml:space="preserve">    jne .failed</w:t>
      </w:r>
    </w:p>
    <w:p w14:paraId="10D9A3EA" w14:textId="77777777" w:rsidR="00E00CD6" w:rsidRDefault="00E00CD6">
      <w:pPr>
        <w:pStyle w:val="SourceCode"/>
      </w:pPr>
    </w:p>
    <w:p w14:paraId="0871FE1C" w14:textId="77777777" w:rsidR="00E00CD6" w:rsidRDefault="00CA02F5">
      <w:pPr>
        <w:pStyle w:val="SourceCode"/>
      </w:pPr>
      <w:r>
        <w:t xml:space="preserve">    lea rcx, [page_line]</w:t>
      </w:r>
    </w:p>
    <w:p w14:paraId="182E3132" w14:textId="77777777" w:rsidR="00E00CD6" w:rsidRDefault="00CA02F5">
      <w:pPr>
        <w:pStyle w:val="SourceCode"/>
      </w:pPr>
      <w:r>
        <w:t xml:space="preserve">    mov edx, r12d</w:t>
      </w:r>
    </w:p>
    <w:p w14:paraId="3F220768" w14:textId="77777777" w:rsidR="00E00CD6" w:rsidRDefault="00CA02F5">
      <w:pPr>
        <w:pStyle w:val="SourceCode"/>
      </w:pPr>
      <w:r>
        <w:t xml:space="preserve">    mov r8d, r15d</w:t>
      </w:r>
    </w:p>
    <w:p w14:paraId="1782FC1F" w14:textId="77777777" w:rsidR="00E00CD6" w:rsidRDefault="00CA02F5">
      <w:pPr>
        <w:pStyle w:val="SourceCode"/>
      </w:pPr>
      <w:r>
        <w:t xml:space="preserve">    mov r9d, r14d</w:t>
      </w:r>
    </w:p>
    <w:p w14:paraId="170EF4DA" w14:textId="77777777" w:rsidR="00E00CD6" w:rsidRDefault="00CA02F5">
      <w:pPr>
        <w:pStyle w:val="SourceCode"/>
      </w:pPr>
      <w:r>
        <w:t xml:space="preserve">    mov [rsp + 32], r13</w:t>
      </w:r>
    </w:p>
    <w:p w14:paraId="33D3FC87" w14:textId="77777777" w:rsidR="00E00CD6" w:rsidRDefault="00CA02F5">
      <w:pPr>
        <w:pStyle w:val="SourceCode"/>
      </w:pPr>
      <w:r>
        <w:t xml:space="preserve">    call printf</w:t>
      </w:r>
    </w:p>
    <w:p w14:paraId="668B9CC2" w14:textId="77777777" w:rsidR="00E00CD6" w:rsidRDefault="00E00CD6">
      <w:pPr>
        <w:pStyle w:val="SourceCode"/>
      </w:pPr>
    </w:p>
    <w:p w14:paraId="1509B6E4" w14:textId="77777777" w:rsidR="00E00CD6" w:rsidRDefault="00CA02F5">
      <w:pPr>
        <w:pStyle w:val="SourceCode"/>
      </w:pPr>
      <w:r>
        <w:t xml:space="preserve">    ; Remember, fetch returns 0 for a row and MYSQL_NO_DATA after the last</w:t>
      </w:r>
    </w:p>
    <w:p w14:paraId="30B9F855" w14:textId="77777777" w:rsidR="00E00CD6" w:rsidRDefault="00CA02F5">
      <w:pPr>
        <w:pStyle w:val="SourceCode"/>
      </w:pPr>
      <w:r>
        <w:t xml:space="preserve">    ; one; anything else means the rows stopped early, which is a failure.</w:t>
      </w:r>
    </w:p>
    <w:p w14:paraId="6978B4DC" w14:textId="77777777" w:rsidR="00E00CD6" w:rsidRDefault="00CA02F5">
      <w:pPr>
        <w:pStyle w:val="SourceCode"/>
      </w:pPr>
      <w:r>
        <w:t xml:space="preserve">    xor r15d, r15d</w:t>
      </w:r>
    </w:p>
    <w:p w14:paraId="56BF4FE9" w14:textId="77777777" w:rsidR="00E00CD6" w:rsidRDefault="00CA02F5">
      <w:pPr>
        <w:pStyle w:val="SourceCode"/>
      </w:pPr>
      <w:r>
        <w:t>.next_row:</w:t>
      </w:r>
    </w:p>
    <w:p w14:paraId="04697E62" w14:textId="77777777" w:rsidR="00E00CD6" w:rsidRDefault="00CA02F5">
      <w:pPr>
        <w:pStyle w:val="SourceCode"/>
      </w:pPr>
      <w:r>
        <w:t xml:space="preserve">    mov rcx, rbx</w:t>
      </w:r>
    </w:p>
    <w:p w14:paraId="5E2215D2" w14:textId="77777777" w:rsidR="00E00CD6" w:rsidRDefault="00CA02F5">
      <w:pPr>
        <w:pStyle w:val="SourceCode"/>
      </w:pPr>
      <w:r>
        <w:t xml:space="preserve">    call mysql_stmt_fetch</w:t>
      </w:r>
    </w:p>
    <w:p w14:paraId="5CABF72C" w14:textId="77777777" w:rsidR="00E00CD6" w:rsidRDefault="00CA02F5">
      <w:pPr>
        <w:pStyle w:val="SourceCode"/>
      </w:pPr>
      <w:r>
        <w:t xml:space="preserve">    cmp eax, 0</w:t>
      </w:r>
    </w:p>
    <w:p w14:paraId="4C3643AD" w14:textId="77777777" w:rsidR="00E00CD6" w:rsidRDefault="00CA02F5">
      <w:pPr>
        <w:pStyle w:val="SourceCode"/>
      </w:pPr>
      <w:r>
        <w:t xml:space="preserve">    jne .no_more_rows</w:t>
      </w:r>
    </w:p>
    <w:p w14:paraId="58CF24E1" w14:textId="77777777" w:rsidR="00E00CD6" w:rsidRDefault="00CA02F5">
      <w:pPr>
        <w:pStyle w:val="SourceCode"/>
      </w:pPr>
      <w:r>
        <w:t xml:space="preserve">    mov qword [contact + HAS_PHONE], 1</w:t>
      </w:r>
    </w:p>
    <w:p w14:paraId="1DC6AE32" w14:textId="77777777" w:rsidR="00E00CD6" w:rsidRDefault="00CA02F5">
      <w:pPr>
        <w:pStyle w:val="SourceCode"/>
      </w:pPr>
      <w:r>
        <w:t xml:space="preserve">    cmp byte [phone_is_null], 0</w:t>
      </w:r>
    </w:p>
    <w:p w14:paraId="6A158190" w14:textId="77777777" w:rsidR="00E00CD6" w:rsidRDefault="00CA02F5">
      <w:pPr>
        <w:pStyle w:val="SourceCode"/>
      </w:pPr>
      <w:r>
        <w:t xml:space="preserve">    je .print</w:t>
      </w:r>
    </w:p>
    <w:p w14:paraId="56186381" w14:textId="77777777" w:rsidR="00E00CD6" w:rsidRDefault="00CA02F5">
      <w:pPr>
        <w:pStyle w:val="SourceCode"/>
      </w:pPr>
      <w:r>
        <w:t xml:space="preserve">    mov qword [contact + HAS_PHONE], 0</w:t>
      </w:r>
    </w:p>
    <w:p w14:paraId="00AE1ED0" w14:textId="77777777" w:rsidR="00E00CD6" w:rsidRDefault="00CA02F5">
      <w:pPr>
        <w:pStyle w:val="SourceCode"/>
      </w:pPr>
      <w:r>
        <w:t>.print:</w:t>
      </w:r>
    </w:p>
    <w:p w14:paraId="32E0C7F6" w14:textId="77777777" w:rsidR="00E00CD6" w:rsidRDefault="00CA02F5">
      <w:pPr>
        <w:pStyle w:val="SourceCode"/>
      </w:pPr>
      <w:r>
        <w:t xml:space="preserve">    lea rcx, [contact]</w:t>
      </w:r>
    </w:p>
    <w:p w14:paraId="7463FD42" w14:textId="77777777" w:rsidR="00E00CD6" w:rsidRDefault="00CA02F5">
      <w:pPr>
        <w:pStyle w:val="SourceCode"/>
      </w:pPr>
      <w:r>
        <w:t xml:space="preserve">    call print_contact</w:t>
      </w:r>
    </w:p>
    <w:p w14:paraId="3AF7D0F7" w14:textId="77777777" w:rsidR="00E00CD6" w:rsidRDefault="00CA02F5">
      <w:pPr>
        <w:pStyle w:val="SourceCode"/>
      </w:pPr>
      <w:r>
        <w:t xml:space="preserve">    inc r15d</w:t>
      </w:r>
    </w:p>
    <w:p w14:paraId="501858E3" w14:textId="77777777" w:rsidR="00E00CD6" w:rsidRDefault="00CA02F5">
      <w:pPr>
        <w:pStyle w:val="SourceCode"/>
      </w:pPr>
      <w:r>
        <w:t xml:space="preserve">    jmp .next_row</w:t>
      </w:r>
    </w:p>
    <w:p w14:paraId="5116EF67" w14:textId="77777777" w:rsidR="00E00CD6" w:rsidRDefault="00CA02F5">
      <w:pPr>
        <w:pStyle w:val="SourceCode"/>
      </w:pPr>
      <w:r>
        <w:t>.no_more_rows:</w:t>
      </w:r>
    </w:p>
    <w:p w14:paraId="77EB34AE" w14:textId="77777777" w:rsidR="00E00CD6" w:rsidRDefault="00CA02F5">
      <w:pPr>
        <w:pStyle w:val="SourceCode"/>
      </w:pPr>
      <w:r>
        <w:t xml:space="preserve">    cmp eax, MYSQL_NO_DATA</w:t>
      </w:r>
    </w:p>
    <w:p w14:paraId="1550F77E" w14:textId="77777777" w:rsidR="00E00CD6" w:rsidRDefault="00CA02F5">
      <w:pPr>
        <w:pStyle w:val="SourceCode"/>
      </w:pPr>
      <w:r>
        <w:t xml:space="preserve">    jne .failed</w:t>
      </w:r>
    </w:p>
    <w:p w14:paraId="5E334F0C" w14:textId="77777777" w:rsidR="00E00CD6" w:rsidRDefault="00CA02F5">
      <w:pPr>
        <w:pStyle w:val="SourceCode"/>
      </w:pPr>
      <w:r>
        <w:t xml:space="preserve">    cmp r15d, 0</w:t>
      </w:r>
    </w:p>
    <w:p w14:paraId="716C7AFD" w14:textId="77777777" w:rsidR="00E00CD6" w:rsidRDefault="00CA02F5">
      <w:pPr>
        <w:pStyle w:val="SourceCode"/>
      </w:pPr>
      <w:r>
        <w:t xml:space="preserve">    jne .listed</w:t>
      </w:r>
    </w:p>
    <w:p w14:paraId="69B730DF" w14:textId="77777777" w:rsidR="00E00CD6" w:rsidRDefault="00CA02F5">
      <w:pPr>
        <w:pStyle w:val="SourceCode"/>
      </w:pPr>
      <w:r>
        <w:t xml:space="preserve">    lea rcx, [no_contacts_line]</w:t>
      </w:r>
    </w:p>
    <w:p w14:paraId="33DAC9AF" w14:textId="77777777" w:rsidR="00E00CD6" w:rsidRDefault="00CA02F5">
      <w:pPr>
        <w:pStyle w:val="SourceCode"/>
      </w:pPr>
      <w:r>
        <w:t xml:space="preserve">    call printf</w:t>
      </w:r>
    </w:p>
    <w:p w14:paraId="6B77FCEA" w14:textId="77777777" w:rsidR="00E00CD6" w:rsidRDefault="00CA02F5">
      <w:pPr>
        <w:pStyle w:val="SourceCode"/>
      </w:pPr>
      <w:r>
        <w:t>.listed:</w:t>
      </w:r>
    </w:p>
    <w:p w14:paraId="752E7BA4" w14:textId="77777777" w:rsidR="00E00CD6" w:rsidRDefault="00CA02F5">
      <w:pPr>
        <w:pStyle w:val="SourceCode"/>
      </w:pPr>
      <w:r>
        <w:t xml:space="preserve">    mov rcx, rbx</w:t>
      </w:r>
    </w:p>
    <w:p w14:paraId="134A2C4E" w14:textId="77777777" w:rsidR="00E00CD6" w:rsidRDefault="00CA02F5">
      <w:pPr>
        <w:pStyle w:val="SourceCode"/>
      </w:pPr>
      <w:r>
        <w:t xml:space="preserve">    call mysql_stmt_close</w:t>
      </w:r>
    </w:p>
    <w:p w14:paraId="1F926B34" w14:textId="77777777" w:rsidR="00E00CD6" w:rsidRDefault="00CA02F5">
      <w:pPr>
        <w:pStyle w:val="SourceCode"/>
      </w:pPr>
      <w:r>
        <w:t xml:space="preserve">    xor eax, eax</w:t>
      </w:r>
    </w:p>
    <w:p w14:paraId="4F276C94" w14:textId="77777777" w:rsidR="00E00CD6" w:rsidRDefault="00CA02F5">
      <w:pPr>
        <w:pStyle w:val="SourceCode"/>
      </w:pPr>
      <w:r>
        <w:t xml:space="preserve">    jmp .return</w:t>
      </w:r>
    </w:p>
    <w:p w14:paraId="367D3691" w14:textId="77777777" w:rsidR="00E00CD6" w:rsidRDefault="00CA02F5">
      <w:pPr>
        <w:pStyle w:val="SourceCode"/>
      </w:pPr>
      <w:r>
        <w:t>.failed:</w:t>
      </w:r>
    </w:p>
    <w:p w14:paraId="7CA3397B" w14:textId="77777777" w:rsidR="00E00CD6" w:rsidRDefault="00CA02F5">
      <w:pPr>
        <w:pStyle w:val="SourceCode"/>
      </w:pPr>
      <w:r>
        <w:t xml:space="preserve">    mov rcx, rbx</w:t>
      </w:r>
    </w:p>
    <w:p w14:paraId="1CE1179A" w14:textId="77777777" w:rsidR="00E00CD6" w:rsidRDefault="00CA02F5">
      <w:pPr>
        <w:pStyle w:val="SourceCode"/>
      </w:pPr>
      <w:r>
        <w:t xml:space="preserve">    call mysql_stmt_error</w:t>
      </w:r>
    </w:p>
    <w:p w14:paraId="0253226D" w14:textId="77777777" w:rsidR="00E00CD6" w:rsidRDefault="00CA02F5">
      <w:pPr>
        <w:pStyle w:val="SourceCode"/>
      </w:pPr>
      <w:r>
        <w:t xml:space="preserve">    lea rcx, [error_line]</w:t>
      </w:r>
    </w:p>
    <w:p w14:paraId="4A5C5AE8" w14:textId="77777777" w:rsidR="00E00CD6" w:rsidRDefault="00CA02F5">
      <w:pPr>
        <w:pStyle w:val="SourceCode"/>
      </w:pPr>
      <w:r>
        <w:t xml:space="preserve">    mov rdx, rax</w:t>
      </w:r>
    </w:p>
    <w:p w14:paraId="54184FAC" w14:textId="77777777" w:rsidR="00E00CD6" w:rsidRDefault="00CA02F5">
      <w:pPr>
        <w:pStyle w:val="SourceCode"/>
      </w:pPr>
      <w:r>
        <w:t xml:space="preserve">    call print_error</w:t>
      </w:r>
    </w:p>
    <w:p w14:paraId="43B55EB6" w14:textId="77777777" w:rsidR="00E00CD6" w:rsidRDefault="00CA02F5">
      <w:pPr>
        <w:pStyle w:val="SourceCode"/>
      </w:pPr>
      <w:r>
        <w:t xml:space="preserve">    mov rcx, rbx</w:t>
      </w:r>
    </w:p>
    <w:p w14:paraId="1FFF552B" w14:textId="77777777" w:rsidR="00E00CD6" w:rsidRDefault="00CA02F5">
      <w:pPr>
        <w:pStyle w:val="SourceCode"/>
      </w:pPr>
      <w:r>
        <w:t xml:space="preserve">    call mysql_stmt_close</w:t>
      </w:r>
    </w:p>
    <w:p w14:paraId="21731F6D" w14:textId="77777777" w:rsidR="00E00CD6" w:rsidRDefault="00CA02F5">
      <w:pPr>
        <w:pStyle w:val="SourceCode"/>
      </w:pPr>
      <w:r>
        <w:t>.failure:</w:t>
      </w:r>
    </w:p>
    <w:p w14:paraId="5889530A" w14:textId="77777777" w:rsidR="00E00CD6" w:rsidRDefault="00CA02F5">
      <w:pPr>
        <w:pStyle w:val="SourceCode"/>
      </w:pPr>
      <w:r>
        <w:t xml:space="preserve">    mov eax, 1</w:t>
      </w:r>
    </w:p>
    <w:p w14:paraId="27439A8C" w14:textId="77777777" w:rsidR="00E00CD6" w:rsidRDefault="00CA02F5">
      <w:pPr>
        <w:pStyle w:val="SourceCode"/>
      </w:pPr>
      <w:r>
        <w:t>.return:</w:t>
      </w:r>
    </w:p>
    <w:p w14:paraId="678CC69F" w14:textId="77777777" w:rsidR="00E00CD6" w:rsidRDefault="00CA02F5">
      <w:pPr>
        <w:pStyle w:val="SourceCode"/>
      </w:pPr>
      <w:r>
        <w:t xml:space="preserve">    add rsp, 48</w:t>
      </w:r>
    </w:p>
    <w:p w14:paraId="1EACB2D5" w14:textId="77777777" w:rsidR="00E00CD6" w:rsidRDefault="00CA02F5">
      <w:pPr>
        <w:pStyle w:val="SourceCode"/>
      </w:pPr>
      <w:r>
        <w:t xml:space="preserve">    pop r15</w:t>
      </w:r>
    </w:p>
    <w:p w14:paraId="62554C86" w14:textId="77777777" w:rsidR="00E00CD6" w:rsidRDefault="00CA02F5">
      <w:pPr>
        <w:pStyle w:val="SourceCode"/>
      </w:pPr>
      <w:r>
        <w:t xml:space="preserve">    pop r14</w:t>
      </w:r>
    </w:p>
    <w:p w14:paraId="7D65A4E4" w14:textId="77777777" w:rsidR="00E00CD6" w:rsidRDefault="00CA02F5">
      <w:pPr>
        <w:pStyle w:val="SourceCode"/>
      </w:pPr>
      <w:r>
        <w:t xml:space="preserve">    pop r13</w:t>
      </w:r>
    </w:p>
    <w:p w14:paraId="3F73B477" w14:textId="77777777" w:rsidR="00E00CD6" w:rsidRDefault="00CA02F5">
      <w:pPr>
        <w:pStyle w:val="SourceCode"/>
      </w:pPr>
      <w:r>
        <w:t xml:space="preserve">    pop r12</w:t>
      </w:r>
    </w:p>
    <w:p w14:paraId="54DF19F6" w14:textId="77777777" w:rsidR="00E00CD6" w:rsidRDefault="00CA02F5">
      <w:pPr>
        <w:pStyle w:val="SourceCode"/>
      </w:pPr>
      <w:r>
        <w:t xml:space="preserve">    pop rbx</w:t>
      </w:r>
    </w:p>
    <w:p w14:paraId="0DF3DF51" w14:textId="77777777" w:rsidR="00E00CD6" w:rsidRDefault="00CA02F5">
      <w:pPr>
        <w:pStyle w:val="SourceCode"/>
      </w:pPr>
      <w:r>
        <w:t xml:space="preserve">    ret</w:t>
      </w:r>
    </w:p>
    <w:p w14:paraId="5FCADDF2" w14:textId="77777777" w:rsidR="00E00CD6" w:rsidRDefault="00E00CD6">
      <w:pPr>
        <w:pStyle w:val="SourceCode"/>
      </w:pPr>
    </w:p>
    <w:p w14:paraId="04B17D9C" w14:textId="77777777" w:rsidR="00E00CD6" w:rsidRDefault="00CA02F5">
      <w:pPr>
        <w:pStyle w:val="SourceCode"/>
      </w:pPr>
      <w:r>
        <w:t>; Remember, the program starts at main; eax = 0 means success, 1 failure.</w:t>
      </w:r>
    </w:p>
    <w:p w14:paraId="282C8458" w14:textId="77777777" w:rsidR="00E00CD6" w:rsidRDefault="00CA02F5">
      <w:pPr>
        <w:pStyle w:val="SourceCode"/>
      </w:pPr>
      <w:r>
        <w:t>; rbx keeps the connection handle, r12 the password, and r13 the number</w:t>
      </w:r>
    </w:p>
    <w:p w14:paraId="4EDDE010" w14:textId="77777777" w:rsidR="00E00CD6" w:rsidRDefault="00CA02F5">
      <w:pPr>
        <w:pStyle w:val="SourceCode"/>
      </w:pPr>
      <w:r>
        <w:t>; of failed requests.</w:t>
      </w:r>
    </w:p>
    <w:p w14:paraId="30E99337" w14:textId="77777777" w:rsidR="00E00CD6" w:rsidRDefault="00CA02F5">
      <w:pPr>
        <w:pStyle w:val="SourceCode"/>
      </w:pPr>
      <w:r>
        <w:t>main:</w:t>
      </w:r>
    </w:p>
    <w:p w14:paraId="0BC170D0" w14:textId="77777777" w:rsidR="00E00CD6" w:rsidRDefault="00CA02F5">
      <w:pPr>
        <w:pStyle w:val="SourceCode"/>
      </w:pPr>
      <w:r>
        <w:t xml:space="preserve">    push rbx</w:t>
      </w:r>
    </w:p>
    <w:p w14:paraId="17118826" w14:textId="77777777" w:rsidR="00E00CD6" w:rsidRDefault="00CA02F5">
      <w:pPr>
        <w:pStyle w:val="SourceCode"/>
      </w:pPr>
      <w:r>
        <w:t xml:space="preserve">    push r12</w:t>
      </w:r>
    </w:p>
    <w:p w14:paraId="16A0D035" w14:textId="77777777" w:rsidR="00E00CD6" w:rsidRDefault="00CA02F5">
      <w:pPr>
        <w:pStyle w:val="SourceCode"/>
      </w:pPr>
      <w:r>
        <w:t xml:space="preserve">    push r13</w:t>
      </w:r>
    </w:p>
    <w:p w14:paraId="32602FC9" w14:textId="77777777" w:rsidR="00E00CD6" w:rsidRDefault="00CA02F5">
      <w:pPr>
        <w:pStyle w:val="SourceCode"/>
      </w:pPr>
      <w:r>
        <w:t xml:space="preserve">    sub rsp, 32</w:t>
      </w:r>
    </w:p>
    <w:p w14:paraId="2F160424" w14:textId="77777777" w:rsidR="00E00CD6" w:rsidRDefault="00E00CD6">
      <w:pPr>
        <w:pStyle w:val="SourceCode"/>
      </w:pPr>
    </w:p>
    <w:p w14:paraId="7AA9B5E9" w14:textId="77777777" w:rsidR="00E00CD6" w:rsidRDefault="00CA02F5">
      <w:pPr>
        <w:pStyle w:val="SourceCode"/>
      </w:pPr>
      <w:r>
        <w:t xml:space="preserve">    lea rcx, [password_variable_name]</w:t>
      </w:r>
    </w:p>
    <w:p w14:paraId="5BB4ADDE" w14:textId="77777777" w:rsidR="00E00CD6" w:rsidRDefault="00CA02F5">
      <w:pPr>
        <w:pStyle w:val="SourceCode"/>
      </w:pPr>
      <w:r>
        <w:t xml:space="preserve">    call getenv</w:t>
      </w:r>
    </w:p>
    <w:p w14:paraId="3D7F122A" w14:textId="77777777" w:rsidR="00E00CD6" w:rsidRDefault="00CA02F5">
      <w:pPr>
        <w:pStyle w:val="SourceCode"/>
      </w:pPr>
      <w:r>
        <w:t xml:space="preserve">    cmp rax, 0</w:t>
      </w:r>
    </w:p>
    <w:p w14:paraId="4EE89A0B" w14:textId="77777777" w:rsidR="00E00CD6" w:rsidRDefault="00CA02F5">
      <w:pPr>
        <w:pStyle w:val="SourceCode"/>
      </w:pPr>
      <w:r>
        <w:t xml:space="preserve">    jne .have_password</w:t>
      </w:r>
    </w:p>
    <w:p w14:paraId="4C6A6818" w14:textId="77777777" w:rsidR="00E00CD6" w:rsidRDefault="00CA02F5">
      <w:pPr>
        <w:pStyle w:val="SourceCode"/>
      </w:pPr>
      <w:r>
        <w:t xml:space="preserve">    lea rcx, [missing_password_line]</w:t>
      </w:r>
    </w:p>
    <w:p w14:paraId="2928413A" w14:textId="77777777" w:rsidR="00E00CD6" w:rsidRDefault="00CA02F5">
      <w:pPr>
        <w:pStyle w:val="SourceCode"/>
      </w:pPr>
      <w:r>
        <w:t xml:space="preserve">    call print_error</w:t>
      </w:r>
    </w:p>
    <w:p w14:paraId="085B261D" w14:textId="77777777" w:rsidR="00E00CD6" w:rsidRDefault="00CA02F5">
      <w:pPr>
        <w:pStyle w:val="SourceCode"/>
      </w:pPr>
      <w:r>
        <w:t xml:space="preserve">    mov eax, 1</w:t>
      </w:r>
    </w:p>
    <w:p w14:paraId="2BD1EA6C" w14:textId="77777777" w:rsidR="00E00CD6" w:rsidRDefault="00CA02F5">
      <w:pPr>
        <w:pStyle w:val="SourceCode"/>
      </w:pPr>
      <w:r>
        <w:t xml:space="preserve">    jmp .done</w:t>
      </w:r>
    </w:p>
    <w:p w14:paraId="2F1AFA71" w14:textId="77777777" w:rsidR="00E00CD6" w:rsidRDefault="00CA02F5">
      <w:pPr>
        <w:pStyle w:val="SourceCode"/>
      </w:pPr>
      <w:r>
        <w:t>.have_password:</w:t>
      </w:r>
    </w:p>
    <w:p w14:paraId="39068649" w14:textId="77777777" w:rsidR="00E00CD6" w:rsidRDefault="00CA02F5">
      <w:pPr>
        <w:pStyle w:val="SourceCode"/>
      </w:pPr>
      <w:r>
        <w:t xml:space="preserve">    mov r12, rax</w:t>
      </w:r>
    </w:p>
    <w:p w14:paraId="4A5A7210" w14:textId="77777777" w:rsidR="00E00CD6" w:rsidRDefault="00E00CD6">
      <w:pPr>
        <w:pStyle w:val="SourceCode"/>
      </w:pPr>
    </w:p>
    <w:p w14:paraId="0AD6BDF6" w14:textId="77777777" w:rsidR="00E00CD6" w:rsidRDefault="00CA02F5">
      <w:pPr>
        <w:pStyle w:val="SourceCode"/>
      </w:pPr>
      <w:r>
        <w:t xml:space="preserve">    ; mysql_init returns 0 only when memory runs out.</w:t>
      </w:r>
    </w:p>
    <w:p w14:paraId="6B423A4A" w14:textId="77777777" w:rsidR="00E00CD6" w:rsidRDefault="00CA02F5">
      <w:pPr>
        <w:pStyle w:val="SourceCode"/>
      </w:pPr>
      <w:r>
        <w:t xml:space="preserve">    xor ecx, ecx</w:t>
      </w:r>
    </w:p>
    <w:p w14:paraId="66C3245D" w14:textId="77777777" w:rsidR="00E00CD6" w:rsidRDefault="00CA02F5">
      <w:pPr>
        <w:pStyle w:val="SourceCode"/>
      </w:pPr>
      <w:r>
        <w:t xml:space="preserve">    call mysql_init</w:t>
      </w:r>
    </w:p>
    <w:p w14:paraId="6756EACF" w14:textId="77777777" w:rsidR="00E00CD6" w:rsidRDefault="00CA02F5">
      <w:pPr>
        <w:pStyle w:val="SourceCode"/>
      </w:pPr>
      <w:r>
        <w:t xml:space="preserve">    cmp rax, 0</w:t>
      </w:r>
    </w:p>
    <w:p w14:paraId="0C7AFE0A" w14:textId="77777777" w:rsidR="00E00CD6" w:rsidRDefault="00CA02F5">
      <w:pPr>
        <w:pStyle w:val="SourceCode"/>
      </w:pPr>
      <w:r>
        <w:t xml:space="preserve">    jne .have_handle</w:t>
      </w:r>
    </w:p>
    <w:p w14:paraId="65707C41" w14:textId="77777777" w:rsidR="00E00CD6" w:rsidRDefault="00CA02F5">
      <w:pPr>
        <w:pStyle w:val="SourceCode"/>
      </w:pPr>
      <w:r>
        <w:t xml:space="preserve">    lea rcx, [out_of_memory_line]</w:t>
      </w:r>
    </w:p>
    <w:p w14:paraId="275BB36A" w14:textId="77777777" w:rsidR="00E00CD6" w:rsidRDefault="00CA02F5">
      <w:pPr>
        <w:pStyle w:val="SourceCode"/>
      </w:pPr>
      <w:r>
        <w:t xml:space="preserve">    call print_error</w:t>
      </w:r>
    </w:p>
    <w:p w14:paraId="03FEAF45" w14:textId="77777777" w:rsidR="00E00CD6" w:rsidRDefault="00CA02F5">
      <w:pPr>
        <w:pStyle w:val="SourceCode"/>
      </w:pPr>
      <w:r>
        <w:t xml:space="preserve">    mov eax, 1</w:t>
      </w:r>
    </w:p>
    <w:p w14:paraId="5C96A1A9" w14:textId="77777777" w:rsidR="00E00CD6" w:rsidRDefault="00CA02F5">
      <w:pPr>
        <w:pStyle w:val="SourceCode"/>
      </w:pPr>
      <w:r>
        <w:t xml:space="preserve">    jmp .done</w:t>
      </w:r>
    </w:p>
    <w:p w14:paraId="19C4C80F" w14:textId="77777777" w:rsidR="00E00CD6" w:rsidRDefault="00CA02F5">
      <w:pPr>
        <w:pStyle w:val="SourceCode"/>
      </w:pPr>
      <w:r>
        <w:t>.have_handle:</w:t>
      </w:r>
    </w:p>
    <w:p w14:paraId="2D3B9E00" w14:textId="77777777" w:rsidR="00E00CD6" w:rsidRDefault="00CA02F5">
      <w:pPr>
        <w:pStyle w:val="SourceCode"/>
      </w:pPr>
      <w:r>
        <w:t xml:space="preserve">    mov rbx, rax</w:t>
      </w:r>
    </w:p>
    <w:p w14:paraId="63292277" w14:textId="77777777" w:rsidR="00E00CD6" w:rsidRDefault="00E00CD6">
      <w:pPr>
        <w:pStyle w:val="SourceCode"/>
      </w:pPr>
    </w:p>
    <w:p w14:paraId="3C1C1F79" w14:textId="77777777" w:rsidR="00E00CD6" w:rsidRDefault="00CA02F5">
      <w:pPr>
        <w:pStyle w:val="SourceCode"/>
      </w:pPr>
      <w:r>
        <w:t xml:space="preserve">    ; Remember, Assembly has no cleanup form, so every way out after</w:t>
      </w:r>
    </w:p>
    <w:p w14:paraId="1DF0428B" w14:textId="77777777" w:rsidR="00E00CD6" w:rsidRDefault="00CA02F5">
      <w:pPr>
        <w:pStyle w:val="SourceCode"/>
      </w:pPr>
      <w:r>
        <w:t xml:space="preserve">    ; mysql_init calls mysql_close.</w:t>
      </w:r>
    </w:p>
    <w:p w14:paraId="2535A351" w14:textId="77777777" w:rsidR="00E00CD6" w:rsidRDefault="00CA02F5">
      <w:pPr>
        <w:pStyle w:val="SourceCode"/>
      </w:pPr>
      <w:r>
        <w:t xml:space="preserve">    mov rcx, rbx</w:t>
      </w:r>
    </w:p>
    <w:p w14:paraId="15C72595" w14:textId="77777777" w:rsidR="00E00CD6" w:rsidRDefault="00CA02F5">
      <w:pPr>
        <w:pStyle w:val="SourceCode"/>
      </w:pPr>
      <w:r>
        <w:t xml:space="preserve">    mov rdx, r12</w:t>
      </w:r>
    </w:p>
    <w:p w14:paraId="13F97FBA" w14:textId="77777777" w:rsidR="00E00CD6" w:rsidRDefault="00CA02F5">
      <w:pPr>
        <w:pStyle w:val="SourceCode"/>
      </w:pPr>
      <w:r>
        <w:t xml:space="preserve">    lea r8, [database]</w:t>
      </w:r>
    </w:p>
    <w:p w14:paraId="65A5B7B1" w14:textId="77777777" w:rsidR="00E00CD6" w:rsidRDefault="00CA02F5">
      <w:pPr>
        <w:pStyle w:val="SourceCode"/>
      </w:pPr>
      <w:r>
        <w:t xml:space="preserve">    call connect_database</w:t>
      </w:r>
    </w:p>
    <w:p w14:paraId="2184F930" w14:textId="77777777" w:rsidR="00E00CD6" w:rsidRDefault="00CA02F5">
      <w:pPr>
        <w:pStyle w:val="SourceCode"/>
      </w:pPr>
      <w:r>
        <w:t xml:space="preserve">    cmp eax, 0</w:t>
      </w:r>
    </w:p>
    <w:p w14:paraId="055871E5" w14:textId="77777777" w:rsidR="00E00CD6" w:rsidRDefault="00CA02F5">
      <w:pPr>
        <w:pStyle w:val="SourceCode"/>
      </w:pPr>
      <w:r>
        <w:t xml:space="preserve">    je .connected</w:t>
      </w:r>
    </w:p>
    <w:p w14:paraId="2D160E4C" w14:textId="77777777" w:rsidR="00E00CD6" w:rsidRDefault="00CA02F5">
      <w:pPr>
        <w:pStyle w:val="SourceCode"/>
      </w:pPr>
      <w:r>
        <w:t xml:space="preserve">    lea rcx, [connect_failed_line]</w:t>
      </w:r>
    </w:p>
    <w:p w14:paraId="422F449D" w14:textId="77777777" w:rsidR="00E00CD6" w:rsidRDefault="00CA02F5">
      <w:pPr>
        <w:pStyle w:val="SourceCode"/>
      </w:pPr>
      <w:r>
        <w:t xml:space="preserve">    lea rdx, [database]</w:t>
      </w:r>
    </w:p>
    <w:p w14:paraId="2A680E0F" w14:textId="77777777" w:rsidR="00E00CD6" w:rsidRDefault="00CA02F5">
      <w:pPr>
        <w:pStyle w:val="SourceCode"/>
      </w:pPr>
      <w:r>
        <w:t xml:space="preserve">    lea r8, [host]</w:t>
      </w:r>
    </w:p>
    <w:p w14:paraId="74F012D0" w14:textId="77777777" w:rsidR="00E00CD6" w:rsidRDefault="00CA02F5">
      <w:pPr>
        <w:pStyle w:val="SourceCode"/>
      </w:pPr>
      <w:r>
        <w:t xml:space="preserve">    mov r9d, PORT</w:t>
      </w:r>
    </w:p>
    <w:p w14:paraId="390EACB3" w14:textId="77777777" w:rsidR="00E00CD6" w:rsidRDefault="00CA02F5">
      <w:pPr>
        <w:pStyle w:val="SourceCode"/>
      </w:pPr>
      <w:r>
        <w:t xml:space="preserve">    call print_error</w:t>
      </w:r>
    </w:p>
    <w:p w14:paraId="030421AD" w14:textId="77777777" w:rsidR="00E00CD6" w:rsidRDefault="00CA02F5">
      <w:pPr>
        <w:pStyle w:val="SourceCode"/>
      </w:pPr>
      <w:r>
        <w:t xml:space="preserve">    mov rcx, rbx</w:t>
      </w:r>
    </w:p>
    <w:p w14:paraId="508CAABC" w14:textId="77777777" w:rsidR="00E00CD6" w:rsidRDefault="00CA02F5">
      <w:pPr>
        <w:pStyle w:val="SourceCode"/>
      </w:pPr>
      <w:r>
        <w:t xml:space="preserve">    call mysql_error</w:t>
      </w:r>
    </w:p>
    <w:p w14:paraId="3F7ED3AD" w14:textId="77777777" w:rsidR="00E00CD6" w:rsidRDefault="00CA02F5">
      <w:pPr>
        <w:pStyle w:val="SourceCode"/>
      </w:pPr>
      <w:r>
        <w:t xml:space="preserve">    lea rcx, [reason_line]</w:t>
      </w:r>
    </w:p>
    <w:p w14:paraId="7F8B7B78" w14:textId="77777777" w:rsidR="00E00CD6" w:rsidRDefault="00CA02F5">
      <w:pPr>
        <w:pStyle w:val="SourceCode"/>
      </w:pPr>
      <w:r>
        <w:t xml:space="preserve">    mov rdx, rax</w:t>
      </w:r>
    </w:p>
    <w:p w14:paraId="250CB2D1" w14:textId="77777777" w:rsidR="00E00CD6" w:rsidRDefault="00CA02F5">
      <w:pPr>
        <w:pStyle w:val="SourceCode"/>
      </w:pPr>
      <w:r>
        <w:t xml:space="preserve">    call print_error</w:t>
      </w:r>
    </w:p>
    <w:p w14:paraId="7334B817" w14:textId="77777777" w:rsidR="00E00CD6" w:rsidRDefault="00CA02F5">
      <w:pPr>
        <w:pStyle w:val="SourceCode"/>
      </w:pPr>
      <w:r>
        <w:t xml:space="preserve">    mov rcx, rbx</w:t>
      </w:r>
    </w:p>
    <w:p w14:paraId="48874516" w14:textId="77777777" w:rsidR="00E00CD6" w:rsidRDefault="00CA02F5">
      <w:pPr>
        <w:pStyle w:val="SourceCode"/>
      </w:pPr>
      <w:r>
        <w:t xml:space="preserve">    call mysql_close</w:t>
      </w:r>
    </w:p>
    <w:p w14:paraId="08724B37" w14:textId="77777777" w:rsidR="00E00CD6" w:rsidRDefault="00CA02F5">
      <w:pPr>
        <w:pStyle w:val="SourceCode"/>
      </w:pPr>
      <w:r>
        <w:t xml:space="preserve">    mov eax, 1</w:t>
      </w:r>
    </w:p>
    <w:p w14:paraId="23BC37E0" w14:textId="77777777" w:rsidR="00E00CD6" w:rsidRDefault="00CA02F5">
      <w:pPr>
        <w:pStyle w:val="SourceCode"/>
      </w:pPr>
      <w:r>
        <w:t xml:space="preserve">    jmp .done</w:t>
      </w:r>
    </w:p>
    <w:p w14:paraId="06B85D60" w14:textId="77777777" w:rsidR="00E00CD6" w:rsidRDefault="00CA02F5">
      <w:pPr>
        <w:pStyle w:val="SourceCode"/>
      </w:pPr>
      <w:r>
        <w:t>.connected:</w:t>
      </w:r>
    </w:p>
    <w:p w14:paraId="69E2ECE9" w14:textId="77777777" w:rsidR="00E00CD6" w:rsidRDefault="00CA02F5">
      <w:pPr>
        <w:pStyle w:val="SourceCode"/>
      </w:pPr>
      <w:r>
        <w:t xml:space="preserve">    lea rcx, [connected_line]</w:t>
      </w:r>
    </w:p>
    <w:p w14:paraId="41A799F6" w14:textId="77777777" w:rsidR="00E00CD6" w:rsidRDefault="00CA02F5">
      <w:pPr>
        <w:pStyle w:val="SourceCode"/>
      </w:pPr>
      <w:r>
        <w:t xml:space="preserve">    lea rdx, [database]</w:t>
      </w:r>
    </w:p>
    <w:p w14:paraId="55CA3ABF" w14:textId="77777777" w:rsidR="00E00CD6" w:rsidRDefault="00CA02F5">
      <w:pPr>
        <w:pStyle w:val="SourceCode"/>
      </w:pPr>
      <w:r>
        <w:t xml:space="preserve">    call printf</w:t>
      </w:r>
    </w:p>
    <w:p w14:paraId="4A3C9D0F" w14:textId="77777777" w:rsidR="00E00CD6" w:rsidRDefault="00E00CD6">
      <w:pPr>
        <w:pStyle w:val="SourceCode"/>
      </w:pPr>
    </w:p>
    <w:p w14:paraId="126222F7" w14:textId="77777777" w:rsidR="00E00CD6" w:rsidRDefault="00CA02F5">
      <w:pPr>
        <w:pStyle w:val="SourceCode"/>
      </w:pPr>
      <w:r>
        <w:t xml:space="preserve">    ; Every request runs, even after a failure, and r13d adds up what</w:t>
      </w:r>
    </w:p>
    <w:p w14:paraId="59E42164" w14:textId="77777777" w:rsidR="00E00CD6" w:rsidRDefault="00CA02F5">
      <w:pPr>
        <w:pStyle w:val="SourceCode"/>
      </w:pPr>
      <w:r>
        <w:t xml:space="preserve">    ; each one returns in eax.</w:t>
      </w:r>
    </w:p>
    <w:p w14:paraId="1FE1D3FE" w14:textId="77777777" w:rsidR="00E00CD6" w:rsidRDefault="00CA02F5">
      <w:pPr>
        <w:pStyle w:val="SourceCode"/>
      </w:pPr>
      <w:r>
        <w:t xml:space="preserve">    xor r13d, r13d</w:t>
      </w:r>
    </w:p>
    <w:p w14:paraId="358E88DF" w14:textId="77777777" w:rsidR="00E00CD6" w:rsidRDefault="00CA02F5">
      <w:pPr>
        <w:pStyle w:val="SourceCode"/>
      </w:pPr>
      <w:r>
        <w:t xml:space="preserve">    mov rcx, rbx</w:t>
      </w:r>
    </w:p>
    <w:p w14:paraId="3825A56F" w14:textId="77777777" w:rsidR="00E00CD6" w:rsidRDefault="00CA02F5">
      <w:pPr>
        <w:pStyle w:val="SourceCode"/>
      </w:pPr>
      <w:r>
        <w:t xml:space="preserve">    lea rdx, [by_name_label]</w:t>
      </w:r>
    </w:p>
    <w:p w14:paraId="174865AC" w14:textId="77777777" w:rsidR="00E00CD6" w:rsidRDefault="00CA02F5">
      <w:pPr>
        <w:pStyle w:val="SourceCode"/>
      </w:pPr>
      <w:r>
        <w:t xml:space="preserve">    lea r8, [by_name_sql]</w:t>
      </w:r>
    </w:p>
    <w:p w14:paraId="4F7142DD" w14:textId="77777777" w:rsidR="00E00CD6" w:rsidRDefault="00CA02F5">
      <w:pPr>
        <w:pStyle w:val="SourceCode"/>
      </w:pPr>
      <w:r>
        <w:t xml:space="preserve">    call list_sorted</w:t>
      </w:r>
    </w:p>
    <w:p w14:paraId="471EE7C9" w14:textId="77777777" w:rsidR="00E00CD6" w:rsidRDefault="00CA02F5">
      <w:pPr>
        <w:pStyle w:val="SourceCode"/>
      </w:pPr>
      <w:r>
        <w:t xml:space="preserve">    add r13d, eax</w:t>
      </w:r>
    </w:p>
    <w:p w14:paraId="07AED926" w14:textId="77777777" w:rsidR="00E00CD6" w:rsidRDefault="00CA02F5">
      <w:pPr>
        <w:pStyle w:val="SourceCode"/>
      </w:pPr>
      <w:r>
        <w:t xml:space="preserve">    mov rcx, rbx</w:t>
      </w:r>
    </w:p>
    <w:p w14:paraId="59CD3316" w14:textId="77777777" w:rsidR="00E00CD6" w:rsidRDefault="00CA02F5">
      <w:pPr>
        <w:pStyle w:val="SourceCode"/>
      </w:pPr>
      <w:r>
        <w:t xml:space="preserve">    lea rdx, [newest_first_label]</w:t>
      </w:r>
    </w:p>
    <w:p w14:paraId="302DBA3F" w14:textId="77777777" w:rsidR="00E00CD6" w:rsidRDefault="00CA02F5">
      <w:pPr>
        <w:pStyle w:val="SourceCode"/>
      </w:pPr>
      <w:r>
        <w:t xml:space="preserve">    lea r8, [newest_first_sql]</w:t>
      </w:r>
    </w:p>
    <w:p w14:paraId="654EC1E6" w14:textId="77777777" w:rsidR="00E00CD6" w:rsidRDefault="00CA02F5">
      <w:pPr>
        <w:pStyle w:val="SourceCode"/>
      </w:pPr>
      <w:r>
        <w:t xml:space="preserve">    call list_sorted</w:t>
      </w:r>
    </w:p>
    <w:p w14:paraId="19718B8B" w14:textId="77777777" w:rsidR="00E00CD6" w:rsidRDefault="00CA02F5">
      <w:pPr>
        <w:pStyle w:val="SourceCode"/>
      </w:pPr>
      <w:r>
        <w:t xml:space="preserve">    add r13d, eax</w:t>
      </w:r>
    </w:p>
    <w:p w14:paraId="3403180E" w14:textId="77777777" w:rsidR="00E00CD6" w:rsidRDefault="00CA02F5">
      <w:pPr>
        <w:pStyle w:val="SourceCode"/>
      </w:pPr>
      <w:r>
        <w:t xml:space="preserve">    mov rcx, rbx</w:t>
      </w:r>
    </w:p>
    <w:p w14:paraId="75BEB2A4" w14:textId="77777777" w:rsidR="00E00CD6" w:rsidRDefault="00CA02F5">
      <w:pPr>
        <w:pStyle w:val="SourceCode"/>
      </w:pPr>
      <w:r>
        <w:t xml:space="preserve">    mov edx, 2</w:t>
      </w:r>
    </w:p>
    <w:p w14:paraId="2FD82A73" w14:textId="77777777" w:rsidR="00E00CD6" w:rsidRDefault="00CA02F5">
      <w:pPr>
        <w:pStyle w:val="SourceCode"/>
      </w:pPr>
      <w:r>
        <w:t xml:space="preserve">    mov r8d, 2</w:t>
      </w:r>
    </w:p>
    <w:p w14:paraId="12E154C6" w14:textId="77777777" w:rsidR="00E00CD6" w:rsidRDefault="00CA02F5">
      <w:pPr>
        <w:pStyle w:val="SourceCode"/>
      </w:pPr>
      <w:r>
        <w:t xml:space="preserve">    call list_page</w:t>
      </w:r>
    </w:p>
    <w:p w14:paraId="697DDEFC" w14:textId="77777777" w:rsidR="00E00CD6" w:rsidRDefault="00CA02F5">
      <w:pPr>
        <w:pStyle w:val="SourceCode"/>
      </w:pPr>
      <w:r>
        <w:t xml:space="preserve">    add r13d, eax</w:t>
      </w:r>
    </w:p>
    <w:p w14:paraId="1CE04616" w14:textId="77777777" w:rsidR="00E00CD6" w:rsidRDefault="00CA02F5">
      <w:pPr>
        <w:pStyle w:val="SourceCode"/>
      </w:pPr>
      <w:r>
        <w:t xml:space="preserve">    ; Page 4 starts after the sixth contact: no contacts are left.</w:t>
      </w:r>
    </w:p>
    <w:p w14:paraId="62ED79FB" w14:textId="77777777" w:rsidR="00E00CD6" w:rsidRDefault="00CA02F5">
      <w:pPr>
        <w:pStyle w:val="SourceCode"/>
      </w:pPr>
      <w:r>
        <w:t xml:space="preserve">    mov rcx, rbx</w:t>
      </w:r>
    </w:p>
    <w:p w14:paraId="4B6D70AB" w14:textId="77777777" w:rsidR="00E00CD6" w:rsidRDefault="00CA02F5">
      <w:pPr>
        <w:pStyle w:val="SourceCode"/>
      </w:pPr>
      <w:r>
        <w:t xml:space="preserve">    mov edx, 4</w:t>
      </w:r>
    </w:p>
    <w:p w14:paraId="40882BD5" w14:textId="77777777" w:rsidR="00E00CD6" w:rsidRDefault="00CA02F5">
      <w:pPr>
        <w:pStyle w:val="SourceCode"/>
      </w:pPr>
      <w:r>
        <w:t xml:space="preserve">    mov r8d, 2</w:t>
      </w:r>
    </w:p>
    <w:p w14:paraId="430670CE" w14:textId="77777777" w:rsidR="00E00CD6" w:rsidRDefault="00CA02F5">
      <w:pPr>
        <w:pStyle w:val="SourceCode"/>
      </w:pPr>
      <w:r>
        <w:t xml:space="preserve">    call list_page</w:t>
      </w:r>
    </w:p>
    <w:p w14:paraId="69227449" w14:textId="77777777" w:rsidR="00E00CD6" w:rsidRDefault="00CA02F5">
      <w:pPr>
        <w:pStyle w:val="SourceCode"/>
      </w:pPr>
      <w:r>
        <w:t xml:space="preserve">    add r13d, eax</w:t>
      </w:r>
    </w:p>
    <w:p w14:paraId="69D41279" w14:textId="77777777" w:rsidR="00E00CD6" w:rsidRDefault="00CA02F5">
      <w:pPr>
        <w:pStyle w:val="SourceCode"/>
      </w:pPr>
      <w:r>
        <w:t xml:space="preserve">    ; Rejected before anything is sent: no page 0, no 100 per page.</w:t>
      </w:r>
    </w:p>
    <w:p w14:paraId="07D592C3" w14:textId="77777777" w:rsidR="00E00CD6" w:rsidRDefault="00CA02F5">
      <w:pPr>
        <w:pStyle w:val="SourceCode"/>
      </w:pPr>
      <w:r>
        <w:t xml:space="preserve">    mov rcx, rbx</w:t>
      </w:r>
    </w:p>
    <w:p w14:paraId="276BFE69" w14:textId="77777777" w:rsidR="00E00CD6" w:rsidRDefault="00CA02F5">
      <w:pPr>
        <w:pStyle w:val="SourceCode"/>
      </w:pPr>
      <w:r>
        <w:t xml:space="preserve">    mov edx, 0</w:t>
      </w:r>
    </w:p>
    <w:p w14:paraId="750BC521" w14:textId="77777777" w:rsidR="00E00CD6" w:rsidRDefault="00CA02F5">
      <w:pPr>
        <w:pStyle w:val="SourceCode"/>
      </w:pPr>
      <w:r>
        <w:t xml:space="preserve">    mov r8d, 2</w:t>
      </w:r>
    </w:p>
    <w:p w14:paraId="5F966BA9" w14:textId="77777777" w:rsidR="00E00CD6" w:rsidRDefault="00CA02F5">
      <w:pPr>
        <w:pStyle w:val="SourceCode"/>
      </w:pPr>
      <w:r>
        <w:t xml:space="preserve">    call list_page</w:t>
      </w:r>
    </w:p>
    <w:p w14:paraId="28AD2928" w14:textId="77777777" w:rsidR="00E00CD6" w:rsidRDefault="00CA02F5">
      <w:pPr>
        <w:pStyle w:val="SourceCode"/>
      </w:pPr>
      <w:r>
        <w:t xml:space="preserve">    add r13d, eax</w:t>
      </w:r>
    </w:p>
    <w:p w14:paraId="1610B98D" w14:textId="77777777" w:rsidR="00E00CD6" w:rsidRDefault="00CA02F5">
      <w:pPr>
        <w:pStyle w:val="SourceCode"/>
      </w:pPr>
      <w:r>
        <w:t xml:space="preserve">    mov rcx, rbx</w:t>
      </w:r>
    </w:p>
    <w:p w14:paraId="1AAB1DC8" w14:textId="77777777" w:rsidR="00E00CD6" w:rsidRDefault="00CA02F5">
      <w:pPr>
        <w:pStyle w:val="SourceCode"/>
      </w:pPr>
      <w:r>
        <w:t xml:space="preserve">    mov edx, 1</w:t>
      </w:r>
    </w:p>
    <w:p w14:paraId="31A2470B" w14:textId="77777777" w:rsidR="00E00CD6" w:rsidRDefault="00CA02F5">
      <w:pPr>
        <w:pStyle w:val="SourceCode"/>
      </w:pPr>
      <w:r>
        <w:t xml:space="preserve">    mov r8d, 100</w:t>
      </w:r>
    </w:p>
    <w:p w14:paraId="398C2C1E" w14:textId="77777777" w:rsidR="00E00CD6" w:rsidRDefault="00CA02F5">
      <w:pPr>
        <w:pStyle w:val="SourceCode"/>
      </w:pPr>
      <w:r>
        <w:t xml:space="preserve">    call list_page</w:t>
      </w:r>
    </w:p>
    <w:p w14:paraId="51853A70" w14:textId="77777777" w:rsidR="00E00CD6" w:rsidRDefault="00CA02F5">
      <w:pPr>
        <w:pStyle w:val="SourceCode"/>
      </w:pPr>
      <w:r>
        <w:t xml:space="preserve">    add r13d, eax</w:t>
      </w:r>
    </w:p>
    <w:p w14:paraId="7F1FB5B9" w14:textId="77777777" w:rsidR="00E00CD6" w:rsidRDefault="00E00CD6">
      <w:pPr>
        <w:pStyle w:val="SourceCode"/>
      </w:pPr>
    </w:p>
    <w:p w14:paraId="7E8B6EA4" w14:textId="77777777" w:rsidR="00E00CD6" w:rsidRDefault="00CA02F5">
      <w:pPr>
        <w:pStyle w:val="SourceCode"/>
      </w:pPr>
      <w:r>
        <w:t xml:space="preserve">    mov rcx, rbx</w:t>
      </w:r>
    </w:p>
    <w:p w14:paraId="46209445" w14:textId="77777777" w:rsidR="00E00CD6" w:rsidRDefault="00CA02F5">
      <w:pPr>
        <w:pStyle w:val="SourceCode"/>
      </w:pPr>
      <w:r>
        <w:t xml:space="preserve">    call mysql_close</w:t>
      </w:r>
    </w:p>
    <w:p w14:paraId="6AE4FD4C" w14:textId="77777777" w:rsidR="00E00CD6" w:rsidRDefault="00CA02F5">
      <w:pPr>
        <w:pStyle w:val="SourceCode"/>
      </w:pPr>
      <w:r>
        <w:t xml:space="preserve">    ; Any failed request makes the run a failure: exit code 1.</w:t>
      </w:r>
    </w:p>
    <w:p w14:paraId="6DD62B77" w14:textId="77777777" w:rsidR="00E00CD6" w:rsidRDefault="00CA02F5">
      <w:pPr>
        <w:pStyle w:val="SourceCode"/>
      </w:pPr>
      <w:r>
        <w:t xml:space="preserve">    cmp r13d, 0</w:t>
      </w:r>
    </w:p>
    <w:p w14:paraId="4C4E72EF" w14:textId="77777777" w:rsidR="00E00CD6" w:rsidRDefault="00CA02F5">
      <w:pPr>
        <w:pStyle w:val="SourceCode"/>
      </w:pPr>
      <w:r>
        <w:t xml:space="preserve">    jne .failed</w:t>
      </w:r>
    </w:p>
    <w:p w14:paraId="789C1AA8" w14:textId="77777777" w:rsidR="00E00CD6" w:rsidRDefault="00CA02F5">
      <w:pPr>
        <w:pStyle w:val="SourceCode"/>
      </w:pPr>
      <w:r>
        <w:t xml:space="preserve">    xor eax, eax</w:t>
      </w:r>
    </w:p>
    <w:p w14:paraId="17B78516" w14:textId="77777777" w:rsidR="00E00CD6" w:rsidRDefault="00CA02F5">
      <w:pPr>
        <w:pStyle w:val="SourceCode"/>
      </w:pPr>
      <w:r>
        <w:t xml:space="preserve">    jmp .done</w:t>
      </w:r>
    </w:p>
    <w:p w14:paraId="76795FC0" w14:textId="77777777" w:rsidR="00E00CD6" w:rsidRDefault="00CA02F5">
      <w:pPr>
        <w:pStyle w:val="SourceCode"/>
      </w:pPr>
      <w:r>
        <w:t>.failed:</w:t>
      </w:r>
    </w:p>
    <w:p w14:paraId="295B42E3" w14:textId="77777777" w:rsidR="00E00CD6" w:rsidRDefault="00CA02F5">
      <w:pPr>
        <w:pStyle w:val="SourceCode"/>
      </w:pPr>
      <w:r>
        <w:t xml:space="preserve">    mov eax, 1</w:t>
      </w:r>
    </w:p>
    <w:p w14:paraId="2D21B4F0" w14:textId="77777777" w:rsidR="00E00CD6" w:rsidRDefault="00CA02F5">
      <w:pPr>
        <w:pStyle w:val="SourceCode"/>
      </w:pPr>
      <w:r>
        <w:t>.done:</w:t>
      </w:r>
    </w:p>
    <w:p w14:paraId="0127370E" w14:textId="77777777" w:rsidR="00E00CD6" w:rsidRDefault="00CA02F5">
      <w:pPr>
        <w:pStyle w:val="SourceCode"/>
      </w:pPr>
      <w:r>
        <w:t xml:space="preserve">    add rsp, 32</w:t>
      </w:r>
    </w:p>
    <w:p w14:paraId="5877BBB9" w14:textId="77777777" w:rsidR="00E00CD6" w:rsidRDefault="00CA02F5">
      <w:pPr>
        <w:pStyle w:val="SourceCode"/>
      </w:pPr>
      <w:r>
        <w:t xml:space="preserve">    pop r13</w:t>
      </w:r>
    </w:p>
    <w:p w14:paraId="0469856C" w14:textId="77777777" w:rsidR="00E00CD6" w:rsidRDefault="00CA02F5">
      <w:pPr>
        <w:pStyle w:val="SourceCode"/>
        <w:keepNext/>
      </w:pPr>
      <w:r>
        <w:t xml:space="preserve">    pop r12</w:t>
      </w:r>
    </w:p>
    <w:p w14:paraId="5F303DAD" w14:textId="77777777" w:rsidR="00E00CD6" w:rsidRDefault="00CA02F5">
      <w:pPr>
        <w:pStyle w:val="SourceCode"/>
        <w:keepNext/>
      </w:pPr>
      <w:r>
        <w:t xml:space="preserve">    pop rbx</w:t>
      </w:r>
    </w:p>
    <w:p w14:paraId="58BAED96" w14:textId="77777777" w:rsidR="00E00CD6" w:rsidRDefault="00CA02F5">
      <w:pPr>
        <w:pStyle w:val="SourceCode"/>
      </w:pPr>
      <w:r>
        <w:t xml:space="preserve">    ret</w:t>
      </w:r>
    </w:p>
    <w:p w14:paraId="1639883C" w14:textId="77777777" w:rsidR="00E00CD6" w:rsidRDefault="00E00CD6">
      <w:pPr>
        <w:keepNext/>
      </w:pPr>
    </w:p>
    <w:p w14:paraId="382C1920" w14:textId="77777777" w:rsidR="00E00CD6" w:rsidRDefault="00CA02F5">
      <w:pPr>
        <w:pStyle w:val="Heading3"/>
      </w:pPr>
      <w:r>
        <w:t>Windows PowerShell Build and Run</w:t>
      </w:r>
    </w:p>
    <w:p w14:paraId="0ECCA45D" w14:textId="77777777" w:rsidR="00E00CD6" w:rsidRDefault="00CA02F5">
      <w:pPr>
        <w:keepNext/>
      </w:pPr>
      <w:r>
        <w:t>Run the program once, then show its exit code.</w:t>
      </w:r>
    </w:p>
    <w:p w14:paraId="5BCA3F0D" w14:textId="77777777" w:rsidR="00E00CD6" w:rsidRDefault="00E00CD6">
      <w:pPr>
        <w:keepNext/>
      </w:pPr>
    </w:p>
    <w:p w14:paraId="78E1C98F" w14:textId="77777777" w:rsidR="00E00CD6" w:rsidRDefault="00CA02F5">
      <w:pPr>
        <w:pStyle w:val="CommandBlock"/>
        <w:keepNext/>
      </w:pPr>
      <w:r>
        <w:t>$server = "C:\Program Files\MySQL\MySQL Server 26.7"</w:t>
      </w:r>
    </w:p>
    <w:p w14:paraId="08FE6C1D" w14:textId="77777777" w:rsidR="00E00CD6" w:rsidRDefault="00CA02F5">
      <w:pPr>
        <w:pStyle w:val="CommandBlock"/>
        <w:keepNext/>
      </w:pPr>
      <w:r>
        <w:t>nasm -f win64 .\assembly\windows\sort_contacts.asm `</w:t>
      </w:r>
    </w:p>
    <w:p w14:paraId="23863D13" w14:textId="77777777" w:rsidR="00E00CD6" w:rsidRDefault="00CA02F5">
      <w:pPr>
        <w:pStyle w:val="CommandBlock"/>
        <w:keepNext/>
      </w:pPr>
      <w:r>
        <w:t xml:space="preserve">    -o .\assembly\windows\sort_contacts.obj</w:t>
      </w:r>
    </w:p>
    <w:p w14:paraId="6FE1BFA4" w14:textId="77777777" w:rsidR="00E00CD6" w:rsidRDefault="00CA02F5">
      <w:pPr>
        <w:pStyle w:val="CommandBlock"/>
        <w:keepNext/>
      </w:pPr>
      <w:r>
        <w:t>gcc .\assembly\windows\sort_contacts.obj -L "$server\lib" -lmysql `</w:t>
      </w:r>
    </w:p>
    <w:p w14:paraId="4281EA31" w14:textId="77777777" w:rsidR="00E00CD6" w:rsidRDefault="00CA02F5">
      <w:pPr>
        <w:pStyle w:val="CommandBlock"/>
        <w:keepNext/>
      </w:pPr>
      <w:r>
        <w:t xml:space="preserve">    -o .\assembly\windows\sort_contacts.exe</w:t>
      </w:r>
    </w:p>
    <w:p w14:paraId="0D023E22" w14:textId="77777777" w:rsidR="00E00CD6" w:rsidRDefault="00CA02F5">
      <w:pPr>
        <w:pStyle w:val="CommandBlock"/>
        <w:keepNext/>
      </w:pPr>
      <w:r>
        <w:t>.\assembly\windows\sort_contacts.exe</w:t>
      </w:r>
    </w:p>
    <w:p w14:paraId="2A165A25" w14:textId="77777777" w:rsidR="00E00CD6" w:rsidRDefault="00CA02F5">
      <w:pPr>
        <w:pStyle w:val="CommandBlock"/>
      </w:pPr>
      <w:r>
        <w:t>$LASTEXITCODE</w:t>
      </w:r>
    </w:p>
    <w:p w14:paraId="368D1555" w14:textId="77777777" w:rsidR="00E00CD6" w:rsidRDefault="00E00CD6">
      <w:pPr>
        <w:keepNext/>
      </w:pPr>
    </w:p>
    <w:p w14:paraId="5D783A30" w14:textId="77777777" w:rsidR="00E00CD6" w:rsidRDefault="00CA02F5">
      <w:pPr>
        <w:pStyle w:val="Heading3"/>
      </w:pPr>
      <w:r>
        <w:t>Check Your Results</w:t>
      </w:r>
    </w:p>
    <w:p w14:paraId="685D3B3F" w14:textId="77777777" w:rsidR="00E00CD6" w:rsidRDefault="00CA02F5">
      <w:pPr>
        <w:keepNext/>
      </w:pPr>
      <w:r>
        <w:t>Run the program once. After it, $LASTEXITCODE prints the exit code: 1, because two of the page requests were rejected. Your screen must show these lines; the Error lines go to the error stream, and the screen shows them in this order:</w:t>
      </w:r>
    </w:p>
    <w:p w14:paraId="5BB6CABC" w14:textId="77777777" w:rsidR="00E00CD6" w:rsidRDefault="00E00CD6">
      <w:pPr>
        <w:keepNext/>
      </w:pPr>
    </w:p>
    <w:p w14:paraId="0E8C68E3" w14:textId="77777777" w:rsidR="00E00CD6" w:rsidRDefault="00CA02F5">
      <w:pPr>
        <w:pStyle w:val="RequiredOutput"/>
        <w:keepNext/>
      </w:pPr>
      <w:r>
        <w:t>Connected to database spa_contacts</w:t>
      </w:r>
    </w:p>
    <w:p w14:paraId="3BA09718" w14:textId="77777777" w:rsidR="00E00CD6" w:rsidRDefault="00CA02F5">
      <w:pPr>
        <w:pStyle w:val="RequiredOutput"/>
        <w:keepNext/>
      </w:pPr>
      <w:r>
        <w:t>Contacts by name:</w:t>
      </w:r>
    </w:p>
    <w:p w14:paraId="1AD14A43" w14:textId="77777777" w:rsidR="00E00CD6" w:rsidRDefault="00CA02F5">
      <w:pPr>
        <w:pStyle w:val="RequiredOutput"/>
        <w:keepNext/>
      </w:pPr>
      <w:r>
        <w:t xml:space="preserve">  2: ada lovelace, ada@example.com, 555-0100</w:t>
      </w:r>
    </w:p>
    <w:p w14:paraId="6A1ABE4F" w14:textId="77777777" w:rsidR="00E00CD6" w:rsidRDefault="00CA02F5">
      <w:pPr>
        <w:pStyle w:val="RequiredOutput"/>
        <w:keepNext/>
      </w:pPr>
      <w:r>
        <w:t xml:space="preserve">  3: Alan Turing, alan@example.com, 555-0102</w:t>
      </w:r>
    </w:p>
    <w:p w14:paraId="1F03D1F7" w14:textId="77777777" w:rsidR="00E00CD6" w:rsidRDefault="00CA02F5">
      <w:pPr>
        <w:pStyle w:val="RequiredOutput"/>
        <w:keepNext/>
      </w:pPr>
      <w:r>
        <w:t xml:space="preserve">  6: Alan Turing, alan.turing@example.org, 555-0105</w:t>
      </w:r>
    </w:p>
    <w:p w14:paraId="709AAE78" w14:textId="77777777" w:rsidR="00E00CD6" w:rsidRDefault="00CA02F5">
      <w:pPr>
        <w:pStyle w:val="RequiredOutput"/>
        <w:keepNext/>
      </w:pPr>
      <w:r>
        <w:t xml:space="preserve">  1: Grace Hopper, grace@example.com, (no phone)</w:t>
      </w:r>
    </w:p>
    <w:p w14:paraId="79242534" w14:textId="77777777" w:rsidR="00E00CD6" w:rsidRDefault="00CA02F5">
      <w:pPr>
        <w:pStyle w:val="RequiredOutput"/>
        <w:keepNext/>
      </w:pPr>
      <w:r>
        <w:t xml:space="preserve">  5: Katherine Johnson, katherine@example.org, 555-0103</w:t>
      </w:r>
    </w:p>
    <w:p w14:paraId="7AB44694" w14:textId="77777777" w:rsidR="00E00CD6" w:rsidRDefault="00CA02F5">
      <w:pPr>
        <w:pStyle w:val="RequiredOutput"/>
        <w:keepNext/>
      </w:pPr>
      <w:r>
        <w:t xml:space="preserve">  4: Margaret Hamilton, margaret@example.org, 555-0104</w:t>
      </w:r>
    </w:p>
    <w:p w14:paraId="7104A45B" w14:textId="77777777" w:rsidR="00E00CD6" w:rsidRDefault="00CA02F5">
      <w:pPr>
        <w:pStyle w:val="RequiredOutput"/>
        <w:keepNext/>
      </w:pPr>
      <w:r>
        <w:t>Contacts newest first:</w:t>
      </w:r>
    </w:p>
    <w:p w14:paraId="5A223C5B" w14:textId="77777777" w:rsidR="00E00CD6" w:rsidRDefault="00CA02F5">
      <w:pPr>
        <w:pStyle w:val="RequiredOutput"/>
        <w:keepNext/>
      </w:pPr>
      <w:r>
        <w:t xml:space="preserve">  6: Alan Turing, alan.turing@example.org, 555-0105</w:t>
      </w:r>
    </w:p>
    <w:p w14:paraId="6E724E4A" w14:textId="77777777" w:rsidR="00E00CD6" w:rsidRDefault="00CA02F5">
      <w:pPr>
        <w:pStyle w:val="RequiredOutput"/>
        <w:keepNext/>
      </w:pPr>
      <w:r>
        <w:t xml:space="preserve">  5: Katherine Johnson, katherine@example.org, 555-0103</w:t>
      </w:r>
    </w:p>
    <w:p w14:paraId="323267EB" w14:textId="77777777" w:rsidR="00E00CD6" w:rsidRDefault="00CA02F5">
      <w:pPr>
        <w:pStyle w:val="RequiredOutput"/>
        <w:keepNext/>
      </w:pPr>
      <w:r>
        <w:t xml:space="preserve">  4: Margaret Hamilton, margaret@example.org, 555-0104</w:t>
      </w:r>
    </w:p>
    <w:p w14:paraId="52C95FBD" w14:textId="77777777" w:rsidR="00E00CD6" w:rsidRDefault="00CA02F5">
      <w:pPr>
        <w:pStyle w:val="RequiredOutput"/>
        <w:keepNext/>
      </w:pPr>
      <w:r>
        <w:t xml:space="preserve">  3: Alan Turing, alan@example.com, 555-0102</w:t>
      </w:r>
    </w:p>
    <w:p w14:paraId="126AA670" w14:textId="77777777" w:rsidR="00E00CD6" w:rsidRDefault="00CA02F5">
      <w:pPr>
        <w:pStyle w:val="RequiredOutput"/>
        <w:keepNext/>
      </w:pPr>
      <w:r>
        <w:t xml:space="preserve">  2: ada lovelace, ada@example.com, 555-0100</w:t>
      </w:r>
    </w:p>
    <w:p w14:paraId="207FC2D3" w14:textId="77777777" w:rsidR="00E00CD6" w:rsidRDefault="00CA02F5">
      <w:pPr>
        <w:pStyle w:val="RequiredOutput"/>
        <w:keepNext/>
      </w:pPr>
      <w:r>
        <w:t xml:space="preserve">  1: Grace Hopper, grace@example.com, (no phone)</w:t>
      </w:r>
    </w:p>
    <w:p w14:paraId="6061CB9A" w14:textId="77777777" w:rsidR="00E00CD6" w:rsidRDefault="00CA02F5">
      <w:pPr>
        <w:pStyle w:val="RequiredOutput"/>
        <w:keepNext/>
      </w:pPr>
      <w:r>
        <w:t>Page 2 of 3 (6 contacts), 2 per page:</w:t>
      </w:r>
    </w:p>
    <w:p w14:paraId="22CCC091" w14:textId="77777777" w:rsidR="00E00CD6" w:rsidRDefault="00CA02F5">
      <w:pPr>
        <w:pStyle w:val="RequiredOutput"/>
        <w:keepNext/>
      </w:pPr>
      <w:r>
        <w:t xml:space="preserve">  6: Alan Turing, alan.turing@example.org, 555-0105</w:t>
      </w:r>
    </w:p>
    <w:p w14:paraId="24044A8D" w14:textId="77777777" w:rsidR="00E00CD6" w:rsidRDefault="00CA02F5">
      <w:pPr>
        <w:pStyle w:val="RequiredOutput"/>
        <w:keepNext/>
      </w:pPr>
      <w:r>
        <w:t xml:space="preserve">  1: Grace Hopper, grace@example.com, (no phone)</w:t>
      </w:r>
    </w:p>
    <w:p w14:paraId="53ACCED3" w14:textId="77777777" w:rsidR="00E00CD6" w:rsidRDefault="00CA02F5">
      <w:pPr>
        <w:pStyle w:val="RequiredOutput"/>
        <w:keepNext/>
      </w:pPr>
      <w:r>
        <w:t>Page 4 of 3 (6 contacts), 2 per page:</w:t>
      </w:r>
    </w:p>
    <w:p w14:paraId="2787590F" w14:textId="77777777" w:rsidR="00E00CD6" w:rsidRDefault="00CA02F5">
      <w:pPr>
        <w:pStyle w:val="RequiredOutput"/>
        <w:keepNext/>
      </w:pPr>
      <w:r>
        <w:t xml:space="preserve">  No contacts on this page</w:t>
      </w:r>
    </w:p>
    <w:p w14:paraId="0E705737" w14:textId="77777777" w:rsidR="00E00CD6" w:rsidRDefault="00CA02F5">
      <w:pPr>
        <w:pStyle w:val="RequiredOutput"/>
        <w:keepNext/>
      </w:pPr>
      <w:r>
        <w:t>Error: page number must be from 1 to 10000</w:t>
      </w:r>
    </w:p>
    <w:p w14:paraId="06CE8664" w14:textId="77777777" w:rsidR="00E00CD6" w:rsidRDefault="00CA02F5">
      <w:pPr>
        <w:pStyle w:val="RequiredOutput"/>
      </w:pPr>
      <w:r>
        <w:t>Error: page size must be from 1 to 50</w:t>
      </w:r>
    </w:p>
    <w:p w14:paraId="3C0660A7" w14:textId="77777777" w:rsidR="00E00CD6" w:rsidRDefault="00E00CD6">
      <w:pPr>
        <w:keepNext/>
      </w:pPr>
    </w:p>
    <w:p w14:paraId="5BB6B498" w14:textId="77777777" w:rsidR="00E00CD6" w:rsidRDefault="00CA02F5">
      <w:pPr>
        <w:pStyle w:val="ListBullet"/>
      </w:pPr>
      <w:r>
        <w:t>The first eighteen lines match the Basic version's, because validate_page, count_contacts, list_sorted, and list_page do the same work, now with checks.</w:t>
      </w:r>
    </w:p>
    <w:p w14:paraId="0B3B0177" w14:textId="77777777" w:rsidR="00E00CD6" w:rsidRDefault="00CA02F5">
      <w:pPr>
        <w:pStyle w:val="ListBullet"/>
      </w:pPr>
      <w:r>
        <w:t>Page 4 of 3 (6 contacts), 2 per page: is followed by No contacts on this page. OFFSET 6 skipped all six contacts, so the server returned no rows. A page past the end of the list is an answer, not a failure.</w:t>
      </w:r>
    </w:p>
    <w:p w14:paraId="71B3E853" w14:textId="77777777" w:rsidR="00E00CD6" w:rsidRDefault="00CA02F5">
      <w:pPr>
        <w:pStyle w:val="ListBullet"/>
      </w:pPr>
      <w:r>
        <w:t>Error: page number must be from 1 to 10000 proves validate_page rejected page 0 before anything was sent, and Error: page size must be from 1 to 50 that it rejected 100 contacts per page.</w:t>
      </w:r>
    </w:p>
    <w:p w14:paraId="1DE4BDE7" w14:textId="77777777" w:rsidR="00E00CD6" w:rsidRDefault="00CA02F5">
      <w:pPr>
        <w:pStyle w:val="ListBullet"/>
      </w:pPr>
      <w:r>
        <w:t>Exit code 1 proves main added up the failed requests: every request still ran. A refused query prints one Error line with the server's message, such as Error: Unknown column 'names' in 'order clause', and is counted too; a failed connection prints Lesson 4.2a's two lines and ends with exit code 1 at once.</w:t>
      </w:r>
    </w:p>
    <w:p w14:paraId="6B56033C" w14:textId="77777777" w:rsidR="00E00CD6" w:rsidRDefault="00CA02F5">
      <w:pPr>
        <w:pStyle w:val="ListBullet"/>
      </w:pPr>
      <w:r>
        <w:t>If you see other contacts, other ids, or another number of lines, your language's table changed after the Data Reset, for example when an earlier lesson's program ran: rerun the Data Reset in Project Setup, then run the program again.</w:t>
      </w:r>
    </w:p>
    <w:p w14:paraId="5DC6F71A" w14:textId="77777777" w:rsidR="00E00CD6" w:rsidRDefault="00CA02F5">
      <w:pPr>
        <w:pStyle w:val="ListBullet"/>
      </w:pPr>
      <w:r>
        <w:t>For a failure every language shares, such as a missing variable, a stopped server, or a missing table, see When a Program Run Fails in Project Setup.</w:t>
      </w:r>
    </w:p>
    <w:p w14:paraId="35028646" w14:textId="77777777" w:rsidR="00E00CD6" w:rsidRDefault="00CA02F5">
      <w:pPr>
        <w:pStyle w:val="ListBullet"/>
      </w:pPr>
      <w:r>
        <w:t>If the build fails with another message, read the first error: it names the file and line to fix.</w:t>
      </w:r>
    </w:p>
    <w:p w14:paraId="3CE5FF80" w14:textId="77777777" w:rsidR="00E00CD6" w:rsidRDefault="00E00CD6">
      <w:pPr>
        <w:keepNext/>
      </w:pPr>
    </w:p>
    <w:p w14:paraId="5E87A3B2" w14:textId="77777777" w:rsidR="00E00CD6" w:rsidRDefault="00E00CD6">
      <w:pPr>
        <w:keepNext/>
      </w:pPr>
    </w:p>
    <w:p w14:paraId="149FC779" w14:textId="77777777" w:rsidR="00E00CD6" w:rsidRDefault="00CA02F5">
      <w:pPr>
        <w:pStyle w:val="Heading2"/>
      </w:pPr>
      <w:r>
        <w:t>What to Notice</w:t>
      </w:r>
    </w:p>
    <w:p w14:paraId="50B41E56" w14:textId="77777777" w:rsidR="00E00CD6" w:rsidRDefault="00CA02F5">
      <w:pPr>
        <w:pStyle w:val="ListBullet"/>
      </w:pPr>
      <w:r>
        <w:t>page_size and offset are 4-byte numbers in .bss, reserved with resd 1, because each MYSQL_BIND record holds an address, and a register has none. mysql_stmt_execute reads them through those addresses, so they must still hold the values when it runs.</w:t>
      </w:r>
    </w:p>
    <w:p w14:paraId="28FC979E" w14:textId="77777777" w:rsidR="00E00CD6" w:rsidRDefault="00CA02F5">
      <w:pPr>
        <w:pStyle w:val="ListBullet"/>
      </w:pPr>
      <w:r>
        <w:t>The parameter records and the column records are different lists, attached by different calls: mysql_stmt_bind_param before execute, for the two ? marks, and mysql_stmt_bind_result after it, for the four columns.</w:t>
      </w:r>
    </w:p>
    <w:p w14:paraId="7D516216" w14:textId="77777777" w:rsidR="00E00CD6" w:rsidRDefault="00CA02F5">
      <w:pPr>
        <w:pStyle w:val="ListBullet"/>
      </w:pPr>
      <w:r>
        <w:t>idiv r13d divides edx:eax by the page size in a register, where Lesson 2.1a divided by a value in memory; cdq first fills edx from eax's sign, and the quotient lands in eax.</w:t>
      </w:r>
    </w:p>
    <w:p w14:paraId="362CD017" w14:textId="77777777" w:rsidR="00E00CD6" w:rsidRDefault="00CA02F5">
      <w:pPr>
        <w:pStyle w:val="ListBullet"/>
      </w:pPr>
      <w:r>
        <w:t>The heading's printf takes five values: the format, the page number, the page count, the count, and the page size, which goes on the stack at [rsp + 32] (Lesson 2.2a). mov r13d, r8d filled all 8 bytes of r13, the upper four with 0, so storing r13 there stores the page size.</w:t>
      </w:r>
    </w:p>
    <w:p w14:paraId="7037E3FC" w14:textId="77777777" w:rsidR="00E00CD6" w:rsidRDefault="00CA02F5">
      <w:pPr>
        <w:pStyle w:val="ListBullet"/>
      </w:pPr>
      <w:r>
        <w:t>count_contacts runs before the page statement is prepared, while no statement is using the connection, and frees its rows before list_page goes on.</w:t>
      </w:r>
    </w:p>
    <w:p w14:paraId="2B322E63" w14:textId="77777777" w:rsidR="00E00CD6" w:rsidRDefault="00E00CD6">
      <w:pPr>
        <w:keepNext/>
      </w:pPr>
    </w:p>
    <w:p w14:paraId="3F2A5EE9" w14:textId="77777777" w:rsidR="00E00CD6" w:rsidRDefault="00CA02F5">
      <w:pPr>
        <w:pStyle w:val="Heading3"/>
      </w:pPr>
      <w:r>
        <w:t>Basic and Production-Minded Comparison</w:t>
      </w:r>
    </w:p>
    <w:p w14:paraId="5787ED68" w14:textId="77777777" w:rsidR="00E00CD6" w:rsidRDefault="00CA02F5">
      <w:r>
        <w:t>Both versions print the contacts by name with the id as tie-breaker, newest first, and page 2 of the alphabetical list, counting the contacts first and sending the page size and the offset as whole-number parameters. The Basic version uses page numbers written in the code and trusts every step. The Production-Minded version connects through Lesson 4.2a's connect_database, validates every page number and page size before sending anything, says so when a page lies past the end of the list, reports each failur</w:t>
      </w:r>
      <w:r>
        <w:t>e as one Error line and goes on, ends with exit code 1 when anything failed, and closes the statement and the connection on every way out, even after an error.</w:t>
      </w:r>
    </w:p>
    <w:p w14:paraId="14AB83AE" w14:textId="77777777" w:rsidR="00E00CD6" w:rsidRDefault="00E00CD6">
      <w:pPr>
        <w:keepNext/>
      </w:pPr>
    </w:p>
    <w:p w14:paraId="12E755F9" w14:textId="77777777" w:rsidR="00E00CD6" w:rsidRDefault="00E00CD6">
      <w:pPr>
        <w:keepNext/>
      </w:pPr>
    </w:p>
    <w:p w14:paraId="4FD9E7EE" w14:textId="77777777" w:rsidR="00E00CD6" w:rsidRDefault="00E00CD6">
      <w:pPr>
        <w:keepNext/>
      </w:pPr>
    </w:p>
    <w:p w14:paraId="75A37152" w14:textId="77777777" w:rsidR="00E00CD6" w:rsidRDefault="00CA02F5">
      <w:pPr>
        <w:pStyle w:val="Heading1"/>
      </w:pPr>
      <w:r>
        <w:t>Rust Implementation</w:t>
      </w:r>
    </w:p>
    <w:p w14:paraId="1A3F4B28" w14:textId="77777777" w:rsidR="00E00CD6" w:rsidRDefault="00CA02F5">
      <w:r>
        <w:t>Rust uses the mysql crate, as in Lesson 4.0a. Remember, query sends SQL that has no placeholders and reads every row into a Vec of tuples (Lesson 4.6a), and exec is query with parameters (Lesson 4.9a): it prepares the statement on the server and sends the tuple's values apart from it. Here the tuple is (page_size, offset), two u32 values, which the crate sends as whole numbers. query_first reads the count.</w:t>
      </w:r>
    </w:p>
    <w:p w14:paraId="0932F475" w14:textId="77777777" w:rsidR="00E00CD6" w:rsidRDefault="00E00CD6">
      <w:pPr>
        <w:keepNext/>
      </w:pPr>
    </w:p>
    <w:p w14:paraId="02D8E574" w14:textId="77777777" w:rsidR="00E00CD6" w:rsidRDefault="00E00CD6">
      <w:pPr>
        <w:keepNext/>
      </w:pPr>
    </w:p>
    <w:p w14:paraId="55E7486A" w14:textId="77777777" w:rsidR="00E00CD6" w:rsidRDefault="00CA02F5">
      <w:pPr>
        <w:pStyle w:val="Heading2"/>
      </w:pPr>
      <w:r>
        <w:t>Basic Implementation</w:t>
      </w:r>
    </w:p>
    <w:p w14:paraId="24D1E9F9" w14:textId="77777777" w:rsidR="00E00CD6" w:rsidRDefault="00CA02F5">
      <w:r>
        <w:t>Start with the most direct version, in small functions, because the same steps run for each list: print_contact prints one record; list_sorted runs one fixed query with query; count_contacts reads the count with query_first and a match; list_page counts, works out the page count and the offset, sends the page query with exec, and prints the heading and each row. main connects with Lesson 4.7a's found-rows setting and calls list_sorted twice and list_page once. Like every Basic version in this chapter, it fi</w:t>
      </w:r>
      <w:r>
        <w:t>rst checks that SPA_DB_PASSWORD is set; after that it trusts every step with unwrap, and the Production-Minded version checks them. query_first is new, so its comments explain it; read them as you type.</w:t>
      </w:r>
    </w:p>
    <w:p w14:paraId="2409A94F" w14:textId="77777777" w:rsidR="00E00CD6" w:rsidRDefault="00E00CD6">
      <w:pPr>
        <w:keepNext/>
      </w:pPr>
    </w:p>
    <w:p w14:paraId="21B109DA" w14:textId="77777777" w:rsidR="00E00CD6" w:rsidRDefault="00CA02F5">
      <w:pPr>
        <w:pStyle w:val="Heading3"/>
      </w:pPr>
      <w:r>
        <w:t>rust/src/bin/basic_sort_contacts.rs</w:t>
      </w:r>
    </w:p>
    <w:p w14:paraId="1FD3B4FB" w14:textId="77777777" w:rsidR="00E00CD6" w:rsidRDefault="00CA02F5">
      <w:pPr>
        <w:pStyle w:val="SourceCode"/>
        <w:keepNext/>
      </w:pPr>
      <w:r>
        <w:t>// Remember, use brings a name into this file: Conn is the connection,</w:t>
      </w:r>
    </w:p>
    <w:p w14:paraId="17D2D149" w14:textId="77777777" w:rsidR="00E00CD6" w:rsidRDefault="00CA02F5">
      <w:pPr>
        <w:pStyle w:val="SourceCode"/>
        <w:keepNext/>
      </w:pPr>
      <w:r>
        <w:t>// OptsBuilder collects its settings, the Queryable trait gives a</w:t>
      </w:r>
    </w:p>
    <w:p w14:paraId="0DB397AB" w14:textId="77777777" w:rsidR="00E00CD6" w:rsidRDefault="00CA02F5">
      <w:pPr>
        <w:pStyle w:val="SourceCode"/>
      </w:pPr>
      <w:r>
        <w:t>// connection its methods, and CapabilityFlags names the options a</w:t>
      </w:r>
    </w:p>
    <w:p w14:paraId="3DCE2CCD" w14:textId="77777777" w:rsidR="00E00CD6" w:rsidRDefault="00CA02F5">
      <w:pPr>
        <w:pStyle w:val="SourceCode"/>
      </w:pPr>
      <w:r>
        <w:t>// connection can ask for (Lesson 4.7a).</w:t>
      </w:r>
    </w:p>
    <w:p w14:paraId="2999785C" w14:textId="77777777" w:rsidR="00E00CD6" w:rsidRDefault="00CA02F5">
      <w:pPr>
        <w:pStyle w:val="SourceCode"/>
      </w:pPr>
      <w:r>
        <w:t>use mysql::consts::CapabilityFlags;</w:t>
      </w:r>
    </w:p>
    <w:p w14:paraId="7FAB2AA0" w14:textId="77777777" w:rsidR="00E00CD6" w:rsidRDefault="00CA02F5">
      <w:pPr>
        <w:pStyle w:val="SourceCode"/>
      </w:pPr>
      <w:r>
        <w:t>use mysql::prelude::Queryable;</w:t>
      </w:r>
    </w:p>
    <w:p w14:paraId="648F27B8" w14:textId="77777777" w:rsidR="00E00CD6" w:rsidRDefault="00CA02F5">
      <w:pPr>
        <w:pStyle w:val="SourceCode"/>
      </w:pPr>
      <w:r>
        <w:t>use mysql::{Conn, OptsBuilder};</w:t>
      </w:r>
    </w:p>
    <w:p w14:paraId="62F3B7C0" w14:textId="77777777" w:rsidR="00E00CD6" w:rsidRDefault="00CA02F5">
      <w:pPr>
        <w:pStyle w:val="SourceCode"/>
      </w:pPr>
      <w:r>
        <w:t>use std::env;</w:t>
      </w:r>
    </w:p>
    <w:p w14:paraId="3ADD2EE5" w14:textId="77777777" w:rsidR="00E00CD6" w:rsidRDefault="00CA02F5">
      <w:pPr>
        <w:pStyle w:val="SourceCode"/>
      </w:pPr>
      <w:r>
        <w:t>use std::process;</w:t>
      </w:r>
    </w:p>
    <w:p w14:paraId="525CE17B" w14:textId="77777777" w:rsidR="00E00CD6" w:rsidRDefault="00E00CD6">
      <w:pPr>
        <w:pStyle w:val="SourceCode"/>
      </w:pPr>
    </w:p>
    <w:p w14:paraId="504300CD" w14:textId="77777777" w:rsidR="00E00CD6" w:rsidRDefault="00CA02F5">
      <w:pPr>
        <w:pStyle w:val="SourceCode"/>
      </w:pPr>
      <w:r>
        <w:t>// Remember, ORDER BY name, id sorts by name with the column's collation,</w:t>
      </w:r>
    </w:p>
    <w:p w14:paraId="35829F80" w14:textId="77777777" w:rsidR="00E00CD6" w:rsidRDefault="00CA02F5">
      <w:pPr>
        <w:pStyle w:val="SourceCode"/>
      </w:pPr>
      <w:r>
        <w:t>// which ignores letter case, and by id only where names are equal, so the</w:t>
      </w:r>
    </w:p>
    <w:p w14:paraId="6F2DC1F8" w14:textId="77777777" w:rsidR="00E00CD6" w:rsidRDefault="00CA02F5">
      <w:pPr>
        <w:pStyle w:val="SourceCode"/>
      </w:pPr>
      <w:r>
        <w:t>// order is the same on every run (Lesson 4.10).</w:t>
      </w:r>
    </w:p>
    <w:p w14:paraId="49774A71" w14:textId="77777777" w:rsidR="00E00CD6" w:rsidRDefault="00CA02F5">
      <w:pPr>
        <w:pStyle w:val="SourceCode"/>
      </w:pPr>
      <w:r>
        <w:t>const BY_NAME: &amp;str =</w:t>
      </w:r>
    </w:p>
    <w:p w14:paraId="006FBAEE" w14:textId="77777777" w:rsidR="00E00CD6" w:rsidRDefault="00CA02F5">
      <w:pPr>
        <w:pStyle w:val="SourceCode"/>
      </w:pPr>
      <w:r>
        <w:t xml:space="preserve">    "SELECT id, name, email, phone FROM contacts_rust ORDER BY name, id";</w:t>
      </w:r>
    </w:p>
    <w:p w14:paraId="5962E2D3" w14:textId="77777777" w:rsidR="00E00CD6" w:rsidRDefault="00E00CD6">
      <w:pPr>
        <w:pStyle w:val="SourceCode"/>
      </w:pPr>
    </w:p>
    <w:p w14:paraId="41A4927E" w14:textId="77777777" w:rsidR="00E00CD6" w:rsidRDefault="00CA02F5">
      <w:pPr>
        <w:pStyle w:val="SourceCode"/>
      </w:pPr>
      <w:r>
        <w:t>// Remember, DESC sorts from the largest value down: the newest contact,</w:t>
      </w:r>
    </w:p>
    <w:p w14:paraId="6194C8E8" w14:textId="77777777" w:rsidR="00E00CD6" w:rsidRDefault="00CA02F5">
      <w:pPr>
        <w:pStyle w:val="SourceCode"/>
      </w:pPr>
      <w:r>
        <w:t>// with the largest id, comes first (Lesson 4.10).</w:t>
      </w:r>
    </w:p>
    <w:p w14:paraId="23EC6405" w14:textId="77777777" w:rsidR="00E00CD6" w:rsidRDefault="00CA02F5">
      <w:pPr>
        <w:pStyle w:val="SourceCode"/>
      </w:pPr>
      <w:r>
        <w:t>const NEWEST_FIRST: &amp;str =</w:t>
      </w:r>
    </w:p>
    <w:p w14:paraId="3EC5D155" w14:textId="77777777" w:rsidR="00E00CD6" w:rsidRDefault="00CA02F5">
      <w:pPr>
        <w:pStyle w:val="SourceCode"/>
      </w:pPr>
      <w:r>
        <w:t xml:space="preserve">    "SELECT id, name, email, phone FROM contacts_rust ORDER BY id DESC";</w:t>
      </w:r>
    </w:p>
    <w:p w14:paraId="45FC8897" w14:textId="77777777" w:rsidR="00E00CD6" w:rsidRDefault="00E00CD6">
      <w:pPr>
        <w:pStyle w:val="SourceCode"/>
      </w:pPr>
    </w:p>
    <w:p w14:paraId="0410D31D" w14:textId="77777777" w:rsidR="00E00CD6" w:rsidRDefault="00CA02F5">
      <w:pPr>
        <w:pStyle w:val="SourceCode"/>
      </w:pPr>
      <w:r>
        <w:t>// Remember, OFFSET ? skips that many sorted rows, LIMIT ? returns at most</w:t>
      </w:r>
    </w:p>
    <w:p w14:paraId="147FB33D" w14:textId="77777777" w:rsidR="00E00CD6" w:rsidRDefault="00CA02F5">
      <w:pPr>
        <w:pStyle w:val="SourceCode"/>
      </w:pPr>
      <w:r>
        <w:t>// that many, and both are parameters (Lesson 4.10). Remember, a \ ending</w:t>
      </w:r>
    </w:p>
    <w:p w14:paraId="020BEB61" w14:textId="77777777" w:rsidR="00E00CD6" w:rsidRDefault="00CA02F5">
      <w:pPr>
        <w:pStyle w:val="SourceCode"/>
      </w:pPr>
      <w:r>
        <w:t>// a line inside the text joins the next line on, without its spaces.</w:t>
      </w:r>
    </w:p>
    <w:p w14:paraId="1E518EE7" w14:textId="77777777" w:rsidR="00E00CD6" w:rsidRDefault="00CA02F5">
      <w:pPr>
        <w:pStyle w:val="SourceCode"/>
      </w:pPr>
      <w:r>
        <w:t>const PAGE_BY_NAME: &amp;str = "SELECT id, name, email, phone FROM contacts_rust \</w:t>
      </w:r>
    </w:p>
    <w:p w14:paraId="39E40345" w14:textId="77777777" w:rsidR="00E00CD6" w:rsidRDefault="00CA02F5">
      <w:pPr>
        <w:pStyle w:val="SourceCode"/>
      </w:pPr>
      <w:r>
        <w:t xml:space="preserve">                            ORDER BY name, id LIMIT ? OFFSET ?";</w:t>
      </w:r>
    </w:p>
    <w:p w14:paraId="7B5E4641" w14:textId="77777777" w:rsidR="00E00CD6" w:rsidRDefault="00E00CD6">
      <w:pPr>
        <w:pStyle w:val="SourceCode"/>
      </w:pPr>
    </w:p>
    <w:p w14:paraId="6ABA23CC" w14:textId="77777777" w:rsidR="00E00CD6" w:rsidRDefault="00CA02F5">
      <w:pPr>
        <w:pStyle w:val="SourceCode"/>
      </w:pPr>
      <w:r>
        <w:t>// Remember, COUNT(*) answers with one row of one column, the number of</w:t>
      </w:r>
    </w:p>
    <w:p w14:paraId="01FC3071" w14:textId="77777777" w:rsidR="00E00CD6" w:rsidRDefault="00CA02F5">
      <w:pPr>
        <w:pStyle w:val="SourceCode"/>
      </w:pPr>
      <w:r>
        <w:t>// rows; AS total names it (Lesson 4.10).</w:t>
      </w:r>
    </w:p>
    <w:p w14:paraId="42DAFEAC" w14:textId="77777777" w:rsidR="00E00CD6" w:rsidRDefault="00CA02F5">
      <w:pPr>
        <w:pStyle w:val="SourceCode"/>
      </w:pPr>
      <w:r>
        <w:t>const COUNT_CONTACTS: &amp;str = "SELECT COUNT(*) AS total FROM contacts_rust";</w:t>
      </w:r>
    </w:p>
    <w:p w14:paraId="6668D8FD" w14:textId="77777777" w:rsidR="00E00CD6" w:rsidRDefault="00E00CD6">
      <w:pPr>
        <w:pStyle w:val="SourceCode"/>
      </w:pPr>
    </w:p>
    <w:p w14:paraId="5F593DD8" w14:textId="77777777" w:rsidR="00E00CD6" w:rsidRDefault="00CA02F5">
      <w:pPr>
        <w:pStyle w:val="SourceCode"/>
      </w:pPr>
      <w:r>
        <w:t>// One contact. Remember, phone is None when the phone column was NULL</w:t>
      </w:r>
    </w:p>
    <w:p w14:paraId="7DA682CC" w14:textId="77777777" w:rsidR="00E00CD6" w:rsidRDefault="00CA02F5">
      <w:pPr>
        <w:pStyle w:val="SourceCode"/>
      </w:pPr>
      <w:r>
        <w:t>// (Lesson 4.6a).</w:t>
      </w:r>
    </w:p>
    <w:p w14:paraId="77F4CB8F" w14:textId="77777777" w:rsidR="00E00CD6" w:rsidRDefault="00CA02F5">
      <w:pPr>
        <w:pStyle w:val="SourceCode"/>
      </w:pPr>
      <w:r>
        <w:t>struct Contact {</w:t>
      </w:r>
    </w:p>
    <w:p w14:paraId="05322C1B" w14:textId="77777777" w:rsidR="00E00CD6" w:rsidRDefault="00CA02F5">
      <w:pPr>
        <w:pStyle w:val="SourceCode"/>
      </w:pPr>
      <w:r>
        <w:t xml:space="preserve">    id: u32,</w:t>
      </w:r>
    </w:p>
    <w:p w14:paraId="70D2C4B9" w14:textId="77777777" w:rsidR="00E00CD6" w:rsidRDefault="00CA02F5">
      <w:pPr>
        <w:pStyle w:val="SourceCode"/>
      </w:pPr>
      <w:r>
        <w:t xml:space="preserve">    full_name: String,</w:t>
      </w:r>
    </w:p>
    <w:p w14:paraId="60D1E0E5" w14:textId="77777777" w:rsidR="00E00CD6" w:rsidRDefault="00CA02F5">
      <w:pPr>
        <w:pStyle w:val="SourceCode"/>
      </w:pPr>
      <w:r>
        <w:t xml:space="preserve">    email: String,</w:t>
      </w:r>
    </w:p>
    <w:p w14:paraId="6EAD9C69" w14:textId="77777777" w:rsidR="00E00CD6" w:rsidRDefault="00CA02F5">
      <w:pPr>
        <w:pStyle w:val="SourceCode"/>
      </w:pPr>
      <w:r>
        <w:t xml:space="preserve">    phone: Option&lt;String&gt;,</w:t>
      </w:r>
    </w:p>
    <w:p w14:paraId="15566594" w14:textId="77777777" w:rsidR="00E00CD6" w:rsidRDefault="00CA02F5">
      <w:pPr>
        <w:pStyle w:val="SourceCode"/>
      </w:pPr>
      <w:r>
        <w:t>}</w:t>
      </w:r>
    </w:p>
    <w:p w14:paraId="2E8394F1" w14:textId="77777777" w:rsidR="00E00CD6" w:rsidRDefault="00E00CD6">
      <w:pPr>
        <w:pStyle w:val="SourceCode"/>
      </w:pPr>
    </w:p>
    <w:p w14:paraId="08F5A18B" w14:textId="77777777" w:rsidR="00E00CD6" w:rsidRDefault="00CA02F5">
      <w:pPr>
        <w:pStyle w:val="SourceCode"/>
      </w:pPr>
      <w:r>
        <w:t>// Prints one contact on one line, with (no phone) for a missing phone.</w:t>
      </w:r>
    </w:p>
    <w:p w14:paraId="5243099E" w14:textId="77777777" w:rsidR="00E00CD6" w:rsidRDefault="00CA02F5">
      <w:pPr>
        <w:pStyle w:val="SourceCode"/>
      </w:pPr>
      <w:r>
        <w:t>// Remember, if let Some(phone) takes the text out of the Option.</w:t>
      </w:r>
    </w:p>
    <w:p w14:paraId="70D4CE1C" w14:textId="77777777" w:rsidR="00E00CD6" w:rsidRDefault="00CA02F5">
      <w:pPr>
        <w:pStyle w:val="SourceCode"/>
      </w:pPr>
      <w:r>
        <w:t>fn print_contact(contact: &amp;Contact) {</w:t>
      </w:r>
    </w:p>
    <w:p w14:paraId="2EF3EE9A" w14:textId="77777777" w:rsidR="00E00CD6" w:rsidRDefault="00CA02F5">
      <w:pPr>
        <w:pStyle w:val="SourceCode"/>
      </w:pPr>
      <w:r>
        <w:t xml:space="preserve">    let mut phone_text = "(no phone)".to_string();</w:t>
      </w:r>
    </w:p>
    <w:p w14:paraId="5F15491C" w14:textId="77777777" w:rsidR="00E00CD6" w:rsidRDefault="00CA02F5">
      <w:pPr>
        <w:pStyle w:val="SourceCode"/>
      </w:pPr>
      <w:r>
        <w:t xml:space="preserve">    if let Some(phone) = &amp;contact.phone {</w:t>
      </w:r>
    </w:p>
    <w:p w14:paraId="4EA295BB" w14:textId="77777777" w:rsidR="00E00CD6" w:rsidRDefault="00CA02F5">
      <w:pPr>
        <w:pStyle w:val="SourceCode"/>
      </w:pPr>
      <w:r>
        <w:t xml:space="preserve">        phone_text = phone.to_string();</w:t>
      </w:r>
    </w:p>
    <w:p w14:paraId="4E57099D" w14:textId="77777777" w:rsidR="00E00CD6" w:rsidRDefault="00CA02F5">
      <w:pPr>
        <w:pStyle w:val="SourceCode"/>
      </w:pPr>
      <w:r>
        <w:t xml:space="preserve">    }</w:t>
      </w:r>
    </w:p>
    <w:p w14:paraId="7C18AE56" w14:textId="77777777" w:rsidR="00E00CD6" w:rsidRDefault="00CA02F5">
      <w:pPr>
        <w:pStyle w:val="SourceCode"/>
      </w:pPr>
      <w:r>
        <w:t xml:space="preserve">    println!("  {}: {}, {}, {}", contact.id, contact.full_name,</w:t>
      </w:r>
    </w:p>
    <w:p w14:paraId="59E5256F" w14:textId="77777777" w:rsidR="00E00CD6" w:rsidRDefault="00CA02F5">
      <w:pPr>
        <w:pStyle w:val="SourceCode"/>
      </w:pPr>
      <w:r>
        <w:t xml:space="preserve">             contact.email, phone_text);</w:t>
      </w:r>
    </w:p>
    <w:p w14:paraId="46D9E778" w14:textId="77777777" w:rsidR="00E00CD6" w:rsidRDefault="00CA02F5">
      <w:pPr>
        <w:pStyle w:val="SourceCode"/>
      </w:pPr>
      <w:r>
        <w:t>}</w:t>
      </w:r>
    </w:p>
    <w:p w14:paraId="3091BFC2" w14:textId="77777777" w:rsidR="00E00CD6" w:rsidRDefault="00E00CD6">
      <w:pPr>
        <w:pStyle w:val="SourceCode"/>
      </w:pPr>
    </w:p>
    <w:p w14:paraId="62765529" w14:textId="77777777" w:rsidR="00E00CD6" w:rsidRDefault="00CA02F5">
      <w:pPr>
        <w:pStyle w:val="SourceCode"/>
      </w:pPr>
      <w:r>
        <w:t>// Runs one query that has no placeholders and prints every contact it</w:t>
      </w:r>
    </w:p>
    <w:p w14:paraId="70ADDE02" w14:textId="77777777" w:rsidR="00E00CD6" w:rsidRDefault="00CA02F5">
      <w:pPr>
        <w:pStyle w:val="SourceCode"/>
      </w:pPr>
      <w:r>
        <w:t>// returns, in the order its ORDER BY gives them.</w:t>
      </w:r>
    </w:p>
    <w:p w14:paraId="592AE3F1" w14:textId="77777777" w:rsidR="00E00CD6" w:rsidRDefault="00CA02F5">
      <w:pPr>
        <w:pStyle w:val="SourceCode"/>
      </w:pPr>
      <w:r>
        <w:t>fn list_sorted(connection: &amp;mut Conn, label: &amp;str, sql: &amp;str) {</w:t>
      </w:r>
    </w:p>
    <w:p w14:paraId="5D778012" w14:textId="77777777" w:rsidR="00E00CD6" w:rsidRDefault="00CA02F5">
      <w:pPr>
        <w:pStyle w:val="SourceCode"/>
      </w:pPr>
      <w:r>
        <w:t xml:space="preserve">    // Remember, query reads every row into a Vec of tuples, one type per</w:t>
      </w:r>
    </w:p>
    <w:p w14:paraId="4C79257B" w14:textId="77777777" w:rsidR="00E00CD6" w:rsidRDefault="00CA02F5">
      <w:pPr>
        <w:pStyle w:val="SourceCode"/>
      </w:pPr>
      <w:r>
        <w:t xml:space="preserve">    // column; unwrap stops on an Err. A lone field, id, is short for id: id.</w:t>
      </w:r>
    </w:p>
    <w:p w14:paraId="5E9FAB96" w14:textId="77777777" w:rsidR="00E00CD6" w:rsidRDefault="00CA02F5">
      <w:pPr>
        <w:pStyle w:val="SourceCode"/>
      </w:pPr>
      <w:r>
        <w:t xml:space="preserve">    let rows: Vec&lt;(u32, String, String, Option&lt;String&gt;)&gt; =</w:t>
      </w:r>
    </w:p>
    <w:p w14:paraId="2E867368" w14:textId="77777777" w:rsidR="00E00CD6" w:rsidRDefault="00CA02F5">
      <w:pPr>
        <w:pStyle w:val="SourceCode"/>
      </w:pPr>
      <w:r>
        <w:t xml:space="preserve">        connection.query(sql).unwrap();</w:t>
      </w:r>
    </w:p>
    <w:p w14:paraId="7706356B" w14:textId="77777777" w:rsidR="00E00CD6" w:rsidRDefault="00CA02F5">
      <w:pPr>
        <w:pStyle w:val="SourceCode"/>
      </w:pPr>
      <w:r>
        <w:t xml:space="preserve">    println!("{label}:");</w:t>
      </w:r>
    </w:p>
    <w:p w14:paraId="443C4581" w14:textId="77777777" w:rsidR="00E00CD6" w:rsidRDefault="00CA02F5">
      <w:pPr>
        <w:pStyle w:val="SourceCode"/>
      </w:pPr>
      <w:r>
        <w:t xml:space="preserve">    for (id, full_name, email, phone) in rows {</w:t>
      </w:r>
    </w:p>
    <w:p w14:paraId="5743349D" w14:textId="77777777" w:rsidR="00E00CD6" w:rsidRDefault="00CA02F5">
      <w:pPr>
        <w:pStyle w:val="SourceCode"/>
      </w:pPr>
      <w:r>
        <w:t xml:space="preserve">        print_contact(&amp;Contact { id, full_name, email, phone });</w:t>
      </w:r>
    </w:p>
    <w:p w14:paraId="48464134" w14:textId="77777777" w:rsidR="00E00CD6" w:rsidRDefault="00CA02F5">
      <w:pPr>
        <w:pStyle w:val="SourceCode"/>
      </w:pPr>
      <w:r>
        <w:t xml:space="preserve">    }</w:t>
      </w:r>
    </w:p>
    <w:p w14:paraId="4A403D62" w14:textId="77777777" w:rsidR="00E00CD6" w:rsidRDefault="00CA02F5">
      <w:pPr>
        <w:pStyle w:val="SourceCode"/>
      </w:pPr>
      <w:r>
        <w:t>}</w:t>
      </w:r>
    </w:p>
    <w:p w14:paraId="1D7FBC1C" w14:textId="77777777" w:rsidR="00E00CD6" w:rsidRDefault="00E00CD6">
      <w:pPr>
        <w:pStyle w:val="SourceCode"/>
      </w:pPr>
    </w:p>
    <w:p w14:paraId="48603A0A" w14:textId="77777777" w:rsidR="00E00CD6" w:rsidRDefault="00CA02F5">
      <w:pPr>
        <w:pStyle w:val="SourceCode"/>
      </w:pPr>
      <w:r>
        <w:t>// Returns how many contacts the table holds.</w:t>
      </w:r>
    </w:p>
    <w:p w14:paraId="2E9F707E" w14:textId="77777777" w:rsidR="00E00CD6" w:rsidRDefault="00CA02F5">
      <w:pPr>
        <w:pStyle w:val="SourceCode"/>
      </w:pPr>
      <w:r>
        <w:t>fn count_contacts(connection: &amp;mut Conn) -&gt; u32 {</w:t>
      </w:r>
    </w:p>
    <w:p w14:paraId="35AB69F7" w14:textId="77777777" w:rsidR="00E00CD6" w:rsidRDefault="00CA02F5">
      <w:pPr>
        <w:pStyle w:val="SourceCode"/>
      </w:pPr>
      <w:r>
        <w:t xml:space="preserve">    // query_first reads only the first row of the answer. It gives</w:t>
      </w:r>
    </w:p>
    <w:p w14:paraId="0C0CFA8E" w14:textId="77777777" w:rsidR="00E00CD6" w:rsidRDefault="00CA02F5">
      <w:pPr>
        <w:pStyle w:val="SourceCode"/>
      </w:pPr>
      <w:r>
        <w:t xml:space="preserve">    // Ok(Some(...)) with that row, or Ok(None) when the answer has no</w:t>
      </w:r>
    </w:p>
    <w:p w14:paraId="68F4DA8C" w14:textId="77777777" w:rsidR="00E00CD6" w:rsidRDefault="00CA02F5">
      <w:pPr>
        <w:pStyle w:val="SourceCode"/>
      </w:pPr>
      <w:r>
        <w:t xml:space="preserve">    // rows; Option&lt;u32&gt; says the row is one column, read as a u32.</w:t>
      </w:r>
    </w:p>
    <w:p w14:paraId="14711935" w14:textId="77777777" w:rsidR="00E00CD6" w:rsidRDefault="00CA02F5">
      <w:pPr>
        <w:pStyle w:val="SourceCode"/>
      </w:pPr>
      <w:r>
        <w:t xml:space="preserve">    // COUNT(*) is a BIGINT, and the crate turns 6 into the u32 6.</w:t>
      </w:r>
    </w:p>
    <w:p w14:paraId="51E0D2C1" w14:textId="77777777" w:rsidR="00E00CD6" w:rsidRDefault="00CA02F5">
      <w:pPr>
        <w:pStyle w:val="SourceCode"/>
      </w:pPr>
      <w:r>
        <w:t xml:space="preserve">    let first_row: Option&lt;u32&gt; =</w:t>
      </w:r>
    </w:p>
    <w:p w14:paraId="39022169" w14:textId="77777777" w:rsidR="00E00CD6" w:rsidRDefault="00CA02F5">
      <w:pPr>
        <w:pStyle w:val="SourceCode"/>
      </w:pPr>
      <w:r>
        <w:t xml:space="preserve">        connection.query_first(COUNT_CONTACTS).unwrap();</w:t>
      </w:r>
    </w:p>
    <w:p w14:paraId="21C8972F" w14:textId="77777777" w:rsidR="00E00CD6" w:rsidRDefault="00CA02F5">
      <w:pPr>
        <w:pStyle w:val="SourceCode"/>
      </w:pPr>
      <w:r>
        <w:t xml:space="preserve">    // COUNT(*) always answers with exactly one row, so None should never</w:t>
      </w:r>
    </w:p>
    <w:p w14:paraId="275C97FA" w14:textId="77777777" w:rsidR="00E00CD6" w:rsidRDefault="00CA02F5">
      <w:pPr>
        <w:pStyle w:val="SourceCode"/>
      </w:pPr>
      <w:r>
        <w:t xml:space="preserve">    // happen. Rust still makes the program say what None means: a match</w:t>
      </w:r>
    </w:p>
    <w:p w14:paraId="263F2A9D" w14:textId="77777777" w:rsidR="00E00CD6" w:rsidRDefault="00CA02F5">
      <w:pPr>
        <w:pStyle w:val="SourceCode"/>
      </w:pPr>
      <w:r>
        <w:t xml:space="preserve">    // must name every case (Lesson 2.4a). A missing count is not a count</w:t>
      </w:r>
    </w:p>
    <w:p w14:paraId="605285E0" w14:textId="77777777" w:rsidR="00E00CD6" w:rsidRDefault="00CA02F5">
      <w:pPr>
        <w:pStyle w:val="SourceCode"/>
      </w:pPr>
      <w:r>
        <w:t xml:space="preserve">    // of 0, so the program says so and stops with exit code 1.</w:t>
      </w:r>
    </w:p>
    <w:p w14:paraId="58E6CF18" w14:textId="77777777" w:rsidR="00E00CD6" w:rsidRDefault="00CA02F5">
      <w:pPr>
        <w:pStyle w:val="SourceCode"/>
      </w:pPr>
      <w:r>
        <w:t xml:space="preserve">    match first_row {</w:t>
      </w:r>
    </w:p>
    <w:p w14:paraId="29A3BB10" w14:textId="77777777" w:rsidR="00E00CD6" w:rsidRDefault="00CA02F5">
      <w:pPr>
        <w:pStyle w:val="SourceCode"/>
      </w:pPr>
      <w:r>
        <w:t xml:space="preserve">        Some(total) =&gt; total,</w:t>
      </w:r>
    </w:p>
    <w:p w14:paraId="094C2B82" w14:textId="77777777" w:rsidR="00E00CD6" w:rsidRDefault="00CA02F5">
      <w:pPr>
        <w:pStyle w:val="SourceCode"/>
      </w:pPr>
      <w:r>
        <w:t xml:space="preserve">        None =&gt; {</w:t>
      </w:r>
    </w:p>
    <w:p w14:paraId="4A2DD3C5" w14:textId="77777777" w:rsidR="00E00CD6" w:rsidRDefault="00CA02F5">
      <w:pPr>
        <w:pStyle w:val="SourceCode"/>
      </w:pPr>
      <w:r>
        <w:t xml:space="preserve">            eprintln!("Error: the count returned no row");</w:t>
      </w:r>
    </w:p>
    <w:p w14:paraId="5B221996" w14:textId="77777777" w:rsidR="00E00CD6" w:rsidRDefault="00CA02F5">
      <w:pPr>
        <w:pStyle w:val="SourceCode"/>
      </w:pPr>
      <w:r>
        <w:t xml:space="preserve">            process::exit(1);</w:t>
      </w:r>
    </w:p>
    <w:p w14:paraId="463C7458" w14:textId="77777777" w:rsidR="00E00CD6" w:rsidRDefault="00CA02F5">
      <w:pPr>
        <w:pStyle w:val="SourceCode"/>
      </w:pPr>
      <w:r>
        <w:t xml:space="preserve">        }</w:t>
      </w:r>
    </w:p>
    <w:p w14:paraId="1848408B" w14:textId="77777777" w:rsidR="00E00CD6" w:rsidRDefault="00CA02F5">
      <w:pPr>
        <w:pStyle w:val="SourceCode"/>
      </w:pPr>
      <w:r>
        <w:t xml:space="preserve">    }</w:t>
      </w:r>
    </w:p>
    <w:p w14:paraId="26E0CF8B" w14:textId="77777777" w:rsidR="00E00CD6" w:rsidRDefault="00CA02F5">
      <w:pPr>
        <w:pStyle w:val="SourceCode"/>
      </w:pPr>
      <w:r>
        <w:t>}</w:t>
      </w:r>
    </w:p>
    <w:p w14:paraId="1986C012" w14:textId="77777777" w:rsidR="00E00CD6" w:rsidRDefault="00E00CD6">
      <w:pPr>
        <w:pStyle w:val="SourceCode"/>
      </w:pPr>
    </w:p>
    <w:p w14:paraId="61832B55" w14:textId="77777777" w:rsidR="00E00CD6" w:rsidRDefault="00CA02F5">
      <w:pPr>
        <w:pStyle w:val="SourceCode"/>
      </w:pPr>
      <w:r>
        <w:t>// Prints one page of the alphabetical list. Pages are numbered from 1, so</w:t>
      </w:r>
    </w:p>
    <w:p w14:paraId="00224FF2" w14:textId="77777777" w:rsidR="00E00CD6" w:rsidRDefault="00CA02F5">
      <w:pPr>
        <w:pStyle w:val="SourceCode"/>
      </w:pPr>
      <w:r>
        <w:t>// page 1 skips no rows.</w:t>
      </w:r>
    </w:p>
    <w:p w14:paraId="3F61B840" w14:textId="77777777" w:rsidR="00E00CD6" w:rsidRDefault="00CA02F5">
      <w:pPr>
        <w:pStyle w:val="SourceCode"/>
      </w:pPr>
      <w:r>
        <w:t>fn list_page(connection: &amp;mut Conn, page_number: u32, page_size: u32) {</w:t>
      </w:r>
    </w:p>
    <w:p w14:paraId="22E65814" w14:textId="77777777" w:rsidR="00E00CD6" w:rsidRDefault="00CA02F5">
      <w:pPr>
        <w:pStyle w:val="SourceCode"/>
      </w:pPr>
      <w:r>
        <w:t xml:space="preserve">    let total = count_contacts(connection);</w:t>
      </w:r>
    </w:p>
    <w:p w14:paraId="79CDBD8C" w14:textId="77777777" w:rsidR="00E00CD6" w:rsidRDefault="00CA02F5">
      <w:pPr>
        <w:pStyle w:val="SourceCode"/>
      </w:pPr>
      <w:r>
        <w:t xml:space="preserve">    // Remember, adding page_size - 1 before the whole-number division</w:t>
      </w:r>
    </w:p>
    <w:p w14:paraId="64ED8C3C" w14:textId="77777777" w:rsidR="00E00CD6" w:rsidRDefault="00CA02F5">
      <w:pPr>
        <w:pStyle w:val="SourceCode"/>
      </w:pPr>
      <w:r>
        <w:t xml:space="preserve">    // rounds the page count up: (6 + 1) / 2 = 3 (Lesson 4.10).</w:t>
      </w:r>
    </w:p>
    <w:p w14:paraId="0829B4B0" w14:textId="77777777" w:rsidR="00E00CD6" w:rsidRDefault="00CA02F5">
      <w:pPr>
        <w:pStyle w:val="SourceCode"/>
      </w:pPr>
      <w:r>
        <w:t xml:space="preserve">    let page_count = (total + page_size - 1) / page_size;</w:t>
      </w:r>
    </w:p>
    <w:p w14:paraId="43058414" w14:textId="77777777" w:rsidR="00E00CD6" w:rsidRDefault="00CA02F5">
      <w:pPr>
        <w:pStyle w:val="SourceCode"/>
      </w:pPr>
      <w:r>
        <w:t xml:space="preserve">    let offset = (page_number - 1) * page_size;</w:t>
      </w:r>
    </w:p>
    <w:p w14:paraId="45A8B953" w14:textId="77777777" w:rsidR="00E00CD6" w:rsidRDefault="00CA02F5">
      <w:pPr>
        <w:pStyle w:val="SourceCode"/>
      </w:pPr>
      <w:r>
        <w:t xml:space="preserve">    // Remember, exec is query with parameters: it sends the SQL, then the</w:t>
      </w:r>
    </w:p>
    <w:p w14:paraId="74DA789F" w14:textId="77777777" w:rsidR="00E00CD6" w:rsidRDefault="00CA02F5">
      <w:pPr>
        <w:pStyle w:val="SourceCode"/>
      </w:pPr>
      <w:r>
        <w:t xml:space="preserve">    // values, apart from it (Lesson 4.9a). The tuple follows the ? marks</w:t>
      </w:r>
    </w:p>
    <w:p w14:paraId="7C5252EF" w14:textId="77777777" w:rsidR="00E00CD6" w:rsidRDefault="00CA02F5">
      <w:pPr>
        <w:pStyle w:val="SourceCode"/>
      </w:pPr>
      <w:r>
        <w:t xml:space="preserve">    // in order: LIMIT's, then OFFSET's. Both are u32, so the crate sends</w:t>
      </w:r>
    </w:p>
    <w:p w14:paraId="7D449FAB" w14:textId="77777777" w:rsidR="00E00CD6" w:rsidRDefault="00CA02F5">
      <w:pPr>
        <w:pStyle w:val="SourceCode"/>
      </w:pPr>
      <w:r>
        <w:t xml:space="preserve">    // whole numbers; the server would quietly turn the text "abc" into 0.</w:t>
      </w:r>
    </w:p>
    <w:p w14:paraId="4CAE6545" w14:textId="77777777" w:rsidR="00E00CD6" w:rsidRDefault="00CA02F5">
      <w:pPr>
        <w:pStyle w:val="SourceCode"/>
      </w:pPr>
      <w:r>
        <w:t xml:space="preserve">    let rows: Vec&lt;(u32, String, String, Option&lt;String&gt;)&gt; =</w:t>
      </w:r>
    </w:p>
    <w:p w14:paraId="596FF589" w14:textId="77777777" w:rsidR="00E00CD6" w:rsidRDefault="00CA02F5">
      <w:pPr>
        <w:pStyle w:val="SourceCode"/>
      </w:pPr>
      <w:r>
        <w:t xml:space="preserve">        connection.exec(PAGE_BY_NAME, (page_size, offset)).unwrap();</w:t>
      </w:r>
    </w:p>
    <w:p w14:paraId="372B7112" w14:textId="77777777" w:rsidR="00E00CD6" w:rsidRDefault="00CA02F5">
      <w:pPr>
        <w:pStyle w:val="SourceCode"/>
      </w:pPr>
      <w:r>
        <w:t xml:space="preserve">    println!("Page {page_number} of {page_count} ({total} contacts), \</w:t>
      </w:r>
    </w:p>
    <w:p w14:paraId="189D9363" w14:textId="77777777" w:rsidR="00E00CD6" w:rsidRDefault="00CA02F5">
      <w:pPr>
        <w:pStyle w:val="SourceCode"/>
      </w:pPr>
      <w:r>
        <w:t xml:space="preserve">              {page_size} per page:");</w:t>
      </w:r>
    </w:p>
    <w:p w14:paraId="702BFA41" w14:textId="77777777" w:rsidR="00E00CD6" w:rsidRDefault="00CA02F5">
      <w:pPr>
        <w:pStyle w:val="SourceCode"/>
      </w:pPr>
      <w:r>
        <w:t xml:space="preserve">    for (id, full_name, email, phone) in rows {</w:t>
      </w:r>
    </w:p>
    <w:p w14:paraId="622C7FC7" w14:textId="77777777" w:rsidR="00E00CD6" w:rsidRDefault="00CA02F5">
      <w:pPr>
        <w:pStyle w:val="SourceCode"/>
      </w:pPr>
      <w:r>
        <w:t xml:space="preserve">        print_contact(&amp;Contact { id, full_name, email, phone });</w:t>
      </w:r>
    </w:p>
    <w:p w14:paraId="602EF259" w14:textId="77777777" w:rsidR="00E00CD6" w:rsidRDefault="00CA02F5">
      <w:pPr>
        <w:pStyle w:val="SourceCode"/>
      </w:pPr>
      <w:r>
        <w:t xml:space="preserve">    }</w:t>
      </w:r>
    </w:p>
    <w:p w14:paraId="0414203F" w14:textId="77777777" w:rsidR="00E00CD6" w:rsidRDefault="00CA02F5">
      <w:pPr>
        <w:pStyle w:val="SourceCode"/>
      </w:pPr>
      <w:r>
        <w:t>}</w:t>
      </w:r>
    </w:p>
    <w:p w14:paraId="1325B12F" w14:textId="77777777" w:rsidR="00E00CD6" w:rsidRDefault="00E00CD6">
      <w:pPr>
        <w:pStyle w:val="SourceCode"/>
      </w:pPr>
    </w:p>
    <w:p w14:paraId="280B1691" w14:textId="77777777" w:rsidR="00E00CD6" w:rsidRDefault="00CA02F5">
      <w:pPr>
        <w:pStyle w:val="SourceCode"/>
      </w:pPr>
      <w:r>
        <w:t>fn main() {</w:t>
      </w:r>
    </w:p>
    <w:p w14:paraId="4C6D7EE2" w14:textId="77777777" w:rsidR="00E00CD6" w:rsidRDefault="00CA02F5">
      <w:pPr>
        <w:pStyle w:val="SourceCode"/>
      </w:pPr>
      <w:r>
        <w:t xml:space="preserve">    // Remember, the password comes only from SPA_DB_PASSWORD; env::var</w:t>
      </w:r>
    </w:p>
    <w:p w14:paraId="1FA98583" w14:textId="77777777" w:rsidR="00E00CD6" w:rsidRDefault="00CA02F5">
      <w:pPr>
        <w:pStyle w:val="SourceCode"/>
      </w:pPr>
      <w:r>
        <w:t xml:space="preserve">    // gives an Err when it is not set.</w:t>
      </w:r>
    </w:p>
    <w:p w14:paraId="4573AB29" w14:textId="77777777" w:rsidR="00E00CD6" w:rsidRDefault="00CA02F5">
      <w:pPr>
        <w:pStyle w:val="SourceCode"/>
      </w:pPr>
      <w:r>
        <w:t xml:space="preserve">    let password = match env::var("SPA_DB_PASSWORD") {</w:t>
      </w:r>
    </w:p>
    <w:p w14:paraId="017A230F" w14:textId="77777777" w:rsidR="00E00CD6" w:rsidRDefault="00CA02F5">
      <w:pPr>
        <w:pStyle w:val="SourceCode"/>
      </w:pPr>
      <w:r>
        <w:t xml:space="preserve">        Ok(password) =&gt; password,</w:t>
      </w:r>
    </w:p>
    <w:p w14:paraId="459F9DC9" w14:textId="77777777" w:rsidR="00E00CD6" w:rsidRDefault="00CA02F5">
      <w:pPr>
        <w:pStyle w:val="SourceCode"/>
      </w:pPr>
      <w:r>
        <w:t xml:space="preserve">        Err(_) =&gt; {</w:t>
      </w:r>
    </w:p>
    <w:p w14:paraId="17750FB9" w14:textId="77777777" w:rsidR="00E00CD6" w:rsidRDefault="00CA02F5">
      <w:pPr>
        <w:pStyle w:val="SourceCode"/>
      </w:pPr>
      <w:r>
        <w:t xml:space="preserve">            eprintln!("Error: SPA_DB_PASSWORD is not set");</w:t>
      </w:r>
    </w:p>
    <w:p w14:paraId="00E8FA23" w14:textId="77777777" w:rsidR="00E00CD6" w:rsidRDefault="00CA02F5">
      <w:pPr>
        <w:pStyle w:val="SourceCode"/>
      </w:pPr>
      <w:r>
        <w:t xml:space="preserve">            process::exit(1);</w:t>
      </w:r>
    </w:p>
    <w:p w14:paraId="04D0C099" w14:textId="77777777" w:rsidR="00E00CD6" w:rsidRDefault="00CA02F5">
      <w:pPr>
        <w:pStyle w:val="SourceCode"/>
      </w:pPr>
      <w:r>
        <w:t xml:space="preserve">        }</w:t>
      </w:r>
    </w:p>
    <w:p w14:paraId="577963AE" w14:textId="77777777" w:rsidR="00E00CD6" w:rsidRDefault="00CA02F5">
      <w:pPr>
        <w:pStyle w:val="SourceCode"/>
      </w:pPr>
      <w:r>
        <w:t xml:space="preserve">    };</w:t>
      </w:r>
    </w:p>
    <w:p w14:paraId="66F1F517" w14:textId="77777777" w:rsidR="00E00CD6" w:rsidRDefault="00E00CD6">
      <w:pPr>
        <w:pStyle w:val="SourceCode"/>
      </w:pPr>
    </w:p>
    <w:p w14:paraId="6B545D01" w14:textId="77777777" w:rsidR="00E00CD6" w:rsidRDefault="00CA02F5">
      <w:pPr>
        <w:pStyle w:val="SourceCode"/>
      </w:pPr>
      <w:r>
        <w:t xml:space="preserve">    // Remember, db_name is the database setting (Lesson 4.2a), and</w:t>
      </w:r>
    </w:p>
    <w:p w14:paraId="1E80CD8D" w14:textId="77777777" w:rsidR="00E00CD6" w:rsidRDefault="00CA02F5">
      <w:pPr>
        <w:pStyle w:val="SourceCode"/>
      </w:pPr>
      <w:r>
        <w:t xml:space="preserve">    // CLIENT_FOUND_ROWS counts rows matched (Lesson 4.7a). unwrap stops on</w:t>
      </w:r>
    </w:p>
    <w:p w14:paraId="4E5A5A23" w14:textId="77777777" w:rsidR="00E00CD6" w:rsidRDefault="00CA02F5">
      <w:pPr>
        <w:pStyle w:val="SourceCode"/>
      </w:pPr>
      <w:r>
        <w:t xml:space="preserve">    // an Err, and &amp;mut connection lends the connection so it can change.</w:t>
      </w:r>
    </w:p>
    <w:p w14:paraId="7B40C83A" w14:textId="77777777" w:rsidR="00E00CD6" w:rsidRDefault="00CA02F5">
      <w:pPr>
        <w:pStyle w:val="SourceCode"/>
      </w:pPr>
      <w:r>
        <w:t xml:space="preserve">    let settings = OptsBuilder::new()</w:t>
      </w:r>
    </w:p>
    <w:p w14:paraId="7F4E5F43" w14:textId="77777777" w:rsidR="00E00CD6" w:rsidRDefault="00CA02F5">
      <w:pPr>
        <w:pStyle w:val="SourceCode"/>
      </w:pPr>
      <w:r>
        <w:t xml:space="preserve">        .ip_or_hostname(Some("127.0.0.1"))</w:t>
      </w:r>
    </w:p>
    <w:p w14:paraId="7CA999D4" w14:textId="77777777" w:rsidR="00E00CD6" w:rsidRDefault="00CA02F5">
      <w:pPr>
        <w:pStyle w:val="SourceCode"/>
      </w:pPr>
      <w:r>
        <w:t xml:space="preserve">        .tcp_port(3306)</w:t>
      </w:r>
    </w:p>
    <w:p w14:paraId="117F4A09" w14:textId="77777777" w:rsidR="00E00CD6" w:rsidRDefault="00CA02F5">
      <w:pPr>
        <w:pStyle w:val="SourceCode"/>
      </w:pPr>
      <w:r>
        <w:t xml:space="preserve">        .user(Some("devuser"))</w:t>
      </w:r>
    </w:p>
    <w:p w14:paraId="5B480406" w14:textId="77777777" w:rsidR="00E00CD6" w:rsidRDefault="00CA02F5">
      <w:pPr>
        <w:pStyle w:val="SourceCode"/>
      </w:pPr>
      <w:r>
        <w:t xml:space="preserve">        .pass(Some(password))</w:t>
      </w:r>
    </w:p>
    <w:p w14:paraId="74CF4254" w14:textId="77777777" w:rsidR="00E00CD6" w:rsidRDefault="00CA02F5">
      <w:pPr>
        <w:pStyle w:val="SourceCode"/>
      </w:pPr>
      <w:r>
        <w:t xml:space="preserve">        .db_name(Some("spa_contacts"))</w:t>
      </w:r>
    </w:p>
    <w:p w14:paraId="4E307CC9" w14:textId="77777777" w:rsidR="00E00CD6" w:rsidRDefault="00CA02F5">
      <w:pPr>
        <w:pStyle w:val="SourceCode"/>
      </w:pPr>
      <w:r>
        <w:t xml:space="preserve">        .additional_capabilities(CapabilityFlags::CLIENT_FOUND_ROWS);</w:t>
      </w:r>
    </w:p>
    <w:p w14:paraId="353016FE" w14:textId="77777777" w:rsidR="00E00CD6" w:rsidRDefault="00CA02F5">
      <w:pPr>
        <w:pStyle w:val="SourceCode"/>
      </w:pPr>
      <w:r>
        <w:t xml:space="preserve">    let mut connection = Conn::new(settings).unwrap();</w:t>
      </w:r>
    </w:p>
    <w:p w14:paraId="10EEDE4D" w14:textId="77777777" w:rsidR="00E00CD6" w:rsidRDefault="00CA02F5">
      <w:pPr>
        <w:pStyle w:val="SourceCode"/>
      </w:pPr>
      <w:r>
        <w:t xml:space="preserve">    println!("Connected to database spa_contacts");</w:t>
      </w:r>
    </w:p>
    <w:p w14:paraId="36D2E326" w14:textId="77777777" w:rsidR="00E00CD6" w:rsidRDefault="00E00CD6">
      <w:pPr>
        <w:pStyle w:val="SourceCode"/>
      </w:pPr>
    </w:p>
    <w:p w14:paraId="536104F7" w14:textId="77777777" w:rsidR="00E00CD6" w:rsidRDefault="00CA02F5">
      <w:pPr>
        <w:pStyle w:val="SourceCode"/>
      </w:pPr>
      <w:r>
        <w:t xml:space="preserve">    list_sorted(&amp;mut connection, "Contacts by name", BY_NAME);</w:t>
      </w:r>
    </w:p>
    <w:p w14:paraId="4C08619B" w14:textId="77777777" w:rsidR="00E00CD6" w:rsidRDefault="00CA02F5">
      <w:pPr>
        <w:pStyle w:val="SourceCode"/>
      </w:pPr>
      <w:r>
        <w:t xml:space="preserve">    list_sorted(&amp;mut connection, "Contacts newest first", NEWEST_FIRST);</w:t>
      </w:r>
    </w:p>
    <w:p w14:paraId="78954408" w14:textId="77777777" w:rsidR="00E00CD6" w:rsidRDefault="00CA02F5">
      <w:pPr>
        <w:pStyle w:val="SourceCode"/>
      </w:pPr>
      <w:r>
        <w:t xml:space="preserve">    // Page 2 with 2 contacts per page: skip 2 rows, then return 2. These</w:t>
      </w:r>
    </w:p>
    <w:p w14:paraId="115FE71D" w14:textId="77777777" w:rsidR="00E00CD6" w:rsidRDefault="00CA02F5">
      <w:pPr>
        <w:pStyle w:val="SourceCode"/>
      </w:pPr>
      <w:r>
        <w:t xml:space="preserve">    // numbers are written here in the code; numbers that come from a user</w:t>
      </w:r>
    </w:p>
    <w:p w14:paraId="2731EEEC" w14:textId="77777777" w:rsidR="00E00CD6" w:rsidRDefault="00CA02F5">
      <w:pPr>
        <w:pStyle w:val="SourceCode"/>
      </w:pPr>
      <w:r>
        <w:t xml:space="preserve">    // are checked first, as the Production-Minded version does.</w:t>
      </w:r>
    </w:p>
    <w:p w14:paraId="41A78DBB" w14:textId="77777777" w:rsidR="00E00CD6" w:rsidRDefault="00CA02F5">
      <w:pPr>
        <w:pStyle w:val="SourceCode"/>
      </w:pPr>
      <w:r>
        <w:t xml:space="preserve">    list_page(&amp;mut connection, 2, 2);</w:t>
      </w:r>
    </w:p>
    <w:p w14:paraId="53F50909" w14:textId="77777777" w:rsidR="00E00CD6" w:rsidRDefault="00E00CD6">
      <w:pPr>
        <w:pStyle w:val="SourceCode"/>
      </w:pPr>
    </w:p>
    <w:p w14:paraId="7A6890C2" w14:textId="77777777" w:rsidR="00E00CD6" w:rsidRDefault="00CA02F5">
      <w:pPr>
        <w:pStyle w:val="SourceCode"/>
      </w:pPr>
      <w:r>
        <w:t xml:space="preserve">    // Remember, the Conn is dropped, which closes the connection, when</w:t>
      </w:r>
    </w:p>
    <w:p w14:paraId="1886514C" w14:textId="77777777" w:rsidR="00E00CD6" w:rsidRDefault="00CA02F5">
      <w:pPr>
        <w:pStyle w:val="SourceCode"/>
        <w:keepNext/>
      </w:pPr>
      <w:r>
        <w:t xml:space="preserve">    // main ends; query, query_first, and exec read every row before they</w:t>
      </w:r>
    </w:p>
    <w:p w14:paraId="73E99CF5" w14:textId="77777777" w:rsidR="00E00CD6" w:rsidRDefault="00CA02F5">
      <w:pPr>
        <w:pStyle w:val="SourceCode"/>
        <w:keepNext/>
      </w:pPr>
      <w:r>
        <w:t xml:space="preserve">    // returned, so there are no rows to release.</w:t>
      </w:r>
    </w:p>
    <w:p w14:paraId="643766BA" w14:textId="77777777" w:rsidR="00E00CD6" w:rsidRDefault="00CA02F5">
      <w:pPr>
        <w:pStyle w:val="SourceCode"/>
      </w:pPr>
      <w:r>
        <w:t>}</w:t>
      </w:r>
    </w:p>
    <w:p w14:paraId="3C6CD3FF" w14:textId="77777777" w:rsidR="00E00CD6" w:rsidRDefault="00E00CD6">
      <w:pPr>
        <w:keepNext/>
      </w:pPr>
    </w:p>
    <w:p w14:paraId="360DC317" w14:textId="77777777" w:rsidR="00E00CD6" w:rsidRDefault="00CA02F5">
      <w:pPr>
        <w:pStyle w:val="Heading3"/>
      </w:pPr>
      <w:r>
        <w:t>Windows PowerShell Basic Build and Run</w:t>
      </w:r>
    </w:p>
    <w:p w14:paraId="490220F2" w14:textId="77777777" w:rsidR="00E00CD6" w:rsidRDefault="00CA02F5">
      <w:pPr>
        <w:keepNext/>
      </w:pPr>
      <w:r>
        <w:t>Run these commands from the lesson-4.10-extended folder, in a terminal that has SPA_DB_PASSWORD, after the Data Reset in Project Setup.</w:t>
      </w:r>
    </w:p>
    <w:p w14:paraId="71B6CAB7" w14:textId="77777777" w:rsidR="00E00CD6" w:rsidRDefault="00E00CD6">
      <w:pPr>
        <w:keepNext/>
      </w:pPr>
    </w:p>
    <w:p w14:paraId="0C8BB06A" w14:textId="77777777" w:rsidR="00E00CD6" w:rsidRDefault="00CA02F5">
      <w:pPr>
        <w:pStyle w:val="CommandBlock"/>
        <w:keepNext/>
      </w:pPr>
      <w:r>
        <w:t>cargo build --manifest-path .\rust\Cargo.toml</w:t>
      </w:r>
    </w:p>
    <w:p w14:paraId="65FB9591" w14:textId="77777777" w:rsidR="00E00CD6" w:rsidRDefault="00CA02F5">
      <w:pPr>
        <w:pStyle w:val="CommandBlock"/>
      </w:pPr>
      <w:r>
        <w:t>.\rust\target\debug\basic_sort_contacts.exe</w:t>
      </w:r>
    </w:p>
    <w:p w14:paraId="7FA5CB51" w14:textId="77777777" w:rsidR="00E00CD6" w:rsidRDefault="00E00CD6">
      <w:pPr>
        <w:keepNext/>
      </w:pPr>
    </w:p>
    <w:p w14:paraId="1675D4FE" w14:textId="77777777" w:rsidR="00E00CD6" w:rsidRDefault="00CA02F5">
      <w:pPr>
        <w:pStyle w:val="Heading3"/>
      </w:pPr>
      <w:r>
        <w:t>Linux or macOS Basic Build and Run</w:t>
      </w:r>
    </w:p>
    <w:p w14:paraId="4178E3C6" w14:textId="77777777" w:rsidR="00E00CD6" w:rsidRDefault="00CA02F5">
      <w:pPr>
        <w:pStyle w:val="CommandBlock"/>
        <w:keepNext/>
      </w:pPr>
      <w:r>
        <w:t>cargo build --manifest-path ./rust/Cargo.toml</w:t>
      </w:r>
    </w:p>
    <w:p w14:paraId="55C6F20E" w14:textId="77777777" w:rsidR="00E00CD6" w:rsidRDefault="00CA02F5">
      <w:pPr>
        <w:pStyle w:val="CommandBlock"/>
      </w:pPr>
      <w:r>
        <w:t>./rust/target/debug/basic_sort_contacts</w:t>
      </w:r>
    </w:p>
    <w:p w14:paraId="4C40D5BB" w14:textId="77777777" w:rsidR="00E00CD6" w:rsidRDefault="00E00CD6">
      <w:pPr>
        <w:keepNext/>
      </w:pPr>
    </w:p>
    <w:p w14:paraId="6E544E2F" w14:textId="77777777" w:rsidR="00E00CD6" w:rsidRDefault="00CA02F5">
      <w:pPr>
        <w:pStyle w:val="Heading3"/>
      </w:pPr>
      <w:r>
        <w:t>Check Your Results</w:t>
      </w:r>
    </w:p>
    <w:p w14:paraId="33484674" w14:textId="77777777" w:rsidR="00E00CD6" w:rsidRDefault="00CA02F5">
      <w:pPr>
        <w:keepNext/>
      </w:pPr>
      <w:r>
        <w:t>cargo build prints its own lines first, on the error stream; those are not part of the program's output. Your screen must show these lines, with the same spelling, spacing, and capitalization:</w:t>
      </w:r>
    </w:p>
    <w:p w14:paraId="76C3A0D6" w14:textId="77777777" w:rsidR="00E00CD6" w:rsidRDefault="00E00CD6">
      <w:pPr>
        <w:keepNext/>
      </w:pPr>
    </w:p>
    <w:p w14:paraId="49FE23A2" w14:textId="77777777" w:rsidR="00E00CD6" w:rsidRDefault="00CA02F5">
      <w:pPr>
        <w:pStyle w:val="RequiredOutput"/>
        <w:keepNext/>
      </w:pPr>
      <w:r>
        <w:t>Connected to database spa_contacts</w:t>
      </w:r>
    </w:p>
    <w:p w14:paraId="35A9DB4A" w14:textId="77777777" w:rsidR="00E00CD6" w:rsidRDefault="00CA02F5">
      <w:pPr>
        <w:pStyle w:val="RequiredOutput"/>
        <w:keepNext/>
      </w:pPr>
      <w:r>
        <w:t>Contacts by name:</w:t>
      </w:r>
    </w:p>
    <w:p w14:paraId="504E6CC4" w14:textId="77777777" w:rsidR="00E00CD6" w:rsidRDefault="00CA02F5">
      <w:pPr>
        <w:pStyle w:val="RequiredOutput"/>
        <w:keepNext/>
      </w:pPr>
      <w:r>
        <w:t xml:space="preserve">  2: ada lovelace, ada@example.com, 555-0100</w:t>
      </w:r>
    </w:p>
    <w:p w14:paraId="6BAF6E99" w14:textId="77777777" w:rsidR="00E00CD6" w:rsidRDefault="00CA02F5">
      <w:pPr>
        <w:pStyle w:val="RequiredOutput"/>
        <w:keepNext/>
      </w:pPr>
      <w:r>
        <w:t xml:space="preserve">  3: Alan Turing, alan@example.com, 555-0102</w:t>
      </w:r>
    </w:p>
    <w:p w14:paraId="4432C3CA" w14:textId="77777777" w:rsidR="00E00CD6" w:rsidRDefault="00CA02F5">
      <w:pPr>
        <w:pStyle w:val="RequiredOutput"/>
        <w:keepNext/>
      </w:pPr>
      <w:r>
        <w:t xml:space="preserve">  6: Alan Turing, alan.turing@example.org, 555-0105</w:t>
      </w:r>
    </w:p>
    <w:p w14:paraId="6A8DFEE9" w14:textId="77777777" w:rsidR="00E00CD6" w:rsidRDefault="00CA02F5">
      <w:pPr>
        <w:pStyle w:val="RequiredOutput"/>
        <w:keepNext/>
      </w:pPr>
      <w:r>
        <w:t xml:space="preserve">  1: Grace Hopper, grace@example.com, (no phone)</w:t>
      </w:r>
    </w:p>
    <w:p w14:paraId="64792B60" w14:textId="77777777" w:rsidR="00E00CD6" w:rsidRDefault="00CA02F5">
      <w:pPr>
        <w:pStyle w:val="RequiredOutput"/>
        <w:keepNext/>
      </w:pPr>
      <w:r>
        <w:t xml:space="preserve">  5: Katherine Johnson, katherine@example.org, 555-0103</w:t>
      </w:r>
    </w:p>
    <w:p w14:paraId="1781EFF3" w14:textId="77777777" w:rsidR="00E00CD6" w:rsidRDefault="00CA02F5">
      <w:pPr>
        <w:pStyle w:val="RequiredOutput"/>
        <w:keepNext/>
      </w:pPr>
      <w:r>
        <w:t xml:space="preserve">  4: Margaret Hamilton, margaret@example.org, 555-0104</w:t>
      </w:r>
    </w:p>
    <w:p w14:paraId="6EDEEA3B" w14:textId="77777777" w:rsidR="00E00CD6" w:rsidRDefault="00CA02F5">
      <w:pPr>
        <w:pStyle w:val="RequiredOutput"/>
        <w:keepNext/>
      </w:pPr>
      <w:r>
        <w:t>Contacts newest first:</w:t>
      </w:r>
    </w:p>
    <w:p w14:paraId="78CCD909" w14:textId="77777777" w:rsidR="00E00CD6" w:rsidRDefault="00CA02F5">
      <w:pPr>
        <w:pStyle w:val="RequiredOutput"/>
        <w:keepNext/>
      </w:pPr>
      <w:r>
        <w:t xml:space="preserve">  6: Alan Turing, alan.turing@example.org, 555-0105</w:t>
      </w:r>
    </w:p>
    <w:p w14:paraId="65AF14FF" w14:textId="77777777" w:rsidR="00E00CD6" w:rsidRDefault="00CA02F5">
      <w:pPr>
        <w:pStyle w:val="RequiredOutput"/>
        <w:keepNext/>
      </w:pPr>
      <w:r>
        <w:t xml:space="preserve">  5: Katherine Johnson, katherine@example.org, 555-0103</w:t>
      </w:r>
    </w:p>
    <w:p w14:paraId="08C555AE" w14:textId="77777777" w:rsidR="00E00CD6" w:rsidRDefault="00CA02F5">
      <w:pPr>
        <w:pStyle w:val="RequiredOutput"/>
        <w:keepNext/>
      </w:pPr>
      <w:r>
        <w:t xml:space="preserve">  4: Margaret Hamilton, margaret@example.org, 555-0104</w:t>
      </w:r>
    </w:p>
    <w:p w14:paraId="15749BED" w14:textId="77777777" w:rsidR="00E00CD6" w:rsidRDefault="00CA02F5">
      <w:pPr>
        <w:pStyle w:val="RequiredOutput"/>
        <w:keepNext/>
      </w:pPr>
      <w:r>
        <w:t xml:space="preserve">  3: Alan Turing, alan@example.com, 555-0102</w:t>
      </w:r>
    </w:p>
    <w:p w14:paraId="358E90EA" w14:textId="77777777" w:rsidR="00E00CD6" w:rsidRDefault="00CA02F5">
      <w:pPr>
        <w:pStyle w:val="RequiredOutput"/>
        <w:keepNext/>
      </w:pPr>
      <w:r>
        <w:t xml:space="preserve">  2: ada lovelace, ada@example.com, 555-0100</w:t>
      </w:r>
    </w:p>
    <w:p w14:paraId="395A353A" w14:textId="77777777" w:rsidR="00E00CD6" w:rsidRDefault="00CA02F5">
      <w:pPr>
        <w:pStyle w:val="RequiredOutput"/>
        <w:keepNext/>
      </w:pPr>
      <w:r>
        <w:t xml:space="preserve">  1: Grace Hopper, grace@example.com, (no phone)</w:t>
      </w:r>
    </w:p>
    <w:p w14:paraId="54B8D234" w14:textId="77777777" w:rsidR="00E00CD6" w:rsidRDefault="00CA02F5">
      <w:pPr>
        <w:pStyle w:val="RequiredOutput"/>
        <w:keepNext/>
      </w:pPr>
      <w:r>
        <w:t>Page 2 of 3 (6 contacts), 2 per page:</w:t>
      </w:r>
    </w:p>
    <w:p w14:paraId="5164F074" w14:textId="77777777" w:rsidR="00E00CD6" w:rsidRDefault="00CA02F5">
      <w:pPr>
        <w:pStyle w:val="RequiredOutput"/>
        <w:keepNext/>
      </w:pPr>
      <w:r>
        <w:t xml:space="preserve">  6: Alan Turing, alan.turing@example.org, 555-0105</w:t>
      </w:r>
    </w:p>
    <w:p w14:paraId="28696AA2" w14:textId="77777777" w:rsidR="00E00CD6" w:rsidRDefault="00CA02F5">
      <w:pPr>
        <w:pStyle w:val="RequiredOutput"/>
      </w:pPr>
      <w:r>
        <w:t xml:space="preserve">  1: Grace Hopper, grace@example.com, (no phone)</w:t>
      </w:r>
    </w:p>
    <w:p w14:paraId="6F2C902E" w14:textId="77777777" w:rsidR="00E00CD6" w:rsidRDefault="00E00CD6">
      <w:pPr>
        <w:keepNext/>
      </w:pPr>
    </w:p>
    <w:p w14:paraId="1BA431EB" w14:textId="77777777" w:rsidR="00E00CD6" w:rsidRDefault="00CA02F5">
      <w:pPr>
        <w:pStyle w:val="ListBullet"/>
      </w:pPr>
      <w:r>
        <w:t>Connected to database spa_contacts proves Lesson 4.2a's connection still works.</w:t>
      </w:r>
    </w:p>
    <w:p w14:paraId="051BCBEE" w14:textId="77777777" w:rsidR="00E00CD6" w:rsidRDefault="00CA02F5">
      <w:pPr>
        <w:pStyle w:val="ListBullet"/>
      </w:pPr>
      <w:r>
        <w:t>Contacts by name: lists ids 2, 3, 6, 1, 5, 4, Lesson 4.10's order. ada lovelace comes first, because the server sorted with the column's collation, which ignores case; the program only printed the rows in the order they arrived.</w:t>
      </w:r>
    </w:p>
    <w:p w14:paraId="166B2ED9" w14:textId="77777777" w:rsidR="00E00CD6" w:rsidRDefault="00CA02F5">
      <w:pPr>
        <w:pStyle w:val="ListBullet"/>
      </w:pPr>
      <w:r>
        <w:t>The two Alan Turing lines come in the order 3, then 6: their names are equal, so the second ORDER BY column, id, decided. Every run prints them in this order.</w:t>
      </w:r>
    </w:p>
    <w:p w14:paraId="28F0F5F4" w14:textId="77777777" w:rsidR="00E00CD6" w:rsidRDefault="00CA02F5">
      <w:pPr>
        <w:pStyle w:val="ListBullet"/>
      </w:pPr>
      <w:r>
        <w:t>Contacts newest first: lists ids 6 down to 1: ORDER BY id DESC, largest id first.</w:t>
      </w:r>
    </w:p>
    <w:p w14:paraId="3F18512E" w14:textId="77777777" w:rsidR="00E00CD6" w:rsidRDefault="00CA02F5">
      <w:pPr>
        <w:pStyle w:val="ListBullet"/>
      </w:pPr>
      <w:r>
        <w:t>Page 2 of 3 (6 contacts), 2 per page: proves the count worked: query_first gave 6, and (6 + 2 - 1) / 2 is 7 / 2, which whole-number division makes 3. The page shows contacts 6 and 1, the third and fourth lines of the alphabetical list: the two numbers arrived as whole numbers, OFFSET 2 skipped two rows, and LIMIT 2 stopped after two.</w:t>
      </w:r>
    </w:p>
    <w:p w14:paraId="22EF2CC0" w14:textId="77777777" w:rsidR="00E00CD6" w:rsidRDefault="00CA02F5">
      <w:pPr>
        <w:pStyle w:val="ListBullet"/>
      </w:pPr>
      <w:r>
        <w:t>If you see other contacts, other ids, or another number of lines, your language's table changed after the Data Reset, for example when an earlier lesson's program ran: rerun the Data Reset in Project Setup, then run the program again.</w:t>
      </w:r>
    </w:p>
    <w:p w14:paraId="4C948FD3" w14:textId="77777777" w:rsidR="00E00CD6" w:rsidRDefault="00CA02F5">
      <w:pPr>
        <w:pStyle w:val="ListBullet"/>
      </w:pPr>
      <w:r>
        <w:t>If the program stops with a line starting thread 'main' panicked at, read the next line, which starts called `Result::unwrap()` on an `Err` value: it holds the server's reason, such as MySqlError { ERROR 1054 (42S22): Unknown column 'names' in 'order clause' }. Remember, a tuple whose types do not match the row stops the program with Couldn't convert Row (Lesson 4.3a): compare the tuple with the SELECT, one type per column, in order.</w:t>
      </w:r>
    </w:p>
    <w:p w14:paraId="7A5E75D4" w14:textId="77777777" w:rsidR="00E00CD6" w:rsidRDefault="00CA02F5">
      <w:pPr>
        <w:pStyle w:val="ListBullet"/>
      </w:pPr>
      <w:r>
        <w:t>For a failure every language shares, such as a missing variable, a stopped server, or a missing table, see When a Program Run Fails in Project Setup.</w:t>
      </w:r>
    </w:p>
    <w:p w14:paraId="14DB409A" w14:textId="77777777" w:rsidR="00E00CD6" w:rsidRDefault="00CA02F5">
      <w:pPr>
        <w:pStyle w:val="ListBullet"/>
      </w:pPr>
      <w:r>
        <w:t>If the build fails with another message, read the first error: it names the file and line to fix.</w:t>
      </w:r>
    </w:p>
    <w:p w14:paraId="3A4A0DB7" w14:textId="77777777" w:rsidR="00E00CD6" w:rsidRDefault="00E00CD6">
      <w:pPr>
        <w:keepNext/>
      </w:pPr>
    </w:p>
    <w:p w14:paraId="45FD010B" w14:textId="77777777" w:rsidR="00E00CD6" w:rsidRDefault="00E00CD6">
      <w:pPr>
        <w:keepNext/>
      </w:pPr>
    </w:p>
    <w:p w14:paraId="161DDB7D" w14:textId="77777777" w:rsidR="00E00CD6" w:rsidRDefault="00CA02F5">
      <w:pPr>
        <w:pStyle w:val="Heading2"/>
      </w:pPr>
      <w:r>
        <w:t>Production-Minded Implementation</w:t>
      </w:r>
    </w:p>
    <w:p w14:paraId="127A11BF" w14:textId="77777777" w:rsidR="00E00CD6" w:rsidRDefault="00CA02F5">
      <w:r>
        <w:t>The Production-Minded version prints the same lists and asks for three more pages: page 4, which lies past the end of the list, and two requests that validation must reject, page 0 and 100 contacts per page. connect_database is Lesson 4.2a's with Lesson 4.7a's found-rows setting. validate_page returns Ok(()) or Err with the first problem. Contact, contact_from_row, and print_contact are Lesson 4.6a's. list_sorted and list_page print one Error line and return 1 for a failure, 0 otherwise, taking the server's</w:t>
      </w:r>
      <w:r>
        <w:t xml:space="preserve"> own words from a MySqlError's message field (Lesson 4.5a). count_contacts returns Ok with the count or Err with the reason, and treats None, which COUNT(*) never gives, as an Err too. run adds up what each request returns; main ends with exit code 1 when anything failed. The page limits are named constants, as the connection settings are.</w:t>
      </w:r>
    </w:p>
    <w:p w14:paraId="70077CDD" w14:textId="77777777" w:rsidR="00E00CD6" w:rsidRDefault="00E00CD6">
      <w:pPr>
        <w:keepNext/>
      </w:pPr>
    </w:p>
    <w:p w14:paraId="6A4E1821" w14:textId="77777777" w:rsidR="00E00CD6" w:rsidRDefault="00CA02F5">
      <w:pPr>
        <w:pStyle w:val="Heading3"/>
      </w:pPr>
      <w:r>
        <w:t>rust/src/bin/sort_contacts.rs</w:t>
      </w:r>
    </w:p>
    <w:p w14:paraId="51008EEA" w14:textId="77777777" w:rsidR="00E00CD6" w:rsidRDefault="00CA02F5">
      <w:pPr>
        <w:pStyle w:val="SourceCode"/>
        <w:keepNext/>
      </w:pPr>
      <w:r>
        <w:t>// Remember, use brings a name into this file; Queryable is the trait that</w:t>
      </w:r>
    </w:p>
    <w:p w14:paraId="1D779A8D" w14:textId="77777777" w:rsidR="00E00CD6" w:rsidRDefault="00CA02F5">
      <w:pPr>
        <w:pStyle w:val="SourceCode"/>
        <w:keepNext/>
      </w:pPr>
      <w:r>
        <w:t>// gives a connection query, query_first, and exec, and CapabilityFlags</w:t>
      </w:r>
    </w:p>
    <w:p w14:paraId="1070CA26" w14:textId="77777777" w:rsidR="00E00CD6" w:rsidRDefault="00CA02F5">
      <w:pPr>
        <w:pStyle w:val="SourceCode"/>
      </w:pPr>
      <w:r>
        <w:t>// names the options a connection can ask for.</w:t>
      </w:r>
    </w:p>
    <w:p w14:paraId="5207CCC0" w14:textId="77777777" w:rsidR="00E00CD6" w:rsidRDefault="00CA02F5">
      <w:pPr>
        <w:pStyle w:val="SourceCode"/>
      </w:pPr>
      <w:r>
        <w:t>use mysql::consts::CapabilityFlags;</w:t>
      </w:r>
    </w:p>
    <w:p w14:paraId="1046BD64" w14:textId="77777777" w:rsidR="00E00CD6" w:rsidRDefault="00CA02F5">
      <w:pPr>
        <w:pStyle w:val="SourceCode"/>
      </w:pPr>
      <w:r>
        <w:t>use mysql::prelude::Queryable;</w:t>
      </w:r>
    </w:p>
    <w:p w14:paraId="04DC5E6D" w14:textId="77777777" w:rsidR="00E00CD6" w:rsidRDefault="00CA02F5">
      <w:pPr>
        <w:pStyle w:val="SourceCode"/>
      </w:pPr>
      <w:r>
        <w:t>use mysql::{Conn, OptsBuilder};</w:t>
      </w:r>
    </w:p>
    <w:p w14:paraId="151F3ED0" w14:textId="77777777" w:rsidR="00E00CD6" w:rsidRDefault="00CA02F5">
      <w:pPr>
        <w:pStyle w:val="SourceCode"/>
      </w:pPr>
      <w:r>
        <w:t>use std::env;</w:t>
      </w:r>
    </w:p>
    <w:p w14:paraId="6AB9626A" w14:textId="77777777" w:rsidR="00E00CD6" w:rsidRDefault="00CA02F5">
      <w:pPr>
        <w:pStyle w:val="SourceCode"/>
      </w:pPr>
      <w:r>
        <w:t>use std::process;</w:t>
      </w:r>
    </w:p>
    <w:p w14:paraId="650166D4" w14:textId="77777777" w:rsidR="00E00CD6" w:rsidRDefault="00E00CD6">
      <w:pPr>
        <w:pStyle w:val="SourceCode"/>
      </w:pPr>
    </w:p>
    <w:p w14:paraId="01D2C98E" w14:textId="77777777" w:rsidR="00E00CD6" w:rsidRDefault="00CA02F5">
      <w:pPr>
        <w:pStyle w:val="SourceCode"/>
      </w:pPr>
      <w:r>
        <w:t>// The lesson server, account, and database. Remember, const needs an</w:t>
      </w:r>
    </w:p>
    <w:p w14:paraId="0E8B0DB4" w14:textId="77777777" w:rsidR="00E00CD6" w:rsidRDefault="00CA02F5">
      <w:pPr>
        <w:pStyle w:val="SourceCode"/>
      </w:pPr>
      <w:r>
        <w:t>// explicit type.</w:t>
      </w:r>
    </w:p>
    <w:p w14:paraId="07995FF4" w14:textId="77777777" w:rsidR="00E00CD6" w:rsidRDefault="00CA02F5">
      <w:pPr>
        <w:pStyle w:val="SourceCode"/>
      </w:pPr>
      <w:r>
        <w:t>const HOST: &amp;str = "127.0.0.1";</w:t>
      </w:r>
    </w:p>
    <w:p w14:paraId="2202C88B" w14:textId="77777777" w:rsidR="00E00CD6" w:rsidRDefault="00CA02F5">
      <w:pPr>
        <w:pStyle w:val="SourceCode"/>
      </w:pPr>
      <w:r>
        <w:t>const PORT: u16 = 3306;</w:t>
      </w:r>
    </w:p>
    <w:p w14:paraId="5FD4391D" w14:textId="77777777" w:rsidR="00E00CD6" w:rsidRDefault="00CA02F5">
      <w:pPr>
        <w:pStyle w:val="SourceCode"/>
      </w:pPr>
      <w:r>
        <w:t>const USER: &amp;str = "devuser";</w:t>
      </w:r>
    </w:p>
    <w:p w14:paraId="6B9FE559" w14:textId="77777777" w:rsidR="00E00CD6" w:rsidRDefault="00CA02F5">
      <w:pPr>
        <w:pStyle w:val="SourceCode"/>
      </w:pPr>
      <w:r>
        <w:t>const DATABASE: &amp;str = "spa_contacts";</w:t>
      </w:r>
    </w:p>
    <w:p w14:paraId="702E8309" w14:textId="77777777" w:rsidR="00E00CD6" w:rsidRDefault="00E00CD6">
      <w:pPr>
        <w:pStyle w:val="SourceCode"/>
      </w:pPr>
    </w:p>
    <w:p w14:paraId="4365EC47" w14:textId="77777777" w:rsidR="00E00CD6" w:rsidRDefault="00CA02F5">
      <w:pPr>
        <w:pStyle w:val="SourceCode"/>
      </w:pPr>
      <w:r>
        <w:t>// Remember, ORDER BY name, id sorts by name with the column's collation,</w:t>
      </w:r>
    </w:p>
    <w:p w14:paraId="38262AF2" w14:textId="77777777" w:rsidR="00E00CD6" w:rsidRDefault="00CA02F5">
      <w:pPr>
        <w:pStyle w:val="SourceCode"/>
      </w:pPr>
      <w:r>
        <w:t>// and by id where names are equal; DESC sorts largest first. LIMIT ?</w:t>
      </w:r>
    </w:p>
    <w:p w14:paraId="2B4A66DF" w14:textId="77777777" w:rsidR="00E00CD6" w:rsidRDefault="00CA02F5">
      <w:pPr>
        <w:pStyle w:val="SourceCode"/>
      </w:pPr>
      <w:r>
        <w:t>// returns at most that many rows, after OFFSET ? skips that many.</w:t>
      </w:r>
    </w:p>
    <w:p w14:paraId="6059547F" w14:textId="77777777" w:rsidR="00E00CD6" w:rsidRDefault="00CA02F5">
      <w:pPr>
        <w:pStyle w:val="SourceCode"/>
      </w:pPr>
      <w:r>
        <w:t>const BY_NAME: &amp;str =</w:t>
      </w:r>
    </w:p>
    <w:p w14:paraId="5E0B8405" w14:textId="77777777" w:rsidR="00E00CD6" w:rsidRDefault="00CA02F5">
      <w:pPr>
        <w:pStyle w:val="SourceCode"/>
      </w:pPr>
      <w:r>
        <w:t xml:space="preserve">    "SELECT id, name, email, phone FROM contacts_rust ORDER BY name, id";</w:t>
      </w:r>
    </w:p>
    <w:p w14:paraId="7AD4A5A1" w14:textId="77777777" w:rsidR="00E00CD6" w:rsidRDefault="00CA02F5">
      <w:pPr>
        <w:pStyle w:val="SourceCode"/>
      </w:pPr>
      <w:r>
        <w:t>const NEWEST_FIRST: &amp;str =</w:t>
      </w:r>
    </w:p>
    <w:p w14:paraId="4AE30E52" w14:textId="77777777" w:rsidR="00E00CD6" w:rsidRDefault="00CA02F5">
      <w:pPr>
        <w:pStyle w:val="SourceCode"/>
      </w:pPr>
      <w:r>
        <w:t xml:space="preserve">    "SELECT id, name, email, phone FROM contacts_rust ORDER BY id DESC";</w:t>
      </w:r>
    </w:p>
    <w:p w14:paraId="03A92AF2" w14:textId="77777777" w:rsidR="00E00CD6" w:rsidRDefault="00CA02F5">
      <w:pPr>
        <w:pStyle w:val="SourceCode"/>
      </w:pPr>
      <w:r>
        <w:t>const PAGE_BY_NAME: &amp;str = "SELECT id, name, email, phone FROM contacts_rust \</w:t>
      </w:r>
    </w:p>
    <w:p w14:paraId="0BE14083" w14:textId="77777777" w:rsidR="00E00CD6" w:rsidRDefault="00CA02F5">
      <w:pPr>
        <w:pStyle w:val="SourceCode"/>
      </w:pPr>
      <w:r>
        <w:t xml:space="preserve">                            ORDER BY name, id LIMIT ? OFFSET ?";</w:t>
      </w:r>
    </w:p>
    <w:p w14:paraId="5B7496B6" w14:textId="77777777" w:rsidR="00E00CD6" w:rsidRDefault="00CA02F5">
      <w:pPr>
        <w:pStyle w:val="SourceCode"/>
      </w:pPr>
      <w:r>
        <w:t>// Remember, COUNT(*) answers with one row of one column, the number of</w:t>
      </w:r>
    </w:p>
    <w:p w14:paraId="22C6BC01" w14:textId="77777777" w:rsidR="00E00CD6" w:rsidRDefault="00CA02F5">
      <w:pPr>
        <w:pStyle w:val="SourceCode"/>
      </w:pPr>
      <w:r>
        <w:t>// rows; AS total names it.</w:t>
      </w:r>
    </w:p>
    <w:p w14:paraId="3D273DD1" w14:textId="77777777" w:rsidR="00E00CD6" w:rsidRDefault="00CA02F5">
      <w:pPr>
        <w:pStyle w:val="SourceCode"/>
      </w:pPr>
      <w:r>
        <w:t>const COUNT_CONTACTS: &amp;str = "SELECT COUNT(*) AS total FROM contacts_rust";</w:t>
      </w:r>
    </w:p>
    <w:p w14:paraId="257B5165" w14:textId="77777777" w:rsidR="00E00CD6" w:rsidRDefault="00E00CD6">
      <w:pPr>
        <w:pStyle w:val="SourceCode"/>
      </w:pPr>
    </w:p>
    <w:p w14:paraId="06EE5AB3" w14:textId="77777777" w:rsidR="00E00CD6" w:rsidRDefault="00CA02F5">
      <w:pPr>
        <w:pStyle w:val="SourceCode"/>
      </w:pPr>
      <w:r>
        <w:t>// The accepted page sizes and page numbers.</w:t>
      </w:r>
    </w:p>
    <w:p w14:paraId="011A31B0" w14:textId="77777777" w:rsidR="00E00CD6" w:rsidRDefault="00CA02F5">
      <w:pPr>
        <w:pStyle w:val="SourceCode"/>
      </w:pPr>
      <w:r>
        <w:t>const PAGE_SIZE_LIMIT: u32 = 50;</w:t>
      </w:r>
    </w:p>
    <w:p w14:paraId="64F0EA4D" w14:textId="77777777" w:rsidR="00E00CD6" w:rsidRDefault="00CA02F5">
      <w:pPr>
        <w:pStyle w:val="SourceCode"/>
      </w:pPr>
      <w:r>
        <w:t>const PAGE_NUMBER_LIMIT: u32 = 10000;</w:t>
      </w:r>
    </w:p>
    <w:p w14:paraId="0959831D" w14:textId="77777777" w:rsidR="00E00CD6" w:rsidRDefault="00E00CD6">
      <w:pPr>
        <w:pStyle w:val="SourceCode"/>
      </w:pPr>
    </w:p>
    <w:p w14:paraId="4A07A722" w14:textId="77777777" w:rsidR="00E00CD6" w:rsidRDefault="00CA02F5">
      <w:pPr>
        <w:pStyle w:val="SourceCode"/>
      </w:pPr>
      <w:r>
        <w:t>/// One contact. Remember, phone is None when the phone column was NULL.</w:t>
      </w:r>
    </w:p>
    <w:p w14:paraId="22A394A7" w14:textId="77777777" w:rsidR="00E00CD6" w:rsidRDefault="00CA02F5">
      <w:pPr>
        <w:pStyle w:val="SourceCode"/>
      </w:pPr>
      <w:r>
        <w:t>struct Contact {</w:t>
      </w:r>
    </w:p>
    <w:p w14:paraId="788A8136" w14:textId="77777777" w:rsidR="00E00CD6" w:rsidRDefault="00CA02F5">
      <w:pPr>
        <w:pStyle w:val="SourceCode"/>
      </w:pPr>
      <w:r>
        <w:t xml:space="preserve">    id: u32,</w:t>
      </w:r>
    </w:p>
    <w:p w14:paraId="748BFDCF" w14:textId="77777777" w:rsidR="00E00CD6" w:rsidRDefault="00CA02F5">
      <w:pPr>
        <w:pStyle w:val="SourceCode"/>
      </w:pPr>
      <w:r>
        <w:t xml:space="preserve">    full_name: String,</w:t>
      </w:r>
    </w:p>
    <w:p w14:paraId="3994DE84" w14:textId="77777777" w:rsidR="00E00CD6" w:rsidRDefault="00CA02F5">
      <w:pPr>
        <w:pStyle w:val="SourceCode"/>
      </w:pPr>
      <w:r>
        <w:t xml:space="preserve">    email: String,</w:t>
      </w:r>
    </w:p>
    <w:p w14:paraId="1F295296" w14:textId="77777777" w:rsidR="00E00CD6" w:rsidRDefault="00CA02F5">
      <w:pPr>
        <w:pStyle w:val="SourceCode"/>
      </w:pPr>
      <w:r>
        <w:t xml:space="preserve">    phone: Option&lt;String&gt;,</w:t>
      </w:r>
    </w:p>
    <w:p w14:paraId="0F51F5CC" w14:textId="77777777" w:rsidR="00E00CD6" w:rsidRDefault="00CA02F5">
      <w:pPr>
        <w:pStyle w:val="SourceCode"/>
      </w:pPr>
      <w:r>
        <w:t>}</w:t>
      </w:r>
    </w:p>
    <w:p w14:paraId="564F5A84" w14:textId="77777777" w:rsidR="00E00CD6" w:rsidRDefault="00E00CD6">
      <w:pPr>
        <w:pStyle w:val="SourceCode"/>
      </w:pPr>
    </w:p>
    <w:p w14:paraId="3D5057C4" w14:textId="77777777" w:rsidR="00E00CD6" w:rsidRDefault="00CA02F5">
      <w:pPr>
        <w:pStyle w:val="SourceCode"/>
      </w:pPr>
      <w:r>
        <w:t>/// Remember, connect_database (Lesson 4.2a) connects with every setting,</w:t>
      </w:r>
    </w:p>
    <w:p w14:paraId="4E43BD90" w14:textId="77777777" w:rsidR="00E00CD6" w:rsidRDefault="00CA02F5">
      <w:pPr>
        <w:pStyle w:val="SourceCode"/>
      </w:pPr>
      <w:r>
        <w:t>/// the database too, and returns the connection, or an Err naming the</w:t>
      </w:r>
    </w:p>
    <w:p w14:paraId="17CC2278" w14:textId="77777777" w:rsidR="00E00CD6" w:rsidRDefault="00CA02F5">
      <w:pPr>
        <w:pStyle w:val="SourceCode"/>
      </w:pPr>
      <w:r>
        <w:t>/// database, the server, and the reason. CLIENT_FOUND_ROWS makes an</w:t>
      </w:r>
    </w:p>
    <w:p w14:paraId="0D531151" w14:textId="77777777" w:rsidR="00E00CD6" w:rsidRDefault="00CA02F5">
      <w:pPr>
        <w:pStyle w:val="SourceCode"/>
      </w:pPr>
      <w:r>
        <w:t>/// UPDATE report the rows it matched (Lesson 4.7a).</w:t>
      </w:r>
    </w:p>
    <w:p w14:paraId="46CBFAFC" w14:textId="77777777" w:rsidR="00E00CD6" w:rsidRDefault="00CA02F5">
      <w:pPr>
        <w:pStyle w:val="SourceCode"/>
      </w:pPr>
      <w:r>
        <w:t>fn connect_database(password: &amp;str, database: &amp;str) -&gt; Result&lt;Conn, String&gt; {</w:t>
      </w:r>
    </w:p>
    <w:p w14:paraId="1A6875FB" w14:textId="77777777" w:rsidR="00E00CD6" w:rsidRDefault="00CA02F5">
      <w:pPr>
        <w:pStyle w:val="SourceCode"/>
      </w:pPr>
      <w:r>
        <w:t xml:space="preserve">    let settings = OptsBuilder::new()</w:t>
      </w:r>
    </w:p>
    <w:p w14:paraId="3482EF42" w14:textId="77777777" w:rsidR="00E00CD6" w:rsidRDefault="00CA02F5">
      <w:pPr>
        <w:pStyle w:val="SourceCode"/>
      </w:pPr>
      <w:r>
        <w:t xml:space="preserve">        .ip_or_hostname(Some(HOST))</w:t>
      </w:r>
    </w:p>
    <w:p w14:paraId="1E217EFC" w14:textId="77777777" w:rsidR="00E00CD6" w:rsidRDefault="00CA02F5">
      <w:pPr>
        <w:pStyle w:val="SourceCode"/>
      </w:pPr>
      <w:r>
        <w:t xml:space="preserve">        .tcp_port(PORT)</w:t>
      </w:r>
    </w:p>
    <w:p w14:paraId="06115262" w14:textId="77777777" w:rsidR="00E00CD6" w:rsidRDefault="00CA02F5">
      <w:pPr>
        <w:pStyle w:val="SourceCode"/>
      </w:pPr>
      <w:r>
        <w:t xml:space="preserve">        .user(Some(USER))</w:t>
      </w:r>
    </w:p>
    <w:p w14:paraId="61921BFE" w14:textId="77777777" w:rsidR="00E00CD6" w:rsidRDefault="00CA02F5">
      <w:pPr>
        <w:pStyle w:val="SourceCode"/>
      </w:pPr>
      <w:r>
        <w:t xml:space="preserve">        .pass(Some(password))</w:t>
      </w:r>
    </w:p>
    <w:p w14:paraId="3D48C76D" w14:textId="77777777" w:rsidR="00E00CD6" w:rsidRDefault="00CA02F5">
      <w:pPr>
        <w:pStyle w:val="SourceCode"/>
      </w:pPr>
      <w:r>
        <w:t xml:space="preserve">        .db_name(Some(database))</w:t>
      </w:r>
    </w:p>
    <w:p w14:paraId="2C176682" w14:textId="77777777" w:rsidR="00E00CD6" w:rsidRDefault="00CA02F5">
      <w:pPr>
        <w:pStyle w:val="SourceCode"/>
      </w:pPr>
      <w:r>
        <w:t xml:space="preserve">        .additional_capabilities(CapabilityFlags::CLIENT_FOUND_ROWS);</w:t>
      </w:r>
    </w:p>
    <w:p w14:paraId="18C44EC3" w14:textId="77777777" w:rsidR="00E00CD6" w:rsidRDefault="00CA02F5">
      <w:pPr>
        <w:pStyle w:val="SourceCode"/>
      </w:pPr>
      <w:r>
        <w:t xml:space="preserve">    // target names what the program tried to reach, for the Error line.</w:t>
      </w:r>
    </w:p>
    <w:p w14:paraId="3E0E57E5" w14:textId="77777777" w:rsidR="00E00CD6" w:rsidRDefault="00CA02F5">
      <w:pPr>
        <w:pStyle w:val="SourceCode"/>
      </w:pPr>
      <w:r>
        <w:t xml:space="preserve">    let target = format!("database {database} on {HOST}:{PORT}");</w:t>
      </w:r>
    </w:p>
    <w:p w14:paraId="474EC9DA" w14:textId="77777777" w:rsidR="00E00CD6" w:rsidRDefault="00CA02F5">
      <w:pPr>
        <w:pStyle w:val="SourceCode"/>
      </w:pPr>
      <w:r>
        <w:t xml:space="preserve">    match Conn::new(settings) {</w:t>
      </w:r>
    </w:p>
    <w:p w14:paraId="34A28BFC" w14:textId="77777777" w:rsidR="00E00CD6" w:rsidRDefault="00CA02F5">
      <w:pPr>
        <w:pStyle w:val="SourceCode"/>
      </w:pPr>
      <w:r>
        <w:t xml:space="preserve">        Ok(connection) =&gt; Ok(connection),</w:t>
      </w:r>
    </w:p>
    <w:p w14:paraId="5AE10994" w14:textId="77777777" w:rsidR="00E00CD6" w:rsidRDefault="00CA02F5">
      <w:pPr>
        <w:pStyle w:val="SourceCode"/>
      </w:pPr>
      <w:r>
        <w:t xml:space="preserve">        Err(error) =&gt; Err(format!(</w:t>
      </w:r>
    </w:p>
    <w:p w14:paraId="0639541A" w14:textId="77777777" w:rsidR="00E00CD6" w:rsidRDefault="00CA02F5">
      <w:pPr>
        <w:pStyle w:val="SourceCode"/>
      </w:pPr>
      <w:r>
        <w:t xml:space="preserve">            "could not connect to {target}\nReason: {error}"</w:t>
      </w:r>
    </w:p>
    <w:p w14:paraId="605C1B0C" w14:textId="77777777" w:rsidR="00E00CD6" w:rsidRDefault="00CA02F5">
      <w:pPr>
        <w:pStyle w:val="SourceCode"/>
      </w:pPr>
      <w:r>
        <w:t xml:space="preserve">        )),</w:t>
      </w:r>
    </w:p>
    <w:p w14:paraId="48867EA4" w14:textId="77777777" w:rsidR="00E00CD6" w:rsidRDefault="00CA02F5">
      <w:pPr>
        <w:pStyle w:val="SourceCode"/>
      </w:pPr>
      <w:r>
        <w:t xml:space="preserve">    }</w:t>
      </w:r>
    </w:p>
    <w:p w14:paraId="6AB526E7" w14:textId="77777777" w:rsidR="00E00CD6" w:rsidRDefault="00CA02F5">
      <w:pPr>
        <w:pStyle w:val="SourceCode"/>
      </w:pPr>
      <w:r>
        <w:t>}</w:t>
      </w:r>
    </w:p>
    <w:p w14:paraId="42A25724" w14:textId="77777777" w:rsidR="00E00CD6" w:rsidRDefault="00E00CD6">
      <w:pPr>
        <w:pStyle w:val="SourceCode"/>
      </w:pPr>
    </w:p>
    <w:p w14:paraId="68F5D725" w14:textId="77777777" w:rsidR="00E00CD6" w:rsidRDefault="00CA02F5">
      <w:pPr>
        <w:pStyle w:val="SourceCode"/>
      </w:pPr>
      <w:r>
        <w:t>/// Checks a page number and page size and returns Ok(()), or Err with</w:t>
      </w:r>
    </w:p>
    <w:p w14:paraId="3A4B82D4" w14:textId="77777777" w:rsidR="00E00CD6" w:rsidRDefault="00CA02F5">
      <w:pPr>
        <w:pStyle w:val="SourceCode"/>
      </w:pPr>
      <w:r>
        <w:t>/// the first problem. u32 holds no negative numbers, so the lowest</w:t>
      </w:r>
    </w:p>
    <w:p w14:paraId="7DE6D76D" w14:textId="77777777" w:rsidR="00E00CD6" w:rsidRDefault="00CA02F5">
      <w:pPr>
        <w:pStyle w:val="SourceCode"/>
      </w:pPr>
      <w:r>
        <w:t>/// value to reject is 0.</w:t>
      </w:r>
    </w:p>
    <w:p w14:paraId="1BE37DB1" w14:textId="77777777" w:rsidR="00E00CD6" w:rsidRDefault="00CA02F5">
      <w:pPr>
        <w:pStyle w:val="SourceCode"/>
      </w:pPr>
      <w:r>
        <w:t>fn validate_page(page_number: u32, page_size: u32) -&gt; Result&lt;(), String&gt; {</w:t>
      </w:r>
    </w:p>
    <w:p w14:paraId="0159A3FB" w14:textId="77777777" w:rsidR="00E00CD6" w:rsidRDefault="00CA02F5">
      <w:pPr>
        <w:pStyle w:val="SourceCode"/>
      </w:pPr>
      <w:r>
        <w:t xml:space="preserve">    if page_number &lt; 1 || page_number &gt; PAGE_NUMBER_LIMIT {</w:t>
      </w:r>
    </w:p>
    <w:p w14:paraId="66F47BE5" w14:textId="77777777" w:rsidR="00E00CD6" w:rsidRDefault="00CA02F5">
      <w:pPr>
        <w:pStyle w:val="SourceCode"/>
      </w:pPr>
      <w:r>
        <w:t xml:space="preserve">        return Err("page number must be from 1 to 10000".to_string());</w:t>
      </w:r>
    </w:p>
    <w:p w14:paraId="4C41E45F" w14:textId="77777777" w:rsidR="00E00CD6" w:rsidRDefault="00CA02F5">
      <w:pPr>
        <w:pStyle w:val="SourceCode"/>
      </w:pPr>
      <w:r>
        <w:t xml:space="preserve">    }</w:t>
      </w:r>
    </w:p>
    <w:p w14:paraId="16E2F033" w14:textId="77777777" w:rsidR="00E00CD6" w:rsidRDefault="00CA02F5">
      <w:pPr>
        <w:pStyle w:val="SourceCode"/>
      </w:pPr>
      <w:r>
        <w:t xml:space="preserve">    if page_size &lt; 1 || page_size &gt; PAGE_SIZE_LIMIT {</w:t>
      </w:r>
    </w:p>
    <w:p w14:paraId="1B258648" w14:textId="77777777" w:rsidR="00E00CD6" w:rsidRDefault="00CA02F5">
      <w:pPr>
        <w:pStyle w:val="SourceCode"/>
      </w:pPr>
      <w:r>
        <w:t xml:space="preserve">        return Err("page size must be from 1 to 50".to_string());</w:t>
      </w:r>
    </w:p>
    <w:p w14:paraId="099D4303" w14:textId="77777777" w:rsidR="00E00CD6" w:rsidRDefault="00CA02F5">
      <w:pPr>
        <w:pStyle w:val="SourceCode"/>
      </w:pPr>
      <w:r>
        <w:t xml:space="preserve">    }</w:t>
      </w:r>
    </w:p>
    <w:p w14:paraId="71208F2C" w14:textId="77777777" w:rsidR="00E00CD6" w:rsidRDefault="00CA02F5">
      <w:pPr>
        <w:pStyle w:val="SourceCode"/>
      </w:pPr>
      <w:r>
        <w:t xml:space="preserve">    Ok(())</w:t>
      </w:r>
    </w:p>
    <w:p w14:paraId="092176F6" w14:textId="77777777" w:rsidR="00E00CD6" w:rsidRDefault="00CA02F5">
      <w:pPr>
        <w:pStyle w:val="SourceCode"/>
      </w:pPr>
      <w:r>
        <w:t>}</w:t>
      </w:r>
    </w:p>
    <w:p w14:paraId="63DD651A" w14:textId="77777777" w:rsidR="00E00CD6" w:rsidRDefault="00E00CD6">
      <w:pPr>
        <w:pStyle w:val="SourceCode"/>
      </w:pPr>
    </w:p>
    <w:p w14:paraId="3F7C76F4" w14:textId="77777777" w:rsidR="00E00CD6" w:rsidRDefault="00CA02F5">
      <w:pPr>
        <w:pStyle w:val="SourceCode"/>
      </w:pPr>
      <w:r>
        <w:t>/// Maps one row (id, name, email, phone) into a Contact (Lesson 4.6a).</w:t>
      </w:r>
    </w:p>
    <w:p w14:paraId="24EC46AF" w14:textId="77777777" w:rsidR="00E00CD6" w:rsidRDefault="00CA02F5">
      <w:pPr>
        <w:pStyle w:val="SourceCode"/>
      </w:pPr>
      <w:r>
        <w:t>fn contact_from_row(row: (u32, String, String, Option&lt;String&gt;)) -&gt; Contact {</w:t>
      </w:r>
    </w:p>
    <w:p w14:paraId="17606B76" w14:textId="77777777" w:rsidR="00E00CD6" w:rsidRDefault="00CA02F5">
      <w:pPr>
        <w:pStyle w:val="SourceCode"/>
      </w:pPr>
      <w:r>
        <w:t xml:space="preserve">    let (id, full_name, email, phone) = row;</w:t>
      </w:r>
    </w:p>
    <w:p w14:paraId="69075712" w14:textId="77777777" w:rsidR="00E00CD6" w:rsidRDefault="00CA02F5">
      <w:pPr>
        <w:pStyle w:val="SourceCode"/>
      </w:pPr>
      <w:r>
        <w:t xml:space="preserve">    Contact { id, full_name, email, phone }</w:t>
      </w:r>
    </w:p>
    <w:p w14:paraId="59A43923" w14:textId="77777777" w:rsidR="00E00CD6" w:rsidRDefault="00CA02F5">
      <w:pPr>
        <w:pStyle w:val="SourceCode"/>
      </w:pPr>
      <w:r>
        <w:t>}</w:t>
      </w:r>
    </w:p>
    <w:p w14:paraId="0C30C743" w14:textId="77777777" w:rsidR="00E00CD6" w:rsidRDefault="00E00CD6">
      <w:pPr>
        <w:pStyle w:val="SourceCode"/>
      </w:pPr>
    </w:p>
    <w:p w14:paraId="46591D1F" w14:textId="77777777" w:rsidR="00E00CD6" w:rsidRDefault="00CA02F5">
      <w:pPr>
        <w:pStyle w:val="SourceCode"/>
      </w:pPr>
      <w:r>
        <w:t>/// Prints one contact on one line, with (no phone) for a missing phone.</w:t>
      </w:r>
    </w:p>
    <w:p w14:paraId="63BF088C" w14:textId="77777777" w:rsidR="00E00CD6" w:rsidRDefault="00CA02F5">
      <w:pPr>
        <w:pStyle w:val="SourceCode"/>
      </w:pPr>
      <w:r>
        <w:t>fn print_contact(contact: &amp;Contact) {</w:t>
      </w:r>
    </w:p>
    <w:p w14:paraId="32B7DE58" w14:textId="77777777" w:rsidR="00E00CD6" w:rsidRDefault="00CA02F5">
      <w:pPr>
        <w:pStyle w:val="SourceCode"/>
      </w:pPr>
      <w:r>
        <w:t xml:space="preserve">    let mut phone_text = "(no phone)".to_string();</w:t>
      </w:r>
    </w:p>
    <w:p w14:paraId="52D996A2" w14:textId="77777777" w:rsidR="00E00CD6" w:rsidRDefault="00CA02F5">
      <w:pPr>
        <w:pStyle w:val="SourceCode"/>
      </w:pPr>
      <w:r>
        <w:t xml:space="preserve">    if let Some(phone) = &amp;contact.phone {</w:t>
      </w:r>
    </w:p>
    <w:p w14:paraId="00749554" w14:textId="77777777" w:rsidR="00E00CD6" w:rsidRDefault="00CA02F5">
      <w:pPr>
        <w:pStyle w:val="SourceCode"/>
      </w:pPr>
      <w:r>
        <w:t xml:space="preserve">        phone_text = phone.to_string();</w:t>
      </w:r>
    </w:p>
    <w:p w14:paraId="13916E24" w14:textId="77777777" w:rsidR="00E00CD6" w:rsidRDefault="00CA02F5">
      <w:pPr>
        <w:pStyle w:val="SourceCode"/>
      </w:pPr>
      <w:r>
        <w:t xml:space="preserve">    }</w:t>
      </w:r>
    </w:p>
    <w:p w14:paraId="4D3B1E84" w14:textId="77777777" w:rsidR="00E00CD6" w:rsidRDefault="00CA02F5">
      <w:pPr>
        <w:pStyle w:val="SourceCode"/>
      </w:pPr>
      <w:r>
        <w:t xml:space="preserve">    println!("  {}: {}, {}, {}", contact.id, contact.full_name,</w:t>
      </w:r>
    </w:p>
    <w:p w14:paraId="700E7F36" w14:textId="77777777" w:rsidR="00E00CD6" w:rsidRDefault="00CA02F5">
      <w:pPr>
        <w:pStyle w:val="SourceCode"/>
      </w:pPr>
      <w:r>
        <w:t xml:space="preserve">             contact.email, phone_text);</w:t>
      </w:r>
    </w:p>
    <w:p w14:paraId="77332743" w14:textId="77777777" w:rsidR="00E00CD6" w:rsidRDefault="00CA02F5">
      <w:pPr>
        <w:pStyle w:val="SourceCode"/>
      </w:pPr>
      <w:r>
        <w:t>}</w:t>
      </w:r>
    </w:p>
    <w:p w14:paraId="00761DDE" w14:textId="77777777" w:rsidR="00E00CD6" w:rsidRDefault="00E00CD6">
      <w:pPr>
        <w:pStyle w:val="SourceCode"/>
      </w:pPr>
    </w:p>
    <w:p w14:paraId="4E64901C" w14:textId="77777777" w:rsidR="00E00CD6" w:rsidRDefault="00CA02F5">
      <w:pPr>
        <w:pStyle w:val="SourceCode"/>
      </w:pPr>
      <w:r>
        <w:t>/// Runs one query that has no placeholders and prints every contact it</w:t>
      </w:r>
    </w:p>
    <w:p w14:paraId="02F96070" w14:textId="77777777" w:rsidR="00E00CD6" w:rsidRDefault="00CA02F5">
      <w:pPr>
        <w:pStyle w:val="SourceCode"/>
      </w:pPr>
      <w:r>
        <w:t>/// returns, in its ORDER BY's order. Returns 1 for a failure, after one</w:t>
      </w:r>
    </w:p>
    <w:p w14:paraId="33F55499" w14:textId="77777777" w:rsidR="00E00CD6" w:rsidRDefault="00CA02F5">
      <w:pPr>
        <w:pStyle w:val="SourceCode"/>
      </w:pPr>
      <w:r>
        <w:t>/// Error line, and 0 otherwise. Remember, a MySqlError is the server's</w:t>
      </w:r>
    </w:p>
    <w:p w14:paraId="65BB35FE" w14:textId="77777777" w:rsidR="00E00CD6" w:rsidRDefault="00CA02F5">
      <w:pPr>
        <w:pStyle w:val="SourceCode"/>
      </w:pPr>
      <w:r>
        <w:t>/// refusal, and its message field holds the server's own words (Lesson</w:t>
      </w:r>
    </w:p>
    <w:p w14:paraId="5A133BE5" w14:textId="77777777" w:rsidR="00E00CD6" w:rsidRDefault="00CA02F5">
      <w:pPr>
        <w:pStyle w:val="SourceCode"/>
      </w:pPr>
      <w:r>
        <w:t>/// 4.5a); any other failure is printed in full.</w:t>
      </w:r>
    </w:p>
    <w:p w14:paraId="2EEDAC3D" w14:textId="77777777" w:rsidR="00E00CD6" w:rsidRDefault="00CA02F5">
      <w:pPr>
        <w:pStyle w:val="SourceCode"/>
      </w:pPr>
      <w:r>
        <w:t>fn list_sorted(connection: &amp;mut Conn, label: &amp;str, sql: &amp;str) -&gt; u32 {</w:t>
      </w:r>
    </w:p>
    <w:p w14:paraId="6EF57726" w14:textId="77777777" w:rsidR="00E00CD6" w:rsidRDefault="00CA02F5">
      <w:pPr>
        <w:pStyle w:val="SourceCode"/>
      </w:pPr>
      <w:r>
        <w:t xml:space="preserve">    let rows: Vec&lt;(u32, String, String, Option&lt;String&gt;)&gt; =</w:t>
      </w:r>
    </w:p>
    <w:p w14:paraId="59E8E896" w14:textId="77777777" w:rsidR="00E00CD6" w:rsidRDefault="00CA02F5">
      <w:pPr>
        <w:pStyle w:val="SourceCode"/>
      </w:pPr>
      <w:r>
        <w:t xml:space="preserve">        match connection.query(sql) {</w:t>
      </w:r>
    </w:p>
    <w:p w14:paraId="572F9F07" w14:textId="77777777" w:rsidR="00E00CD6" w:rsidRDefault="00CA02F5">
      <w:pPr>
        <w:pStyle w:val="SourceCode"/>
      </w:pPr>
      <w:r>
        <w:t xml:space="preserve">            Ok(rows) =&gt; rows,</w:t>
      </w:r>
    </w:p>
    <w:p w14:paraId="58F4B5E5" w14:textId="77777777" w:rsidR="00E00CD6" w:rsidRDefault="00CA02F5">
      <w:pPr>
        <w:pStyle w:val="SourceCode"/>
      </w:pPr>
      <w:r>
        <w:t xml:space="preserve">            Err(mysql::Error::MySqlError(server_error)) =&gt; {</w:t>
      </w:r>
    </w:p>
    <w:p w14:paraId="3EF2F0AD" w14:textId="77777777" w:rsidR="00E00CD6" w:rsidRDefault="00CA02F5">
      <w:pPr>
        <w:pStyle w:val="SourceCode"/>
      </w:pPr>
      <w:r>
        <w:t xml:space="preserve">                eprintln!("Error: {}", server_error.message);</w:t>
      </w:r>
    </w:p>
    <w:p w14:paraId="0907F890" w14:textId="77777777" w:rsidR="00E00CD6" w:rsidRDefault="00CA02F5">
      <w:pPr>
        <w:pStyle w:val="SourceCode"/>
      </w:pPr>
      <w:r>
        <w:t xml:space="preserve">                return 1;</w:t>
      </w:r>
    </w:p>
    <w:p w14:paraId="11D76C61" w14:textId="77777777" w:rsidR="00E00CD6" w:rsidRDefault="00CA02F5">
      <w:pPr>
        <w:pStyle w:val="SourceCode"/>
      </w:pPr>
      <w:r>
        <w:t xml:space="preserve">            }</w:t>
      </w:r>
    </w:p>
    <w:p w14:paraId="10658455" w14:textId="77777777" w:rsidR="00E00CD6" w:rsidRDefault="00CA02F5">
      <w:pPr>
        <w:pStyle w:val="SourceCode"/>
      </w:pPr>
      <w:r>
        <w:t xml:space="preserve">            Err(error) =&gt; {</w:t>
      </w:r>
    </w:p>
    <w:p w14:paraId="2192621C" w14:textId="77777777" w:rsidR="00E00CD6" w:rsidRDefault="00CA02F5">
      <w:pPr>
        <w:pStyle w:val="SourceCode"/>
      </w:pPr>
      <w:r>
        <w:t xml:space="preserve">                eprintln!("Error: {error}");</w:t>
      </w:r>
    </w:p>
    <w:p w14:paraId="07CA8C9D" w14:textId="77777777" w:rsidR="00E00CD6" w:rsidRDefault="00CA02F5">
      <w:pPr>
        <w:pStyle w:val="SourceCode"/>
      </w:pPr>
      <w:r>
        <w:t xml:space="preserve">                return 1;</w:t>
      </w:r>
    </w:p>
    <w:p w14:paraId="00811E9B" w14:textId="77777777" w:rsidR="00E00CD6" w:rsidRDefault="00CA02F5">
      <w:pPr>
        <w:pStyle w:val="SourceCode"/>
      </w:pPr>
      <w:r>
        <w:t xml:space="preserve">            }</w:t>
      </w:r>
    </w:p>
    <w:p w14:paraId="747FE34B" w14:textId="77777777" w:rsidR="00E00CD6" w:rsidRDefault="00CA02F5">
      <w:pPr>
        <w:pStyle w:val="SourceCode"/>
      </w:pPr>
      <w:r>
        <w:t xml:space="preserve">        };</w:t>
      </w:r>
    </w:p>
    <w:p w14:paraId="693F9CEB" w14:textId="77777777" w:rsidR="00E00CD6" w:rsidRDefault="00CA02F5">
      <w:pPr>
        <w:pStyle w:val="SourceCode"/>
      </w:pPr>
      <w:r>
        <w:t xml:space="preserve">    println!("{label}:");</w:t>
      </w:r>
    </w:p>
    <w:p w14:paraId="4873E5AC" w14:textId="77777777" w:rsidR="00E00CD6" w:rsidRDefault="00CA02F5">
      <w:pPr>
        <w:pStyle w:val="SourceCode"/>
      </w:pPr>
      <w:r>
        <w:t xml:space="preserve">    for row in rows {</w:t>
      </w:r>
    </w:p>
    <w:p w14:paraId="213ECC75" w14:textId="77777777" w:rsidR="00E00CD6" w:rsidRDefault="00CA02F5">
      <w:pPr>
        <w:pStyle w:val="SourceCode"/>
      </w:pPr>
      <w:r>
        <w:t xml:space="preserve">        print_contact(&amp;contact_from_row(row));</w:t>
      </w:r>
    </w:p>
    <w:p w14:paraId="0136573C" w14:textId="77777777" w:rsidR="00E00CD6" w:rsidRDefault="00CA02F5">
      <w:pPr>
        <w:pStyle w:val="SourceCode"/>
      </w:pPr>
      <w:r>
        <w:t xml:space="preserve">    }</w:t>
      </w:r>
    </w:p>
    <w:p w14:paraId="1CBD4B27" w14:textId="77777777" w:rsidR="00E00CD6" w:rsidRDefault="00CA02F5">
      <w:pPr>
        <w:pStyle w:val="SourceCode"/>
      </w:pPr>
      <w:r>
        <w:t xml:space="preserve">    0</w:t>
      </w:r>
    </w:p>
    <w:p w14:paraId="24F8CD0B" w14:textId="77777777" w:rsidR="00E00CD6" w:rsidRDefault="00CA02F5">
      <w:pPr>
        <w:pStyle w:val="SourceCode"/>
      </w:pPr>
      <w:r>
        <w:t>}</w:t>
      </w:r>
    </w:p>
    <w:p w14:paraId="77DEF4F9" w14:textId="77777777" w:rsidR="00E00CD6" w:rsidRDefault="00E00CD6">
      <w:pPr>
        <w:pStyle w:val="SourceCode"/>
      </w:pPr>
    </w:p>
    <w:p w14:paraId="3F68F213" w14:textId="77777777" w:rsidR="00E00CD6" w:rsidRDefault="00CA02F5">
      <w:pPr>
        <w:pStyle w:val="SourceCode"/>
      </w:pPr>
      <w:r>
        <w:t>/// Returns Ok with how many contacts the table holds, or Err with the</w:t>
      </w:r>
    </w:p>
    <w:p w14:paraId="381B9DA4" w14:textId="77777777" w:rsidR="00E00CD6" w:rsidRDefault="00CA02F5">
      <w:pPr>
        <w:pStyle w:val="SourceCode"/>
      </w:pPr>
      <w:r>
        <w:t>/// reason. Remember, query_first gives Some with the first row, or None;</w:t>
      </w:r>
    </w:p>
    <w:p w14:paraId="167B7525" w14:textId="77777777" w:rsidR="00E00CD6" w:rsidRDefault="00CA02F5">
      <w:pPr>
        <w:pStyle w:val="SourceCode"/>
      </w:pPr>
      <w:r>
        <w:t>/// Ok(Some(total)) =&gt; Ok(total) makes total, the row's one column, a u32.</w:t>
      </w:r>
    </w:p>
    <w:p w14:paraId="1949DABF" w14:textId="77777777" w:rsidR="00E00CD6" w:rsidRDefault="00CA02F5">
      <w:pPr>
        <w:pStyle w:val="SourceCode"/>
      </w:pPr>
      <w:r>
        <w:t>fn count_contacts(connection: &amp;mut Conn) -&gt; Result&lt;u32, String&gt; {</w:t>
      </w:r>
    </w:p>
    <w:p w14:paraId="41597DBF" w14:textId="77777777" w:rsidR="00E00CD6" w:rsidRDefault="00CA02F5">
      <w:pPr>
        <w:pStyle w:val="SourceCode"/>
      </w:pPr>
      <w:r>
        <w:t xml:space="preserve">    match connection.query_first(COUNT_CONTACTS) {</w:t>
      </w:r>
    </w:p>
    <w:p w14:paraId="2139D03F" w14:textId="77777777" w:rsidR="00E00CD6" w:rsidRDefault="00CA02F5">
      <w:pPr>
        <w:pStyle w:val="SourceCode"/>
      </w:pPr>
      <w:r>
        <w:t xml:space="preserve">        Ok(Some(total)) =&gt; Ok(total),</w:t>
      </w:r>
    </w:p>
    <w:p w14:paraId="41F6BBC8" w14:textId="77777777" w:rsidR="00E00CD6" w:rsidRDefault="00CA02F5">
      <w:pPr>
        <w:pStyle w:val="SourceCode"/>
      </w:pPr>
      <w:r>
        <w:t xml:space="preserve">        Ok(None) =&gt; Err("the count returned no row".to_string()),</w:t>
      </w:r>
    </w:p>
    <w:p w14:paraId="318EB8A8" w14:textId="77777777" w:rsidR="00E00CD6" w:rsidRDefault="00CA02F5">
      <w:pPr>
        <w:pStyle w:val="SourceCode"/>
      </w:pPr>
      <w:r>
        <w:t xml:space="preserve">        Err(mysql::Error::MySqlError(server_error)) =&gt; Err(server_error.message),</w:t>
      </w:r>
    </w:p>
    <w:p w14:paraId="4B4EC612" w14:textId="77777777" w:rsidR="00E00CD6" w:rsidRDefault="00CA02F5">
      <w:pPr>
        <w:pStyle w:val="SourceCode"/>
      </w:pPr>
      <w:r>
        <w:t xml:space="preserve">        Err(error) =&gt; Err(error.to_string()),</w:t>
      </w:r>
    </w:p>
    <w:p w14:paraId="28116D7E" w14:textId="77777777" w:rsidR="00E00CD6" w:rsidRDefault="00CA02F5">
      <w:pPr>
        <w:pStyle w:val="SourceCode"/>
      </w:pPr>
      <w:r>
        <w:t xml:space="preserve">    }</w:t>
      </w:r>
    </w:p>
    <w:p w14:paraId="3FA24328" w14:textId="77777777" w:rsidR="00E00CD6" w:rsidRDefault="00CA02F5">
      <w:pPr>
        <w:pStyle w:val="SourceCode"/>
      </w:pPr>
      <w:r>
        <w:t>}</w:t>
      </w:r>
    </w:p>
    <w:p w14:paraId="4EF71AD7" w14:textId="77777777" w:rsidR="00E00CD6" w:rsidRDefault="00E00CD6">
      <w:pPr>
        <w:pStyle w:val="SourceCode"/>
      </w:pPr>
    </w:p>
    <w:p w14:paraId="78CD849E" w14:textId="77777777" w:rsidR="00E00CD6" w:rsidRDefault="00CA02F5">
      <w:pPr>
        <w:pStyle w:val="SourceCode"/>
      </w:pPr>
      <w:r>
        <w:t>/// Validates the page first: a u32 cannot go below 0, so page_number - 1</w:t>
      </w:r>
    </w:p>
    <w:p w14:paraId="7F658B6B" w14:textId="77777777" w:rsidR="00E00CD6" w:rsidRDefault="00CA02F5">
      <w:pPr>
        <w:pStyle w:val="SourceCode"/>
      </w:pPr>
      <w:r>
        <w:t>/// must never run for page 0. Then prints that page, or No contacts on</w:t>
      </w:r>
    </w:p>
    <w:p w14:paraId="75A288F8" w14:textId="77777777" w:rsidR="00E00CD6" w:rsidRDefault="00CA02F5">
      <w:pPr>
        <w:pStyle w:val="SourceCode"/>
      </w:pPr>
      <w:r>
        <w:t>/// this page past the end. Returns 1 for a failure, a rejected page too.</w:t>
      </w:r>
    </w:p>
    <w:p w14:paraId="776D9118" w14:textId="77777777" w:rsidR="00E00CD6" w:rsidRDefault="00CA02F5">
      <w:pPr>
        <w:pStyle w:val="SourceCode"/>
      </w:pPr>
      <w:r>
        <w:t>fn list_page(connection: &amp;mut Conn, page_number: u32, page_size: u32)</w:t>
      </w:r>
    </w:p>
    <w:p w14:paraId="4164416D" w14:textId="77777777" w:rsidR="00E00CD6" w:rsidRDefault="00CA02F5">
      <w:pPr>
        <w:pStyle w:val="SourceCode"/>
      </w:pPr>
      <w:r>
        <w:t xml:space="preserve">    -&gt; u32 {</w:t>
      </w:r>
    </w:p>
    <w:p w14:paraId="3E2EC83E" w14:textId="77777777" w:rsidR="00E00CD6" w:rsidRDefault="00CA02F5">
      <w:pPr>
        <w:pStyle w:val="SourceCode"/>
      </w:pPr>
      <w:r>
        <w:t xml:space="preserve">    if let Err(problem) = validate_page(page_number, page_size) {</w:t>
      </w:r>
    </w:p>
    <w:p w14:paraId="23C4BD9B" w14:textId="77777777" w:rsidR="00E00CD6" w:rsidRDefault="00CA02F5">
      <w:pPr>
        <w:pStyle w:val="SourceCode"/>
      </w:pPr>
      <w:r>
        <w:t xml:space="preserve">        eprintln!("Error: {problem}");</w:t>
      </w:r>
    </w:p>
    <w:p w14:paraId="4DAA96EF" w14:textId="77777777" w:rsidR="00E00CD6" w:rsidRDefault="00CA02F5">
      <w:pPr>
        <w:pStyle w:val="SourceCode"/>
      </w:pPr>
      <w:r>
        <w:t xml:space="preserve">        return 1;</w:t>
      </w:r>
    </w:p>
    <w:p w14:paraId="246D2E6F" w14:textId="77777777" w:rsidR="00E00CD6" w:rsidRDefault="00CA02F5">
      <w:pPr>
        <w:pStyle w:val="SourceCode"/>
      </w:pPr>
      <w:r>
        <w:t xml:space="preserve">    }</w:t>
      </w:r>
    </w:p>
    <w:p w14:paraId="0B9B297A" w14:textId="77777777" w:rsidR="00E00CD6" w:rsidRDefault="00CA02F5">
      <w:pPr>
        <w:pStyle w:val="SourceCode"/>
      </w:pPr>
      <w:r>
        <w:t xml:space="preserve">    let offset = (page_number - 1) * page_size;</w:t>
      </w:r>
    </w:p>
    <w:p w14:paraId="5A92D5EE" w14:textId="77777777" w:rsidR="00E00CD6" w:rsidRDefault="00CA02F5">
      <w:pPr>
        <w:pStyle w:val="SourceCode"/>
      </w:pPr>
      <w:r>
        <w:t xml:space="preserve">    let total = match count_contacts(connection) {</w:t>
      </w:r>
    </w:p>
    <w:p w14:paraId="4E25F688" w14:textId="77777777" w:rsidR="00E00CD6" w:rsidRDefault="00CA02F5">
      <w:pPr>
        <w:pStyle w:val="SourceCode"/>
      </w:pPr>
      <w:r>
        <w:t xml:space="preserve">        Ok(total) =&gt; total,</w:t>
      </w:r>
    </w:p>
    <w:p w14:paraId="216FAEE7" w14:textId="77777777" w:rsidR="00E00CD6" w:rsidRDefault="00CA02F5">
      <w:pPr>
        <w:pStyle w:val="SourceCode"/>
      </w:pPr>
      <w:r>
        <w:t xml:space="preserve">        Err(reason) =&gt; {</w:t>
      </w:r>
    </w:p>
    <w:p w14:paraId="5495922F" w14:textId="77777777" w:rsidR="00E00CD6" w:rsidRDefault="00CA02F5">
      <w:pPr>
        <w:pStyle w:val="SourceCode"/>
      </w:pPr>
      <w:r>
        <w:t xml:space="preserve">            eprintln!("Error: {reason}");</w:t>
      </w:r>
    </w:p>
    <w:p w14:paraId="0915ECBE" w14:textId="77777777" w:rsidR="00E00CD6" w:rsidRDefault="00CA02F5">
      <w:pPr>
        <w:pStyle w:val="SourceCode"/>
      </w:pPr>
      <w:r>
        <w:t xml:space="preserve">            return 1;</w:t>
      </w:r>
    </w:p>
    <w:p w14:paraId="2927FC6F" w14:textId="77777777" w:rsidR="00E00CD6" w:rsidRDefault="00CA02F5">
      <w:pPr>
        <w:pStyle w:val="SourceCode"/>
      </w:pPr>
      <w:r>
        <w:t xml:space="preserve">        }</w:t>
      </w:r>
    </w:p>
    <w:p w14:paraId="7E0BE5C5" w14:textId="77777777" w:rsidR="00E00CD6" w:rsidRDefault="00CA02F5">
      <w:pPr>
        <w:pStyle w:val="SourceCode"/>
      </w:pPr>
      <w:r>
        <w:t xml:space="preserve">    };</w:t>
      </w:r>
    </w:p>
    <w:p w14:paraId="297AA04B" w14:textId="77777777" w:rsidR="00E00CD6" w:rsidRDefault="00CA02F5">
      <w:pPr>
        <w:pStyle w:val="SourceCode"/>
      </w:pPr>
      <w:r>
        <w:t xml:space="preserve">    let rows: Vec&lt;(u32, String, String, Option&lt;String&gt;)&gt; =</w:t>
      </w:r>
    </w:p>
    <w:p w14:paraId="60641C1C" w14:textId="77777777" w:rsidR="00E00CD6" w:rsidRDefault="00CA02F5">
      <w:pPr>
        <w:pStyle w:val="SourceCode"/>
      </w:pPr>
      <w:r>
        <w:t xml:space="preserve">        match connection.exec(PAGE_BY_NAME, (page_size, offset)) {</w:t>
      </w:r>
    </w:p>
    <w:p w14:paraId="7B974738" w14:textId="77777777" w:rsidR="00E00CD6" w:rsidRDefault="00CA02F5">
      <w:pPr>
        <w:pStyle w:val="SourceCode"/>
      </w:pPr>
      <w:r>
        <w:t xml:space="preserve">            Ok(rows) =&gt; rows,</w:t>
      </w:r>
    </w:p>
    <w:p w14:paraId="75942281" w14:textId="77777777" w:rsidR="00E00CD6" w:rsidRDefault="00CA02F5">
      <w:pPr>
        <w:pStyle w:val="SourceCode"/>
      </w:pPr>
      <w:r>
        <w:t xml:space="preserve">            Err(mysql::Error::MySqlError(server_error)) =&gt; {</w:t>
      </w:r>
    </w:p>
    <w:p w14:paraId="4EFCB61C" w14:textId="77777777" w:rsidR="00E00CD6" w:rsidRDefault="00CA02F5">
      <w:pPr>
        <w:pStyle w:val="SourceCode"/>
      </w:pPr>
      <w:r>
        <w:t xml:space="preserve">                eprintln!("Error: {}", server_error.message);</w:t>
      </w:r>
    </w:p>
    <w:p w14:paraId="4FE324C4" w14:textId="77777777" w:rsidR="00E00CD6" w:rsidRDefault="00CA02F5">
      <w:pPr>
        <w:pStyle w:val="SourceCode"/>
      </w:pPr>
      <w:r>
        <w:t xml:space="preserve">                return 1;</w:t>
      </w:r>
    </w:p>
    <w:p w14:paraId="58064FD0" w14:textId="77777777" w:rsidR="00E00CD6" w:rsidRDefault="00CA02F5">
      <w:pPr>
        <w:pStyle w:val="SourceCode"/>
      </w:pPr>
      <w:r>
        <w:t xml:space="preserve">            }</w:t>
      </w:r>
    </w:p>
    <w:p w14:paraId="0530CBE3" w14:textId="77777777" w:rsidR="00E00CD6" w:rsidRDefault="00CA02F5">
      <w:pPr>
        <w:pStyle w:val="SourceCode"/>
      </w:pPr>
      <w:r>
        <w:t xml:space="preserve">            Err(error) =&gt; {</w:t>
      </w:r>
    </w:p>
    <w:p w14:paraId="3C0A7777" w14:textId="77777777" w:rsidR="00E00CD6" w:rsidRDefault="00CA02F5">
      <w:pPr>
        <w:pStyle w:val="SourceCode"/>
      </w:pPr>
      <w:r>
        <w:t xml:space="preserve">                eprintln!("Error: {error}");</w:t>
      </w:r>
    </w:p>
    <w:p w14:paraId="7895EC50" w14:textId="77777777" w:rsidR="00E00CD6" w:rsidRDefault="00CA02F5">
      <w:pPr>
        <w:pStyle w:val="SourceCode"/>
      </w:pPr>
      <w:r>
        <w:t xml:space="preserve">                return 1;</w:t>
      </w:r>
    </w:p>
    <w:p w14:paraId="2A97C255" w14:textId="77777777" w:rsidR="00E00CD6" w:rsidRDefault="00CA02F5">
      <w:pPr>
        <w:pStyle w:val="SourceCode"/>
      </w:pPr>
      <w:r>
        <w:t xml:space="preserve">            }</w:t>
      </w:r>
    </w:p>
    <w:p w14:paraId="1B0707BB" w14:textId="77777777" w:rsidR="00E00CD6" w:rsidRDefault="00CA02F5">
      <w:pPr>
        <w:pStyle w:val="SourceCode"/>
      </w:pPr>
      <w:r>
        <w:t xml:space="preserve">        };</w:t>
      </w:r>
    </w:p>
    <w:p w14:paraId="77C04408" w14:textId="77777777" w:rsidR="00E00CD6" w:rsidRDefault="00CA02F5">
      <w:pPr>
        <w:pStyle w:val="SourceCode"/>
      </w:pPr>
      <w:r>
        <w:t xml:space="preserve">    // Remember, adding page_size - 1 before the whole-number division</w:t>
      </w:r>
    </w:p>
    <w:p w14:paraId="25FEE277" w14:textId="77777777" w:rsidR="00E00CD6" w:rsidRDefault="00CA02F5">
      <w:pPr>
        <w:pStyle w:val="SourceCode"/>
      </w:pPr>
      <w:r>
        <w:t xml:space="preserve">    // rounds the page count up.</w:t>
      </w:r>
    </w:p>
    <w:p w14:paraId="3E42B6F0" w14:textId="77777777" w:rsidR="00E00CD6" w:rsidRDefault="00CA02F5">
      <w:pPr>
        <w:pStyle w:val="SourceCode"/>
      </w:pPr>
      <w:r>
        <w:t xml:space="preserve">    let page_count = (total + page_size - 1) / page_size;</w:t>
      </w:r>
    </w:p>
    <w:p w14:paraId="2070E883" w14:textId="77777777" w:rsidR="00E00CD6" w:rsidRDefault="00CA02F5">
      <w:pPr>
        <w:pStyle w:val="SourceCode"/>
      </w:pPr>
      <w:r>
        <w:t xml:space="preserve">    println!("Page {page_number} of {page_count} ({total} contacts), \</w:t>
      </w:r>
    </w:p>
    <w:p w14:paraId="26949C78" w14:textId="77777777" w:rsidR="00E00CD6" w:rsidRDefault="00CA02F5">
      <w:pPr>
        <w:pStyle w:val="SourceCode"/>
      </w:pPr>
      <w:r>
        <w:t xml:space="preserve">              {page_size} per page:");</w:t>
      </w:r>
    </w:p>
    <w:p w14:paraId="2E4367E2" w14:textId="77777777" w:rsidR="00E00CD6" w:rsidRDefault="00CA02F5">
      <w:pPr>
        <w:pStyle w:val="SourceCode"/>
      </w:pPr>
      <w:r>
        <w:t xml:space="preserve">    // A page past the end of the list is an outcome, not a failure.</w:t>
      </w:r>
    </w:p>
    <w:p w14:paraId="6AF51D18" w14:textId="77777777" w:rsidR="00E00CD6" w:rsidRDefault="00CA02F5">
      <w:pPr>
        <w:pStyle w:val="SourceCode"/>
      </w:pPr>
      <w:r>
        <w:t xml:space="preserve">    if rows.is_empty() {</w:t>
      </w:r>
    </w:p>
    <w:p w14:paraId="586A134F" w14:textId="77777777" w:rsidR="00E00CD6" w:rsidRDefault="00CA02F5">
      <w:pPr>
        <w:pStyle w:val="SourceCode"/>
      </w:pPr>
      <w:r>
        <w:t xml:space="preserve">        println!("  No contacts on this page");</w:t>
      </w:r>
    </w:p>
    <w:p w14:paraId="7873A59F" w14:textId="77777777" w:rsidR="00E00CD6" w:rsidRDefault="00CA02F5">
      <w:pPr>
        <w:pStyle w:val="SourceCode"/>
      </w:pPr>
      <w:r>
        <w:t xml:space="preserve">    }</w:t>
      </w:r>
    </w:p>
    <w:p w14:paraId="07A5C27F" w14:textId="77777777" w:rsidR="00E00CD6" w:rsidRDefault="00CA02F5">
      <w:pPr>
        <w:pStyle w:val="SourceCode"/>
      </w:pPr>
      <w:r>
        <w:t xml:space="preserve">    for row in rows {</w:t>
      </w:r>
    </w:p>
    <w:p w14:paraId="7D232DD1" w14:textId="77777777" w:rsidR="00E00CD6" w:rsidRDefault="00CA02F5">
      <w:pPr>
        <w:pStyle w:val="SourceCode"/>
      </w:pPr>
      <w:r>
        <w:t xml:space="preserve">        print_contact(&amp;contact_from_row(row));</w:t>
      </w:r>
    </w:p>
    <w:p w14:paraId="49A1A728" w14:textId="77777777" w:rsidR="00E00CD6" w:rsidRDefault="00CA02F5">
      <w:pPr>
        <w:pStyle w:val="SourceCode"/>
      </w:pPr>
      <w:r>
        <w:t xml:space="preserve">    }</w:t>
      </w:r>
    </w:p>
    <w:p w14:paraId="599689AA" w14:textId="77777777" w:rsidR="00E00CD6" w:rsidRDefault="00CA02F5">
      <w:pPr>
        <w:pStyle w:val="SourceCode"/>
      </w:pPr>
      <w:r>
        <w:t xml:space="preserve">    0</w:t>
      </w:r>
    </w:p>
    <w:p w14:paraId="7F2C1A51" w14:textId="77777777" w:rsidR="00E00CD6" w:rsidRDefault="00CA02F5">
      <w:pPr>
        <w:pStyle w:val="SourceCode"/>
      </w:pPr>
      <w:r>
        <w:t>}</w:t>
      </w:r>
    </w:p>
    <w:p w14:paraId="59FA9447" w14:textId="77777777" w:rsidR="00E00CD6" w:rsidRDefault="00E00CD6">
      <w:pPr>
        <w:pStyle w:val="SourceCode"/>
      </w:pPr>
    </w:p>
    <w:p w14:paraId="7D17558F" w14:textId="77777777" w:rsidR="00E00CD6" w:rsidRDefault="00CA02F5">
      <w:pPr>
        <w:pStyle w:val="SourceCode"/>
      </w:pPr>
      <w:r>
        <w:t>/// Connects, prints the lists and pages, and returns how many requests</w:t>
      </w:r>
    </w:p>
    <w:p w14:paraId="033A5320" w14:textId="77777777" w:rsidR="00E00CD6" w:rsidRDefault="00CA02F5">
      <w:pPr>
        <w:pStyle w:val="SourceCode"/>
      </w:pPr>
      <w:r>
        <w:t>/// failed, or an Err when it cannot connect. Remember, ? returns the Err</w:t>
      </w:r>
    </w:p>
    <w:p w14:paraId="6F93B5FC" w14:textId="77777777" w:rsidR="00E00CD6" w:rsidRDefault="00CA02F5">
      <w:pPr>
        <w:pStyle w:val="SourceCode"/>
      </w:pPr>
      <w:r>
        <w:t>/// at once, and the connection is dropped, which closes it, when run</w:t>
      </w:r>
    </w:p>
    <w:p w14:paraId="10B969B5" w14:textId="77777777" w:rsidR="00E00CD6" w:rsidRDefault="00CA02F5">
      <w:pPr>
        <w:pStyle w:val="SourceCode"/>
      </w:pPr>
      <w:r>
        <w:t>/// returns, whichever way it returns.</w:t>
      </w:r>
    </w:p>
    <w:p w14:paraId="3418F130" w14:textId="77777777" w:rsidR="00E00CD6" w:rsidRDefault="00CA02F5">
      <w:pPr>
        <w:pStyle w:val="SourceCode"/>
      </w:pPr>
      <w:r>
        <w:t>fn run(password: &amp;str) -&gt; Result&lt;u32, String&gt; {</w:t>
      </w:r>
    </w:p>
    <w:p w14:paraId="3BE98D43" w14:textId="77777777" w:rsidR="00E00CD6" w:rsidRDefault="00CA02F5">
      <w:pPr>
        <w:pStyle w:val="SourceCode"/>
      </w:pPr>
      <w:r>
        <w:t xml:space="preserve">    let mut connection = connect_database(password, DATABASE)?;</w:t>
      </w:r>
    </w:p>
    <w:p w14:paraId="09DD207B" w14:textId="77777777" w:rsidR="00E00CD6" w:rsidRDefault="00CA02F5">
      <w:pPr>
        <w:pStyle w:val="SourceCode"/>
      </w:pPr>
      <w:r>
        <w:t xml:space="preserve">    println!("Connected to database {DATABASE}");</w:t>
      </w:r>
    </w:p>
    <w:p w14:paraId="0333B9B2" w14:textId="77777777" w:rsidR="00E00CD6" w:rsidRDefault="00E00CD6">
      <w:pPr>
        <w:pStyle w:val="SourceCode"/>
      </w:pPr>
    </w:p>
    <w:p w14:paraId="72679F2D" w14:textId="77777777" w:rsidR="00E00CD6" w:rsidRDefault="00CA02F5">
      <w:pPr>
        <w:pStyle w:val="SourceCode"/>
      </w:pPr>
      <w:r>
        <w:t xml:space="preserve">    // Every request runs, even after a failure, and failures adds up what</w:t>
      </w:r>
    </w:p>
    <w:p w14:paraId="0C52866D" w14:textId="77777777" w:rsidR="00E00CD6" w:rsidRDefault="00CA02F5">
      <w:pPr>
        <w:pStyle w:val="SourceCode"/>
      </w:pPr>
      <w:r>
        <w:t xml:space="preserve">    // each one returns.</w:t>
      </w:r>
    </w:p>
    <w:p w14:paraId="54FBBE91" w14:textId="77777777" w:rsidR="00E00CD6" w:rsidRDefault="00CA02F5">
      <w:pPr>
        <w:pStyle w:val="SourceCode"/>
      </w:pPr>
      <w:r>
        <w:t xml:space="preserve">    let mut failures = 0;</w:t>
      </w:r>
    </w:p>
    <w:p w14:paraId="58CA98A4" w14:textId="77777777" w:rsidR="00E00CD6" w:rsidRDefault="00CA02F5">
      <w:pPr>
        <w:pStyle w:val="SourceCode"/>
      </w:pPr>
      <w:r>
        <w:t xml:space="preserve">    failures += list_sorted(&amp;mut connection, "Contacts by name", BY_NAME);</w:t>
      </w:r>
    </w:p>
    <w:p w14:paraId="6F4EAEDB" w14:textId="77777777" w:rsidR="00E00CD6" w:rsidRDefault="00CA02F5">
      <w:pPr>
        <w:pStyle w:val="SourceCode"/>
      </w:pPr>
      <w:r>
        <w:t xml:space="preserve">    failures += list_sorted(&amp;mut connection, "Contacts newest first",</w:t>
      </w:r>
    </w:p>
    <w:p w14:paraId="3896FB40" w14:textId="77777777" w:rsidR="00E00CD6" w:rsidRDefault="00CA02F5">
      <w:pPr>
        <w:pStyle w:val="SourceCode"/>
      </w:pPr>
      <w:r>
        <w:t xml:space="preserve">                            NEWEST_FIRST);</w:t>
      </w:r>
    </w:p>
    <w:p w14:paraId="13318B1D" w14:textId="77777777" w:rsidR="00E00CD6" w:rsidRDefault="00CA02F5">
      <w:pPr>
        <w:pStyle w:val="SourceCode"/>
      </w:pPr>
      <w:r>
        <w:t xml:space="preserve">    failures += list_page(&amp;mut connection, 2, 2);</w:t>
      </w:r>
    </w:p>
    <w:p w14:paraId="6EB2883C" w14:textId="77777777" w:rsidR="00E00CD6" w:rsidRDefault="00CA02F5">
      <w:pPr>
        <w:pStyle w:val="SourceCode"/>
      </w:pPr>
      <w:r>
        <w:t xml:space="preserve">    // Page 4 starts after the sixth contact: no contacts are left.</w:t>
      </w:r>
    </w:p>
    <w:p w14:paraId="5221688C" w14:textId="77777777" w:rsidR="00E00CD6" w:rsidRDefault="00CA02F5">
      <w:pPr>
        <w:pStyle w:val="SourceCode"/>
      </w:pPr>
      <w:r>
        <w:t xml:space="preserve">    failures += list_page(&amp;mut connection, 4, 2);</w:t>
      </w:r>
    </w:p>
    <w:p w14:paraId="66B49B59" w14:textId="77777777" w:rsidR="00E00CD6" w:rsidRDefault="00CA02F5">
      <w:pPr>
        <w:pStyle w:val="SourceCode"/>
      </w:pPr>
      <w:r>
        <w:t xml:space="preserve">    // Rejected before anything is sent: no page 0, no 100 per page.</w:t>
      </w:r>
    </w:p>
    <w:p w14:paraId="39B89307" w14:textId="77777777" w:rsidR="00E00CD6" w:rsidRDefault="00CA02F5">
      <w:pPr>
        <w:pStyle w:val="SourceCode"/>
      </w:pPr>
      <w:r>
        <w:t xml:space="preserve">    failures += list_page(&amp;mut connection, 0, 2);</w:t>
      </w:r>
    </w:p>
    <w:p w14:paraId="78ED4A62" w14:textId="77777777" w:rsidR="00E00CD6" w:rsidRDefault="00CA02F5">
      <w:pPr>
        <w:pStyle w:val="SourceCode"/>
      </w:pPr>
      <w:r>
        <w:t xml:space="preserve">    failures += list_page(&amp;mut connection, 1, 100);</w:t>
      </w:r>
    </w:p>
    <w:p w14:paraId="424B7F72" w14:textId="77777777" w:rsidR="00E00CD6" w:rsidRDefault="00CA02F5">
      <w:pPr>
        <w:pStyle w:val="SourceCode"/>
      </w:pPr>
      <w:r>
        <w:t xml:space="preserve">    Ok(failures)</w:t>
      </w:r>
    </w:p>
    <w:p w14:paraId="65651D57" w14:textId="77777777" w:rsidR="00E00CD6" w:rsidRDefault="00CA02F5">
      <w:pPr>
        <w:pStyle w:val="SourceCode"/>
      </w:pPr>
      <w:r>
        <w:t>}</w:t>
      </w:r>
    </w:p>
    <w:p w14:paraId="73238624" w14:textId="77777777" w:rsidR="00E00CD6" w:rsidRDefault="00E00CD6">
      <w:pPr>
        <w:pStyle w:val="SourceCode"/>
      </w:pPr>
    </w:p>
    <w:p w14:paraId="34DE16BA" w14:textId="77777777" w:rsidR="00E00CD6" w:rsidRDefault="00CA02F5">
      <w:pPr>
        <w:pStyle w:val="SourceCode"/>
      </w:pPr>
      <w:r>
        <w:t>fn main() {</w:t>
      </w:r>
    </w:p>
    <w:p w14:paraId="471ABCF4" w14:textId="77777777" w:rsidR="00E00CD6" w:rsidRDefault="00CA02F5">
      <w:pPr>
        <w:pStyle w:val="SourceCode"/>
      </w:pPr>
      <w:r>
        <w:t xml:space="preserve">    // Remember, the password comes only from SPA_DB_PASSWORD.</w:t>
      </w:r>
    </w:p>
    <w:p w14:paraId="67CFBF3F" w14:textId="77777777" w:rsidR="00E00CD6" w:rsidRDefault="00CA02F5">
      <w:pPr>
        <w:pStyle w:val="SourceCode"/>
      </w:pPr>
      <w:r>
        <w:t xml:space="preserve">    let password = match env::var("SPA_DB_PASSWORD") {</w:t>
      </w:r>
    </w:p>
    <w:p w14:paraId="27E8AF3A" w14:textId="77777777" w:rsidR="00E00CD6" w:rsidRDefault="00CA02F5">
      <w:pPr>
        <w:pStyle w:val="SourceCode"/>
      </w:pPr>
      <w:r>
        <w:t xml:space="preserve">        Ok(password) =&gt; password,</w:t>
      </w:r>
    </w:p>
    <w:p w14:paraId="249707A8" w14:textId="77777777" w:rsidR="00E00CD6" w:rsidRDefault="00CA02F5">
      <w:pPr>
        <w:pStyle w:val="SourceCode"/>
      </w:pPr>
      <w:r>
        <w:t xml:space="preserve">        Err(_) =&gt; {</w:t>
      </w:r>
    </w:p>
    <w:p w14:paraId="510D8BBA" w14:textId="77777777" w:rsidR="00E00CD6" w:rsidRDefault="00CA02F5">
      <w:pPr>
        <w:pStyle w:val="SourceCode"/>
      </w:pPr>
      <w:r>
        <w:t xml:space="preserve">            eprintln!("Error: SPA_DB_PASSWORD is not set");</w:t>
      </w:r>
    </w:p>
    <w:p w14:paraId="0FB6344B" w14:textId="77777777" w:rsidR="00E00CD6" w:rsidRDefault="00CA02F5">
      <w:pPr>
        <w:pStyle w:val="SourceCode"/>
      </w:pPr>
      <w:r>
        <w:t xml:space="preserve">            process::exit(1);</w:t>
      </w:r>
    </w:p>
    <w:p w14:paraId="5C00CCEE" w14:textId="77777777" w:rsidR="00E00CD6" w:rsidRDefault="00CA02F5">
      <w:pPr>
        <w:pStyle w:val="SourceCode"/>
      </w:pPr>
      <w:r>
        <w:t xml:space="preserve">        }</w:t>
      </w:r>
    </w:p>
    <w:p w14:paraId="25C29C55" w14:textId="77777777" w:rsidR="00E00CD6" w:rsidRDefault="00CA02F5">
      <w:pPr>
        <w:pStyle w:val="SourceCode"/>
      </w:pPr>
      <w:r>
        <w:t xml:space="preserve">    };</w:t>
      </w:r>
    </w:p>
    <w:p w14:paraId="35F42280" w14:textId="77777777" w:rsidR="00E00CD6" w:rsidRDefault="00E00CD6">
      <w:pPr>
        <w:pStyle w:val="SourceCode"/>
      </w:pPr>
    </w:p>
    <w:p w14:paraId="71DC561F" w14:textId="77777777" w:rsidR="00E00CD6" w:rsidRDefault="00CA02F5">
      <w:pPr>
        <w:pStyle w:val="SourceCode"/>
      </w:pPr>
      <w:r>
        <w:t xml:space="preserve">    // Any failed request makes the run a failure: exit code 1. Remember,</w:t>
      </w:r>
    </w:p>
    <w:p w14:paraId="2CE0EA5C" w14:textId="77777777" w:rsidR="00E00CD6" w:rsidRDefault="00CA02F5">
      <w:pPr>
        <w:pStyle w:val="SourceCode"/>
      </w:pPr>
      <w:r>
        <w:t xml:space="preserve">    // process::exit drops nothing, so the connection lives in run, which</w:t>
      </w:r>
    </w:p>
    <w:p w14:paraId="4B8B9214" w14:textId="77777777" w:rsidR="00E00CD6" w:rsidRDefault="00CA02F5">
      <w:pPr>
        <w:pStyle w:val="SourceCode"/>
      </w:pPr>
      <w:r>
        <w:t xml:space="preserve">    // has closed it before main exits.</w:t>
      </w:r>
    </w:p>
    <w:p w14:paraId="446FEE1F" w14:textId="77777777" w:rsidR="00E00CD6" w:rsidRDefault="00CA02F5">
      <w:pPr>
        <w:pStyle w:val="SourceCode"/>
      </w:pPr>
      <w:r>
        <w:t xml:space="preserve">    match run(&amp;password) {</w:t>
      </w:r>
    </w:p>
    <w:p w14:paraId="150EE179" w14:textId="77777777" w:rsidR="00E00CD6" w:rsidRDefault="00CA02F5">
      <w:pPr>
        <w:pStyle w:val="SourceCode"/>
      </w:pPr>
      <w:r>
        <w:t xml:space="preserve">        Ok(0) =&gt; {}</w:t>
      </w:r>
    </w:p>
    <w:p w14:paraId="76EC99FF" w14:textId="77777777" w:rsidR="00E00CD6" w:rsidRDefault="00CA02F5">
      <w:pPr>
        <w:pStyle w:val="SourceCode"/>
      </w:pPr>
      <w:r>
        <w:t xml:space="preserve">        Ok(_) =&gt; process::exit(1),</w:t>
      </w:r>
    </w:p>
    <w:p w14:paraId="6DDCD0EF" w14:textId="77777777" w:rsidR="00E00CD6" w:rsidRDefault="00CA02F5">
      <w:pPr>
        <w:pStyle w:val="SourceCode"/>
      </w:pPr>
      <w:r>
        <w:t xml:space="preserve">        Err(message) =&gt; {</w:t>
      </w:r>
    </w:p>
    <w:p w14:paraId="4B48400F" w14:textId="77777777" w:rsidR="00E00CD6" w:rsidRDefault="00CA02F5">
      <w:pPr>
        <w:pStyle w:val="SourceCode"/>
      </w:pPr>
      <w:r>
        <w:t xml:space="preserve">            eprintln!("Error: {message}");</w:t>
      </w:r>
    </w:p>
    <w:p w14:paraId="2DCE5432" w14:textId="77777777" w:rsidR="00E00CD6" w:rsidRDefault="00CA02F5">
      <w:pPr>
        <w:pStyle w:val="SourceCode"/>
      </w:pPr>
      <w:r>
        <w:t xml:space="preserve">            process::exit(1);</w:t>
      </w:r>
    </w:p>
    <w:p w14:paraId="5F80C659" w14:textId="77777777" w:rsidR="00E00CD6" w:rsidRDefault="00CA02F5">
      <w:pPr>
        <w:pStyle w:val="SourceCode"/>
        <w:keepNext/>
      </w:pPr>
      <w:r>
        <w:t xml:space="preserve">        }</w:t>
      </w:r>
    </w:p>
    <w:p w14:paraId="6A462968" w14:textId="77777777" w:rsidR="00E00CD6" w:rsidRDefault="00CA02F5">
      <w:pPr>
        <w:pStyle w:val="SourceCode"/>
        <w:keepNext/>
      </w:pPr>
      <w:r>
        <w:t xml:space="preserve">    }</w:t>
      </w:r>
    </w:p>
    <w:p w14:paraId="20AF7C42" w14:textId="77777777" w:rsidR="00E00CD6" w:rsidRDefault="00CA02F5">
      <w:pPr>
        <w:pStyle w:val="SourceCode"/>
      </w:pPr>
      <w:r>
        <w:t>}</w:t>
      </w:r>
    </w:p>
    <w:p w14:paraId="073EC506" w14:textId="77777777" w:rsidR="00E00CD6" w:rsidRDefault="00E00CD6">
      <w:pPr>
        <w:keepNext/>
      </w:pPr>
    </w:p>
    <w:p w14:paraId="0E1930E1" w14:textId="77777777" w:rsidR="00E00CD6" w:rsidRDefault="00CA02F5">
      <w:pPr>
        <w:pStyle w:val="Heading3"/>
      </w:pPr>
      <w:r>
        <w:t>Windows PowerShell Build and Run</w:t>
      </w:r>
    </w:p>
    <w:p w14:paraId="7774D5F7" w14:textId="77777777" w:rsidR="00E00CD6" w:rsidRDefault="00CA02F5">
      <w:pPr>
        <w:keepNext/>
      </w:pPr>
      <w:r>
        <w:t>Run the program once, then show its exit code.</w:t>
      </w:r>
    </w:p>
    <w:p w14:paraId="584167B4" w14:textId="77777777" w:rsidR="00E00CD6" w:rsidRDefault="00E00CD6">
      <w:pPr>
        <w:keepNext/>
      </w:pPr>
    </w:p>
    <w:p w14:paraId="603451B6" w14:textId="77777777" w:rsidR="00E00CD6" w:rsidRDefault="00CA02F5">
      <w:pPr>
        <w:pStyle w:val="CommandBlock"/>
        <w:keepNext/>
      </w:pPr>
      <w:r>
        <w:t>cargo build --manifest-path .\rust\Cargo.toml</w:t>
      </w:r>
    </w:p>
    <w:p w14:paraId="522F8D7B" w14:textId="77777777" w:rsidR="00E00CD6" w:rsidRDefault="00CA02F5">
      <w:pPr>
        <w:pStyle w:val="CommandBlock"/>
        <w:keepNext/>
      </w:pPr>
      <w:r>
        <w:t>.\rust\target\debug\sort_contacts.exe</w:t>
      </w:r>
    </w:p>
    <w:p w14:paraId="055383C6" w14:textId="77777777" w:rsidR="00E00CD6" w:rsidRDefault="00CA02F5">
      <w:pPr>
        <w:pStyle w:val="CommandBlock"/>
      </w:pPr>
      <w:r>
        <w:t>$LASTEXITCODE</w:t>
      </w:r>
    </w:p>
    <w:p w14:paraId="6FF2FF78" w14:textId="77777777" w:rsidR="00E00CD6" w:rsidRDefault="00E00CD6">
      <w:pPr>
        <w:keepNext/>
      </w:pPr>
    </w:p>
    <w:p w14:paraId="583F95CE" w14:textId="77777777" w:rsidR="00E00CD6" w:rsidRDefault="00CA02F5">
      <w:pPr>
        <w:pStyle w:val="Heading3"/>
      </w:pPr>
      <w:r>
        <w:t>Linux or macOS Build and Run</w:t>
      </w:r>
    </w:p>
    <w:p w14:paraId="1A62D961" w14:textId="77777777" w:rsidR="00E00CD6" w:rsidRDefault="00CA02F5">
      <w:pPr>
        <w:pStyle w:val="CommandBlock"/>
        <w:keepNext/>
      </w:pPr>
      <w:r>
        <w:t>cargo build --manifest-path ./rust/Cargo.toml</w:t>
      </w:r>
    </w:p>
    <w:p w14:paraId="5D3A1409" w14:textId="77777777" w:rsidR="00E00CD6" w:rsidRDefault="00CA02F5">
      <w:pPr>
        <w:pStyle w:val="CommandBlock"/>
        <w:keepNext/>
      </w:pPr>
      <w:r>
        <w:t>./rust/target/debug/sort_contacts</w:t>
      </w:r>
    </w:p>
    <w:p w14:paraId="181F8725" w14:textId="77777777" w:rsidR="00E00CD6" w:rsidRDefault="00CA02F5">
      <w:pPr>
        <w:pStyle w:val="CommandBlock"/>
      </w:pPr>
      <w:r>
        <w:t>echo $?</w:t>
      </w:r>
    </w:p>
    <w:p w14:paraId="0C90632C" w14:textId="77777777" w:rsidR="00E00CD6" w:rsidRDefault="00E00CD6">
      <w:pPr>
        <w:keepNext/>
      </w:pPr>
    </w:p>
    <w:p w14:paraId="1A394276" w14:textId="77777777" w:rsidR="00E00CD6" w:rsidRDefault="00CA02F5">
      <w:pPr>
        <w:pStyle w:val="Heading3"/>
      </w:pPr>
      <w:r>
        <w:t>Check Your Results</w:t>
      </w:r>
    </w:p>
    <w:p w14:paraId="21B77A8B" w14:textId="77777777" w:rsidR="00E00CD6" w:rsidRDefault="00CA02F5">
      <w:pPr>
        <w:keepNext/>
      </w:pPr>
      <w:r>
        <w:t>cargo build prints its own lines first; those are not part of the program's output. Run the program once. After it, $LASTEXITCODE (echo $? on Linux or macOS) prints the exit code: 1, because two of the page requests were rejected. Your screen must show these lines; the Error lines go to the error stream, and the screen shows them in this order:</w:t>
      </w:r>
    </w:p>
    <w:p w14:paraId="16E4D986" w14:textId="77777777" w:rsidR="00E00CD6" w:rsidRDefault="00E00CD6">
      <w:pPr>
        <w:keepNext/>
      </w:pPr>
    </w:p>
    <w:p w14:paraId="6479B7E7" w14:textId="77777777" w:rsidR="00E00CD6" w:rsidRDefault="00CA02F5">
      <w:pPr>
        <w:pStyle w:val="RequiredOutput"/>
        <w:keepNext/>
      </w:pPr>
      <w:r>
        <w:t>Connected to database spa_contacts</w:t>
      </w:r>
    </w:p>
    <w:p w14:paraId="2C910B09" w14:textId="77777777" w:rsidR="00E00CD6" w:rsidRDefault="00CA02F5">
      <w:pPr>
        <w:pStyle w:val="RequiredOutput"/>
        <w:keepNext/>
      </w:pPr>
      <w:r>
        <w:t>Contacts by name:</w:t>
      </w:r>
    </w:p>
    <w:p w14:paraId="5361243F" w14:textId="77777777" w:rsidR="00E00CD6" w:rsidRDefault="00CA02F5">
      <w:pPr>
        <w:pStyle w:val="RequiredOutput"/>
        <w:keepNext/>
      </w:pPr>
      <w:r>
        <w:t xml:space="preserve">  2: ada lovelace, ada@example.com, 555-0100</w:t>
      </w:r>
    </w:p>
    <w:p w14:paraId="50B865C5" w14:textId="77777777" w:rsidR="00E00CD6" w:rsidRDefault="00CA02F5">
      <w:pPr>
        <w:pStyle w:val="RequiredOutput"/>
        <w:keepNext/>
      </w:pPr>
      <w:r>
        <w:t xml:space="preserve">  3: Alan Turing, alan@example.com, 555-0102</w:t>
      </w:r>
    </w:p>
    <w:p w14:paraId="4D250B16" w14:textId="77777777" w:rsidR="00E00CD6" w:rsidRDefault="00CA02F5">
      <w:pPr>
        <w:pStyle w:val="RequiredOutput"/>
        <w:keepNext/>
      </w:pPr>
      <w:r>
        <w:t xml:space="preserve">  6: Alan Turing, alan.turing@example.org, 555-0105</w:t>
      </w:r>
    </w:p>
    <w:p w14:paraId="212720A3" w14:textId="77777777" w:rsidR="00E00CD6" w:rsidRDefault="00CA02F5">
      <w:pPr>
        <w:pStyle w:val="RequiredOutput"/>
        <w:keepNext/>
      </w:pPr>
      <w:r>
        <w:t xml:space="preserve">  1: Grace Hopper, grace@example.com, (no phone)</w:t>
      </w:r>
    </w:p>
    <w:p w14:paraId="751BD84A" w14:textId="77777777" w:rsidR="00E00CD6" w:rsidRDefault="00CA02F5">
      <w:pPr>
        <w:pStyle w:val="RequiredOutput"/>
        <w:keepNext/>
      </w:pPr>
      <w:r>
        <w:t xml:space="preserve">  5: Katherine Johnson, katherine@example.org, 555-0103</w:t>
      </w:r>
    </w:p>
    <w:p w14:paraId="48458F3C" w14:textId="77777777" w:rsidR="00E00CD6" w:rsidRDefault="00CA02F5">
      <w:pPr>
        <w:pStyle w:val="RequiredOutput"/>
        <w:keepNext/>
      </w:pPr>
      <w:r>
        <w:t xml:space="preserve">  4: Margaret Hamilton, margaret@example.org, 555-0104</w:t>
      </w:r>
    </w:p>
    <w:p w14:paraId="2F94D07B" w14:textId="77777777" w:rsidR="00E00CD6" w:rsidRDefault="00CA02F5">
      <w:pPr>
        <w:pStyle w:val="RequiredOutput"/>
        <w:keepNext/>
      </w:pPr>
      <w:r>
        <w:t>Contacts newest first:</w:t>
      </w:r>
    </w:p>
    <w:p w14:paraId="7B0ED6CC" w14:textId="77777777" w:rsidR="00E00CD6" w:rsidRDefault="00CA02F5">
      <w:pPr>
        <w:pStyle w:val="RequiredOutput"/>
        <w:keepNext/>
      </w:pPr>
      <w:r>
        <w:t xml:space="preserve">  6: Alan Turing, alan.turing@example.org, 555-0105</w:t>
      </w:r>
    </w:p>
    <w:p w14:paraId="03534154" w14:textId="77777777" w:rsidR="00E00CD6" w:rsidRDefault="00CA02F5">
      <w:pPr>
        <w:pStyle w:val="RequiredOutput"/>
        <w:keepNext/>
      </w:pPr>
      <w:r>
        <w:t xml:space="preserve">  5: Katherine Johnson, katherine@example.org, 555-0103</w:t>
      </w:r>
    </w:p>
    <w:p w14:paraId="2BFDF8AD" w14:textId="77777777" w:rsidR="00E00CD6" w:rsidRDefault="00CA02F5">
      <w:pPr>
        <w:pStyle w:val="RequiredOutput"/>
        <w:keepNext/>
      </w:pPr>
      <w:r>
        <w:t xml:space="preserve">  4: Margaret Hamilton, margaret@example.org, 555-0104</w:t>
      </w:r>
    </w:p>
    <w:p w14:paraId="4939D16D" w14:textId="77777777" w:rsidR="00E00CD6" w:rsidRDefault="00CA02F5">
      <w:pPr>
        <w:pStyle w:val="RequiredOutput"/>
        <w:keepNext/>
      </w:pPr>
      <w:r>
        <w:t xml:space="preserve">  3: Alan Turing, alan@example.com, 555-0102</w:t>
      </w:r>
    </w:p>
    <w:p w14:paraId="4A242581" w14:textId="77777777" w:rsidR="00E00CD6" w:rsidRDefault="00CA02F5">
      <w:pPr>
        <w:pStyle w:val="RequiredOutput"/>
        <w:keepNext/>
      </w:pPr>
      <w:r>
        <w:t xml:space="preserve">  2: ada lovelace, ada@example.com, 555-0100</w:t>
      </w:r>
    </w:p>
    <w:p w14:paraId="67BF96B5" w14:textId="77777777" w:rsidR="00E00CD6" w:rsidRDefault="00CA02F5">
      <w:pPr>
        <w:pStyle w:val="RequiredOutput"/>
        <w:keepNext/>
      </w:pPr>
      <w:r>
        <w:t xml:space="preserve">  1: Grace Hopper, grace@example.com, (no phone)</w:t>
      </w:r>
    </w:p>
    <w:p w14:paraId="3C059D95" w14:textId="77777777" w:rsidR="00E00CD6" w:rsidRDefault="00CA02F5">
      <w:pPr>
        <w:pStyle w:val="RequiredOutput"/>
        <w:keepNext/>
      </w:pPr>
      <w:r>
        <w:t>Page 2 of 3 (6 contacts), 2 per page:</w:t>
      </w:r>
    </w:p>
    <w:p w14:paraId="3E7B3253" w14:textId="77777777" w:rsidR="00E00CD6" w:rsidRDefault="00CA02F5">
      <w:pPr>
        <w:pStyle w:val="RequiredOutput"/>
        <w:keepNext/>
      </w:pPr>
      <w:r>
        <w:t xml:space="preserve">  6: Alan Turing, alan.turing@example.org, 555-0105</w:t>
      </w:r>
    </w:p>
    <w:p w14:paraId="174661C9" w14:textId="77777777" w:rsidR="00E00CD6" w:rsidRDefault="00CA02F5">
      <w:pPr>
        <w:pStyle w:val="RequiredOutput"/>
        <w:keepNext/>
      </w:pPr>
      <w:r>
        <w:t xml:space="preserve">  1: Grace Hopper, grace@example.com, (no phone)</w:t>
      </w:r>
    </w:p>
    <w:p w14:paraId="02222860" w14:textId="77777777" w:rsidR="00E00CD6" w:rsidRDefault="00CA02F5">
      <w:pPr>
        <w:pStyle w:val="RequiredOutput"/>
        <w:keepNext/>
      </w:pPr>
      <w:r>
        <w:t>Page 4 of 3 (6 contacts), 2 per page:</w:t>
      </w:r>
    </w:p>
    <w:p w14:paraId="7373A1DF" w14:textId="77777777" w:rsidR="00E00CD6" w:rsidRDefault="00CA02F5">
      <w:pPr>
        <w:pStyle w:val="RequiredOutput"/>
        <w:keepNext/>
      </w:pPr>
      <w:r>
        <w:t xml:space="preserve">  No contacts on this page</w:t>
      </w:r>
    </w:p>
    <w:p w14:paraId="3615CE4B" w14:textId="77777777" w:rsidR="00E00CD6" w:rsidRDefault="00CA02F5">
      <w:pPr>
        <w:pStyle w:val="RequiredOutput"/>
        <w:keepNext/>
      </w:pPr>
      <w:r>
        <w:t>Error: page number must be from 1 to 10000</w:t>
      </w:r>
    </w:p>
    <w:p w14:paraId="7D97DB66" w14:textId="77777777" w:rsidR="00E00CD6" w:rsidRDefault="00CA02F5">
      <w:pPr>
        <w:pStyle w:val="RequiredOutput"/>
      </w:pPr>
      <w:r>
        <w:t>Error: page size must be from 1 to 50</w:t>
      </w:r>
    </w:p>
    <w:p w14:paraId="45C8D52F" w14:textId="77777777" w:rsidR="00E00CD6" w:rsidRDefault="00E00CD6">
      <w:pPr>
        <w:keepNext/>
      </w:pPr>
    </w:p>
    <w:p w14:paraId="44A7531A" w14:textId="77777777" w:rsidR="00E00CD6" w:rsidRDefault="00CA02F5">
      <w:pPr>
        <w:pStyle w:val="ListBullet"/>
      </w:pPr>
      <w:r>
        <w:t>The first eighteen lines match the Basic version's, because validate_page, count_contacts, list_sorted, and list_page do the same work, now with checks.</w:t>
      </w:r>
    </w:p>
    <w:p w14:paraId="622BDCEB" w14:textId="77777777" w:rsidR="00E00CD6" w:rsidRDefault="00CA02F5">
      <w:pPr>
        <w:pStyle w:val="ListBullet"/>
      </w:pPr>
      <w:r>
        <w:t>Page 4 of 3 (6 contacts), 2 per page: is followed by No contacts on this page. OFFSET 6 skipped all six contacts, so the server returned no rows. A page past the end of the list is an answer, not a failure.</w:t>
      </w:r>
    </w:p>
    <w:p w14:paraId="47C7005B" w14:textId="77777777" w:rsidR="00E00CD6" w:rsidRDefault="00CA02F5">
      <w:pPr>
        <w:pStyle w:val="ListBullet"/>
      </w:pPr>
      <w:r>
        <w:t>Error: page number must be from 1 to 10000 proves validate_page rejected page 0 before anything was sent, and Error: page size must be from 1 to 50 that it rejected 100 contacts per page.</w:t>
      </w:r>
    </w:p>
    <w:p w14:paraId="38658CDC" w14:textId="77777777" w:rsidR="00E00CD6" w:rsidRDefault="00CA02F5">
      <w:pPr>
        <w:pStyle w:val="ListBullet"/>
      </w:pPr>
      <w:r>
        <w:t>Exit code 1 proves run added up the failed requests: every request still ran. A refused query prints one Error line with the server's message, such as Error: Unknown column 'names' in 'order clause', and is counted too; a failed connection prints Lesson 4.2a's two lines and ends with exit code 1 at once.</w:t>
      </w:r>
    </w:p>
    <w:p w14:paraId="2AD999AF" w14:textId="77777777" w:rsidR="00E00CD6" w:rsidRDefault="00CA02F5">
      <w:pPr>
        <w:pStyle w:val="ListBullet"/>
      </w:pPr>
      <w:r>
        <w:t>If you see other contacts, other ids, or another number of lines, your language's table changed after the Data Reset, for example when an earlier lesson's program ran: rerun the Data Reset in Project Setup, then run the program again.</w:t>
      </w:r>
    </w:p>
    <w:p w14:paraId="78E9862B" w14:textId="77777777" w:rsidR="00E00CD6" w:rsidRDefault="00CA02F5">
      <w:pPr>
        <w:pStyle w:val="ListBullet"/>
      </w:pPr>
      <w:r>
        <w:t>For a failure every language shares, such as a missing variable, a stopped server, or a missing table, see When a Program Run Fails in Project Setup.</w:t>
      </w:r>
    </w:p>
    <w:p w14:paraId="31CD1748" w14:textId="77777777" w:rsidR="00E00CD6" w:rsidRDefault="00CA02F5">
      <w:pPr>
        <w:pStyle w:val="ListBullet"/>
      </w:pPr>
      <w:r>
        <w:t>If the build fails with another message, read the first error: it names the file and line to fix.</w:t>
      </w:r>
    </w:p>
    <w:p w14:paraId="24030225" w14:textId="77777777" w:rsidR="00E00CD6" w:rsidRDefault="00E00CD6">
      <w:pPr>
        <w:keepNext/>
      </w:pPr>
    </w:p>
    <w:p w14:paraId="227608E1" w14:textId="77777777" w:rsidR="00E00CD6" w:rsidRDefault="00E00CD6">
      <w:pPr>
        <w:keepNext/>
      </w:pPr>
    </w:p>
    <w:p w14:paraId="253F6580" w14:textId="77777777" w:rsidR="00E00CD6" w:rsidRDefault="00CA02F5">
      <w:pPr>
        <w:pStyle w:val="Heading2"/>
      </w:pPr>
      <w:r>
        <w:t>What to Notice</w:t>
      </w:r>
    </w:p>
    <w:p w14:paraId="0C25971A" w14:textId="77777777" w:rsidR="00E00CD6" w:rsidRDefault="00CA02F5">
      <w:pPr>
        <w:pStyle w:val="ListBullet"/>
      </w:pPr>
      <w:r>
        <w:t>query_first(COUNT_CONTACTS) needs a type for its one column, and here the function's return type gives it: Ok(Some(total)) =&gt; Ok(total) makes total a u32. Remember, the crate turns the column's value into the type asked for, and stops with an Err when it cannot (Lesson 4.3a).</w:t>
      </w:r>
    </w:p>
    <w:p w14:paraId="19226B62" w14:textId="77777777" w:rsidR="00E00CD6" w:rsidRDefault="00CA02F5">
      <w:pPr>
        <w:pStyle w:val="ListBullet"/>
      </w:pPr>
      <w:r>
        <w:t>The page numbers are u32, which cannot be negative, so validate_page's lowest value to reject is 0. Validation runs before (page_number - 1) * page_size: for page 0, page_number - 1 would go below 0, and a debug build stops with attempt to subtract with overflow (Lesson 2.1a).</w:t>
      </w:r>
    </w:p>
    <w:p w14:paraId="587E4526" w14:textId="77777777" w:rsidR="00E00CD6" w:rsidRDefault="00CA02F5">
      <w:pPr>
        <w:pStyle w:val="ListBullet"/>
      </w:pPr>
      <w:r>
        <w:t>rows.is_empty() is true when the page has no rows, so the program prints No contacts on this page before the for loop, which then runs zero times.</w:t>
      </w:r>
    </w:p>
    <w:p w14:paraId="7F2FA5A2" w14:textId="77777777" w:rsidR="00E00CD6" w:rsidRDefault="00CA02F5">
      <w:pPr>
        <w:pStyle w:val="ListBullet"/>
      </w:pPr>
      <w:r>
        <w:t>The \ at the end of a line inside a text joins it to the next line (Lesson 4.4a), so the page query and the heading's format stay under the line limit; the spaces at the start of the next line are dropped.</w:t>
      </w:r>
    </w:p>
    <w:p w14:paraId="61F22818" w14:textId="77777777" w:rsidR="00E00CD6" w:rsidRDefault="00E00CD6">
      <w:pPr>
        <w:keepNext/>
      </w:pPr>
    </w:p>
    <w:p w14:paraId="21F8FE75" w14:textId="77777777" w:rsidR="00E00CD6" w:rsidRDefault="00CA02F5">
      <w:pPr>
        <w:pStyle w:val="Heading3"/>
      </w:pPr>
      <w:r>
        <w:t>Basic and Production-Minded Comparison</w:t>
      </w:r>
    </w:p>
    <w:p w14:paraId="68468AE5" w14:textId="77777777" w:rsidR="00E00CD6" w:rsidRDefault="00CA02F5">
      <w:r>
        <w:t>Both versions print the contacts by name with the id as tie-breaker, newest first, and page 2 of the alphabetical list, counting the contacts first and sending the page size and the offset as whole-number parameters. The Basic version uses page numbers written in the code and trusts every step. The Production-Minded version connects through Lesson 4.2a's connect_database, validates every page number and page size before sending anything, says so when a page lies past the end of the list, reports each failur</w:t>
      </w:r>
      <w:r>
        <w:t>e as one Error line and goes on, ends with exit code 1 when anything failed, and closes the connection when run returns, even after an error.</w:t>
      </w:r>
    </w:p>
    <w:p w14:paraId="754B5C76" w14:textId="77777777" w:rsidR="00E00CD6" w:rsidRDefault="00E00CD6">
      <w:pPr>
        <w:keepNext/>
      </w:pPr>
    </w:p>
    <w:p w14:paraId="672722EF" w14:textId="77777777" w:rsidR="00E00CD6" w:rsidRDefault="00E00CD6">
      <w:pPr>
        <w:keepNext/>
      </w:pPr>
    </w:p>
    <w:p w14:paraId="637425A1" w14:textId="77777777" w:rsidR="00E00CD6" w:rsidRDefault="00E00CD6">
      <w:pPr>
        <w:keepNext/>
      </w:pPr>
    </w:p>
    <w:p w14:paraId="79D48686" w14:textId="77777777" w:rsidR="00E00CD6" w:rsidRDefault="00CA02F5">
      <w:pPr>
        <w:pStyle w:val="Heading1"/>
      </w:pPr>
      <w:r>
        <w:t>Erlang Implementation</w:t>
      </w:r>
    </w:p>
    <w:p w14:paraId="6939B83D" w14:textId="77777777" w:rsidR="00E00CD6" w:rsidRDefault="00CA02F5">
      <w:r>
        <w:t>Erlang uses mysql-otp, as in Lesson 4.0a. Remember, mysql:query with a third value, a list, sends a statement with parameters (Lesson 4.9a): mysql-otp prepares it on the server, keeps the prepared statement for the next call with the same SQL, and sends the list's values apart from it. Here the list is [PageSize, Offset], two integers, which mysql-otp sends as whole numbers. mysql:query without a list answers COUNT(*) with {ok, ColumnNames, [[Total]]}: one row, holding one value.</w:t>
      </w:r>
    </w:p>
    <w:p w14:paraId="665DFC36" w14:textId="77777777" w:rsidR="00E00CD6" w:rsidRDefault="00E00CD6">
      <w:pPr>
        <w:keepNext/>
      </w:pPr>
    </w:p>
    <w:p w14:paraId="3EA18DB7" w14:textId="77777777" w:rsidR="00E00CD6" w:rsidRDefault="00E00CD6">
      <w:pPr>
        <w:keepNext/>
      </w:pPr>
    </w:p>
    <w:p w14:paraId="56C6871C" w14:textId="77777777" w:rsidR="00E00CD6" w:rsidRDefault="00CA02F5">
      <w:pPr>
        <w:pStyle w:val="Heading2"/>
      </w:pPr>
      <w:r>
        <w:t>Basic Implementation</w:t>
      </w:r>
    </w:p>
    <w:p w14:paraId="193A3104" w14:textId="77777777" w:rsidR="00E00CD6" w:rsidRDefault="00CA02F5">
      <w:r>
        <w:t>Start with the most direct version, in small functions, because the same steps run for each list: print_contact prints one record; print_rows maps and prints every row; list_sorted runs one fixed query; count_contacts takes the count out of its one row with the pattern [[Total]]; list_page counts, works out the page count with div and the offset, sends the page query with its two values, and prints the heading and each row. sort_contacts connects with Lesson 4.7a's {found_rows, true}, calls list_sorted twic</w:t>
      </w:r>
      <w:r>
        <w:t>e and list_page once, and closes the connection. Like every Basic version in this chapter, it first checks that SPA_DB_PASSWORD is set; after that it trusts every step: each result is matched with =, so a failure stops the program with a badmatch error. The count's pattern is new, so its comments explain it; read them as you type.</w:t>
      </w:r>
    </w:p>
    <w:p w14:paraId="687712E2" w14:textId="77777777" w:rsidR="00E00CD6" w:rsidRDefault="00E00CD6">
      <w:pPr>
        <w:keepNext/>
      </w:pPr>
    </w:p>
    <w:p w14:paraId="3B1C5D4A" w14:textId="77777777" w:rsidR="00E00CD6" w:rsidRDefault="00CA02F5">
      <w:pPr>
        <w:pStyle w:val="Heading3"/>
      </w:pPr>
      <w:r>
        <w:t>erlang/basic_sort_contacts.erl</w:t>
      </w:r>
    </w:p>
    <w:p w14:paraId="4A33BD05" w14:textId="77777777" w:rsidR="00E00CD6" w:rsidRDefault="00CA02F5">
      <w:pPr>
        <w:pStyle w:val="SourceCode"/>
        <w:keepNext/>
      </w:pPr>
      <w:r>
        <w:t>%% Remember, -module names the module and -export lists what others may</w:t>
      </w:r>
    </w:p>
    <w:p w14:paraId="3DE73A30" w14:textId="77777777" w:rsidR="00E00CD6" w:rsidRDefault="00CA02F5">
      <w:pPr>
        <w:pStyle w:val="SourceCode"/>
        <w:keepNext/>
      </w:pPr>
      <w:r>
        <w:t>%% call.</w:t>
      </w:r>
    </w:p>
    <w:p w14:paraId="6AB02751" w14:textId="77777777" w:rsidR="00E00CD6" w:rsidRDefault="00CA02F5">
      <w:pPr>
        <w:pStyle w:val="SourceCode"/>
      </w:pPr>
      <w:r>
        <w:t>-module(basic_sort_contacts).</w:t>
      </w:r>
    </w:p>
    <w:p w14:paraId="02E12D24" w14:textId="77777777" w:rsidR="00E00CD6" w:rsidRDefault="00CA02F5">
      <w:pPr>
        <w:pStyle w:val="SourceCode"/>
      </w:pPr>
      <w:r>
        <w:t>-export([main/0]).</w:t>
      </w:r>
    </w:p>
    <w:p w14:paraId="138D61F9" w14:textId="77777777" w:rsidR="00E00CD6" w:rsidRDefault="00E00CD6">
      <w:pPr>
        <w:pStyle w:val="SourceCode"/>
      </w:pPr>
    </w:p>
    <w:p w14:paraId="31F44129" w14:textId="77777777" w:rsidR="00E00CD6" w:rsidRDefault="00CA02F5">
      <w:pPr>
        <w:pStyle w:val="SourceCode"/>
      </w:pPr>
      <w:r>
        <w:t>%% Remember, ORDER BY name, id sorts by name with the collation, which</w:t>
      </w:r>
    </w:p>
    <w:p w14:paraId="0274991D" w14:textId="77777777" w:rsidR="00E00CD6" w:rsidRDefault="00CA02F5">
      <w:pPr>
        <w:pStyle w:val="SourceCode"/>
      </w:pPr>
      <w:r>
        <w:t>%% ignores case, then by id where names are equal (Lesson 4.10).</w:t>
      </w:r>
    </w:p>
    <w:p w14:paraId="4E22B17F" w14:textId="77777777" w:rsidR="00E00CD6" w:rsidRDefault="00CA02F5">
      <w:pPr>
        <w:pStyle w:val="SourceCode"/>
      </w:pPr>
      <w:r>
        <w:t>%% Remember, -define names this text, and ?BY_NAME inserts it.</w:t>
      </w:r>
    </w:p>
    <w:p w14:paraId="24002550" w14:textId="77777777" w:rsidR="00E00CD6" w:rsidRDefault="00CA02F5">
      <w:pPr>
        <w:pStyle w:val="SourceCode"/>
      </w:pPr>
      <w:r>
        <w:t>-define(BY_NAME,</w:t>
      </w:r>
    </w:p>
    <w:p w14:paraId="34A4462E" w14:textId="77777777" w:rsidR="00E00CD6" w:rsidRDefault="00CA02F5">
      <w:pPr>
        <w:pStyle w:val="SourceCode"/>
      </w:pPr>
      <w:r>
        <w:t xml:space="preserve">        "SELECT id, name, email, phone FROM contacts_erlang ORDER BY name, id").</w:t>
      </w:r>
    </w:p>
    <w:p w14:paraId="1D251D91" w14:textId="77777777" w:rsidR="00E00CD6" w:rsidRDefault="00E00CD6">
      <w:pPr>
        <w:pStyle w:val="SourceCode"/>
      </w:pPr>
    </w:p>
    <w:p w14:paraId="33EC08C3" w14:textId="77777777" w:rsidR="00E00CD6" w:rsidRDefault="00CA02F5">
      <w:pPr>
        <w:pStyle w:val="SourceCode"/>
      </w:pPr>
      <w:r>
        <w:t>%% Remember, DESC sorts from the largest value down: the newest contact,</w:t>
      </w:r>
    </w:p>
    <w:p w14:paraId="0118E674" w14:textId="77777777" w:rsidR="00E00CD6" w:rsidRDefault="00CA02F5">
      <w:pPr>
        <w:pStyle w:val="SourceCode"/>
      </w:pPr>
      <w:r>
        <w:t>%% with the largest id, comes first (Lesson 4.10).</w:t>
      </w:r>
    </w:p>
    <w:p w14:paraId="334D99CD" w14:textId="77777777" w:rsidR="00E00CD6" w:rsidRDefault="00CA02F5">
      <w:pPr>
        <w:pStyle w:val="SourceCode"/>
      </w:pPr>
      <w:r>
        <w:t>-define(NEWEST_FIRST,</w:t>
      </w:r>
    </w:p>
    <w:p w14:paraId="43122703" w14:textId="77777777" w:rsidR="00E00CD6" w:rsidRDefault="00CA02F5">
      <w:pPr>
        <w:pStyle w:val="SourceCode"/>
      </w:pPr>
      <w:r>
        <w:t xml:space="preserve">        "SELECT id, name, email, phone FROM contacts_erlang ORDER BY id DESC").</w:t>
      </w:r>
    </w:p>
    <w:p w14:paraId="2A6F85C1" w14:textId="77777777" w:rsidR="00E00CD6" w:rsidRDefault="00E00CD6">
      <w:pPr>
        <w:pStyle w:val="SourceCode"/>
      </w:pPr>
    </w:p>
    <w:p w14:paraId="136B0F3D" w14:textId="77777777" w:rsidR="00E00CD6" w:rsidRDefault="00CA02F5">
      <w:pPr>
        <w:pStyle w:val="SourceCode"/>
      </w:pPr>
      <w:r>
        <w:t>%% Remember, OFFSET ? skips that many sorted rows, LIMIT ? returns at most</w:t>
      </w:r>
    </w:p>
    <w:p w14:paraId="0D344DA3" w14:textId="77777777" w:rsidR="00E00CD6" w:rsidRDefault="00CA02F5">
      <w:pPr>
        <w:pStyle w:val="SourceCode"/>
      </w:pPr>
      <w:r>
        <w:t>%% that many, and both are parameters (Lesson 4.10). Remember, two strings</w:t>
      </w:r>
    </w:p>
    <w:p w14:paraId="2A931BB7" w14:textId="77777777" w:rsidR="00E00CD6" w:rsidRDefault="00CA02F5">
      <w:pPr>
        <w:pStyle w:val="SourceCode"/>
      </w:pPr>
      <w:r>
        <w:t>%% side by side join into one, so mind the space between the pieces.</w:t>
      </w:r>
    </w:p>
    <w:p w14:paraId="689B097B" w14:textId="77777777" w:rsidR="00E00CD6" w:rsidRDefault="00CA02F5">
      <w:pPr>
        <w:pStyle w:val="SourceCode"/>
      </w:pPr>
      <w:r>
        <w:t>-define(PAGE_BY_NAME,</w:t>
      </w:r>
    </w:p>
    <w:p w14:paraId="1EC790E6" w14:textId="77777777" w:rsidR="00E00CD6" w:rsidRDefault="00CA02F5">
      <w:pPr>
        <w:pStyle w:val="SourceCode"/>
      </w:pPr>
      <w:r>
        <w:t xml:space="preserve">        "SELECT id, name, email, phone FROM contacts_erlang "</w:t>
      </w:r>
    </w:p>
    <w:p w14:paraId="690E7988" w14:textId="77777777" w:rsidR="00E00CD6" w:rsidRDefault="00CA02F5">
      <w:pPr>
        <w:pStyle w:val="SourceCode"/>
      </w:pPr>
      <w:r>
        <w:t xml:space="preserve">        "ORDER BY name, id LIMIT ? OFFSET ?").</w:t>
      </w:r>
    </w:p>
    <w:p w14:paraId="6B59362A" w14:textId="77777777" w:rsidR="00E00CD6" w:rsidRDefault="00E00CD6">
      <w:pPr>
        <w:pStyle w:val="SourceCode"/>
      </w:pPr>
    </w:p>
    <w:p w14:paraId="587FC857" w14:textId="77777777" w:rsidR="00E00CD6" w:rsidRDefault="00CA02F5">
      <w:pPr>
        <w:pStyle w:val="SourceCode"/>
      </w:pPr>
      <w:r>
        <w:t>%% Remember, COUNT(*) answers with one row of one column, the number of</w:t>
      </w:r>
    </w:p>
    <w:p w14:paraId="39359EC7" w14:textId="77777777" w:rsidR="00E00CD6" w:rsidRDefault="00CA02F5">
      <w:pPr>
        <w:pStyle w:val="SourceCode"/>
      </w:pPr>
      <w:r>
        <w:t>%% rows; AS total names it (Lesson 4.10).</w:t>
      </w:r>
    </w:p>
    <w:p w14:paraId="591904B8" w14:textId="77777777" w:rsidR="00E00CD6" w:rsidRDefault="00CA02F5">
      <w:pPr>
        <w:pStyle w:val="SourceCode"/>
      </w:pPr>
      <w:r>
        <w:t>-define(COUNT_CONTACTS, "SELECT COUNT(*) AS total FROM contacts_erlang").</w:t>
      </w:r>
    </w:p>
    <w:p w14:paraId="2FD6EB2D" w14:textId="77777777" w:rsidR="00E00CD6" w:rsidRDefault="00E00CD6">
      <w:pPr>
        <w:pStyle w:val="SourceCode"/>
      </w:pPr>
    </w:p>
    <w:p w14:paraId="6308D923" w14:textId="77777777" w:rsidR="00E00CD6" w:rsidRDefault="00CA02F5">
      <w:pPr>
        <w:pStyle w:val="SourceCode"/>
      </w:pPr>
      <w:r>
        <w:t>%% One contact. Remember, phone is the atom null when the phone column</w:t>
      </w:r>
    </w:p>
    <w:p w14:paraId="657F11F8" w14:textId="77777777" w:rsidR="00E00CD6" w:rsidRDefault="00CA02F5">
      <w:pPr>
        <w:pStyle w:val="SourceCode"/>
      </w:pPr>
      <w:r>
        <w:t>%% was NULL (Lesson 4.6a).</w:t>
      </w:r>
    </w:p>
    <w:p w14:paraId="56E13368" w14:textId="77777777" w:rsidR="00E00CD6" w:rsidRDefault="00CA02F5">
      <w:pPr>
        <w:pStyle w:val="SourceCode"/>
      </w:pPr>
      <w:r>
        <w:t>-record(contact, {id, full_name, email, phone}).</w:t>
      </w:r>
    </w:p>
    <w:p w14:paraId="187DEE3B" w14:textId="77777777" w:rsidR="00E00CD6" w:rsidRDefault="00E00CD6">
      <w:pPr>
        <w:pStyle w:val="SourceCode"/>
      </w:pPr>
    </w:p>
    <w:p w14:paraId="322911EB" w14:textId="77777777" w:rsidR="00E00CD6" w:rsidRDefault="00CA02F5">
      <w:pPr>
        <w:pStyle w:val="SourceCode"/>
      </w:pPr>
      <w:r>
        <w:t>%% Remember, erl -s basic_sort_contacts main runs main.</w:t>
      </w:r>
    </w:p>
    <w:p w14:paraId="6CA13EF5" w14:textId="77777777" w:rsidR="00E00CD6" w:rsidRDefault="00CA02F5">
      <w:pPr>
        <w:pStyle w:val="SourceCode"/>
      </w:pPr>
      <w:r>
        <w:t>main() -&gt;</w:t>
      </w:r>
    </w:p>
    <w:p w14:paraId="00F92E00" w14:textId="77777777" w:rsidR="00E00CD6" w:rsidRDefault="00CA02F5">
      <w:pPr>
        <w:pStyle w:val="SourceCode"/>
      </w:pPr>
      <w:r>
        <w:t xml:space="preserve">    %% Remember, the password comes only from SPA_DB_PASSWORD; os:getenv</w:t>
      </w:r>
    </w:p>
    <w:p w14:paraId="7266662D" w14:textId="77777777" w:rsidR="00E00CD6" w:rsidRDefault="00CA02F5">
      <w:pPr>
        <w:pStyle w:val="SourceCode"/>
      </w:pPr>
      <w:r>
        <w:t xml:space="preserve">    %% returns false when it is not set.</w:t>
      </w:r>
    </w:p>
    <w:p w14:paraId="5D6AC4AF" w14:textId="77777777" w:rsidR="00E00CD6" w:rsidRDefault="00CA02F5">
      <w:pPr>
        <w:pStyle w:val="SourceCode"/>
      </w:pPr>
      <w:r>
        <w:t xml:space="preserve">    case os:getenv("SPA_DB_PASSWORD") of</w:t>
      </w:r>
    </w:p>
    <w:p w14:paraId="64084803" w14:textId="77777777" w:rsidR="00E00CD6" w:rsidRDefault="00CA02F5">
      <w:pPr>
        <w:pStyle w:val="SourceCode"/>
      </w:pPr>
      <w:r>
        <w:t xml:space="preserve">        false -&gt;</w:t>
      </w:r>
    </w:p>
    <w:p w14:paraId="2CBF7E26" w14:textId="77777777" w:rsidR="00E00CD6" w:rsidRDefault="00CA02F5">
      <w:pPr>
        <w:pStyle w:val="SourceCode"/>
      </w:pPr>
      <w:r>
        <w:t xml:space="preserve">            io:format(standard_error, "Error: SPA_DB_PASSWORD is not set~n", []),</w:t>
      </w:r>
    </w:p>
    <w:p w14:paraId="4957303A" w14:textId="77777777" w:rsidR="00E00CD6" w:rsidRDefault="00CA02F5">
      <w:pPr>
        <w:pStyle w:val="SourceCode"/>
      </w:pPr>
      <w:r>
        <w:t xml:space="preserve">            init:stop(1);</w:t>
      </w:r>
    </w:p>
    <w:p w14:paraId="30E1F24B" w14:textId="77777777" w:rsidR="00E00CD6" w:rsidRDefault="00CA02F5">
      <w:pPr>
        <w:pStyle w:val="SourceCode"/>
      </w:pPr>
      <w:r>
        <w:t xml:space="preserve">        Password -&gt;</w:t>
      </w:r>
    </w:p>
    <w:p w14:paraId="6718FD30" w14:textId="77777777" w:rsidR="00E00CD6" w:rsidRDefault="00CA02F5">
      <w:pPr>
        <w:pStyle w:val="SourceCode"/>
      </w:pPr>
      <w:r>
        <w:t xml:space="preserve">            check_connector(Password)</w:t>
      </w:r>
    </w:p>
    <w:p w14:paraId="44B60164" w14:textId="77777777" w:rsidR="00E00CD6" w:rsidRDefault="00CA02F5">
      <w:pPr>
        <w:pStyle w:val="SourceCode"/>
      </w:pPr>
      <w:r>
        <w:t xml:space="preserve">    end.</w:t>
      </w:r>
    </w:p>
    <w:p w14:paraId="156022D6" w14:textId="77777777" w:rsidR="00E00CD6" w:rsidRDefault="00E00CD6">
      <w:pPr>
        <w:pStyle w:val="SourceCode"/>
      </w:pPr>
    </w:p>
    <w:p w14:paraId="2425267D" w14:textId="77777777" w:rsidR="00E00CD6" w:rsidRDefault="00CA02F5">
      <w:pPr>
        <w:pStyle w:val="SourceCode"/>
      </w:pPr>
      <w:r>
        <w:t>%% Remember, code:ensure_loaded(mysql) checks for the connector first, so</w:t>
      </w:r>
    </w:p>
    <w:p w14:paraId="40424C79" w14:textId="77777777" w:rsidR="00E00CD6" w:rsidRDefault="00CA02F5">
      <w:pPr>
        <w:pStyle w:val="SourceCode"/>
      </w:pPr>
      <w:r>
        <w:t>%% a missing connector is one Error line instead of an undef crash that</w:t>
      </w:r>
    </w:p>
    <w:p w14:paraId="4A7C873D" w14:textId="77777777" w:rsidR="00E00CD6" w:rsidRDefault="00CA02F5">
      <w:pPr>
        <w:pStyle w:val="SourceCode"/>
      </w:pPr>
      <w:r>
        <w:t>%% lists the settings, password included.</w:t>
      </w:r>
    </w:p>
    <w:p w14:paraId="265CFB5D" w14:textId="77777777" w:rsidR="00E00CD6" w:rsidRDefault="00CA02F5">
      <w:pPr>
        <w:pStyle w:val="SourceCode"/>
      </w:pPr>
      <w:r>
        <w:t>check_connector(Password) -&gt;</w:t>
      </w:r>
    </w:p>
    <w:p w14:paraId="5823EE35" w14:textId="77777777" w:rsidR="00E00CD6" w:rsidRDefault="00CA02F5">
      <w:pPr>
        <w:pStyle w:val="SourceCode"/>
      </w:pPr>
      <w:r>
        <w:t xml:space="preserve">    case code:ensure_loaded(mysql) of</w:t>
      </w:r>
    </w:p>
    <w:p w14:paraId="757655C5" w14:textId="77777777" w:rsidR="00E00CD6" w:rsidRDefault="00CA02F5">
      <w:pPr>
        <w:pStyle w:val="SourceCode"/>
      </w:pPr>
      <w:r>
        <w:t xml:space="preserve">        {module, mysql} -&gt;</w:t>
      </w:r>
    </w:p>
    <w:p w14:paraId="57C563B2" w14:textId="77777777" w:rsidR="00E00CD6" w:rsidRDefault="00CA02F5">
      <w:pPr>
        <w:pStyle w:val="SourceCode"/>
      </w:pPr>
      <w:r>
        <w:t xml:space="preserve">            sort_contacts(Password);</w:t>
      </w:r>
    </w:p>
    <w:p w14:paraId="4A8E8AB1" w14:textId="77777777" w:rsidR="00E00CD6" w:rsidRDefault="00CA02F5">
      <w:pPr>
        <w:pStyle w:val="SourceCode"/>
      </w:pPr>
      <w:r>
        <w:t xml:space="preserve">        {error, _LoadError} -&gt;</w:t>
      </w:r>
    </w:p>
    <w:p w14:paraId="596B78C6" w14:textId="77777777" w:rsidR="00E00CD6" w:rsidRDefault="00CA02F5">
      <w:pPr>
        <w:pStyle w:val="SourceCode"/>
      </w:pPr>
      <w:r>
        <w:t xml:space="preserve">            io:format(standard_error,</w:t>
      </w:r>
    </w:p>
    <w:p w14:paraId="0B0520EB" w14:textId="77777777" w:rsidR="00E00CD6" w:rsidRDefault="00CA02F5">
      <w:pPr>
        <w:pStyle w:val="SourceCode"/>
      </w:pPr>
      <w:r>
        <w:t xml:space="preserve">                      "Error: the mysql connector module was not found~n", []),</w:t>
      </w:r>
    </w:p>
    <w:p w14:paraId="5ECC9ACE" w14:textId="77777777" w:rsidR="00E00CD6" w:rsidRDefault="00CA02F5">
      <w:pPr>
        <w:pStyle w:val="SourceCode"/>
      </w:pPr>
      <w:r>
        <w:t xml:space="preserve">            init:stop(1)</w:t>
      </w:r>
    </w:p>
    <w:p w14:paraId="6A5BBCF5" w14:textId="77777777" w:rsidR="00E00CD6" w:rsidRDefault="00CA02F5">
      <w:pPr>
        <w:pStyle w:val="SourceCode"/>
      </w:pPr>
      <w:r>
        <w:t xml:space="preserve">    end.</w:t>
      </w:r>
    </w:p>
    <w:p w14:paraId="5C6CE0F6" w14:textId="77777777" w:rsidR="00E00CD6" w:rsidRDefault="00E00CD6">
      <w:pPr>
        <w:pStyle w:val="SourceCode"/>
      </w:pPr>
    </w:p>
    <w:p w14:paraId="57FF3507" w14:textId="77777777" w:rsidR="00E00CD6" w:rsidRDefault="00CA02F5">
      <w:pPr>
        <w:pStyle w:val="SourceCode"/>
      </w:pPr>
      <w:r>
        <w:t>%% Prints one contact on one line, with (no phone) for a missing phone.</w:t>
      </w:r>
    </w:p>
    <w:p w14:paraId="74A22A73" w14:textId="77777777" w:rsidR="00E00CD6" w:rsidRDefault="00CA02F5">
      <w:pPr>
        <w:pStyle w:val="SourceCode"/>
      </w:pPr>
      <w:r>
        <w:t>%% Remember, the null branch comes first, because StoredPhone fits every</w:t>
      </w:r>
    </w:p>
    <w:p w14:paraId="0C4386F9" w14:textId="77777777" w:rsidR="00E00CD6" w:rsidRDefault="00CA02F5">
      <w:pPr>
        <w:pStyle w:val="SourceCode"/>
      </w:pPr>
      <w:r>
        <w:t>%% value.</w:t>
      </w:r>
    </w:p>
    <w:p w14:paraId="159DC86A" w14:textId="77777777" w:rsidR="00E00CD6" w:rsidRDefault="00CA02F5">
      <w:pPr>
        <w:pStyle w:val="SourceCode"/>
      </w:pPr>
      <w:r>
        <w:t>print_contact(Contact) -&gt;</w:t>
      </w:r>
    </w:p>
    <w:p w14:paraId="611E48B2" w14:textId="77777777" w:rsidR="00E00CD6" w:rsidRDefault="00CA02F5">
      <w:pPr>
        <w:pStyle w:val="SourceCode"/>
      </w:pPr>
      <w:r>
        <w:t xml:space="preserve">    PhoneText = case Contact#contact.phone of</w:t>
      </w:r>
    </w:p>
    <w:p w14:paraId="61D7CBB9" w14:textId="77777777" w:rsidR="00E00CD6" w:rsidRDefault="00CA02F5">
      <w:pPr>
        <w:pStyle w:val="SourceCode"/>
      </w:pPr>
      <w:r>
        <w:t xml:space="preserve">                    null -&gt; "(no phone)";</w:t>
      </w:r>
    </w:p>
    <w:p w14:paraId="2EAF6A19" w14:textId="77777777" w:rsidR="00E00CD6" w:rsidRDefault="00CA02F5">
      <w:pPr>
        <w:pStyle w:val="SourceCode"/>
      </w:pPr>
      <w:r>
        <w:t xml:space="preserve">                    StoredPhone -&gt; StoredPhone</w:t>
      </w:r>
    </w:p>
    <w:p w14:paraId="1A861E85" w14:textId="77777777" w:rsidR="00E00CD6" w:rsidRDefault="00CA02F5">
      <w:pPr>
        <w:pStyle w:val="SourceCode"/>
      </w:pPr>
      <w:r>
        <w:t xml:space="preserve">                end,</w:t>
      </w:r>
    </w:p>
    <w:p w14:paraId="264D9B33" w14:textId="77777777" w:rsidR="00E00CD6" w:rsidRDefault="00CA02F5">
      <w:pPr>
        <w:pStyle w:val="SourceCode"/>
      </w:pPr>
      <w:r>
        <w:t xml:space="preserve">    io:format("  ~B: ~s, ~s, ~s~n",</w:t>
      </w:r>
    </w:p>
    <w:p w14:paraId="0A47C6ED" w14:textId="77777777" w:rsidR="00E00CD6" w:rsidRDefault="00CA02F5">
      <w:pPr>
        <w:pStyle w:val="SourceCode"/>
      </w:pPr>
      <w:r>
        <w:t xml:space="preserve">              [Contact#contact.id, Contact#contact.full_name,</w:t>
      </w:r>
    </w:p>
    <w:p w14:paraId="7EA72BF0" w14:textId="77777777" w:rsidR="00E00CD6" w:rsidRDefault="00CA02F5">
      <w:pPr>
        <w:pStyle w:val="SourceCode"/>
      </w:pPr>
      <w:r>
        <w:t xml:space="preserve">               Contact#contact.email, PhoneText]).</w:t>
      </w:r>
    </w:p>
    <w:p w14:paraId="6E4D9F14" w14:textId="77777777" w:rsidR="00E00CD6" w:rsidRDefault="00E00CD6">
      <w:pPr>
        <w:pStyle w:val="SourceCode"/>
      </w:pPr>
    </w:p>
    <w:p w14:paraId="32DCBD13" w14:textId="77777777" w:rsidR="00E00CD6" w:rsidRDefault="00CA02F5">
      <w:pPr>
        <w:pStyle w:val="SourceCode"/>
      </w:pPr>
      <w:r>
        <w:t>%% Prints every row of an answer as a contact, in the answer's order.</w:t>
      </w:r>
    </w:p>
    <w:p w14:paraId="594E50A7" w14:textId="77777777" w:rsidR="00E00CD6" w:rsidRDefault="00CA02F5">
      <w:pPr>
        <w:pStyle w:val="SourceCode"/>
      </w:pPr>
      <w:r>
        <w:t>%% Remember, the fun's pattern takes each row's four values apart.</w:t>
      </w:r>
    </w:p>
    <w:p w14:paraId="2C78ECD6" w14:textId="77777777" w:rsidR="00E00CD6" w:rsidRDefault="00CA02F5">
      <w:pPr>
        <w:pStyle w:val="SourceCode"/>
      </w:pPr>
      <w:r>
        <w:t>print_rows(Rows) -&gt;</w:t>
      </w:r>
    </w:p>
    <w:p w14:paraId="3622A33C" w14:textId="77777777" w:rsidR="00E00CD6" w:rsidRDefault="00CA02F5">
      <w:pPr>
        <w:pStyle w:val="SourceCode"/>
      </w:pPr>
      <w:r>
        <w:t xml:space="preserve">    lists:foreach(</w:t>
      </w:r>
    </w:p>
    <w:p w14:paraId="69DD184D" w14:textId="77777777" w:rsidR="00E00CD6" w:rsidRDefault="00CA02F5">
      <w:pPr>
        <w:pStyle w:val="SourceCode"/>
      </w:pPr>
      <w:r>
        <w:t xml:space="preserve">      fun([Id, FullName, Email, Phone]) -&gt;</w:t>
      </w:r>
    </w:p>
    <w:p w14:paraId="61FA2434" w14:textId="77777777" w:rsidR="00E00CD6" w:rsidRDefault="00CA02F5">
      <w:pPr>
        <w:pStyle w:val="SourceCode"/>
      </w:pPr>
      <w:r>
        <w:t xml:space="preserve">              print_contact(#contact{id = Id, full_name = FullName,</w:t>
      </w:r>
    </w:p>
    <w:p w14:paraId="544BBDC0" w14:textId="77777777" w:rsidR="00E00CD6" w:rsidRDefault="00CA02F5">
      <w:pPr>
        <w:pStyle w:val="SourceCode"/>
      </w:pPr>
      <w:r>
        <w:t xml:space="preserve">                                     email = Email, phone = Phone})</w:t>
      </w:r>
    </w:p>
    <w:p w14:paraId="78BB46F0" w14:textId="77777777" w:rsidR="00E00CD6" w:rsidRDefault="00CA02F5">
      <w:pPr>
        <w:pStyle w:val="SourceCode"/>
      </w:pPr>
      <w:r>
        <w:t xml:space="preserve">      end,</w:t>
      </w:r>
    </w:p>
    <w:p w14:paraId="439D5D5F" w14:textId="77777777" w:rsidR="00E00CD6" w:rsidRDefault="00CA02F5">
      <w:pPr>
        <w:pStyle w:val="SourceCode"/>
      </w:pPr>
      <w:r>
        <w:t xml:space="preserve">      Rows).</w:t>
      </w:r>
    </w:p>
    <w:p w14:paraId="0713ECD7" w14:textId="77777777" w:rsidR="00E00CD6" w:rsidRDefault="00E00CD6">
      <w:pPr>
        <w:pStyle w:val="SourceCode"/>
      </w:pPr>
    </w:p>
    <w:p w14:paraId="2271BA17" w14:textId="77777777" w:rsidR="00E00CD6" w:rsidRDefault="00CA02F5">
      <w:pPr>
        <w:pStyle w:val="SourceCode"/>
      </w:pPr>
      <w:r>
        <w:t>%% Runs one query that has no placeholders and prints every contact it</w:t>
      </w:r>
    </w:p>
    <w:p w14:paraId="7FFCD0DB" w14:textId="77777777" w:rsidR="00E00CD6" w:rsidRDefault="00CA02F5">
      <w:pPr>
        <w:pStyle w:val="SourceCode"/>
      </w:pPr>
      <w:r>
        <w:t>%% returns, in the order its ORDER BY gives them. Remember, = stops this</w:t>
      </w:r>
    </w:p>
    <w:p w14:paraId="20E54CDC" w14:textId="77777777" w:rsidR="00E00CD6" w:rsidRDefault="00CA02F5">
      <w:pPr>
        <w:pStyle w:val="SourceCode"/>
      </w:pPr>
      <w:r>
        <w:t>%% Basic version with a badmatch error on any other answer.</w:t>
      </w:r>
    </w:p>
    <w:p w14:paraId="17C24B99" w14:textId="77777777" w:rsidR="00E00CD6" w:rsidRDefault="00CA02F5">
      <w:pPr>
        <w:pStyle w:val="SourceCode"/>
      </w:pPr>
      <w:r>
        <w:t>list_sorted(Connection, Label, Sql) -&gt;</w:t>
      </w:r>
    </w:p>
    <w:p w14:paraId="13DADE7D" w14:textId="77777777" w:rsidR="00E00CD6" w:rsidRDefault="00CA02F5">
      <w:pPr>
        <w:pStyle w:val="SourceCode"/>
      </w:pPr>
      <w:r>
        <w:t xml:space="preserve">    {ok, _ColumnNames, Rows} = mysql:query(Connection, Sql),</w:t>
      </w:r>
    </w:p>
    <w:p w14:paraId="4E9613D6" w14:textId="77777777" w:rsidR="00E00CD6" w:rsidRDefault="00CA02F5">
      <w:pPr>
        <w:pStyle w:val="SourceCode"/>
      </w:pPr>
      <w:r>
        <w:t xml:space="preserve">    io:format("~s:~n", [Label]),</w:t>
      </w:r>
    </w:p>
    <w:p w14:paraId="6E83DBF2" w14:textId="77777777" w:rsidR="00E00CD6" w:rsidRDefault="00CA02F5">
      <w:pPr>
        <w:pStyle w:val="SourceCode"/>
      </w:pPr>
      <w:r>
        <w:t xml:space="preserve">    print_rows(Rows).</w:t>
      </w:r>
    </w:p>
    <w:p w14:paraId="5399BFA2" w14:textId="77777777" w:rsidR="00E00CD6" w:rsidRDefault="00E00CD6">
      <w:pPr>
        <w:pStyle w:val="SourceCode"/>
      </w:pPr>
    </w:p>
    <w:p w14:paraId="4C599945" w14:textId="77777777" w:rsidR="00E00CD6" w:rsidRDefault="00CA02F5">
      <w:pPr>
        <w:pStyle w:val="SourceCode"/>
      </w:pPr>
      <w:r>
        <w:t>%% Returns how many contacts the table holds. COUNT(*) answers with one</w:t>
      </w:r>
    </w:p>
    <w:p w14:paraId="2459C9BB" w14:textId="77777777" w:rsidR="00E00CD6" w:rsidRDefault="00CA02F5">
      <w:pPr>
        <w:pStyle w:val="SourceCode"/>
      </w:pPr>
      <w:r>
        <w:t>%% row of one column, so the pattern [[Total]] takes the number out of</w:t>
      </w:r>
    </w:p>
    <w:p w14:paraId="239CC05C" w14:textId="77777777" w:rsidR="00E00CD6" w:rsidRDefault="00CA02F5">
      <w:pPr>
        <w:pStyle w:val="SourceCode"/>
      </w:pPr>
      <w:r>
        <w:t>%% the one list in the Rows list. mysql-otp gives it as a whole number.</w:t>
      </w:r>
    </w:p>
    <w:p w14:paraId="4F8C5074" w14:textId="77777777" w:rsidR="00E00CD6" w:rsidRDefault="00CA02F5">
      <w:pPr>
        <w:pStyle w:val="SourceCode"/>
      </w:pPr>
      <w:r>
        <w:t>count_contacts(Connection) -&gt;</w:t>
      </w:r>
    </w:p>
    <w:p w14:paraId="54F75379" w14:textId="77777777" w:rsidR="00E00CD6" w:rsidRDefault="00CA02F5">
      <w:pPr>
        <w:pStyle w:val="SourceCode"/>
      </w:pPr>
      <w:r>
        <w:t xml:space="preserve">    {ok, _ColumnNames, [[Total]]} = mysql:query(Connection, ?COUNT_CONTACTS),</w:t>
      </w:r>
    </w:p>
    <w:p w14:paraId="2F4A20ED" w14:textId="77777777" w:rsidR="00E00CD6" w:rsidRDefault="00CA02F5">
      <w:pPr>
        <w:pStyle w:val="SourceCode"/>
      </w:pPr>
      <w:r>
        <w:t xml:space="preserve">    Total.</w:t>
      </w:r>
    </w:p>
    <w:p w14:paraId="49DDE104" w14:textId="77777777" w:rsidR="00E00CD6" w:rsidRDefault="00E00CD6">
      <w:pPr>
        <w:pStyle w:val="SourceCode"/>
      </w:pPr>
    </w:p>
    <w:p w14:paraId="600E23C7" w14:textId="77777777" w:rsidR="00E00CD6" w:rsidRDefault="00CA02F5">
      <w:pPr>
        <w:pStyle w:val="SourceCode"/>
      </w:pPr>
      <w:r>
        <w:t>%% Prints one page of the alphabetical list. Pages are numbered from 1, so</w:t>
      </w:r>
    </w:p>
    <w:p w14:paraId="197F7485" w14:textId="77777777" w:rsidR="00E00CD6" w:rsidRDefault="00CA02F5">
      <w:pPr>
        <w:pStyle w:val="SourceCode"/>
      </w:pPr>
      <w:r>
        <w:t>%% page 1 skips no rows.</w:t>
      </w:r>
    </w:p>
    <w:p w14:paraId="49A5C305" w14:textId="77777777" w:rsidR="00E00CD6" w:rsidRDefault="00CA02F5">
      <w:pPr>
        <w:pStyle w:val="SourceCode"/>
      </w:pPr>
      <w:r>
        <w:t>list_page(Connection, PageNumber, PageSize) -&gt;</w:t>
      </w:r>
    </w:p>
    <w:p w14:paraId="77377333" w14:textId="77777777" w:rsidR="00E00CD6" w:rsidRDefault="00CA02F5">
      <w:pPr>
        <w:pStyle w:val="SourceCode"/>
      </w:pPr>
      <w:r>
        <w:t xml:space="preserve">    Total = count_contacts(Connection),</w:t>
      </w:r>
    </w:p>
    <w:p w14:paraId="254B6A4F" w14:textId="77777777" w:rsidR="00E00CD6" w:rsidRDefault="00CA02F5">
      <w:pPr>
        <w:pStyle w:val="SourceCode"/>
      </w:pPr>
      <w:r>
        <w:t xml:space="preserve">    %% Remember, adding PageSize - 1 before the whole-number division</w:t>
      </w:r>
    </w:p>
    <w:p w14:paraId="593A1910" w14:textId="77777777" w:rsidR="00E00CD6" w:rsidRDefault="00CA02F5">
      <w:pPr>
        <w:pStyle w:val="SourceCode"/>
      </w:pPr>
      <w:r>
        <w:t xml:space="preserve">    %% rounds the page count up: (6 + 1) div 2 = 3 (Lesson 4.10). div is</w:t>
      </w:r>
    </w:p>
    <w:p w14:paraId="24E055C7" w14:textId="77777777" w:rsidR="00E00CD6" w:rsidRDefault="00CA02F5">
      <w:pPr>
        <w:pStyle w:val="SourceCode"/>
      </w:pPr>
      <w:r>
        <w:t xml:space="preserve">    %% Erlang's whole-number division (Lesson 2.1a).</w:t>
      </w:r>
    </w:p>
    <w:p w14:paraId="4D477A66" w14:textId="77777777" w:rsidR="00E00CD6" w:rsidRDefault="00CA02F5">
      <w:pPr>
        <w:pStyle w:val="SourceCode"/>
      </w:pPr>
      <w:r>
        <w:t xml:space="preserve">    PageCount = (Total + PageSize - 1) div PageSize,</w:t>
      </w:r>
    </w:p>
    <w:p w14:paraId="4A2F835B" w14:textId="77777777" w:rsidR="00E00CD6" w:rsidRDefault="00CA02F5">
      <w:pPr>
        <w:pStyle w:val="SourceCode"/>
      </w:pPr>
      <w:r>
        <w:t xml:space="preserve">    Offset = (PageNumber - 1) * PageSize,</w:t>
      </w:r>
    </w:p>
    <w:p w14:paraId="1BCF0DE8" w14:textId="77777777" w:rsidR="00E00CD6" w:rsidRDefault="00CA02F5">
      <w:pPr>
        <w:pStyle w:val="SourceCode"/>
      </w:pPr>
      <w:r>
        <w:t xml:space="preserve">    %% Remember, mysql:query with a list sends the values apart from the</w:t>
      </w:r>
    </w:p>
    <w:p w14:paraId="71553A92" w14:textId="77777777" w:rsidR="00E00CD6" w:rsidRDefault="00CA02F5">
      <w:pPr>
        <w:pStyle w:val="SourceCode"/>
      </w:pPr>
      <w:r>
        <w:t xml:space="preserve">    %% SQL (Lesson 4.9a). The list follows the ? marks in order: LIMIT's,</w:t>
      </w:r>
    </w:p>
    <w:p w14:paraId="6DB4E334" w14:textId="77777777" w:rsidR="00E00CD6" w:rsidRDefault="00CA02F5">
      <w:pPr>
        <w:pStyle w:val="SourceCode"/>
      </w:pPr>
      <w:r>
        <w:t xml:space="preserve">    %% then OFFSET's. Both are integers; the server would quietly turn the</w:t>
      </w:r>
    </w:p>
    <w:p w14:paraId="4F7D3EF2" w14:textId="77777777" w:rsidR="00E00CD6" w:rsidRDefault="00CA02F5">
      <w:pPr>
        <w:pStyle w:val="SourceCode"/>
      </w:pPr>
      <w:r>
        <w:t xml:space="preserve">    %% text "abc" into 0.</w:t>
      </w:r>
    </w:p>
    <w:p w14:paraId="12E4A9E6" w14:textId="77777777" w:rsidR="00E00CD6" w:rsidRDefault="00CA02F5">
      <w:pPr>
        <w:pStyle w:val="SourceCode"/>
      </w:pPr>
      <w:r>
        <w:t xml:space="preserve">    {ok, _ColumnNames, Rows} =</w:t>
      </w:r>
    </w:p>
    <w:p w14:paraId="6956AA2E" w14:textId="77777777" w:rsidR="00E00CD6" w:rsidRDefault="00CA02F5">
      <w:pPr>
        <w:pStyle w:val="SourceCode"/>
      </w:pPr>
      <w:r>
        <w:t xml:space="preserve">        mysql:query(Connection, ?PAGE_BY_NAME, [PageSize, Offset]),</w:t>
      </w:r>
    </w:p>
    <w:p w14:paraId="3CCB8772" w14:textId="77777777" w:rsidR="00E00CD6" w:rsidRDefault="00CA02F5">
      <w:pPr>
        <w:pStyle w:val="SourceCode"/>
      </w:pPr>
      <w:r>
        <w:t xml:space="preserve">    io:format("Page ~B of ~B (~B contacts), ~B per page:~n",</w:t>
      </w:r>
    </w:p>
    <w:p w14:paraId="6717E6FF" w14:textId="77777777" w:rsidR="00E00CD6" w:rsidRDefault="00CA02F5">
      <w:pPr>
        <w:pStyle w:val="SourceCode"/>
      </w:pPr>
      <w:r>
        <w:t xml:space="preserve">              [PageNumber, PageCount, Total, PageSize]),</w:t>
      </w:r>
    </w:p>
    <w:p w14:paraId="1B05A286" w14:textId="77777777" w:rsidR="00E00CD6" w:rsidRDefault="00CA02F5">
      <w:pPr>
        <w:pStyle w:val="SourceCode"/>
      </w:pPr>
      <w:r>
        <w:t xml:space="preserve">    print_rows(Rows).</w:t>
      </w:r>
    </w:p>
    <w:p w14:paraId="4238B902" w14:textId="77777777" w:rsidR="00E00CD6" w:rsidRDefault="00E00CD6">
      <w:pPr>
        <w:pStyle w:val="SourceCode"/>
      </w:pPr>
    </w:p>
    <w:p w14:paraId="151E62C3" w14:textId="77777777" w:rsidR="00E00CD6" w:rsidRDefault="00CA02F5">
      <w:pPr>
        <w:pStyle w:val="SourceCode"/>
      </w:pPr>
      <w:r>
        <w:t>%% Connects to spa_contacts, prints the two lists and page 2.</w:t>
      </w:r>
    </w:p>
    <w:p w14:paraId="49BF8EEF" w14:textId="77777777" w:rsidR="00E00CD6" w:rsidRDefault="00CA02F5">
      <w:pPr>
        <w:pStyle w:val="SourceCode"/>
      </w:pPr>
      <w:r>
        <w:t>sort_contacts(Password) -&gt;</w:t>
      </w:r>
    </w:p>
    <w:p w14:paraId="54DB3439" w14:textId="77777777" w:rsidR="00E00CD6" w:rsidRDefault="00CA02F5">
      <w:pPr>
        <w:pStyle w:val="SourceCode"/>
      </w:pPr>
      <w:r>
        <w:t xml:space="preserve">    %% Remember, {database, Name} is the database setting (Lesson 4.2a),</w:t>
      </w:r>
    </w:p>
    <w:p w14:paraId="786F60E5" w14:textId="77777777" w:rsidR="00E00CD6" w:rsidRDefault="00CA02F5">
      <w:pPr>
        <w:pStyle w:val="SourceCode"/>
      </w:pPr>
      <w:r>
        <w:t xml:space="preserve">    %% and {found_rows, true} counts rows matched (Lesson 4.7a).</w:t>
      </w:r>
    </w:p>
    <w:p w14:paraId="63E52A80" w14:textId="77777777" w:rsidR="00E00CD6" w:rsidRDefault="00CA02F5">
      <w:pPr>
        <w:pStyle w:val="SourceCode"/>
      </w:pPr>
      <w:r>
        <w:t xml:space="preserve">    {ok, Connection} = mysql:start_link([{host, "127.0.0.1"},</w:t>
      </w:r>
    </w:p>
    <w:p w14:paraId="699C4D55" w14:textId="77777777" w:rsidR="00E00CD6" w:rsidRDefault="00CA02F5">
      <w:pPr>
        <w:pStyle w:val="SourceCode"/>
      </w:pPr>
      <w:r>
        <w:t xml:space="preserve">                                         {port, 3306},</w:t>
      </w:r>
    </w:p>
    <w:p w14:paraId="2C4FB81B" w14:textId="77777777" w:rsidR="00E00CD6" w:rsidRDefault="00CA02F5">
      <w:pPr>
        <w:pStyle w:val="SourceCode"/>
      </w:pPr>
      <w:r>
        <w:t xml:space="preserve">                                         {user, "devuser"},</w:t>
      </w:r>
    </w:p>
    <w:p w14:paraId="0956B1D0" w14:textId="77777777" w:rsidR="00E00CD6" w:rsidRDefault="00CA02F5">
      <w:pPr>
        <w:pStyle w:val="SourceCode"/>
      </w:pPr>
      <w:r>
        <w:t xml:space="preserve">                                         {password, Password},</w:t>
      </w:r>
    </w:p>
    <w:p w14:paraId="5DF02F69" w14:textId="77777777" w:rsidR="00E00CD6" w:rsidRDefault="00CA02F5">
      <w:pPr>
        <w:pStyle w:val="SourceCode"/>
      </w:pPr>
      <w:r>
        <w:t xml:space="preserve">                                         {database, "spa_contacts"},</w:t>
      </w:r>
    </w:p>
    <w:p w14:paraId="6257A77C" w14:textId="77777777" w:rsidR="00E00CD6" w:rsidRDefault="00CA02F5">
      <w:pPr>
        <w:pStyle w:val="SourceCode"/>
      </w:pPr>
      <w:r>
        <w:t xml:space="preserve">                                         {found_rows, true}]),</w:t>
      </w:r>
    </w:p>
    <w:p w14:paraId="57C11FCE" w14:textId="77777777" w:rsidR="00E00CD6" w:rsidRDefault="00CA02F5">
      <w:pPr>
        <w:pStyle w:val="SourceCode"/>
      </w:pPr>
      <w:r>
        <w:t xml:space="preserve">    io:format("Connected to database spa_contacts~n"),</w:t>
      </w:r>
    </w:p>
    <w:p w14:paraId="26EE00EC" w14:textId="77777777" w:rsidR="00E00CD6" w:rsidRDefault="00CA02F5">
      <w:pPr>
        <w:pStyle w:val="SourceCode"/>
      </w:pPr>
      <w:r>
        <w:t xml:space="preserve">    list_sorted(Connection, "Contacts by name", ?BY_NAME),</w:t>
      </w:r>
    </w:p>
    <w:p w14:paraId="13A62478" w14:textId="77777777" w:rsidR="00E00CD6" w:rsidRDefault="00CA02F5">
      <w:pPr>
        <w:pStyle w:val="SourceCode"/>
      </w:pPr>
      <w:r>
        <w:t xml:space="preserve">    list_sorted(Connection, "Contacts newest first", ?NEWEST_FIRST),</w:t>
      </w:r>
    </w:p>
    <w:p w14:paraId="67D1D50D" w14:textId="77777777" w:rsidR="00E00CD6" w:rsidRDefault="00CA02F5">
      <w:pPr>
        <w:pStyle w:val="SourceCode"/>
      </w:pPr>
      <w:r>
        <w:t xml:space="preserve">    %% Page 2 with 2 contacts per page: skip 2 rows, then return 2. These</w:t>
      </w:r>
    </w:p>
    <w:p w14:paraId="77E73C2B" w14:textId="77777777" w:rsidR="00E00CD6" w:rsidRDefault="00CA02F5">
      <w:pPr>
        <w:pStyle w:val="SourceCode"/>
      </w:pPr>
      <w:r>
        <w:t xml:space="preserve">    %% numbers are written here in the code; numbers that come from a user</w:t>
      </w:r>
    </w:p>
    <w:p w14:paraId="7CFC45C3" w14:textId="77777777" w:rsidR="00E00CD6" w:rsidRDefault="00CA02F5">
      <w:pPr>
        <w:pStyle w:val="SourceCode"/>
      </w:pPr>
      <w:r>
        <w:t xml:space="preserve">    %% are checked first, as the Production-Minded version does.</w:t>
      </w:r>
    </w:p>
    <w:p w14:paraId="750D4BB0" w14:textId="77777777" w:rsidR="00E00CD6" w:rsidRDefault="00CA02F5">
      <w:pPr>
        <w:pStyle w:val="SourceCode"/>
      </w:pPr>
      <w:r>
        <w:t xml:space="preserve">    list_page(Connection, 2, 2),</w:t>
      </w:r>
    </w:p>
    <w:p w14:paraId="1A1D96E6" w14:textId="77777777" w:rsidR="00E00CD6" w:rsidRDefault="00CA02F5">
      <w:pPr>
        <w:pStyle w:val="SourceCode"/>
        <w:keepNext/>
      </w:pPr>
      <w:r>
        <w:t xml:space="preserve">    %% Remember, mysql:query read every row before it returned, so there</w:t>
      </w:r>
    </w:p>
    <w:p w14:paraId="7C32C80C" w14:textId="77777777" w:rsidR="00E00CD6" w:rsidRDefault="00CA02F5">
      <w:pPr>
        <w:pStyle w:val="SourceCode"/>
        <w:keepNext/>
      </w:pPr>
      <w:r>
        <w:t xml:space="preserve">    %% is nothing to release, and mysql:stop closes the connection.</w:t>
      </w:r>
    </w:p>
    <w:p w14:paraId="4331740A" w14:textId="77777777" w:rsidR="00E00CD6" w:rsidRDefault="00CA02F5">
      <w:pPr>
        <w:pStyle w:val="SourceCode"/>
      </w:pPr>
      <w:r>
        <w:t xml:space="preserve">    mysql:stop(Connection).</w:t>
      </w:r>
    </w:p>
    <w:p w14:paraId="5B3D6AE3" w14:textId="77777777" w:rsidR="00E00CD6" w:rsidRDefault="00E00CD6">
      <w:pPr>
        <w:keepNext/>
      </w:pPr>
    </w:p>
    <w:p w14:paraId="5E3A7CB3" w14:textId="77777777" w:rsidR="00E00CD6" w:rsidRDefault="00CA02F5">
      <w:pPr>
        <w:pStyle w:val="Heading3"/>
      </w:pPr>
      <w:r>
        <w:t>Windows PowerShell Basic Build and Run</w:t>
      </w:r>
    </w:p>
    <w:p w14:paraId="04CED0FF" w14:textId="77777777" w:rsidR="00E00CD6" w:rsidRDefault="00CA02F5">
      <w:pPr>
        <w:keepNext/>
      </w:pPr>
      <w:r>
        <w:t>Run these commands from the lesson-4.10-extended folder, in a terminal that has SPA_DB_PASSWORD, after the Data Reset in Project Setup. Remember, erlc compiles the connector's five modules with the lesson's module, and prints four warnings about mysql_encode.erl, the connector's own code, not yours (Lesson 4.0a).</w:t>
      </w:r>
    </w:p>
    <w:p w14:paraId="0D3484AE" w14:textId="77777777" w:rsidR="00E00CD6" w:rsidRDefault="00E00CD6">
      <w:pPr>
        <w:keepNext/>
      </w:pPr>
    </w:p>
    <w:p w14:paraId="32D2C9F9" w14:textId="77777777" w:rsidR="00E00CD6" w:rsidRDefault="00CA02F5">
      <w:pPr>
        <w:pStyle w:val="CommandBlock"/>
        <w:keepNext/>
      </w:pPr>
      <w:r>
        <w:t>erlc -o .\erlang -I .\vendor\mysql\include .\vendor\mysql\src\mysql.erl `</w:t>
      </w:r>
    </w:p>
    <w:p w14:paraId="5B9B293A" w14:textId="77777777" w:rsidR="00E00CD6" w:rsidRDefault="00CA02F5">
      <w:pPr>
        <w:pStyle w:val="CommandBlock"/>
        <w:keepNext/>
      </w:pPr>
      <w:r>
        <w:t xml:space="preserve">    .\vendor\mysql\src\mysql_cache.erl .\vendor\mysql\src\mysql_conn.erl `</w:t>
      </w:r>
    </w:p>
    <w:p w14:paraId="6A8972C1" w14:textId="77777777" w:rsidR="00E00CD6" w:rsidRDefault="00CA02F5">
      <w:pPr>
        <w:pStyle w:val="CommandBlock"/>
        <w:keepNext/>
      </w:pPr>
      <w:r>
        <w:t xml:space="preserve">    .\vendor\mysql\src\mysql_encode.erl .\vendor\mysql\src\mysql_protocol.erl `</w:t>
      </w:r>
    </w:p>
    <w:p w14:paraId="36044A67" w14:textId="77777777" w:rsidR="00E00CD6" w:rsidRDefault="00CA02F5">
      <w:pPr>
        <w:pStyle w:val="CommandBlock"/>
        <w:keepNext/>
      </w:pPr>
      <w:r>
        <w:t xml:space="preserve">    .\erlang\basic_sort_contacts.erl</w:t>
      </w:r>
    </w:p>
    <w:p w14:paraId="5DA727A9" w14:textId="77777777" w:rsidR="00E00CD6" w:rsidRDefault="00CA02F5">
      <w:pPr>
        <w:pStyle w:val="CommandBlock"/>
      </w:pPr>
      <w:r>
        <w:t>erl -noshell -pa .\erlang -s basic_sort_contacts main -s init stop</w:t>
      </w:r>
    </w:p>
    <w:p w14:paraId="70A95ADA" w14:textId="77777777" w:rsidR="00E00CD6" w:rsidRDefault="00E00CD6">
      <w:pPr>
        <w:keepNext/>
      </w:pPr>
    </w:p>
    <w:p w14:paraId="2C0F62F2" w14:textId="77777777" w:rsidR="00E00CD6" w:rsidRDefault="00CA02F5">
      <w:pPr>
        <w:pStyle w:val="Heading3"/>
      </w:pPr>
      <w:r>
        <w:t>Linux or macOS Basic Build and Run</w:t>
      </w:r>
    </w:p>
    <w:p w14:paraId="65539A3B" w14:textId="77777777" w:rsidR="00E00CD6" w:rsidRDefault="00CA02F5">
      <w:pPr>
        <w:pStyle w:val="CommandBlock"/>
        <w:keepNext/>
      </w:pPr>
      <w:r>
        <w:t>erlc -o ./erlang -I ./vendor/mysql/include ./vendor/mysql/src/*.erl \</w:t>
      </w:r>
    </w:p>
    <w:p w14:paraId="5350ABBD" w14:textId="77777777" w:rsidR="00E00CD6" w:rsidRDefault="00CA02F5">
      <w:pPr>
        <w:pStyle w:val="CommandBlock"/>
        <w:keepNext/>
      </w:pPr>
      <w:r>
        <w:t xml:space="preserve">    ./erlang/basic_sort_contacts.erl</w:t>
      </w:r>
    </w:p>
    <w:p w14:paraId="58D9577D" w14:textId="77777777" w:rsidR="00E00CD6" w:rsidRDefault="00CA02F5">
      <w:pPr>
        <w:pStyle w:val="CommandBlock"/>
      </w:pPr>
      <w:r>
        <w:t>erl -noshell -pa ./erlang -s basic_sort_contacts main -s init stop</w:t>
      </w:r>
    </w:p>
    <w:p w14:paraId="24FE2A7B" w14:textId="77777777" w:rsidR="00E00CD6" w:rsidRDefault="00E00CD6">
      <w:pPr>
        <w:keepNext/>
      </w:pPr>
    </w:p>
    <w:p w14:paraId="45B082E1" w14:textId="77777777" w:rsidR="00E00CD6" w:rsidRDefault="00CA02F5">
      <w:pPr>
        <w:pStyle w:val="Heading3"/>
      </w:pPr>
      <w:r>
        <w:t>Check Your Results</w:t>
      </w:r>
    </w:p>
    <w:p w14:paraId="1F99D58C" w14:textId="77777777" w:rsidR="00E00CD6" w:rsidRDefault="00CA02F5">
      <w:pPr>
        <w:keepNext/>
      </w:pPr>
      <w:r>
        <w:t>Your screen must show these lines, with the same spelling, spacing, and capitalization:</w:t>
      </w:r>
    </w:p>
    <w:p w14:paraId="6BA20D3C" w14:textId="77777777" w:rsidR="00E00CD6" w:rsidRDefault="00E00CD6">
      <w:pPr>
        <w:keepNext/>
      </w:pPr>
    </w:p>
    <w:p w14:paraId="42E2AB89" w14:textId="77777777" w:rsidR="00E00CD6" w:rsidRDefault="00CA02F5">
      <w:pPr>
        <w:pStyle w:val="RequiredOutput"/>
        <w:keepNext/>
      </w:pPr>
      <w:r>
        <w:t>Connected to database spa_contacts</w:t>
      </w:r>
    </w:p>
    <w:p w14:paraId="0CDB809D" w14:textId="77777777" w:rsidR="00E00CD6" w:rsidRDefault="00CA02F5">
      <w:pPr>
        <w:pStyle w:val="RequiredOutput"/>
        <w:keepNext/>
      </w:pPr>
      <w:r>
        <w:t>Contacts by name:</w:t>
      </w:r>
    </w:p>
    <w:p w14:paraId="5BE1B258" w14:textId="77777777" w:rsidR="00E00CD6" w:rsidRDefault="00CA02F5">
      <w:pPr>
        <w:pStyle w:val="RequiredOutput"/>
        <w:keepNext/>
      </w:pPr>
      <w:r>
        <w:t xml:space="preserve">  2: ada lovelace, ada@example.com, 555-0100</w:t>
      </w:r>
    </w:p>
    <w:p w14:paraId="7C83B35B" w14:textId="77777777" w:rsidR="00E00CD6" w:rsidRDefault="00CA02F5">
      <w:pPr>
        <w:pStyle w:val="RequiredOutput"/>
        <w:keepNext/>
      </w:pPr>
      <w:r>
        <w:t xml:space="preserve">  3: Alan Turing, alan@example.com, 555-0102</w:t>
      </w:r>
    </w:p>
    <w:p w14:paraId="63849EA5" w14:textId="77777777" w:rsidR="00E00CD6" w:rsidRDefault="00CA02F5">
      <w:pPr>
        <w:pStyle w:val="RequiredOutput"/>
        <w:keepNext/>
      </w:pPr>
      <w:r>
        <w:t xml:space="preserve">  6: Alan Turing, alan.turing@example.org, 555-0105</w:t>
      </w:r>
    </w:p>
    <w:p w14:paraId="71C7120E" w14:textId="77777777" w:rsidR="00E00CD6" w:rsidRDefault="00CA02F5">
      <w:pPr>
        <w:pStyle w:val="RequiredOutput"/>
        <w:keepNext/>
      </w:pPr>
      <w:r>
        <w:t xml:space="preserve">  1: Grace Hopper, grace@example.com, (no phone)</w:t>
      </w:r>
    </w:p>
    <w:p w14:paraId="7D0C956C" w14:textId="77777777" w:rsidR="00E00CD6" w:rsidRDefault="00CA02F5">
      <w:pPr>
        <w:pStyle w:val="RequiredOutput"/>
        <w:keepNext/>
      </w:pPr>
      <w:r>
        <w:t xml:space="preserve">  5: Katherine Johnson, katherine@example.org, 555-0103</w:t>
      </w:r>
    </w:p>
    <w:p w14:paraId="66CD57A1" w14:textId="77777777" w:rsidR="00E00CD6" w:rsidRDefault="00CA02F5">
      <w:pPr>
        <w:pStyle w:val="RequiredOutput"/>
        <w:keepNext/>
      </w:pPr>
      <w:r>
        <w:t xml:space="preserve">  4: Margaret Hamilton, margaret@example.org, 555-0104</w:t>
      </w:r>
    </w:p>
    <w:p w14:paraId="6EA79E04" w14:textId="77777777" w:rsidR="00E00CD6" w:rsidRDefault="00CA02F5">
      <w:pPr>
        <w:pStyle w:val="RequiredOutput"/>
        <w:keepNext/>
      </w:pPr>
      <w:r>
        <w:t>Contacts newest first:</w:t>
      </w:r>
    </w:p>
    <w:p w14:paraId="2F65FA30" w14:textId="77777777" w:rsidR="00E00CD6" w:rsidRDefault="00CA02F5">
      <w:pPr>
        <w:pStyle w:val="RequiredOutput"/>
        <w:keepNext/>
      </w:pPr>
      <w:r>
        <w:t xml:space="preserve">  6: Alan Turing, alan.turing@example.org, 555-0105</w:t>
      </w:r>
    </w:p>
    <w:p w14:paraId="763BCB4A" w14:textId="77777777" w:rsidR="00E00CD6" w:rsidRDefault="00CA02F5">
      <w:pPr>
        <w:pStyle w:val="RequiredOutput"/>
        <w:keepNext/>
      </w:pPr>
      <w:r>
        <w:t xml:space="preserve">  5: Katherine Johnson, katherine@example.org, 555-0103</w:t>
      </w:r>
    </w:p>
    <w:p w14:paraId="6EF2DD80" w14:textId="77777777" w:rsidR="00E00CD6" w:rsidRDefault="00CA02F5">
      <w:pPr>
        <w:pStyle w:val="RequiredOutput"/>
        <w:keepNext/>
      </w:pPr>
      <w:r>
        <w:t xml:space="preserve">  4: Margaret Hamilton, margaret@example.org, 555-0104</w:t>
      </w:r>
    </w:p>
    <w:p w14:paraId="76286F02" w14:textId="77777777" w:rsidR="00E00CD6" w:rsidRDefault="00CA02F5">
      <w:pPr>
        <w:pStyle w:val="RequiredOutput"/>
        <w:keepNext/>
      </w:pPr>
      <w:r>
        <w:t xml:space="preserve">  3: Alan Turing, alan@example.com, 555-0102</w:t>
      </w:r>
    </w:p>
    <w:p w14:paraId="08379525" w14:textId="77777777" w:rsidR="00E00CD6" w:rsidRDefault="00CA02F5">
      <w:pPr>
        <w:pStyle w:val="RequiredOutput"/>
        <w:keepNext/>
      </w:pPr>
      <w:r>
        <w:t xml:space="preserve">  2: ada lovelace, ada@example.com, 555-0100</w:t>
      </w:r>
    </w:p>
    <w:p w14:paraId="576151D4" w14:textId="77777777" w:rsidR="00E00CD6" w:rsidRDefault="00CA02F5">
      <w:pPr>
        <w:pStyle w:val="RequiredOutput"/>
        <w:keepNext/>
      </w:pPr>
      <w:r>
        <w:t xml:space="preserve">  1: Grace Hopper, grace@example.com, (no phone)</w:t>
      </w:r>
    </w:p>
    <w:p w14:paraId="4B8D245B" w14:textId="77777777" w:rsidR="00E00CD6" w:rsidRDefault="00CA02F5">
      <w:pPr>
        <w:pStyle w:val="RequiredOutput"/>
        <w:keepNext/>
      </w:pPr>
      <w:r>
        <w:t>Page 2 of 3 (6 contacts), 2 per page:</w:t>
      </w:r>
    </w:p>
    <w:p w14:paraId="00B897F2" w14:textId="77777777" w:rsidR="00E00CD6" w:rsidRDefault="00CA02F5">
      <w:pPr>
        <w:pStyle w:val="RequiredOutput"/>
        <w:keepNext/>
      </w:pPr>
      <w:r>
        <w:t xml:space="preserve">  6: Alan Turing, alan.turing@example.org, 555-0105</w:t>
      </w:r>
    </w:p>
    <w:p w14:paraId="44A9CD12" w14:textId="77777777" w:rsidR="00E00CD6" w:rsidRDefault="00CA02F5">
      <w:pPr>
        <w:pStyle w:val="RequiredOutput"/>
      </w:pPr>
      <w:r>
        <w:t xml:space="preserve">  1: Grace Hopper, grace@example.com, (no phone)</w:t>
      </w:r>
    </w:p>
    <w:p w14:paraId="412D012F" w14:textId="77777777" w:rsidR="00E00CD6" w:rsidRDefault="00E00CD6">
      <w:pPr>
        <w:keepNext/>
      </w:pPr>
    </w:p>
    <w:p w14:paraId="76933E9D" w14:textId="77777777" w:rsidR="00E00CD6" w:rsidRDefault="00CA02F5">
      <w:pPr>
        <w:pStyle w:val="ListBullet"/>
      </w:pPr>
      <w:r>
        <w:t>Connected to database spa_contacts proves Lesson 4.2a's connection still works.</w:t>
      </w:r>
    </w:p>
    <w:p w14:paraId="09D60560" w14:textId="77777777" w:rsidR="00E00CD6" w:rsidRDefault="00CA02F5">
      <w:pPr>
        <w:pStyle w:val="ListBullet"/>
      </w:pPr>
      <w:r>
        <w:t>Contacts by name: lists ids 2, 3, 6, 1, 5, 4, Lesson 4.10's order. ada lovelace comes first, because the server sorted with the column's collation, which ignores case; the program only printed the rows in the order they arrived.</w:t>
      </w:r>
    </w:p>
    <w:p w14:paraId="7298DC8F" w14:textId="77777777" w:rsidR="00E00CD6" w:rsidRDefault="00CA02F5">
      <w:pPr>
        <w:pStyle w:val="ListBullet"/>
      </w:pPr>
      <w:r>
        <w:t>The two Alan Turing lines come in the order 3, then 6: their names are equal, so the second ORDER BY column, id, decided. Every run prints them in this order.</w:t>
      </w:r>
    </w:p>
    <w:p w14:paraId="6D524BFD" w14:textId="77777777" w:rsidR="00E00CD6" w:rsidRDefault="00CA02F5">
      <w:pPr>
        <w:pStyle w:val="ListBullet"/>
      </w:pPr>
      <w:r>
        <w:t>Contacts newest first: lists ids 6 down to 1: ORDER BY id DESC, largest id first.</w:t>
      </w:r>
    </w:p>
    <w:p w14:paraId="093A1470" w14:textId="77777777" w:rsidR="00E00CD6" w:rsidRDefault="00CA02F5">
      <w:pPr>
        <w:pStyle w:val="ListBullet"/>
      </w:pPr>
      <w:r>
        <w:t>Page 2 of 3 (6 contacts), 2 per page: proves the count worked: the pattern [[Total]] gave 6, and (6 + 2 - 1) / 2 is 7 / 2, which whole-number division makes 3. The page shows contacts 6 and 1, the third and fourth lines of the alphabetical list: the two numbers arrived as whole numbers, OFFSET 2 skipped two rows, and LIMIT 2 stopped after two.</w:t>
      </w:r>
    </w:p>
    <w:p w14:paraId="142EB2FB" w14:textId="77777777" w:rsidR="00E00CD6" w:rsidRDefault="00CA02F5">
      <w:pPr>
        <w:pStyle w:val="ListBullet"/>
      </w:pPr>
      <w:r>
        <w:t>If you see other contacts, other ids, or another number of lines, your language's table changed after the Data Reset, for example when an earlier lesson's program ran: rerun the Data Reset in Project Setup, then run the program again.</w:t>
      </w:r>
    </w:p>
    <w:p w14:paraId="5E94F3B1" w14:textId="77777777" w:rsidR="00E00CD6" w:rsidRDefault="00CA02F5">
      <w:pPr>
        <w:pStyle w:val="ListBullet"/>
      </w:pPr>
      <w:r>
        <w:t>If erl stops with Runtime terminating during boot and {badmatch,...}, a step failed and its = match stopped this Basic version; the reason is inside, such as {1054,&lt;&lt;"42S22"&gt;&gt;,&lt;&lt;"Unknown column 'names' in 'order clause'"&gt;&gt;}. Remember, delete the erl_crash.dump file it writes: it can hold the password (Lesson 4.4a). If the program prints Error: the mysql connector module was not found, the erlc command left out the connector's five modules, or the Erlang Connector Setup did not run.</w:t>
      </w:r>
    </w:p>
    <w:p w14:paraId="1355A319" w14:textId="77777777" w:rsidR="00E00CD6" w:rsidRDefault="00CA02F5">
      <w:pPr>
        <w:pStyle w:val="ListBullet"/>
      </w:pPr>
      <w:r>
        <w:t>For a failure every language shares, such as a missing variable, a stopped server, or a missing table, see When a Program Run Fails in Project Setup.</w:t>
      </w:r>
    </w:p>
    <w:p w14:paraId="575EA8BC" w14:textId="77777777" w:rsidR="00E00CD6" w:rsidRDefault="00CA02F5">
      <w:pPr>
        <w:pStyle w:val="ListBullet"/>
      </w:pPr>
      <w:r>
        <w:t>If the build fails with another message, read the first error: it names the file and line to fix.</w:t>
      </w:r>
    </w:p>
    <w:p w14:paraId="657C060B" w14:textId="77777777" w:rsidR="00E00CD6" w:rsidRDefault="00E00CD6">
      <w:pPr>
        <w:keepNext/>
      </w:pPr>
    </w:p>
    <w:p w14:paraId="6200B45A" w14:textId="77777777" w:rsidR="00E00CD6" w:rsidRDefault="00E00CD6">
      <w:pPr>
        <w:keepNext/>
      </w:pPr>
    </w:p>
    <w:p w14:paraId="5013D129" w14:textId="77777777" w:rsidR="00E00CD6" w:rsidRDefault="00CA02F5">
      <w:pPr>
        <w:pStyle w:val="Heading2"/>
      </w:pPr>
      <w:r>
        <w:t>Production-Minded Implementation</w:t>
      </w:r>
    </w:p>
    <w:p w14:paraId="234C0463" w14:textId="77777777" w:rsidR="00E00CD6" w:rsidRDefault="00CA02F5">
      <w:r>
        <w:t>The Production-Minded version prints the same lists and asks for three more pages: page 4, which lies past the end of the list, and two requests that validation must reject, page 0 and 100 contacts per page. connect_database and reason_text are Lesson 4.2a's, with Lesson 4.7a's {found_rows, true}. validate_page returns the first problem, or "". The contact record, contact_from_row, and print_contact are Lesson 4.6a's. list_sorted returns 1 after one Error line with the server's message, otherwise 0; count_c</w:t>
      </w:r>
      <w:r>
        <w:t>ontacts returns {ok, Total} or {error, Message}; list_page validates and counts, and send_page sends the page and prints it, or No contacts on this page when the rows are the empty list. run_requests runs every request in a sequence of matches and adds up what they return; the after part of check_database's try closes the connection, and finish ends with exit code 1 when anything failed.</w:t>
      </w:r>
    </w:p>
    <w:p w14:paraId="3651126C" w14:textId="77777777" w:rsidR="00E00CD6" w:rsidRDefault="00E00CD6">
      <w:pPr>
        <w:keepNext/>
      </w:pPr>
    </w:p>
    <w:p w14:paraId="5F3C8583" w14:textId="77777777" w:rsidR="00E00CD6" w:rsidRDefault="00CA02F5">
      <w:pPr>
        <w:pStyle w:val="Heading3"/>
      </w:pPr>
      <w:r>
        <w:t>erlang/sort_contacts.erl</w:t>
      </w:r>
    </w:p>
    <w:p w14:paraId="2FDAC8FC" w14:textId="77777777" w:rsidR="00E00CD6" w:rsidRDefault="00CA02F5">
      <w:pPr>
        <w:pStyle w:val="SourceCode"/>
        <w:keepNext/>
      </w:pPr>
      <w:r>
        <w:t>%% Remember, -module names the module and -export lists what others may</w:t>
      </w:r>
    </w:p>
    <w:p w14:paraId="775D2F94" w14:textId="77777777" w:rsidR="00E00CD6" w:rsidRDefault="00CA02F5">
      <w:pPr>
        <w:pStyle w:val="SourceCode"/>
        <w:keepNext/>
      </w:pPr>
      <w:r>
        <w:t>%% call.</w:t>
      </w:r>
    </w:p>
    <w:p w14:paraId="4CF73E45" w14:textId="77777777" w:rsidR="00E00CD6" w:rsidRDefault="00CA02F5">
      <w:pPr>
        <w:pStyle w:val="SourceCode"/>
      </w:pPr>
      <w:r>
        <w:t>-module(sort_contacts).</w:t>
      </w:r>
    </w:p>
    <w:p w14:paraId="441CC07F" w14:textId="77777777" w:rsidR="00E00CD6" w:rsidRDefault="00CA02F5">
      <w:pPr>
        <w:pStyle w:val="SourceCode"/>
      </w:pPr>
      <w:r>
        <w:t>-export([main/0]).</w:t>
      </w:r>
    </w:p>
    <w:p w14:paraId="1E11A367" w14:textId="77777777" w:rsidR="00E00CD6" w:rsidRDefault="00E00CD6">
      <w:pPr>
        <w:pStyle w:val="SourceCode"/>
      </w:pPr>
    </w:p>
    <w:p w14:paraId="25B66309" w14:textId="77777777" w:rsidR="00E00CD6" w:rsidRDefault="00CA02F5">
      <w:pPr>
        <w:pStyle w:val="SourceCode"/>
      </w:pPr>
      <w:r>
        <w:t>%% The lesson server, account, and database. Remember, ?NAME inserts a</w:t>
      </w:r>
    </w:p>
    <w:p w14:paraId="61022815" w14:textId="77777777" w:rsidR="00E00CD6" w:rsidRDefault="00CA02F5">
      <w:pPr>
        <w:pStyle w:val="SourceCode"/>
      </w:pPr>
      <w:r>
        <w:t>%% macro.</w:t>
      </w:r>
    </w:p>
    <w:p w14:paraId="2AC8A956" w14:textId="77777777" w:rsidR="00E00CD6" w:rsidRDefault="00CA02F5">
      <w:pPr>
        <w:pStyle w:val="SourceCode"/>
      </w:pPr>
      <w:r>
        <w:t>-define(HOST, "127.0.0.1").</w:t>
      </w:r>
    </w:p>
    <w:p w14:paraId="6F151DCF" w14:textId="77777777" w:rsidR="00E00CD6" w:rsidRDefault="00CA02F5">
      <w:pPr>
        <w:pStyle w:val="SourceCode"/>
      </w:pPr>
      <w:r>
        <w:t>-define(PORT, 3306).</w:t>
      </w:r>
    </w:p>
    <w:p w14:paraId="182578AD" w14:textId="77777777" w:rsidR="00E00CD6" w:rsidRDefault="00CA02F5">
      <w:pPr>
        <w:pStyle w:val="SourceCode"/>
      </w:pPr>
      <w:r>
        <w:t>-define(USER, "devuser").</w:t>
      </w:r>
    </w:p>
    <w:p w14:paraId="70933CAB" w14:textId="77777777" w:rsidR="00E00CD6" w:rsidRDefault="00CA02F5">
      <w:pPr>
        <w:pStyle w:val="SourceCode"/>
      </w:pPr>
      <w:r>
        <w:t>-define(DATABASE, "spa_contacts").</w:t>
      </w:r>
    </w:p>
    <w:p w14:paraId="5B8B5252" w14:textId="77777777" w:rsidR="00E00CD6" w:rsidRDefault="00E00CD6">
      <w:pPr>
        <w:pStyle w:val="SourceCode"/>
      </w:pPr>
    </w:p>
    <w:p w14:paraId="0AE20AB4" w14:textId="77777777" w:rsidR="00E00CD6" w:rsidRDefault="00CA02F5">
      <w:pPr>
        <w:pStyle w:val="SourceCode"/>
      </w:pPr>
      <w:r>
        <w:t>%% Remember, ORDER BY name, id sorts by name with the column's collation,</w:t>
      </w:r>
    </w:p>
    <w:p w14:paraId="1CC158FC" w14:textId="77777777" w:rsidR="00E00CD6" w:rsidRDefault="00CA02F5">
      <w:pPr>
        <w:pStyle w:val="SourceCode"/>
      </w:pPr>
      <w:r>
        <w:t>%% and by id where names are equal; DESC sorts largest first. LIMIT ?</w:t>
      </w:r>
    </w:p>
    <w:p w14:paraId="407F7ADD" w14:textId="77777777" w:rsidR="00E00CD6" w:rsidRDefault="00CA02F5">
      <w:pPr>
        <w:pStyle w:val="SourceCode"/>
      </w:pPr>
      <w:r>
        <w:t>%% returns at most that many rows, after OFFSET ? skips that many.</w:t>
      </w:r>
    </w:p>
    <w:p w14:paraId="7599366A" w14:textId="77777777" w:rsidR="00E00CD6" w:rsidRDefault="00CA02F5">
      <w:pPr>
        <w:pStyle w:val="SourceCode"/>
      </w:pPr>
      <w:r>
        <w:t>-define(BY_NAME,</w:t>
      </w:r>
    </w:p>
    <w:p w14:paraId="11C98150" w14:textId="77777777" w:rsidR="00E00CD6" w:rsidRDefault="00CA02F5">
      <w:pPr>
        <w:pStyle w:val="SourceCode"/>
      </w:pPr>
      <w:r>
        <w:t xml:space="preserve">        "SELECT id, name, email, phone FROM contacts_erlang ORDER BY name, id").</w:t>
      </w:r>
    </w:p>
    <w:p w14:paraId="7A7296D3" w14:textId="77777777" w:rsidR="00E00CD6" w:rsidRDefault="00CA02F5">
      <w:pPr>
        <w:pStyle w:val="SourceCode"/>
      </w:pPr>
      <w:r>
        <w:t>-define(NEWEST_FIRST,</w:t>
      </w:r>
    </w:p>
    <w:p w14:paraId="191128C5" w14:textId="77777777" w:rsidR="00E00CD6" w:rsidRDefault="00CA02F5">
      <w:pPr>
        <w:pStyle w:val="SourceCode"/>
      </w:pPr>
      <w:r>
        <w:t xml:space="preserve">        "SELECT id, name, email, phone FROM contacts_erlang ORDER BY id DESC").</w:t>
      </w:r>
    </w:p>
    <w:p w14:paraId="4255DAD1" w14:textId="77777777" w:rsidR="00E00CD6" w:rsidRDefault="00CA02F5">
      <w:pPr>
        <w:pStyle w:val="SourceCode"/>
      </w:pPr>
      <w:r>
        <w:t>-define(PAGE_BY_NAME,</w:t>
      </w:r>
    </w:p>
    <w:p w14:paraId="72B8682D" w14:textId="77777777" w:rsidR="00E00CD6" w:rsidRDefault="00CA02F5">
      <w:pPr>
        <w:pStyle w:val="SourceCode"/>
      </w:pPr>
      <w:r>
        <w:t xml:space="preserve">        "SELECT id, name, email, phone FROM contacts_erlang "</w:t>
      </w:r>
    </w:p>
    <w:p w14:paraId="278187E7" w14:textId="77777777" w:rsidR="00E00CD6" w:rsidRDefault="00CA02F5">
      <w:pPr>
        <w:pStyle w:val="SourceCode"/>
      </w:pPr>
      <w:r>
        <w:t xml:space="preserve">        "ORDER BY name, id LIMIT ? OFFSET ?").</w:t>
      </w:r>
    </w:p>
    <w:p w14:paraId="2F475EA5" w14:textId="77777777" w:rsidR="00E00CD6" w:rsidRDefault="00CA02F5">
      <w:pPr>
        <w:pStyle w:val="SourceCode"/>
      </w:pPr>
      <w:r>
        <w:t>%% Remember, COUNT(*) answers with one row of one column, the number of</w:t>
      </w:r>
    </w:p>
    <w:p w14:paraId="60069C7B" w14:textId="77777777" w:rsidR="00E00CD6" w:rsidRDefault="00CA02F5">
      <w:pPr>
        <w:pStyle w:val="SourceCode"/>
      </w:pPr>
      <w:r>
        <w:t>%% rows; AS total names it.</w:t>
      </w:r>
    </w:p>
    <w:p w14:paraId="78AE11E4" w14:textId="77777777" w:rsidR="00E00CD6" w:rsidRDefault="00CA02F5">
      <w:pPr>
        <w:pStyle w:val="SourceCode"/>
      </w:pPr>
      <w:r>
        <w:t>-define(COUNT_CONTACTS, "SELECT COUNT(*) AS total FROM contacts_erlang").</w:t>
      </w:r>
    </w:p>
    <w:p w14:paraId="48F157A8" w14:textId="77777777" w:rsidR="00E00CD6" w:rsidRDefault="00E00CD6">
      <w:pPr>
        <w:pStyle w:val="SourceCode"/>
      </w:pPr>
    </w:p>
    <w:p w14:paraId="6DBC9D5F" w14:textId="77777777" w:rsidR="00E00CD6" w:rsidRDefault="00CA02F5">
      <w:pPr>
        <w:pStyle w:val="SourceCode"/>
      </w:pPr>
      <w:r>
        <w:t>%% The accepted page sizes and page numbers.</w:t>
      </w:r>
    </w:p>
    <w:p w14:paraId="77EE4171" w14:textId="77777777" w:rsidR="00E00CD6" w:rsidRDefault="00CA02F5">
      <w:pPr>
        <w:pStyle w:val="SourceCode"/>
      </w:pPr>
      <w:r>
        <w:t>-define(PAGE_SIZE_LIMIT, 50).</w:t>
      </w:r>
    </w:p>
    <w:p w14:paraId="0A5176AD" w14:textId="77777777" w:rsidR="00E00CD6" w:rsidRDefault="00CA02F5">
      <w:pPr>
        <w:pStyle w:val="SourceCode"/>
      </w:pPr>
      <w:r>
        <w:t>-define(PAGE_NUMBER_LIMIT, 10000).</w:t>
      </w:r>
    </w:p>
    <w:p w14:paraId="7242909A" w14:textId="77777777" w:rsidR="00E00CD6" w:rsidRDefault="00E00CD6">
      <w:pPr>
        <w:pStyle w:val="SourceCode"/>
      </w:pPr>
    </w:p>
    <w:p w14:paraId="7EB26844" w14:textId="77777777" w:rsidR="00E00CD6" w:rsidRDefault="00CA02F5">
      <w:pPr>
        <w:pStyle w:val="SourceCode"/>
      </w:pPr>
      <w:r>
        <w:t>%% One contact. Remember, phone is the atom null when the phone column</w:t>
      </w:r>
    </w:p>
    <w:p w14:paraId="1D56F084" w14:textId="77777777" w:rsidR="00E00CD6" w:rsidRDefault="00CA02F5">
      <w:pPr>
        <w:pStyle w:val="SourceCode"/>
      </w:pPr>
      <w:r>
        <w:t>%% was NULL.</w:t>
      </w:r>
    </w:p>
    <w:p w14:paraId="2B55BC84" w14:textId="77777777" w:rsidR="00E00CD6" w:rsidRDefault="00CA02F5">
      <w:pPr>
        <w:pStyle w:val="SourceCode"/>
      </w:pPr>
      <w:r>
        <w:t>-record(contact, {id, full_name, email, phone}).</w:t>
      </w:r>
    </w:p>
    <w:p w14:paraId="132DCF26" w14:textId="77777777" w:rsidR="00E00CD6" w:rsidRDefault="00E00CD6">
      <w:pPr>
        <w:pStyle w:val="SourceCode"/>
      </w:pPr>
    </w:p>
    <w:p w14:paraId="5F70AB50" w14:textId="77777777" w:rsidR="00E00CD6" w:rsidRDefault="00CA02F5">
      <w:pPr>
        <w:pStyle w:val="SourceCode"/>
      </w:pPr>
      <w:r>
        <w:t>%% Remember, connect_database (Lesson 4.2a) returns {ok, Connection}, a</w:t>
      </w:r>
    </w:p>
    <w:p w14:paraId="0068F2FC" w14:textId="77777777" w:rsidR="00E00CD6" w:rsidRDefault="00CA02F5">
      <w:pPr>
        <w:pStyle w:val="SourceCode"/>
      </w:pPr>
      <w:r>
        <w:t>%% pid(), or {error, Message}, iodata() text naming the database, server,</w:t>
      </w:r>
    </w:p>
    <w:p w14:paraId="553E55A2" w14:textId="77777777" w:rsidR="00E00CD6" w:rsidRDefault="00CA02F5">
      <w:pPr>
        <w:pStyle w:val="SourceCode"/>
      </w:pPr>
      <w:r>
        <w:t>%% and reason, and {found_rows, true} counts rows matched (Lesson 4.7a).</w:t>
      </w:r>
    </w:p>
    <w:p w14:paraId="53680882" w14:textId="77777777" w:rsidR="00E00CD6" w:rsidRDefault="00CA02F5">
      <w:pPr>
        <w:pStyle w:val="SourceCode"/>
      </w:pPr>
      <w:r>
        <w:t>%% Remember, -spec documents types.</w:t>
      </w:r>
    </w:p>
    <w:p w14:paraId="591B5797" w14:textId="77777777" w:rsidR="00E00CD6" w:rsidRDefault="00CA02F5">
      <w:pPr>
        <w:pStyle w:val="SourceCode"/>
      </w:pPr>
      <w:r>
        <w:t>-spec connect_database(string(), string()) -&gt; {ok, pid()} | {error, iodata()}.</w:t>
      </w:r>
    </w:p>
    <w:p w14:paraId="08FC1912" w14:textId="77777777" w:rsidR="00E00CD6" w:rsidRDefault="00CA02F5">
      <w:pPr>
        <w:pStyle w:val="SourceCode"/>
      </w:pPr>
      <w:r>
        <w:t>connect_database(Password, Database) -&gt;</w:t>
      </w:r>
    </w:p>
    <w:p w14:paraId="4A5A7984" w14:textId="77777777" w:rsidR="00E00CD6" w:rsidRDefault="00CA02F5">
      <w:pPr>
        <w:pStyle w:val="SourceCode"/>
      </w:pPr>
      <w:r>
        <w:t xml:space="preserve">    Settings = [{host, ?HOST}, {port, ?PORT}, {user, ?USER},</w:t>
      </w:r>
    </w:p>
    <w:p w14:paraId="0BF49CB7" w14:textId="77777777" w:rsidR="00E00CD6" w:rsidRDefault="00CA02F5">
      <w:pPr>
        <w:pStyle w:val="SourceCode"/>
      </w:pPr>
      <w:r>
        <w:t xml:space="preserve">                {password, Password}, {database, Database},</w:t>
      </w:r>
    </w:p>
    <w:p w14:paraId="422CD134" w14:textId="77777777" w:rsidR="00E00CD6" w:rsidRDefault="00CA02F5">
      <w:pPr>
        <w:pStyle w:val="SourceCode"/>
      </w:pPr>
      <w:r>
        <w:t xml:space="preserve">                {found_rows, true}],</w:t>
      </w:r>
    </w:p>
    <w:p w14:paraId="4C627E9F" w14:textId="77777777" w:rsidR="00E00CD6" w:rsidRDefault="00CA02F5">
      <w:pPr>
        <w:pStyle w:val="SourceCode"/>
      </w:pPr>
      <w:r>
        <w:t xml:space="preserve">    case mysql:start_link(Settings) of</w:t>
      </w:r>
    </w:p>
    <w:p w14:paraId="79A08595" w14:textId="77777777" w:rsidR="00E00CD6" w:rsidRDefault="00CA02F5">
      <w:pPr>
        <w:pStyle w:val="SourceCode"/>
      </w:pPr>
      <w:r>
        <w:t xml:space="preserve">        {ok, Connection} -&gt;</w:t>
      </w:r>
    </w:p>
    <w:p w14:paraId="1E318D95" w14:textId="77777777" w:rsidR="00E00CD6" w:rsidRDefault="00CA02F5">
      <w:pPr>
        <w:pStyle w:val="SourceCode"/>
      </w:pPr>
      <w:r>
        <w:t xml:space="preserve">            {ok, Connection};</w:t>
      </w:r>
    </w:p>
    <w:p w14:paraId="6E1148B2" w14:textId="77777777" w:rsidR="00E00CD6" w:rsidRDefault="00CA02F5">
      <w:pPr>
        <w:pStyle w:val="SourceCode"/>
      </w:pPr>
      <w:r>
        <w:t xml:space="preserve">        {error, Reason} -&gt;</w:t>
      </w:r>
    </w:p>
    <w:p w14:paraId="281EBE04" w14:textId="77777777" w:rsidR="00E00CD6" w:rsidRDefault="00CA02F5">
      <w:pPr>
        <w:pStyle w:val="SourceCode"/>
      </w:pPr>
      <w:r>
        <w:t xml:space="preserve">            {error, io_lib:format(</w:t>
      </w:r>
    </w:p>
    <w:p w14:paraId="3E6C61EA" w14:textId="77777777" w:rsidR="00E00CD6" w:rsidRDefault="00CA02F5">
      <w:pPr>
        <w:pStyle w:val="SourceCode"/>
      </w:pPr>
      <w:r>
        <w:t xml:space="preserve">                      "could not connect to database ~s on ~s:~B~nReason: ~s",</w:t>
      </w:r>
    </w:p>
    <w:p w14:paraId="5EF52C44" w14:textId="77777777" w:rsidR="00E00CD6" w:rsidRDefault="00CA02F5">
      <w:pPr>
        <w:pStyle w:val="SourceCode"/>
      </w:pPr>
      <w:r>
        <w:t xml:space="preserve">                      [Database, ?HOST, ?PORT, reason_text(Reason)])}</w:t>
      </w:r>
    </w:p>
    <w:p w14:paraId="7EB019DF" w14:textId="77777777" w:rsidR="00E00CD6" w:rsidRDefault="00CA02F5">
      <w:pPr>
        <w:pStyle w:val="SourceCode"/>
      </w:pPr>
      <w:r>
        <w:t xml:space="preserve">    end.</w:t>
      </w:r>
    </w:p>
    <w:p w14:paraId="44DD72CD" w14:textId="77777777" w:rsidR="00E00CD6" w:rsidRDefault="00E00CD6">
      <w:pPr>
        <w:pStyle w:val="SourceCode"/>
      </w:pPr>
    </w:p>
    <w:p w14:paraId="7E8A06CC" w14:textId="77777777" w:rsidR="00E00CD6" w:rsidRDefault="00CA02F5">
      <w:pPr>
        <w:pStyle w:val="SourceCode"/>
      </w:pPr>
      <w:r>
        <w:t>%% Remember, reason_text (Lesson 4.0a) turns the reason into text, never a</w:t>
      </w:r>
    </w:p>
    <w:p w14:paraId="1033C8A2" w14:textId="77777777" w:rsidR="00E00CD6" w:rsidRDefault="00CA02F5">
      <w:pPr>
        <w:pStyle w:val="SourceCode"/>
      </w:pPr>
      <w:r>
        <w:t>%% whole term, which could hold the password; the when guard fits only atoms.</w:t>
      </w:r>
    </w:p>
    <w:p w14:paraId="2DA4A088" w14:textId="77777777" w:rsidR="00E00CD6" w:rsidRDefault="00CA02F5">
      <w:pPr>
        <w:pStyle w:val="SourceCode"/>
      </w:pPr>
      <w:r>
        <w:t>-spec reason_text(term()) -&gt; iodata().</w:t>
      </w:r>
    </w:p>
    <w:p w14:paraId="1FAF454B" w14:textId="77777777" w:rsidR="00E00CD6" w:rsidRDefault="00CA02F5">
      <w:pPr>
        <w:pStyle w:val="SourceCode"/>
      </w:pPr>
      <w:r>
        <w:t>reason_text({_ErrorCode, _SqlState, Message}) -&gt;</w:t>
      </w:r>
    </w:p>
    <w:p w14:paraId="22021774" w14:textId="77777777" w:rsidR="00E00CD6" w:rsidRDefault="00CA02F5">
      <w:pPr>
        <w:pStyle w:val="SourceCode"/>
      </w:pPr>
      <w:r>
        <w:t xml:space="preserve">    Message;</w:t>
      </w:r>
    </w:p>
    <w:p w14:paraId="454A8260" w14:textId="77777777" w:rsidR="00E00CD6" w:rsidRDefault="00CA02F5">
      <w:pPr>
        <w:pStyle w:val="SourceCode"/>
      </w:pPr>
      <w:r>
        <w:t>reason_text({{badmatch, {error, ConnectReason}}, _Where}) -&gt;</w:t>
      </w:r>
    </w:p>
    <w:p w14:paraId="5678706B" w14:textId="77777777" w:rsidR="00E00CD6" w:rsidRDefault="00CA02F5">
      <w:pPr>
        <w:pStyle w:val="SourceCode"/>
      </w:pPr>
      <w:r>
        <w:t xml:space="preserve">    atom_to_list(ConnectReason);</w:t>
      </w:r>
    </w:p>
    <w:p w14:paraId="657DA704" w14:textId="77777777" w:rsidR="00E00CD6" w:rsidRDefault="00CA02F5">
      <w:pPr>
        <w:pStyle w:val="SourceCode"/>
      </w:pPr>
      <w:r>
        <w:t>reason_text(UnexpectedReason) when is_atom(UnexpectedReason) -&gt;</w:t>
      </w:r>
    </w:p>
    <w:p w14:paraId="207D1EBE" w14:textId="77777777" w:rsidR="00E00CD6" w:rsidRDefault="00CA02F5">
      <w:pPr>
        <w:pStyle w:val="SourceCode"/>
      </w:pPr>
      <w:r>
        <w:t xml:space="preserve">    atom_to_list(UnexpectedReason);</w:t>
      </w:r>
    </w:p>
    <w:p w14:paraId="7B113424" w14:textId="77777777" w:rsidR="00E00CD6" w:rsidRDefault="00CA02F5">
      <w:pPr>
        <w:pStyle w:val="SourceCode"/>
      </w:pPr>
      <w:r>
        <w:t>reason_text(_UnexpectedReason) -&gt;</w:t>
      </w:r>
    </w:p>
    <w:p w14:paraId="5E0A301A" w14:textId="77777777" w:rsidR="00E00CD6" w:rsidRDefault="00CA02F5">
      <w:pPr>
        <w:pStyle w:val="SourceCode"/>
      </w:pPr>
      <w:r>
        <w:t xml:space="preserve">    "an unexpected reason from the connector".</w:t>
      </w:r>
    </w:p>
    <w:p w14:paraId="47E44C5B" w14:textId="77777777" w:rsidR="00E00CD6" w:rsidRDefault="00E00CD6">
      <w:pPr>
        <w:pStyle w:val="SourceCode"/>
      </w:pPr>
    </w:p>
    <w:p w14:paraId="1C522304" w14:textId="77777777" w:rsidR="00E00CD6" w:rsidRDefault="00CA02F5">
      <w:pPr>
        <w:pStyle w:val="SourceCode"/>
      </w:pPr>
      <w:r>
        <w:t>%% Checks a page number and page size and returns the first problem, or</w:t>
      </w:r>
    </w:p>
    <w:p w14:paraId="16160FC5" w14:textId="77777777" w:rsidR="00E00CD6" w:rsidRDefault="00CA02F5">
      <w:pPr>
        <w:pStyle w:val="SourceCode"/>
      </w:pPr>
      <w:r>
        <w:t>%% "" when there is none.</w:t>
      </w:r>
    </w:p>
    <w:p w14:paraId="6767BEB2" w14:textId="77777777" w:rsidR="00E00CD6" w:rsidRDefault="00CA02F5">
      <w:pPr>
        <w:pStyle w:val="SourceCode"/>
      </w:pPr>
      <w:r>
        <w:t>-spec validate_page(integer(), integer()) -&gt; string().</w:t>
      </w:r>
    </w:p>
    <w:p w14:paraId="120BB378" w14:textId="77777777" w:rsidR="00E00CD6" w:rsidRDefault="00CA02F5">
      <w:pPr>
        <w:pStyle w:val="SourceCode"/>
      </w:pPr>
      <w:r>
        <w:t>validate_page(PageNumber, PageSize) -&gt;</w:t>
      </w:r>
    </w:p>
    <w:p w14:paraId="65F0BF49" w14:textId="77777777" w:rsidR="00E00CD6" w:rsidRDefault="00CA02F5">
      <w:pPr>
        <w:pStyle w:val="SourceCode"/>
      </w:pPr>
      <w:r>
        <w:t xml:space="preserve">    if</w:t>
      </w:r>
    </w:p>
    <w:p w14:paraId="5FE7324D" w14:textId="77777777" w:rsidR="00E00CD6" w:rsidRDefault="00CA02F5">
      <w:pPr>
        <w:pStyle w:val="SourceCode"/>
      </w:pPr>
      <w:r>
        <w:t xml:space="preserve">        PageNumber &lt; 1 orelse PageNumber &gt; ?PAGE_NUMBER_LIMIT -&gt;</w:t>
      </w:r>
    </w:p>
    <w:p w14:paraId="4381AB8F" w14:textId="77777777" w:rsidR="00E00CD6" w:rsidRDefault="00CA02F5">
      <w:pPr>
        <w:pStyle w:val="SourceCode"/>
      </w:pPr>
      <w:r>
        <w:t xml:space="preserve">            "page number must be from 1 to 10000";</w:t>
      </w:r>
    </w:p>
    <w:p w14:paraId="609F62E4" w14:textId="77777777" w:rsidR="00E00CD6" w:rsidRDefault="00CA02F5">
      <w:pPr>
        <w:pStyle w:val="SourceCode"/>
      </w:pPr>
      <w:r>
        <w:t xml:space="preserve">        PageSize &lt; 1 orelse PageSize &gt; ?PAGE_SIZE_LIMIT -&gt;</w:t>
      </w:r>
    </w:p>
    <w:p w14:paraId="5DA1ABC7" w14:textId="77777777" w:rsidR="00E00CD6" w:rsidRDefault="00CA02F5">
      <w:pPr>
        <w:pStyle w:val="SourceCode"/>
      </w:pPr>
      <w:r>
        <w:t xml:space="preserve">            "page size must be from 1 to 50";</w:t>
      </w:r>
    </w:p>
    <w:p w14:paraId="1E47E12A" w14:textId="77777777" w:rsidR="00E00CD6" w:rsidRDefault="00CA02F5">
      <w:pPr>
        <w:pStyle w:val="SourceCode"/>
      </w:pPr>
      <w:r>
        <w:t xml:space="preserve">        true -&gt;</w:t>
      </w:r>
    </w:p>
    <w:p w14:paraId="4695C300" w14:textId="77777777" w:rsidR="00E00CD6" w:rsidRDefault="00CA02F5">
      <w:pPr>
        <w:pStyle w:val="SourceCode"/>
      </w:pPr>
      <w:r>
        <w:t xml:space="preserve">            ""</w:t>
      </w:r>
    </w:p>
    <w:p w14:paraId="7A66C06C" w14:textId="77777777" w:rsidR="00E00CD6" w:rsidRDefault="00CA02F5">
      <w:pPr>
        <w:pStyle w:val="SourceCode"/>
      </w:pPr>
      <w:r>
        <w:t xml:space="preserve">    end.</w:t>
      </w:r>
    </w:p>
    <w:p w14:paraId="52F0DEE0" w14:textId="77777777" w:rsidR="00E00CD6" w:rsidRDefault="00E00CD6">
      <w:pPr>
        <w:pStyle w:val="SourceCode"/>
      </w:pPr>
    </w:p>
    <w:p w14:paraId="7DA32A16" w14:textId="77777777" w:rsidR="00E00CD6" w:rsidRDefault="00CA02F5">
      <w:pPr>
        <w:pStyle w:val="SourceCode"/>
      </w:pPr>
      <w:r>
        <w:t>%% Maps one row (id, name, email, phone) into a contact record.</w:t>
      </w:r>
    </w:p>
    <w:p w14:paraId="779291B7" w14:textId="77777777" w:rsidR="00E00CD6" w:rsidRDefault="00CA02F5">
      <w:pPr>
        <w:pStyle w:val="SourceCode"/>
      </w:pPr>
      <w:r>
        <w:t>-spec contact_from_row(list()) -&gt; #contact{}.</w:t>
      </w:r>
    </w:p>
    <w:p w14:paraId="4CECFFE8" w14:textId="77777777" w:rsidR="00E00CD6" w:rsidRDefault="00CA02F5">
      <w:pPr>
        <w:pStyle w:val="SourceCode"/>
      </w:pPr>
      <w:r>
        <w:t>contact_from_row([Id, FullName, Email, Phone]) -&gt;</w:t>
      </w:r>
    </w:p>
    <w:p w14:paraId="3B224CCF" w14:textId="77777777" w:rsidR="00E00CD6" w:rsidRDefault="00CA02F5">
      <w:pPr>
        <w:pStyle w:val="SourceCode"/>
      </w:pPr>
      <w:r>
        <w:t xml:space="preserve">    #contact{id = Id, full_name = FullName, email = Email, phone = Phone}.</w:t>
      </w:r>
    </w:p>
    <w:p w14:paraId="2DE97FC3" w14:textId="77777777" w:rsidR="00E00CD6" w:rsidRDefault="00E00CD6">
      <w:pPr>
        <w:pStyle w:val="SourceCode"/>
      </w:pPr>
    </w:p>
    <w:p w14:paraId="71D71828" w14:textId="77777777" w:rsidR="00E00CD6" w:rsidRDefault="00CA02F5">
      <w:pPr>
        <w:pStyle w:val="SourceCode"/>
      </w:pPr>
      <w:r>
        <w:t>%% Prints one contact on one line, with (no phone) for a missing phone.</w:t>
      </w:r>
    </w:p>
    <w:p w14:paraId="63C698D6" w14:textId="77777777" w:rsidR="00E00CD6" w:rsidRDefault="00CA02F5">
      <w:pPr>
        <w:pStyle w:val="SourceCode"/>
      </w:pPr>
      <w:r>
        <w:t>-spec print_contact(#contact{}) -&gt; ok.</w:t>
      </w:r>
    </w:p>
    <w:p w14:paraId="54E22F92" w14:textId="77777777" w:rsidR="00E00CD6" w:rsidRDefault="00CA02F5">
      <w:pPr>
        <w:pStyle w:val="SourceCode"/>
      </w:pPr>
      <w:r>
        <w:t>print_contact(Contact) -&gt;</w:t>
      </w:r>
    </w:p>
    <w:p w14:paraId="0447C81D" w14:textId="77777777" w:rsidR="00E00CD6" w:rsidRDefault="00CA02F5">
      <w:pPr>
        <w:pStyle w:val="SourceCode"/>
      </w:pPr>
      <w:r>
        <w:t xml:space="preserve">    PhoneText = case Contact#contact.phone of</w:t>
      </w:r>
    </w:p>
    <w:p w14:paraId="50D4AC5E" w14:textId="77777777" w:rsidR="00E00CD6" w:rsidRDefault="00CA02F5">
      <w:pPr>
        <w:pStyle w:val="SourceCode"/>
      </w:pPr>
      <w:r>
        <w:t xml:space="preserve">                    null -&gt; "(no phone)";</w:t>
      </w:r>
    </w:p>
    <w:p w14:paraId="09E575F5" w14:textId="77777777" w:rsidR="00E00CD6" w:rsidRDefault="00CA02F5">
      <w:pPr>
        <w:pStyle w:val="SourceCode"/>
      </w:pPr>
      <w:r>
        <w:t xml:space="preserve">                    StoredPhone -&gt; StoredPhone</w:t>
      </w:r>
    </w:p>
    <w:p w14:paraId="42EAE962" w14:textId="77777777" w:rsidR="00E00CD6" w:rsidRDefault="00CA02F5">
      <w:pPr>
        <w:pStyle w:val="SourceCode"/>
      </w:pPr>
      <w:r>
        <w:t xml:space="preserve">                end,</w:t>
      </w:r>
    </w:p>
    <w:p w14:paraId="490822FA" w14:textId="77777777" w:rsidR="00E00CD6" w:rsidRDefault="00CA02F5">
      <w:pPr>
        <w:pStyle w:val="SourceCode"/>
      </w:pPr>
      <w:r>
        <w:t xml:space="preserve">    io:format("  ~B: ~s, ~s, ~s~n",</w:t>
      </w:r>
    </w:p>
    <w:p w14:paraId="5832AA82" w14:textId="77777777" w:rsidR="00E00CD6" w:rsidRDefault="00CA02F5">
      <w:pPr>
        <w:pStyle w:val="SourceCode"/>
      </w:pPr>
      <w:r>
        <w:t xml:space="preserve">              [Contact#contact.id, Contact#contact.full_name,</w:t>
      </w:r>
    </w:p>
    <w:p w14:paraId="2AC42754" w14:textId="77777777" w:rsidR="00E00CD6" w:rsidRDefault="00CA02F5">
      <w:pPr>
        <w:pStyle w:val="SourceCode"/>
      </w:pPr>
      <w:r>
        <w:t xml:space="preserve">               Contact#contact.email, PhoneText]).</w:t>
      </w:r>
    </w:p>
    <w:p w14:paraId="42257CC9" w14:textId="77777777" w:rsidR="00E00CD6" w:rsidRDefault="00E00CD6">
      <w:pPr>
        <w:pStyle w:val="SourceCode"/>
      </w:pPr>
    </w:p>
    <w:p w14:paraId="3330F87F" w14:textId="77777777" w:rsidR="00E00CD6" w:rsidRDefault="00CA02F5">
      <w:pPr>
        <w:pStyle w:val="SourceCode"/>
      </w:pPr>
      <w:r>
        <w:t>%% Maps every row into a record and prints it, in the answer's order.</w:t>
      </w:r>
    </w:p>
    <w:p w14:paraId="78B9F2EE" w14:textId="77777777" w:rsidR="00E00CD6" w:rsidRDefault="00CA02F5">
      <w:pPr>
        <w:pStyle w:val="SourceCode"/>
      </w:pPr>
      <w:r>
        <w:t>-spec print_rows(list()) -&gt; ok.</w:t>
      </w:r>
    </w:p>
    <w:p w14:paraId="10A989A7" w14:textId="77777777" w:rsidR="00E00CD6" w:rsidRDefault="00CA02F5">
      <w:pPr>
        <w:pStyle w:val="SourceCode"/>
      </w:pPr>
      <w:r>
        <w:t>print_rows(Rows) -&gt;</w:t>
      </w:r>
    </w:p>
    <w:p w14:paraId="53128271" w14:textId="77777777" w:rsidR="00E00CD6" w:rsidRDefault="00CA02F5">
      <w:pPr>
        <w:pStyle w:val="SourceCode"/>
      </w:pPr>
      <w:r>
        <w:t xml:space="preserve">    lists:foreach(fun(Row) -&gt; print_contact(contact_from_row(Row)) end,</w:t>
      </w:r>
    </w:p>
    <w:p w14:paraId="0822FA6D" w14:textId="77777777" w:rsidR="00E00CD6" w:rsidRDefault="00CA02F5">
      <w:pPr>
        <w:pStyle w:val="SourceCode"/>
      </w:pPr>
      <w:r>
        <w:t xml:space="preserve">                  Rows).</w:t>
      </w:r>
    </w:p>
    <w:p w14:paraId="40EDE51D" w14:textId="77777777" w:rsidR="00E00CD6" w:rsidRDefault="00E00CD6">
      <w:pPr>
        <w:pStyle w:val="SourceCode"/>
      </w:pPr>
    </w:p>
    <w:p w14:paraId="017B6840" w14:textId="77777777" w:rsidR="00E00CD6" w:rsidRDefault="00CA02F5">
      <w:pPr>
        <w:pStyle w:val="SourceCode"/>
      </w:pPr>
      <w:r>
        <w:t>%% Runs one query that has no placeholders and prints every contact it</w:t>
      </w:r>
    </w:p>
    <w:p w14:paraId="765B0323" w14:textId="77777777" w:rsidR="00E00CD6" w:rsidRDefault="00CA02F5">
      <w:pPr>
        <w:pStyle w:val="SourceCode"/>
      </w:pPr>
      <w:r>
        <w:t>%% returns, in its ORDER BY's order. Returns 1 for a failure, after one</w:t>
      </w:r>
    </w:p>
    <w:p w14:paraId="1C945625" w14:textId="77777777" w:rsidR="00E00CD6" w:rsidRDefault="00CA02F5">
      <w:pPr>
        <w:pStyle w:val="SourceCode"/>
      </w:pPr>
      <w:r>
        <w:t>%% Error line with the server's message, and 0 otherwise.</w:t>
      </w:r>
    </w:p>
    <w:p w14:paraId="01B99533" w14:textId="77777777" w:rsidR="00E00CD6" w:rsidRDefault="00CA02F5">
      <w:pPr>
        <w:pStyle w:val="SourceCode"/>
      </w:pPr>
      <w:r>
        <w:t>-spec list_sorted(pid(), string(), string()) -&gt; 0 | 1.</w:t>
      </w:r>
    </w:p>
    <w:p w14:paraId="479D6B24" w14:textId="77777777" w:rsidR="00E00CD6" w:rsidRDefault="00CA02F5">
      <w:pPr>
        <w:pStyle w:val="SourceCode"/>
      </w:pPr>
      <w:r>
        <w:t>list_sorted(Connection, Label, Sql) -&gt;</w:t>
      </w:r>
    </w:p>
    <w:p w14:paraId="7D2424F6" w14:textId="77777777" w:rsidR="00E00CD6" w:rsidRDefault="00CA02F5">
      <w:pPr>
        <w:pStyle w:val="SourceCode"/>
      </w:pPr>
      <w:r>
        <w:t xml:space="preserve">    case mysql:query(Connection, Sql) of</w:t>
      </w:r>
    </w:p>
    <w:p w14:paraId="6EAADCE3" w14:textId="77777777" w:rsidR="00E00CD6" w:rsidRDefault="00CA02F5">
      <w:pPr>
        <w:pStyle w:val="SourceCode"/>
      </w:pPr>
      <w:r>
        <w:t xml:space="preserve">        {ok, _ColumnNames, Rows} -&gt;</w:t>
      </w:r>
    </w:p>
    <w:p w14:paraId="2BE8E37B" w14:textId="77777777" w:rsidR="00E00CD6" w:rsidRDefault="00CA02F5">
      <w:pPr>
        <w:pStyle w:val="SourceCode"/>
      </w:pPr>
      <w:r>
        <w:t xml:space="preserve">            io:format("~s:~n", [Label]),</w:t>
      </w:r>
    </w:p>
    <w:p w14:paraId="206BB8A2" w14:textId="77777777" w:rsidR="00E00CD6" w:rsidRDefault="00CA02F5">
      <w:pPr>
        <w:pStyle w:val="SourceCode"/>
      </w:pPr>
      <w:r>
        <w:t xml:space="preserve">            print_rows(Rows),</w:t>
      </w:r>
    </w:p>
    <w:p w14:paraId="5F96D53F" w14:textId="77777777" w:rsidR="00E00CD6" w:rsidRDefault="00CA02F5">
      <w:pPr>
        <w:pStyle w:val="SourceCode"/>
      </w:pPr>
      <w:r>
        <w:t xml:space="preserve">            0;</w:t>
      </w:r>
    </w:p>
    <w:p w14:paraId="387FCD25" w14:textId="77777777" w:rsidR="00E00CD6" w:rsidRDefault="00CA02F5">
      <w:pPr>
        <w:pStyle w:val="SourceCode"/>
      </w:pPr>
      <w:r>
        <w:t xml:space="preserve">        {error, {_ErrorCode, _SqlState, Message}} -&gt;</w:t>
      </w:r>
    </w:p>
    <w:p w14:paraId="19EDD691" w14:textId="77777777" w:rsidR="00E00CD6" w:rsidRDefault="00CA02F5">
      <w:pPr>
        <w:pStyle w:val="SourceCode"/>
      </w:pPr>
      <w:r>
        <w:t xml:space="preserve">            io:format(standard_error, "Error: ~s~n", [Message]),</w:t>
      </w:r>
    </w:p>
    <w:p w14:paraId="544D2F26" w14:textId="77777777" w:rsidR="00E00CD6" w:rsidRDefault="00CA02F5">
      <w:pPr>
        <w:pStyle w:val="SourceCode"/>
      </w:pPr>
      <w:r>
        <w:t xml:space="preserve">            1</w:t>
      </w:r>
    </w:p>
    <w:p w14:paraId="3016A0AB" w14:textId="77777777" w:rsidR="00E00CD6" w:rsidRDefault="00CA02F5">
      <w:pPr>
        <w:pStyle w:val="SourceCode"/>
      </w:pPr>
      <w:r>
        <w:t xml:space="preserve">    end.</w:t>
      </w:r>
    </w:p>
    <w:p w14:paraId="6F1E8E1E" w14:textId="77777777" w:rsidR="00E00CD6" w:rsidRDefault="00E00CD6">
      <w:pPr>
        <w:pStyle w:val="SourceCode"/>
      </w:pPr>
    </w:p>
    <w:p w14:paraId="023F187A" w14:textId="77777777" w:rsidR="00E00CD6" w:rsidRDefault="00CA02F5">
      <w:pPr>
        <w:pStyle w:val="SourceCode"/>
      </w:pPr>
      <w:r>
        <w:t>%% Returns {ok, Total} with how many contacts the table holds, or</w:t>
      </w:r>
    </w:p>
    <w:p w14:paraId="499AB24C" w14:textId="77777777" w:rsidR="00E00CD6" w:rsidRDefault="00CA02F5">
      <w:pPr>
        <w:pStyle w:val="SourceCode"/>
      </w:pPr>
      <w:r>
        <w:t>%% {error, Message} with the server's message.</w:t>
      </w:r>
    </w:p>
    <w:p w14:paraId="4EB6ED5F" w14:textId="77777777" w:rsidR="00E00CD6" w:rsidRDefault="00CA02F5">
      <w:pPr>
        <w:pStyle w:val="SourceCode"/>
      </w:pPr>
      <w:r>
        <w:t>-spec count_contacts(pid()) -&gt; {ok, integer()} | {error, binary()}.</w:t>
      </w:r>
    </w:p>
    <w:p w14:paraId="5ABD253C" w14:textId="77777777" w:rsidR="00E00CD6" w:rsidRDefault="00CA02F5">
      <w:pPr>
        <w:pStyle w:val="SourceCode"/>
      </w:pPr>
      <w:r>
        <w:t>count_contacts(Connection) -&gt;</w:t>
      </w:r>
    </w:p>
    <w:p w14:paraId="254A52D4" w14:textId="77777777" w:rsidR="00E00CD6" w:rsidRDefault="00CA02F5">
      <w:pPr>
        <w:pStyle w:val="SourceCode"/>
      </w:pPr>
      <w:r>
        <w:t xml:space="preserve">    case mysql:query(Connection, ?COUNT_CONTACTS) of</w:t>
      </w:r>
    </w:p>
    <w:p w14:paraId="2F58554D" w14:textId="77777777" w:rsidR="00E00CD6" w:rsidRDefault="00CA02F5">
      <w:pPr>
        <w:pStyle w:val="SourceCode"/>
      </w:pPr>
      <w:r>
        <w:t xml:space="preserve">        {ok, _ColumnNames, [[Total]]} -&gt;</w:t>
      </w:r>
    </w:p>
    <w:p w14:paraId="6ACD2CFB" w14:textId="77777777" w:rsidR="00E00CD6" w:rsidRDefault="00CA02F5">
      <w:pPr>
        <w:pStyle w:val="SourceCode"/>
      </w:pPr>
      <w:r>
        <w:t xml:space="preserve">            {ok, Total};</w:t>
      </w:r>
    </w:p>
    <w:p w14:paraId="5C439A5C" w14:textId="77777777" w:rsidR="00E00CD6" w:rsidRDefault="00CA02F5">
      <w:pPr>
        <w:pStyle w:val="SourceCode"/>
      </w:pPr>
      <w:r>
        <w:t xml:space="preserve">        {error, {_ErrorCode, _SqlState, Message}} -&gt;</w:t>
      </w:r>
    </w:p>
    <w:p w14:paraId="28859AF5" w14:textId="77777777" w:rsidR="00E00CD6" w:rsidRDefault="00CA02F5">
      <w:pPr>
        <w:pStyle w:val="SourceCode"/>
      </w:pPr>
      <w:r>
        <w:t xml:space="preserve">            {error, Message}</w:t>
      </w:r>
    </w:p>
    <w:p w14:paraId="2896732F" w14:textId="77777777" w:rsidR="00E00CD6" w:rsidRDefault="00CA02F5">
      <w:pPr>
        <w:pStyle w:val="SourceCode"/>
      </w:pPr>
      <w:r>
        <w:t xml:space="preserve">    end.</w:t>
      </w:r>
    </w:p>
    <w:p w14:paraId="2ECDA52C" w14:textId="77777777" w:rsidR="00E00CD6" w:rsidRDefault="00E00CD6">
      <w:pPr>
        <w:pStyle w:val="SourceCode"/>
      </w:pPr>
    </w:p>
    <w:p w14:paraId="22464D52" w14:textId="77777777" w:rsidR="00E00CD6" w:rsidRDefault="00CA02F5">
      <w:pPr>
        <w:pStyle w:val="SourceCode"/>
      </w:pPr>
      <w:r>
        <w:t>%% Validates the page, then prints that page of the alphabetical list, or</w:t>
      </w:r>
    </w:p>
    <w:p w14:paraId="7E110F70" w14:textId="77777777" w:rsidR="00E00CD6" w:rsidRDefault="00CA02F5">
      <w:pPr>
        <w:pStyle w:val="SourceCode"/>
      </w:pPr>
      <w:r>
        <w:t>%% No contacts on this page when the list is shorter. Returns 1 for a</w:t>
      </w:r>
    </w:p>
    <w:p w14:paraId="6F8A34EB" w14:textId="77777777" w:rsidR="00E00CD6" w:rsidRDefault="00CA02F5">
      <w:pPr>
        <w:pStyle w:val="SourceCode"/>
      </w:pPr>
      <w:r>
        <w:t>%% failure, after one Error line: a rejected page is a failure.</w:t>
      </w:r>
    </w:p>
    <w:p w14:paraId="241D17AE" w14:textId="77777777" w:rsidR="00E00CD6" w:rsidRDefault="00CA02F5">
      <w:pPr>
        <w:pStyle w:val="SourceCode"/>
      </w:pPr>
      <w:r>
        <w:t>-spec list_page(pid(), integer(), integer()) -&gt; 0 | 1.</w:t>
      </w:r>
    </w:p>
    <w:p w14:paraId="0B222EE1" w14:textId="77777777" w:rsidR="00E00CD6" w:rsidRDefault="00CA02F5">
      <w:pPr>
        <w:pStyle w:val="SourceCode"/>
      </w:pPr>
      <w:r>
        <w:t>list_page(Connection, PageNumber, PageSize) -&gt;</w:t>
      </w:r>
    </w:p>
    <w:p w14:paraId="396D17D9" w14:textId="77777777" w:rsidR="00E00CD6" w:rsidRDefault="00CA02F5">
      <w:pPr>
        <w:pStyle w:val="SourceCode"/>
      </w:pPr>
      <w:r>
        <w:t xml:space="preserve">    case validate_page(PageNumber, PageSize) of</w:t>
      </w:r>
    </w:p>
    <w:p w14:paraId="2938BCD2" w14:textId="77777777" w:rsidR="00E00CD6" w:rsidRDefault="00CA02F5">
      <w:pPr>
        <w:pStyle w:val="SourceCode"/>
      </w:pPr>
      <w:r>
        <w:t xml:space="preserve">        "" -&gt;</w:t>
      </w:r>
    </w:p>
    <w:p w14:paraId="00B087BB" w14:textId="77777777" w:rsidR="00E00CD6" w:rsidRDefault="00CA02F5">
      <w:pPr>
        <w:pStyle w:val="SourceCode"/>
      </w:pPr>
      <w:r>
        <w:t xml:space="preserve">            case count_contacts(Connection) of</w:t>
      </w:r>
    </w:p>
    <w:p w14:paraId="0F53B055" w14:textId="77777777" w:rsidR="00E00CD6" w:rsidRDefault="00CA02F5">
      <w:pPr>
        <w:pStyle w:val="SourceCode"/>
      </w:pPr>
      <w:r>
        <w:t xml:space="preserve">                {ok, Total} -&gt;</w:t>
      </w:r>
    </w:p>
    <w:p w14:paraId="18A0647B" w14:textId="77777777" w:rsidR="00E00CD6" w:rsidRDefault="00CA02F5">
      <w:pPr>
        <w:pStyle w:val="SourceCode"/>
      </w:pPr>
      <w:r>
        <w:t xml:space="preserve">                    send_page(Connection, PageNumber, PageSize, Total);</w:t>
      </w:r>
    </w:p>
    <w:p w14:paraId="5C3B791E" w14:textId="77777777" w:rsidR="00E00CD6" w:rsidRDefault="00CA02F5">
      <w:pPr>
        <w:pStyle w:val="SourceCode"/>
      </w:pPr>
      <w:r>
        <w:t xml:space="preserve">                {error, Message} -&gt;</w:t>
      </w:r>
    </w:p>
    <w:p w14:paraId="70A25F75" w14:textId="77777777" w:rsidR="00E00CD6" w:rsidRDefault="00CA02F5">
      <w:pPr>
        <w:pStyle w:val="SourceCode"/>
      </w:pPr>
      <w:r>
        <w:t xml:space="preserve">                    io:format(standard_error, "Error: ~s~n", [Message]),</w:t>
      </w:r>
    </w:p>
    <w:p w14:paraId="2034EEB6" w14:textId="77777777" w:rsidR="00E00CD6" w:rsidRDefault="00CA02F5">
      <w:pPr>
        <w:pStyle w:val="SourceCode"/>
      </w:pPr>
      <w:r>
        <w:t xml:space="preserve">                    1</w:t>
      </w:r>
    </w:p>
    <w:p w14:paraId="29B6827A" w14:textId="77777777" w:rsidR="00E00CD6" w:rsidRDefault="00CA02F5">
      <w:pPr>
        <w:pStyle w:val="SourceCode"/>
      </w:pPr>
      <w:r>
        <w:t xml:space="preserve">            end;</w:t>
      </w:r>
    </w:p>
    <w:p w14:paraId="59B84B4D" w14:textId="77777777" w:rsidR="00E00CD6" w:rsidRDefault="00CA02F5">
      <w:pPr>
        <w:pStyle w:val="SourceCode"/>
      </w:pPr>
      <w:r>
        <w:t xml:space="preserve">        Problem -&gt;</w:t>
      </w:r>
    </w:p>
    <w:p w14:paraId="0E2D9FAB" w14:textId="77777777" w:rsidR="00E00CD6" w:rsidRDefault="00CA02F5">
      <w:pPr>
        <w:pStyle w:val="SourceCode"/>
      </w:pPr>
      <w:r>
        <w:t xml:space="preserve">            io:format(standard_error, "Error: ~s~n", [Problem]),</w:t>
      </w:r>
    </w:p>
    <w:p w14:paraId="07531CAB" w14:textId="77777777" w:rsidR="00E00CD6" w:rsidRDefault="00CA02F5">
      <w:pPr>
        <w:pStyle w:val="SourceCode"/>
      </w:pPr>
      <w:r>
        <w:t xml:space="preserve">            1</w:t>
      </w:r>
    </w:p>
    <w:p w14:paraId="1A7F92C8" w14:textId="77777777" w:rsidR="00E00CD6" w:rsidRDefault="00CA02F5">
      <w:pPr>
        <w:pStyle w:val="SourceCode"/>
      </w:pPr>
      <w:r>
        <w:t xml:space="preserve">    end.</w:t>
      </w:r>
    </w:p>
    <w:p w14:paraId="2B2EC126" w14:textId="77777777" w:rsidR="00E00CD6" w:rsidRDefault="00E00CD6">
      <w:pPr>
        <w:pStyle w:val="SourceCode"/>
      </w:pPr>
    </w:p>
    <w:p w14:paraId="3BB49503" w14:textId="77777777" w:rsidR="00E00CD6" w:rsidRDefault="00CA02F5">
      <w:pPr>
        <w:pStyle w:val="SourceCode"/>
      </w:pPr>
      <w:r>
        <w:t>%% Sends the page query for a page already validated and counted, and</w:t>
      </w:r>
    </w:p>
    <w:p w14:paraId="19C57580" w14:textId="77777777" w:rsidR="00E00CD6" w:rsidRDefault="00CA02F5">
      <w:pPr>
        <w:pStyle w:val="SourceCode"/>
      </w:pPr>
      <w:r>
        <w:t>%% prints the page. Returns 1 for a failure, after one Error line.</w:t>
      </w:r>
    </w:p>
    <w:p w14:paraId="47396812" w14:textId="77777777" w:rsidR="00E00CD6" w:rsidRDefault="00CA02F5">
      <w:pPr>
        <w:pStyle w:val="SourceCode"/>
      </w:pPr>
      <w:r>
        <w:t>-spec send_page(pid(), integer(), integer(), integer()) -&gt; 0 | 1.</w:t>
      </w:r>
    </w:p>
    <w:p w14:paraId="005A59B4" w14:textId="77777777" w:rsidR="00E00CD6" w:rsidRDefault="00CA02F5">
      <w:pPr>
        <w:pStyle w:val="SourceCode"/>
      </w:pPr>
      <w:r>
        <w:t>send_page(Connection, PageNumber, PageSize, Total) -&gt;</w:t>
      </w:r>
    </w:p>
    <w:p w14:paraId="252FF5BB" w14:textId="77777777" w:rsidR="00E00CD6" w:rsidRDefault="00CA02F5">
      <w:pPr>
        <w:pStyle w:val="SourceCode"/>
      </w:pPr>
      <w:r>
        <w:t xml:space="preserve">    Offset = (PageNumber - 1) * PageSize,</w:t>
      </w:r>
    </w:p>
    <w:p w14:paraId="3BF2C846" w14:textId="77777777" w:rsidR="00E00CD6" w:rsidRDefault="00CA02F5">
      <w:pPr>
        <w:pStyle w:val="SourceCode"/>
      </w:pPr>
      <w:r>
        <w:t xml:space="preserve">    case mysql:query(Connection, ?PAGE_BY_NAME, [PageSize, Offset]) of</w:t>
      </w:r>
    </w:p>
    <w:p w14:paraId="6BF9F646" w14:textId="77777777" w:rsidR="00E00CD6" w:rsidRDefault="00CA02F5">
      <w:pPr>
        <w:pStyle w:val="SourceCode"/>
      </w:pPr>
      <w:r>
        <w:t xml:space="preserve">        {ok, _ColumnNames, Rows} -&gt;</w:t>
      </w:r>
    </w:p>
    <w:p w14:paraId="6F69DB41" w14:textId="77777777" w:rsidR="00E00CD6" w:rsidRDefault="00CA02F5">
      <w:pPr>
        <w:pStyle w:val="SourceCode"/>
      </w:pPr>
      <w:r>
        <w:t xml:space="preserve">            %% Remember, adding PageSize - 1 before div rounds the page</w:t>
      </w:r>
    </w:p>
    <w:p w14:paraId="4B0D4852" w14:textId="77777777" w:rsidR="00E00CD6" w:rsidRDefault="00CA02F5">
      <w:pPr>
        <w:pStyle w:val="SourceCode"/>
      </w:pPr>
      <w:r>
        <w:t xml:space="preserve">            %% count up.</w:t>
      </w:r>
    </w:p>
    <w:p w14:paraId="579C476E" w14:textId="77777777" w:rsidR="00E00CD6" w:rsidRDefault="00CA02F5">
      <w:pPr>
        <w:pStyle w:val="SourceCode"/>
      </w:pPr>
      <w:r>
        <w:t xml:space="preserve">            PageCount = (Total + PageSize - 1) div PageSize,</w:t>
      </w:r>
    </w:p>
    <w:p w14:paraId="216D3868" w14:textId="77777777" w:rsidR="00E00CD6" w:rsidRDefault="00CA02F5">
      <w:pPr>
        <w:pStyle w:val="SourceCode"/>
      </w:pPr>
      <w:r>
        <w:t xml:space="preserve">            io:format("Page ~B of ~B (~B contacts), ~B per page:~n",</w:t>
      </w:r>
    </w:p>
    <w:p w14:paraId="7619A167" w14:textId="77777777" w:rsidR="00E00CD6" w:rsidRDefault="00CA02F5">
      <w:pPr>
        <w:pStyle w:val="SourceCode"/>
      </w:pPr>
      <w:r>
        <w:t xml:space="preserve">                      [PageNumber, PageCount, Total, PageSize]),</w:t>
      </w:r>
    </w:p>
    <w:p w14:paraId="5051F264" w14:textId="77777777" w:rsidR="00E00CD6" w:rsidRDefault="00CA02F5">
      <w:pPr>
        <w:pStyle w:val="SourceCode"/>
      </w:pPr>
      <w:r>
        <w:t xml:space="preserve">            %% A page past the end of the list is an outcome, not a</w:t>
      </w:r>
    </w:p>
    <w:p w14:paraId="72CCB779" w14:textId="77777777" w:rsidR="00E00CD6" w:rsidRDefault="00CA02F5">
      <w:pPr>
        <w:pStyle w:val="SourceCode"/>
      </w:pPr>
      <w:r>
        <w:t xml:space="preserve">            %% failure.</w:t>
      </w:r>
    </w:p>
    <w:p w14:paraId="32A7924C" w14:textId="77777777" w:rsidR="00E00CD6" w:rsidRDefault="00CA02F5">
      <w:pPr>
        <w:pStyle w:val="SourceCode"/>
      </w:pPr>
      <w:r>
        <w:t xml:space="preserve">            case Rows of</w:t>
      </w:r>
    </w:p>
    <w:p w14:paraId="61A43277" w14:textId="77777777" w:rsidR="00E00CD6" w:rsidRDefault="00CA02F5">
      <w:pPr>
        <w:pStyle w:val="SourceCode"/>
      </w:pPr>
      <w:r>
        <w:t xml:space="preserve">                [] -&gt; io:format("  No contacts on this page~n");</w:t>
      </w:r>
    </w:p>
    <w:p w14:paraId="7330FCA8" w14:textId="77777777" w:rsidR="00E00CD6" w:rsidRDefault="00CA02F5">
      <w:pPr>
        <w:pStyle w:val="SourceCode"/>
      </w:pPr>
      <w:r>
        <w:t xml:space="preserve">                _ -&gt; print_rows(Rows)</w:t>
      </w:r>
    </w:p>
    <w:p w14:paraId="3959BBC8" w14:textId="77777777" w:rsidR="00E00CD6" w:rsidRDefault="00CA02F5">
      <w:pPr>
        <w:pStyle w:val="SourceCode"/>
      </w:pPr>
      <w:r>
        <w:t xml:space="preserve">            end,</w:t>
      </w:r>
    </w:p>
    <w:p w14:paraId="4285C026" w14:textId="77777777" w:rsidR="00E00CD6" w:rsidRDefault="00CA02F5">
      <w:pPr>
        <w:pStyle w:val="SourceCode"/>
      </w:pPr>
      <w:r>
        <w:t xml:space="preserve">            0;</w:t>
      </w:r>
    </w:p>
    <w:p w14:paraId="20293924" w14:textId="77777777" w:rsidR="00E00CD6" w:rsidRDefault="00CA02F5">
      <w:pPr>
        <w:pStyle w:val="SourceCode"/>
      </w:pPr>
      <w:r>
        <w:t xml:space="preserve">        {error, {_ErrorCode, _SqlState, Message}} -&gt;</w:t>
      </w:r>
    </w:p>
    <w:p w14:paraId="6881CA8E" w14:textId="77777777" w:rsidR="00E00CD6" w:rsidRDefault="00CA02F5">
      <w:pPr>
        <w:pStyle w:val="SourceCode"/>
      </w:pPr>
      <w:r>
        <w:t xml:space="preserve">            io:format(standard_error, "Error: ~s~n", [Message]),</w:t>
      </w:r>
    </w:p>
    <w:p w14:paraId="5644976E" w14:textId="77777777" w:rsidR="00E00CD6" w:rsidRDefault="00CA02F5">
      <w:pPr>
        <w:pStyle w:val="SourceCode"/>
      </w:pPr>
      <w:r>
        <w:t xml:space="preserve">            1</w:t>
      </w:r>
    </w:p>
    <w:p w14:paraId="20723BBE" w14:textId="77777777" w:rsidR="00E00CD6" w:rsidRDefault="00CA02F5">
      <w:pPr>
        <w:pStyle w:val="SourceCode"/>
      </w:pPr>
      <w:r>
        <w:t xml:space="preserve">    end.</w:t>
      </w:r>
    </w:p>
    <w:p w14:paraId="596AA743" w14:textId="77777777" w:rsidR="00E00CD6" w:rsidRDefault="00E00CD6">
      <w:pPr>
        <w:pStyle w:val="SourceCode"/>
      </w:pPr>
    </w:p>
    <w:p w14:paraId="6B9F9ADE" w14:textId="77777777" w:rsidR="00E00CD6" w:rsidRDefault="00CA02F5">
      <w:pPr>
        <w:pStyle w:val="SourceCode"/>
      </w:pPr>
      <w:r>
        <w:t>%% Prints the lists and pages and returns how many requests failed.</w:t>
      </w:r>
    </w:p>
    <w:p w14:paraId="65051535" w14:textId="77777777" w:rsidR="00E00CD6" w:rsidRDefault="00CA02F5">
      <w:pPr>
        <w:pStyle w:val="SourceCode"/>
      </w:pPr>
      <w:r>
        <w:t>%% Each request gives 1 for a failure and 0 otherwise, and every one runs,</w:t>
      </w:r>
    </w:p>
    <w:p w14:paraId="0F0B7516" w14:textId="77777777" w:rsidR="00E00CD6" w:rsidRDefault="00CA02F5">
      <w:pPr>
        <w:pStyle w:val="SourceCode"/>
      </w:pPr>
      <w:r>
        <w:t>%% even after a failure. The commas run the steps in this order.</w:t>
      </w:r>
    </w:p>
    <w:p w14:paraId="459796DF" w14:textId="77777777" w:rsidR="00E00CD6" w:rsidRDefault="00CA02F5">
      <w:pPr>
        <w:pStyle w:val="SourceCode"/>
      </w:pPr>
      <w:r>
        <w:t>-spec run_requests(pid()) -&gt; integer().</w:t>
      </w:r>
    </w:p>
    <w:p w14:paraId="6383C698" w14:textId="77777777" w:rsidR="00E00CD6" w:rsidRDefault="00CA02F5">
      <w:pPr>
        <w:pStyle w:val="SourceCode"/>
      </w:pPr>
      <w:r>
        <w:t>run_requests(Connection) -&gt;</w:t>
      </w:r>
    </w:p>
    <w:p w14:paraId="5166B066" w14:textId="77777777" w:rsidR="00E00CD6" w:rsidRDefault="00CA02F5">
      <w:pPr>
        <w:pStyle w:val="SourceCode"/>
      </w:pPr>
      <w:r>
        <w:t xml:space="preserve">    ByNameFailed = list_sorted(Connection, "Contacts by name", ?BY_NAME),</w:t>
      </w:r>
    </w:p>
    <w:p w14:paraId="6B8A2A92" w14:textId="77777777" w:rsidR="00E00CD6" w:rsidRDefault="00CA02F5">
      <w:pPr>
        <w:pStyle w:val="SourceCode"/>
      </w:pPr>
      <w:r>
        <w:t xml:space="preserve">    NewestFirstFailed = list_sorted(Connection, "Contacts newest first",</w:t>
      </w:r>
    </w:p>
    <w:p w14:paraId="2E9003FF" w14:textId="77777777" w:rsidR="00E00CD6" w:rsidRDefault="00CA02F5">
      <w:pPr>
        <w:pStyle w:val="SourceCode"/>
      </w:pPr>
      <w:r>
        <w:t xml:space="preserve">                                    ?NEWEST_FIRST),</w:t>
      </w:r>
    </w:p>
    <w:p w14:paraId="65F62946" w14:textId="77777777" w:rsidR="00E00CD6" w:rsidRDefault="00CA02F5">
      <w:pPr>
        <w:pStyle w:val="SourceCode"/>
      </w:pPr>
      <w:r>
        <w:t xml:space="preserve">    PageTwoFailed = list_page(Connection, 2, 2),</w:t>
      </w:r>
    </w:p>
    <w:p w14:paraId="2F9A41E4" w14:textId="77777777" w:rsidR="00E00CD6" w:rsidRDefault="00CA02F5">
      <w:pPr>
        <w:pStyle w:val="SourceCode"/>
      </w:pPr>
      <w:r>
        <w:t xml:space="preserve">    %% Page 4 starts after the sixth contact: no contacts are left.</w:t>
      </w:r>
    </w:p>
    <w:p w14:paraId="4BDE8B0A" w14:textId="77777777" w:rsidR="00E00CD6" w:rsidRDefault="00CA02F5">
      <w:pPr>
        <w:pStyle w:val="SourceCode"/>
      </w:pPr>
      <w:r>
        <w:t xml:space="preserve">    PageFourFailed = list_page(Connection, 4, 2),</w:t>
      </w:r>
    </w:p>
    <w:p w14:paraId="3388D5DA" w14:textId="77777777" w:rsidR="00E00CD6" w:rsidRDefault="00CA02F5">
      <w:pPr>
        <w:pStyle w:val="SourceCode"/>
      </w:pPr>
      <w:r>
        <w:t xml:space="preserve">    %% Rejected before anything is sent: no page 0, no 100 per page.</w:t>
      </w:r>
    </w:p>
    <w:p w14:paraId="2380D028" w14:textId="77777777" w:rsidR="00E00CD6" w:rsidRDefault="00CA02F5">
      <w:pPr>
        <w:pStyle w:val="SourceCode"/>
      </w:pPr>
      <w:r>
        <w:t xml:space="preserve">    PageZeroRejected = list_page(Connection, 0, 2),</w:t>
      </w:r>
    </w:p>
    <w:p w14:paraId="1FBE5EB5" w14:textId="77777777" w:rsidR="00E00CD6" w:rsidRDefault="00CA02F5">
      <w:pPr>
        <w:pStyle w:val="SourceCode"/>
      </w:pPr>
      <w:r>
        <w:t xml:space="preserve">    PageSizeRejected = list_page(Connection, 1, 100),</w:t>
      </w:r>
    </w:p>
    <w:p w14:paraId="654406DD" w14:textId="77777777" w:rsidR="00E00CD6" w:rsidRDefault="00CA02F5">
      <w:pPr>
        <w:pStyle w:val="SourceCode"/>
      </w:pPr>
      <w:r>
        <w:t xml:space="preserve">    ByNameFailed + NewestFirstFailed + PageTwoFailed + PageFourFailed</w:t>
      </w:r>
    </w:p>
    <w:p w14:paraId="7DC84691" w14:textId="77777777" w:rsidR="00E00CD6" w:rsidRDefault="00CA02F5">
      <w:pPr>
        <w:pStyle w:val="SourceCode"/>
      </w:pPr>
      <w:r>
        <w:t xml:space="preserve">        + PageZeroRejected + PageSizeRejected.</w:t>
      </w:r>
    </w:p>
    <w:p w14:paraId="0748134D" w14:textId="77777777" w:rsidR="00E00CD6" w:rsidRDefault="00E00CD6">
      <w:pPr>
        <w:pStyle w:val="SourceCode"/>
      </w:pPr>
    </w:p>
    <w:p w14:paraId="731936BA" w14:textId="77777777" w:rsidR="00E00CD6" w:rsidRDefault="00CA02F5">
      <w:pPr>
        <w:pStyle w:val="SourceCode"/>
      </w:pPr>
      <w:r>
        <w:t>%% Connects, lists, and closes the connection. Remember, the after part</w:t>
      </w:r>
    </w:p>
    <w:p w14:paraId="295581E5" w14:textId="77777777" w:rsidR="00E00CD6" w:rsidRDefault="00CA02F5">
      <w:pPr>
        <w:pStyle w:val="SourceCode"/>
      </w:pPr>
      <w:r>
        <w:t>%% of try runs however the try part ends, so mysql:stop closes the</w:t>
      </w:r>
    </w:p>
    <w:p w14:paraId="5064FFA3" w14:textId="77777777" w:rsidR="00E00CD6" w:rsidRDefault="00CA02F5">
      <w:pPr>
        <w:pStyle w:val="SourceCode"/>
      </w:pPr>
      <w:r>
        <w:t>%% connection even after an error.</w:t>
      </w:r>
    </w:p>
    <w:p w14:paraId="4DAFFB10" w14:textId="77777777" w:rsidR="00E00CD6" w:rsidRDefault="00CA02F5">
      <w:pPr>
        <w:pStyle w:val="SourceCode"/>
      </w:pPr>
      <w:r>
        <w:t>-spec check_database(string()) -&gt; ok.</w:t>
      </w:r>
    </w:p>
    <w:p w14:paraId="733F6F66" w14:textId="77777777" w:rsidR="00E00CD6" w:rsidRDefault="00CA02F5">
      <w:pPr>
        <w:pStyle w:val="SourceCode"/>
      </w:pPr>
      <w:r>
        <w:t>check_database(Password) -&gt;</w:t>
      </w:r>
    </w:p>
    <w:p w14:paraId="63A18D0B" w14:textId="77777777" w:rsidR="00E00CD6" w:rsidRDefault="00CA02F5">
      <w:pPr>
        <w:pStyle w:val="SourceCode"/>
      </w:pPr>
      <w:r>
        <w:t xml:space="preserve">    case connect_database(Password, ?DATABASE) of</w:t>
      </w:r>
    </w:p>
    <w:p w14:paraId="47ACDBE7" w14:textId="77777777" w:rsidR="00E00CD6" w:rsidRDefault="00CA02F5">
      <w:pPr>
        <w:pStyle w:val="SourceCode"/>
      </w:pPr>
      <w:r>
        <w:t xml:space="preserve">        {ok, Connection} -&gt;</w:t>
      </w:r>
    </w:p>
    <w:p w14:paraId="4D7CFEE4" w14:textId="77777777" w:rsidR="00E00CD6" w:rsidRDefault="00CA02F5">
      <w:pPr>
        <w:pStyle w:val="SourceCode"/>
      </w:pPr>
      <w:r>
        <w:t xml:space="preserve">            io:format("Connected to database ~s~n", [?DATABASE]),</w:t>
      </w:r>
    </w:p>
    <w:p w14:paraId="4F4B3FBA" w14:textId="77777777" w:rsidR="00E00CD6" w:rsidRDefault="00CA02F5">
      <w:pPr>
        <w:pStyle w:val="SourceCode"/>
      </w:pPr>
      <w:r>
        <w:t xml:space="preserve">            Failures = try</w:t>
      </w:r>
    </w:p>
    <w:p w14:paraId="14D8A6AD" w14:textId="77777777" w:rsidR="00E00CD6" w:rsidRDefault="00CA02F5">
      <w:pPr>
        <w:pStyle w:val="SourceCode"/>
      </w:pPr>
      <w:r>
        <w:t xml:space="preserve">                           run_requests(Connection)</w:t>
      </w:r>
    </w:p>
    <w:p w14:paraId="567F0819" w14:textId="77777777" w:rsidR="00E00CD6" w:rsidRDefault="00CA02F5">
      <w:pPr>
        <w:pStyle w:val="SourceCode"/>
      </w:pPr>
      <w:r>
        <w:t xml:space="preserve">                       after</w:t>
      </w:r>
    </w:p>
    <w:p w14:paraId="62668B56" w14:textId="77777777" w:rsidR="00E00CD6" w:rsidRDefault="00CA02F5">
      <w:pPr>
        <w:pStyle w:val="SourceCode"/>
      </w:pPr>
      <w:r>
        <w:t xml:space="preserve">                           mysql:stop(Connection)</w:t>
      </w:r>
    </w:p>
    <w:p w14:paraId="12FC3D6F" w14:textId="77777777" w:rsidR="00E00CD6" w:rsidRDefault="00CA02F5">
      <w:pPr>
        <w:pStyle w:val="SourceCode"/>
      </w:pPr>
      <w:r>
        <w:t xml:space="preserve">                       end,</w:t>
      </w:r>
    </w:p>
    <w:p w14:paraId="71CD80F8" w14:textId="77777777" w:rsidR="00E00CD6" w:rsidRDefault="00CA02F5">
      <w:pPr>
        <w:pStyle w:val="SourceCode"/>
      </w:pPr>
      <w:r>
        <w:t xml:space="preserve">            finish(Failures);</w:t>
      </w:r>
    </w:p>
    <w:p w14:paraId="73D9AC64" w14:textId="77777777" w:rsidR="00E00CD6" w:rsidRDefault="00CA02F5">
      <w:pPr>
        <w:pStyle w:val="SourceCode"/>
      </w:pPr>
      <w:r>
        <w:t xml:space="preserve">        {error, Message} -&gt;</w:t>
      </w:r>
    </w:p>
    <w:p w14:paraId="00B773BD" w14:textId="77777777" w:rsidR="00E00CD6" w:rsidRDefault="00CA02F5">
      <w:pPr>
        <w:pStyle w:val="SourceCode"/>
      </w:pPr>
      <w:r>
        <w:t xml:space="preserve">            io:format(standard_error, "Error: ~s~n", [Message]),</w:t>
      </w:r>
    </w:p>
    <w:p w14:paraId="18DFD36F" w14:textId="77777777" w:rsidR="00E00CD6" w:rsidRDefault="00CA02F5">
      <w:pPr>
        <w:pStyle w:val="SourceCode"/>
      </w:pPr>
      <w:r>
        <w:t xml:space="preserve">            init:stop(1)</w:t>
      </w:r>
    </w:p>
    <w:p w14:paraId="5DBEFE86" w14:textId="77777777" w:rsidR="00E00CD6" w:rsidRDefault="00CA02F5">
      <w:pPr>
        <w:pStyle w:val="SourceCode"/>
      </w:pPr>
      <w:r>
        <w:t xml:space="preserve">    end.</w:t>
      </w:r>
    </w:p>
    <w:p w14:paraId="03373EAD" w14:textId="77777777" w:rsidR="00E00CD6" w:rsidRDefault="00E00CD6">
      <w:pPr>
        <w:pStyle w:val="SourceCode"/>
      </w:pPr>
    </w:p>
    <w:p w14:paraId="796C2280" w14:textId="77777777" w:rsidR="00E00CD6" w:rsidRDefault="00CA02F5">
      <w:pPr>
        <w:pStyle w:val="SourceCode"/>
      </w:pPr>
      <w:r>
        <w:t>%% Any failed request makes the run a failure: exit code 1.</w:t>
      </w:r>
    </w:p>
    <w:p w14:paraId="4474766C" w14:textId="77777777" w:rsidR="00E00CD6" w:rsidRDefault="00CA02F5">
      <w:pPr>
        <w:pStyle w:val="SourceCode"/>
      </w:pPr>
      <w:r>
        <w:t>-spec finish(integer()) -&gt; ok.</w:t>
      </w:r>
    </w:p>
    <w:p w14:paraId="42EFE99F" w14:textId="77777777" w:rsidR="00E00CD6" w:rsidRDefault="00CA02F5">
      <w:pPr>
        <w:pStyle w:val="SourceCode"/>
      </w:pPr>
      <w:r>
        <w:t>finish(0) -&gt;</w:t>
      </w:r>
    </w:p>
    <w:p w14:paraId="08E2512E" w14:textId="77777777" w:rsidR="00E00CD6" w:rsidRDefault="00CA02F5">
      <w:pPr>
        <w:pStyle w:val="SourceCode"/>
      </w:pPr>
      <w:r>
        <w:t xml:space="preserve">    ok;</w:t>
      </w:r>
    </w:p>
    <w:p w14:paraId="6D511212" w14:textId="77777777" w:rsidR="00E00CD6" w:rsidRDefault="00CA02F5">
      <w:pPr>
        <w:pStyle w:val="SourceCode"/>
      </w:pPr>
      <w:r>
        <w:t>finish(_Failures) -&gt;</w:t>
      </w:r>
    </w:p>
    <w:p w14:paraId="5A2F3DDD" w14:textId="77777777" w:rsidR="00E00CD6" w:rsidRDefault="00CA02F5">
      <w:pPr>
        <w:pStyle w:val="SourceCode"/>
      </w:pPr>
      <w:r>
        <w:t xml:space="preserve">    init:stop(1).</w:t>
      </w:r>
    </w:p>
    <w:p w14:paraId="616534E7" w14:textId="77777777" w:rsidR="00E00CD6" w:rsidRDefault="00E00CD6">
      <w:pPr>
        <w:pStyle w:val="SourceCode"/>
      </w:pPr>
    </w:p>
    <w:p w14:paraId="02AB7829" w14:textId="77777777" w:rsidR="00E00CD6" w:rsidRDefault="00CA02F5">
      <w:pPr>
        <w:pStyle w:val="SourceCode"/>
      </w:pPr>
      <w:r>
        <w:t>main() -&gt;</w:t>
      </w:r>
    </w:p>
    <w:p w14:paraId="072D6223" w14:textId="77777777" w:rsidR="00E00CD6" w:rsidRDefault="00CA02F5">
      <w:pPr>
        <w:pStyle w:val="SourceCode"/>
      </w:pPr>
      <w:r>
        <w:t xml:space="preserve">    %% Remember, logger level none keeps the connector's own reports off</w:t>
      </w:r>
    </w:p>
    <w:p w14:paraId="731A96C1" w14:textId="77777777" w:rsidR="00E00CD6" w:rsidRDefault="00CA02F5">
      <w:pPr>
        <w:pStyle w:val="SourceCode"/>
      </w:pPr>
      <w:r>
        <w:t xml:space="preserve">    %% the screen; this program reports failures itself.</w:t>
      </w:r>
    </w:p>
    <w:p w14:paraId="5E166A3B" w14:textId="77777777" w:rsidR="00E00CD6" w:rsidRDefault="00CA02F5">
      <w:pPr>
        <w:pStyle w:val="SourceCode"/>
      </w:pPr>
      <w:r>
        <w:t xml:space="preserve">    logger:set_primary_config(level, none),</w:t>
      </w:r>
    </w:p>
    <w:p w14:paraId="1CF63B5E" w14:textId="77777777" w:rsidR="00E00CD6" w:rsidRDefault="00CA02F5">
      <w:pPr>
        <w:pStyle w:val="SourceCode"/>
      </w:pPr>
      <w:r>
        <w:t xml:space="preserve">    case os:getenv("SPA_DB_PASSWORD") of</w:t>
      </w:r>
    </w:p>
    <w:p w14:paraId="2D504823" w14:textId="77777777" w:rsidR="00E00CD6" w:rsidRDefault="00CA02F5">
      <w:pPr>
        <w:pStyle w:val="SourceCode"/>
      </w:pPr>
      <w:r>
        <w:t xml:space="preserve">        false -&gt;</w:t>
      </w:r>
    </w:p>
    <w:p w14:paraId="7BEC2906" w14:textId="77777777" w:rsidR="00E00CD6" w:rsidRDefault="00CA02F5">
      <w:pPr>
        <w:pStyle w:val="SourceCode"/>
      </w:pPr>
      <w:r>
        <w:t xml:space="preserve">            io:format(standard_error, "Error: SPA_DB_PASSWORD is not set~n", []),</w:t>
      </w:r>
    </w:p>
    <w:p w14:paraId="2DEEC1DE" w14:textId="77777777" w:rsidR="00E00CD6" w:rsidRDefault="00CA02F5">
      <w:pPr>
        <w:pStyle w:val="SourceCode"/>
      </w:pPr>
      <w:r>
        <w:t xml:space="preserve">            init:stop(1);</w:t>
      </w:r>
    </w:p>
    <w:p w14:paraId="3B9030B3" w14:textId="77777777" w:rsidR="00E00CD6" w:rsidRDefault="00CA02F5">
      <w:pPr>
        <w:pStyle w:val="SourceCode"/>
      </w:pPr>
      <w:r>
        <w:t xml:space="preserve">        Password -&gt;</w:t>
      </w:r>
    </w:p>
    <w:p w14:paraId="25A90EB5" w14:textId="77777777" w:rsidR="00E00CD6" w:rsidRDefault="00CA02F5">
      <w:pPr>
        <w:pStyle w:val="SourceCode"/>
      </w:pPr>
      <w:r>
        <w:t xml:space="preserve">            check_connector(Password)</w:t>
      </w:r>
    </w:p>
    <w:p w14:paraId="61A5FAC3" w14:textId="77777777" w:rsidR="00E00CD6" w:rsidRDefault="00CA02F5">
      <w:pPr>
        <w:pStyle w:val="SourceCode"/>
      </w:pPr>
      <w:r>
        <w:t xml:space="preserve">    end.</w:t>
      </w:r>
    </w:p>
    <w:p w14:paraId="3791EFD8" w14:textId="77777777" w:rsidR="00E00CD6" w:rsidRDefault="00E00CD6">
      <w:pPr>
        <w:pStyle w:val="SourceCode"/>
      </w:pPr>
    </w:p>
    <w:p w14:paraId="74AB059C" w14:textId="77777777" w:rsidR="00E00CD6" w:rsidRDefault="00CA02F5">
      <w:pPr>
        <w:pStyle w:val="SourceCode"/>
      </w:pPr>
      <w:r>
        <w:t>%% Remember, code:ensure_loaded(mysql) checks for the connector before</w:t>
      </w:r>
    </w:p>
    <w:p w14:paraId="60033133" w14:textId="77777777" w:rsidR="00E00CD6" w:rsidRDefault="00CA02F5">
      <w:pPr>
        <w:pStyle w:val="SourceCode"/>
      </w:pPr>
      <w:r>
        <w:t>%% the first mysql: call, so a missing connector is one Error line.</w:t>
      </w:r>
    </w:p>
    <w:p w14:paraId="7583515C" w14:textId="77777777" w:rsidR="00E00CD6" w:rsidRDefault="00CA02F5">
      <w:pPr>
        <w:pStyle w:val="SourceCode"/>
      </w:pPr>
      <w:r>
        <w:t>-spec check_connector(string()) -&gt; ok.</w:t>
      </w:r>
    </w:p>
    <w:p w14:paraId="49D51C79" w14:textId="77777777" w:rsidR="00E00CD6" w:rsidRDefault="00CA02F5">
      <w:pPr>
        <w:pStyle w:val="SourceCode"/>
      </w:pPr>
      <w:r>
        <w:t>check_connector(Password) -&gt;</w:t>
      </w:r>
    </w:p>
    <w:p w14:paraId="0FB23716" w14:textId="77777777" w:rsidR="00E00CD6" w:rsidRDefault="00CA02F5">
      <w:pPr>
        <w:pStyle w:val="SourceCode"/>
      </w:pPr>
      <w:r>
        <w:t xml:space="preserve">    case code:ensure_loaded(mysql) of</w:t>
      </w:r>
    </w:p>
    <w:p w14:paraId="42F7F466" w14:textId="77777777" w:rsidR="00E00CD6" w:rsidRDefault="00CA02F5">
      <w:pPr>
        <w:pStyle w:val="SourceCode"/>
      </w:pPr>
      <w:r>
        <w:t xml:space="preserve">        {module, mysql} -&gt;</w:t>
      </w:r>
    </w:p>
    <w:p w14:paraId="3D67C9BE" w14:textId="77777777" w:rsidR="00E00CD6" w:rsidRDefault="00CA02F5">
      <w:pPr>
        <w:pStyle w:val="SourceCode"/>
      </w:pPr>
      <w:r>
        <w:t xml:space="preserve">            check_database(Password);</w:t>
      </w:r>
    </w:p>
    <w:p w14:paraId="51B34BF3" w14:textId="77777777" w:rsidR="00E00CD6" w:rsidRDefault="00CA02F5">
      <w:pPr>
        <w:pStyle w:val="SourceCode"/>
      </w:pPr>
      <w:r>
        <w:t xml:space="preserve">        {error, _LoadError} -&gt;</w:t>
      </w:r>
    </w:p>
    <w:p w14:paraId="66757F85" w14:textId="77777777" w:rsidR="00E00CD6" w:rsidRDefault="00CA02F5">
      <w:pPr>
        <w:pStyle w:val="SourceCode"/>
      </w:pPr>
      <w:r>
        <w:t xml:space="preserve">            io:format(standard_error,</w:t>
      </w:r>
    </w:p>
    <w:p w14:paraId="44A9EDC7" w14:textId="77777777" w:rsidR="00E00CD6" w:rsidRDefault="00CA02F5">
      <w:pPr>
        <w:pStyle w:val="SourceCode"/>
        <w:keepNext/>
      </w:pPr>
      <w:r>
        <w:t xml:space="preserve">                      "Error: the mysql connector module was not found~n", []),</w:t>
      </w:r>
    </w:p>
    <w:p w14:paraId="4613CAAD" w14:textId="77777777" w:rsidR="00E00CD6" w:rsidRDefault="00CA02F5">
      <w:pPr>
        <w:pStyle w:val="SourceCode"/>
        <w:keepNext/>
      </w:pPr>
      <w:r>
        <w:t xml:space="preserve">            init:stop(1)</w:t>
      </w:r>
    </w:p>
    <w:p w14:paraId="00533175" w14:textId="77777777" w:rsidR="00E00CD6" w:rsidRDefault="00CA02F5">
      <w:pPr>
        <w:pStyle w:val="SourceCode"/>
      </w:pPr>
      <w:r>
        <w:t xml:space="preserve">    end.</w:t>
      </w:r>
    </w:p>
    <w:p w14:paraId="129D0A7B" w14:textId="77777777" w:rsidR="00E00CD6" w:rsidRDefault="00E00CD6">
      <w:pPr>
        <w:keepNext/>
      </w:pPr>
    </w:p>
    <w:p w14:paraId="2DA7D446" w14:textId="77777777" w:rsidR="00E00CD6" w:rsidRDefault="00CA02F5">
      <w:pPr>
        <w:pStyle w:val="Heading3"/>
      </w:pPr>
      <w:r>
        <w:t>Windows PowerShell Build and Run</w:t>
      </w:r>
    </w:p>
    <w:p w14:paraId="1A873D22" w14:textId="77777777" w:rsidR="00E00CD6" w:rsidRDefault="00CA02F5">
      <w:pPr>
        <w:keepNext/>
      </w:pPr>
      <w:r>
        <w:t>Run the program once, then show its exit code.</w:t>
      </w:r>
    </w:p>
    <w:p w14:paraId="5140F3C7" w14:textId="77777777" w:rsidR="00E00CD6" w:rsidRDefault="00E00CD6">
      <w:pPr>
        <w:keepNext/>
      </w:pPr>
    </w:p>
    <w:p w14:paraId="43D4FC80" w14:textId="77777777" w:rsidR="00E00CD6" w:rsidRDefault="00CA02F5">
      <w:pPr>
        <w:pStyle w:val="CommandBlock"/>
        <w:keepNext/>
      </w:pPr>
      <w:r>
        <w:t>erlc -o .\erlang -I .\vendor\mysql\include .\vendor\mysql\src\mysql.erl `</w:t>
      </w:r>
    </w:p>
    <w:p w14:paraId="5CE780DB" w14:textId="77777777" w:rsidR="00E00CD6" w:rsidRDefault="00CA02F5">
      <w:pPr>
        <w:pStyle w:val="CommandBlock"/>
        <w:keepNext/>
      </w:pPr>
      <w:r>
        <w:t xml:space="preserve">    .\vendor\mysql\src\mysql_cache.erl .\vendor\mysql\src\mysql_conn.erl `</w:t>
      </w:r>
    </w:p>
    <w:p w14:paraId="384740E7" w14:textId="77777777" w:rsidR="00E00CD6" w:rsidRDefault="00CA02F5">
      <w:pPr>
        <w:pStyle w:val="CommandBlock"/>
        <w:keepNext/>
      </w:pPr>
      <w:r>
        <w:t xml:space="preserve">    .\vendor\mysql\src\mysql_encode.erl .\vendor\mysql\src\mysql_protocol.erl `</w:t>
      </w:r>
    </w:p>
    <w:p w14:paraId="2091B49D" w14:textId="77777777" w:rsidR="00E00CD6" w:rsidRDefault="00CA02F5">
      <w:pPr>
        <w:pStyle w:val="CommandBlock"/>
        <w:keepNext/>
      </w:pPr>
      <w:r>
        <w:t xml:space="preserve">    .\erlang\sort_contacts.erl</w:t>
      </w:r>
    </w:p>
    <w:p w14:paraId="10CAA495" w14:textId="77777777" w:rsidR="00E00CD6" w:rsidRDefault="00CA02F5">
      <w:pPr>
        <w:pStyle w:val="CommandBlock"/>
        <w:keepNext/>
      </w:pPr>
      <w:r>
        <w:t>erl -noshell -pa .\erlang -s sort_contacts main -s init stop</w:t>
      </w:r>
    </w:p>
    <w:p w14:paraId="4918AEC9" w14:textId="77777777" w:rsidR="00E00CD6" w:rsidRDefault="00CA02F5">
      <w:pPr>
        <w:pStyle w:val="CommandBlock"/>
      </w:pPr>
      <w:r>
        <w:t>$LASTEXITCODE</w:t>
      </w:r>
    </w:p>
    <w:p w14:paraId="52F639DF" w14:textId="77777777" w:rsidR="00E00CD6" w:rsidRDefault="00E00CD6">
      <w:pPr>
        <w:keepNext/>
      </w:pPr>
    </w:p>
    <w:p w14:paraId="4B170C95" w14:textId="77777777" w:rsidR="00E00CD6" w:rsidRDefault="00CA02F5">
      <w:pPr>
        <w:pStyle w:val="Heading3"/>
      </w:pPr>
      <w:r>
        <w:t>Linux or macOS Build and Run</w:t>
      </w:r>
    </w:p>
    <w:p w14:paraId="4E4A9189" w14:textId="77777777" w:rsidR="00E00CD6" w:rsidRDefault="00CA02F5">
      <w:pPr>
        <w:pStyle w:val="CommandBlock"/>
        <w:keepNext/>
      </w:pPr>
      <w:r>
        <w:t>erlc -o ./erlang -I ./vendor/mysql/include ./vendor/mysql/src/*.erl \</w:t>
      </w:r>
    </w:p>
    <w:p w14:paraId="1DBE13B5" w14:textId="77777777" w:rsidR="00E00CD6" w:rsidRDefault="00CA02F5">
      <w:pPr>
        <w:pStyle w:val="CommandBlock"/>
        <w:keepNext/>
      </w:pPr>
      <w:r>
        <w:t xml:space="preserve">    ./erlang/sort_contacts.erl</w:t>
      </w:r>
    </w:p>
    <w:p w14:paraId="2006BF8D" w14:textId="77777777" w:rsidR="00E00CD6" w:rsidRDefault="00CA02F5">
      <w:pPr>
        <w:pStyle w:val="CommandBlock"/>
        <w:keepNext/>
      </w:pPr>
      <w:r>
        <w:t>erl -noshell -pa ./erlang -s sort_contacts main -s init stop</w:t>
      </w:r>
    </w:p>
    <w:p w14:paraId="3DEF51EC" w14:textId="77777777" w:rsidR="00E00CD6" w:rsidRDefault="00CA02F5">
      <w:pPr>
        <w:pStyle w:val="CommandBlock"/>
      </w:pPr>
      <w:r>
        <w:t>echo $?</w:t>
      </w:r>
    </w:p>
    <w:p w14:paraId="2126B270" w14:textId="77777777" w:rsidR="00E00CD6" w:rsidRDefault="00E00CD6">
      <w:pPr>
        <w:keepNext/>
      </w:pPr>
    </w:p>
    <w:p w14:paraId="64983526" w14:textId="77777777" w:rsidR="00E00CD6" w:rsidRDefault="00CA02F5">
      <w:pPr>
        <w:pStyle w:val="Heading3"/>
      </w:pPr>
      <w:r>
        <w:t>Check Your Results</w:t>
      </w:r>
    </w:p>
    <w:p w14:paraId="3E3BD111" w14:textId="77777777" w:rsidR="00E00CD6" w:rsidRDefault="00CA02F5">
      <w:pPr>
        <w:keepNext/>
      </w:pPr>
      <w:r>
        <w:t>Run the program once. After it, $LASTEXITCODE (echo $? on Linux or macOS) prints the exit code: 1, because two of the page requests were rejected. Your screen must show these lines; the Error lines go to the error stream, and the screen shows them in this order:</w:t>
      </w:r>
    </w:p>
    <w:p w14:paraId="17D03FFC" w14:textId="77777777" w:rsidR="00E00CD6" w:rsidRDefault="00E00CD6">
      <w:pPr>
        <w:keepNext/>
      </w:pPr>
    </w:p>
    <w:p w14:paraId="2B3372FA" w14:textId="77777777" w:rsidR="00E00CD6" w:rsidRDefault="00CA02F5">
      <w:pPr>
        <w:pStyle w:val="RequiredOutput"/>
        <w:keepNext/>
      </w:pPr>
      <w:r>
        <w:t>Connected to database spa_contacts</w:t>
      </w:r>
    </w:p>
    <w:p w14:paraId="6FCE9EC9" w14:textId="77777777" w:rsidR="00E00CD6" w:rsidRDefault="00CA02F5">
      <w:pPr>
        <w:pStyle w:val="RequiredOutput"/>
        <w:keepNext/>
      </w:pPr>
      <w:r>
        <w:t>Contacts by name:</w:t>
      </w:r>
    </w:p>
    <w:p w14:paraId="64AE672C" w14:textId="77777777" w:rsidR="00E00CD6" w:rsidRDefault="00CA02F5">
      <w:pPr>
        <w:pStyle w:val="RequiredOutput"/>
        <w:keepNext/>
      </w:pPr>
      <w:r>
        <w:t xml:space="preserve">  2: ada lovelace, ada@example.com, 555-0100</w:t>
      </w:r>
    </w:p>
    <w:p w14:paraId="11B90164" w14:textId="77777777" w:rsidR="00E00CD6" w:rsidRDefault="00CA02F5">
      <w:pPr>
        <w:pStyle w:val="RequiredOutput"/>
        <w:keepNext/>
      </w:pPr>
      <w:r>
        <w:t xml:space="preserve">  3: Alan Turing, alan@example.com, 555-0102</w:t>
      </w:r>
    </w:p>
    <w:p w14:paraId="01771D38" w14:textId="77777777" w:rsidR="00E00CD6" w:rsidRDefault="00CA02F5">
      <w:pPr>
        <w:pStyle w:val="RequiredOutput"/>
        <w:keepNext/>
      </w:pPr>
      <w:r>
        <w:t xml:space="preserve">  6: Alan Turing, alan.turing@example.org, 555-0105</w:t>
      </w:r>
    </w:p>
    <w:p w14:paraId="51A8902F" w14:textId="77777777" w:rsidR="00E00CD6" w:rsidRDefault="00CA02F5">
      <w:pPr>
        <w:pStyle w:val="RequiredOutput"/>
        <w:keepNext/>
      </w:pPr>
      <w:r>
        <w:t xml:space="preserve">  1: Grace Hopper, grace@example.com, (no phone)</w:t>
      </w:r>
    </w:p>
    <w:p w14:paraId="4AB046AC" w14:textId="77777777" w:rsidR="00E00CD6" w:rsidRDefault="00CA02F5">
      <w:pPr>
        <w:pStyle w:val="RequiredOutput"/>
        <w:keepNext/>
      </w:pPr>
      <w:r>
        <w:t xml:space="preserve">  5: Katherine Johnson, katherine@example.org, 555-0103</w:t>
      </w:r>
    </w:p>
    <w:p w14:paraId="6794137E" w14:textId="77777777" w:rsidR="00E00CD6" w:rsidRDefault="00CA02F5">
      <w:pPr>
        <w:pStyle w:val="RequiredOutput"/>
        <w:keepNext/>
      </w:pPr>
      <w:r>
        <w:t xml:space="preserve">  4: Margaret Hamilton, margaret@example.org, 555-0104</w:t>
      </w:r>
    </w:p>
    <w:p w14:paraId="36BCAEE7" w14:textId="77777777" w:rsidR="00E00CD6" w:rsidRDefault="00CA02F5">
      <w:pPr>
        <w:pStyle w:val="RequiredOutput"/>
        <w:keepNext/>
      </w:pPr>
      <w:r>
        <w:t>Contacts newest first:</w:t>
      </w:r>
    </w:p>
    <w:p w14:paraId="7F8E9D7E" w14:textId="77777777" w:rsidR="00E00CD6" w:rsidRDefault="00CA02F5">
      <w:pPr>
        <w:pStyle w:val="RequiredOutput"/>
        <w:keepNext/>
      </w:pPr>
      <w:r>
        <w:t xml:space="preserve">  6: Alan Turing, alan.turing@example.org, 555-0105</w:t>
      </w:r>
    </w:p>
    <w:p w14:paraId="1D3CF937" w14:textId="77777777" w:rsidR="00E00CD6" w:rsidRDefault="00CA02F5">
      <w:pPr>
        <w:pStyle w:val="RequiredOutput"/>
        <w:keepNext/>
      </w:pPr>
      <w:r>
        <w:t xml:space="preserve">  5: Katherine Johnson, katherine@example.org, 555-0103</w:t>
      </w:r>
    </w:p>
    <w:p w14:paraId="473171FF" w14:textId="77777777" w:rsidR="00E00CD6" w:rsidRDefault="00CA02F5">
      <w:pPr>
        <w:pStyle w:val="RequiredOutput"/>
        <w:keepNext/>
      </w:pPr>
      <w:r>
        <w:t xml:space="preserve">  4: Margaret Hamilton, margaret@example.org, 555-0104</w:t>
      </w:r>
    </w:p>
    <w:p w14:paraId="4EEF1442" w14:textId="77777777" w:rsidR="00E00CD6" w:rsidRDefault="00CA02F5">
      <w:pPr>
        <w:pStyle w:val="RequiredOutput"/>
        <w:keepNext/>
      </w:pPr>
      <w:r>
        <w:t xml:space="preserve">  3: Alan Turing, alan@example.com, 555-0102</w:t>
      </w:r>
    </w:p>
    <w:p w14:paraId="44E912E6" w14:textId="77777777" w:rsidR="00E00CD6" w:rsidRDefault="00CA02F5">
      <w:pPr>
        <w:pStyle w:val="RequiredOutput"/>
        <w:keepNext/>
      </w:pPr>
      <w:r>
        <w:t xml:space="preserve">  2: ada lovelace, ada@example.com, 555-0100</w:t>
      </w:r>
    </w:p>
    <w:p w14:paraId="3C86E31D" w14:textId="77777777" w:rsidR="00E00CD6" w:rsidRDefault="00CA02F5">
      <w:pPr>
        <w:pStyle w:val="RequiredOutput"/>
        <w:keepNext/>
      </w:pPr>
      <w:r>
        <w:t xml:space="preserve">  1: Grace Hopper, grace@example.com, (no phone)</w:t>
      </w:r>
    </w:p>
    <w:p w14:paraId="1DC3960C" w14:textId="77777777" w:rsidR="00E00CD6" w:rsidRDefault="00CA02F5">
      <w:pPr>
        <w:pStyle w:val="RequiredOutput"/>
        <w:keepNext/>
      </w:pPr>
      <w:r>
        <w:t>Page 2 of 3 (6 contacts), 2 per page:</w:t>
      </w:r>
    </w:p>
    <w:p w14:paraId="735FFAE9" w14:textId="77777777" w:rsidR="00E00CD6" w:rsidRDefault="00CA02F5">
      <w:pPr>
        <w:pStyle w:val="RequiredOutput"/>
        <w:keepNext/>
      </w:pPr>
      <w:r>
        <w:t xml:space="preserve">  6: Alan Turing, alan.turing@example.org, 555-0105</w:t>
      </w:r>
    </w:p>
    <w:p w14:paraId="4429B175" w14:textId="77777777" w:rsidR="00E00CD6" w:rsidRDefault="00CA02F5">
      <w:pPr>
        <w:pStyle w:val="RequiredOutput"/>
        <w:keepNext/>
      </w:pPr>
      <w:r>
        <w:t xml:space="preserve">  1: Grace Hopper, grace@example.com, (no phone)</w:t>
      </w:r>
    </w:p>
    <w:p w14:paraId="0E89B63D" w14:textId="77777777" w:rsidR="00E00CD6" w:rsidRDefault="00CA02F5">
      <w:pPr>
        <w:pStyle w:val="RequiredOutput"/>
        <w:keepNext/>
      </w:pPr>
      <w:r>
        <w:t>Page 4 of 3 (6 contacts), 2 per page:</w:t>
      </w:r>
    </w:p>
    <w:p w14:paraId="542108BE" w14:textId="77777777" w:rsidR="00E00CD6" w:rsidRDefault="00CA02F5">
      <w:pPr>
        <w:pStyle w:val="RequiredOutput"/>
        <w:keepNext/>
      </w:pPr>
      <w:r>
        <w:t xml:space="preserve">  No contacts on this page</w:t>
      </w:r>
    </w:p>
    <w:p w14:paraId="12593EE9" w14:textId="77777777" w:rsidR="00E00CD6" w:rsidRDefault="00CA02F5">
      <w:pPr>
        <w:pStyle w:val="RequiredOutput"/>
        <w:keepNext/>
      </w:pPr>
      <w:r>
        <w:t>Error: page number must be from 1 to 10000</w:t>
      </w:r>
    </w:p>
    <w:p w14:paraId="04CF3AFA" w14:textId="77777777" w:rsidR="00E00CD6" w:rsidRDefault="00CA02F5">
      <w:pPr>
        <w:pStyle w:val="RequiredOutput"/>
      </w:pPr>
      <w:r>
        <w:t>Error: page size must be from 1 to 50</w:t>
      </w:r>
    </w:p>
    <w:p w14:paraId="1D16437E" w14:textId="77777777" w:rsidR="00E00CD6" w:rsidRDefault="00E00CD6">
      <w:pPr>
        <w:keepNext/>
      </w:pPr>
    </w:p>
    <w:p w14:paraId="7A27F4DD" w14:textId="77777777" w:rsidR="00E00CD6" w:rsidRDefault="00CA02F5">
      <w:pPr>
        <w:pStyle w:val="ListBullet"/>
      </w:pPr>
      <w:r>
        <w:t>The first eighteen lines match the Basic version's, because validate_page, count_contacts, list_sorted, list_page, and send_page do the same work, now with checks.</w:t>
      </w:r>
    </w:p>
    <w:p w14:paraId="69E9B60C" w14:textId="77777777" w:rsidR="00E00CD6" w:rsidRDefault="00CA02F5">
      <w:pPr>
        <w:pStyle w:val="ListBullet"/>
      </w:pPr>
      <w:r>
        <w:t>Page 4 of 3 (6 contacts), 2 per page: is followed by No contacts on this page. OFFSET 6 skipped all six contacts, so the server returned no rows. A page past the end of the list is an answer, not a failure.</w:t>
      </w:r>
    </w:p>
    <w:p w14:paraId="45F9DCA0" w14:textId="77777777" w:rsidR="00E00CD6" w:rsidRDefault="00CA02F5">
      <w:pPr>
        <w:pStyle w:val="ListBullet"/>
      </w:pPr>
      <w:r>
        <w:t>Error: page number must be from 1 to 10000 proves validate_page rejected page 0 before anything was sent, and Error: page size must be from 1 to 50 that it rejected 100 contacts per page.</w:t>
      </w:r>
    </w:p>
    <w:p w14:paraId="1D91C00B" w14:textId="77777777" w:rsidR="00E00CD6" w:rsidRDefault="00CA02F5">
      <w:pPr>
        <w:pStyle w:val="ListBullet"/>
      </w:pPr>
      <w:r>
        <w:t>Exit code 1 proves run_requests added up the failed requests: every request still ran. A refused query prints one Error line with the server's message, such as Error: Unknown column 'names' in 'order clause', and is counted too; a failed connection prints Lesson 4.2a's two lines and ends with exit code 1 at once.</w:t>
      </w:r>
    </w:p>
    <w:p w14:paraId="7B811845" w14:textId="77777777" w:rsidR="00E00CD6" w:rsidRDefault="00CA02F5">
      <w:pPr>
        <w:pStyle w:val="ListBullet"/>
      </w:pPr>
      <w:r>
        <w:t>If you see other contacts, other ids, or another number of lines, your language's table changed after the Data Reset, for example when an earlier lesson's program ran: rerun the Data Reset in Project Setup, then run the program again.</w:t>
      </w:r>
    </w:p>
    <w:p w14:paraId="228D0AB3" w14:textId="77777777" w:rsidR="00E00CD6" w:rsidRDefault="00CA02F5">
      <w:pPr>
        <w:pStyle w:val="ListBullet"/>
      </w:pPr>
      <w:r>
        <w:t>For a failure every language shares, such as a missing variable, a stopped server, or a missing table, see When a Program Run Fails in Project Setup.</w:t>
      </w:r>
    </w:p>
    <w:p w14:paraId="17E043C8" w14:textId="77777777" w:rsidR="00E00CD6" w:rsidRDefault="00CA02F5">
      <w:pPr>
        <w:pStyle w:val="ListBullet"/>
      </w:pPr>
      <w:r>
        <w:t>If the build fails with another message, read the first error: it names the file and line to fix.</w:t>
      </w:r>
    </w:p>
    <w:p w14:paraId="1194FF77" w14:textId="77777777" w:rsidR="00E00CD6" w:rsidRDefault="00E00CD6">
      <w:pPr>
        <w:keepNext/>
      </w:pPr>
    </w:p>
    <w:p w14:paraId="1C19275D" w14:textId="77777777" w:rsidR="00E00CD6" w:rsidRDefault="00E00CD6">
      <w:pPr>
        <w:keepNext/>
      </w:pPr>
    </w:p>
    <w:p w14:paraId="0C07D7EE" w14:textId="77777777" w:rsidR="00E00CD6" w:rsidRDefault="00CA02F5">
      <w:pPr>
        <w:pStyle w:val="Heading2"/>
      </w:pPr>
      <w:r>
        <w:t>What to Notice</w:t>
      </w:r>
    </w:p>
    <w:p w14:paraId="23F38155" w14:textId="77777777" w:rsidR="00E00CD6" w:rsidRDefault="00CA02F5">
      <w:pPr>
        <w:pStyle w:val="ListBullet"/>
      </w:pPr>
      <w:r>
        <w:t>[[Total]] is a list holding one list holding one value: the Rows list with its one row, and the row with its one column. Any other shape, such as no rows at all, would not fit the pattern; count_contacts' case then has no branch for it, and the program would stop with a case_clause error. COUNT(*) always answers with exactly one row.</w:t>
      </w:r>
    </w:p>
    <w:p w14:paraId="4FB55260" w14:textId="77777777" w:rsidR="00E00CD6" w:rsidRDefault="00CA02F5">
      <w:pPr>
        <w:pStyle w:val="ListBullet"/>
      </w:pPr>
      <w:r>
        <w:t>In Erlang, "2" is text, a list of character codes, and mysql-otp sends it as text; 2 is an integer and goes as a number. The page numbers here are integers written in the code; a page number typed by a user would be turned into an integer first (Lesson 2.1a's list_to_integer).</w:t>
      </w:r>
    </w:p>
    <w:p w14:paraId="7A260510" w14:textId="77777777" w:rsidR="00E00CD6" w:rsidRDefault="00CA02F5">
      <w:pPr>
        <w:pStyle w:val="ListBullet"/>
      </w:pPr>
      <w:r>
        <w:t>div is Erlang's whole-number division (Lesson 2.1a); / would give 3.5, which ~B cannot print.</w:t>
      </w:r>
    </w:p>
    <w:p w14:paraId="1F9D2F00" w14:textId="77777777" w:rsidR="00E00CD6" w:rsidRDefault="00CA02F5">
      <w:pPr>
        <w:pStyle w:val="ListBullet"/>
      </w:pPr>
      <w:r>
        <w:t>list_page hands the page to send_page once it is valid and counted, so no case sits more than two deep. A function with a clear name is easier to read than another nested case.</w:t>
      </w:r>
    </w:p>
    <w:p w14:paraId="6C20D3F6" w14:textId="77777777" w:rsidR="00E00CD6" w:rsidRDefault="00CA02F5">
      <w:pPr>
        <w:pStyle w:val="ListBullet"/>
      </w:pPr>
      <w:r>
        <w:t>case Rows of [] -&gt; ... matches the empty list, a page past the end; _ fits every other list.</w:t>
      </w:r>
    </w:p>
    <w:p w14:paraId="427070B7" w14:textId="77777777" w:rsidR="00E00CD6" w:rsidRDefault="00CA02F5">
      <w:pPr>
        <w:pStyle w:val="ListBullet"/>
      </w:pPr>
      <w:r>
        <w:t>run_requests binds each request's 1 or 0 to a name that says what it was, then adds the names. Steps separated by commas run in the order written, so the lines print in this order; Erlang does not promise an order for the items of one list or the two sides of +, so each request gets its own step. Remember, Erlang has no +=, so each step binds a new name (Lesson 2.5a).</w:t>
      </w:r>
    </w:p>
    <w:p w14:paraId="6EA0E921" w14:textId="77777777" w:rsidR="00E00CD6" w:rsidRDefault="00E00CD6">
      <w:pPr>
        <w:keepNext/>
      </w:pPr>
    </w:p>
    <w:p w14:paraId="2E1C9039" w14:textId="77777777" w:rsidR="00E00CD6" w:rsidRDefault="00CA02F5">
      <w:pPr>
        <w:pStyle w:val="Heading3"/>
      </w:pPr>
      <w:r>
        <w:t>Basic and Production-Minded Comparison</w:t>
      </w:r>
    </w:p>
    <w:p w14:paraId="18D5B0A7" w14:textId="77777777" w:rsidR="00E00CD6" w:rsidRDefault="00CA02F5">
      <w:r>
        <w:t>Both versions print the contacts by name with the id as tie-breaker, newest first, and page 2 of the alphabetical list, counting the contacts first and sending the page size and the offset as whole-number parameters. The Basic version uses page numbers written in the code and trusts every step. The Production-Minded version connects through Lesson 4.2a's connect_database, validates every page number and page size before sending anything, says so when a page lies past the end of the list, reports each failur</w:t>
      </w:r>
      <w:r>
        <w:t>e as one Error line and goes on, ends with exit code 1 when anything failed, and closes the connection with its cleanup form, try ... after, even after an error.</w:t>
      </w:r>
    </w:p>
    <w:p w14:paraId="58E6B741" w14:textId="77777777" w:rsidR="00E00CD6" w:rsidRDefault="00E00CD6">
      <w:pPr>
        <w:keepNext/>
      </w:pPr>
    </w:p>
    <w:p w14:paraId="2611287C" w14:textId="77777777" w:rsidR="00E00CD6" w:rsidRDefault="00E00CD6">
      <w:pPr>
        <w:keepNext/>
      </w:pPr>
    </w:p>
    <w:p w14:paraId="7B4AD7CA" w14:textId="77777777" w:rsidR="00E00CD6" w:rsidRDefault="00E00CD6">
      <w:pPr>
        <w:keepNext/>
      </w:pPr>
    </w:p>
    <w:p w14:paraId="014549D0" w14:textId="77777777" w:rsidR="00E00CD6" w:rsidRDefault="00CA02F5">
      <w:pPr>
        <w:pStyle w:val="Heading1"/>
      </w:pPr>
      <w:r>
        <w:t>Solidity Implementation</w:t>
      </w:r>
    </w:p>
    <w:p w14:paraId="5A2D538E" w14:textId="77777777" w:rsidR="00E00CD6" w:rsidRDefault="00CA02F5">
      <w:r>
        <w:t>A contract cannot send ORDER BY or LIMIT to MySQL, or to anything outside its chain (Lesson 4.0a), so this section sends none and imitates none. It lists ContactBook's entries in the ways a contract really can. ContactBook.sol is Lesson 4.6a's contract with a key array added: contactIds holds every id in the order the contacts were added, contactCount() returns its length, and contactIdsPage(offset, pageSize) returns one slice of it. The script sorts its own memory copies, walks the key array backward for n</w:t>
      </w:r>
      <w:r>
        <w:t>ewest first, and asks the contract for a page. As in Lesson 4.6a, each forge script run deploys a new ContactBook on forge's own test chain, in memory, and adds the six known contacts itself, in place of the Data Reset.</w:t>
      </w:r>
    </w:p>
    <w:p w14:paraId="17EB41C3" w14:textId="77777777" w:rsidR="00E00CD6" w:rsidRDefault="00E00CD6">
      <w:pPr>
        <w:keepNext/>
      </w:pPr>
    </w:p>
    <w:p w14:paraId="3746863F" w14:textId="77777777" w:rsidR="00E00CD6" w:rsidRDefault="00E00CD6">
      <w:pPr>
        <w:keepNext/>
      </w:pPr>
    </w:p>
    <w:p w14:paraId="2798DF67" w14:textId="77777777" w:rsidR="00E00CD6" w:rsidRDefault="00CA02F5">
      <w:pPr>
        <w:pStyle w:val="Heading2"/>
      </w:pPr>
      <w:r>
        <w:t>Basic Implementation</w:t>
      </w:r>
    </w:p>
    <w:p w14:paraId="2EBF34F5" w14:textId="77777777" w:rsidR="00E00CD6" w:rsidRDefault="00CA02F5">
      <w:r>
        <w:t>Start with the contract, then the most direct script: run deploys ContactBook and adds the six contacts; reads every contact into a memory array, walking the key array; sorts the array by name with Lesson 2.7a's comesBefore and swap loop, using the id where names are equal; logs it; walks the key array from its last position for newest first; and logs page 2 with contactIdsPage. The key array, contactCount, and contactIdsPage are new, so their comments explain them; read them as you type.</w:t>
      </w:r>
    </w:p>
    <w:p w14:paraId="785F59DE" w14:textId="77777777" w:rsidR="00E00CD6" w:rsidRDefault="00E00CD6">
      <w:pPr>
        <w:keepNext/>
      </w:pPr>
    </w:p>
    <w:p w14:paraId="7D0782B2" w14:textId="77777777" w:rsidR="00E00CD6" w:rsidRDefault="00CA02F5">
      <w:pPr>
        <w:pStyle w:val="Heading3"/>
      </w:pPr>
      <w:r>
        <w:t>solidity/script/ContactBook.sol</w:t>
      </w:r>
    </w:p>
    <w:p w14:paraId="242DD9FB" w14:textId="77777777" w:rsidR="00E00CD6" w:rsidRDefault="00CA02F5">
      <w:pPr>
        <w:pStyle w:val="SourceCode"/>
        <w:keepNext/>
      </w:pPr>
      <w:r>
        <w:t>// SPDX-License-Identifier: MIT</w:t>
      </w:r>
    </w:p>
    <w:p w14:paraId="0E103AA5" w14:textId="77777777" w:rsidR="00E00CD6" w:rsidRDefault="00CA02F5">
      <w:pPr>
        <w:pStyle w:val="SourceCode"/>
        <w:keepNext/>
      </w:pPr>
      <w:r>
        <w:t>// Remember, every file starts with a license line and pragma.</w:t>
      </w:r>
    </w:p>
    <w:p w14:paraId="1FA671DC" w14:textId="77777777" w:rsidR="00E00CD6" w:rsidRDefault="00CA02F5">
      <w:pPr>
        <w:pStyle w:val="SourceCode"/>
      </w:pPr>
      <w:r>
        <w:t>pragma solidity ^0.8.20;</w:t>
      </w:r>
    </w:p>
    <w:p w14:paraId="4F6AB4F3" w14:textId="77777777" w:rsidR="00E00CD6" w:rsidRDefault="00E00CD6">
      <w:pPr>
        <w:pStyle w:val="SourceCode"/>
      </w:pPr>
    </w:p>
    <w:p w14:paraId="4BACB8AD" w14:textId="77777777" w:rsidR="00E00CD6" w:rsidRDefault="00CA02F5">
      <w:pPr>
        <w:pStyle w:val="SourceCode"/>
      </w:pPr>
      <w:r>
        <w:t>// Remember, a struct plays a row's part, kept in a mapping from id to</w:t>
      </w:r>
    </w:p>
    <w:p w14:paraId="3C359BFD" w14:textId="77777777" w:rsidR="00E00CD6" w:rsidRDefault="00CA02F5">
      <w:pPr>
        <w:pStyle w:val="SourceCode"/>
      </w:pPr>
      <w:r>
        <w:t>// struct (Lesson 4.4a). No field has a rule of its own.</w:t>
      </w:r>
    </w:p>
    <w:p w14:paraId="6FAE1C43" w14:textId="77777777" w:rsidR="00E00CD6" w:rsidRDefault="00CA02F5">
      <w:pPr>
        <w:pStyle w:val="SourceCode"/>
      </w:pPr>
      <w:r>
        <w:t>struct Contact {</w:t>
      </w:r>
    </w:p>
    <w:p w14:paraId="057F3100" w14:textId="77777777" w:rsidR="00E00CD6" w:rsidRDefault="00CA02F5">
      <w:pPr>
        <w:pStyle w:val="SourceCode"/>
      </w:pPr>
      <w:r>
        <w:t xml:space="preserve">    uint256 id;</w:t>
      </w:r>
    </w:p>
    <w:p w14:paraId="7B878DCF" w14:textId="77777777" w:rsidR="00E00CD6" w:rsidRDefault="00CA02F5">
      <w:pPr>
        <w:pStyle w:val="SourceCode"/>
      </w:pPr>
      <w:r>
        <w:t xml:space="preserve">    string fullName;</w:t>
      </w:r>
    </w:p>
    <w:p w14:paraId="1A5842FA" w14:textId="77777777" w:rsidR="00E00CD6" w:rsidRDefault="00CA02F5">
      <w:pPr>
        <w:pStyle w:val="SourceCode"/>
      </w:pPr>
      <w:r>
        <w:t xml:space="preserve">    string email;</w:t>
      </w:r>
    </w:p>
    <w:p w14:paraId="470E1F33" w14:textId="77777777" w:rsidR="00E00CD6" w:rsidRDefault="00CA02F5">
      <w:pPr>
        <w:pStyle w:val="SourceCode"/>
      </w:pPr>
      <w:r>
        <w:t xml:space="preserve">    string phone;</w:t>
      </w:r>
    </w:p>
    <w:p w14:paraId="03CFD214" w14:textId="77777777" w:rsidR="00E00CD6" w:rsidRDefault="00CA02F5">
      <w:pPr>
        <w:pStyle w:val="SourceCode"/>
      </w:pPr>
      <w:r>
        <w:t>}</w:t>
      </w:r>
    </w:p>
    <w:p w14:paraId="56BB07FB" w14:textId="77777777" w:rsidR="00E00CD6" w:rsidRDefault="00E00CD6">
      <w:pPr>
        <w:pStyle w:val="SourceCode"/>
      </w:pPr>
    </w:p>
    <w:p w14:paraId="602E034B" w14:textId="77777777" w:rsidR="00E00CD6" w:rsidRDefault="00CA02F5">
      <w:pPr>
        <w:pStyle w:val="SourceCode"/>
      </w:pPr>
      <w:r>
        <w:t>// Lesson 4.6a's ContactBook, with a key array: contactIds, contactCount,</w:t>
      </w:r>
    </w:p>
    <w:p w14:paraId="60414FA7" w14:textId="77777777" w:rsidR="00E00CD6" w:rsidRDefault="00CA02F5">
      <w:pPr>
        <w:pStyle w:val="SourceCode"/>
      </w:pPr>
      <w:r>
        <w:t>// and contactIdsPage are new. Remember, the contract checks every value</w:t>
      </w:r>
    </w:p>
    <w:p w14:paraId="449999BA" w14:textId="77777777" w:rsidR="00E00CD6" w:rsidRDefault="00CA02F5">
      <w:pPr>
        <w:pStyle w:val="SourceCode"/>
      </w:pPr>
      <w:r>
        <w:t>// itself, because the chain checks nothing.</w:t>
      </w:r>
    </w:p>
    <w:p w14:paraId="53AB492A" w14:textId="77777777" w:rsidR="00E00CD6" w:rsidRDefault="00CA02F5">
      <w:pPr>
        <w:pStyle w:val="SourceCode"/>
      </w:pPr>
      <w:r>
        <w:t>contract ContactBook {</w:t>
      </w:r>
    </w:p>
    <w:p w14:paraId="6D22ACDE" w14:textId="77777777" w:rsidR="00E00CD6" w:rsidRDefault="00CA02F5">
      <w:pPr>
        <w:pStyle w:val="SourceCode"/>
      </w:pPr>
      <w:r>
        <w:t xml:space="preserve">    // Remember, public makes Solidity write a getter, contacts(id), which</w:t>
      </w:r>
    </w:p>
    <w:p w14:paraId="664EADF8" w14:textId="77777777" w:rsidR="00E00CD6" w:rsidRDefault="00CA02F5">
      <w:pPr>
        <w:pStyle w:val="SourceCode"/>
      </w:pPr>
      <w:r>
        <w:t xml:space="preserve">    // returns one entry's four fields.</w:t>
      </w:r>
    </w:p>
    <w:p w14:paraId="7374DD88" w14:textId="77777777" w:rsidR="00E00CD6" w:rsidRDefault="00CA02F5">
      <w:pPr>
        <w:pStyle w:val="SourceCode"/>
      </w:pPr>
      <w:r>
        <w:t xml:space="preserve">    mapping(uint256 =&gt; Contact) public contacts;</w:t>
      </w:r>
    </w:p>
    <w:p w14:paraId="65638D76" w14:textId="77777777" w:rsidR="00E00CD6" w:rsidRDefault="00CA02F5">
      <w:pPr>
        <w:pStyle w:val="SourceCode"/>
      </w:pPr>
      <w:r>
        <w:t xml:space="preserve">    // The last id handed out: 0 until the first contact is added.</w:t>
      </w:r>
    </w:p>
    <w:p w14:paraId="3736C6CD" w14:textId="77777777" w:rsidR="00E00CD6" w:rsidRDefault="00CA02F5">
      <w:pPr>
        <w:pStyle w:val="SourceCode"/>
      </w:pPr>
      <w:r>
        <w:t xml:space="preserve">    uint256 public lastId;</w:t>
      </w:r>
    </w:p>
    <w:p w14:paraId="4B7585A2" w14:textId="77777777" w:rsidR="00E00CD6" w:rsidRDefault="00CA02F5">
      <w:pPr>
        <w:pStyle w:val="SourceCode"/>
      </w:pPr>
      <w:r>
        <w:t xml:space="preserve">    // Which emails are taken, by their keccak256 fingerprint.</w:t>
      </w:r>
    </w:p>
    <w:p w14:paraId="7694658D" w14:textId="77777777" w:rsidR="00E00CD6" w:rsidRDefault="00CA02F5">
      <w:pPr>
        <w:pStyle w:val="SourceCode"/>
      </w:pPr>
      <w:r>
        <w:t xml:space="preserve">    mapping(bytes32 =&gt; bool) emailTaken;</w:t>
      </w:r>
    </w:p>
    <w:p w14:paraId="3608B9ED" w14:textId="77777777" w:rsidR="00E00CD6" w:rsidRDefault="00CA02F5">
      <w:pPr>
        <w:pStyle w:val="SourceCode"/>
      </w:pPr>
      <w:r>
        <w:t xml:space="preserve">    // The key array: every id in use, in the order the contacts were</w:t>
      </w:r>
    </w:p>
    <w:p w14:paraId="07D17B90" w14:textId="77777777" w:rsidR="00E00CD6" w:rsidRDefault="00CA02F5">
      <w:pPr>
        <w:pStyle w:val="SourceCode"/>
      </w:pPr>
      <w:r>
        <w:t xml:space="preserve">    // added. A mapping keeps no list of its keys and no order, so this</w:t>
      </w:r>
    </w:p>
    <w:p w14:paraId="0A7DFB36" w14:textId="77777777" w:rsidR="00E00CD6" w:rsidRDefault="00CA02F5">
      <w:pPr>
        <w:pStyle w:val="SourceCode"/>
      </w:pPr>
      <w:r>
        <w:t xml:space="preserve">    // array is the contract's only way to list its entries, and the only</w:t>
      </w:r>
    </w:p>
    <w:p w14:paraId="1E1B0D6D" w14:textId="77777777" w:rsidR="00E00CD6" w:rsidRDefault="00CA02F5">
      <w:pPr>
        <w:pStyle w:val="SourceCode"/>
      </w:pPr>
      <w:r>
        <w:t xml:space="preserve">    // order it has. public writes the getter contactIds(index), which</w:t>
      </w:r>
    </w:p>
    <w:p w14:paraId="0EDEDB07" w14:textId="77777777" w:rsidR="00E00CD6" w:rsidRDefault="00CA02F5">
      <w:pPr>
        <w:pStyle w:val="SourceCode"/>
      </w:pPr>
      <w:r>
        <w:t xml:space="preserve">    // returns the id at that position, counting from 0.</w:t>
      </w:r>
    </w:p>
    <w:p w14:paraId="16855983" w14:textId="77777777" w:rsidR="00E00CD6" w:rsidRDefault="00CA02F5">
      <w:pPr>
        <w:pStyle w:val="SourceCode"/>
      </w:pPr>
      <w:r>
        <w:t xml:space="preserve">    uint256[] public contactIds;</w:t>
      </w:r>
    </w:p>
    <w:p w14:paraId="14C7B263" w14:textId="77777777" w:rsidR="00E00CD6" w:rsidRDefault="00E00CD6">
      <w:pPr>
        <w:pStyle w:val="SourceCode"/>
      </w:pPr>
    </w:p>
    <w:p w14:paraId="4C13317E" w14:textId="77777777" w:rsidR="00E00CD6" w:rsidRDefault="00CA02F5">
      <w:pPr>
        <w:pStyle w:val="SourceCode"/>
      </w:pPr>
      <w:r>
        <w:t xml:space="preserve">    // Adds one contact and returns its new id, or reverts with the rule</w:t>
      </w:r>
    </w:p>
    <w:p w14:paraId="175E8B17" w14:textId="77777777" w:rsidR="00E00CD6" w:rsidRDefault="00CA02F5">
      <w:pPr>
        <w:pStyle w:val="SourceCode"/>
      </w:pPr>
      <w:r>
        <w:t xml:space="preserve">    // that failed (Lesson 4.5a). An empty phone means no phone.</w:t>
      </w:r>
    </w:p>
    <w:p w14:paraId="210A9C71" w14:textId="77777777" w:rsidR="00E00CD6" w:rsidRDefault="00CA02F5">
      <w:pPr>
        <w:pStyle w:val="SourceCode"/>
      </w:pPr>
      <w:r>
        <w:t xml:space="preserve">    function addContact(string memory fullName, string memory email,</w:t>
      </w:r>
    </w:p>
    <w:p w14:paraId="2F205F89" w14:textId="77777777" w:rsidR="00E00CD6" w:rsidRDefault="00CA02F5">
      <w:pPr>
        <w:pStyle w:val="SourceCode"/>
      </w:pPr>
      <w:r>
        <w:t xml:space="preserve">                        string memory phone) public returns (uint256) {</w:t>
      </w:r>
    </w:p>
    <w:p w14:paraId="07FDE55D" w14:textId="77777777" w:rsidR="00E00CD6" w:rsidRDefault="00CA02F5">
      <w:pPr>
        <w:pStyle w:val="SourceCode"/>
      </w:pPr>
      <w:r>
        <w:t xml:space="preserve">        require(bytes(fullName).length &gt; 0, "name is required");</w:t>
      </w:r>
    </w:p>
    <w:p w14:paraId="3254C50D" w14:textId="77777777" w:rsidR="00E00CD6" w:rsidRDefault="00CA02F5">
      <w:pPr>
        <w:pStyle w:val="SourceCode"/>
      </w:pPr>
      <w:r>
        <w:t xml:space="preserve">        require(bytes(fullName).length &lt;= 100,</w:t>
      </w:r>
    </w:p>
    <w:p w14:paraId="79185A43" w14:textId="77777777" w:rsidR="00E00CD6" w:rsidRDefault="00CA02F5">
      <w:pPr>
        <w:pStyle w:val="SourceCode"/>
      </w:pPr>
      <w:r>
        <w:t xml:space="preserve">                "name must be at most 100 characters");</w:t>
      </w:r>
    </w:p>
    <w:p w14:paraId="364BB4AD" w14:textId="77777777" w:rsidR="00E00CD6" w:rsidRDefault="00CA02F5">
      <w:pPr>
        <w:pStyle w:val="SourceCode"/>
      </w:pPr>
      <w:r>
        <w:t xml:space="preserve">        require(bytes(email).length &gt; 0, "email is required");</w:t>
      </w:r>
    </w:p>
    <w:p w14:paraId="115F1FE6" w14:textId="77777777" w:rsidR="00E00CD6" w:rsidRDefault="00CA02F5">
      <w:pPr>
        <w:pStyle w:val="SourceCode"/>
      </w:pPr>
      <w:r>
        <w:t xml:space="preserve">        require(bytes(email).length &lt;= 254,</w:t>
      </w:r>
    </w:p>
    <w:p w14:paraId="0957863C" w14:textId="77777777" w:rsidR="00E00CD6" w:rsidRDefault="00CA02F5">
      <w:pPr>
        <w:pStyle w:val="SourceCode"/>
      </w:pPr>
      <w:r>
        <w:t xml:space="preserve">                "email must be at most 254 characters");</w:t>
      </w:r>
    </w:p>
    <w:p w14:paraId="7DC570CD" w14:textId="77777777" w:rsidR="00E00CD6" w:rsidRDefault="00CA02F5">
      <w:pPr>
        <w:pStyle w:val="SourceCode"/>
      </w:pPr>
      <w:r>
        <w:t xml:space="preserve">        require(hasEmailForm(email),</w:t>
      </w:r>
    </w:p>
    <w:p w14:paraId="1A8573D8" w14:textId="77777777" w:rsidR="00E00CD6" w:rsidRDefault="00CA02F5">
      <w:pPr>
        <w:pStyle w:val="SourceCode"/>
      </w:pPr>
      <w:r>
        <w:t xml:space="preserve">                "email must have one @ and a dot after it");</w:t>
      </w:r>
    </w:p>
    <w:p w14:paraId="0CB9D341" w14:textId="77777777" w:rsidR="00E00CD6" w:rsidRDefault="00CA02F5">
      <w:pPr>
        <w:pStyle w:val="SourceCode"/>
      </w:pPr>
      <w:r>
        <w:t xml:space="preserve">        require(bytes(phone).length &lt;= 20,</w:t>
      </w:r>
    </w:p>
    <w:p w14:paraId="4FEA176A" w14:textId="77777777" w:rsidR="00E00CD6" w:rsidRDefault="00CA02F5">
      <w:pPr>
        <w:pStyle w:val="SourceCode"/>
      </w:pPr>
      <w:r>
        <w:t xml:space="preserve">                "phone must be at most 20 characters");</w:t>
      </w:r>
    </w:p>
    <w:p w14:paraId="62911D31" w14:textId="77777777" w:rsidR="00E00CD6" w:rsidRDefault="00CA02F5">
      <w:pPr>
        <w:pStyle w:val="SourceCode"/>
      </w:pPr>
      <w:r>
        <w:t xml:space="preserve">        require(hasPhoneCharacters(phone),</w:t>
      </w:r>
    </w:p>
    <w:p w14:paraId="7419B8EA" w14:textId="77777777" w:rsidR="00E00CD6" w:rsidRDefault="00CA02F5">
      <w:pPr>
        <w:pStyle w:val="SourceCode"/>
      </w:pPr>
      <w:r>
        <w:t xml:space="preserve">                "phone may contain only digits, spaces, and + - ( )");</w:t>
      </w:r>
    </w:p>
    <w:p w14:paraId="19D7DA3A" w14:textId="77777777" w:rsidR="00E00CD6" w:rsidRDefault="00CA02F5">
      <w:pPr>
        <w:pStyle w:val="SourceCode"/>
      </w:pPr>
      <w:r>
        <w:t xml:space="preserve">        bytes32 emailKey = keccak256(bytes(email));</w:t>
      </w:r>
    </w:p>
    <w:p w14:paraId="08DBA83C" w14:textId="77777777" w:rsidR="00E00CD6" w:rsidRDefault="00CA02F5">
      <w:pPr>
        <w:pStyle w:val="SourceCode"/>
      </w:pPr>
      <w:r>
        <w:t xml:space="preserve">        require(!emailTaken[emailKey], "email is already taken");</w:t>
      </w:r>
    </w:p>
    <w:p w14:paraId="6DD1AC02" w14:textId="77777777" w:rsidR="00E00CD6" w:rsidRDefault="00E00CD6">
      <w:pPr>
        <w:pStyle w:val="SourceCode"/>
      </w:pPr>
    </w:p>
    <w:p w14:paraId="1FC0BAFF" w14:textId="77777777" w:rsidR="00E00CD6" w:rsidRDefault="00CA02F5">
      <w:pPr>
        <w:pStyle w:val="SourceCode"/>
      </w:pPr>
      <w:r>
        <w:t xml:space="preserve">        lastId += 1;</w:t>
      </w:r>
    </w:p>
    <w:p w14:paraId="3FD27C43" w14:textId="77777777" w:rsidR="00E00CD6" w:rsidRDefault="00CA02F5">
      <w:pPr>
        <w:pStyle w:val="SourceCode"/>
      </w:pPr>
      <w:r>
        <w:t xml:space="preserve">        contacts[lastId] = Contact(lastId, fullName, email, phone);</w:t>
      </w:r>
    </w:p>
    <w:p w14:paraId="08F5F5F4" w14:textId="77777777" w:rsidR="00E00CD6" w:rsidRDefault="00CA02F5">
      <w:pPr>
        <w:pStyle w:val="SourceCode"/>
      </w:pPr>
      <w:r>
        <w:t xml:space="preserve">        emailTaken[emailKey] = true;</w:t>
      </w:r>
    </w:p>
    <w:p w14:paraId="5EE93C6C" w14:textId="77777777" w:rsidR="00E00CD6" w:rsidRDefault="00CA02F5">
      <w:pPr>
        <w:pStyle w:val="SourceCode"/>
      </w:pPr>
      <w:r>
        <w:t xml:space="preserve">        // push adds the new id at the end of the key array (Lesson 3.13a).</w:t>
      </w:r>
    </w:p>
    <w:p w14:paraId="34BFF093" w14:textId="77777777" w:rsidR="00E00CD6" w:rsidRDefault="00CA02F5">
      <w:pPr>
        <w:pStyle w:val="SourceCode"/>
      </w:pPr>
      <w:r>
        <w:t xml:space="preserve">        contactIds.push(lastId);</w:t>
      </w:r>
    </w:p>
    <w:p w14:paraId="427CFC1D" w14:textId="77777777" w:rsidR="00E00CD6" w:rsidRDefault="00CA02F5">
      <w:pPr>
        <w:pStyle w:val="SourceCode"/>
      </w:pPr>
      <w:r>
        <w:t xml:space="preserve">        return lastId;</w:t>
      </w:r>
    </w:p>
    <w:p w14:paraId="4FE0ADAA" w14:textId="77777777" w:rsidR="00E00CD6" w:rsidRDefault="00CA02F5">
      <w:pPr>
        <w:pStyle w:val="SourceCode"/>
      </w:pPr>
      <w:r>
        <w:t xml:space="preserve">    }</w:t>
      </w:r>
    </w:p>
    <w:p w14:paraId="79733762" w14:textId="77777777" w:rsidR="00E00CD6" w:rsidRDefault="00E00CD6">
      <w:pPr>
        <w:pStyle w:val="SourceCode"/>
      </w:pPr>
    </w:p>
    <w:p w14:paraId="5420A8A1" w14:textId="77777777" w:rsidR="00E00CD6" w:rsidRDefault="00CA02F5">
      <w:pPr>
        <w:pStyle w:val="SourceCode"/>
      </w:pPr>
      <w:r>
        <w:t xml:space="preserve">    // How many contacts there are: the key array's length, the contract's</w:t>
      </w:r>
    </w:p>
    <w:p w14:paraId="03F21669" w14:textId="77777777" w:rsidR="00E00CD6" w:rsidRDefault="00CA02F5">
      <w:pPr>
        <w:pStyle w:val="SourceCode"/>
      </w:pPr>
      <w:r>
        <w:t xml:space="preserve">    // COUNT(*); the getter contactIds(index) gives one id, not the length.</w:t>
      </w:r>
    </w:p>
    <w:p w14:paraId="79527F86" w14:textId="77777777" w:rsidR="00E00CD6" w:rsidRDefault="00CA02F5">
      <w:pPr>
        <w:pStyle w:val="SourceCode"/>
      </w:pPr>
      <w:r>
        <w:t xml:space="preserve">    // Remember, view = reads stored data and changes nothing.</w:t>
      </w:r>
    </w:p>
    <w:p w14:paraId="6CF33F86" w14:textId="77777777" w:rsidR="00E00CD6" w:rsidRDefault="00CA02F5">
      <w:pPr>
        <w:pStyle w:val="SourceCode"/>
      </w:pPr>
      <w:r>
        <w:t xml:space="preserve">    function contactCount() public view returns (uint256) {</w:t>
      </w:r>
    </w:p>
    <w:p w14:paraId="4AD8DDA8" w14:textId="77777777" w:rsidR="00E00CD6" w:rsidRDefault="00CA02F5">
      <w:pPr>
        <w:pStyle w:val="SourceCode"/>
      </w:pPr>
      <w:r>
        <w:t xml:space="preserve">        return contactIds.length;</w:t>
      </w:r>
    </w:p>
    <w:p w14:paraId="7CBC581C" w14:textId="77777777" w:rsidR="00E00CD6" w:rsidRDefault="00CA02F5">
      <w:pPr>
        <w:pStyle w:val="SourceCode"/>
      </w:pPr>
      <w:r>
        <w:t xml:space="preserve">    }</w:t>
      </w:r>
    </w:p>
    <w:p w14:paraId="608D2175" w14:textId="77777777" w:rsidR="00E00CD6" w:rsidRDefault="00E00CD6">
      <w:pPr>
        <w:pStyle w:val="SourceCode"/>
      </w:pPr>
    </w:p>
    <w:p w14:paraId="214965F0" w14:textId="77777777" w:rsidR="00E00CD6" w:rsidRDefault="00CA02F5">
      <w:pPr>
        <w:pStyle w:val="SourceCode"/>
      </w:pPr>
      <w:r>
        <w:t xml:space="preserve">    // One page of the key array, in the order the contacts were added:</w:t>
      </w:r>
    </w:p>
    <w:p w14:paraId="17D87943" w14:textId="77777777" w:rsidR="00E00CD6" w:rsidRDefault="00CA02F5">
      <w:pPr>
        <w:pStyle w:val="SourceCode"/>
      </w:pPr>
      <w:r>
        <w:t xml:space="preserve">    // at most pageSize ids, after skipping offset of them, as LIMIT and</w:t>
      </w:r>
    </w:p>
    <w:p w14:paraId="66B0C758" w14:textId="77777777" w:rsidR="00E00CD6" w:rsidRDefault="00CA02F5">
      <w:pPr>
        <w:pStyle w:val="SourceCode"/>
      </w:pPr>
      <w:r>
        <w:t xml:space="preserve">    // OFFSET do. A page past the end is an empty array, not an error.</w:t>
      </w:r>
    </w:p>
    <w:p w14:paraId="26DC6A2A" w14:textId="77777777" w:rsidR="00E00CD6" w:rsidRDefault="00CA02F5">
      <w:pPr>
        <w:pStyle w:val="SourceCode"/>
      </w:pPr>
      <w:r>
        <w:t xml:space="preserve">    // Reading a position of an array goes straight to it, so a page costs</w:t>
      </w:r>
    </w:p>
    <w:p w14:paraId="70E19603" w14:textId="77777777" w:rsidR="00E00CD6" w:rsidRDefault="00CA02F5">
      <w:pPr>
        <w:pStyle w:val="SourceCode"/>
      </w:pPr>
      <w:r>
        <w:t xml:space="preserve">    // the same however many ids it skips. The size limit keeps one call</w:t>
      </w:r>
    </w:p>
    <w:p w14:paraId="1944D93E" w14:textId="77777777" w:rsidR="00E00CD6" w:rsidRDefault="00CA02F5">
      <w:pPr>
        <w:pStyle w:val="SourceCode"/>
      </w:pPr>
      <w:r>
        <w:t xml:space="preserve">    // from copying the whole array.</w:t>
      </w:r>
    </w:p>
    <w:p w14:paraId="014EE596" w14:textId="77777777" w:rsidR="00E00CD6" w:rsidRDefault="00CA02F5">
      <w:pPr>
        <w:pStyle w:val="SourceCode"/>
      </w:pPr>
      <w:r>
        <w:t xml:space="preserve">    function contactIdsPage(uint256 offset, uint256 pageSize)</w:t>
      </w:r>
    </w:p>
    <w:p w14:paraId="4ACA5899" w14:textId="77777777" w:rsidR="00E00CD6" w:rsidRDefault="00CA02F5">
      <w:pPr>
        <w:pStyle w:val="SourceCode"/>
      </w:pPr>
      <w:r>
        <w:t xml:space="preserve">        public</w:t>
      </w:r>
    </w:p>
    <w:p w14:paraId="4FB5CCC2" w14:textId="77777777" w:rsidR="00E00CD6" w:rsidRDefault="00CA02F5">
      <w:pPr>
        <w:pStyle w:val="SourceCode"/>
      </w:pPr>
      <w:r>
        <w:t xml:space="preserve">        view</w:t>
      </w:r>
    </w:p>
    <w:p w14:paraId="0C7D185B" w14:textId="77777777" w:rsidR="00E00CD6" w:rsidRDefault="00CA02F5">
      <w:pPr>
        <w:pStyle w:val="SourceCode"/>
      </w:pPr>
      <w:r>
        <w:t xml:space="preserve">        returns (uint256[] memory)</w:t>
      </w:r>
    </w:p>
    <w:p w14:paraId="361C016C" w14:textId="77777777" w:rsidR="00E00CD6" w:rsidRDefault="00CA02F5">
      <w:pPr>
        <w:pStyle w:val="SourceCode"/>
      </w:pPr>
      <w:r>
        <w:t xml:space="preserve">    {</w:t>
      </w:r>
    </w:p>
    <w:p w14:paraId="6B6F6612" w14:textId="77777777" w:rsidR="00E00CD6" w:rsidRDefault="00CA02F5">
      <w:pPr>
        <w:pStyle w:val="SourceCode"/>
      </w:pPr>
      <w:r>
        <w:t xml:space="preserve">        require(pageSize &gt;= 1 &amp;&amp; pageSize &lt;= 50,</w:t>
      </w:r>
    </w:p>
    <w:p w14:paraId="2BABB893" w14:textId="77777777" w:rsidR="00E00CD6" w:rsidRDefault="00CA02F5">
      <w:pPr>
        <w:pStyle w:val="SourceCode"/>
      </w:pPr>
      <w:r>
        <w:t xml:space="preserve">                "page size must be from 1 to 50");</w:t>
      </w:r>
    </w:p>
    <w:p w14:paraId="75D4B8F0" w14:textId="77777777" w:rsidR="00E00CD6" w:rsidRDefault="00CA02F5">
      <w:pPr>
        <w:pStyle w:val="SourceCode"/>
      </w:pPr>
      <w:r>
        <w:t xml:space="preserve">        if (offset &gt;= contactIds.length) {</w:t>
      </w:r>
    </w:p>
    <w:p w14:paraId="7CC7D1B6" w14:textId="77777777" w:rsidR="00E00CD6" w:rsidRDefault="00CA02F5">
      <w:pPr>
        <w:pStyle w:val="SourceCode"/>
      </w:pPr>
      <w:r>
        <w:t xml:space="preserve">            return new uint256[](0);</w:t>
      </w:r>
    </w:p>
    <w:p w14:paraId="18C51D25" w14:textId="77777777" w:rsidR="00E00CD6" w:rsidRDefault="00CA02F5">
      <w:pPr>
        <w:pStyle w:val="SourceCode"/>
      </w:pPr>
      <w:r>
        <w:t xml:space="preserve">        }</w:t>
      </w:r>
    </w:p>
    <w:p w14:paraId="5CFBC8D1" w14:textId="77777777" w:rsidR="00E00CD6" w:rsidRDefault="00CA02F5">
      <w:pPr>
        <w:pStyle w:val="SourceCode"/>
      </w:pPr>
      <w:r>
        <w:t xml:space="preserve">        // Up to pageSize ids. Remember, new uint256[](n) is n zeros, in memory.</w:t>
      </w:r>
    </w:p>
    <w:p w14:paraId="4253D27E" w14:textId="77777777" w:rsidR="00E00CD6" w:rsidRDefault="00CA02F5">
      <w:pPr>
        <w:pStyle w:val="SourceCode"/>
      </w:pPr>
      <w:r>
        <w:t xml:space="preserve">        uint256 pageLength = contactIds.length - offset;</w:t>
      </w:r>
    </w:p>
    <w:p w14:paraId="24BEFA13" w14:textId="77777777" w:rsidR="00E00CD6" w:rsidRDefault="00CA02F5">
      <w:pPr>
        <w:pStyle w:val="SourceCode"/>
      </w:pPr>
      <w:r>
        <w:t xml:space="preserve">        if (pageLength &gt; pageSize) {</w:t>
      </w:r>
    </w:p>
    <w:p w14:paraId="4D8C7D9F" w14:textId="77777777" w:rsidR="00E00CD6" w:rsidRDefault="00CA02F5">
      <w:pPr>
        <w:pStyle w:val="SourceCode"/>
      </w:pPr>
      <w:r>
        <w:t xml:space="preserve">            pageLength = pageSize;</w:t>
      </w:r>
    </w:p>
    <w:p w14:paraId="21BC2AFC" w14:textId="77777777" w:rsidR="00E00CD6" w:rsidRDefault="00CA02F5">
      <w:pPr>
        <w:pStyle w:val="SourceCode"/>
      </w:pPr>
      <w:r>
        <w:t xml:space="preserve">        }</w:t>
      </w:r>
    </w:p>
    <w:p w14:paraId="4AC9C071" w14:textId="77777777" w:rsidR="00E00CD6" w:rsidRDefault="00CA02F5">
      <w:pPr>
        <w:pStyle w:val="SourceCode"/>
      </w:pPr>
      <w:r>
        <w:t xml:space="preserve">        uint256[] memory pageIds = new uint256[](pageLength);</w:t>
      </w:r>
    </w:p>
    <w:p w14:paraId="38E8800D" w14:textId="77777777" w:rsidR="00E00CD6" w:rsidRDefault="00CA02F5">
      <w:pPr>
        <w:pStyle w:val="SourceCode"/>
      </w:pPr>
      <w:r>
        <w:t xml:space="preserve">        for (uint256 index = 0; index &lt; pageLength; index++) {</w:t>
      </w:r>
    </w:p>
    <w:p w14:paraId="4A8533C3" w14:textId="77777777" w:rsidR="00E00CD6" w:rsidRDefault="00CA02F5">
      <w:pPr>
        <w:pStyle w:val="SourceCode"/>
      </w:pPr>
      <w:r>
        <w:t xml:space="preserve">            pageIds[index] = contactIds[offset + index];</w:t>
      </w:r>
    </w:p>
    <w:p w14:paraId="731F8CCA" w14:textId="77777777" w:rsidR="00E00CD6" w:rsidRDefault="00CA02F5">
      <w:pPr>
        <w:pStyle w:val="SourceCode"/>
      </w:pPr>
      <w:r>
        <w:t xml:space="preserve">        }</w:t>
      </w:r>
    </w:p>
    <w:p w14:paraId="1C691021" w14:textId="77777777" w:rsidR="00E00CD6" w:rsidRDefault="00CA02F5">
      <w:pPr>
        <w:pStyle w:val="SourceCode"/>
      </w:pPr>
      <w:r>
        <w:t xml:space="preserve">        return pageIds;</w:t>
      </w:r>
    </w:p>
    <w:p w14:paraId="059C8773" w14:textId="77777777" w:rsidR="00E00CD6" w:rsidRDefault="00CA02F5">
      <w:pPr>
        <w:pStyle w:val="SourceCode"/>
      </w:pPr>
      <w:r>
        <w:t xml:space="preserve">    }</w:t>
      </w:r>
    </w:p>
    <w:p w14:paraId="610508DD" w14:textId="77777777" w:rsidR="00E00CD6" w:rsidRDefault="00E00CD6">
      <w:pPr>
        <w:pStyle w:val="SourceCode"/>
      </w:pPr>
    </w:p>
    <w:p w14:paraId="1931E812" w14:textId="77777777" w:rsidR="00E00CD6" w:rsidRDefault="00CA02F5">
      <w:pPr>
        <w:pStyle w:val="SourceCode"/>
      </w:pPr>
      <w:r>
        <w:t xml:space="preserve">    // True when the email has exactly one @ and a dot after it.</w:t>
      </w:r>
    </w:p>
    <w:p w14:paraId="2AA0AF97" w14:textId="77777777" w:rsidR="00E00CD6" w:rsidRDefault="00CA02F5">
      <w:pPr>
        <w:pStyle w:val="SourceCode"/>
      </w:pPr>
      <w:r>
        <w:t xml:space="preserve">    function hasEmailForm(string memory email) internal pure returns (bool) {</w:t>
      </w:r>
    </w:p>
    <w:p w14:paraId="717CFE68" w14:textId="77777777" w:rsidR="00E00CD6" w:rsidRDefault="00CA02F5">
      <w:pPr>
        <w:pStyle w:val="SourceCode"/>
      </w:pPr>
      <w:r>
        <w:t xml:space="preserve">        bytes memory emailBytes = bytes(email);</w:t>
      </w:r>
    </w:p>
    <w:p w14:paraId="6338D1B7" w14:textId="77777777" w:rsidR="00E00CD6" w:rsidRDefault="00CA02F5">
      <w:pPr>
        <w:pStyle w:val="SourceCode"/>
      </w:pPr>
      <w:r>
        <w:t xml:space="preserve">        uint256 atSignCount = 0;</w:t>
      </w:r>
    </w:p>
    <w:p w14:paraId="15D25617" w14:textId="77777777" w:rsidR="00E00CD6" w:rsidRDefault="00CA02F5">
      <w:pPr>
        <w:pStyle w:val="SourceCode"/>
      </w:pPr>
      <w:r>
        <w:t xml:space="preserve">        bool dotAfterAtSign = false;</w:t>
      </w:r>
    </w:p>
    <w:p w14:paraId="413D6674" w14:textId="77777777" w:rsidR="00E00CD6" w:rsidRDefault="00CA02F5">
      <w:pPr>
        <w:pStyle w:val="SourceCode"/>
      </w:pPr>
      <w:r>
        <w:t xml:space="preserve">        for (uint256 index = 0; index &lt; emailBytes.length; index++) {</w:t>
      </w:r>
    </w:p>
    <w:p w14:paraId="6B904F86" w14:textId="77777777" w:rsidR="00E00CD6" w:rsidRDefault="00CA02F5">
      <w:pPr>
        <w:pStyle w:val="SourceCode"/>
      </w:pPr>
      <w:r>
        <w:t xml:space="preserve">            if (emailBytes[index] == "@") {</w:t>
      </w:r>
    </w:p>
    <w:p w14:paraId="1A47AA4A" w14:textId="77777777" w:rsidR="00E00CD6" w:rsidRDefault="00CA02F5">
      <w:pPr>
        <w:pStyle w:val="SourceCode"/>
      </w:pPr>
      <w:r>
        <w:t xml:space="preserve">                atSignCount += 1;</w:t>
      </w:r>
    </w:p>
    <w:p w14:paraId="4A5C8DDB" w14:textId="77777777" w:rsidR="00E00CD6" w:rsidRDefault="00CA02F5">
      <w:pPr>
        <w:pStyle w:val="SourceCode"/>
      </w:pPr>
      <w:r>
        <w:t xml:space="preserve">            } else if (emailBytes[index] == "." &amp;&amp; atSignCount == 1) {</w:t>
      </w:r>
    </w:p>
    <w:p w14:paraId="5BBAF481" w14:textId="77777777" w:rsidR="00E00CD6" w:rsidRDefault="00CA02F5">
      <w:pPr>
        <w:pStyle w:val="SourceCode"/>
      </w:pPr>
      <w:r>
        <w:t xml:space="preserve">                dotAfterAtSign = true;</w:t>
      </w:r>
    </w:p>
    <w:p w14:paraId="2E42F2EC" w14:textId="77777777" w:rsidR="00E00CD6" w:rsidRDefault="00CA02F5">
      <w:pPr>
        <w:pStyle w:val="SourceCode"/>
      </w:pPr>
      <w:r>
        <w:t xml:space="preserve">            }</w:t>
      </w:r>
    </w:p>
    <w:p w14:paraId="596E1D73" w14:textId="77777777" w:rsidR="00E00CD6" w:rsidRDefault="00CA02F5">
      <w:pPr>
        <w:pStyle w:val="SourceCode"/>
      </w:pPr>
      <w:r>
        <w:t xml:space="preserve">        }</w:t>
      </w:r>
    </w:p>
    <w:p w14:paraId="706CBD2F" w14:textId="77777777" w:rsidR="00E00CD6" w:rsidRDefault="00CA02F5">
      <w:pPr>
        <w:pStyle w:val="SourceCode"/>
      </w:pPr>
      <w:r>
        <w:t xml:space="preserve">        return atSignCount == 1 &amp;&amp; dotAfterAtSign;</w:t>
      </w:r>
    </w:p>
    <w:p w14:paraId="16A2B04F" w14:textId="77777777" w:rsidR="00E00CD6" w:rsidRDefault="00CA02F5">
      <w:pPr>
        <w:pStyle w:val="SourceCode"/>
      </w:pPr>
      <w:r>
        <w:t xml:space="preserve">    }</w:t>
      </w:r>
    </w:p>
    <w:p w14:paraId="7A528077" w14:textId="77777777" w:rsidR="00E00CD6" w:rsidRDefault="00E00CD6">
      <w:pPr>
        <w:pStyle w:val="SourceCode"/>
      </w:pPr>
    </w:p>
    <w:p w14:paraId="4A175728" w14:textId="77777777" w:rsidR="00E00CD6" w:rsidRDefault="00CA02F5">
      <w:pPr>
        <w:pStyle w:val="SourceCode"/>
      </w:pPr>
      <w:r>
        <w:t xml:space="preserve">    // True when every byte of the phone is a digit, a space, or + - ( ).</w:t>
      </w:r>
    </w:p>
    <w:p w14:paraId="7C77722B" w14:textId="77777777" w:rsidR="00E00CD6" w:rsidRDefault="00CA02F5">
      <w:pPr>
        <w:pStyle w:val="SourceCode"/>
      </w:pPr>
      <w:r>
        <w:t xml:space="preserve">    function hasPhoneCharacters(string memory phone)</w:t>
      </w:r>
    </w:p>
    <w:p w14:paraId="0D63D742" w14:textId="77777777" w:rsidR="00E00CD6" w:rsidRDefault="00CA02F5">
      <w:pPr>
        <w:pStyle w:val="SourceCode"/>
      </w:pPr>
      <w:r>
        <w:t xml:space="preserve">        internal</w:t>
      </w:r>
    </w:p>
    <w:p w14:paraId="4A45A75D" w14:textId="77777777" w:rsidR="00E00CD6" w:rsidRDefault="00CA02F5">
      <w:pPr>
        <w:pStyle w:val="SourceCode"/>
      </w:pPr>
      <w:r>
        <w:t xml:space="preserve">        pure</w:t>
      </w:r>
    </w:p>
    <w:p w14:paraId="6D3270F3" w14:textId="77777777" w:rsidR="00E00CD6" w:rsidRDefault="00CA02F5">
      <w:pPr>
        <w:pStyle w:val="SourceCode"/>
      </w:pPr>
      <w:r>
        <w:t xml:space="preserve">        returns (bool)</w:t>
      </w:r>
    </w:p>
    <w:p w14:paraId="43241622" w14:textId="77777777" w:rsidR="00E00CD6" w:rsidRDefault="00CA02F5">
      <w:pPr>
        <w:pStyle w:val="SourceCode"/>
      </w:pPr>
      <w:r>
        <w:t xml:space="preserve">    {</w:t>
      </w:r>
    </w:p>
    <w:p w14:paraId="5A71F9EE" w14:textId="77777777" w:rsidR="00E00CD6" w:rsidRDefault="00CA02F5">
      <w:pPr>
        <w:pStyle w:val="SourceCode"/>
      </w:pPr>
      <w:r>
        <w:t xml:space="preserve">        bytes memory phoneBytes = bytes(phone);</w:t>
      </w:r>
    </w:p>
    <w:p w14:paraId="618E08A9" w14:textId="77777777" w:rsidR="00E00CD6" w:rsidRDefault="00CA02F5">
      <w:pPr>
        <w:pStyle w:val="SourceCode"/>
      </w:pPr>
      <w:r>
        <w:t xml:space="preserve">        for (uint256 index = 0; index &lt; phoneBytes.length; index++) {</w:t>
      </w:r>
    </w:p>
    <w:p w14:paraId="20EF1623" w14:textId="77777777" w:rsidR="00E00CD6" w:rsidRDefault="00CA02F5">
      <w:pPr>
        <w:pStyle w:val="SourceCode"/>
      </w:pPr>
      <w:r>
        <w:t xml:space="preserve">            bytes1 phoneCharacter = phoneBytes[index];</w:t>
      </w:r>
    </w:p>
    <w:p w14:paraId="0F30EEEC" w14:textId="77777777" w:rsidR="00E00CD6" w:rsidRDefault="00CA02F5">
      <w:pPr>
        <w:pStyle w:val="SourceCode"/>
      </w:pPr>
      <w:r>
        <w:t xml:space="preserve">            bool isDigit = phoneCharacter &gt;= "0" &amp;&amp; phoneCharacter &lt;= "9";</w:t>
      </w:r>
    </w:p>
    <w:p w14:paraId="634A7BAB" w14:textId="77777777" w:rsidR="00E00CD6" w:rsidRDefault="00CA02F5">
      <w:pPr>
        <w:pStyle w:val="SourceCode"/>
      </w:pPr>
      <w:r>
        <w:t xml:space="preserve">            if (!isDigit &amp;&amp; phoneCharacter != " " &amp;&amp; phoneCharacter != "+"</w:t>
      </w:r>
    </w:p>
    <w:p w14:paraId="3B774835" w14:textId="77777777" w:rsidR="00E00CD6" w:rsidRDefault="00CA02F5">
      <w:pPr>
        <w:pStyle w:val="SourceCode"/>
      </w:pPr>
      <w:r>
        <w:t xml:space="preserve">                &amp;&amp; phoneCharacter != "-" &amp;&amp; phoneCharacter != "("</w:t>
      </w:r>
    </w:p>
    <w:p w14:paraId="6A19E11C" w14:textId="77777777" w:rsidR="00E00CD6" w:rsidRDefault="00CA02F5">
      <w:pPr>
        <w:pStyle w:val="SourceCode"/>
      </w:pPr>
      <w:r>
        <w:t xml:space="preserve">                &amp;&amp; phoneCharacter != ")") {</w:t>
      </w:r>
    </w:p>
    <w:p w14:paraId="7DDDD06D" w14:textId="77777777" w:rsidR="00E00CD6" w:rsidRDefault="00CA02F5">
      <w:pPr>
        <w:pStyle w:val="SourceCode"/>
      </w:pPr>
      <w:r>
        <w:t xml:space="preserve">                return false;</w:t>
      </w:r>
    </w:p>
    <w:p w14:paraId="4191DCF5" w14:textId="77777777" w:rsidR="00E00CD6" w:rsidRDefault="00CA02F5">
      <w:pPr>
        <w:pStyle w:val="SourceCode"/>
      </w:pPr>
      <w:r>
        <w:t xml:space="preserve">            }</w:t>
      </w:r>
    </w:p>
    <w:p w14:paraId="13D68A7C" w14:textId="77777777" w:rsidR="00E00CD6" w:rsidRDefault="00CA02F5">
      <w:pPr>
        <w:pStyle w:val="SourceCode"/>
      </w:pPr>
      <w:r>
        <w:t xml:space="preserve">        }</w:t>
      </w:r>
    </w:p>
    <w:p w14:paraId="288B649B" w14:textId="77777777" w:rsidR="00E00CD6" w:rsidRDefault="00CA02F5">
      <w:pPr>
        <w:pStyle w:val="SourceCode"/>
        <w:keepNext/>
      </w:pPr>
      <w:r>
        <w:t xml:space="preserve">        return true;</w:t>
      </w:r>
    </w:p>
    <w:p w14:paraId="069F5292" w14:textId="77777777" w:rsidR="00E00CD6" w:rsidRDefault="00CA02F5">
      <w:pPr>
        <w:pStyle w:val="SourceCode"/>
        <w:keepNext/>
      </w:pPr>
      <w:r>
        <w:t xml:space="preserve">    }</w:t>
      </w:r>
    </w:p>
    <w:p w14:paraId="292F70B9" w14:textId="77777777" w:rsidR="00E00CD6" w:rsidRDefault="00CA02F5">
      <w:pPr>
        <w:pStyle w:val="SourceCode"/>
      </w:pPr>
      <w:r>
        <w:t>}</w:t>
      </w:r>
    </w:p>
    <w:p w14:paraId="1C044034" w14:textId="77777777" w:rsidR="00E00CD6" w:rsidRDefault="00E00CD6">
      <w:pPr>
        <w:keepNext/>
      </w:pPr>
    </w:p>
    <w:p w14:paraId="6A1FB9F1" w14:textId="77777777" w:rsidR="00E00CD6" w:rsidRDefault="00CA02F5">
      <w:pPr>
        <w:pStyle w:val="Heading3"/>
      </w:pPr>
      <w:r>
        <w:t>solidity/script/BasicSortContacts.s.sol</w:t>
      </w:r>
    </w:p>
    <w:p w14:paraId="5E2D5573" w14:textId="77777777" w:rsidR="00E00CD6" w:rsidRDefault="00CA02F5">
      <w:pPr>
        <w:pStyle w:val="SourceCode"/>
        <w:keepNext/>
      </w:pPr>
      <w:r>
        <w:t>// SPDX-License-Identifier: MIT</w:t>
      </w:r>
    </w:p>
    <w:p w14:paraId="0C340322" w14:textId="77777777" w:rsidR="00E00CD6" w:rsidRDefault="00CA02F5">
      <w:pPr>
        <w:pStyle w:val="SourceCode"/>
        <w:keepNext/>
      </w:pPr>
      <w:r>
        <w:t>// Remember, every file starts with a license line and pragma; forge</w:t>
      </w:r>
    </w:p>
    <w:p w14:paraId="4268E779" w14:textId="77777777" w:rsidR="00E00CD6" w:rsidRDefault="00CA02F5">
      <w:pPr>
        <w:pStyle w:val="SourceCode"/>
      </w:pPr>
      <w:r>
        <w:t>// script runs a contract that "is Script", and console prints.</w:t>
      </w:r>
    </w:p>
    <w:p w14:paraId="4D84E8AB" w14:textId="77777777" w:rsidR="00E00CD6" w:rsidRDefault="00CA02F5">
      <w:pPr>
        <w:pStyle w:val="SourceCode"/>
      </w:pPr>
      <w:r>
        <w:t>pragma solidity ^0.8.20;</w:t>
      </w:r>
    </w:p>
    <w:p w14:paraId="7EDECE8B" w14:textId="77777777" w:rsidR="00E00CD6" w:rsidRDefault="00E00CD6">
      <w:pPr>
        <w:pStyle w:val="SourceCode"/>
      </w:pPr>
    </w:p>
    <w:p w14:paraId="44A6B650" w14:textId="77777777" w:rsidR="00E00CD6" w:rsidRDefault="00CA02F5">
      <w:pPr>
        <w:pStyle w:val="SourceCode"/>
      </w:pPr>
      <w:r>
        <w:t>import {Script, console} from "forge-std/Script.sol";</w:t>
      </w:r>
    </w:p>
    <w:p w14:paraId="4AACF2CE" w14:textId="77777777" w:rsidR="00E00CD6" w:rsidRDefault="00CA02F5">
      <w:pPr>
        <w:pStyle w:val="SourceCode"/>
      </w:pPr>
      <w:r>
        <w:t>// Remember, ./ is this file's folder, and Contact is the struct declared</w:t>
      </w:r>
    </w:p>
    <w:p w14:paraId="67EB9735" w14:textId="77777777" w:rsidR="00E00CD6" w:rsidRDefault="00CA02F5">
      <w:pPr>
        <w:pStyle w:val="SourceCode"/>
      </w:pPr>
      <w:r>
        <w:t>// at file level in ContactBook.sol.</w:t>
      </w:r>
    </w:p>
    <w:p w14:paraId="5414CC4E" w14:textId="77777777" w:rsidR="00E00CD6" w:rsidRDefault="00CA02F5">
      <w:pPr>
        <w:pStyle w:val="SourceCode"/>
      </w:pPr>
      <w:r>
        <w:t>import {Contact, ContactBook} from "./ContactBook.sol";</w:t>
      </w:r>
    </w:p>
    <w:p w14:paraId="3CEEB66F" w14:textId="77777777" w:rsidR="00E00CD6" w:rsidRDefault="00E00CD6">
      <w:pPr>
        <w:pStyle w:val="SourceCode"/>
      </w:pPr>
    </w:p>
    <w:p w14:paraId="2CD9A1F5" w14:textId="77777777" w:rsidR="00E00CD6" w:rsidRDefault="00CA02F5">
      <w:pPr>
        <w:pStyle w:val="SourceCode"/>
      </w:pPr>
      <w:r>
        <w:t>// A contract cannot reach MySQL, so there is no ORDER BY to send. This</w:t>
      </w:r>
    </w:p>
    <w:p w14:paraId="3427017B" w14:textId="77777777" w:rsidR="00E00CD6" w:rsidRDefault="00CA02F5">
      <w:pPr>
        <w:pStyle w:val="SourceCode"/>
      </w:pPr>
      <w:r>
        <w:t>// script lists ContactBook's entries in the three ways a contract can:</w:t>
      </w:r>
    </w:p>
    <w:p w14:paraId="57709E7A" w14:textId="77777777" w:rsidR="00E00CD6" w:rsidRDefault="00CA02F5">
      <w:pPr>
        <w:pStyle w:val="SourceCode"/>
      </w:pPr>
      <w:r>
        <w:t>// sorted by the script itself, the key array backward, and one page of</w:t>
      </w:r>
    </w:p>
    <w:p w14:paraId="167CA383" w14:textId="77777777" w:rsidR="00E00CD6" w:rsidRDefault="00CA02F5">
      <w:pPr>
        <w:pStyle w:val="SourceCode"/>
      </w:pPr>
      <w:r>
        <w:t>// the key array.</w:t>
      </w:r>
    </w:p>
    <w:p w14:paraId="46998F5D" w14:textId="77777777" w:rsidR="00E00CD6" w:rsidRDefault="00CA02F5">
      <w:pPr>
        <w:pStyle w:val="SourceCode"/>
      </w:pPr>
      <w:r>
        <w:t>contract BasicSortContacts is Script {</w:t>
      </w:r>
    </w:p>
    <w:p w14:paraId="0C1DB429" w14:textId="77777777" w:rsidR="00E00CD6" w:rsidRDefault="00CA02F5">
      <w:pPr>
        <w:pStyle w:val="SourceCode"/>
      </w:pPr>
      <w:r>
        <w:t xml:space="preserve">    // Remember, Lesson 2.7a's comesBefore: true when first belongs before</w:t>
      </w:r>
    </w:p>
    <w:p w14:paraId="6A954669" w14:textId="77777777" w:rsidR="00E00CD6" w:rsidRDefault="00CA02F5">
      <w:pPr>
        <w:pStyle w:val="SourceCode"/>
      </w:pPr>
      <w:r>
        <w:t xml:space="preserve">    // second in ordinal order. The first differing byte decides, and a</w:t>
      </w:r>
    </w:p>
    <w:p w14:paraId="7BBB08DA" w14:textId="77777777" w:rsidR="00E00CD6" w:rsidRDefault="00CA02F5">
      <w:pPr>
        <w:pStyle w:val="SourceCode"/>
      </w:pPr>
      <w:r>
        <w:t xml:space="preserve">    // shorter text that matches so far comes first.</w:t>
      </w:r>
    </w:p>
    <w:p w14:paraId="514F83D0" w14:textId="77777777" w:rsidR="00E00CD6" w:rsidRDefault="00CA02F5">
      <w:pPr>
        <w:pStyle w:val="SourceCode"/>
      </w:pPr>
      <w:r>
        <w:t xml:space="preserve">    function comesBefore(string memory first, string memory second)</w:t>
      </w:r>
    </w:p>
    <w:p w14:paraId="72809CB3" w14:textId="77777777" w:rsidR="00E00CD6" w:rsidRDefault="00CA02F5">
      <w:pPr>
        <w:pStyle w:val="SourceCode"/>
      </w:pPr>
      <w:r>
        <w:t xml:space="preserve">        internal</w:t>
      </w:r>
    </w:p>
    <w:p w14:paraId="4B086C92" w14:textId="77777777" w:rsidR="00E00CD6" w:rsidRDefault="00CA02F5">
      <w:pPr>
        <w:pStyle w:val="SourceCode"/>
      </w:pPr>
      <w:r>
        <w:t xml:space="preserve">        pure</w:t>
      </w:r>
    </w:p>
    <w:p w14:paraId="1D3A0C76" w14:textId="77777777" w:rsidR="00E00CD6" w:rsidRDefault="00CA02F5">
      <w:pPr>
        <w:pStyle w:val="SourceCode"/>
      </w:pPr>
      <w:r>
        <w:t xml:space="preserve">        returns (bool)</w:t>
      </w:r>
    </w:p>
    <w:p w14:paraId="56FCC22A" w14:textId="77777777" w:rsidR="00E00CD6" w:rsidRDefault="00CA02F5">
      <w:pPr>
        <w:pStyle w:val="SourceCode"/>
      </w:pPr>
      <w:r>
        <w:t xml:space="preserve">    {</w:t>
      </w:r>
    </w:p>
    <w:p w14:paraId="39B1A10C" w14:textId="77777777" w:rsidR="00E00CD6" w:rsidRDefault="00CA02F5">
      <w:pPr>
        <w:pStyle w:val="SourceCode"/>
      </w:pPr>
      <w:r>
        <w:t xml:space="preserve">        bytes memory firstBytes = bytes(first);</w:t>
      </w:r>
    </w:p>
    <w:p w14:paraId="6E7C1064" w14:textId="77777777" w:rsidR="00E00CD6" w:rsidRDefault="00CA02F5">
      <w:pPr>
        <w:pStyle w:val="SourceCode"/>
      </w:pPr>
      <w:r>
        <w:t xml:space="preserve">        bytes memory secondBytes = bytes(second);</w:t>
      </w:r>
    </w:p>
    <w:p w14:paraId="288DADA9" w14:textId="77777777" w:rsidR="00E00CD6" w:rsidRDefault="00CA02F5">
      <w:pPr>
        <w:pStyle w:val="SourceCode"/>
      </w:pPr>
      <w:r>
        <w:t xml:space="preserve">        for (uint256 position = 0;</w:t>
      </w:r>
    </w:p>
    <w:p w14:paraId="5E4C046F" w14:textId="77777777" w:rsidR="00E00CD6" w:rsidRDefault="00CA02F5">
      <w:pPr>
        <w:pStyle w:val="SourceCode"/>
      </w:pPr>
      <w:r>
        <w:t xml:space="preserve">             position &lt; firstBytes.length &amp;&amp; position &lt; secondBytes.length;</w:t>
      </w:r>
    </w:p>
    <w:p w14:paraId="25530093" w14:textId="77777777" w:rsidR="00E00CD6" w:rsidRDefault="00CA02F5">
      <w:pPr>
        <w:pStyle w:val="SourceCode"/>
      </w:pPr>
      <w:r>
        <w:t xml:space="preserve">             position++) {</w:t>
      </w:r>
    </w:p>
    <w:p w14:paraId="7C49D09B" w14:textId="77777777" w:rsidR="00E00CD6" w:rsidRDefault="00CA02F5">
      <w:pPr>
        <w:pStyle w:val="SourceCode"/>
      </w:pPr>
      <w:r>
        <w:t xml:space="preserve">            if (firstBytes[position] != secondBytes[position]) {</w:t>
      </w:r>
    </w:p>
    <w:p w14:paraId="36D4B5E8" w14:textId="77777777" w:rsidR="00E00CD6" w:rsidRDefault="00CA02F5">
      <w:pPr>
        <w:pStyle w:val="SourceCode"/>
      </w:pPr>
      <w:r>
        <w:t xml:space="preserve">                return uint8(firstBytes[position])</w:t>
      </w:r>
    </w:p>
    <w:p w14:paraId="195358D4" w14:textId="77777777" w:rsidR="00E00CD6" w:rsidRDefault="00CA02F5">
      <w:pPr>
        <w:pStyle w:val="SourceCode"/>
      </w:pPr>
      <w:r>
        <w:t xml:space="preserve">                    &lt; uint8(secondBytes[position]);</w:t>
      </w:r>
    </w:p>
    <w:p w14:paraId="2D8384CC" w14:textId="77777777" w:rsidR="00E00CD6" w:rsidRDefault="00CA02F5">
      <w:pPr>
        <w:pStyle w:val="SourceCode"/>
      </w:pPr>
      <w:r>
        <w:t xml:space="preserve">            }</w:t>
      </w:r>
    </w:p>
    <w:p w14:paraId="298A6066" w14:textId="77777777" w:rsidR="00E00CD6" w:rsidRDefault="00CA02F5">
      <w:pPr>
        <w:pStyle w:val="SourceCode"/>
      </w:pPr>
      <w:r>
        <w:t xml:space="preserve">        }</w:t>
      </w:r>
    </w:p>
    <w:p w14:paraId="3CA0FE2C" w14:textId="77777777" w:rsidR="00E00CD6" w:rsidRDefault="00CA02F5">
      <w:pPr>
        <w:pStyle w:val="SourceCode"/>
      </w:pPr>
      <w:r>
        <w:t xml:space="preserve">        return firstBytes.length &lt; secondBytes.length;</w:t>
      </w:r>
    </w:p>
    <w:p w14:paraId="0743C504" w14:textId="77777777" w:rsidR="00E00CD6" w:rsidRDefault="00CA02F5">
      <w:pPr>
        <w:pStyle w:val="SourceCode"/>
      </w:pPr>
      <w:r>
        <w:t xml:space="preserve">    }</w:t>
      </w:r>
    </w:p>
    <w:p w14:paraId="4DE9D490" w14:textId="77777777" w:rsidR="00E00CD6" w:rsidRDefault="00E00CD6">
      <w:pPr>
        <w:pStyle w:val="SourceCode"/>
      </w:pPr>
    </w:p>
    <w:p w14:paraId="1E8C754D" w14:textId="77777777" w:rsidR="00E00CD6" w:rsidRDefault="00CA02F5">
      <w:pPr>
        <w:pStyle w:val="SourceCode"/>
      </w:pPr>
      <w:r>
        <w:t xml:space="preserve">    // Logs one contact on one line, with (no phone) for an empty phone</w:t>
      </w:r>
    </w:p>
    <w:p w14:paraId="0D7CCE69" w14:textId="77777777" w:rsidR="00E00CD6" w:rsidRDefault="00CA02F5">
      <w:pPr>
        <w:pStyle w:val="SourceCode"/>
      </w:pPr>
      <w:r>
        <w:t xml:space="preserve">    // (Lesson 4.6a).</w:t>
      </w:r>
    </w:p>
    <w:p w14:paraId="080757E8" w14:textId="77777777" w:rsidR="00E00CD6" w:rsidRDefault="00CA02F5">
      <w:pPr>
        <w:pStyle w:val="SourceCode"/>
      </w:pPr>
      <w:r>
        <w:t xml:space="preserve">    function printContact(Contact memory contact) internal pure {</w:t>
      </w:r>
    </w:p>
    <w:p w14:paraId="1CC416E1" w14:textId="77777777" w:rsidR="00E00CD6" w:rsidRDefault="00CA02F5">
      <w:pPr>
        <w:pStyle w:val="SourceCode"/>
      </w:pPr>
      <w:r>
        <w:t xml:space="preserve">        string memory phoneText = "(no phone)";</w:t>
      </w:r>
    </w:p>
    <w:p w14:paraId="29AE870A" w14:textId="77777777" w:rsidR="00E00CD6" w:rsidRDefault="00CA02F5">
      <w:pPr>
        <w:pStyle w:val="SourceCode"/>
      </w:pPr>
      <w:r>
        <w:t xml:space="preserve">        if (bytes(contact.phone).length &gt; 0) {</w:t>
      </w:r>
    </w:p>
    <w:p w14:paraId="277F412F" w14:textId="77777777" w:rsidR="00E00CD6" w:rsidRDefault="00CA02F5">
      <w:pPr>
        <w:pStyle w:val="SourceCode"/>
      </w:pPr>
      <w:r>
        <w:t xml:space="preserve">            phoneText = contact.phone;</w:t>
      </w:r>
    </w:p>
    <w:p w14:paraId="57F4648A" w14:textId="77777777" w:rsidR="00E00CD6" w:rsidRDefault="00CA02F5">
      <w:pPr>
        <w:pStyle w:val="SourceCode"/>
      </w:pPr>
      <w:r>
        <w:t xml:space="preserve">        }</w:t>
      </w:r>
    </w:p>
    <w:p w14:paraId="55C1F260" w14:textId="77777777" w:rsidR="00E00CD6" w:rsidRDefault="00CA02F5">
      <w:pPr>
        <w:pStyle w:val="SourceCode"/>
      </w:pPr>
      <w:r>
        <w:t xml:space="preserve">        console.log(string.concat("  ", vm.toString(contact.id), ": ",</w:t>
      </w:r>
    </w:p>
    <w:p w14:paraId="0C7C2A77" w14:textId="77777777" w:rsidR="00E00CD6" w:rsidRDefault="00CA02F5">
      <w:pPr>
        <w:pStyle w:val="SourceCode"/>
      </w:pPr>
      <w:r>
        <w:t xml:space="preserve">                                  contact.fullName, ", ", contact.email,</w:t>
      </w:r>
    </w:p>
    <w:p w14:paraId="1275C5B0" w14:textId="77777777" w:rsidR="00E00CD6" w:rsidRDefault="00CA02F5">
      <w:pPr>
        <w:pStyle w:val="SourceCode"/>
      </w:pPr>
      <w:r>
        <w:t xml:space="preserve">                                  ", ", phoneText));</w:t>
      </w:r>
    </w:p>
    <w:p w14:paraId="4B2DBC17" w14:textId="77777777" w:rsidR="00E00CD6" w:rsidRDefault="00CA02F5">
      <w:pPr>
        <w:pStyle w:val="SourceCode"/>
      </w:pPr>
      <w:r>
        <w:t xml:space="preserve">    }</w:t>
      </w:r>
    </w:p>
    <w:p w14:paraId="34959F50" w14:textId="77777777" w:rsidR="00E00CD6" w:rsidRDefault="00E00CD6">
      <w:pPr>
        <w:pStyle w:val="SourceCode"/>
      </w:pPr>
    </w:p>
    <w:p w14:paraId="6B0D9B8C" w14:textId="77777777" w:rsidR="00E00CD6" w:rsidRDefault="00CA02F5">
      <w:pPr>
        <w:pStyle w:val="SourceCode"/>
      </w:pPr>
      <w:r>
        <w:t xml:space="preserve">    // Reads the entry for one id into a Contact (Lesson 4.6a).</w:t>
      </w:r>
    </w:p>
    <w:p w14:paraId="041541C0" w14:textId="77777777" w:rsidR="00E00CD6" w:rsidRDefault="00CA02F5">
      <w:pPr>
        <w:pStyle w:val="SourceCode"/>
      </w:pPr>
      <w:r>
        <w:t xml:space="preserve">    function contactFromEntry(ContactBook contactBook, uint256 requestedId)</w:t>
      </w:r>
    </w:p>
    <w:p w14:paraId="3E8807D7" w14:textId="77777777" w:rsidR="00E00CD6" w:rsidRDefault="00CA02F5">
      <w:pPr>
        <w:pStyle w:val="SourceCode"/>
      </w:pPr>
      <w:r>
        <w:t xml:space="preserve">        internal</w:t>
      </w:r>
    </w:p>
    <w:p w14:paraId="03A19994" w14:textId="77777777" w:rsidR="00E00CD6" w:rsidRDefault="00CA02F5">
      <w:pPr>
        <w:pStyle w:val="SourceCode"/>
      </w:pPr>
      <w:r>
        <w:t xml:space="preserve">        view</w:t>
      </w:r>
    </w:p>
    <w:p w14:paraId="698D6767" w14:textId="77777777" w:rsidR="00E00CD6" w:rsidRDefault="00CA02F5">
      <w:pPr>
        <w:pStyle w:val="SourceCode"/>
      </w:pPr>
      <w:r>
        <w:t xml:space="preserve">        returns (Contact memory)</w:t>
      </w:r>
    </w:p>
    <w:p w14:paraId="70C4D3CD" w14:textId="77777777" w:rsidR="00E00CD6" w:rsidRDefault="00CA02F5">
      <w:pPr>
        <w:pStyle w:val="SourceCode"/>
      </w:pPr>
      <w:r>
        <w:t xml:space="preserve">    {</w:t>
      </w:r>
    </w:p>
    <w:p w14:paraId="49FE4334" w14:textId="77777777" w:rsidR="00E00CD6" w:rsidRDefault="00CA02F5">
      <w:pPr>
        <w:pStyle w:val="SourceCode"/>
      </w:pPr>
      <w:r>
        <w:t xml:space="preserve">        (uint256 contactId, string memory fullName, string memory email,</w:t>
      </w:r>
    </w:p>
    <w:p w14:paraId="3A64F2BD" w14:textId="77777777" w:rsidR="00E00CD6" w:rsidRDefault="00CA02F5">
      <w:pPr>
        <w:pStyle w:val="SourceCode"/>
      </w:pPr>
      <w:r>
        <w:t xml:space="preserve">         string memory phone) = contactBook.contacts(requestedId);</w:t>
      </w:r>
    </w:p>
    <w:p w14:paraId="4DC11620" w14:textId="77777777" w:rsidR="00E00CD6" w:rsidRDefault="00CA02F5">
      <w:pPr>
        <w:pStyle w:val="SourceCode"/>
      </w:pPr>
      <w:r>
        <w:t xml:space="preserve">        return Contact(contactId, fullName, email, phone);</w:t>
      </w:r>
    </w:p>
    <w:p w14:paraId="037A9ED3" w14:textId="77777777" w:rsidR="00E00CD6" w:rsidRDefault="00CA02F5">
      <w:pPr>
        <w:pStyle w:val="SourceCode"/>
      </w:pPr>
      <w:r>
        <w:t xml:space="preserve">    }</w:t>
      </w:r>
    </w:p>
    <w:p w14:paraId="122BA5EC" w14:textId="77777777" w:rsidR="00E00CD6" w:rsidRDefault="00E00CD6">
      <w:pPr>
        <w:pStyle w:val="SourceCode"/>
      </w:pPr>
    </w:p>
    <w:p w14:paraId="2F891B16" w14:textId="77777777" w:rsidR="00E00CD6" w:rsidRDefault="00CA02F5">
      <w:pPr>
        <w:pStyle w:val="SourceCode"/>
      </w:pPr>
      <w:r>
        <w:t xml:space="preserve">    // Remember, forge script calls run(). Adding contacts changes the</w:t>
      </w:r>
    </w:p>
    <w:p w14:paraId="39E0F85B" w14:textId="77777777" w:rsidR="00E00CD6" w:rsidRDefault="00CA02F5">
      <w:pPr>
        <w:pStyle w:val="SourceCode"/>
      </w:pPr>
      <w:r>
        <w:t xml:space="preserve">    // chain, so run is neither pure nor view.</w:t>
      </w:r>
    </w:p>
    <w:p w14:paraId="06A47AFA" w14:textId="77777777" w:rsidR="00E00CD6" w:rsidRDefault="00CA02F5">
      <w:pPr>
        <w:pStyle w:val="SourceCode"/>
      </w:pPr>
      <w:r>
        <w:t xml:space="preserve">    function run() public {</w:t>
      </w:r>
    </w:p>
    <w:p w14:paraId="6F0E79F9" w14:textId="77777777" w:rsidR="00E00CD6" w:rsidRDefault="00CA02F5">
      <w:pPr>
        <w:pStyle w:val="SourceCode"/>
      </w:pPr>
      <w:r>
        <w:t xml:space="preserve">        // Each run starts on a new, empty test chain, so the script deploys</w:t>
      </w:r>
    </w:p>
    <w:p w14:paraId="196A254B" w14:textId="77777777" w:rsidR="00E00CD6" w:rsidRDefault="00CA02F5">
      <w:pPr>
        <w:pStyle w:val="SourceCode"/>
      </w:pPr>
      <w:r>
        <w:t xml:space="preserve">        // ContactBook and adds the six known contacts in the Data Reset's</w:t>
      </w:r>
    </w:p>
    <w:p w14:paraId="18256E03" w14:textId="77777777" w:rsidR="00E00CD6" w:rsidRDefault="00CA02F5">
      <w:pPr>
        <w:pStyle w:val="SourceCode"/>
      </w:pPr>
      <w:r>
        <w:t xml:space="preserve">        // order, ids 1 to 6 (Lesson 4.6a); an empty phone means no phone.</w:t>
      </w:r>
    </w:p>
    <w:p w14:paraId="6EFA32AB" w14:textId="77777777" w:rsidR="00E00CD6" w:rsidRDefault="00CA02F5">
      <w:pPr>
        <w:pStyle w:val="SourceCode"/>
      </w:pPr>
      <w:r>
        <w:t xml:space="preserve">        ContactBook contactBook = new ContactBook();</w:t>
      </w:r>
    </w:p>
    <w:p w14:paraId="0F76B233" w14:textId="77777777" w:rsidR="00E00CD6" w:rsidRDefault="00CA02F5">
      <w:pPr>
        <w:pStyle w:val="SourceCode"/>
      </w:pPr>
      <w:r>
        <w:t xml:space="preserve">        console.log(string.concat("Contract ready: ContactBook at ",</w:t>
      </w:r>
    </w:p>
    <w:p w14:paraId="579F0D8A" w14:textId="77777777" w:rsidR="00E00CD6" w:rsidRDefault="00CA02F5">
      <w:pPr>
        <w:pStyle w:val="SourceCode"/>
      </w:pPr>
      <w:r>
        <w:t xml:space="preserve">                                  vm.toString(address(contactBook))));</w:t>
      </w:r>
    </w:p>
    <w:p w14:paraId="0BD75E1F" w14:textId="77777777" w:rsidR="00E00CD6" w:rsidRDefault="00CA02F5">
      <w:pPr>
        <w:pStyle w:val="SourceCode"/>
      </w:pPr>
      <w:r>
        <w:t xml:space="preserve">        contactBook.addContact("Grace Hopper", "grace@example.com", "");</w:t>
      </w:r>
    </w:p>
    <w:p w14:paraId="60428FD2" w14:textId="77777777" w:rsidR="00E00CD6" w:rsidRDefault="00CA02F5">
      <w:pPr>
        <w:pStyle w:val="SourceCode"/>
      </w:pPr>
      <w:r>
        <w:t xml:space="preserve">        contactBook.addContact("ada lovelace", "ada@example.com", "555-0100");</w:t>
      </w:r>
    </w:p>
    <w:p w14:paraId="74944CD8" w14:textId="77777777" w:rsidR="00E00CD6" w:rsidRDefault="00CA02F5">
      <w:pPr>
        <w:pStyle w:val="SourceCode"/>
      </w:pPr>
      <w:r>
        <w:t xml:space="preserve">        contactBook.addContact("Alan Turing", "alan@example.com", "555-0102");</w:t>
      </w:r>
    </w:p>
    <w:p w14:paraId="7854E756" w14:textId="77777777" w:rsidR="00E00CD6" w:rsidRDefault="00CA02F5">
      <w:pPr>
        <w:pStyle w:val="SourceCode"/>
      </w:pPr>
      <w:r>
        <w:t xml:space="preserve">        contactBook.addContact("Margaret Hamilton", "margaret@example.org",</w:t>
      </w:r>
    </w:p>
    <w:p w14:paraId="6C3BCB98" w14:textId="77777777" w:rsidR="00E00CD6" w:rsidRDefault="00CA02F5">
      <w:pPr>
        <w:pStyle w:val="SourceCode"/>
      </w:pPr>
      <w:r>
        <w:t xml:space="preserve">                               "555-0104");</w:t>
      </w:r>
    </w:p>
    <w:p w14:paraId="4CFE8213" w14:textId="77777777" w:rsidR="00E00CD6" w:rsidRDefault="00CA02F5">
      <w:pPr>
        <w:pStyle w:val="SourceCode"/>
      </w:pPr>
      <w:r>
        <w:t xml:space="preserve">        contactBook.addContact("Katherine Johnson", "katherine@example.org",</w:t>
      </w:r>
    </w:p>
    <w:p w14:paraId="5AD0F67B" w14:textId="77777777" w:rsidR="00E00CD6" w:rsidRDefault="00CA02F5">
      <w:pPr>
        <w:pStyle w:val="SourceCode"/>
      </w:pPr>
      <w:r>
        <w:t xml:space="preserve">                               "555-0103");</w:t>
      </w:r>
    </w:p>
    <w:p w14:paraId="1D8CB5E3" w14:textId="77777777" w:rsidR="00E00CD6" w:rsidRDefault="00CA02F5">
      <w:pPr>
        <w:pStyle w:val="SourceCode"/>
      </w:pPr>
      <w:r>
        <w:t xml:space="preserve">        contactBook.addContact("Alan Turing", "alan.turing@example.org",</w:t>
      </w:r>
    </w:p>
    <w:p w14:paraId="3A2A79D7" w14:textId="77777777" w:rsidR="00E00CD6" w:rsidRDefault="00CA02F5">
      <w:pPr>
        <w:pStyle w:val="SourceCode"/>
      </w:pPr>
      <w:r>
        <w:t xml:space="preserve">                               "555-0105");</w:t>
      </w:r>
    </w:p>
    <w:p w14:paraId="0A9105AD" w14:textId="77777777" w:rsidR="00E00CD6" w:rsidRDefault="00E00CD6">
      <w:pPr>
        <w:pStyle w:val="SourceCode"/>
      </w:pPr>
    </w:p>
    <w:p w14:paraId="789365C8" w14:textId="77777777" w:rsidR="00E00CD6" w:rsidRDefault="00CA02F5">
      <w:pPr>
        <w:pStyle w:val="SourceCode"/>
      </w:pPr>
      <w:r>
        <w:t xml:space="preserve">        // Read every contact into a memory array, walking the key array</w:t>
      </w:r>
    </w:p>
    <w:p w14:paraId="49B4A2BD" w14:textId="77777777" w:rsidR="00E00CD6" w:rsidRDefault="00CA02F5">
      <w:pPr>
        <w:pStyle w:val="SourceCode"/>
      </w:pPr>
      <w:r>
        <w:t xml:space="preserve">        // from its first position to its last: the order they were added.</w:t>
      </w:r>
    </w:p>
    <w:p w14:paraId="31D41AE2" w14:textId="77777777" w:rsidR="00E00CD6" w:rsidRDefault="00CA02F5">
      <w:pPr>
        <w:pStyle w:val="SourceCode"/>
      </w:pPr>
      <w:r>
        <w:t xml:space="preserve">        // contactCount is ContactBook's count, its COUNT(*). Remember, new</w:t>
      </w:r>
    </w:p>
    <w:p w14:paraId="31180AFF" w14:textId="77777777" w:rsidR="00E00CD6" w:rsidRDefault="00CA02F5">
      <w:pPr>
        <w:pStyle w:val="SourceCode"/>
      </w:pPr>
      <w:r>
        <w:t xml:space="preserve">        // Contact[](total) makes a memory array of total records (Lesson</w:t>
      </w:r>
    </w:p>
    <w:p w14:paraId="026AA9A3" w14:textId="77777777" w:rsidR="00E00CD6" w:rsidRDefault="00CA02F5">
      <w:pPr>
        <w:pStyle w:val="SourceCode"/>
      </w:pPr>
      <w:r>
        <w:t xml:space="preserve">        // 3.13a).</w:t>
      </w:r>
    </w:p>
    <w:p w14:paraId="50FA9340" w14:textId="77777777" w:rsidR="00E00CD6" w:rsidRDefault="00CA02F5">
      <w:pPr>
        <w:pStyle w:val="SourceCode"/>
      </w:pPr>
      <w:r>
        <w:t xml:space="preserve">        uint256 total = contactBook.contactCount();</w:t>
      </w:r>
    </w:p>
    <w:p w14:paraId="37EFF191" w14:textId="77777777" w:rsidR="00E00CD6" w:rsidRDefault="00CA02F5">
      <w:pPr>
        <w:pStyle w:val="SourceCode"/>
      </w:pPr>
      <w:r>
        <w:t xml:space="preserve">        Contact[] memory byName = new Contact[](total);</w:t>
      </w:r>
    </w:p>
    <w:p w14:paraId="0B132710" w14:textId="77777777" w:rsidR="00E00CD6" w:rsidRDefault="00CA02F5">
      <w:pPr>
        <w:pStyle w:val="SourceCode"/>
      </w:pPr>
      <w:r>
        <w:t xml:space="preserve">        for (uint256 index = 0; index &lt; total; index++) {</w:t>
      </w:r>
    </w:p>
    <w:p w14:paraId="78CE4D0D" w14:textId="77777777" w:rsidR="00E00CD6" w:rsidRDefault="00CA02F5">
      <w:pPr>
        <w:pStyle w:val="SourceCode"/>
      </w:pPr>
      <w:r>
        <w:t xml:space="preserve">            byName[index] = contactFromEntry(contactBook,</w:t>
      </w:r>
    </w:p>
    <w:p w14:paraId="1D6EED6D" w14:textId="77777777" w:rsidR="00E00CD6" w:rsidRDefault="00CA02F5">
      <w:pPr>
        <w:pStyle w:val="SourceCode"/>
      </w:pPr>
      <w:r>
        <w:t xml:space="preserve">                                             contactBook.contactIds(index));</w:t>
      </w:r>
    </w:p>
    <w:p w14:paraId="43973242" w14:textId="77777777" w:rsidR="00E00CD6" w:rsidRDefault="00CA02F5">
      <w:pPr>
        <w:pStyle w:val="SourceCode"/>
      </w:pPr>
      <w:r>
        <w:t xml:space="preserve">        }</w:t>
      </w:r>
    </w:p>
    <w:p w14:paraId="1A6FE8A4" w14:textId="77777777" w:rsidR="00E00CD6" w:rsidRDefault="00E00CD6">
      <w:pPr>
        <w:pStyle w:val="SourceCode"/>
      </w:pPr>
    </w:p>
    <w:p w14:paraId="523CAD2D" w14:textId="77777777" w:rsidR="00E00CD6" w:rsidRDefault="00CA02F5">
      <w:pPr>
        <w:pStyle w:val="SourceCode"/>
      </w:pPr>
      <w:r>
        <w:t xml:space="preserve">        // Sort the copies by name, here in the script, not in the</w:t>
      </w:r>
    </w:p>
    <w:p w14:paraId="7CCC69C4" w14:textId="77777777" w:rsidR="00E00CD6" w:rsidRDefault="00CA02F5">
      <w:pPr>
        <w:pStyle w:val="SourceCode"/>
      </w:pPr>
      <w:r>
        <w:t xml:space="preserve">        // contract. Remember, Lesson 2.7a's swap loop: for each position,</w:t>
      </w:r>
    </w:p>
    <w:p w14:paraId="49027CEA" w14:textId="77777777" w:rsidR="00E00CD6" w:rsidRDefault="00CA02F5">
      <w:pPr>
        <w:pStyle w:val="SourceCode"/>
      </w:pPr>
      <w:r>
        <w:t xml:space="preserve">        // every later contact that belongs before it swaps places with</w:t>
      </w:r>
    </w:p>
    <w:p w14:paraId="7F7EE875" w14:textId="77777777" w:rsidR="00E00CD6" w:rsidRDefault="00CA02F5">
      <w:pPr>
        <w:pStyle w:val="SourceCode"/>
      </w:pPr>
      <w:r>
        <w:t xml:space="preserve">        // it. Equal names are not ordered by comesBefore, so the id breaks</w:t>
      </w:r>
    </w:p>
    <w:p w14:paraId="42A8CD56" w14:textId="77777777" w:rsidR="00E00CD6" w:rsidRDefault="00CA02F5">
      <w:pPr>
        <w:pStyle w:val="SourceCode"/>
      </w:pPr>
      <w:r>
        <w:t xml:space="preserve">        // the tie, as ORDER BY name, id does. keccak256 fingerprints tell</w:t>
      </w:r>
    </w:p>
    <w:p w14:paraId="60DA2765" w14:textId="77777777" w:rsidR="00E00CD6" w:rsidRDefault="00CA02F5">
      <w:pPr>
        <w:pStyle w:val="SourceCode"/>
      </w:pPr>
      <w:r>
        <w:t xml:space="preserve">        // equal texts (Lesson 2.5a). comesBefore compares bytes, so this</w:t>
      </w:r>
    </w:p>
    <w:p w14:paraId="2C262EA6" w14:textId="77777777" w:rsidR="00E00CD6" w:rsidRDefault="00CA02F5">
      <w:pPr>
        <w:pStyle w:val="SourceCode"/>
      </w:pPr>
      <w:r>
        <w:t xml:space="preserve">        // is Lesson 2.7's ordinal order: every capital letter comes before</w:t>
      </w:r>
    </w:p>
    <w:p w14:paraId="4FD871CB" w14:textId="77777777" w:rsidR="00E00CD6" w:rsidRDefault="00CA02F5">
      <w:pPr>
        <w:pStyle w:val="SourceCode"/>
      </w:pPr>
      <w:r>
        <w:t xml:space="preserve">        // every small one, and ada lovelace comes last.</w:t>
      </w:r>
    </w:p>
    <w:p w14:paraId="3D924A45" w14:textId="77777777" w:rsidR="00E00CD6" w:rsidRDefault="00CA02F5">
      <w:pPr>
        <w:pStyle w:val="SourceCode"/>
      </w:pPr>
      <w:r>
        <w:t xml:space="preserve">        for (uint256 position = 0; position &lt; total; position++) {</w:t>
      </w:r>
    </w:p>
    <w:p w14:paraId="30380485" w14:textId="77777777" w:rsidR="00E00CD6" w:rsidRDefault="00CA02F5">
      <w:pPr>
        <w:pStyle w:val="SourceCode"/>
      </w:pPr>
      <w:r>
        <w:t xml:space="preserve">            for (uint256 later = position + 1; later &lt; total; later++) {</w:t>
      </w:r>
    </w:p>
    <w:p w14:paraId="701238C8" w14:textId="77777777" w:rsidR="00E00CD6" w:rsidRDefault="00CA02F5">
      <w:pPr>
        <w:pStyle w:val="SourceCode"/>
      </w:pPr>
      <w:r>
        <w:t xml:space="preserve">                bool swap = comesBefore(byName[later].fullName,</w:t>
      </w:r>
    </w:p>
    <w:p w14:paraId="06194207" w14:textId="77777777" w:rsidR="00E00CD6" w:rsidRDefault="00CA02F5">
      <w:pPr>
        <w:pStyle w:val="SourceCode"/>
      </w:pPr>
      <w:r>
        <w:t xml:space="preserve">                                        byName[position].fullName);</w:t>
      </w:r>
    </w:p>
    <w:p w14:paraId="1206B347" w14:textId="77777777" w:rsidR="00E00CD6" w:rsidRDefault="00CA02F5">
      <w:pPr>
        <w:pStyle w:val="SourceCode"/>
      </w:pPr>
      <w:r>
        <w:t xml:space="preserve">                if (keccak256(bytes(byName[later].fullName))</w:t>
      </w:r>
    </w:p>
    <w:p w14:paraId="26186F21" w14:textId="77777777" w:rsidR="00E00CD6" w:rsidRDefault="00CA02F5">
      <w:pPr>
        <w:pStyle w:val="SourceCode"/>
      </w:pPr>
      <w:r>
        <w:t xml:space="preserve">                    == keccak256(bytes(byName[position].fullName))) {</w:t>
      </w:r>
    </w:p>
    <w:p w14:paraId="126C11A5" w14:textId="77777777" w:rsidR="00E00CD6" w:rsidRDefault="00CA02F5">
      <w:pPr>
        <w:pStyle w:val="SourceCode"/>
      </w:pPr>
      <w:r>
        <w:t xml:space="preserve">                    swap = byName[later].id &lt; byName[position].id;</w:t>
      </w:r>
    </w:p>
    <w:p w14:paraId="56ED9373" w14:textId="77777777" w:rsidR="00E00CD6" w:rsidRDefault="00CA02F5">
      <w:pPr>
        <w:pStyle w:val="SourceCode"/>
      </w:pPr>
      <w:r>
        <w:t xml:space="preserve">                }</w:t>
      </w:r>
    </w:p>
    <w:p w14:paraId="733E7891" w14:textId="77777777" w:rsidR="00E00CD6" w:rsidRDefault="00CA02F5">
      <w:pPr>
        <w:pStyle w:val="SourceCode"/>
      </w:pPr>
      <w:r>
        <w:t xml:space="preserve">                if (swap) {</w:t>
      </w:r>
    </w:p>
    <w:p w14:paraId="3EA4520E" w14:textId="77777777" w:rsidR="00E00CD6" w:rsidRDefault="00CA02F5">
      <w:pPr>
        <w:pStyle w:val="SourceCode"/>
      </w:pPr>
      <w:r>
        <w:t xml:space="preserve">                    Contact memory held = byName[position];</w:t>
      </w:r>
    </w:p>
    <w:p w14:paraId="40ECB4D5" w14:textId="77777777" w:rsidR="00E00CD6" w:rsidRDefault="00CA02F5">
      <w:pPr>
        <w:pStyle w:val="SourceCode"/>
      </w:pPr>
      <w:r>
        <w:t xml:space="preserve">                    byName[position] = byName[later];</w:t>
      </w:r>
    </w:p>
    <w:p w14:paraId="53E22FBC" w14:textId="77777777" w:rsidR="00E00CD6" w:rsidRDefault="00CA02F5">
      <w:pPr>
        <w:pStyle w:val="SourceCode"/>
      </w:pPr>
      <w:r>
        <w:t xml:space="preserve">                    byName[later] = held;</w:t>
      </w:r>
    </w:p>
    <w:p w14:paraId="274E2FC4" w14:textId="77777777" w:rsidR="00E00CD6" w:rsidRDefault="00CA02F5">
      <w:pPr>
        <w:pStyle w:val="SourceCode"/>
      </w:pPr>
      <w:r>
        <w:t xml:space="preserve">                }</w:t>
      </w:r>
    </w:p>
    <w:p w14:paraId="7D8B3E54" w14:textId="77777777" w:rsidR="00E00CD6" w:rsidRDefault="00CA02F5">
      <w:pPr>
        <w:pStyle w:val="SourceCode"/>
      </w:pPr>
      <w:r>
        <w:t xml:space="preserve">            }</w:t>
      </w:r>
    </w:p>
    <w:p w14:paraId="61E30B55" w14:textId="77777777" w:rsidR="00E00CD6" w:rsidRDefault="00CA02F5">
      <w:pPr>
        <w:pStyle w:val="SourceCode"/>
      </w:pPr>
      <w:r>
        <w:t xml:space="preserve">        }</w:t>
      </w:r>
    </w:p>
    <w:p w14:paraId="5E36AE98" w14:textId="77777777" w:rsidR="00E00CD6" w:rsidRDefault="00CA02F5">
      <w:pPr>
        <w:pStyle w:val="SourceCode"/>
      </w:pPr>
      <w:r>
        <w:t xml:space="preserve">        console.log("Contacts by name:");</w:t>
      </w:r>
    </w:p>
    <w:p w14:paraId="72D4DA94" w14:textId="77777777" w:rsidR="00E00CD6" w:rsidRDefault="00CA02F5">
      <w:pPr>
        <w:pStyle w:val="SourceCode"/>
      </w:pPr>
      <w:r>
        <w:t xml:space="preserve">        for (uint256 index = 0; index &lt; total; index++) {</w:t>
      </w:r>
    </w:p>
    <w:p w14:paraId="6AD2460A" w14:textId="77777777" w:rsidR="00E00CD6" w:rsidRDefault="00CA02F5">
      <w:pPr>
        <w:pStyle w:val="SourceCode"/>
      </w:pPr>
      <w:r>
        <w:t xml:space="preserve">            printContact(byName[index]);</w:t>
      </w:r>
    </w:p>
    <w:p w14:paraId="1FD5EB97" w14:textId="77777777" w:rsidR="00E00CD6" w:rsidRDefault="00CA02F5">
      <w:pPr>
        <w:pStyle w:val="SourceCode"/>
      </w:pPr>
      <w:r>
        <w:t xml:space="preserve">        }</w:t>
      </w:r>
    </w:p>
    <w:p w14:paraId="6CBBC05E" w14:textId="77777777" w:rsidR="00E00CD6" w:rsidRDefault="00E00CD6">
      <w:pPr>
        <w:pStyle w:val="SourceCode"/>
      </w:pPr>
    </w:p>
    <w:p w14:paraId="79CFBF0B" w14:textId="77777777" w:rsidR="00E00CD6" w:rsidRDefault="00CA02F5">
      <w:pPr>
        <w:pStyle w:val="SourceCode"/>
      </w:pPr>
      <w:r>
        <w:t xml:space="preserve">        // Newest first needs no sorting: the key array holds the ids in</w:t>
      </w:r>
    </w:p>
    <w:p w14:paraId="31E11497" w14:textId="77777777" w:rsidR="00E00CD6" w:rsidRDefault="00CA02F5">
      <w:pPr>
        <w:pStyle w:val="SourceCode"/>
      </w:pPr>
      <w:r>
        <w:t xml:space="preserve">        // the order they were added, so walking it from its last position</w:t>
      </w:r>
    </w:p>
    <w:p w14:paraId="22DFA79E" w14:textId="77777777" w:rsidR="00E00CD6" w:rsidRDefault="00CA02F5">
      <w:pPr>
        <w:pStyle w:val="SourceCode"/>
      </w:pPr>
      <w:r>
        <w:t xml:space="preserve">        // to its first gives the newest contact first. The loop counts</w:t>
      </w:r>
    </w:p>
    <w:p w14:paraId="792E2C2A" w14:textId="77777777" w:rsidR="00E00CD6" w:rsidRDefault="00CA02F5">
      <w:pPr>
        <w:pStyle w:val="SourceCode"/>
      </w:pPr>
      <w:r>
        <w:t xml:space="preserve">        // index down from total to 1 and reads position index - 1, because</w:t>
      </w:r>
    </w:p>
    <w:p w14:paraId="7B614A4E" w14:textId="77777777" w:rsidR="00E00CD6" w:rsidRDefault="00CA02F5">
      <w:pPr>
        <w:pStyle w:val="SourceCode"/>
      </w:pPr>
      <w:r>
        <w:t xml:space="preserve">        // a uint256 cannot go below 0.</w:t>
      </w:r>
    </w:p>
    <w:p w14:paraId="5E6C86B3" w14:textId="77777777" w:rsidR="00E00CD6" w:rsidRDefault="00CA02F5">
      <w:pPr>
        <w:pStyle w:val="SourceCode"/>
      </w:pPr>
      <w:r>
        <w:t xml:space="preserve">        console.log("Contacts newest first:");</w:t>
      </w:r>
    </w:p>
    <w:p w14:paraId="04785E51" w14:textId="77777777" w:rsidR="00E00CD6" w:rsidRDefault="00CA02F5">
      <w:pPr>
        <w:pStyle w:val="SourceCode"/>
      </w:pPr>
      <w:r>
        <w:t xml:space="preserve">        for (uint256 index = total; index &gt; 0; index--) {</w:t>
      </w:r>
    </w:p>
    <w:p w14:paraId="18C70260" w14:textId="77777777" w:rsidR="00E00CD6" w:rsidRDefault="00CA02F5">
      <w:pPr>
        <w:pStyle w:val="SourceCode"/>
      </w:pPr>
      <w:r>
        <w:t xml:space="preserve">            printContact(contactFromEntry(contactBook,</w:t>
      </w:r>
    </w:p>
    <w:p w14:paraId="25B2D227" w14:textId="77777777" w:rsidR="00E00CD6" w:rsidRDefault="00CA02F5">
      <w:pPr>
        <w:pStyle w:val="SourceCode"/>
      </w:pPr>
      <w:r>
        <w:t xml:space="preserve">                                          contactBook.contactIds(index - 1)));</w:t>
      </w:r>
    </w:p>
    <w:p w14:paraId="5834DB43" w14:textId="77777777" w:rsidR="00E00CD6" w:rsidRDefault="00CA02F5">
      <w:pPr>
        <w:pStyle w:val="SourceCode"/>
      </w:pPr>
      <w:r>
        <w:t xml:space="preserve">        }</w:t>
      </w:r>
    </w:p>
    <w:p w14:paraId="7ECC82E9" w14:textId="77777777" w:rsidR="00E00CD6" w:rsidRDefault="00E00CD6">
      <w:pPr>
        <w:pStyle w:val="SourceCode"/>
      </w:pPr>
    </w:p>
    <w:p w14:paraId="06C7223A" w14:textId="77777777" w:rsidR="00E00CD6" w:rsidRDefault="00CA02F5">
      <w:pPr>
        <w:pStyle w:val="SourceCode"/>
      </w:pPr>
      <w:r>
        <w:t xml:space="preserve">        // Page 2 with 2 contacts per page, over the key array. Remember,</w:t>
      </w:r>
    </w:p>
    <w:p w14:paraId="2078CF08" w14:textId="77777777" w:rsidR="00E00CD6" w:rsidRDefault="00CA02F5">
      <w:pPr>
        <w:pStyle w:val="SourceCode"/>
      </w:pPr>
      <w:r>
        <w:t xml:space="preserve">        // adding pageSize - 1 before uint256's whole-number / rounds the</w:t>
      </w:r>
    </w:p>
    <w:p w14:paraId="55AB3614" w14:textId="77777777" w:rsidR="00E00CD6" w:rsidRDefault="00CA02F5">
      <w:pPr>
        <w:pStyle w:val="SourceCode"/>
      </w:pPr>
      <w:r>
        <w:t xml:space="preserve">        // page count up. contactIdsPage returns that page's ids, in the</w:t>
      </w:r>
    </w:p>
    <w:p w14:paraId="244684BE" w14:textId="77777777" w:rsidR="00E00CD6" w:rsidRDefault="00CA02F5">
      <w:pPr>
        <w:pStyle w:val="SourceCode"/>
      </w:pPr>
      <w:r>
        <w:t xml:space="preserve">        // order the contacts were added; the script then reads each one.</w:t>
      </w:r>
    </w:p>
    <w:p w14:paraId="405F40F2" w14:textId="77777777" w:rsidR="00E00CD6" w:rsidRDefault="00CA02F5">
      <w:pPr>
        <w:pStyle w:val="SourceCode"/>
      </w:pPr>
      <w:r>
        <w:t xml:space="preserve">        uint256 pageNumber = 2;</w:t>
      </w:r>
    </w:p>
    <w:p w14:paraId="214B482D" w14:textId="77777777" w:rsidR="00E00CD6" w:rsidRDefault="00CA02F5">
      <w:pPr>
        <w:pStyle w:val="SourceCode"/>
      </w:pPr>
      <w:r>
        <w:t xml:space="preserve">        uint256 pageSize = 2;</w:t>
      </w:r>
    </w:p>
    <w:p w14:paraId="601CAC08" w14:textId="77777777" w:rsidR="00E00CD6" w:rsidRDefault="00CA02F5">
      <w:pPr>
        <w:pStyle w:val="SourceCode"/>
      </w:pPr>
      <w:r>
        <w:t xml:space="preserve">        uint256 offset = (pageNumber - 1) * pageSize;</w:t>
      </w:r>
    </w:p>
    <w:p w14:paraId="470085E6" w14:textId="77777777" w:rsidR="00E00CD6" w:rsidRDefault="00CA02F5">
      <w:pPr>
        <w:pStyle w:val="SourceCode"/>
      </w:pPr>
      <w:r>
        <w:t xml:space="preserve">        uint256 pageCount = (total + pageSize - 1) / pageSize;</w:t>
      </w:r>
    </w:p>
    <w:p w14:paraId="7A1D9DF8" w14:textId="77777777" w:rsidR="00E00CD6" w:rsidRDefault="00CA02F5">
      <w:pPr>
        <w:pStyle w:val="SourceCode"/>
      </w:pPr>
      <w:r>
        <w:t xml:space="preserve">        uint256[] memory pageIds = contactBook.contactIdsPage(offset, pageSize);</w:t>
      </w:r>
    </w:p>
    <w:p w14:paraId="5D4235FE" w14:textId="77777777" w:rsidR="00E00CD6" w:rsidRDefault="00CA02F5">
      <w:pPr>
        <w:pStyle w:val="SourceCode"/>
      </w:pPr>
      <w:r>
        <w:t xml:space="preserve">        console.log(string.concat("Page ", vm.toString(pageNumber), " of ",</w:t>
      </w:r>
    </w:p>
    <w:p w14:paraId="501E37B3" w14:textId="77777777" w:rsidR="00E00CD6" w:rsidRDefault="00CA02F5">
      <w:pPr>
        <w:pStyle w:val="SourceCode"/>
      </w:pPr>
      <w:r>
        <w:t xml:space="preserve">                                  vm.toString(pageCount), " (",</w:t>
      </w:r>
    </w:p>
    <w:p w14:paraId="324BB37B" w14:textId="77777777" w:rsidR="00E00CD6" w:rsidRDefault="00CA02F5">
      <w:pPr>
        <w:pStyle w:val="SourceCode"/>
      </w:pPr>
      <w:r>
        <w:t xml:space="preserve">                                  vm.toString(total), " contacts), ",</w:t>
      </w:r>
    </w:p>
    <w:p w14:paraId="1D314D47" w14:textId="77777777" w:rsidR="00E00CD6" w:rsidRDefault="00CA02F5">
      <w:pPr>
        <w:pStyle w:val="SourceCode"/>
      </w:pPr>
      <w:r>
        <w:t xml:space="preserve">                                  vm.toString(pageSize), " per page:"));</w:t>
      </w:r>
    </w:p>
    <w:p w14:paraId="076E5D3C" w14:textId="77777777" w:rsidR="00E00CD6" w:rsidRDefault="00CA02F5">
      <w:pPr>
        <w:pStyle w:val="SourceCode"/>
      </w:pPr>
      <w:r>
        <w:t xml:space="preserve">        for (uint256 index = 0; index &lt; pageIds.length; index++) {</w:t>
      </w:r>
    </w:p>
    <w:p w14:paraId="2FFB825E" w14:textId="77777777" w:rsidR="00E00CD6" w:rsidRDefault="00CA02F5">
      <w:pPr>
        <w:pStyle w:val="SourceCode"/>
      </w:pPr>
      <w:r>
        <w:t xml:space="preserve">            printContact(contactFromEntry(contactBook, pageIds[index]));</w:t>
      </w:r>
    </w:p>
    <w:p w14:paraId="5EC51322" w14:textId="77777777" w:rsidR="00E00CD6" w:rsidRDefault="00CA02F5">
      <w:pPr>
        <w:pStyle w:val="SourceCode"/>
        <w:keepNext/>
      </w:pPr>
      <w:r>
        <w:t xml:space="preserve">        }</w:t>
      </w:r>
    </w:p>
    <w:p w14:paraId="497BE807" w14:textId="77777777" w:rsidR="00E00CD6" w:rsidRDefault="00CA02F5">
      <w:pPr>
        <w:pStyle w:val="SourceCode"/>
        <w:keepNext/>
      </w:pPr>
      <w:r>
        <w:t xml:space="preserve">    }</w:t>
      </w:r>
    </w:p>
    <w:p w14:paraId="318124DE" w14:textId="77777777" w:rsidR="00E00CD6" w:rsidRDefault="00CA02F5">
      <w:pPr>
        <w:pStyle w:val="SourceCode"/>
      </w:pPr>
      <w:r>
        <w:t>}</w:t>
      </w:r>
    </w:p>
    <w:p w14:paraId="427027B3" w14:textId="77777777" w:rsidR="00E00CD6" w:rsidRDefault="00E00CD6">
      <w:pPr>
        <w:keepNext/>
      </w:pPr>
    </w:p>
    <w:p w14:paraId="63AFC9B4" w14:textId="77777777" w:rsidR="00E00CD6" w:rsidRDefault="00CA02F5">
      <w:pPr>
        <w:pStyle w:val="Heading3"/>
      </w:pPr>
      <w:r>
        <w:t>Windows PowerShell Basic Build and Run</w:t>
      </w:r>
    </w:p>
    <w:p w14:paraId="69D9E9C3" w14:textId="77777777" w:rsidR="00E00CD6" w:rsidRDefault="00CA02F5">
      <w:pPr>
        <w:keepNext/>
      </w:pPr>
      <w:r>
        <w:t>Run these commands from the lesson-4.10-extended folder.</w:t>
      </w:r>
    </w:p>
    <w:p w14:paraId="67E9C2D7" w14:textId="77777777" w:rsidR="00E00CD6" w:rsidRDefault="00E00CD6">
      <w:pPr>
        <w:keepNext/>
      </w:pPr>
    </w:p>
    <w:p w14:paraId="0DE4AC9E" w14:textId="77777777" w:rsidR="00E00CD6" w:rsidRDefault="00CA02F5">
      <w:pPr>
        <w:pStyle w:val="CommandBlock"/>
        <w:keepNext/>
      </w:pPr>
      <w:r>
        <w:t>forge build --root .\solidity</w:t>
      </w:r>
    </w:p>
    <w:p w14:paraId="18BEDC34" w14:textId="77777777" w:rsidR="00E00CD6" w:rsidRDefault="00CA02F5">
      <w:pPr>
        <w:pStyle w:val="CommandBlock"/>
      </w:pPr>
      <w:r>
        <w:t>forge script --root .\solidity .\solidity\script\BasicSortContacts.s.sol</w:t>
      </w:r>
    </w:p>
    <w:p w14:paraId="6D127035" w14:textId="77777777" w:rsidR="00E00CD6" w:rsidRDefault="00E00CD6">
      <w:pPr>
        <w:keepNext/>
      </w:pPr>
    </w:p>
    <w:p w14:paraId="77679FBB" w14:textId="77777777" w:rsidR="00E00CD6" w:rsidRDefault="00CA02F5">
      <w:pPr>
        <w:pStyle w:val="Heading3"/>
      </w:pPr>
      <w:r>
        <w:t>Linux or macOS Basic Build and Run</w:t>
      </w:r>
    </w:p>
    <w:p w14:paraId="5D67BA26" w14:textId="77777777" w:rsidR="00E00CD6" w:rsidRDefault="00CA02F5">
      <w:pPr>
        <w:pStyle w:val="CommandBlock"/>
        <w:keepNext/>
      </w:pPr>
      <w:r>
        <w:t>forge build --root ./solidity</w:t>
      </w:r>
    </w:p>
    <w:p w14:paraId="6F5D2F53" w14:textId="77777777" w:rsidR="00E00CD6" w:rsidRDefault="00CA02F5">
      <w:pPr>
        <w:pStyle w:val="CommandBlock"/>
      </w:pPr>
      <w:r>
        <w:t>forge script --root ./solidity ./solidity/script/BasicSortContacts.s.sol</w:t>
      </w:r>
    </w:p>
    <w:p w14:paraId="64ED7617" w14:textId="77777777" w:rsidR="00E00CD6" w:rsidRDefault="00E00CD6">
      <w:pPr>
        <w:keepNext/>
      </w:pPr>
    </w:p>
    <w:p w14:paraId="04D842C6" w14:textId="77777777" w:rsidR="00E00CD6" w:rsidRDefault="00CA02F5">
      <w:pPr>
        <w:pStyle w:val="Heading3"/>
      </w:pPr>
      <w:r>
        <w:t>Check Your Results</w:t>
      </w:r>
    </w:p>
    <w:p w14:paraId="7786676A" w14:textId="77777777" w:rsidR="00E00CD6" w:rsidRDefault="00CA02F5">
      <w:pPr>
        <w:keepNext/>
      </w:pPr>
      <w:r>
        <w:t>forge prints its own lines first. Under == Logs ==, each indented by two spaces, your screen must show these lines, with the same spelling, spacing, and capitalization:</w:t>
      </w:r>
    </w:p>
    <w:p w14:paraId="7A3A4444" w14:textId="77777777" w:rsidR="00E00CD6" w:rsidRDefault="00E00CD6">
      <w:pPr>
        <w:keepNext/>
      </w:pPr>
    </w:p>
    <w:p w14:paraId="2859E129" w14:textId="77777777" w:rsidR="00E00CD6" w:rsidRDefault="00CA02F5">
      <w:pPr>
        <w:pStyle w:val="RequiredOutput"/>
        <w:keepNext/>
      </w:pPr>
      <w:r>
        <w:t>Contract ready: ContactBook at 0x5aAdFB43eF8dAF45DD80F4676345b7676f1D70e3</w:t>
      </w:r>
    </w:p>
    <w:p w14:paraId="1B1FB07F" w14:textId="77777777" w:rsidR="00E00CD6" w:rsidRDefault="00CA02F5">
      <w:pPr>
        <w:pStyle w:val="RequiredOutput"/>
        <w:keepNext/>
      </w:pPr>
      <w:r>
        <w:t>Contacts by name:</w:t>
      </w:r>
    </w:p>
    <w:p w14:paraId="29C2C05F" w14:textId="77777777" w:rsidR="00E00CD6" w:rsidRDefault="00CA02F5">
      <w:pPr>
        <w:pStyle w:val="RequiredOutput"/>
        <w:keepNext/>
      </w:pPr>
      <w:r>
        <w:t xml:space="preserve">  3: Alan Turing, alan@example.com, 555-0102</w:t>
      </w:r>
    </w:p>
    <w:p w14:paraId="2F5AB3E3" w14:textId="77777777" w:rsidR="00E00CD6" w:rsidRDefault="00CA02F5">
      <w:pPr>
        <w:pStyle w:val="RequiredOutput"/>
        <w:keepNext/>
      </w:pPr>
      <w:r>
        <w:t xml:space="preserve">  6: Alan Turing, alan.turing@example.org, 555-0105</w:t>
      </w:r>
    </w:p>
    <w:p w14:paraId="45B3C7DB" w14:textId="77777777" w:rsidR="00E00CD6" w:rsidRDefault="00CA02F5">
      <w:pPr>
        <w:pStyle w:val="RequiredOutput"/>
        <w:keepNext/>
      </w:pPr>
      <w:r>
        <w:t xml:space="preserve">  1: Grace Hopper, grace@example.com, (no phone)</w:t>
      </w:r>
    </w:p>
    <w:p w14:paraId="1D0705D6" w14:textId="77777777" w:rsidR="00E00CD6" w:rsidRDefault="00CA02F5">
      <w:pPr>
        <w:pStyle w:val="RequiredOutput"/>
        <w:keepNext/>
      </w:pPr>
      <w:r>
        <w:t xml:space="preserve">  5: Katherine Johnson, katherine@example.org, 555-0103</w:t>
      </w:r>
    </w:p>
    <w:p w14:paraId="31779E16" w14:textId="77777777" w:rsidR="00E00CD6" w:rsidRDefault="00CA02F5">
      <w:pPr>
        <w:pStyle w:val="RequiredOutput"/>
        <w:keepNext/>
      </w:pPr>
      <w:r>
        <w:t xml:space="preserve">  4: Margaret Hamilton, margaret@example.org, 555-0104</w:t>
      </w:r>
    </w:p>
    <w:p w14:paraId="54F8866F" w14:textId="77777777" w:rsidR="00E00CD6" w:rsidRDefault="00CA02F5">
      <w:pPr>
        <w:pStyle w:val="RequiredOutput"/>
        <w:keepNext/>
      </w:pPr>
      <w:r>
        <w:t xml:space="preserve">  2: ada lovelace, ada@example.com, 555-0100</w:t>
      </w:r>
    </w:p>
    <w:p w14:paraId="5D4A455C" w14:textId="77777777" w:rsidR="00E00CD6" w:rsidRDefault="00CA02F5">
      <w:pPr>
        <w:pStyle w:val="RequiredOutput"/>
        <w:keepNext/>
      </w:pPr>
      <w:r>
        <w:t>Contacts newest first:</w:t>
      </w:r>
    </w:p>
    <w:p w14:paraId="0553CFFD" w14:textId="77777777" w:rsidR="00E00CD6" w:rsidRDefault="00CA02F5">
      <w:pPr>
        <w:pStyle w:val="RequiredOutput"/>
        <w:keepNext/>
      </w:pPr>
      <w:r>
        <w:t xml:space="preserve">  6: Alan Turing, alan.turing@example.org, 555-0105</w:t>
      </w:r>
    </w:p>
    <w:p w14:paraId="7B5ED028" w14:textId="77777777" w:rsidR="00E00CD6" w:rsidRDefault="00CA02F5">
      <w:pPr>
        <w:pStyle w:val="RequiredOutput"/>
        <w:keepNext/>
      </w:pPr>
      <w:r>
        <w:t xml:space="preserve">  5: Katherine Johnson, katherine@example.org, 555-0103</w:t>
      </w:r>
    </w:p>
    <w:p w14:paraId="7F649805" w14:textId="77777777" w:rsidR="00E00CD6" w:rsidRDefault="00CA02F5">
      <w:pPr>
        <w:pStyle w:val="RequiredOutput"/>
        <w:keepNext/>
      </w:pPr>
      <w:r>
        <w:t xml:space="preserve">  4: Margaret Hamilton, margaret@example.org, 555-0104</w:t>
      </w:r>
    </w:p>
    <w:p w14:paraId="51290402" w14:textId="77777777" w:rsidR="00E00CD6" w:rsidRDefault="00CA02F5">
      <w:pPr>
        <w:pStyle w:val="RequiredOutput"/>
        <w:keepNext/>
      </w:pPr>
      <w:r>
        <w:t xml:space="preserve">  3: Alan Turing, alan@example.com, 555-0102</w:t>
      </w:r>
    </w:p>
    <w:p w14:paraId="2D8B94DF" w14:textId="77777777" w:rsidR="00E00CD6" w:rsidRDefault="00CA02F5">
      <w:pPr>
        <w:pStyle w:val="RequiredOutput"/>
        <w:keepNext/>
      </w:pPr>
      <w:r>
        <w:t xml:space="preserve">  2: ada lovelace, ada@example.com, 555-0100</w:t>
      </w:r>
    </w:p>
    <w:p w14:paraId="5EDB082D" w14:textId="77777777" w:rsidR="00E00CD6" w:rsidRDefault="00CA02F5">
      <w:pPr>
        <w:pStyle w:val="RequiredOutput"/>
        <w:keepNext/>
      </w:pPr>
      <w:r>
        <w:t xml:space="preserve">  1: Grace Hopper, grace@example.com, (no phone)</w:t>
      </w:r>
    </w:p>
    <w:p w14:paraId="13D58609" w14:textId="77777777" w:rsidR="00E00CD6" w:rsidRDefault="00CA02F5">
      <w:pPr>
        <w:pStyle w:val="RequiredOutput"/>
        <w:keepNext/>
      </w:pPr>
      <w:r>
        <w:t>Page 2 of 3 (6 contacts), 2 per page:</w:t>
      </w:r>
    </w:p>
    <w:p w14:paraId="0183B907" w14:textId="77777777" w:rsidR="00E00CD6" w:rsidRDefault="00CA02F5">
      <w:pPr>
        <w:pStyle w:val="RequiredOutput"/>
        <w:keepNext/>
      </w:pPr>
      <w:r>
        <w:t xml:space="preserve">  3: Alan Turing, alan@example.com, 555-0102</w:t>
      </w:r>
    </w:p>
    <w:p w14:paraId="355DE609" w14:textId="77777777" w:rsidR="00E00CD6" w:rsidRDefault="00CA02F5">
      <w:pPr>
        <w:pStyle w:val="RequiredOutput"/>
      </w:pPr>
      <w:r>
        <w:t xml:space="preserve">  4: Margaret Hamilton, margaret@example.org, 555-0104</w:t>
      </w:r>
    </w:p>
    <w:p w14:paraId="6E4EAC5A" w14:textId="77777777" w:rsidR="00E00CD6" w:rsidRDefault="00E00CD6">
      <w:pPr>
        <w:keepNext/>
      </w:pPr>
    </w:p>
    <w:p w14:paraId="5B36F02B" w14:textId="77777777" w:rsidR="00E00CD6" w:rsidRDefault="00CA02F5">
      <w:pPr>
        <w:pStyle w:val="ListBullet"/>
      </w:pPr>
      <w:r>
        <w:t>Contract ready: ContactBook at 0x5aAd... proves new ContactBook() deployed the contract, at the same address on every run (Lesson 4.4a). The six contacts were added in Lesson 4.10's order, so their ids are 1 to 6, and the key array holds 1, 2, 3, 4, 5, 6.</w:t>
      </w:r>
    </w:p>
    <w:p w14:paraId="65A88067" w14:textId="77777777" w:rsidR="00E00CD6" w:rsidRDefault="00CA02F5">
      <w:pPr>
        <w:pStyle w:val="ListBullet"/>
      </w:pPr>
      <w:r>
        <w:t>Contacts by name: lists ids 3, 6, 1, 5, 4, 2, the third table of the Collation Check, not the second. comesBefore compares byte codes, so Alan, Grace, Katherine, and Margaret, with capital letters, come before ada lovelace. There is no collation in Solidity; that is the honest difference from the other languages' lists.</w:t>
      </w:r>
    </w:p>
    <w:p w14:paraId="0C52E702" w14:textId="77777777" w:rsidR="00E00CD6" w:rsidRDefault="00CA02F5">
      <w:pPr>
        <w:pStyle w:val="ListBullet"/>
      </w:pPr>
      <w:r>
        <w:t>The two Alan Turing lines come in the order 3, then 6: their names have the same bytes, so the swap loop compared their ids, as ORDER BY name, id does.</w:t>
      </w:r>
    </w:p>
    <w:p w14:paraId="6374E74E" w14:textId="77777777" w:rsidR="00E00CD6" w:rsidRDefault="00CA02F5">
      <w:pPr>
        <w:pStyle w:val="ListBullet"/>
      </w:pPr>
      <w:r>
        <w:t>Contacts newest first: lists ids 6 down to 1, the same as the other languages'. Nothing was sorted: the key array already holds the ids in the order they were added, and the loop read it from its end.</w:t>
      </w:r>
    </w:p>
    <w:p w14:paraId="16DA824A" w14:textId="77777777" w:rsidR="00E00CD6" w:rsidRDefault="00CA02F5">
      <w:pPr>
        <w:pStyle w:val="ListBullet"/>
      </w:pPr>
      <w:r>
        <w:t>Page 2 of 3 (6 contacts), 2 per page: shows ids 3 and 4, the third and fourth entries of the key array, in the order they were added: contactIdsPage(2, 2) skipped two ids and returned two. The other languages' page 2 is a page of the sorted list, ids 6 and 1. The count, 6, came from contactCount, and (6 + 1) / 2 is 3 in Solidity's whole numbers.</w:t>
      </w:r>
    </w:p>
    <w:p w14:paraId="57C51A63" w14:textId="77777777" w:rsidR="00E00CD6" w:rsidRDefault="00CA02F5">
      <w:pPr>
        <w:pStyle w:val="ListBullet"/>
      </w:pPr>
      <w:r>
        <w:t>If forge prints Unable to resolve imports: "./ContactBook.sol" and then Error: Compiler run failed, ContactBook.sol is missing from .\solidity\script, or saved under another name.</w:t>
      </w:r>
    </w:p>
    <w:p w14:paraId="3F922912" w14:textId="77777777" w:rsidR="00E00CD6" w:rsidRDefault="00CA02F5">
      <w:pPr>
        <w:pStyle w:val="ListBullet"/>
      </w:pPr>
      <w:r>
        <w:t>If the build fails with another message, read the first error: it names the file and line to fix.</w:t>
      </w:r>
    </w:p>
    <w:p w14:paraId="653E80F6" w14:textId="77777777" w:rsidR="00E00CD6" w:rsidRDefault="00E00CD6">
      <w:pPr>
        <w:keepNext/>
      </w:pPr>
    </w:p>
    <w:p w14:paraId="29E64D03" w14:textId="77777777" w:rsidR="00E00CD6" w:rsidRDefault="00E00CD6">
      <w:pPr>
        <w:keepNext/>
      </w:pPr>
    </w:p>
    <w:p w14:paraId="0325384C" w14:textId="77777777" w:rsidR="00E00CD6" w:rsidRDefault="00CA02F5">
      <w:pPr>
        <w:pStyle w:val="Heading2"/>
      </w:pPr>
      <w:r>
        <w:t>Production-Minded Implementation</w:t>
      </w:r>
    </w:p>
    <w:p w14:paraId="45ED64AC" w14:textId="77777777" w:rsidR="00E00CD6" w:rsidRDefault="00CA02F5">
      <w:r>
        <w:t>The Production-Minded script logs the same lists and asks for the same three more pages as the other languages. deployContactBook, addKnownContacts, contactFromEntry, and printContact are Lesson 4.6a's, now with six contacts. readContacts reads every contact through the key array; belongsBeforeByName compares two records by name, then id; sortByName sorts a memory array in place with them; printContacts logs a labelled list; listNewestFirst walks the key array backward. validatePage returns the first proble</w:t>
      </w:r>
      <w:r>
        <w:t>m, or "", and listPage validates, counts, asks contactIdsPage for the page, and logs it, or No contacts on this page, returning 1 for a rejected page and 0 otherwise. run adds up the failures and reverts at the end with their number, which makes forge end with exit code 1. The page limits are named constants, as in the other languages.</w:t>
      </w:r>
    </w:p>
    <w:p w14:paraId="3F3BE2A5" w14:textId="77777777" w:rsidR="00E00CD6" w:rsidRDefault="00E00CD6">
      <w:pPr>
        <w:keepNext/>
      </w:pPr>
    </w:p>
    <w:p w14:paraId="77729B58" w14:textId="77777777" w:rsidR="00E00CD6" w:rsidRDefault="00CA02F5">
      <w:pPr>
        <w:pStyle w:val="Heading3"/>
      </w:pPr>
      <w:r>
        <w:t>solidity/script/SortContacts.s.sol</w:t>
      </w:r>
    </w:p>
    <w:p w14:paraId="02BE8325" w14:textId="77777777" w:rsidR="00E00CD6" w:rsidRDefault="00CA02F5">
      <w:pPr>
        <w:pStyle w:val="SourceCode"/>
        <w:keepNext/>
      </w:pPr>
      <w:r>
        <w:t>// SPDX-License-Identifier: MIT</w:t>
      </w:r>
    </w:p>
    <w:p w14:paraId="61B9E5CD" w14:textId="77777777" w:rsidR="00E00CD6" w:rsidRDefault="00CA02F5">
      <w:pPr>
        <w:pStyle w:val="SourceCode"/>
        <w:keepNext/>
      </w:pPr>
      <w:r>
        <w:t>// Remember, every file starts with a license line and pragma; forge</w:t>
      </w:r>
    </w:p>
    <w:p w14:paraId="33B1CEA1" w14:textId="77777777" w:rsidR="00E00CD6" w:rsidRDefault="00CA02F5">
      <w:pPr>
        <w:pStyle w:val="SourceCode"/>
      </w:pPr>
      <w:r>
        <w:t>// script runs a contract that "is Script", and console prints.</w:t>
      </w:r>
    </w:p>
    <w:p w14:paraId="4750C936" w14:textId="77777777" w:rsidR="00E00CD6" w:rsidRDefault="00CA02F5">
      <w:pPr>
        <w:pStyle w:val="SourceCode"/>
      </w:pPr>
      <w:r>
        <w:t>pragma solidity ^0.8.20;</w:t>
      </w:r>
    </w:p>
    <w:p w14:paraId="0143E47A" w14:textId="77777777" w:rsidR="00E00CD6" w:rsidRDefault="00E00CD6">
      <w:pPr>
        <w:pStyle w:val="SourceCode"/>
      </w:pPr>
    </w:p>
    <w:p w14:paraId="24A0D737" w14:textId="77777777" w:rsidR="00E00CD6" w:rsidRDefault="00CA02F5">
      <w:pPr>
        <w:pStyle w:val="SourceCode"/>
      </w:pPr>
      <w:r>
        <w:t>import {Script, console} from "forge-std/Script.sol";</w:t>
      </w:r>
    </w:p>
    <w:p w14:paraId="496D29FB" w14:textId="77777777" w:rsidR="00E00CD6" w:rsidRDefault="00CA02F5">
      <w:pPr>
        <w:pStyle w:val="SourceCode"/>
      </w:pPr>
      <w:r>
        <w:t>import {Contact, ContactBook} from "./ContactBook.sol";</w:t>
      </w:r>
    </w:p>
    <w:p w14:paraId="7BF04EB8" w14:textId="77777777" w:rsidR="00E00CD6" w:rsidRDefault="00E00CD6">
      <w:pPr>
        <w:pStyle w:val="SourceCode"/>
      </w:pPr>
    </w:p>
    <w:p w14:paraId="4D08EAC5" w14:textId="77777777" w:rsidR="00E00CD6" w:rsidRDefault="00CA02F5">
      <w:pPr>
        <w:pStyle w:val="SourceCode"/>
      </w:pPr>
      <w:r>
        <w:t>// Remember, a contract cannot reach MySQL; this script sorts ContactBook's</w:t>
      </w:r>
    </w:p>
    <w:p w14:paraId="6A236034" w14:textId="77777777" w:rsidR="00E00CD6" w:rsidRDefault="00CA02F5">
      <w:pPr>
        <w:pStyle w:val="SourceCode"/>
      </w:pPr>
      <w:r>
        <w:t>// entries itself and pages its key array.</w:t>
      </w:r>
    </w:p>
    <w:p w14:paraId="6A2EA685" w14:textId="77777777" w:rsidR="00E00CD6" w:rsidRDefault="00CA02F5">
      <w:pPr>
        <w:pStyle w:val="SourceCode"/>
      </w:pPr>
      <w:r>
        <w:t>contract SortContacts is Script {</w:t>
      </w:r>
    </w:p>
    <w:p w14:paraId="1AB73148" w14:textId="77777777" w:rsidR="00E00CD6" w:rsidRDefault="00CA02F5">
      <w:pPr>
        <w:pStyle w:val="SourceCode"/>
      </w:pPr>
      <w:r>
        <w:t xml:space="preserve">    // The accepted page sizes and page numbers.</w:t>
      </w:r>
    </w:p>
    <w:p w14:paraId="00EA5F64" w14:textId="77777777" w:rsidR="00E00CD6" w:rsidRDefault="00CA02F5">
      <w:pPr>
        <w:pStyle w:val="SourceCode"/>
      </w:pPr>
      <w:r>
        <w:t xml:space="preserve">    uint256 constant PAGE_SIZE_LIMIT = 50;</w:t>
      </w:r>
    </w:p>
    <w:p w14:paraId="3A5A36B3" w14:textId="77777777" w:rsidR="00E00CD6" w:rsidRDefault="00CA02F5">
      <w:pPr>
        <w:pStyle w:val="SourceCode"/>
      </w:pPr>
      <w:r>
        <w:t xml:space="preserve">    uint256 constant PAGE_NUMBER_LIMIT = 10000;</w:t>
      </w:r>
    </w:p>
    <w:p w14:paraId="31F153C9" w14:textId="77777777" w:rsidR="00E00CD6" w:rsidRDefault="00E00CD6">
      <w:pPr>
        <w:pStyle w:val="SourceCode"/>
      </w:pPr>
    </w:p>
    <w:p w14:paraId="12281466" w14:textId="77777777" w:rsidR="00E00CD6" w:rsidRDefault="00CA02F5">
      <w:pPr>
        <w:pStyle w:val="SourceCode"/>
      </w:pPr>
      <w:r>
        <w:t xml:space="preserve">    // Deploys a new ContactBook, logs where it lives, and returns it.</w:t>
      </w:r>
    </w:p>
    <w:p w14:paraId="26A34062" w14:textId="77777777" w:rsidR="00E00CD6" w:rsidRDefault="00CA02F5">
      <w:pPr>
        <w:pStyle w:val="SourceCode"/>
      </w:pPr>
      <w:r>
        <w:t xml:space="preserve">    function deployContactBook() internal returns (ContactBook) {</w:t>
      </w:r>
    </w:p>
    <w:p w14:paraId="5FE9B356" w14:textId="77777777" w:rsidR="00E00CD6" w:rsidRDefault="00CA02F5">
      <w:pPr>
        <w:pStyle w:val="SourceCode"/>
      </w:pPr>
      <w:r>
        <w:t xml:space="preserve">        ContactBook contactBook = new ContactBook();</w:t>
      </w:r>
    </w:p>
    <w:p w14:paraId="2391CBE0" w14:textId="77777777" w:rsidR="00E00CD6" w:rsidRDefault="00CA02F5">
      <w:pPr>
        <w:pStyle w:val="SourceCode"/>
      </w:pPr>
      <w:r>
        <w:t xml:space="preserve">        console.log(string.concat("Contract ready: ContactBook at ",</w:t>
      </w:r>
    </w:p>
    <w:p w14:paraId="2B471DDA" w14:textId="77777777" w:rsidR="00E00CD6" w:rsidRDefault="00CA02F5">
      <w:pPr>
        <w:pStyle w:val="SourceCode"/>
      </w:pPr>
      <w:r>
        <w:t xml:space="preserve">                                  vm.toString(address(contactBook))));</w:t>
      </w:r>
    </w:p>
    <w:p w14:paraId="625106FD" w14:textId="77777777" w:rsidR="00E00CD6" w:rsidRDefault="00CA02F5">
      <w:pPr>
        <w:pStyle w:val="SourceCode"/>
      </w:pPr>
      <w:r>
        <w:t xml:space="preserve">        return contactBook;</w:t>
      </w:r>
    </w:p>
    <w:p w14:paraId="59860D19" w14:textId="77777777" w:rsidR="00E00CD6" w:rsidRDefault="00CA02F5">
      <w:pPr>
        <w:pStyle w:val="SourceCode"/>
      </w:pPr>
      <w:r>
        <w:t xml:space="preserve">    }</w:t>
      </w:r>
    </w:p>
    <w:p w14:paraId="06B15539" w14:textId="77777777" w:rsidR="00E00CD6" w:rsidRDefault="00E00CD6">
      <w:pPr>
        <w:pStyle w:val="SourceCode"/>
      </w:pPr>
    </w:p>
    <w:p w14:paraId="5C1F16B7" w14:textId="77777777" w:rsidR="00E00CD6" w:rsidRDefault="00CA02F5">
      <w:pPr>
        <w:pStyle w:val="SourceCode"/>
      </w:pPr>
      <w:r>
        <w:t xml:space="preserve">    // The lesson's six known contacts, in place of the Data Reset; they</w:t>
      </w:r>
    </w:p>
    <w:p w14:paraId="2FB74E5C" w14:textId="77777777" w:rsidR="00E00CD6" w:rsidRDefault="00CA02F5">
      <w:pPr>
        <w:pStyle w:val="SourceCode"/>
      </w:pPr>
      <w:r>
        <w:t xml:space="preserve">    // get ids 1 to 6. Grace Hopper's empty phone means no phone.</w:t>
      </w:r>
    </w:p>
    <w:p w14:paraId="2645FE22" w14:textId="77777777" w:rsidR="00E00CD6" w:rsidRDefault="00CA02F5">
      <w:pPr>
        <w:pStyle w:val="SourceCode"/>
      </w:pPr>
      <w:r>
        <w:t xml:space="preserve">    function addKnownContacts(ContactBook contactBook) internal {</w:t>
      </w:r>
    </w:p>
    <w:p w14:paraId="6633289A" w14:textId="77777777" w:rsidR="00E00CD6" w:rsidRDefault="00CA02F5">
      <w:pPr>
        <w:pStyle w:val="SourceCode"/>
      </w:pPr>
      <w:r>
        <w:t xml:space="preserve">        contactBook.addContact("Grace Hopper", "grace@example.com", "");</w:t>
      </w:r>
    </w:p>
    <w:p w14:paraId="53A99C5F" w14:textId="77777777" w:rsidR="00E00CD6" w:rsidRDefault="00CA02F5">
      <w:pPr>
        <w:pStyle w:val="SourceCode"/>
      </w:pPr>
      <w:r>
        <w:t xml:space="preserve">        contactBook.addContact("ada lovelace", "ada@example.com", "555-0100");</w:t>
      </w:r>
    </w:p>
    <w:p w14:paraId="2CE0CF17" w14:textId="77777777" w:rsidR="00E00CD6" w:rsidRDefault="00CA02F5">
      <w:pPr>
        <w:pStyle w:val="SourceCode"/>
      </w:pPr>
      <w:r>
        <w:t xml:space="preserve">        contactBook.addContact("Alan Turing", "alan@example.com", "555-0102");</w:t>
      </w:r>
    </w:p>
    <w:p w14:paraId="47757262" w14:textId="77777777" w:rsidR="00E00CD6" w:rsidRDefault="00CA02F5">
      <w:pPr>
        <w:pStyle w:val="SourceCode"/>
      </w:pPr>
      <w:r>
        <w:t xml:space="preserve">        contactBook.addContact("Margaret Hamilton", "margaret@example.org",</w:t>
      </w:r>
    </w:p>
    <w:p w14:paraId="7FB1E8F2" w14:textId="77777777" w:rsidR="00E00CD6" w:rsidRDefault="00CA02F5">
      <w:pPr>
        <w:pStyle w:val="SourceCode"/>
      </w:pPr>
      <w:r>
        <w:t xml:space="preserve">                               "555-0104");</w:t>
      </w:r>
    </w:p>
    <w:p w14:paraId="674299D4" w14:textId="77777777" w:rsidR="00E00CD6" w:rsidRDefault="00CA02F5">
      <w:pPr>
        <w:pStyle w:val="SourceCode"/>
      </w:pPr>
      <w:r>
        <w:t xml:space="preserve">        contactBook.addContact("Katherine Johnson", "katherine@example.org",</w:t>
      </w:r>
    </w:p>
    <w:p w14:paraId="0114350F" w14:textId="77777777" w:rsidR="00E00CD6" w:rsidRDefault="00CA02F5">
      <w:pPr>
        <w:pStyle w:val="SourceCode"/>
      </w:pPr>
      <w:r>
        <w:t xml:space="preserve">                               "555-0103");</w:t>
      </w:r>
    </w:p>
    <w:p w14:paraId="7F442828" w14:textId="77777777" w:rsidR="00E00CD6" w:rsidRDefault="00CA02F5">
      <w:pPr>
        <w:pStyle w:val="SourceCode"/>
      </w:pPr>
      <w:r>
        <w:t xml:space="preserve">        contactBook.addContact("Alan Turing", "alan.turing@example.org",</w:t>
      </w:r>
    </w:p>
    <w:p w14:paraId="74C59112" w14:textId="77777777" w:rsidR="00E00CD6" w:rsidRDefault="00CA02F5">
      <w:pPr>
        <w:pStyle w:val="SourceCode"/>
      </w:pPr>
      <w:r>
        <w:t xml:space="preserve">                               "555-0105");</w:t>
      </w:r>
    </w:p>
    <w:p w14:paraId="5A5B65BC" w14:textId="77777777" w:rsidR="00E00CD6" w:rsidRDefault="00CA02F5">
      <w:pPr>
        <w:pStyle w:val="SourceCode"/>
      </w:pPr>
      <w:r>
        <w:t xml:space="preserve">    }</w:t>
      </w:r>
    </w:p>
    <w:p w14:paraId="7F5AC36C" w14:textId="77777777" w:rsidR="00E00CD6" w:rsidRDefault="00E00CD6">
      <w:pPr>
        <w:pStyle w:val="SourceCode"/>
      </w:pPr>
    </w:p>
    <w:p w14:paraId="5807F62D" w14:textId="77777777" w:rsidR="00E00CD6" w:rsidRDefault="00CA02F5">
      <w:pPr>
        <w:pStyle w:val="SourceCode"/>
      </w:pPr>
      <w:r>
        <w:t xml:space="preserve">    // Reads the entry for one id into a Contact (Lesson 4.6a).</w:t>
      </w:r>
    </w:p>
    <w:p w14:paraId="447C0493" w14:textId="77777777" w:rsidR="00E00CD6" w:rsidRDefault="00CA02F5">
      <w:pPr>
        <w:pStyle w:val="SourceCode"/>
      </w:pPr>
      <w:r>
        <w:t xml:space="preserve">    function contactFromEntry(ContactBook contactBook, uint256 requestedId)</w:t>
      </w:r>
    </w:p>
    <w:p w14:paraId="64C84847" w14:textId="77777777" w:rsidR="00E00CD6" w:rsidRDefault="00CA02F5">
      <w:pPr>
        <w:pStyle w:val="SourceCode"/>
      </w:pPr>
      <w:r>
        <w:t xml:space="preserve">        internal</w:t>
      </w:r>
    </w:p>
    <w:p w14:paraId="7289B391" w14:textId="77777777" w:rsidR="00E00CD6" w:rsidRDefault="00CA02F5">
      <w:pPr>
        <w:pStyle w:val="SourceCode"/>
      </w:pPr>
      <w:r>
        <w:t xml:space="preserve">        view</w:t>
      </w:r>
    </w:p>
    <w:p w14:paraId="27BAB178" w14:textId="77777777" w:rsidR="00E00CD6" w:rsidRDefault="00CA02F5">
      <w:pPr>
        <w:pStyle w:val="SourceCode"/>
      </w:pPr>
      <w:r>
        <w:t xml:space="preserve">        returns (Contact memory)</w:t>
      </w:r>
    </w:p>
    <w:p w14:paraId="403722BC" w14:textId="77777777" w:rsidR="00E00CD6" w:rsidRDefault="00CA02F5">
      <w:pPr>
        <w:pStyle w:val="SourceCode"/>
      </w:pPr>
      <w:r>
        <w:t xml:space="preserve">    {</w:t>
      </w:r>
    </w:p>
    <w:p w14:paraId="1E3C4D7B" w14:textId="77777777" w:rsidR="00E00CD6" w:rsidRDefault="00CA02F5">
      <w:pPr>
        <w:pStyle w:val="SourceCode"/>
      </w:pPr>
      <w:r>
        <w:t xml:space="preserve">        (uint256 contactId, string memory fullName, string memory email,</w:t>
      </w:r>
    </w:p>
    <w:p w14:paraId="0A753098" w14:textId="77777777" w:rsidR="00E00CD6" w:rsidRDefault="00CA02F5">
      <w:pPr>
        <w:pStyle w:val="SourceCode"/>
      </w:pPr>
      <w:r>
        <w:t xml:space="preserve">         string memory phone) = contactBook.contacts(requestedId);</w:t>
      </w:r>
    </w:p>
    <w:p w14:paraId="4CD5E094" w14:textId="77777777" w:rsidR="00E00CD6" w:rsidRDefault="00CA02F5">
      <w:pPr>
        <w:pStyle w:val="SourceCode"/>
      </w:pPr>
      <w:r>
        <w:t xml:space="preserve">        return Contact(contactId, fullName, email, phone);</w:t>
      </w:r>
    </w:p>
    <w:p w14:paraId="441571CC" w14:textId="77777777" w:rsidR="00E00CD6" w:rsidRDefault="00CA02F5">
      <w:pPr>
        <w:pStyle w:val="SourceCode"/>
      </w:pPr>
      <w:r>
        <w:t xml:space="preserve">    }</w:t>
      </w:r>
    </w:p>
    <w:p w14:paraId="05BB6565" w14:textId="77777777" w:rsidR="00E00CD6" w:rsidRDefault="00E00CD6">
      <w:pPr>
        <w:pStyle w:val="SourceCode"/>
      </w:pPr>
    </w:p>
    <w:p w14:paraId="012D95B5" w14:textId="77777777" w:rsidR="00E00CD6" w:rsidRDefault="00CA02F5">
      <w:pPr>
        <w:pStyle w:val="SourceCode"/>
      </w:pPr>
      <w:r>
        <w:t xml:space="preserve">    // Logs one contact on one line, with (no phone) for an empty phone.</w:t>
      </w:r>
    </w:p>
    <w:p w14:paraId="4CD4F534" w14:textId="77777777" w:rsidR="00E00CD6" w:rsidRDefault="00CA02F5">
      <w:pPr>
        <w:pStyle w:val="SourceCode"/>
      </w:pPr>
      <w:r>
        <w:t xml:space="preserve">    function printContact(Contact memory contact) internal pure {</w:t>
      </w:r>
    </w:p>
    <w:p w14:paraId="20CFAB6D" w14:textId="77777777" w:rsidR="00E00CD6" w:rsidRDefault="00CA02F5">
      <w:pPr>
        <w:pStyle w:val="SourceCode"/>
      </w:pPr>
      <w:r>
        <w:t xml:space="preserve">        string memory phoneText = "(no phone)";</w:t>
      </w:r>
    </w:p>
    <w:p w14:paraId="59F04A3D" w14:textId="77777777" w:rsidR="00E00CD6" w:rsidRDefault="00CA02F5">
      <w:pPr>
        <w:pStyle w:val="SourceCode"/>
      </w:pPr>
      <w:r>
        <w:t xml:space="preserve">        if (bytes(contact.phone).length &gt; 0) {</w:t>
      </w:r>
    </w:p>
    <w:p w14:paraId="725CF799" w14:textId="77777777" w:rsidR="00E00CD6" w:rsidRDefault="00CA02F5">
      <w:pPr>
        <w:pStyle w:val="SourceCode"/>
      </w:pPr>
      <w:r>
        <w:t xml:space="preserve">            phoneText = contact.phone;</w:t>
      </w:r>
    </w:p>
    <w:p w14:paraId="7393A8EE" w14:textId="77777777" w:rsidR="00E00CD6" w:rsidRDefault="00CA02F5">
      <w:pPr>
        <w:pStyle w:val="SourceCode"/>
      </w:pPr>
      <w:r>
        <w:t xml:space="preserve">        }</w:t>
      </w:r>
    </w:p>
    <w:p w14:paraId="02C4B883" w14:textId="77777777" w:rsidR="00E00CD6" w:rsidRDefault="00CA02F5">
      <w:pPr>
        <w:pStyle w:val="SourceCode"/>
      </w:pPr>
      <w:r>
        <w:t xml:space="preserve">        console.log(string.concat("  ", vm.toString(contact.id), ": ",</w:t>
      </w:r>
    </w:p>
    <w:p w14:paraId="4FE72B6B" w14:textId="77777777" w:rsidR="00E00CD6" w:rsidRDefault="00CA02F5">
      <w:pPr>
        <w:pStyle w:val="SourceCode"/>
      </w:pPr>
      <w:r>
        <w:t xml:space="preserve">                                  contact.fullName, ", ", contact.email,</w:t>
      </w:r>
    </w:p>
    <w:p w14:paraId="727979B1" w14:textId="77777777" w:rsidR="00E00CD6" w:rsidRDefault="00CA02F5">
      <w:pPr>
        <w:pStyle w:val="SourceCode"/>
      </w:pPr>
      <w:r>
        <w:t xml:space="preserve">                                  ", ", phoneText));</w:t>
      </w:r>
    </w:p>
    <w:p w14:paraId="393E79A1" w14:textId="77777777" w:rsidR="00E00CD6" w:rsidRDefault="00CA02F5">
      <w:pPr>
        <w:pStyle w:val="SourceCode"/>
      </w:pPr>
      <w:r>
        <w:t xml:space="preserve">    }</w:t>
      </w:r>
    </w:p>
    <w:p w14:paraId="2CCCF8EB" w14:textId="77777777" w:rsidR="00E00CD6" w:rsidRDefault="00E00CD6">
      <w:pPr>
        <w:pStyle w:val="SourceCode"/>
      </w:pPr>
    </w:p>
    <w:p w14:paraId="4E762AA2" w14:textId="77777777" w:rsidR="00E00CD6" w:rsidRDefault="00CA02F5">
      <w:pPr>
        <w:pStyle w:val="SourceCode"/>
      </w:pPr>
      <w:r>
        <w:t xml:space="preserve">    // Logs a label, then every contact of the list, in the list's order.</w:t>
      </w:r>
    </w:p>
    <w:p w14:paraId="264E6BD5" w14:textId="77777777" w:rsidR="00E00CD6" w:rsidRDefault="00CA02F5">
      <w:pPr>
        <w:pStyle w:val="SourceCode"/>
      </w:pPr>
      <w:r>
        <w:t xml:space="preserve">    function printContacts(string memory label, Contact[] memory contacts)</w:t>
      </w:r>
    </w:p>
    <w:p w14:paraId="298BA232" w14:textId="77777777" w:rsidR="00E00CD6" w:rsidRDefault="00CA02F5">
      <w:pPr>
        <w:pStyle w:val="SourceCode"/>
      </w:pPr>
      <w:r>
        <w:t xml:space="preserve">        internal</w:t>
      </w:r>
    </w:p>
    <w:p w14:paraId="6CDA2D81" w14:textId="77777777" w:rsidR="00E00CD6" w:rsidRDefault="00CA02F5">
      <w:pPr>
        <w:pStyle w:val="SourceCode"/>
      </w:pPr>
      <w:r>
        <w:t xml:space="preserve">        pure</w:t>
      </w:r>
    </w:p>
    <w:p w14:paraId="0910A9CC" w14:textId="77777777" w:rsidR="00E00CD6" w:rsidRDefault="00CA02F5">
      <w:pPr>
        <w:pStyle w:val="SourceCode"/>
      </w:pPr>
      <w:r>
        <w:t xml:space="preserve">    {</w:t>
      </w:r>
    </w:p>
    <w:p w14:paraId="5F4EBB5E" w14:textId="77777777" w:rsidR="00E00CD6" w:rsidRDefault="00CA02F5">
      <w:pPr>
        <w:pStyle w:val="SourceCode"/>
      </w:pPr>
      <w:r>
        <w:t xml:space="preserve">        console.log(string.concat(label, ":"));</w:t>
      </w:r>
    </w:p>
    <w:p w14:paraId="6A76F131" w14:textId="77777777" w:rsidR="00E00CD6" w:rsidRDefault="00CA02F5">
      <w:pPr>
        <w:pStyle w:val="SourceCode"/>
      </w:pPr>
      <w:r>
        <w:t xml:space="preserve">        for (uint256 index = 0; index &lt; contacts.length; index++) {</w:t>
      </w:r>
    </w:p>
    <w:p w14:paraId="700FE227" w14:textId="77777777" w:rsidR="00E00CD6" w:rsidRDefault="00CA02F5">
      <w:pPr>
        <w:pStyle w:val="SourceCode"/>
      </w:pPr>
      <w:r>
        <w:t xml:space="preserve">            printContact(contacts[index]);</w:t>
      </w:r>
    </w:p>
    <w:p w14:paraId="2C63EDF3" w14:textId="77777777" w:rsidR="00E00CD6" w:rsidRDefault="00CA02F5">
      <w:pPr>
        <w:pStyle w:val="SourceCode"/>
      </w:pPr>
      <w:r>
        <w:t xml:space="preserve">        }</w:t>
      </w:r>
    </w:p>
    <w:p w14:paraId="10AC5FD1" w14:textId="77777777" w:rsidR="00E00CD6" w:rsidRDefault="00CA02F5">
      <w:pPr>
        <w:pStyle w:val="SourceCode"/>
      </w:pPr>
      <w:r>
        <w:t xml:space="preserve">    }</w:t>
      </w:r>
    </w:p>
    <w:p w14:paraId="3FE494EA" w14:textId="77777777" w:rsidR="00E00CD6" w:rsidRDefault="00E00CD6">
      <w:pPr>
        <w:pStyle w:val="SourceCode"/>
      </w:pPr>
    </w:p>
    <w:p w14:paraId="3F31B37E" w14:textId="77777777" w:rsidR="00E00CD6" w:rsidRDefault="00CA02F5">
      <w:pPr>
        <w:pStyle w:val="SourceCode"/>
      </w:pPr>
      <w:r>
        <w:t xml:space="preserve">    // Remember, Lesson 2.7a's comesBefore: true when first belongs before</w:t>
      </w:r>
    </w:p>
    <w:p w14:paraId="70BFC47C" w14:textId="77777777" w:rsidR="00E00CD6" w:rsidRDefault="00CA02F5">
      <w:pPr>
        <w:pStyle w:val="SourceCode"/>
      </w:pPr>
      <w:r>
        <w:t xml:space="preserve">    // second in ordinal order.</w:t>
      </w:r>
    </w:p>
    <w:p w14:paraId="07E1AF7A" w14:textId="77777777" w:rsidR="00E00CD6" w:rsidRDefault="00CA02F5">
      <w:pPr>
        <w:pStyle w:val="SourceCode"/>
      </w:pPr>
      <w:r>
        <w:t xml:space="preserve">    function comesBefore(string memory first, string memory second)</w:t>
      </w:r>
    </w:p>
    <w:p w14:paraId="78159A7B" w14:textId="77777777" w:rsidR="00E00CD6" w:rsidRDefault="00CA02F5">
      <w:pPr>
        <w:pStyle w:val="SourceCode"/>
      </w:pPr>
      <w:r>
        <w:t xml:space="preserve">        internal</w:t>
      </w:r>
    </w:p>
    <w:p w14:paraId="6FD4659B" w14:textId="77777777" w:rsidR="00E00CD6" w:rsidRDefault="00CA02F5">
      <w:pPr>
        <w:pStyle w:val="SourceCode"/>
      </w:pPr>
      <w:r>
        <w:t xml:space="preserve">        pure</w:t>
      </w:r>
    </w:p>
    <w:p w14:paraId="424ACE24" w14:textId="77777777" w:rsidR="00E00CD6" w:rsidRDefault="00CA02F5">
      <w:pPr>
        <w:pStyle w:val="SourceCode"/>
      </w:pPr>
      <w:r>
        <w:t xml:space="preserve">        returns (bool)</w:t>
      </w:r>
    </w:p>
    <w:p w14:paraId="4AD30508" w14:textId="77777777" w:rsidR="00E00CD6" w:rsidRDefault="00CA02F5">
      <w:pPr>
        <w:pStyle w:val="SourceCode"/>
      </w:pPr>
      <w:r>
        <w:t xml:space="preserve">    {</w:t>
      </w:r>
    </w:p>
    <w:p w14:paraId="1C74E876" w14:textId="77777777" w:rsidR="00E00CD6" w:rsidRDefault="00CA02F5">
      <w:pPr>
        <w:pStyle w:val="SourceCode"/>
      </w:pPr>
      <w:r>
        <w:t xml:space="preserve">        bytes memory firstBytes = bytes(first);</w:t>
      </w:r>
    </w:p>
    <w:p w14:paraId="4C06C791" w14:textId="77777777" w:rsidR="00E00CD6" w:rsidRDefault="00CA02F5">
      <w:pPr>
        <w:pStyle w:val="SourceCode"/>
      </w:pPr>
      <w:r>
        <w:t xml:space="preserve">        bytes memory secondBytes = bytes(second);</w:t>
      </w:r>
    </w:p>
    <w:p w14:paraId="3B22D134" w14:textId="77777777" w:rsidR="00E00CD6" w:rsidRDefault="00CA02F5">
      <w:pPr>
        <w:pStyle w:val="SourceCode"/>
      </w:pPr>
      <w:r>
        <w:t xml:space="preserve">        for (uint256 position = 0;</w:t>
      </w:r>
    </w:p>
    <w:p w14:paraId="41C09554" w14:textId="77777777" w:rsidR="00E00CD6" w:rsidRDefault="00CA02F5">
      <w:pPr>
        <w:pStyle w:val="SourceCode"/>
      </w:pPr>
      <w:r>
        <w:t xml:space="preserve">             position &lt; firstBytes.length &amp;&amp; position &lt; secondBytes.length;</w:t>
      </w:r>
    </w:p>
    <w:p w14:paraId="142D7E67" w14:textId="77777777" w:rsidR="00E00CD6" w:rsidRDefault="00CA02F5">
      <w:pPr>
        <w:pStyle w:val="SourceCode"/>
      </w:pPr>
      <w:r>
        <w:t xml:space="preserve">             position++) {</w:t>
      </w:r>
    </w:p>
    <w:p w14:paraId="3056E273" w14:textId="77777777" w:rsidR="00E00CD6" w:rsidRDefault="00CA02F5">
      <w:pPr>
        <w:pStyle w:val="SourceCode"/>
      </w:pPr>
      <w:r>
        <w:t xml:space="preserve">            if (firstBytes[position] != secondBytes[position]) {</w:t>
      </w:r>
    </w:p>
    <w:p w14:paraId="103A35FD" w14:textId="77777777" w:rsidR="00E00CD6" w:rsidRDefault="00CA02F5">
      <w:pPr>
        <w:pStyle w:val="SourceCode"/>
      </w:pPr>
      <w:r>
        <w:t xml:space="preserve">                return uint8(firstBytes[position])</w:t>
      </w:r>
    </w:p>
    <w:p w14:paraId="2435E714" w14:textId="77777777" w:rsidR="00E00CD6" w:rsidRDefault="00CA02F5">
      <w:pPr>
        <w:pStyle w:val="SourceCode"/>
      </w:pPr>
      <w:r>
        <w:t xml:space="preserve">                    &lt; uint8(secondBytes[position]);</w:t>
      </w:r>
    </w:p>
    <w:p w14:paraId="42EEBEA3" w14:textId="77777777" w:rsidR="00E00CD6" w:rsidRDefault="00CA02F5">
      <w:pPr>
        <w:pStyle w:val="SourceCode"/>
      </w:pPr>
      <w:r>
        <w:t xml:space="preserve">            }</w:t>
      </w:r>
    </w:p>
    <w:p w14:paraId="5C143AEB" w14:textId="77777777" w:rsidR="00E00CD6" w:rsidRDefault="00CA02F5">
      <w:pPr>
        <w:pStyle w:val="SourceCode"/>
      </w:pPr>
      <w:r>
        <w:t xml:space="preserve">        }</w:t>
      </w:r>
    </w:p>
    <w:p w14:paraId="0F25430F" w14:textId="77777777" w:rsidR="00E00CD6" w:rsidRDefault="00CA02F5">
      <w:pPr>
        <w:pStyle w:val="SourceCode"/>
      </w:pPr>
      <w:r>
        <w:t xml:space="preserve">        return firstBytes.length &lt; secondBytes.length;</w:t>
      </w:r>
    </w:p>
    <w:p w14:paraId="238A4954" w14:textId="77777777" w:rsidR="00E00CD6" w:rsidRDefault="00CA02F5">
      <w:pPr>
        <w:pStyle w:val="SourceCode"/>
      </w:pPr>
      <w:r>
        <w:t xml:space="preserve">    }</w:t>
      </w:r>
    </w:p>
    <w:p w14:paraId="0B2BDBCF" w14:textId="77777777" w:rsidR="00E00CD6" w:rsidRDefault="00E00CD6">
      <w:pPr>
        <w:pStyle w:val="SourceCode"/>
      </w:pPr>
    </w:p>
    <w:p w14:paraId="2C9C41D5" w14:textId="77777777" w:rsidR="00E00CD6" w:rsidRDefault="00CA02F5">
      <w:pPr>
        <w:pStyle w:val="SourceCode"/>
      </w:pPr>
      <w:r>
        <w:t xml:space="preserve">    // True when contact first belongs before contact second by name, and</w:t>
      </w:r>
    </w:p>
    <w:p w14:paraId="0196539C" w14:textId="77777777" w:rsidR="00E00CD6" w:rsidRDefault="00CA02F5">
      <w:pPr>
        <w:pStyle w:val="SourceCode"/>
      </w:pPr>
      <w:r>
        <w:t xml:space="preserve">    // by id where the names are equal, as ORDER BY name, id.</w:t>
      </w:r>
    </w:p>
    <w:p w14:paraId="7F12493B" w14:textId="77777777" w:rsidR="00E00CD6" w:rsidRDefault="00CA02F5">
      <w:pPr>
        <w:pStyle w:val="SourceCode"/>
      </w:pPr>
      <w:r>
        <w:t xml:space="preserve">    function belongsBeforeByName(Contact memory first, Contact memory second)</w:t>
      </w:r>
    </w:p>
    <w:p w14:paraId="7B905A29" w14:textId="77777777" w:rsidR="00E00CD6" w:rsidRDefault="00CA02F5">
      <w:pPr>
        <w:pStyle w:val="SourceCode"/>
      </w:pPr>
      <w:r>
        <w:t xml:space="preserve">        internal</w:t>
      </w:r>
    </w:p>
    <w:p w14:paraId="6BDFDAB1" w14:textId="77777777" w:rsidR="00E00CD6" w:rsidRDefault="00CA02F5">
      <w:pPr>
        <w:pStyle w:val="SourceCode"/>
      </w:pPr>
      <w:r>
        <w:t xml:space="preserve">        pure</w:t>
      </w:r>
    </w:p>
    <w:p w14:paraId="05D5A5A0" w14:textId="77777777" w:rsidR="00E00CD6" w:rsidRDefault="00CA02F5">
      <w:pPr>
        <w:pStyle w:val="SourceCode"/>
      </w:pPr>
      <w:r>
        <w:t xml:space="preserve">        returns (bool)</w:t>
      </w:r>
    </w:p>
    <w:p w14:paraId="703F9F33" w14:textId="77777777" w:rsidR="00E00CD6" w:rsidRDefault="00CA02F5">
      <w:pPr>
        <w:pStyle w:val="SourceCode"/>
      </w:pPr>
      <w:r>
        <w:t xml:space="preserve">    {</w:t>
      </w:r>
    </w:p>
    <w:p w14:paraId="53CB4A95" w14:textId="77777777" w:rsidR="00E00CD6" w:rsidRDefault="00CA02F5">
      <w:pPr>
        <w:pStyle w:val="SourceCode"/>
      </w:pPr>
      <w:r>
        <w:t xml:space="preserve">        if (keccak256(bytes(first.fullName))</w:t>
      </w:r>
    </w:p>
    <w:p w14:paraId="38F91510" w14:textId="77777777" w:rsidR="00E00CD6" w:rsidRDefault="00CA02F5">
      <w:pPr>
        <w:pStyle w:val="SourceCode"/>
      </w:pPr>
      <w:r>
        <w:t xml:space="preserve">            == keccak256(bytes(second.fullName))) {</w:t>
      </w:r>
    </w:p>
    <w:p w14:paraId="46A9E5F9" w14:textId="77777777" w:rsidR="00E00CD6" w:rsidRDefault="00CA02F5">
      <w:pPr>
        <w:pStyle w:val="SourceCode"/>
      </w:pPr>
      <w:r>
        <w:t xml:space="preserve">            return first.id &lt; second.id;</w:t>
      </w:r>
    </w:p>
    <w:p w14:paraId="7EE84F27" w14:textId="77777777" w:rsidR="00E00CD6" w:rsidRDefault="00CA02F5">
      <w:pPr>
        <w:pStyle w:val="SourceCode"/>
      </w:pPr>
      <w:r>
        <w:t xml:space="preserve">        }</w:t>
      </w:r>
    </w:p>
    <w:p w14:paraId="3131993C" w14:textId="77777777" w:rsidR="00E00CD6" w:rsidRDefault="00CA02F5">
      <w:pPr>
        <w:pStyle w:val="SourceCode"/>
      </w:pPr>
      <w:r>
        <w:t xml:space="preserve">        return comesBefore(first.fullName, second.fullName);</w:t>
      </w:r>
    </w:p>
    <w:p w14:paraId="56D05542" w14:textId="77777777" w:rsidR="00E00CD6" w:rsidRDefault="00CA02F5">
      <w:pPr>
        <w:pStyle w:val="SourceCode"/>
      </w:pPr>
      <w:r>
        <w:t xml:space="preserve">    }</w:t>
      </w:r>
    </w:p>
    <w:p w14:paraId="1163A33D" w14:textId="77777777" w:rsidR="00E00CD6" w:rsidRDefault="00E00CD6">
      <w:pPr>
        <w:pStyle w:val="SourceCode"/>
      </w:pPr>
    </w:p>
    <w:p w14:paraId="367A21F8" w14:textId="77777777" w:rsidR="00E00CD6" w:rsidRDefault="00CA02F5">
      <w:pPr>
        <w:pStyle w:val="SourceCode"/>
      </w:pPr>
      <w:r>
        <w:t xml:space="preserve">    // Reads every contact, walking the key array from its first position</w:t>
      </w:r>
    </w:p>
    <w:p w14:paraId="0675F386" w14:textId="77777777" w:rsidR="00E00CD6" w:rsidRDefault="00CA02F5">
      <w:pPr>
        <w:pStyle w:val="SourceCode"/>
      </w:pPr>
      <w:r>
        <w:t xml:space="preserve">    // to its last: the order they were added.</w:t>
      </w:r>
    </w:p>
    <w:p w14:paraId="760C19A4" w14:textId="77777777" w:rsidR="00E00CD6" w:rsidRDefault="00CA02F5">
      <w:pPr>
        <w:pStyle w:val="SourceCode"/>
      </w:pPr>
      <w:r>
        <w:t xml:space="preserve">    function readContacts(ContactBook contactBook)</w:t>
      </w:r>
    </w:p>
    <w:p w14:paraId="4940B119" w14:textId="77777777" w:rsidR="00E00CD6" w:rsidRDefault="00CA02F5">
      <w:pPr>
        <w:pStyle w:val="SourceCode"/>
      </w:pPr>
      <w:r>
        <w:t xml:space="preserve">        internal</w:t>
      </w:r>
    </w:p>
    <w:p w14:paraId="51D6E41F" w14:textId="77777777" w:rsidR="00E00CD6" w:rsidRDefault="00CA02F5">
      <w:pPr>
        <w:pStyle w:val="SourceCode"/>
      </w:pPr>
      <w:r>
        <w:t xml:space="preserve">        view</w:t>
      </w:r>
    </w:p>
    <w:p w14:paraId="3BFA6383" w14:textId="77777777" w:rsidR="00E00CD6" w:rsidRDefault="00CA02F5">
      <w:pPr>
        <w:pStyle w:val="SourceCode"/>
      </w:pPr>
      <w:r>
        <w:t xml:space="preserve">        returns (Contact[] memory)</w:t>
      </w:r>
    </w:p>
    <w:p w14:paraId="0FC861CC" w14:textId="77777777" w:rsidR="00E00CD6" w:rsidRDefault="00CA02F5">
      <w:pPr>
        <w:pStyle w:val="SourceCode"/>
      </w:pPr>
      <w:r>
        <w:t xml:space="preserve">    {</w:t>
      </w:r>
    </w:p>
    <w:p w14:paraId="155C9459" w14:textId="77777777" w:rsidR="00E00CD6" w:rsidRDefault="00CA02F5">
      <w:pPr>
        <w:pStyle w:val="SourceCode"/>
      </w:pPr>
      <w:r>
        <w:t xml:space="preserve">        uint256 total = contactBook.contactCount();</w:t>
      </w:r>
    </w:p>
    <w:p w14:paraId="1BB3C784" w14:textId="77777777" w:rsidR="00E00CD6" w:rsidRDefault="00CA02F5">
      <w:pPr>
        <w:pStyle w:val="SourceCode"/>
      </w:pPr>
      <w:r>
        <w:t xml:space="preserve">        Contact[] memory contacts = new Contact[](total);</w:t>
      </w:r>
    </w:p>
    <w:p w14:paraId="5AF9DABC" w14:textId="77777777" w:rsidR="00E00CD6" w:rsidRDefault="00CA02F5">
      <w:pPr>
        <w:pStyle w:val="SourceCode"/>
      </w:pPr>
      <w:r>
        <w:t xml:space="preserve">        for (uint256 index = 0; index &lt; total; index++) {</w:t>
      </w:r>
    </w:p>
    <w:p w14:paraId="3E493896" w14:textId="77777777" w:rsidR="00E00CD6" w:rsidRDefault="00CA02F5">
      <w:pPr>
        <w:pStyle w:val="SourceCode"/>
      </w:pPr>
      <w:r>
        <w:t xml:space="preserve">            contacts[index] = contactFromEntry(contactBook,</w:t>
      </w:r>
    </w:p>
    <w:p w14:paraId="1A0CA79D" w14:textId="77777777" w:rsidR="00E00CD6" w:rsidRDefault="00CA02F5">
      <w:pPr>
        <w:pStyle w:val="SourceCode"/>
      </w:pPr>
      <w:r>
        <w:t xml:space="preserve">                                               contactBook.contactIds(index));</w:t>
      </w:r>
    </w:p>
    <w:p w14:paraId="7286F2B2" w14:textId="77777777" w:rsidR="00E00CD6" w:rsidRDefault="00CA02F5">
      <w:pPr>
        <w:pStyle w:val="SourceCode"/>
      </w:pPr>
      <w:r>
        <w:t xml:space="preserve">        }</w:t>
      </w:r>
    </w:p>
    <w:p w14:paraId="3E198D80" w14:textId="77777777" w:rsidR="00E00CD6" w:rsidRDefault="00CA02F5">
      <w:pPr>
        <w:pStyle w:val="SourceCode"/>
      </w:pPr>
      <w:r>
        <w:t xml:space="preserve">        return contacts;</w:t>
      </w:r>
    </w:p>
    <w:p w14:paraId="755644A2" w14:textId="77777777" w:rsidR="00E00CD6" w:rsidRDefault="00CA02F5">
      <w:pPr>
        <w:pStyle w:val="SourceCode"/>
      </w:pPr>
      <w:r>
        <w:t xml:space="preserve">    }</w:t>
      </w:r>
    </w:p>
    <w:p w14:paraId="0993F297" w14:textId="77777777" w:rsidR="00E00CD6" w:rsidRDefault="00E00CD6">
      <w:pPr>
        <w:pStyle w:val="SourceCode"/>
      </w:pPr>
    </w:p>
    <w:p w14:paraId="0BCE4886" w14:textId="77777777" w:rsidR="00E00CD6" w:rsidRDefault="00CA02F5">
      <w:pPr>
        <w:pStyle w:val="SourceCode"/>
      </w:pPr>
      <w:r>
        <w:t xml:space="preserve">    // Sorts the records by name, then id, in place, with Lesson 2.7a's</w:t>
      </w:r>
    </w:p>
    <w:p w14:paraId="03C102F7" w14:textId="77777777" w:rsidR="00E00CD6" w:rsidRDefault="00CA02F5">
      <w:pPr>
        <w:pStyle w:val="SourceCode"/>
      </w:pPr>
      <w:r>
        <w:t xml:space="preserve">    // swap loop. A memory array is passed by its address, so the caller</w:t>
      </w:r>
    </w:p>
    <w:p w14:paraId="1E9B7FBF" w14:textId="77777777" w:rsidR="00E00CD6" w:rsidRDefault="00CA02F5">
      <w:pPr>
        <w:pStyle w:val="SourceCode"/>
      </w:pPr>
      <w:r>
        <w:t xml:space="preserve">    // sees the new order.</w:t>
      </w:r>
    </w:p>
    <w:p w14:paraId="4E8076D6" w14:textId="77777777" w:rsidR="00E00CD6" w:rsidRDefault="00CA02F5">
      <w:pPr>
        <w:pStyle w:val="SourceCode"/>
      </w:pPr>
      <w:r>
        <w:t xml:space="preserve">    function sortByName(Contact[] memory contacts) internal pure {</w:t>
      </w:r>
    </w:p>
    <w:p w14:paraId="315BCF47" w14:textId="77777777" w:rsidR="00E00CD6" w:rsidRDefault="00CA02F5">
      <w:pPr>
        <w:pStyle w:val="SourceCode"/>
      </w:pPr>
      <w:r>
        <w:t xml:space="preserve">        for (uint256 position = 0; position &lt; contacts.length; position++) {</w:t>
      </w:r>
    </w:p>
    <w:p w14:paraId="2A2BA0F9" w14:textId="77777777" w:rsidR="00E00CD6" w:rsidRDefault="00CA02F5">
      <w:pPr>
        <w:pStyle w:val="SourceCode"/>
      </w:pPr>
      <w:r>
        <w:t xml:space="preserve">            for (uint256 later = position + 1; later &lt; contacts.length;</w:t>
      </w:r>
    </w:p>
    <w:p w14:paraId="66CB438D" w14:textId="77777777" w:rsidR="00E00CD6" w:rsidRDefault="00CA02F5">
      <w:pPr>
        <w:pStyle w:val="SourceCode"/>
      </w:pPr>
      <w:r>
        <w:t xml:space="preserve">                 later++) {</w:t>
      </w:r>
    </w:p>
    <w:p w14:paraId="1EEB62EC" w14:textId="77777777" w:rsidR="00E00CD6" w:rsidRDefault="00CA02F5">
      <w:pPr>
        <w:pStyle w:val="SourceCode"/>
      </w:pPr>
      <w:r>
        <w:t xml:space="preserve">                if (belongsBeforeByName(contacts[later], contacts[position])) {</w:t>
      </w:r>
    </w:p>
    <w:p w14:paraId="473EC463" w14:textId="77777777" w:rsidR="00E00CD6" w:rsidRDefault="00CA02F5">
      <w:pPr>
        <w:pStyle w:val="SourceCode"/>
      </w:pPr>
      <w:r>
        <w:t xml:space="preserve">                    Contact memory held = contacts[position];</w:t>
      </w:r>
    </w:p>
    <w:p w14:paraId="4E00DCD6" w14:textId="77777777" w:rsidR="00E00CD6" w:rsidRDefault="00CA02F5">
      <w:pPr>
        <w:pStyle w:val="SourceCode"/>
      </w:pPr>
      <w:r>
        <w:t xml:space="preserve">                    contacts[position] = contacts[later];</w:t>
      </w:r>
    </w:p>
    <w:p w14:paraId="1224D38A" w14:textId="77777777" w:rsidR="00E00CD6" w:rsidRDefault="00CA02F5">
      <w:pPr>
        <w:pStyle w:val="SourceCode"/>
      </w:pPr>
      <w:r>
        <w:t xml:space="preserve">                    contacts[later] = held;</w:t>
      </w:r>
    </w:p>
    <w:p w14:paraId="29D407C9" w14:textId="77777777" w:rsidR="00E00CD6" w:rsidRDefault="00CA02F5">
      <w:pPr>
        <w:pStyle w:val="SourceCode"/>
      </w:pPr>
      <w:r>
        <w:t xml:space="preserve">                }</w:t>
      </w:r>
    </w:p>
    <w:p w14:paraId="463B7BC4" w14:textId="77777777" w:rsidR="00E00CD6" w:rsidRDefault="00CA02F5">
      <w:pPr>
        <w:pStyle w:val="SourceCode"/>
      </w:pPr>
      <w:r>
        <w:t xml:space="preserve">            }</w:t>
      </w:r>
    </w:p>
    <w:p w14:paraId="7307EE8F" w14:textId="77777777" w:rsidR="00E00CD6" w:rsidRDefault="00CA02F5">
      <w:pPr>
        <w:pStyle w:val="SourceCode"/>
      </w:pPr>
      <w:r>
        <w:t xml:space="preserve">        }</w:t>
      </w:r>
    </w:p>
    <w:p w14:paraId="1257D46B" w14:textId="77777777" w:rsidR="00E00CD6" w:rsidRDefault="00CA02F5">
      <w:pPr>
        <w:pStyle w:val="SourceCode"/>
      </w:pPr>
      <w:r>
        <w:t xml:space="preserve">    }</w:t>
      </w:r>
    </w:p>
    <w:p w14:paraId="4E7CD913" w14:textId="77777777" w:rsidR="00E00CD6" w:rsidRDefault="00E00CD6">
      <w:pPr>
        <w:pStyle w:val="SourceCode"/>
      </w:pPr>
    </w:p>
    <w:p w14:paraId="26A07D54" w14:textId="77777777" w:rsidR="00E00CD6" w:rsidRDefault="00CA02F5">
      <w:pPr>
        <w:pStyle w:val="SourceCode"/>
      </w:pPr>
      <w:r>
        <w:t xml:space="preserve">    // Logs every contact, newest first: the key array from its last</w:t>
      </w:r>
    </w:p>
    <w:p w14:paraId="75F4C7AB" w14:textId="77777777" w:rsidR="00E00CD6" w:rsidRDefault="00CA02F5">
      <w:pPr>
        <w:pStyle w:val="SourceCode"/>
      </w:pPr>
      <w:r>
        <w:t xml:space="preserve">    // position to its first. No sorting is needed.</w:t>
      </w:r>
    </w:p>
    <w:p w14:paraId="4A9CE840" w14:textId="77777777" w:rsidR="00E00CD6" w:rsidRDefault="00CA02F5">
      <w:pPr>
        <w:pStyle w:val="SourceCode"/>
      </w:pPr>
      <w:r>
        <w:t xml:space="preserve">    function listNewestFirst(ContactBook contactBook) internal view {</w:t>
      </w:r>
    </w:p>
    <w:p w14:paraId="0086C648" w14:textId="77777777" w:rsidR="00E00CD6" w:rsidRDefault="00CA02F5">
      <w:pPr>
        <w:pStyle w:val="SourceCode"/>
      </w:pPr>
      <w:r>
        <w:t xml:space="preserve">        console.log("Contacts newest first:");</w:t>
      </w:r>
    </w:p>
    <w:p w14:paraId="4D716244" w14:textId="77777777" w:rsidR="00E00CD6" w:rsidRDefault="00CA02F5">
      <w:pPr>
        <w:pStyle w:val="SourceCode"/>
      </w:pPr>
      <w:r>
        <w:t xml:space="preserve">        for (uint256 index = contactBook.contactCount(); index &gt; 0; index--) {</w:t>
      </w:r>
    </w:p>
    <w:p w14:paraId="11D3A7B2" w14:textId="77777777" w:rsidR="00E00CD6" w:rsidRDefault="00CA02F5">
      <w:pPr>
        <w:pStyle w:val="SourceCode"/>
      </w:pPr>
      <w:r>
        <w:t xml:space="preserve">            printContact(contactFromEntry(contactBook,</w:t>
      </w:r>
    </w:p>
    <w:p w14:paraId="7FD50032" w14:textId="77777777" w:rsidR="00E00CD6" w:rsidRDefault="00CA02F5">
      <w:pPr>
        <w:pStyle w:val="SourceCode"/>
      </w:pPr>
      <w:r>
        <w:t xml:space="preserve">                                          contactBook.contactIds(index - 1)));</w:t>
      </w:r>
    </w:p>
    <w:p w14:paraId="297588A2" w14:textId="77777777" w:rsidR="00E00CD6" w:rsidRDefault="00CA02F5">
      <w:pPr>
        <w:pStyle w:val="SourceCode"/>
      </w:pPr>
      <w:r>
        <w:t xml:space="preserve">        }</w:t>
      </w:r>
    </w:p>
    <w:p w14:paraId="1D077C1B" w14:textId="77777777" w:rsidR="00E00CD6" w:rsidRDefault="00CA02F5">
      <w:pPr>
        <w:pStyle w:val="SourceCode"/>
      </w:pPr>
      <w:r>
        <w:t xml:space="preserve">    }</w:t>
      </w:r>
    </w:p>
    <w:p w14:paraId="4330D5B3" w14:textId="77777777" w:rsidR="00E00CD6" w:rsidRDefault="00E00CD6">
      <w:pPr>
        <w:pStyle w:val="SourceCode"/>
      </w:pPr>
    </w:p>
    <w:p w14:paraId="43830F37" w14:textId="77777777" w:rsidR="00E00CD6" w:rsidRDefault="00CA02F5">
      <w:pPr>
        <w:pStyle w:val="SourceCode"/>
      </w:pPr>
      <w:r>
        <w:t xml:space="preserve">    // Checks a page number and page size and returns the first problem,</w:t>
      </w:r>
    </w:p>
    <w:p w14:paraId="15EB8CFF" w14:textId="77777777" w:rsidR="00E00CD6" w:rsidRDefault="00CA02F5">
      <w:pPr>
        <w:pStyle w:val="SourceCode"/>
      </w:pPr>
      <w:r>
        <w:t xml:space="preserve">    // or "" when there is none. A uint256 is never negative.</w:t>
      </w:r>
    </w:p>
    <w:p w14:paraId="088CC837" w14:textId="77777777" w:rsidR="00E00CD6" w:rsidRDefault="00CA02F5">
      <w:pPr>
        <w:pStyle w:val="SourceCode"/>
      </w:pPr>
      <w:r>
        <w:t xml:space="preserve">    function validatePage(uint256 pageNumber, uint256 pageSize)</w:t>
      </w:r>
    </w:p>
    <w:p w14:paraId="1BE99497" w14:textId="77777777" w:rsidR="00E00CD6" w:rsidRDefault="00CA02F5">
      <w:pPr>
        <w:pStyle w:val="SourceCode"/>
      </w:pPr>
      <w:r>
        <w:t xml:space="preserve">        internal</w:t>
      </w:r>
    </w:p>
    <w:p w14:paraId="6AF61794" w14:textId="77777777" w:rsidR="00E00CD6" w:rsidRDefault="00CA02F5">
      <w:pPr>
        <w:pStyle w:val="SourceCode"/>
      </w:pPr>
      <w:r>
        <w:t xml:space="preserve">        pure</w:t>
      </w:r>
    </w:p>
    <w:p w14:paraId="7DF387D7" w14:textId="77777777" w:rsidR="00E00CD6" w:rsidRDefault="00CA02F5">
      <w:pPr>
        <w:pStyle w:val="SourceCode"/>
      </w:pPr>
      <w:r>
        <w:t xml:space="preserve">        returns (string memory)</w:t>
      </w:r>
    </w:p>
    <w:p w14:paraId="02AF45B6" w14:textId="77777777" w:rsidR="00E00CD6" w:rsidRDefault="00CA02F5">
      <w:pPr>
        <w:pStyle w:val="SourceCode"/>
      </w:pPr>
      <w:r>
        <w:t xml:space="preserve">    {</w:t>
      </w:r>
    </w:p>
    <w:p w14:paraId="1911FB4F" w14:textId="77777777" w:rsidR="00E00CD6" w:rsidRDefault="00CA02F5">
      <w:pPr>
        <w:pStyle w:val="SourceCode"/>
      </w:pPr>
      <w:r>
        <w:t xml:space="preserve">        if (pageNumber &lt; 1 || pageNumber &gt; PAGE_NUMBER_LIMIT) {</w:t>
      </w:r>
    </w:p>
    <w:p w14:paraId="61E2D546" w14:textId="77777777" w:rsidR="00E00CD6" w:rsidRDefault="00CA02F5">
      <w:pPr>
        <w:pStyle w:val="SourceCode"/>
      </w:pPr>
      <w:r>
        <w:t xml:space="preserve">            return "page number must be from 1 to 10000";</w:t>
      </w:r>
    </w:p>
    <w:p w14:paraId="561CCB86" w14:textId="77777777" w:rsidR="00E00CD6" w:rsidRDefault="00CA02F5">
      <w:pPr>
        <w:pStyle w:val="SourceCode"/>
      </w:pPr>
      <w:r>
        <w:t xml:space="preserve">        }</w:t>
      </w:r>
    </w:p>
    <w:p w14:paraId="29B8BF81" w14:textId="77777777" w:rsidR="00E00CD6" w:rsidRDefault="00CA02F5">
      <w:pPr>
        <w:pStyle w:val="SourceCode"/>
      </w:pPr>
      <w:r>
        <w:t xml:space="preserve">        if (pageSize &lt; 1 || pageSize &gt; PAGE_SIZE_LIMIT) {</w:t>
      </w:r>
    </w:p>
    <w:p w14:paraId="2F9779F4" w14:textId="77777777" w:rsidR="00E00CD6" w:rsidRDefault="00CA02F5">
      <w:pPr>
        <w:pStyle w:val="SourceCode"/>
      </w:pPr>
      <w:r>
        <w:t xml:space="preserve">            return "page size must be from 1 to 50";</w:t>
      </w:r>
    </w:p>
    <w:p w14:paraId="612E410F" w14:textId="77777777" w:rsidR="00E00CD6" w:rsidRDefault="00CA02F5">
      <w:pPr>
        <w:pStyle w:val="SourceCode"/>
      </w:pPr>
      <w:r>
        <w:t xml:space="preserve">        }</w:t>
      </w:r>
    </w:p>
    <w:p w14:paraId="4682B7DD" w14:textId="77777777" w:rsidR="00E00CD6" w:rsidRDefault="00CA02F5">
      <w:pPr>
        <w:pStyle w:val="SourceCode"/>
      </w:pPr>
      <w:r>
        <w:t xml:space="preserve">        return "";</w:t>
      </w:r>
    </w:p>
    <w:p w14:paraId="1FD463D7" w14:textId="77777777" w:rsidR="00E00CD6" w:rsidRDefault="00CA02F5">
      <w:pPr>
        <w:pStyle w:val="SourceCode"/>
      </w:pPr>
      <w:r>
        <w:t xml:space="preserve">    }</w:t>
      </w:r>
    </w:p>
    <w:p w14:paraId="3206FEAE" w14:textId="77777777" w:rsidR="00E00CD6" w:rsidRDefault="00E00CD6">
      <w:pPr>
        <w:pStyle w:val="SourceCode"/>
      </w:pPr>
    </w:p>
    <w:p w14:paraId="51652F4E" w14:textId="77777777" w:rsidR="00E00CD6" w:rsidRDefault="00CA02F5">
      <w:pPr>
        <w:pStyle w:val="SourceCode"/>
      </w:pPr>
      <w:r>
        <w:t xml:space="preserve">    // Validates the page first, so pageNumber - 1 never goes below 0, then</w:t>
      </w:r>
    </w:p>
    <w:p w14:paraId="31D491DD" w14:textId="77777777" w:rsidR="00E00CD6" w:rsidRDefault="00CA02F5">
      <w:pPr>
        <w:pStyle w:val="SourceCode"/>
      </w:pPr>
      <w:r>
        <w:t xml:space="preserve">    // logs that page of the key array, or No contacts on this page past the</w:t>
      </w:r>
    </w:p>
    <w:p w14:paraId="42EC8C8C" w14:textId="77777777" w:rsidR="00E00CD6" w:rsidRDefault="00CA02F5">
      <w:pPr>
        <w:pStyle w:val="SourceCode"/>
      </w:pPr>
      <w:r>
        <w:t xml:space="preserve">    // end. Returns 1 for a rejected page, after its Error line, else 0.</w:t>
      </w:r>
    </w:p>
    <w:p w14:paraId="07D8B8B8" w14:textId="77777777" w:rsidR="00E00CD6" w:rsidRDefault="00CA02F5">
      <w:pPr>
        <w:pStyle w:val="SourceCode"/>
      </w:pPr>
      <w:r>
        <w:t xml:space="preserve">    // Remember, a script has no error stream, so its Error lines are logs.</w:t>
      </w:r>
    </w:p>
    <w:p w14:paraId="203326DD" w14:textId="77777777" w:rsidR="00E00CD6" w:rsidRDefault="00CA02F5">
      <w:pPr>
        <w:pStyle w:val="SourceCode"/>
      </w:pPr>
      <w:r>
        <w:t xml:space="preserve">    function listPage(ContactBook contactBook, uint256 pageNumber,</w:t>
      </w:r>
    </w:p>
    <w:p w14:paraId="6566B2B7" w14:textId="77777777" w:rsidR="00E00CD6" w:rsidRDefault="00CA02F5">
      <w:pPr>
        <w:pStyle w:val="SourceCode"/>
      </w:pPr>
      <w:r>
        <w:t xml:space="preserve">                      uint256 pageSize) internal view returns (uint256) {</w:t>
      </w:r>
    </w:p>
    <w:p w14:paraId="2FE30CCB" w14:textId="77777777" w:rsidR="00E00CD6" w:rsidRDefault="00CA02F5">
      <w:pPr>
        <w:pStyle w:val="SourceCode"/>
      </w:pPr>
      <w:r>
        <w:t xml:space="preserve">        string memory problem = validatePage(pageNumber, pageSize);</w:t>
      </w:r>
    </w:p>
    <w:p w14:paraId="346E9A51" w14:textId="77777777" w:rsidR="00E00CD6" w:rsidRDefault="00CA02F5">
      <w:pPr>
        <w:pStyle w:val="SourceCode"/>
      </w:pPr>
      <w:r>
        <w:t xml:space="preserve">        if (bytes(problem).length &gt; 0) {</w:t>
      </w:r>
    </w:p>
    <w:p w14:paraId="1222F5B6" w14:textId="77777777" w:rsidR="00E00CD6" w:rsidRDefault="00CA02F5">
      <w:pPr>
        <w:pStyle w:val="SourceCode"/>
      </w:pPr>
      <w:r>
        <w:t xml:space="preserve">            console.log(string.concat("Error: ", problem));</w:t>
      </w:r>
    </w:p>
    <w:p w14:paraId="62390A40" w14:textId="77777777" w:rsidR="00E00CD6" w:rsidRDefault="00CA02F5">
      <w:pPr>
        <w:pStyle w:val="SourceCode"/>
      </w:pPr>
      <w:r>
        <w:t xml:space="preserve">            return 1;</w:t>
      </w:r>
    </w:p>
    <w:p w14:paraId="414B2FDD" w14:textId="77777777" w:rsidR="00E00CD6" w:rsidRDefault="00CA02F5">
      <w:pPr>
        <w:pStyle w:val="SourceCode"/>
      </w:pPr>
      <w:r>
        <w:t xml:space="preserve">        }</w:t>
      </w:r>
    </w:p>
    <w:p w14:paraId="7C77F95D" w14:textId="77777777" w:rsidR="00E00CD6" w:rsidRDefault="00CA02F5">
      <w:pPr>
        <w:pStyle w:val="SourceCode"/>
      </w:pPr>
      <w:r>
        <w:t xml:space="preserve">        uint256 offset = (pageNumber - 1) * pageSize;</w:t>
      </w:r>
    </w:p>
    <w:p w14:paraId="21A65AF3" w14:textId="77777777" w:rsidR="00E00CD6" w:rsidRDefault="00CA02F5">
      <w:pPr>
        <w:pStyle w:val="SourceCode"/>
      </w:pPr>
      <w:r>
        <w:t xml:space="preserve">        uint256 total = contactBook.contactCount();</w:t>
      </w:r>
    </w:p>
    <w:p w14:paraId="05FBE0FE" w14:textId="77777777" w:rsidR="00E00CD6" w:rsidRDefault="00CA02F5">
      <w:pPr>
        <w:pStyle w:val="SourceCode"/>
      </w:pPr>
      <w:r>
        <w:t xml:space="preserve">        uint256 pageCount = (total + pageSize - 1) / pageSize;</w:t>
      </w:r>
    </w:p>
    <w:p w14:paraId="2AF3130B" w14:textId="77777777" w:rsidR="00E00CD6" w:rsidRDefault="00CA02F5">
      <w:pPr>
        <w:pStyle w:val="SourceCode"/>
      </w:pPr>
      <w:r>
        <w:t xml:space="preserve">        uint256[] memory pageIds = contactBook.contactIdsPage(offset, pageSize);</w:t>
      </w:r>
    </w:p>
    <w:p w14:paraId="4A2E4B43" w14:textId="77777777" w:rsidR="00E00CD6" w:rsidRDefault="00CA02F5">
      <w:pPr>
        <w:pStyle w:val="SourceCode"/>
      </w:pPr>
      <w:r>
        <w:t xml:space="preserve">        console.log(string.concat("Page ", vm.toString(pageNumber), " of ",</w:t>
      </w:r>
    </w:p>
    <w:p w14:paraId="6D0A2101" w14:textId="77777777" w:rsidR="00E00CD6" w:rsidRDefault="00CA02F5">
      <w:pPr>
        <w:pStyle w:val="SourceCode"/>
      </w:pPr>
      <w:r>
        <w:t xml:space="preserve">                                  vm.toString(pageCount), " (",</w:t>
      </w:r>
    </w:p>
    <w:p w14:paraId="38A11122" w14:textId="77777777" w:rsidR="00E00CD6" w:rsidRDefault="00CA02F5">
      <w:pPr>
        <w:pStyle w:val="SourceCode"/>
      </w:pPr>
      <w:r>
        <w:t xml:space="preserve">                                  vm.toString(total), " contacts), ",</w:t>
      </w:r>
    </w:p>
    <w:p w14:paraId="161B233D" w14:textId="77777777" w:rsidR="00E00CD6" w:rsidRDefault="00CA02F5">
      <w:pPr>
        <w:pStyle w:val="SourceCode"/>
      </w:pPr>
      <w:r>
        <w:t xml:space="preserve">                                  vm.toString(pageSize), " per page:"));</w:t>
      </w:r>
    </w:p>
    <w:p w14:paraId="2A23A57E" w14:textId="77777777" w:rsidR="00E00CD6" w:rsidRDefault="00CA02F5">
      <w:pPr>
        <w:pStyle w:val="SourceCode"/>
      </w:pPr>
      <w:r>
        <w:t xml:space="preserve">        // A page past the end of the array is an outcome, not a failure.</w:t>
      </w:r>
    </w:p>
    <w:p w14:paraId="34908D71" w14:textId="77777777" w:rsidR="00E00CD6" w:rsidRDefault="00CA02F5">
      <w:pPr>
        <w:pStyle w:val="SourceCode"/>
      </w:pPr>
      <w:r>
        <w:t xml:space="preserve">        if (pageIds.length == 0) {</w:t>
      </w:r>
    </w:p>
    <w:p w14:paraId="288F0A82" w14:textId="77777777" w:rsidR="00E00CD6" w:rsidRDefault="00CA02F5">
      <w:pPr>
        <w:pStyle w:val="SourceCode"/>
      </w:pPr>
      <w:r>
        <w:t xml:space="preserve">            console.log("  No contacts on this page");</w:t>
      </w:r>
    </w:p>
    <w:p w14:paraId="1292EAA1" w14:textId="77777777" w:rsidR="00E00CD6" w:rsidRDefault="00CA02F5">
      <w:pPr>
        <w:pStyle w:val="SourceCode"/>
      </w:pPr>
      <w:r>
        <w:t xml:space="preserve">        }</w:t>
      </w:r>
    </w:p>
    <w:p w14:paraId="293FEE51" w14:textId="77777777" w:rsidR="00E00CD6" w:rsidRDefault="00CA02F5">
      <w:pPr>
        <w:pStyle w:val="SourceCode"/>
      </w:pPr>
      <w:r>
        <w:t xml:space="preserve">        for (uint256 index = 0; index &lt; pageIds.length; index++) {</w:t>
      </w:r>
    </w:p>
    <w:p w14:paraId="14A66C60" w14:textId="77777777" w:rsidR="00E00CD6" w:rsidRDefault="00CA02F5">
      <w:pPr>
        <w:pStyle w:val="SourceCode"/>
      </w:pPr>
      <w:r>
        <w:t xml:space="preserve">            printContact(contactFromEntry(contactBook, pageIds[index]));</w:t>
      </w:r>
    </w:p>
    <w:p w14:paraId="4F985546" w14:textId="77777777" w:rsidR="00E00CD6" w:rsidRDefault="00CA02F5">
      <w:pPr>
        <w:pStyle w:val="SourceCode"/>
      </w:pPr>
      <w:r>
        <w:t xml:space="preserve">        }</w:t>
      </w:r>
    </w:p>
    <w:p w14:paraId="220C3353" w14:textId="77777777" w:rsidR="00E00CD6" w:rsidRDefault="00CA02F5">
      <w:pPr>
        <w:pStyle w:val="SourceCode"/>
      </w:pPr>
      <w:r>
        <w:t xml:space="preserve">        return 0;</w:t>
      </w:r>
    </w:p>
    <w:p w14:paraId="4919C946" w14:textId="77777777" w:rsidR="00E00CD6" w:rsidRDefault="00CA02F5">
      <w:pPr>
        <w:pStyle w:val="SourceCode"/>
      </w:pPr>
      <w:r>
        <w:t xml:space="preserve">    }</w:t>
      </w:r>
    </w:p>
    <w:p w14:paraId="7D4B5F43" w14:textId="77777777" w:rsidR="00E00CD6" w:rsidRDefault="00E00CD6">
      <w:pPr>
        <w:pStyle w:val="SourceCode"/>
      </w:pPr>
    </w:p>
    <w:p w14:paraId="4F928F91" w14:textId="77777777" w:rsidR="00E00CD6" w:rsidRDefault="00CA02F5">
      <w:pPr>
        <w:pStyle w:val="SourceCode"/>
      </w:pPr>
      <w:r>
        <w:t xml:space="preserve">    // Remember, forge script calls run(). Every request runs, even after a</w:t>
      </w:r>
    </w:p>
    <w:p w14:paraId="449A7BD3" w14:textId="77777777" w:rsidR="00E00CD6" w:rsidRDefault="00CA02F5">
      <w:pPr>
        <w:pStyle w:val="SourceCode"/>
      </w:pPr>
      <w:r>
        <w:t xml:space="preserve">    // failure, and a revert at the end makes forge end with exit code 1;</w:t>
      </w:r>
    </w:p>
    <w:p w14:paraId="758D38CC" w14:textId="77777777" w:rsidR="00E00CD6" w:rsidRDefault="00CA02F5">
      <w:pPr>
        <w:pStyle w:val="SourceCode"/>
      </w:pPr>
      <w:r>
        <w:t xml:space="preserve">    // the lines logged before it still print.</w:t>
      </w:r>
    </w:p>
    <w:p w14:paraId="45C8E092" w14:textId="77777777" w:rsidR="00E00CD6" w:rsidRDefault="00CA02F5">
      <w:pPr>
        <w:pStyle w:val="SourceCode"/>
      </w:pPr>
      <w:r>
        <w:t xml:space="preserve">    function run() public {</w:t>
      </w:r>
    </w:p>
    <w:p w14:paraId="465C219F" w14:textId="77777777" w:rsidR="00E00CD6" w:rsidRDefault="00CA02F5">
      <w:pPr>
        <w:pStyle w:val="SourceCode"/>
      </w:pPr>
      <w:r>
        <w:t xml:space="preserve">        ContactBook contactBook = deployContactBook();</w:t>
      </w:r>
    </w:p>
    <w:p w14:paraId="5782AFC5" w14:textId="77777777" w:rsidR="00E00CD6" w:rsidRDefault="00CA02F5">
      <w:pPr>
        <w:pStyle w:val="SourceCode"/>
      </w:pPr>
      <w:r>
        <w:t xml:space="preserve">        addKnownContacts(contactBook);</w:t>
      </w:r>
    </w:p>
    <w:p w14:paraId="4B9DFEB1" w14:textId="77777777" w:rsidR="00E00CD6" w:rsidRDefault="00CA02F5">
      <w:pPr>
        <w:pStyle w:val="SourceCode"/>
      </w:pPr>
      <w:r>
        <w:t xml:space="preserve">        Contact[] memory byName = readContacts(contactBook);</w:t>
      </w:r>
    </w:p>
    <w:p w14:paraId="0740BC3F" w14:textId="77777777" w:rsidR="00E00CD6" w:rsidRDefault="00CA02F5">
      <w:pPr>
        <w:pStyle w:val="SourceCode"/>
      </w:pPr>
      <w:r>
        <w:t xml:space="preserve">        sortByName(byName);</w:t>
      </w:r>
    </w:p>
    <w:p w14:paraId="59827E99" w14:textId="77777777" w:rsidR="00E00CD6" w:rsidRDefault="00CA02F5">
      <w:pPr>
        <w:pStyle w:val="SourceCode"/>
      </w:pPr>
      <w:r>
        <w:t xml:space="preserve">        printContacts("Contacts by name", byName);</w:t>
      </w:r>
    </w:p>
    <w:p w14:paraId="7E3F98E2" w14:textId="77777777" w:rsidR="00E00CD6" w:rsidRDefault="00CA02F5">
      <w:pPr>
        <w:pStyle w:val="SourceCode"/>
      </w:pPr>
      <w:r>
        <w:t xml:space="preserve">        listNewestFirst(contactBook);</w:t>
      </w:r>
    </w:p>
    <w:p w14:paraId="68D9061E" w14:textId="77777777" w:rsidR="00E00CD6" w:rsidRDefault="00CA02F5">
      <w:pPr>
        <w:pStyle w:val="SourceCode"/>
      </w:pPr>
      <w:r>
        <w:t xml:space="preserve">        uint256 failures = 0;</w:t>
      </w:r>
    </w:p>
    <w:p w14:paraId="68CC9C04" w14:textId="77777777" w:rsidR="00E00CD6" w:rsidRDefault="00CA02F5">
      <w:pPr>
        <w:pStyle w:val="SourceCode"/>
      </w:pPr>
      <w:r>
        <w:t xml:space="preserve">        failures += listPage(contactBook, 2, 2);</w:t>
      </w:r>
    </w:p>
    <w:p w14:paraId="0C8A2D9B" w14:textId="77777777" w:rsidR="00E00CD6" w:rsidRDefault="00CA02F5">
      <w:pPr>
        <w:pStyle w:val="SourceCode"/>
      </w:pPr>
      <w:r>
        <w:t xml:space="preserve">        // Page 4 starts after the sixth contact: no contacts are left.</w:t>
      </w:r>
    </w:p>
    <w:p w14:paraId="2C045938" w14:textId="77777777" w:rsidR="00E00CD6" w:rsidRDefault="00CA02F5">
      <w:pPr>
        <w:pStyle w:val="SourceCode"/>
      </w:pPr>
      <w:r>
        <w:t xml:space="preserve">        failures += listPage(contactBook, 4, 2);</w:t>
      </w:r>
    </w:p>
    <w:p w14:paraId="3DDF7EE1" w14:textId="77777777" w:rsidR="00E00CD6" w:rsidRDefault="00CA02F5">
      <w:pPr>
        <w:pStyle w:val="SourceCode"/>
      </w:pPr>
      <w:r>
        <w:t xml:space="preserve">        // Rejected before anything is read: no page 0, no 100 per page.</w:t>
      </w:r>
    </w:p>
    <w:p w14:paraId="421346CB" w14:textId="77777777" w:rsidR="00E00CD6" w:rsidRDefault="00CA02F5">
      <w:pPr>
        <w:pStyle w:val="SourceCode"/>
      </w:pPr>
      <w:r>
        <w:t xml:space="preserve">        failures += listPage(contactBook, 0, 2);</w:t>
      </w:r>
    </w:p>
    <w:p w14:paraId="788FB767" w14:textId="77777777" w:rsidR="00E00CD6" w:rsidRDefault="00CA02F5">
      <w:pPr>
        <w:pStyle w:val="SourceCode"/>
      </w:pPr>
      <w:r>
        <w:t xml:space="preserve">        failures += listPage(contactBook, 1, 100);</w:t>
      </w:r>
    </w:p>
    <w:p w14:paraId="3C7BEC92" w14:textId="77777777" w:rsidR="00E00CD6" w:rsidRDefault="00CA02F5">
      <w:pPr>
        <w:pStyle w:val="SourceCode"/>
      </w:pPr>
      <w:r>
        <w:t xml:space="preserve">        if (failures &gt; 0) {</w:t>
      </w:r>
    </w:p>
    <w:p w14:paraId="792F6425" w14:textId="77777777" w:rsidR="00E00CD6" w:rsidRDefault="00CA02F5">
      <w:pPr>
        <w:pStyle w:val="SourceCode"/>
      </w:pPr>
      <w:r>
        <w:t xml:space="preserve">            revert(string.concat(vm.toString(failures), " requests failed"));</w:t>
      </w:r>
    </w:p>
    <w:p w14:paraId="2A21C7BE" w14:textId="77777777" w:rsidR="00E00CD6" w:rsidRDefault="00CA02F5">
      <w:pPr>
        <w:pStyle w:val="SourceCode"/>
        <w:keepNext/>
      </w:pPr>
      <w:r>
        <w:t xml:space="preserve">        }</w:t>
      </w:r>
    </w:p>
    <w:p w14:paraId="6CF897DE" w14:textId="77777777" w:rsidR="00E00CD6" w:rsidRDefault="00CA02F5">
      <w:pPr>
        <w:pStyle w:val="SourceCode"/>
        <w:keepNext/>
      </w:pPr>
      <w:r>
        <w:t xml:space="preserve">    }</w:t>
      </w:r>
    </w:p>
    <w:p w14:paraId="17E7034E" w14:textId="77777777" w:rsidR="00E00CD6" w:rsidRDefault="00CA02F5">
      <w:pPr>
        <w:pStyle w:val="SourceCode"/>
      </w:pPr>
      <w:r>
        <w:t>}</w:t>
      </w:r>
    </w:p>
    <w:p w14:paraId="1476914B" w14:textId="77777777" w:rsidR="00E00CD6" w:rsidRDefault="00E00CD6">
      <w:pPr>
        <w:keepNext/>
      </w:pPr>
    </w:p>
    <w:p w14:paraId="23B0A870" w14:textId="77777777" w:rsidR="00E00CD6" w:rsidRDefault="00CA02F5">
      <w:pPr>
        <w:pStyle w:val="Heading3"/>
      </w:pPr>
      <w:r>
        <w:t>Windows PowerShell Build and Run</w:t>
      </w:r>
    </w:p>
    <w:p w14:paraId="4B3AA163" w14:textId="77777777" w:rsidR="00E00CD6" w:rsidRDefault="00CA02F5">
      <w:pPr>
        <w:keepNext/>
      </w:pPr>
      <w:r>
        <w:t>Run the script once, then show forge's exit code.</w:t>
      </w:r>
    </w:p>
    <w:p w14:paraId="234E1E7F" w14:textId="77777777" w:rsidR="00E00CD6" w:rsidRDefault="00E00CD6">
      <w:pPr>
        <w:keepNext/>
      </w:pPr>
    </w:p>
    <w:p w14:paraId="06F4A536" w14:textId="77777777" w:rsidR="00E00CD6" w:rsidRDefault="00CA02F5">
      <w:pPr>
        <w:pStyle w:val="CommandBlock"/>
        <w:keepNext/>
      </w:pPr>
      <w:r>
        <w:t>forge build --root .\solidity</w:t>
      </w:r>
    </w:p>
    <w:p w14:paraId="7272CF7F" w14:textId="77777777" w:rsidR="00E00CD6" w:rsidRDefault="00CA02F5">
      <w:pPr>
        <w:pStyle w:val="CommandBlock"/>
        <w:keepNext/>
      </w:pPr>
      <w:r>
        <w:t>forge script --root .\solidity .\solidity\script\SortContacts.s.sol</w:t>
      </w:r>
    </w:p>
    <w:p w14:paraId="398F34E5" w14:textId="77777777" w:rsidR="00E00CD6" w:rsidRDefault="00CA02F5">
      <w:pPr>
        <w:pStyle w:val="CommandBlock"/>
      </w:pPr>
      <w:r>
        <w:t>$LASTEXITCODE</w:t>
      </w:r>
    </w:p>
    <w:p w14:paraId="45ED1579" w14:textId="77777777" w:rsidR="00E00CD6" w:rsidRDefault="00E00CD6">
      <w:pPr>
        <w:keepNext/>
      </w:pPr>
    </w:p>
    <w:p w14:paraId="335DAC75" w14:textId="77777777" w:rsidR="00E00CD6" w:rsidRDefault="00CA02F5">
      <w:pPr>
        <w:pStyle w:val="Heading3"/>
      </w:pPr>
      <w:r>
        <w:t>Linux or macOS Build and Run</w:t>
      </w:r>
    </w:p>
    <w:p w14:paraId="2BADD4C1" w14:textId="77777777" w:rsidR="00E00CD6" w:rsidRDefault="00CA02F5">
      <w:pPr>
        <w:pStyle w:val="CommandBlock"/>
        <w:keepNext/>
      </w:pPr>
      <w:r>
        <w:t>forge build --root ./solidity</w:t>
      </w:r>
    </w:p>
    <w:p w14:paraId="46C7B832" w14:textId="77777777" w:rsidR="00E00CD6" w:rsidRDefault="00CA02F5">
      <w:pPr>
        <w:pStyle w:val="CommandBlock"/>
        <w:keepNext/>
      </w:pPr>
      <w:r>
        <w:t>forge script --root ./solidity ./solidity/script/SortContacts.s.sol</w:t>
      </w:r>
    </w:p>
    <w:p w14:paraId="76F225F6" w14:textId="77777777" w:rsidR="00E00CD6" w:rsidRDefault="00CA02F5">
      <w:pPr>
        <w:pStyle w:val="CommandBlock"/>
      </w:pPr>
      <w:r>
        <w:t>echo $?</w:t>
      </w:r>
    </w:p>
    <w:p w14:paraId="42A7395D" w14:textId="77777777" w:rsidR="00E00CD6" w:rsidRDefault="00E00CD6">
      <w:pPr>
        <w:keepNext/>
      </w:pPr>
    </w:p>
    <w:p w14:paraId="24508D50" w14:textId="77777777" w:rsidR="00E00CD6" w:rsidRDefault="00CA02F5">
      <w:pPr>
        <w:pStyle w:val="Heading3"/>
      </w:pPr>
      <w:r>
        <w:t>Check Your Results</w:t>
      </w:r>
    </w:p>
    <w:p w14:paraId="4149F873" w14:textId="77777777" w:rsidR="00E00CD6" w:rsidRDefault="00CA02F5">
      <w:pPr>
        <w:keepNext/>
      </w:pPr>
      <w:r>
        <w:t>forge prints its own lines first, and lists every call it made. Under == Logs == your screen must show these lines, and forge's last line, Error: script failed: 2 requests failed, goes to the error stream; $LASTEXITCODE (echo $? on Linux or macOS) prints 1:</w:t>
      </w:r>
    </w:p>
    <w:p w14:paraId="4DCD2B11" w14:textId="77777777" w:rsidR="00E00CD6" w:rsidRDefault="00E00CD6">
      <w:pPr>
        <w:keepNext/>
      </w:pPr>
    </w:p>
    <w:p w14:paraId="52FA1C77" w14:textId="77777777" w:rsidR="00E00CD6" w:rsidRDefault="00CA02F5">
      <w:pPr>
        <w:pStyle w:val="RequiredOutput"/>
        <w:keepNext/>
      </w:pPr>
      <w:r>
        <w:t>Contract ready: ContactBook at 0x5aAdFB43eF8dAF45DD80F4676345b7676f1D70e3</w:t>
      </w:r>
    </w:p>
    <w:p w14:paraId="6022F3A5" w14:textId="77777777" w:rsidR="00E00CD6" w:rsidRDefault="00CA02F5">
      <w:pPr>
        <w:pStyle w:val="RequiredOutput"/>
        <w:keepNext/>
      </w:pPr>
      <w:r>
        <w:t>Contacts by name:</w:t>
      </w:r>
    </w:p>
    <w:p w14:paraId="37E9E8CB" w14:textId="77777777" w:rsidR="00E00CD6" w:rsidRDefault="00CA02F5">
      <w:pPr>
        <w:pStyle w:val="RequiredOutput"/>
        <w:keepNext/>
      </w:pPr>
      <w:r>
        <w:t xml:space="preserve">  3: Alan Turing, alan@example.com, 555-0102</w:t>
      </w:r>
    </w:p>
    <w:p w14:paraId="23948425" w14:textId="77777777" w:rsidR="00E00CD6" w:rsidRDefault="00CA02F5">
      <w:pPr>
        <w:pStyle w:val="RequiredOutput"/>
        <w:keepNext/>
      </w:pPr>
      <w:r>
        <w:t xml:space="preserve">  6: Alan Turing, alan.turing@example.org, 555-0105</w:t>
      </w:r>
    </w:p>
    <w:p w14:paraId="139E5576" w14:textId="77777777" w:rsidR="00E00CD6" w:rsidRDefault="00CA02F5">
      <w:pPr>
        <w:pStyle w:val="RequiredOutput"/>
        <w:keepNext/>
      </w:pPr>
      <w:r>
        <w:t xml:space="preserve">  1: Grace Hopper, grace@example.com, (no phone)</w:t>
      </w:r>
    </w:p>
    <w:p w14:paraId="3C41576D" w14:textId="77777777" w:rsidR="00E00CD6" w:rsidRDefault="00CA02F5">
      <w:pPr>
        <w:pStyle w:val="RequiredOutput"/>
        <w:keepNext/>
      </w:pPr>
      <w:r>
        <w:t xml:space="preserve">  5: Katherine Johnson, katherine@example.org, 555-0103</w:t>
      </w:r>
    </w:p>
    <w:p w14:paraId="31C3B5FC" w14:textId="77777777" w:rsidR="00E00CD6" w:rsidRDefault="00CA02F5">
      <w:pPr>
        <w:pStyle w:val="RequiredOutput"/>
        <w:keepNext/>
      </w:pPr>
      <w:r>
        <w:t xml:space="preserve">  4: Margaret Hamilton, margaret@example.org, 555-0104</w:t>
      </w:r>
    </w:p>
    <w:p w14:paraId="3C293FAA" w14:textId="77777777" w:rsidR="00E00CD6" w:rsidRDefault="00CA02F5">
      <w:pPr>
        <w:pStyle w:val="RequiredOutput"/>
        <w:keepNext/>
      </w:pPr>
      <w:r>
        <w:t xml:space="preserve">  2: ada lovelace, ada@example.com, 555-0100</w:t>
      </w:r>
    </w:p>
    <w:p w14:paraId="157C42AA" w14:textId="77777777" w:rsidR="00E00CD6" w:rsidRDefault="00CA02F5">
      <w:pPr>
        <w:pStyle w:val="RequiredOutput"/>
        <w:keepNext/>
      </w:pPr>
      <w:r>
        <w:t>Contacts newest first:</w:t>
      </w:r>
    </w:p>
    <w:p w14:paraId="5B16286E" w14:textId="77777777" w:rsidR="00E00CD6" w:rsidRDefault="00CA02F5">
      <w:pPr>
        <w:pStyle w:val="RequiredOutput"/>
        <w:keepNext/>
      </w:pPr>
      <w:r>
        <w:t xml:space="preserve">  6: Alan Turing, alan.turing@example.org, 555-0105</w:t>
      </w:r>
    </w:p>
    <w:p w14:paraId="7C19F865" w14:textId="77777777" w:rsidR="00E00CD6" w:rsidRDefault="00CA02F5">
      <w:pPr>
        <w:pStyle w:val="RequiredOutput"/>
        <w:keepNext/>
      </w:pPr>
      <w:r>
        <w:t xml:space="preserve">  5: Katherine Johnson, katherine@example.org, 555-0103</w:t>
      </w:r>
    </w:p>
    <w:p w14:paraId="0B5B453D" w14:textId="77777777" w:rsidR="00E00CD6" w:rsidRDefault="00CA02F5">
      <w:pPr>
        <w:pStyle w:val="RequiredOutput"/>
        <w:keepNext/>
      </w:pPr>
      <w:r>
        <w:t xml:space="preserve">  4: Margaret Hamilton, margaret@example.org, 555-0104</w:t>
      </w:r>
    </w:p>
    <w:p w14:paraId="477BE317" w14:textId="77777777" w:rsidR="00E00CD6" w:rsidRDefault="00CA02F5">
      <w:pPr>
        <w:pStyle w:val="RequiredOutput"/>
        <w:keepNext/>
      </w:pPr>
      <w:r>
        <w:t xml:space="preserve">  3: Alan Turing, alan@example.com, 555-0102</w:t>
      </w:r>
    </w:p>
    <w:p w14:paraId="76C3D074" w14:textId="77777777" w:rsidR="00E00CD6" w:rsidRDefault="00CA02F5">
      <w:pPr>
        <w:pStyle w:val="RequiredOutput"/>
        <w:keepNext/>
      </w:pPr>
      <w:r>
        <w:t xml:space="preserve">  2: ada lovelace, ada@example.com, 555-0100</w:t>
      </w:r>
    </w:p>
    <w:p w14:paraId="5120EFF2" w14:textId="77777777" w:rsidR="00E00CD6" w:rsidRDefault="00CA02F5">
      <w:pPr>
        <w:pStyle w:val="RequiredOutput"/>
        <w:keepNext/>
      </w:pPr>
      <w:r>
        <w:t xml:space="preserve">  1: Grace Hopper, grace@example.com, (no phone)</w:t>
      </w:r>
    </w:p>
    <w:p w14:paraId="77A1EFDA" w14:textId="77777777" w:rsidR="00E00CD6" w:rsidRDefault="00CA02F5">
      <w:pPr>
        <w:pStyle w:val="RequiredOutput"/>
        <w:keepNext/>
      </w:pPr>
      <w:r>
        <w:t>Page 2 of 3 (6 contacts), 2 per page:</w:t>
      </w:r>
    </w:p>
    <w:p w14:paraId="1A7B6F57" w14:textId="77777777" w:rsidR="00E00CD6" w:rsidRDefault="00CA02F5">
      <w:pPr>
        <w:pStyle w:val="RequiredOutput"/>
        <w:keepNext/>
      </w:pPr>
      <w:r>
        <w:t xml:space="preserve">  3: Alan Turing, alan@example.com, 555-0102</w:t>
      </w:r>
    </w:p>
    <w:p w14:paraId="0C6B1AE0" w14:textId="77777777" w:rsidR="00E00CD6" w:rsidRDefault="00CA02F5">
      <w:pPr>
        <w:pStyle w:val="RequiredOutput"/>
        <w:keepNext/>
      </w:pPr>
      <w:r>
        <w:t xml:space="preserve">  4: Margaret Hamilton, margaret@example.org, 555-0104</w:t>
      </w:r>
    </w:p>
    <w:p w14:paraId="03F2B4AF" w14:textId="77777777" w:rsidR="00E00CD6" w:rsidRDefault="00CA02F5">
      <w:pPr>
        <w:pStyle w:val="RequiredOutput"/>
        <w:keepNext/>
      </w:pPr>
      <w:r>
        <w:t>Page 4 of 3 (6 contacts), 2 per page:</w:t>
      </w:r>
    </w:p>
    <w:p w14:paraId="110A3E9F" w14:textId="77777777" w:rsidR="00E00CD6" w:rsidRDefault="00CA02F5">
      <w:pPr>
        <w:pStyle w:val="RequiredOutput"/>
        <w:keepNext/>
      </w:pPr>
      <w:r>
        <w:t xml:space="preserve">  No contacts on this page</w:t>
      </w:r>
    </w:p>
    <w:p w14:paraId="51111135" w14:textId="77777777" w:rsidR="00E00CD6" w:rsidRDefault="00CA02F5">
      <w:pPr>
        <w:pStyle w:val="RequiredOutput"/>
        <w:keepNext/>
      </w:pPr>
      <w:r>
        <w:t>Error: page number must be from 1 to 10000</w:t>
      </w:r>
    </w:p>
    <w:p w14:paraId="16CE07FB" w14:textId="77777777" w:rsidR="00E00CD6" w:rsidRDefault="00CA02F5">
      <w:pPr>
        <w:pStyle w:val="RequiredOutput"/>
        <w:keepNext/>
      </w:pPr>
      <w:r>
        <w:t>Error: page size must be from 1 to 50</w:t>
      </w:r>
    </w:p>
    <w:p w14:paraId="7914E6F8" w14:textId="77777777" w:rsidR="00E00CD6" w:rsidRDefault="00CA02F5">
      <w:pPr>
        <w:pStyle w:val="RequiredOutput"/>
      </w:pPr>
      <w:r>
        <w:t>Error: script failed: 2 requests failed</w:t>
      </w:r>
    </w:p>
    <w:p w14:paraId="31EDC08A" w14:textId="77777777" w:rsidR="00E00CD6" w:rsidRDefault="00E00CD6">
      <w:pPr>
        <w:keepNext/>
      </w:pPr>
    </w:p>
    <w:p w14:paraId="09003F22" w14:textId="77777777" w:rsidR="00E00CD6" w:rsidRDefault="00CA02F5">
      <w:pPr>
        <w:pStyle w:val="ListBullet"/>
      </w:pPr>
      <w:r>
        <w:t>The lines down to page 2 match the Basic script's, because readContacts, sortByName, listNewestFirst, and listPage do the same work.</w:t>
      </w:r>
    </w:p>
    <w:p w14:paraId="6982BC63" w14:textId="77777777" w:rsidR="00E00CD6" w:rsidRDefault="00CA02F5">
      <w:pPr>
        <w:pStyle w:val="ListBullet"/>
      </w:pPr>
      <w:r>
        <w:t>Page 4 of 3 (6 contacts), 2 per page: is followed by No contacts on this page: contactIdsPage(6, 2) returned an empty array, an answer, not a failure.</w:t>
      </w:r>
    </w:p>
    <w:p w14:paraId="57821547" w14:textId="77777777" w:rsidR="00E00CD6" w:rsidRDefault="00CA02F5">
      <w:pPr>
        <w:pStyle w:val="ListBullet"/>
      </w:pPr>
      <w:r>
        <w:t>The two Error lines prove validatePage rejected page 0 and 100 contacts per page before the contract was asked. A script has no error stream, so its Error lines are logs (Lesson 3.13a).</w:t>
      </w:r>
    </w:p>
    <w:p w14:paraId="3477338A" w14:textId="77777777" w:rsidR="00E00CD6" w:rsidRDefault="00CA02F5">
      <w:pPr>
        <w:pStyle w:val="ListBullet"/>
      </w:pPr>
      <w:r>
        <w:t>Error: script failed: 2 requests failed proves run counted the two rejected pages and reverted at the end. The lines logged before it still print; the revert makes forge end with exit code 1.</w:t>
      </w:r>
    </w:p>
    <w:p w14:paraId="5C00FA71" w14:textId="77777777" w:rsidR="00E00CD6" w:rsidRDefault="00CA02F5">
      <w:pPr>
        <w:pStyle w:val="ListBullet"/>
      </w:pPr>
      <w:r>
        <w:t>If the build fails with another message, read the first error: it names the file and line to fix.</w:t>
      </w:r>
    </w:p>
    <w:p w14:paraId="2C949B91" w14:textId="77777777" w:rsidR="00E00CD6" w:rsidRDefault="00E00CD6">
      <w:pPr>
        <w:keepNext/>
      </w:pPr>
    </w:p>
    <w:p w14:paraId="5C20CD56" w14:textId="77777777" w:rsidR="00E00CD6" w:rsidRDefault="00E00CD6">
      <w:pPr>
        <w:keepNext/>
      </w:pPr>
    </w:p>
    <w:p w14:paraId="717236E7" w14:textId="77777777" w:rsidR="00E00CD6" w:rsidRDefault="00CA02F5">
      <w:pPr>
        <w:pStyle w:val="Heading2"/>
      </w:pPr>
      <w:r>
        <w:t>What to Notice</w:t>
      </w:r>
    </w:p>
    <w:p w14:paraId="45B133E1" w14:textId="77777777" w:rsidR="00E00CD6" w:rsidRDefault="00CA02F5">
      <w:pPr>
        <w:pStyle w:val="ListBullet"/>
      </w:pPr>
      <w:r>
        <w:t>contactIds.push(lastId) in addContact is what makes listing possible. Without the key array, the contract could still read any contact by its id, but it could not say which ids exist, or in what order they came.</w:t>
      </w:r>
    </w:p>
    <w:p w14:paraId="3A20113C" w14:textId="77777777" w:rsidR="00E00CD6" w:rsidRDefault="00CA02F5">
      <w:pPr>
        <w:pStyle w:val="ListBullet"/>
      </w:pPr>
      <w:r>
        <w:t>The sort runs in the script, in memory, on your computer. forge script runs the code in a test chain of its own, and nothing it does here is sent to a real chain. A real program reads the entries with calls that are not transactions, which cost no fee, though the node still limits how much work a call may do, and sorts them itself.</w:t>
      </w:r>
    </w:p>
    <w:p w14:paraId="7B42041C" w14:textId="77777777" w:rsidR="00E00CD6" w:rsidRDefault="00CA02F5">
      <w:pPr>
        <w:pStyle w:val="ListBullet"/>
      </w:pPr>
      <w:r>
        <w:t>contactIdsPage reads only the positions on its page. contactIds[offset + index] goes straight to that position, so page 1 and page 1000 cost the same; that is why paging the key array is cheap. The page size limit, checked by require, stops one call from copying the whole array into memory.</w:t>
      </w:r>
    </w:p>
    <w:p w14:paraId="2EA493CB" w14:textId="77777777" w:rsidR="00E00CD6" w:rsidRDefault="00CA02F5">
      <w:pPr>
        <w:pStyle w:val="ListBullet"/>
      </w:pPr>
      <w:r>
        <w:t>belongsBeforeByName compares the names' keccak256 fingerprints first (Lesson 2.5a): equal names have equal fingerprints, and only then does the id decide. Without that step, the two Alan Turings would keep whatever order the swaps left them in.</w:t>
      </w:r>
    </w:p>
    <w:p w14:paraId="7AC6A2B1" w14:textId="77777777" w:rsidR="00E00CD6" w:rsidRDefault="00CA02F5">
      <w:pPr>
        <w:pStyle w:val="ListBullet"/>
      </w:pPr>
      <w:r>
        <w:t>sortByName changes the array it is given. A memory array is passed to an internal function by its address, so run sees the new order, and nothing is returned.</w:t>
      </w:r>
    </w:p>
    <w:p w14:paraId="315C593C" w14:textId="77777777" w:rsidR="00E00CD6" w:rsidRDefault="00CA02F5">
      <w:pPr>
        <w:pStyle w:val="ListBullet"/>
      </w:pPr>
      <w:r>
        <w:t>contactIds(index) is the getter Solidity wrote for the public array: it returns one id, counting positions from 0, and reverts for a position past the end. listNewestFirst counts index down from the count to 1 and reads position index - 1, because a uint256 cannot go below 0.</w:t>
      </w:r>
    </w:p>
    <w:p w14:paraId="3ED8333B" w14:textId="77777777" w:rsidR="00E00CD6" w:rsidRDefault="00E00CD6">
      <w:pPr>
        <w:keepNext/>
      </w:pPr>
    </w:p>
    <w:p w14:paraId="07322F83" w14:textId="77777777" w:rsidR="00E00CD6" w:rsidRDefault="00CA02F5">
      <w:pPr>
        <w:pStyle w:val="Heading3"/>
      </w:pPr>
      <w:r>
        <w:t>Basic and Production-Minded Comparison</w:t>
      </w:r>
    </w:p>
    <w:p w14:paraId="2B55563C" w14:textId="77777777" w:rsidR="00E00CD6" w:rsidRDefault="00CA02F5">
      <w:r>
        <w:t>Both versions deploy ContactBook, add the six known contacts, sort memory copies by name with the id as tie-breaker, walk the key array backward for newest first, and log page 2 of the key array. The Basic version does it all in run and uses page numbers written in the code. The Production-Minded version splits the work into functions, validates every page number and page size before asking the contract, says so when a page lies past the end, and reverts at the end with the number of rejected requests, so t</w:t>
      </w:r>
      <w:r>
        <w:t>hat forge ends with exit code 1.</w:t>
      </w:r>
    </w:p>
    <w:p w14:paraId="03DA04A2" w14:textId="77777777" w:rsidR="00E00CD6" w:rsidRDefault="00E00CD6">
      <w:pPr>
        <w:keepNext/>
      </w:pPr>
    </w:p>
    <w:p w14:paraId="5DF05D3E" w14:textId="77777777" w:rsidR="00E00CD6" w:rsidRDefault="00E00CD6">
      <w:pPr>
        <w:keepNext/>
      </w:pPr>
    </w:p>
    <w:p w14:paraId="6935FBAC" w14:textId="77777777" w:rsidR="00E00CD6" w:rsidRDefault="00E00CD6">
      <w:pPr>
        <w:keepNext/>
      </w:pPr>
    </w:p>
    <w:p w14:paraId="5704E1C1" w14:textId="77777777" w:rsidR="00E00CD6" w:rsidRDefault="00CA02F5">
      <w:pPr>
        <w:pStyle w:val="Heading1"/>
      </w:pPr>
      <w:r>
        <w:t>Supporting Files</w:t>
      </w:r>
    </w:p>
    <w:p w14:paraId="71559502" w14:textId="77777777" w:rsidR="00E00CD6" w:rsidRDefault="00CA02F5">
      <w:r>
        <w:t>This is the file the setup commands wrote, shown here so you can check yours. Cargo.toml names the Rust project and pins the mysql crate at exactly 28.0.3. Yours has no comment lines, and its blank lines may differ; the comments here explain each part.</w:t>
      </w:r>
    </w:p>
    <w:p w14:paraId="7B425D24" w14:textId="77777777" w:rsidR="00E00CD6" w:rsidRDefault="00E00CD6">
      <w:pPr>
        <w:keepNext/>
      </w:pPr>
    </w:p>
    <w:p w14:paraId="3BFC322D" w14:textId="77777777" w:rsidR="00E00CD6" w:rsidRDefault="00E00CD6">
      <w:pPr>
        <w:keepNext/>
      </w:pPr>
    </w:p>
    <w:p w14:paraId="551DCB2D" w14:textId="77777777" w:rsidR="00E00CD6" w:rsidRDefault="00CA02F5">
      <w:pPr>
        <w:pStyle w:val="Heading2"/>
      </w:pPr>
      <w:r>
        <w:t>rust/Cargo.toml</w:t>
      </w:r>
    </w:p>
    <w:p w14:paraId="73086D96" w14:textId="77777777" w:rsidR="00E00CD6" w:rsidRDefault="00CA02F5">
      <w:pPr>
        <w:pStyle w:val="SourceCode"/>
        <w:keepNext/>
      </w:pPr>
      <w:r>
        <w:t>[package]</w:t>
      </w:r>
    </w:p>
    <w:p w14:paraId="25611771" w14:textId="77777777" w:rsidR="00E00CD6" w:rsidRDefault="00CA02F5">
      <w:pPr>
        <w:pStyle w:val="SourceCode"/>
        <w:keepNext/>
      </w:pPr>
      <w:r>
        <w:t>name = "sort_contacts"</w:t>
      </w:r>
    </w:p>
    <w:p w14:paraId="18CD1EF2" w14:textId="77777777" w:rsidR="00E00CD6" w:rsidRDefault="00CA02F5">
      <w:pPr>
        <w:pStyle w:val="SourceCode"/>
        <w:keepNext/>
      </w:pPr>
      <w:r>
        <w:t>version = "0.1.0"</w:t>
      </w:r>
    </w:p>
    <w:p w14:paraId="1028FC0A" w14:textId="77777777" w:rsidR="00E00CD6" w:rsidRDefault="00CA02F5">
      <w:pPr>
        <w:pStyle w:val="SourceCode"/>
        <w:keepNext/>
      </w:pPr>
      <w:r>
        <w:t>edition = "2024"</w:t>
      </w:r>
    </w:p>
    <w:p w14:paraId="0F59C21C" w14:textId="77777777" w:rsidR="00E00CD6" w:rsidRDefault="00E00CD6">
      <w:pPr>
        <w:pStyle w:val="SourceCode"/>
        <w:keepNext/>
      </w:pPr>
    </w:p>
    <w:p w14:paraId="017861AD" w14:textId="77777777" w:rsidR="00E00CD6" w:rsidRDefault="00CA02F5">
      <w:pPr>
        <w:pStyle w:val="SourceCode"/>
        <w:keepNext/>
      </w:pPr>
      <w:r>
        <w:t># Each file in src/bin/ becomes its own program: basic_sort_contacts and</w:t>
      </w:r>
    </w:p>
    <w:p w14:paraId="0247D17D" w14:textId="77777777" w:rsidR="00E00CD6" w:rsidRDefault="00CA02F5">
      <w:pPr>
        <w:pStyle w:val="SourceCode"/>
        <w:keepNext/>
      </w:pPr>
      <w:r>
        <w:t># sort_contacts.</w:t>
      </w:r>
    </w:p>
    <w:p w14:paraId="183C5F43" w14:textId="77777777" w:rsidR="00E00CD6" w:rsidRDefault="00E00CD6">
      <w:pPr>
        <w:pStyle w:val="SourceCode"/>
        <w:keepNext/>
      </w:pPr>
    </w:p>
    <w:p w14:paraId="5F1F4AD1" w14:textId="77777777" w:rsidR="00E00CD6" w:rsidRDefault="00CA02F5">
      <w:pPr>
        <w:pStyle w:val="SourceCode"/>
        <w:keepNext/>
      </w:pPr>
      <w:r>
        <w:t># Remember, "=28.0.3" pins the mysql crate at exactly that version</w:t>
      </w:r>
    </w:p>
    <w:p w14:paraId="4E860B54" w14:textId="77777777" w:rsidR="00E00CD6" w:rsidRDefault="00CA02F5">
      <w:pPr>
        <w:pStyle w:val="SourceCode"/>
        <w:keepNext/>
      </w:pPr>
      <w:r>
        <w:t># (Lesson 4.0a).</w:t>
      </w:r>
    </w:p>
    <w:p w14:paraId="076D7E1F" w14:textId="77777777" w:rsidR="00E00CD6" w:rsidRDefault="00CA02F5">
      <w:pPr>
        <w:pStyle w:val="SourceCode"/>
        <w:keepNext/>
      </w:pPr>
      <w:r>
        <w:t>[dependencies]</w:t>
      </w:r>
    </w:p>
    <w:p w14:paraId="0E8C0E42" w14:textId="77777777" w:rsidR="00E00CD6" w:rsidRDefault="00CA02F5">
      <w:pPr>
        <w:pStyle w:val="SourceCode"/>
      </w:pPr>
      <w:r>
        <w:t>mysql = "=28.0.3"</w:t>
      </w:r>
    </w:p>
    <w:p w14:paraId="2E0BA6C9" w14:textId="77777777" w:rsidR="00E00CD6" w:rsidRDefault="00E00CD6">
      <w:pPr>
        <w:keepNext/>
      </w:pPr>
    </w:p>
    <w:p w14:paraId="100A3853" w14:textId="77777777" w:rsidR="00E00CD6" w:rsidRDefault="00E00CD6">
      <w:pPr>
        <w:keepNext/>
      </w:pPr>
    </w:p>
    <w:p w14:paraId="731F90AE" w14:textId="77777777" w:rsidR="00E00CD6" w:rsidRDefault="00E00CD6">
      <w:pPr>
        <w:keepNext/>
      </w:pPr>
    </w:p>
    <w:p w14:paraId="1CFE5CD2" w14:textId="77777777" w:rsidR="00E00CD6" w:rsidRDefault="00CA02F5">
      <w:pPr>
        <w:pStyle w:val="Heading1"/>
      </w:pPr>
      <w:r>
        <w:t>Validation Rules</w:t>
      </w:r>
    </w:p>
    <w:p w14:paraId="653BB6A2" w14:textId="77777777" w:rsidR="00E00CD6" w:rsidRDefault="00CA02F5">
      <w:r>
        <w:t>This lesson is checked by running each command and program and comparing what your screen shows with the required results, by eye. No separate validator program is needed: the output comes in labelled groups of at most six short lines, each easy to compare.</w:t>
      </w:r>
    </w:p>
    <w:p w14:paraId="3EDA5698" w14:textId="77777777" w:rsidR="00E00CD6" w:rsidRDefault="00E00CD6">
      <w:pPr>
        <w:keepNext/>
      </w:pPr>
    </w:p>
    <w:p w14:paraId="5938D4B7" w14:textId="77777777" w:rsidR="00E00CD6" w:rsidRDefault="00CA02F5">
      <w:pPr>
        <w:pStyle w:val="ListBullet"/>
      </w:pPr>
      <w:r>
        <w:t>Run the Data Reset first, then every program from the lesson-4.10-extended folder, in a terminal that has SPA_DB_PASSWORD.</w:t>
      </w:r>
    </w:p>
    <w:p w14:paraId="744565F7" w14:textId="77777777" w:rsidR="00E00CD6" w:rsidRDefault="00CA02F5">
      <w:pPr>
        <w:pStyle w:val="ListBullet"/>
      </w:pPr>
      <w:r>
        <w:t>The Connector Check prints the three DLL names and mysql 1.9.0's checksum.</w:t>
      </w:r>
    </w:p>
    <w:p w14:paraId="2565ADBE" w14:textId="77777777" w:rsidR="00E00CD6" w:rsidRDefault="00CA02F5">
      <w:pPr>
        <w:pStyle w:val="ListBullet"/>
      </w:pPr>
      <w:r>
        <w:t>The Data Reset prints the one table shown in Project Setup, and the Collation Check prints its three tables exactly.</w:t>
      </w:r>
    </w:p>
    <w:p w14:paraId="48C712FC" w14:textId="77777777" w:rsidR="00E00CD6" w:rsidRDefault="00CA02F5">
      <w:pPr>
        <w:pStyle w:val="ListBullet"/>
      </w:pPr>
      <w:r>
        <w:t>Every Assembly, Rust, and Erlang Basic program prints the first eighteen lines of the Required Clean-Run Output below and ends with exit code 0. Every Production-Minded program prints all of them, with the two Error lines, and ends with exit code 1, on its first run and on every rerun.</w:t>
      </w:r>
    </w:p>
    <w:p w14:paraId="183039E5" w14:textId="77777777" w:rsidR="00E00CD6" w:rsidRDefault="00CA02F5">
      <w:pPr>
        <w:pStyle w:val="ListBullet"/>
      </w:pPr>
      <w:r>
        <w:t>Each Solidity script logs the lines its Check Your Results shows; the Production-Minded script ends with exit code 1.</w:t>
      </w:r>
    </w:p>
    <w:p w14:paraId="0D29D2B2" w14:textId="77777777" w:rsidR="00E00CD6" w:rsidRDefault="00CA02F5">
      <w:pPr>
        <w:pStyle w:val="ListBullet"/>
      </w:pPr>
      <w:r>
        <w:t>The Exercise, Challenge, and Combined outputs match their Required Output sections, in the Workbook Exercise and the Challenge, exactly, and Solidity's match the Workbook Exercise and Challenge.</w:t>
      </w:r>
    </w:p>
    <w:p w14:paraId="1884BB9A" w14:textId="77777777" w:rsidR="00E00CD6" w:rsidRDefault="00CA02F5">
      <w:pPr>
        <w:pStyle w:val="ListBullet"/>
      </w:pPr>
      <w:r>
        <w:t>No command or program ever prints the password.</w:t>
      </w:r>
    </w:p>
    <w:p w14:paraId="371DBA9E" w14:textId="77777777" w:rsidR="00E00CD6" w:rsidRDefault="00E00CD6">
      <w:pPr>
        <w:keepNext/>
      </w:pPr>
    </w:p>
    <w:p w14:paraId="0A8D17AB" w14:textId="77777777" w:rsidR="00E00CD6" w:rsidRDefault="00E00CD6">
      <w:pPr>
        <w:keepNext/>
      </w:pPr>
    </w:p>
    <w:p w14:paraId="61D1AD8C" w14:textId="77777777" w:rsidR="00E00CD6" w:rsidRDefault="00CA02F5">
      <w:pPr>
        <w:pStyle w:val="Heading2"/>
      </w:pPr>
      <w:r>
        <w:t>Expected Values</w:t>
      </w:r>
    </w:p>
    <w:p w14:paraId="43FBB711" w14:textId="77777777" w:rsidR="00E00CD6" w:rsidRDefault="00CA02F5">
      <w:pPr>
        <w:keepNext/>
      </w:pPr>
      <w:r>
        <w:t>Every program and command works with these values.</w:t>
      </w:r>
    </w:p>
    <w:p w14:paraId="2AAACD89" w14:textId="77777777" w:rsidR="00E00CD6" w:rsidRDefault="00E00CD6">
      <w:pPr>
        <w:keepNext/>
      </w:pPr>
    </w:p>
    <w:p w14:paraId="759BC9BF" w14:textId="77777777" w:rsidR="00E00CD6" w:rsidRDefault="00CA02F5">
      <w:pPr>
        <w:pStyle w:val="RequiredOutput"/>
        <w:keepNext/>
      </w:pPr>
      <w:r>
        <w:t>Server: 127.0.0.1, port 3306; user devuser; database spa_contacts</w:t>
      </w:r>
    </w:p>
    <w:p w14:paraId="7497A170" w14:textId="77777777" w:rsidR="00E00CD6" w:rsidRDefault="00CA02F5">
      <w:pPr>
        <w:pStyle w:val="RequiredOutput"/>
        <w:keepNext/>
      </w:pPr>
      <w:r>
        <w:t>Rows: 1 Grace Hopper, 2 ada lovelace, 3 Alan Turing, 4 Margaret Hamilton,</w:t>
      </w:r>
    </w:p>
    <w:p w14:paraId="78194C08" w14:textId="77777777" w:rsidR="00E00CD6" w:rsidRDefault="00CA02F5">
      <w:pPr>
        <w:pStyle w:val="RequiredOutput"/>
        <w:keepNext/>
      </w:pPr>
      <w:r>
        <w:t xml:space="preserve">      5 Katherine Johnson, 6 Alan Turing</w:t>
      </w:r>
    </w:p>
    <w:p w14:paraId="7D86C2F7" w14:textId="77777777" w:rsidR="00E00CD6" w:rsidRDefault="00CA02F5">
      <w:pPr>
        <w:pStyle w:val="RequiredOutput"/>
        <w:keepNext/>
      </w:pPr>
      <w:r>
        <w:t>By name: ORDER BY name, id; newest first: ORDER BY id DESC</w:t>
      </w:r>
    </w:p>
    <w:p w14:paraId="35F28BDF" w14:textId="77777777" w:rsidR="00E00CD6" w:rsidRDefault="00CA02F5">
      <w:pPr>
        <w:pStyle w:val="RequiredOutput"/>
        <w:keepNext/>
      </w:pPr>
      <w:r>
        <w:t>Page query: ORDER BY name, id LIMIT ? OFFSET ?, size then offset</w:t>
      </w:r>
    </w:p>
    <w:p w14:paraId="34ECB384" w14:textId="77777777" w:rsidR="00E00CD6" w:rsidRDefault="00CA02F5">
      <w:pPr>
        <w:pStyle w:val="RequiredOutput"/>
        <w:keepNext/>
      </w:pPr>
      <w:r>
        <w:t>Tables: contacts_assembly, contacts_rust, contacts_erlang; the same six rows</w:t>
      </w:r>
    </w:p>
    <w:p w14:paraId="77AFB00F" w14:textId="77777777" w:rsidR="00E00CD6" w:rsidRDefault="00CA02F5">
      <w:pPr>
        <w:pStyle w:val="RequiredOutput"/>
        <w:keepNext/>
      </w:pPr>
      <w:r>
        <w:t>Count: SELECT COUNT(*) AS total FROM contacts_assembly gives 6</w:t>
      </w:r>
    </w:p>
    <w:p w14:paraId="2A0218E0" w14:textId="77777777" w:rsidR="00E00CD6" w:rsidRDefault="00CA02F5">
      <w:pPr>
        <w:pStyle w:val="RequiredOutput"/>
        <w:keepNext/>
      </w:pPr>
      <w:r>
        <w:t>Basic page: page 2, 2 per page, OFFSET 2; pages (6 + 1) / 2 = 3</w:t>
      </w:r>
    </w:p>
    <w:p w14:paraId="2D8112BB" w14:textId="77777777" w:rsidR="00E00CD6" w:rsidRDefault="00CA02F5">
      <w:pPr>
        <w:pStyle w:val="RequiredOutput"/>
        <w:keepNext/>
      </w:pPr>
      <w:r>
        <w:t>Production pages: (2, 2), (4, 2), (0, 2) rejected, (1, 100) rejected</w:t>
      </w:r>
    </w:p>
    <w:p w14:paraId="4BB8631B" w14:textId="77777777" w:rsidR="00E00CD6" w:rsidRDefault="00CA02F5">
      <w:pPr>
        <w:pStyle w:val="RequiredOutput"/>
        <w:keepNext/>
      </w:pPr>
      <w:r>
        <w:t>Limits: page number 1 to 10000; page size 1 to 50</w:t>
      </w:r>
    </w:p>
    <w:p w14:paraId="7BBECE1C" w14:textId="77777777" w:rsidR="00E00CD6" w:rsidRDefault="00CA02F5">
      <w:pPr>
        <w:pStyle w:val="RequiredOutput"/>
        <w:keepNext/>
      </w:pPr>
      <w:r>
        <w:t>Solidity: the same six contacts; key array ids 1 to 6 in added order</w:t>
      </w:r>
    </w:p>
    <w:p w14:paraId="61F5F710" w14:textId="77777777" w:rsidR="00E00CD6" w:rsidRDefault="00CA02F5">
      <w:pPr>
        <w:pStyle w:val="RequiredOutput"/>
        <w:keepNext/>
      </w:pPr>
      <w:r>
        <w:t>Exercise: list by name from Z to A</w:t>
      </w:r>
    </w:p>
    <w:p w14:paraId="34141A6C" w14:textId="77777777" w:rsidR="00E00CD6" w:rsidRDefault="00CA02F5">
      <w:pPr>
        <w:pStyle w:val="RequiredOutput"/>
      </w:pPr>
      <w:r>
        <w:t>Challenge: sort by a named field, name or email; reject phone</w:t>
      </w:r>
    </w:p>
    <w:p w14:paraId="02467382" w14:textId="77777777" w:rsidR="00E00CD6" w:rsidRDefault="00E00CD6">
      <w:pPr>
        <w:keepNext/>
      </w:pPr>
    </w:p>
    <w:p w14:paraId="63CA06A2" w14:textId="77777777" w:rsidR="00E00CD6" w:rsidRDefault="00E00CD6">
      <w:pPr>
        <w:keepNext/>
      </w:pPr>
    </w:p>
    <w:p w14:paraId="586D6ED6" w14:textId="77777777" w:rsidR="00E00CD6" w:rsidRDefault="00CA02F5">
      <w:pPr>
        <w:pStyle w:val="Heading2"/>
      </w:pPr>
      <w:r>
        <w:t>Required Clean-Run Output</w:t>
      </w:r>
    </w:p>
    <w:p w14:paraId="7941ED7E" w14:textId="77777777" w:rsidR="00E00CD6" w:rsidRDefault="00CA02F5">
      <w:pPr>
        <w:keepNext/>
      </w:pPr>
      <w:r>
        <w:t>The Assembly, Rust, and Erlang Production-Minded programs show these lines and end with exit code 1, because two page requests are rejected on purpose. The Basic programs show the first eighteen lines and end with exit code 0. The Error lines go to the error stream; the screen shows them in this order. Solidity's scripts log lines of their own, shown in the Solidity section.</w:t>
      </w:r>
    </w:p>
    <w:p w14:paraId="7140EE3C" w14:textId="77777777" w:rsidR="00E00CD6" w:rsidRDefault="00E00CD6">
      <w:pPr>
        <w:keepNext/>
      </w:pPr>
    </w:p>
    <w:p w14:paraId="6300708D" w14:textId="77777777" w:rsidR="00E00CD6" w:rsidRDefault="00CA02F5">
      <w:pPr>
        <w:pStyle w:val="RequiredOutput"/>
        <w:keepNext/>
      </w:pPr>
      <w:r>
        <w:t>Connected to database spa_contacts</w:t>
      </w:r>
    </w:p>
    <w:p w14:paraId="22EABBB3" w14:textId="77777777" w:rsidR="00E00CD6" w:rsidRDefault="00CA02F5">
      <w:pPr>
        <w:pStyle w:val="RequiredOutput"/>
        <w:keepNext/>
      </w:pPr>
      <w:r>
        <w:t>Contacts by name:</w:t>
      </w:r>
    </w:p>
    <w:p w14:paraId="222F79C7" w14:textId="77777777" w:rsidR="00E00CD6" w:rsidRDefault="00CA02F5">
      <w:pPr>
        <w:pStyle w:val="RequiredOutput"/>
        <w:keepNext/>
      </w:pPr>
      <w:r>
        <w:t xml:space="preserve">  2: ada lovelace, ada@example.com, 555-0100</w:t>
      </w:r>
    </w:p>
    <w:p w14:paraId="125F802B" w14:textId="77777777" w:rsidR="00E00CD6" w:rsidRDefault="00CA02F5">
      <w:pPr>
        <w:pStyle w:val="RequiredOutput"/>
        <w:keepNext/>
      </w:pPr>
      <w:r>
        <w:t xml:space="preserve">  3: Alan Turing, alan@example.com, 555-0102</w:t>
      </w:r>
    </w:p>
    <w:p w14:paraId="74C49FED" w14:textId="77777777" w:rsidR="00E00CD6" w:rsidRDefault="00CA02F5">
      <w:pPr>
        <w:pStyle w:val="RequiredOutput"/>
        <w:keepNext/>
      </w:pPr>
      <w:r>
        <w:t xml:space="preserve">  6: Alan Turing, alan.turing@example.org, 555-0105</w:t>
      </w:r>
    </w:p>
    <w:p w14:paraId="36382AAE" w14:textId="77777777" w:rsidR="00E00CD6" w:rsidRDefault="00CA02F5">
      <w:pPr>
        <w:pStyle w:val="RequiredOutput"/>
        <w:keepNext/>
      </w:pPr>
      <w:r>
        <w:t xml:space="preserve">  1: Grace Hopper, grace@example.com, (no phone)</w:t>
      </w:r>
    </w:p>
    <w:p w14:paraId="23CA1820" w14:textId="77777777" w:rsidR="00E00CD6" w:rsidRDefault="00CA02F5">
      <w:pPr>
        <w:pStyle w:val="RequiredOutput"/>
        <w:keepNext/>
      </w:pPr>
      <w:r>
        <w:t xml:space="preserve">  5: Katherine Johnson, katherine@example.org, 555-0103</w:t>
      </w:r>
    </w:p>
    <w:p w14:paraId="1B0C3EF9" w14:textId="77777777" w:rsidR="00E00CD6" w:rsidRDefault="00CA02F5">
      <w:pPr>
        <w:pStyle w:val="RequiredOutput"/>
        <w:keepNext/>
      </w:pPr>
      <w:r>
        <w:t xml:space="preserve">  4: Margaret Hamilton, margaret@example.org, 555-0104</w:t>
      </w:r>
    </w:p>
    <w:p w14:paraId="3FD8848A" w14:textId="77777777" w:rsidR="00E00CD6" w:rsidRDefault="00CA02F5">
      <w:pPr>
        <w:pStyle w:val="RequiredOutput"/>
        <w:keepNext/>
      </w:pPr>
      <w:r>
        <w:t>Contacts newest first:</w:t>
      </w:r>
    </w:p>
    <w:p w14:paraId="706170CE" w14:textId="77777777" w:rsidR="00E00CD6" w:rsidRDefault="00CA02F5">
      <w:pPr>
        <w:pStyle w:val="RequiredOutput"/>
        <w:keepNext/>
      </w:pPr>
      <w:r>
        <w:t xml:space="preserve">  6: Alan Turing, alan.turing@example.org, 555-0105</w:t>
      </w:r>
    </w:p>
    <w:p w14:paraId="65318466" w14:textId="77777777" w:rsidR="00E00CD6" w:rsidRDefault="00CA02F5">
      <w:pPr>
        <w:pStyle w:val="RequiredOutput"/>
        <w:keepNext/>
      </w:pPr>
      <w:r>
        <w:t xml:space="preserve">  5: Katherine Johnson, katherine@example.org, 555-0103</w:t>
      </w:r>
    </w:p>
    <w:p w14:paraId="37B116BF" w14:textId="77777777" w:rsidR="00E00CD6" w:rsidRDefault="00CA02F5">
      <w:pPr>
        <w:pStyle w:val="RequiredOutput"/>
        <w:keepNext/>
      </w:pPr>
      <w:r>
        <w:t xml:space="preserve">  4: Margaret Hamilton, margaret@example.org, 555-0104</w:t>
      </w:r>
    </w:p>
    <w:p w14:paraId="1FC26120" w14:textId="77777777" w:rsidR="00E00CD6" w:rsidRDefault="00CA02F5">
      <w:pPr>
        <w:pStyle w:val="RequiredOutput"/>
        <w:keepNext/>
      </w:pPr>
      <w:r>
        <w:t xml:space="preserve">  3: Alan Turing, alan@example.com, 555-0102</w:t>
      </w:r>
    </w:p>
    <w:p w14:paraId="7F14C3E4" w14:textId="77777777" w:rsidR="00E00CD6" w:rsidRDefault="00CA02F5">
      <w:pPr>
        <w:pStyle w:val="RequiredOutput"/>
        <w:keepNext/>
      </w:pPr>
      <w:r>
        <w:t xml:space="preserve">  2: ada lovelace, ada@example.com, 555-0100</w:t>
      </w:r>
    </w:p>
    <w:p w14:paraId="5AABF5AA" w14:textId="77777777" w:rsidR="00E00CD6" w:rsidRDefault="00CA02F5">
      <w:pPr>
        <w:pStyle w:val="RequiredOutput"/>
        <w:keepNext/>
      </w:pPr>
      <w:r>
        <w:t xml:space="preserve">  1: Grace Hopper, grace@example.com, (no phone)</w:t>
      </w:r>
    </w:p>
    <w:p w14:paraId="11FC7412" w14:textId="77777777" w:rsidR="00E00CD6" w:rsidRDefault="00CA02F5">
      <w:pPr>
        <w:pStyle w:val="RequiredOutput"/>
        <w:keepNext/>
      </w:pPr>
      <w:r>
        <w:t>Page 2 of 3 (6 contacts), 2 per page:</w:t>
      </w:r>
    </w:p>
    <w:p w14:paraId="1CFD8CF1" w14:textId="77777777" w:rsidR="00E00CD6" w:rsidRDefault="00CA02F5">
      <w:pPr>
        <w:pStyle w:val="RequiredOutput"/>
        <w:keepNext/>
      </w:pPr>
      <w:r>
        <w:t xml:space="preserve">  6: Alan Turing, alan.turing@example.org, 555-0105</w:t>
      </w:r>
    </w:p>
    <w:p w14:paraId="4614A815" w14:textId="77777777" w:rsidR="00E00CD6" w:rsidRDefault="00CA02F5">
      <w:pPr>
        <w:pStyle w:val="RequiredOutput"/>
        <w:keepNext/>
      </w:pPr>
      <w:r>
        <w:t xml:space="preserve">  1: Grace Hopper, grace@example.com, (no phone)</w:t>
      </w:r>
    </w:p>
    <w:p w14:paraId="2180FFC1" w14:textId="77777777" w:rsidR="00E00CD6" w:rsidRDefault="00CA02F5">
      <w:pPr>
        <w:pStyle w:val="RequiredOutput"/>
        <w:keepNext/>
      </w:pPr>
      <w:r>
        <w:t>Page 4 of 3 (6 contacts), 2 per page:</w:t>
      </w:r>
    </w:p>
    <w:p w14:paraId="6CE04595" w14:textId="77777777" w:rsidR="00E00CD6" w:rsidRDefault="00CA02F5">
      <w:pPr>
        <w:pStyle w:val="RequiredOutput"/>
        <w:keepNext/>
      </w:pPr>
      <w:r>
        <w:t xml:space="preserve">  No contacts on this page</w:t>
      </w:r>
    </w:p>
    <w:p w14:paraId="72DA675A" w14:textId="77777777" w:rsidR="00E00CD6" w:rsidRDefault="00CA02F5">
      <w:pPr>
        <w:pStyle w:val="RequiredOutput"/>
        <w:keepNext/>
      </w:pPr>
      <w:r>
        <w:t>Error: page number must be from 1 to 10000</w:t>
      </w:r>
    </w:p>
    <w:p w14:paraId="3FBBDC36" w14:textId="77777777" w:rsidR="00E00CD6" w:rsidRDefault="00CA02F5">
      <w:pPr>
        <w:pStyle w:val="RequiredOutput"/>
      </w:pPr>
      <w:r>
        <w:t>Error: page size must be from 1 to 50</w:t>
      </w:r>
    </w:p>
    <w:p w14:paraId="24FBC87A" w14:textId="77777777" w:rsidR="00E00CD6" w:rsidRDefault="00E00CD6">
      <w:pPr>
        <w:keepNext/>
      </w:pPr>
    </w:p>
    <w:p w14:paraId="6A46C762" w14:textId="77777777" w:rsidR="00E00CD6" w:rsidRDefault="00E00CD6">
      <w:pPr>
        <w:keepNext/>
      </w:pPr>
    </w:p>
    <w:p w14:paraId="385BFD5A" w14:textId="77777777" w:rsidR="00E00CD6" w:rsidRDefault="00E00CD6">
      <w:pPr>
        <w:keepNext/>
      </w:pPr>
    </w:p>
    <w:p w14:paraId="3C133E1C" w14:textId="77777777" w:rsidR="00E00CD6" w:rsidRDefault="00CA02F5">
      <w:pPr>
        <w:pStyle w:val="Heading1"/>
      </w:pPr>
      <w:r>
        <w:t>Common Mistakes</w:t>
      </w:r>
    </w:p>
    <w:p w14:paraId="49429EE6" w14:textId="77777777" w:rsidR="00E00CD6" w:rsidRDefault="00CA02F5">
      <w:pPr>
        <w:pStyle w:val="ListBullet"/>
      </w:pPr>
      <w:r>
        <w:t>Sorting by a column that can repeat, such as name, with no tie-breaker. Equal names come back in whatever order the server picks, and with pages one Alan Turing can appear on two pages and the other on none. End ORDER BY with id. In Solidity, the swap loop needs the same tie-breaker.</w:t>
      </w:r>
    </w:p>
    <w:p w14:paraId="1BD6B885" w14:textId="77777777" w:rsidR="00E00CD6" w:rsidRDefault="00CA02F5">
      <w:pPr>
        <w:pStyle w:val="ListBullet"/>
      </w:pPr>
      <w:r>
        <w:t>Starting pages at 0, or computing the offset as page * size. Page 1 must skip no rows: the offset is (page - 1) * size.</w:t>
      </w:r>
    </w:p>
    <w:p w14:paraId="17718D6D" w14:textId="77777777" w:rsidR="00E00CD6" w:rsidRDefault="00CA02F5">
      <w:pPr>
        <w:pStyle w:val="ListBullet"/>
      </w:pPr>
      <w:r>
        <w:t>Sending a page number as text. With these three connectors, the server converts it: "2" works, and "abc" quietly becomes 0, an empty page with no error. Keep page numbers in whole-number variables.</w:t>
      </w:r>
    </w:p>
    <w:p w14:paraId="7A4B5088" w14:textId="77777777" w:rsidR="00E00CD6" w:rsidRDefault="00CA02F5">
      <w:pPr>
        <w:pStyle w:val="ListBullet"/>
      </w:pPr>
      <w:r>
        <w:t>In Erlang, writing "2" for 2. "2" is text, a list of character codes, and is sent as text.</w:t>
      </w:r>
    </w:p>
    <w:p w14:paraId="365D6B9D" w14:textId="77777777" w:rsidR="00E00CD6" w:rsidRDefault="00CA02F5">
      <w:pPr>
        <w:pStyle w:val="ListBullet"/>
      </w:pPr>
      <w:r>
        <w:t>In Rust, computing page_number - 1 before validating. For page 0, a u32 cannot go below 0, and a debug build stops with attempt to subtract with overflow.</w:t>
      </w:r>
    </w:p>
    <w:p w14:paraId="38F649C4" w14:textId="77777777" w:rsidR="00E00CD6" w:rsidRDefault="00CA02F5">
      <w:pPr>
        <w:pStyle w:val="ListBullet"/>
      </w:pPr>
      <w:r>
        <w:t>In Assembly, pointing a MYSQL_TYPE_LONG record at a register's value instead of at memory, or forgetting that 254, MYSQL_TYPE_STRING, would send the number as text.</w:t>
      </w:r>
    </w:p>
    <w:p w14:paraId="5B78B4F9" w14:textId="77777777" w:rsidR="00E00CD6" w:rsidRDefault="00CA02F5">
      <w:pPr>
        <w:pStyle w:val="ListBullet"/>
      </w:pPr>
      <w:r>
        <w:t>In Rust, using unwrap_or(0) or ignoring None after query_first. A count that is missing is a failure to report, not a 0 to show.</w:t>
      </w:r>
    </w:p>
    <w:p w14:paraId="40C3AD51" w14:textId="77777777" w:rsidR="00E00CD6" w:rsidRDefault="00CA02F5">
      <w:pPr>
        <w:pStyle w:val="ListBullet"/>
      </w:pPr>
      <w:r>
        <w:t>In Solidity, sorting inside the contract during a transaction. Every comparison costs gas, and the cost grows much faster than the list; sort outside the chain.</w:t>
      </w:r>
    </w:p>
    <w:p w14:paraId="2DDCD5BE" w14:textId="77777777" w:rsidR="00E00CD6" w:rsidRDefault="00CA02F5">
      <w:pPr>
        <w:pStyle w:val="ListBullet"/>
      </w:pPr>
      <w:r>
        <w:t>In Solidity, expecting a page in name order. contactIdsPage pages the key array, in the order contacts were added.</w:t>
      </w:r>
    </w:p>
    <w:p w14:paraId="0C00A149" w14:textId="77777777" w:rsidR="00E00CD6" w:rsidRDefault="00CA02F5">
      <w:pPr>
        <w:pStyle w:val="ListBullet"/>
      </w:pPr>
      <w:r>
        <w:t>Running a program before the Data Reset, or after another lesson's program changed your language's table. The output shows other rows; rerun the Data Reset.</w:t>
      </w:r>
    </w:p>
    <w:p w14:paraId="0F381708" w14:textId="77777777" w:rsidR="00E00CD6" w:rsidRDefault="00E00CD6">
      <w:pPr>
        <w:keepNext/>
      </w:pPr>
    </w:p>
    <w:p w14:paraId="75D85982" w14:textId="77777777" w:rsidR="00E00CD6" w:rsidRDefault="00E00CD6">
      <w:pPr>
        <w:keepNext/>
      </w:pPr>
    </w:p>
    <w:p w14:paraId="07EEB4A2" w14:textId="77777777" w:rsidR="00E00CD6" w:rsidRDefault="00E00CD6">
      <w:pPr>
        <w:keepNext/>
      </w:pPr>
    </w:p>
    <w:p w14:paraId="6B946D9C" w14:textId="77777777" w:rsidR="00E00CD6" w:rsidRDefault="00CA02F5">
      <w:pPr>
        <w:pStyle w:val="Heading1"/>
      </w:pPr>
      <w:r>
        <w:t>Project Connection</w:t>
      </w:r>
    </w:p>
    <w:p w14:paraId="383DF3CE" w14:textId="77777777" w:rsidR="00E00CD6" w:rsidRDefault="00CA02F5">
      <w:r>
        <w:t>The Chapter 4 project, the Database-Backed Contact Manager, must filter and sort its contacts, and this lesson gives Assembly, Rust, and Erlang its sorting half: the list command uses ORDER BY name, id, and a long list uses list_page with validate_page, so a page number typed by a user is checked, kept as a whole number, and sent as a parameter. The Challenge's list_by is the project's sort command, the database doing the work Chapter 3's Contact Manager did in memory. connect_database, contact_from_row, an</w:t>
      </w:r>
      <w:r>
        <w:t>d print_contact are unchanged from Lessons 4.2a, 4.7a, and 4.6a. Solidity cannot take part in a MySQL project; ContactBook's key array, its count, and its paging function are how a contract-based contact list would let a program list its entries, and the program, not the contract, would sort them.</w:t>
      </w:r>
    </w:p>
    <w:p w14:paraId="3BBF02AC" w14:textId="77777777" w:rsidR="00E00CD6" w:rsidRDefault="00E00CD6">
      <w:pPr>
        <w:keepNext/>
      </w:pPr>
    </w:p>
    <w:p w14:paraId="29D65C59" w14:textId="77777777" w:rsidR="00E00CD6" w:rsidRDefault="00E00CD6">
      <w:pPr>
        <w:keepNext/>
      </w:pPr>
    </w:p>
    <w:p w14:paraId="1FA19056" w14:textId="77777777" w:rsidR="00E00CD6" w:rsidRDefault="00E00CD6">
      <w:pPr>
        <w:keepNext/>
      </w:pPr>
    </w:p>
    <w:p w14:paraId="142AEA18" w14:textId="77777777" w:rsidR="00E00CD6" w:rsidRDefault="00CA02F5">
      <w:pPr>
        <w:pStyle w:val="Heading1"/>
      </w:pPr>
      <w:r>
        <w:t>Workbook Exercise</w:t>
      </w:r>
    </w:p>
    <w:p w14:paraId="4D634CB2" w14:textId="77777777" w:rsidR="00E00CD6" w:rsidRDefault="00CA02F5">
      <w:r>
        <w:t>List the contacts from Z to A. Add a query to the Production-Minded program, SELECT id, name, email, phone FROM contacts_assembly ORDER BY name DESC, id DESC, with your language's own table, and after the newest-first list print it with list_sorted under the label Contacts by name, Z to A. Both columns get DESC, so the whole order turns around, the tie-breaker included.</w:t>
      </w:r>
    </w:p>
    <w:p w14:paraId="7582286B" w14:textId="77777777" w:rsidR="00E00CD6" w:rsidRDefault="00E00CD6">
      <w:pPr>
        <w:keepNext/>
      </w:pPr>
    </w:p>
    <w:p w14:paraId="1D559652" w14:textId="77777777" w:rsidR="00E00CD6" w:rsidRDefault="00CA02F5">
      <w:pPr>
        <w:pStyle w:val="ListBullet"/>
      </w:pPr>
      <w:r>
        <w:t>Assembly: Add by_name_z_to_a_sql to .rdata, split over two db lines as page_by_name_sql is, and by_name_z_to_a_label db "Contacts by name, Z to A", 0. After the newest-first call, call list_sorted with rdx the label's address and r8 the SQL's, then add r13d, eax.</w:t>
      </w:r>
    </w:p>
    <w:p w14:paraId="77748E98" w14:textId="77777777" w:rsidR="00E00CD6" w:rsidRDefault="00CA02F5">
      <w:pPr>
        <w:pStyle w:val="ListBullet"/>
      </w:pPr>
      <w:r>
        <w:t>Rust: Add const BY_NAME_Z_TO_A with the new SQL, and after the newest-first call add failures += list_sorted(&amp;mut connection, "Contacts by name, Z to A", BY_NAME_Z_TO_A);.</w:t>
      </w:r>
    </w:p>
    <w:p w14:paraId="4D8F5002" w14:textId="77777777" w:rsidR="00E00CD6" w:rsidRDefault="00CA02F5">
      <w:pPr>
        <w:pStyle w:val="ListBullet"/>
      </w:pPr>
      <w:r>
        <w:t>Erlang: Add -define(BY_NAME_Z_TO_A, ...) with the new SQL, and in run_requests, after NewestFirstFailed's match, add ZToAFailed = list_sorted(Connection, "Contacts by name, Z to A", ?BY_NAME_Z_TO_A), then add ZToAFailed to the sum.</w:t>
      </w:r>
    </w:p>
    <w:p w14:paraId="0DFD410F" w14:textId="77777777" w:rsidR="00E00CD6" w:rsidRDefault="00CA02F5">
      <w:pPr>
        <w:pStyle w:val="ListBullet"/>
      </w:pPr>
      <w:r>
        <w:t>Solidity: There is no query to add. In run, after listNewestFirst, log Contacts by name, Z to A: and print byName from its last record to its first, with a loop like listNewestFirst's: for (uint256 index = byName.length; index &gt; 0; index--) printContact(byName[index - 1]);. Walking the sorted array backward turns the whole order around, the tie-breaker included.</w:t>
      </w:r>
    </w:p>
    <w:p w14:paraId="47B5983E" w14:textId="77777777" w:rsidR="00E00CD6" w:rsidRDefault="00E00CD6">
      <w:pPr>
        <w:keepNext/>
      </w:pPr>
    </w:p>
    <w:p w14:paraId="1C9E5A6B" w14:textId="77777777" w:rsidR="00E00CD6" w:rsidRDefault="00CA02F5">
      <w:r>
        <w:t>Before you run it, predict the order of the two Alan Turings: which id comes first now?</w:t>
      </w:r>
    </w:p>
    <w:p w14:paraId="01FF70D3" w14:textId="77777777" w:rsidR="00E00CD6" w:rsidRDefault="00E00CD6">
      <w:pPr>
        <w:keepNext/>
      </w:pPr>
    </w:p>
    <w:p w14:paraId="3F97F9BD" w14:textId="77777777" w:rsidR="00E00CD6" w:rsidRDefault="00CA02F5">
      <w:pPr>
        <w:keepNext/>
      </w:pPr>
      <w:r>
        <w:t>The output must match the Required Exercise Output at the end of this Exercise, with exit code 1. Solidity logs these lines instead, with forge's exit code 1; its Z to A is the ordinal order backward, so ada lovelace comes first:</w:t>
      </w:r>
    </w:p>
    <w:p w14:paraId="44548C26" w14:textId="77777777" w:rsidR="00E00CD6" w:rsidRDefault="00E00CD6">
      <w:pPr>
        <w:keepNext/>
      </w:pPr>
    </w:p>
    <w:p w14:paraId="7A915908" w14:textId="77777777" w:rsidR="00E00CD6" w:rsidRDefault="00CA02F5">
      <w:pPr>
        <w:pStyle w:val="RequiredOutput"/>
        <w:keepNext/>
      </w:pPr>
      <w:r>
        <w:t>Contract ready: ContactBook at 0x5aAdFB43eF8dAF45DD80F4676345b7676f1D70e3</w:t>
      </w:r>
    </w:p>
    <w:p w14:paraId="35116FD5" w14:textId="77777777" w:rsidR="00E00CD6" w:rsidRDefault="00CA02F5">
      <w:pPr>
        <w:pStyle w:val="RequiredOutput"/>
        <w:keepNext/>
      </w:pPr>
      <w:r>
        <w:t>Contacts by name:</w:t>
      </w:r>
    </w:p>
    <w:p w14:paraId="78FC15D1" w14:textId="77777777" w:rsidR="00E00CD6" w:rsidRDefault="00CA02F5">
      <w:pPr>
        <w:pStyle w:val="RequiredOutput"/>
      </w:pPr>
      <w:r>
        <w:t xml:space="preserve">  3: Alan Turing, alan@example.com, 555-0102</w:t>
      </w:r>
    </w:p>
    <w:p w14:paraId="79DDF227" w14:textId="77777777" w:rsidR="00E00CD6" w:rsidRDefault="00CA02F5">
      <w:pPr>
        <w:pStyle w:val="RequiredOutput"/>
      </w:pPr>
      <w:r>
        <w:t xml:space="preserve">  6: Alan Turing, alan.turing@example.org, 555-0105</w:t>
      </w:r>
    </w:p>
    <w:p w14:paraId="529FAC7E" w14:textId="77777777" w:rsidR="00E00CD6" w:rsidRDefault="00CA02F5">
      <w:pPr>
        <w:pStyle w:val="RequiredOutput"/>
      </w:pPr>
      <w:r>
        <w:t xml:space="preserve">  1: Grace Hopper, grace@example.com, (no phone)</w:t>
      </w:r>
    </w:p>
    <w:p w14:paraId="52A92E05" w14:textId="77777777" w:rsidR="00E00CD6" w:rsidRDefault="00CA02F5">
      <w:pPr>
        <w:pStyle w:val="RequiredOutput"/>
      </w:pPr>
      <w:r>
        <w:t xml:space="preserve">  5: Katherine Johnson, katherine@example.org, 555-0103</w:t>
      </w:r>
    </w:p>
    <w:p w14:paraId="3F576443" w14:textId="77777777" w:rsidR="00E00CD6" w:rsidRDefault="00CA02F5">
      <w:pPr>
        <w:pStyle w:val="RequiredOutput"/>
      </w:pPr>
      <w:r>
        <w:t xml:space="preserve">  4: Margaret Hamilton, margaret@example.org, 555-0104</w:t>
      </w:r>
    </w:p>
    <w:p w14:paraId="16AE2E24" w14:textId="77777777" w:rsidR="00E00CD6" w:rsidRDefault="00CA02F5">
      <w:pPr>
        <w:pStyle w:val="RequiredOutput"/>
      </w:pPr>
      <w:r>
        <w:t xml:space="preserve">  2: ada lovelace, ada@example.com, 555-0100</w:t>
      </w:r>
    </w:p>
    <w:p w14:paraId="332CDFB7" w14:textId="77777777" w:rsidR="00E00CD6" w:rsidRDefault="00CA02F5">
      <w:pPr>
        <w:pStyle w:val="RequiredOutput"/>
      </w:pPr>
      <w:r>
        <w:t>Contacts newest first:</w:t>
      </w:r>
    </w:p>
    <w:p w14:paraId="5B8F31A4" w14:textId="77777777" w:rsidR="00E00CD6" w:rsidRDefault="00CA02F5">
      <w:pPr>
        <w:pStyle w:val="RequiredOutput"/>
      </w:pPr>
      <w:r>
        <w:t xml:space="preserve">  6: Alan Turing, alan.turing@example.org, 555-0105</w:t>
      </w:r>
    </w:p>
    <w:p w14:paraId="1F704955" w14:textId="77777777" w:rsidR="00E00CD6" w:rsidRDefault="00CA02F5">
      <w:pPr>
        <w:pStyle w:val="RequiredOutput"/>
      </w:pPr>
      <w:r>
        <w:t xml:space="preserve">  5: Katherine Johnson, katherine@example.org, 555-0103</w:t>
      </w:r>
    </w:p>
    <w:p w14:paraId="31B9F2CF" w14:textId="77777777" w:rsidR="00E00CD6" w:rsidRDefault="00CA02F5">
      <w:pPr>
        <w:pStyle w:val="RequiredOutput"/>
      </w:pPr>
      <w:r>
        <w:t xml:space="preserve">  4: Margaret Hamilton, margaret@example.org, 555-0104</w:t>
      </w:r>
    </w:p>
    <w:p w14:paraId="45A4BA21" w14:textId="77777777" w:rsidR="00E00CD6" w:rsidRDefault="00CA02F5">
      <w:pPr>
        <w:pStyle w:val="RequiredOutput"/>
      </w:pPr>
      <w:r>
        <w:t xml:space="preserve">  3: Alan Turing, alan@example.com, 555-0102</w:t>
      </w:r>
    </w:p>
    <w:p w14:paraId="5B85500A" w14:textId="77777777" w:rsidR="00E00CD6" w:rsidRDefault="00CA02F5">
      <w:pPr>
        <w:pStyle w:val="RequiredOutput"/>
      </w:pPr>
      <w:r>
        <w:t xml:space="preserve">  2: ada lovelace, ada@example.com, 555-0100</w:t>
      </w:r>
    </w:p>
    <w:p w14:paraId="245C777C" w14:textId="77777777" w:rsidR="00E00CD6" w:rsidRDefault="00CA02F5">
      <w:pPr>
        <w:pStyle w:val="RequiredOutput"/>
      </w:pPr>
      <w:r>
        <w:t xml:space="preserve">  1: Grace Hopper, grace@example.com, (no phone)</w:t>
      </w:r>
    </w:p>
    <w:p w14:paraId="0A60A073" w14:textId="77777777" w:rsidR="00E00CD6" w:rsidRDefault="00CA02F5">
      <w:pPr>
        <w:pStyle w:val="RequiredOutput"/>
      </w:pPr>
      <w:r>
        <w:t>Contacts by name, Z to A:</w:t>
      </w:r>
    </w:p>
    <w:p w14:paraId="37F80B6F" w14:textId="77777777" w:rsidR="00E00CD6" w:rsidRDefault="00CA02F5">
      <w:pPr>
        <w:pStyle w:val="RequiredOutput"/>
      </w:pPr>
      <w:r>
        <w:t xml:space="preserve">  2: ada lovelace, ada@example.com, 555-0100</w:t>
      </w:r>
    </w:p>
    <w:p w14:paraId="41DB68E2" w14:textId="77777777" w:rsidR="00E00CD6" w:rsidRDefault="00CA02F5">
      <w:pPr>
        <w:pStyle w:val="RequiredOutput"/>
      </w:pPr>
      <w:r>
        <w:t xml:space="preserve">  4: Margaret Hamilton, margaret@example.org, 555-0104</w:t>
      </w:r>
    </w:p>
    <w:p w14:paraId="19536B7D" w14:textId="77777777" w:rsidR="00E00CD6" w:rsidRDefault="00CA02F5">
      <w:pPr>
        <w:pStyle w:val="RequiredOutput"/>
      </w:pPr>
      <w:r>
        <w:t xml:space="preserve">  5: Katherine Johnson, katherine@example.org, 555-0103</w:t>
      </w:r>
    </w:p>
    <w:p w14:paraId="304F5588" w14:textId="77777777" w:rsidR="00E00CD6" w:rsidRDefault="00CA02F5">
      <w:pPr>
        <w:pStyle w:val="RequiredOutput"/>
      </w:pPr>
      <w:r>
        <w:t xml:space="preserve">  1: Grace Hopper, grace@example.com, (no phone)</w:t>
      </w:r>
    </w:p>
    <w:p w14:paraId="6E9101F1" w14:textId="77777777" w:rsidR="00E00CD6" w:rsidRDefault="00CA02F5">
      <w:pPr>
        <w:pStyle w:val="RequiredOutput"/>
      </w:pPr>
      <w:r>
        <w:t xml:space="preserve">  6: Alan Turing, alan.turing@example.org, 555-0105</w:t>
      </w:r>
    </w:p>
    <w:p w14:paraId="4C047BF4" w14:textId="77777777" w:rsidR="00E00CD6" w:rsidRDefault="00CA02F5">
      <w:pPr>
        <w:pStyle w:val="RequiredOutput"/>
      </w:pPr>
      <w:r>
        <w:t xml:space="preserve">  3: Alan Turing, alan@example.com, 555-0102</w:t>
      </w:r>
    </w:p>
    <w:p w14:paraId="63140DCA" w14:textId="77777777" w:rsidR="00E00CD6" w:rsidRDefault="00CA02F5">
      <w:pPr>
        <w:pStyle w:val="RequiredOutput"/>
      </w:pPr>
      <w:r>
        <w:t>Page 2 of 3 (6 contacts), 2 per page:</w:t>
      </w:r>
    </w:p>
    <w:p w14:paraId="1361E989" w14:textId="77777777" w:rsidR="00E00CD6" w:rsidRDefault="00CA02F5">
      <w:pPr>
        <w:pStyle w:val="RequiredOutput"/>
      </w:pPr>
      <w:r>
        <w:t xml:space="preserve">  3: Alan Turing, alan@example.com, 555-0102</w:t>
      </w:r>
    </w:p>
    <w:p w14:paraId="2E48D682" w14:textId="77777777" w:rsidR="00E00CD6" w:rsidRDefault="00CA02F5">
      <w:pPr>
        <w:pStyle w:val="RequiredOutput"/>
      </w:pPr>
      <w:r>
        <w:t xml:space="preserve">  4: Margaret Hamilton, margaret@example.org, 555-0104</w:t>
      </w:r>
    </w:p>
    <w:p w14:paraId="3B59F35F" w14:textId="77777777" w:rsidR="00E00CD6" w:rsidRDefault="00CA02F5">
      <w:pPr>
        <w:pStyle w:val="RequiredOutput"/>
      </w:pPr>
      <w:r>
        <w:t>Page 4 of 3 (6 contacts), 2 per page:</w:t>
      </w:r>
    </w:p>
    <w:p w14:paraId="04DA5B8E" w14:textId="77777777" w:rsidR="00E00CD6" w:rsidRDefault="00CA02F5">
      <w:pPr>
        <w:pStyle w:val="RequiredOutput"/>
      </w:pPr>
      <w:r>
        <w:t xml:space="preserve">  No contacts on this page</w:t>
      </w:r>
    </w:p>
    <w:p w14:paraId="47F71A79" w14:textId="77777777" w:rsidR="00E00CD6" w:rsidRDefault="00CA02F5">
      <w:pPr>
        <w:pStyle w:val="RequiredOutput"/>
        <w:keepNext/>
      </w:pPr>
      <w:r>
        <w:t>Error: page number must be from 1 to 10000</w:t>
      </w:r>
    </w:p>
    <w:p w14:paraId="6DBF5D29" w14:textId="77777777" w:rsidR="00E00CD6" w:rsidRDefault="00CA02F5">
      <w:pPr>
        <w:pStyle w:val="RequiredOutput"/>
        <w:keepNext/>
      </w:pPr>
      <w:r>
        <w:t>Error: page size must be from 1 to 50</w:t>
      </w:r>
    </w:p>
    <w:p w14:paraId="6165D97D" w14:textId="77777777" w:rsidR="00E00CD6" w:rsidRDefault="00CA02F5">
      <w:pPr>
        <w:pStyle w:val="RequiredOutput"/>
      </w:pPr>
      <w:r>
        <w:t>Error: script failed: 2 requests failed</w:t>
      </w:r>
    </w:p>
    <w:p w14:paraId="1B558A52" w14:textId="77777777" w:rsidR="00E00CD6" w:rsidRDefault="00E00CD6">
      <w:pPr>
        <w:keepNext/>
      </w:pPr>
    </w:p>
    <w:p w14:paraId="3BA83392" w14:textId="77777777" w:rsidR="00E00CD6" w:rsidRDefault="00CA02F5">
      <w:r>
        <w:t>Then try one mistake in the Basic version, in your own language, and put it back: compute the offset as the page number times the page size.</w:t>
      </w:r>
    </w:p>
    <w:p w14:paraId="3ECF4254" w14:textId="77777777" w:rsidR="00E00CD6" w:rsidRDefault="00E00CD6">
      <w:pPr>
        <w:keepNext/>
      </w:pPr>
    </w:p>
    <w:p w14:paraId="303065A3" w14:textId="77777777" w:rsidR="00E00CD6" w:rsidRDefault="00CA02F5">
      <w:pPr>
        <w:pStyle w:val="ListBullet"/>
      </w:pPr>
      <w:r>
        <w:t>Assembly: in list_page, delete the sub eax, 1 between mov eax, r12d and imul eax, r13d.</w:t>
      </w:r>
    </w:p>
    <w:p w14:paraId="4BB7DEE1" w14:textId="77777777" w:rsidR="00E00CD6" w:rsidRDefault="00CA02F5">
      <w:pPr>
        <w:pStyle w:val="ListBullet"/>
      </w:pPr>
      <w:r>
        <w:t>Rust: change let offset = (page_number - 1) * page_size; to let offset = page_number * page_size;.</w:t>
      </w:r>
    </w:p>
    <w:p w14:paraId="67EE2E36" w14:textId="77777777" w:rsidR="00E00CD6" w:rsidRDefault="00CA02F5">
      <w:pPr>
        <w:pStyle w:val="ListBullet"/>
      </w:pPr>
      <w:r>
        <w:t>Erlang: change Offset = (PageNumber - 1) * PageSize, to Offset = PageNumber * PageSize,.</w:t>
      </w:r>
    </w:p>
    <w:p w14:paraId="376FAA9B" w14:textId="77777777" w:rsidR="00E00CD6" w:rsidRDefault="00CA02F5">
      <w:pPr>
        <w:pStyle w:val="ListBullet"/>
      </w:pPr>
      <w:r>
        <w:t>Solidity: change uint256 offset = (pageNumber - 1) * pageSize; to uint256 offset = pageNumber * pageSize;.</w:t>
      </w:r>
    </w:p>
    <w:p w14:paraId="51F0BFBE" w14:textId="77777777" w:rsidR="00E00CD6" w:rsidRDefault="00E00CD6">
      <w:pPr>
        <w:keepNext/>
      </w:pPr>
    </w:p>
    <w:p w14:paraId="1BF8C826" w14:textId="77777777" w:rsidR="00E00CD6" w:rsidRDefault="00CA02F5">
      <w:pPr>
        <w:keepNext/>
      </w:pPr>
      <w:r>
        <w:t>Run it. In Assembly, Rust, and Erlang, page 2 now shows Katherine Johnson and Margaret Hamilton, page 3's contacts: the offset skips one page too many, so ada lovelace and the first Alan Turing can never appear on any page. Solidity's page 2 shows ids 5 and 6 instead of 3 and 4, for the same reason:</w:t>
      </w:r>
    </w:p>
    <w:p w14:paraId="32231167" w14:textId="77777777" w:rsidR="00E00CD6" w:rsidRDefault="00E00CD6">
      <w:pPr>
        <w:keepNext/>
      </w:pPr>
    </w:p>
    <w:p w14:paraId="065F6DB8" w14:textId="77777777" w:rsidR="00E00CD6" w:rsidRDefault="00CA02F5">
      <w:pPr>
        <w:pStyle w:val="RequiredOutput"/>
        <w:keepNext/>
      </w:pPr>
      <w:r>
        <w:t>Page 2 of 3 (6 contacts), 2 per page:</w:t>
      </w:r>
    </w:p>
    <w:p w14:paraId="1600E265" w14:textId="77777777" w:rsidR="00E00CD6" w:rsidRDefault="00CA02F5">
      <w:pPr>
        <w:pStyle w:val="RequiredOutput"/>
        <w:keepNext/>
      </w:pPr>
      <w:r>
        <w:t xml:space="preserve">  5: Katherine Johnson, katherine@example.org, 555-0103</w:t>
      </w:r>
    </w:p>
    <w:p w14:paraId="3AF9F929" w14:textId="77777777" w:rsidR="00E00CD6" w:rsidRDefault="00CA02F5">
      <w:pPr>
        <w:pStyle w:val="RequiredOutput"/>
      </w:pPr>
      <w:r>
        <w:t xml:space="preserve">  6: Alan Turing, alan.turing@example.org, 555-0105</w:t>
      </w:r>
    </w:p>
    <w:p w14:paraId="22D863C7" w14:textId="77777777" w:rsidR="00E00CD6" w:rsidRDefault="00E00CD6">
      <w:pPr>
        <w:keepNext/>
      </w:pPr>
    </w:p>
    <w:p w14:paraId="62788083" w14:textId="77777777" w:rsidR="00E00CD6" w:rsidRDefault="00E00CD6">
      <w:pPr>
        <w:keepNext/>
      </w:pPr>
    </w:p>
    <w:p w14:paraId="43E71CC6" w14:textId="77777777" w:rsidR="00E00CD6" w:rsidRDefault="00CA02F5">
      <w:pPr>
        <w:pStyle w:val="Heading2"/>
      </w:pPr>
      <w:r>
        <w:t>Required Exercise Output</w:t>
      </w:r>
    </w:p>
    <w:p w14:paraId="1447A316" w14:textId="77777777" w:rsidR="00E00CD6" w:rsidRDefault="00CA02F5">
      <w:pPr>
        <w:keepNext/>
      </w:pPr>
      <w:r>
        <w:t>With the list by name from Z to A after the newest-first list, and exit code 1:</w:t>
      </w:r>
    </w:p>
    <w:p w14:paraId="1B483D97" w14:textId="77777777" w:rsidR="00E00CD6" w:rsidRDefault="00E00CD6">
      <w:pPr>
        <w:keepNext/>
      </w:pPr>
    </w:p>
    <w:p w14:paraId="3D6F7EFB" w14:textId="77777777" w:rsidR="00E00CD6" w:rsidRDefault="00CA02F5">
      <w:pPr>
        <w:pStyle w:val="RequiredOutput"/>
        <w:keepNext/>
      </w:pPr>
      <w:r>
        <w:t>Connected to database spa_contacts</w:t>
      </w:r>
    </w:p>
    <w:p w14:paraId="796734B4" w14:textId="77777777" w:rsidR="00E00CD6" w:rsidRDefault="00CA02F5">
      <w:pPr>
        <w:pStyle w:val="RequiredOutput"/>
        <w:keepNext/>
      </w:pPr>
      <w:r>
        <w:t>Contacts by name:</w:t>
      </w:r>
    </w:p>
    <w:p w14:paraId="075DCF36" w14:textId="77777777" w:rsidR="00E00CD6" w:rsidRDefault="00CA02F5">
      <w:pPr>
        <w:pStyle w:val="RequiredOutput"/>
      </w:pPr>
      <w:r>
        <w:t xml:space="preserve">  2: ada lovelace, ada@example.com, 555-0100</w:t>
      </w:r>
    </w:p>
    <w:p w14:paraId="34E2FACC" w14:textId="77777777" w:rsidR="00E00CD6" w:rsidRDefault="00CA02F5">
      <w:pPr>
        <w:pStyle w:val="RequiredOutput"/>
      </w:pPr>
      <w:r>
        <w:t xml:space="preserve">  3: Alan Turing, alan@example.com, 555-0102</w:t>
      </w:r>
    </w:p>
    <w:p w14:paraId="02BC3616" w14:textId="77777777" w:rsidR="00E00CD6" w:rsidRDefault="00CA02F5">
      <w:pPr>
        <w:pStyle w:val="RequiredOutput"/>
      </w:pPr>
      <w:r>
        <w:t xml:space="preserve">  6: Alan Turing, alan.turing@example.org, 555-0105</w:t>
      </w:r>
    </w:p>
    <w:p w14:paraId="09739288" w14:textId="77777777" w:rsidR="00E00CD6" w:rsidRDefault="00CA02F5">
      <w:pPr>
        <w:pStyle w:val="RequiredOutput"/>
      </w:pPr>
      <w:r>
        <w:t xml:space="preserve">  1: Grace Hopper, grace@example.com, (no phone)</w:t>
      </w:r>
    </w:p>
    <w:p w14:paraId="31C92927" w14:textId="77777777" w:rsidR="00E00CD6" w:rsidRDefault="00CA02F5">
      <w:pPr>
        <w:pStyle w:val="RequiredOutput"/>
      </w:pPr>
      <w:r>
        <w:t xml:space="preserve">  5: Katherine Johnson, katherine@example.org, 555-0103</w:t>
      </w:r>
    </w:p>
    <w:p w14:paraId="0D3C7B0E" w14:textId="77777777" w:rsidR="00E00CD6" w:rsidRDefault="00CA02F5">
      <w:pPr>
        <w:pStyle w:val="RequiredOutput"/>
      </w:pPr>
      <w:r>
        <w:t xml:space="preserve">  4: Margaret Hamilton, margaret@example.org, 555-0104</w:t>
      </w:r>
    </w:p>
    <w:p w14:paraId="64496DA9" w14:textId="77777777" w:rsidR="00E00CD6" w:rsidRDefault="00CA02F5">
      <w:pPr>
        <w:pStyle w:val="RequiredOutput"/>
      </w:pPr>
      <w:r>
        <w:t>Contacts newest first:</w:t>
      </w:r>
    </w:p>
    <w:p w14:paraId="7000DCF9" w14:textId="77777777" w:rsidR="00E00CD6" w:rsidRDefault="00CA02F5">
      <w:pPr>
        <w:pStyle w:val="RequiredOutput"/>
      </w:pPr>
      <w:r>
        <w:t xml:space="preserve">  6: Alan Turing, alan.turing@example.org, 555-0105</w:t>
      </w:r>
    </w:p>
    <w:p w14:paraId="6C2A2641" w14:textId="77777777" w:rsidR="00E00CD6" w:rsidRDefault="00CA02F5">
      <w:pPr>
        <w:pStyle w:val="RequiredOutput"/>
      </w:pPr>
      <w:r>
        <w:t xml:space="preserve">  5: Katherine Johnson, katherine@example.org, 555-0103</w:t>
      </w:r>
    </w:p>
    <w:p w14:paraId="280A77BD" w14:textId="77777777" w:rsidR="00E00CD6" w:rsidRDefault="00CA02F5">
      <w:pPr>
        <w:pStyle w:val="RequiredOutput"/>
      </w:pPr>
      <w:r>
        <w:t xml:space="preserve">  4: Margaret Hamilton, margaret@example.org, 555-0104</w:t>
      </w:r>
    </w:p>
    <w:p w14:paraId="34A04555" w14:textId="77777777" w:rsidR="00E00CD6" w:rsidRDefault="00CA02F5">
      <w:pPr>
        <w:pStyle w:val="RequiredOutput"/>
      </w:pPr>
      <w:r>
        <w:t xml:space="preserve">  3: Alan Turing, alan@example.com, 555-0102</w:t>
      </w:r>
    </w:p>
    <w:p w14:paraId="0390A626" w14:textId="77777777" w:rsidR="00E00CD6" w:rsidRDefault="00CA02F5">
      <w:pPr>
        <w:pStyle w:val="RequiredOutput"/>
      </w:pPr>
      <w:r>
        <w:t xml:space="preserve">  2: ada lovelace, ada@example.com, 555-0100</w:t>
      </w:r>
    </w:p>
    <w:p w14:paraId="5F42B23B" w14:textId="77777777" w:rsidR="00E00CD6" w:rsidRDefault="00CA02F5">
      <w:pPr>
        <w:pStyle w:val="RequiredOutput"/>
      </w:pPr>
      <w:r>
        <w:t xml:space="preserve">  1: Grace Hopper, grace@example.com, (no phone)</w:t>
      </w:r>
    </w:p>
    <w:p w14:paraId="1CBC64A4" w14:textId="77777777" w:rsidR="00E00CD6" w:rsidRDefault="00CA02F5">
      <w:pPr>
        <w:pStyle w:val="RequiredOutput"/>
      </w:pPr>
      <w:r>
        <w:t>Contacts by name, Z to A:</w:t>
      </w:r>
    </w:p>
    <w:p w14:paraId="026DADF1" w14:textId="77777777" w:rsidR="00E00CD6" w:rsidRDefault="00CA02F5">
      <w:pPr>
        <w:pStyle w:val="RequiredOutput"/>
      </w:pPr>
      <w:r>
        <w:t xml:space="preserve">  4: Margaret Hamilton, margaret@example.org, 555-0104</w:t>
      </w:r>
    </w:p>
    <w:p w14:paraId="44B6992B" w14:textId="77777777" w:rsidR="00E00CD6" w:rsidRDefault="00CA02F5">
      <w:pPr>
        <w:pStyle w:val="RequiredOutput"/>
      </w:pPr>
      <w:r>
        <w:t xml:space="preserve">  5: Katherine Johnson, katherine@example.org, 555-0103</w:t>
      </w:r>
    </w:p>
    <w:p w14:paraId="2C1EDD51" w14:textId="77777777" w:rsidR="00E00CD6" w:rsidRDefault="00CA02F5">
      <w:pPr>
        <w:pStyle w:val="RequiredOutput"/>
      </w:pPr>
      <w:r>
        <w:t xml:space="preserve">  1: Grace Hopper, grace@example.com, (no phone)</w:t>
      </w:r>
    </w:p>
    <w:p w14:paraId="371D3CF9" w14:textId="77777777" w:rsidR="00E00CD6" w:rsidRDefault="00CA02F5">
      <w:pPr>
        <w:pStyle w:val="RequiredOutput"/>
      </w:pPr>
      <w:r>
        <w:t xml:space="preserve">  6: Alan Turing, alan.turing@example.org, 555-0105</w:t>
      </w:r>
    </w:p>
    <w:p w14:paraId="77B90069" w14:textId="77777777" w:rsidR="00E00CD6" w:rsidRDefault="00CA02F5">
      <w:pPr>
        <w:pStyle w:val="RequiredOutput"/>
      </w:pPr>
      <w:r>
        <w:t xml:space="preserve">  3: Alan Turing, alan@example.com, 555-0102</w:t>
      </w:r>
    </w:p>
    <w:p w14:paraId="0F51A1D3" w14:textId="77777777" w:rsidR="00E00CD6" w:rsidRDefault="00CA02F5">
      <w:pPr>
        <w:pStyle w:val="RequiredOutput"/>
      </w:pPr>
      <w:r>
        <w:t xml:space="preserve">  2: ada lovelace, ada@example.com, 555-0100</w:t>
      </w:r>
    </w:p>
    <w:p w14:paraId="49B9E1DC" w14:textId="77777777" w:rsidR="00E00CD6" w:rsidRDefault="00CA02F5">
      <w:pPr>
        <w:pStyle w:val="RequiredOutput"/>
      </w:pPr>
      <w:r>
        <w:t>Page 2 of 3 (6 contacts), 2 per page:</w:t>
      </w:r>
    </w:p>
    <w:p w14:paraId="7B1A9653" w14:textId="77777777" w:rsidR="00E00CD6" w:rsidRDefault="00CA02F5">
      <w:pPr>
        <w:pStyle w:val="RequiredOutput"/>
      </w:pPr>
      <w:r>
        <w:t xml:space="preserve">  6: Alan Turing, alan.turing@example.org, 555-0105</w:t>
      </w:r>
    </w:p>
    <w:p w14:paraId="4605F373" w14:textId="77777777" w:rsidR="00E00CD6" w:rsidRDefault="00CA02F5">
      <w:pPr>
        <w:pStyle w:val="RequiredOutput"/>
      </w:pPr>
      <w:r>
        <w:t xml:space="preserve">  1: Grace Hopper, grace@example.com, (no phone)</w:t>
      </w:r>
    </w:p>
    <w:p w14:paraId="6D596202" w14:textId="77777777" w:rsidR="00E00CD6" w:rsidRDefault="00CA02F5">
      <w:pPr>
        <w:pStyle w:val="RequiredOutput"/>
      </w:pPr>
      <w:r>
        <w:t>Page 4 of 3 (6 contacts), 2 per page:</w:t>
      </w:r>
    </w:p>
    <w:p w14:paraId="1911E1C3" w14:textId="77777777" w:rsidR="00E00CD6" w:rsidRDefault="00CA02F5">
      <w:pPr>
        <w:pStyle w:val="RequiredOutput"/>
        <w:keepNext/>
      </w:pPr>
      <w:r>
        <w:t xml:space="preserve">  No contacts on this page</w:t>
      </w:r>
    </w:p>
    <w:p w14:paraId="5E0EB334" w14:textId="77777777" w:rsidR="00E00CD6" w:rsidRDefault="00CA02F5">
      <w:pPr>
        <w:pStyle w:val="RequiredOutput"/>
        <w:keepNext/>
      </w:pPr>
      <w:r>
        <w:t>Error: page number must be from 1 to 10000</w:t>
      </w:r>
    </w:p>
    <w:p w14:paraId="74FDC906" w14:textId="77777777" w:rsidR="00E00CD6" w:rsidRDefault="00CA02F5">
      <w:pPr>
        <w:pStyle w:val="RequiredOutput"/>
      </w:pPr>
      <w:r>
        <w:t>Error: page size must be from 1 to 50</w:t>
      </w:r>
    </w:p>
    <w:p w14:paraId="4715E40A" w14:textId="77777777" w:rsidR="00E00CD6" w:rsidRDefault="00E00CD6">
      <w:pPr>
        <w:keepNext/>
      </w:pPr>
    </w:p>
    <w:p w14:paraId="2DDA2D06" w14:textId="77777777" w:rsidR="00E00CD6" w:rsidRDefault="00E00CD6">
      <w:pPr>
        <w:keepNext/>
      </w:pPr>
    </w:p>
    <w:p w14:paraId="25FE0D68" w14:textId="77777777" w:rsidR="00E00CD6" w:rsidRDefault="00E00CD6">
      <w:pPr>
        <w:keepNext/>
      </w:pPr>
    </w:p>
    <w:p w14:paraId="1E551A89" w14:textId="77777777" w:rsidR="00E00CD6" w:rsidRDefault="00CA02F5">
      <w:pPr>
        <w:pStyle w:val="Heading1"/>
      </w:pPr>
      <w:r>
        <w:t>Challenge</w:t>
      </w:r>
    </w:p>
    <w:p w14:paraId="41E7C5BF" w14:textId="77777777" w:rsidR="00E00CD6" w:rsidRDefault="00CA02F5">
      <w:r>
        <w:t xml:space="preserve">Let the caller choose the sort field. Write list_by (listBy in Solidity), which takes the connection and a field name. For "name", it lists by name under Contacts by name; for "email", it lists SELECT id, name, email, phone FROM contacts_assembly ORDER BY email, with your language's own table, under Contacts by email; for anything else, it prints Error: cannot sort by &lt;field&gt;; use name or email on the error stream and returns 1. The email column is UNIQUE, so it needs no tie-breaker. Remember, phone is not </w:t>
      </w:r>
      <w:r>
        <w:t>offered: it can repeat and can be NULL (Lesson 4.10). Remember, a column name cannot be a parameter, so each allowed field picks its own fixed SQL text, and no field name ever becomes part of the SQL (Lesson 4.10). After the last page request, call list_by for email and then for phone, adding each result to the failures.</w:t>
      </w:r>
    </w:p>
    <w:p w14:paraId="739A1144" w14:textId="77777777" w:rsidR="00E00CD6" w:rsidRDefault="00E00CD6">
      <w:pPr>
        <w:keepNext/>
      </w:pPr>
    </w:p>
    <w:p w14:paraId="78955895" w14:textId="77777777" w:rsidR="00E00CD6" w:rsidRDefault="00CA02F5">
      <w:pPr>
        <w:pStyle w:val="ListBullet"/>
      </w:pPr>
      <w:r>
        <w:t xml:space="preserve">Assembly: Add extern strcmp, by_email_sql, by_email_label, the three field names as texts (name_field, email_field, phone_field), and cannot_sort_line db "Error: cannot sort by %s; use name or email", 10, 0. Write list_by: rcx = the handle, rdx = the field's name; keep both in rbx and r12 (two pushes, sub rsp, 40). Compare the field with name_field using strcmp, which returns 0 in eax for equal texts (Lesson 2.5a), then with email_field, and call list_sorted with the matching label and SQL; otherwise print </w:t>
      </w:r>
      <w:r>
        <w:t>cannot_sort_line with print_error and the field in rdx, and return eax 1. In main, after the last list_page, call list_by with email_field and then phone_field, adding eax to r13d each time.</w:t>
      </w:r>
    </w:p>
    <w:p w14:paraId="14744823" w14:textId="77777777" w:rsidR="00E00CD6" w:rsidRDefault="00CA02F5">
      <w:pPr>
        <w:pStyle w:val="ListBullet"/>
      </w:pPr>
      <w:r>
        <w:t>Rust: Add const BY_EMAIL. Write fn list_by(connection: &amp;mut Conn, field: &amp;str) -&gt; u32: compare field with == (Lesson 2.6a), call list_sorted for "name" or "email", and otherwise print the Error line with eprintln! and return 1. In run, add failures += list_by(&amp;mut connection, "email"); and the same for "phone".</w:t>
      </w:r>
    </w:p>
    <w:p w14:paraId="4C0031DE" w14:textId="77777777" w:rsidR="00E00CD6" w:rsidRDefault="00CA02F5">
      <w:pPr>
        <w:pStyle w:val="ListBullet"/>
      </w:pPr>
      <w:r>
        <w:t>Erlang: Add -define(BY_EMAIL, ...). Write list_by in three clauses (Lesson 2.2a): list_by(Connection, "name"), list_by(Connection, "email"), and list_by(_Connection, Field), which prints the Error line with ~s and returns 1. In run_requests, after PageSizeRejected's match, add ByEmailFailed = list_by(Connection, "email"), and ByPhoneRejected = list_by(Connection, "phone"), then add both to the sum.</w:t>
      </w:r>
    </w:p>
    <w:p w14:paraId="3E85F29B" w14:textId="77777777" w:rsidR="00E00CD6" w:rsidRDefault="00CA02F5">
      <w:pPr>
        <w:pStyle w:val="ListBullet"/>
      </w:pPr>
      <w:r>
        <w:t>Solidity: Write sortByEmail, a copy of sortByName that compares the two emails with comesBefore, and listBy(ContactBook contactBook, string memory field) internal view returns (uint256): read the contacts with readContacts, compare field with keccak256 fingerprints (Lesson 2.5a), sort and print for "name" or "email", and otherwise log the Error line and return 1. In run, add failures += listBy(contactBook, "email"); and the same for "phone".</w:t>
      </w:r>
    </w:p>
    <w:p w14:paraId="33B8FFCC" w14:textId="77777777" w:rsidR="00E00CD6" w:rsidRDefault="00E00CD6">
      <w:pPr>
        <w:keepNext/>
      </w:pPr>
    </w:p>
    <w:p w14:paraId="5B3A06A1" w14:textId="77777777" w:rsidR="00E00CD6" w:rsidRDefault="00CA02F5">
      <w:pPr>
        <w:keepNext/>
      </w:pPr>
      <w:r>
        <w:t>Run it. The output must match the Required Challenge Output below, after Solidity's lines, with exit code 1. Look at the two Alan Turings in the email list: alan.turing@example.org comes before alan@example.com, because a dot comes before an @, both in the collation and in byte codes. With the Exercise's change as well, the output must match the Required Combined Output after it. Solidity logs these lines, with forge's exit code 1; with the Exercise's change as well, the Z to A list comes just after the new</w:t>
      </w:r>
      <w:r>
        <w:t>est-first list:</w:t>
      </w:r>
    </w:p>
    <w:p w14:paraId="5C1D404E" w14:textId="77777777" w:rsidR="00E00CD6" w:rsidRDefault="00E00CD6">
      <w:pPr>
        <w:keepNext/>
      </w:pPr>
    </w:p>
    <w:p w14:paraId="6938C6CD" w14:textId="77777777" w:rsidR="00E00CD6" w:rsidRDefault="00CA02F5">
      <w:pPr>
        <w:pStyle w:val="RequiredOutput"/>
        <w:keepNext/>
      </w:pPr>
      <w:r>
        <w:t>Contract ready: ContactBook at 0x5aAdFB43eF8dAF45DD80F4676345b7676f1D70e3</w:t>
      </w:r>
    </w:p>
    <w:p w14:paraId="422F97D7" w14:textId="77777777" w:rsidR="00E00CD6" w:rsidRDefault="00CA02F5">
      <w:pPr>
        <w:pStyle w:val="RequiredOutput"/>
        <w:keepNext/>
      </w:pPr>
      <w:r>
        <w:t>Contacts by name:</w:t>
      </w:r>
    </w:p>
    <w:p w14:paraId="36E0E620" w14:textId="77777777" w:rsidR="00E00CD6" w:rsidRDefault="00CA02F5">
      <w:pPr>
        <w:pStyle w:val="RequiredOutput"/>
      </w:pPr>
      <w:r>
        <w:t xml:space="preserve">  3: Alan Turing, alan@example.com, 555-0102</w:t>
      </w:r>
    </w:p>
    <w:p w14:paraId="6CE93D5A" w14:textId="77777777" w:rsidR="00E00CD6" w:rsidRDefault="00CA02F5">
      <w:pPr>
        <w:pStyle w:val="RequiredOutput"/>
      </w:pPr>
      <w:r>
        <w:t xml:space="preserve">  6: Alan Turing, alan.turing@example.org, 555-0105</w:t>
      </w:r>
    </w:p>
    <w:p w14:paraId="4AE39CD5" w14:textId="77777777" w:rsidR="00E00CD6" w:rsidRDefault="00CA02F5">
      <w:pPr>
        <w:pStyle w:val="RequiredOutput"/>
      </w:pPr>
      <w:r>
        <w:t xml:space="preserve">  1: Grace Hopper, grace@example.com, (no phone)</w:t>
      </w:r>
    </w:p>
    <w:p w14:paraId="19046A07" w14:textId="77777777" w:rsidR="00E00CD6" w:rsidRDefault="00CA02F5">
      <w:pPr>
        <w:pStyle w:val="RequiredOutput"/>
      </w:pPr>
      <w:r>
        <w:t xml:space="preserve">  5: Katherine Johnson, katherine@example.org, 555-0103</w:t>
      </w:r>
    </w:p>
    <w:p w14:paraId="59644F6E" w14:textId="77777777" w:rsidR="00E00CD6" w:rsidRDefault="00CA02F5">
      <w:pPr>
        <w:pStyle w:val="RequiredOutput"/>
      </w:pPr>
      <w:r>
        <w:t xml:space="preserve">  4: Margaret Hamilton, margaret@example.org, 555-0104</w:t>
      </w:r>
    </w:p>
    <w:p w14:paraId="78481456" w14:textId="77777777" w:rsidR="00E00CD6" w:rsidRDefault="00CA02F5">
      <w:pPr>
        <w:pStyle w:val="RequiredOutput"/>
      </w:pPr>
      <w:r>
        <w:t xml:space="preserve">  2: ada lovelace, ada@example.com, 555-0100</w:t>
      </w:r>
    </w:p>
    <w:p w14:paraId="00411E3C" w14:textId="77777777" w:rsidR="00E00CD6" w:rsidRDefault="00CA02F5">
      <w:pPr>
        <w:pStyle w:val="RequiredOutput"/>
      </w:pPr>
      <w:r>
        <w:t>Contacts newest first:</w:t>
      </w:r>
    </w:p>
    <w:p w14:paraId="5D3181FE" w14:textId="77777777" w:rsidR="00E00CD6" w:rsidRDefault="00CA02F5">
      <w:pPr>
        <w:pStyle w:val="RequiredOutput"/>
      </w:pPr>
      <w:r>
        <w:t xml:space="preserve">  6: Alan Turing, alan.turing@example.org, 555-0105</w:t>
      </w:r>
    </w:p>
    <w:p w14:paraId="4F54CED5" w14:textId="77777777" w:rsidR="00E00CD6" w:rsidRDefault="00CA02F5">
      <w:pPr>
        <w:pStyle w:val="RequiredOutput"/>
      </w:pPr>
      <w:r>
        <w:t xml:space="preserve">  5: Katherine Johnson, katherine@example.org, 555-0103</w:t>
      </w:r>
    </w:p>
    <w:p w14:paraId="038F9647" w14:textId="77777777" w:rsidR="00E00CD6" w:rsidRDefault="00CA02F5">
      <w:pPr>
        <w:pStyle w:val="RequiredOutput"/>
      </w:pPr>
      <w:r>
        <w:t xml:space="preserve">  4: Margaret Hamilton, margaret@example.org, 555-0104</w:t>
      </w:r>
    </w:p>
    <w:p w14:paraId="3684CD8D" w14:textId="77777777" w:rsidR="00E00CD6" w:rsidRDefault="00CA02F5">
      <w:pPr>
        <w:pStyle w:val="RequiredOutput"/>
      </w:pPr>
      <w:r>
        <w:t xml:space="preserve">  3: Alan Turing, alan@example.com, 555-0102</w:t>
      </w:r>
    </w:p>
    <w:p w14:paraId="1FCE7710" w14:textId="77777777" w:rsidR="00E00CD6" w:rsidRDefault="00CA02F5">
      <w:pPr>
        <w:pStyle w:val="RequiredOutput"/>
      </w:pPr>
      <w:r>
        <w:t xml:space="preserve">  2: ada lovelace, ada@example.com, 555-0100</w:t>
      </w:r>
    </w:p>
    <w:p w14:paraId="4EBA5650" w14:textId="77777777" w:rsidR="00E00CD6" w:rsidRDefault="00CA02F5">
      <w:pPr>
        <w:pStyle w:val="RequiredOutput"/>
      </w:pPr>
      <w:r>
        <w:t xml:space="preserve">  1: Grace Hopper, grace@example.com, (no phone)</w:t>
      </w:r>
    </w:p>
    <w:p w14:paraId="5D8E0910" w14:textId="77777777" w:rsidR="00E00CD6" w:rsidRDefault="00CA02F5">
      <w:pPr>
        <w:pStyle w:val="RequiredOutput"/>
      </w:pPr>
      <w:r>
        <w:t>Page 2 of 3 (6 contacts), 2 per page:</w:t>
      </w:r>
    </w:p>
    <w:p w14:paraId="2CFE8806" w14:textId="77777777" w:rsidR="00E00CD6" w:rsidRDefault="00CA02F5">
      <w:pPr>
        <w:pStyle w:val="RequiredOutput"/>
      </w:pPr>
      <w:r>
        <w:t xml:space="preserve">  3: Alan Turing, alan@example.com, 555-0102</w:t>
      </w:r>
    </w:p>
    <w:p w14:paraId="3BB52685" w14:textId="77777777" w:rsidR="00E00CD6" w:rsidRDefault="00CA02F5">
      <w:pPr>
        <w:pStyle w:val="RequiredOutput"/>
      </w:pPr>
      <w:r>
        <w:t xml:space="preserve">  4: Margaret Hamilton, margaret@example.org, 555-0104</w:t>
      </w:r>
    </w:p>
    <w:p w14:paraId="2F939C13" w14:textId="77777777" w:rsidR="00E00CD6" w:rsidRDefault="00CA02F5">
      <w:pPr>
        <w:pStyle w:val="RequiredOutput"/>
      </w:pPr>
      <w:r>
        <w:t>Page 4 of 3 (6 contacts), 2 per page:</w:t>
      </w:r>
    </w:p>
    <w:p w14:paraId="4CD763FC" w14:textId="77777777" w:rsidR="00E00CD6" w:rsidRDefault="00CA02F5">
      <w:pPr>
        <w:pStyle w:val="RequiredOutput"/>
      </w:pPr>
      <w:r>
        <w:t xml:space="preserve">  No contacts on this page</w:t>
      </w:r>
    </w:p>
    <w:p w14:paraId="7E23A7A4" w14:textId="77777777" w:rsidR="00E00CD6" w:rsidRDefault="00CA02F5">
      <w:pPr>
        <w:pStyle w:val="RequiredOutput"/>
      </w:pPr>
      <w:r>
        <w:t>Error: page number must be from 1 to 10000</w:t>
      </w:r>
    </w:p>
    <w:p w14:paraId="38E32A67" w14:textId="77777777" w:rsidR="00E00CD6" w:rsidRDefault="00CA02F5">
      <w:pPr>
        <w:pStyle w:val="RequiredOutput"/>
      </w:pPr>
      <w:r>
        <w:t>Error: page size must be from 1 to 50</w:t>
      </w:r>
    </w:p>
    <w:p w14:paraId="7DDE7394" w14:textId="77777777" w:rsidR="00E00CD6" w:rsidRDefault="00CA02F5">
      <w:pPr>
        <w:pStyle w:val="RequiredOutput"/>
      </w:pPr>
      <w:r>
        <w:t>Contacts by email:</w:t>
      </w:r>
    </w:p>
    <w:p w14:paraId="5A04DD84" w14:textId="77777777" w:rsidR="00E00CD6" w:rsidRDefault="00CA02F5">
      <w:pPr>
        <w:pStyle w:val="RequiredOutput"/>
      </w:pPr>
      <w:r>
        <w:t xml:space="preserve">  2: ada lovelace, ada@example.com, 555-0100</w:t>
      </w:r>
    </w:p>
    <w:p w14:paraId="07B2E866" w14:textId="77777777" w:rsidR="00E00CD6" w:rsidRDefault="00CA02F5">
      <w:pPr>
        <w:pStyle w:val="RequiredOutput"/>
      </w:pPr>
      <w:r>
        <w:t xml:space="preserve">  6: Alan Turing, alan.turing@example.org, 555-0105</w:t>
      </w:r>
    </w:p>
    <w:p w14:paraId="758A438E" w14:textId="77777777" w:rsidR="00E00CD6" w:rsidRDefault="00CA02F5">
      <w:pPr>
        <w:pStyle w:val="RequiredOutput"/>
      </w:pPr>
      <w:r>
        <w:t xml:space="preserve">  3: Alan Turing, alan@example.com, 555-0102</w:t>
      </w:r>
    </w:p>
    <w:p w14:paraId="544E88C2" w14:textId="77777777" w:rsidR="00E00CD6" w:rsidRDefault="00CA02F5">
      <w:pPr>
        <w:pStyle w:val="RequiredOutput"/>
      </w:pPr>
      <w:r>
        <w:t xml:space="preserve">  1: Grace Hopper, grace@example.com, (no phone)</w:t>
      </w:r>
    </w:p>
    <w:p w14:paraId="63E16326" w14:textId="77777777" w:rsidR="00E00CD6" w:rsidRDefault="00CA02F5">
      <w:pPr>
        <w:pStyle w:val="RequiredOutput"/>
      </w:pPr>
      <w:r>
        <w:t xml:space="preserve">  5: Katherine Johnson, katherine@example.org, 555-0103</w:t>
      </w:r>
    </w:p>
    <w:p w14:paraId="58A59F7D" w14:textId="77777777" w:rsidR="00E00CD6" w:rsidRDefault="00CA02F5">
      <w:pPr>
        <w:pStyle w:val="RequiredOutput"/>
        <w:keepNext/>
      </w:pPr>
      <w:r>
        <w:t xml:space="preserve">  4: Margaret Hamilton, margaret@example.org, 555-0104</w:t>
      </w:r>
    </w:p>
    <w:p w14:paraId="64E473D2" w14:textId="77777777" w:rsidR="00E00CD6" w:rsidRDefault="00CA02F5">
      <w:pPr>
        <w:pStyle w:val="RequiredOutput"/>
        <w:keepNext/>
      </w:pPr>
      <w:r>
        <w:t>Error: cannot sort by phone; use name or email</w:t>
      </w:r>
    </w:p>
    <w:p w14:paraId="2B3C3155" w14:textId="77777777" w:rsidR="00E00CD6" w:rsidRDefault="00CA02F5">
      <w:pPr>
        <w:pStyle w:val="RequiredOutput"/>
      </w:pPr>
      <w:r>
        <w:t>Error: script failed: 3 requests failed</w:t>
      </w:r>
    </w:p>
    <w:p w14:paraId="3F3D4EE3" w14:textId="77777777" w:rsidR="00E00CD6" w:rsidRDefault="00E00CD6">
      <w:pPr>
        <w:keepNext/>
      </w:pPr>
    </w:p>
    <w:p w14:paraId="2E083F78" w14:textId="77777777" w:rsidR="00E00CD6" w:rsidRDefault="00E00CD6">
      <w:pPr>
        <w:keepNext/>
      </w:pPr>
    </w:p>
    <w:p w14:paraId="0D77B2BE" w14:textId="77777777" w:rsidR="00E00CD6" w:rsidRDefault="00CA02F5">
      <w:pPr>
        <w:pStyle w:val="Heading2"/>
      </w:pPr>
      <w:r>
        <w:t>Required Challenge Output</w:t>
      </w:r>
    </w:p>
    <w:p w14:paraId="4410D5D3" w14:textId="77777777" w:rsidR="00E00CD6" w:rsidRDefault="00CA02F5">
      <w:pPr>
        <w:keepNext/>
      </w:pPr>
      <w:r>
        <w:t>With the list by email and the rejected sort field after the pages, and exit code 1:</w:t>
      </w:r>
    </w:p>
    <w:p w14:paraId="54E7DF56" w14:textId="77777777" w:rsidR="00E00CD6" w:rsidRDefault="00E00CD6">
      <w:pPr>
        <w:keepNext/>
      </w:pPr>
    </w:p>
    <w:p w14:paraId="5E6FBE5B" w14:textId="77777777" w:rsidR="00E00CD6" w:rsidRDefault="00CA02F5">
      <w:pPr>
        <w:pStyle w:val="RequiredOutput"/>
        <w:keepNext/>
      </w:pPr>
      <w:r>
        <w:t>Connected to database spa_contacts</w:t>
      </w:r>
    </w:p>
    <w:p w14:paraId="7FE69A46" w14:textId="77777777" w:rsidR="00E00CD6" w:rsidRDefault="00CA02F5">
      <w:pPr>
        <w:pStyle w:val="RequiredOutput"/>
        <w:keepNext/>
      </w:pPr>
      <w:r>
        <w:t>Contacts by name:</w:t>
      </w:r>
    </w:p>
    <w:p w14:paraId="4CB95AE0" w14:textId="77777777" w:rsidR="00E00CD6" w:rsidRDefault="00CA02F5">
      <w:pPr>
        <w:pStyle w:val="RequiredOutput"/>
      </w:pPr>
      <w:r>
        <w:t xml:space="preserve">  2: ada lovelace, ada@example.com, 555-0100</w:t>
      </w:r>
    </w:p>
    <w:p w14:paraId="7DE02F7E" w14:textId="77777777" w:rsidR="00E00CD6" w:rsidRDefault="00CA02F5">
      <w:pPr>
        <w:pStyle w:val="RequiredOutput"/>
      </w:pPr>
      <w:r>
        <w:t xml:space="preserve">  3: Alan Turing, alan@example.com, 555-0102</w:t>
      </w:r>
    </w:p>
    <w:p w14:paraId="1C8AF919" w14:textId="77777777" w:rsidR="00E00CD6" w:rsidRDefault="00CA02F5">
      <w:pPr>
        <w:pStyle w:val="RequiredOutput"/>
      </w:pPr>
      <w:r>
        <w:t xml:space="preserve">  6: Alan Turing, alan.turing@example.org, 555-0105</w:t>
      </w:r>
    </w:p>
    <w:p w14:paraId="1A830588" w14:textId="77777777" w:rsidR="00E00CD6" w:rsidRDefault="00CA02F5">
      <w:pPr>
        <w:pStyle w:val="RequiredOutput"/>
      </w:pPr>
      <w:r>
        <w:t xml:space="preserve">  1: Grace Hopper, grace@example.com, (no phone)</w:t>
      </w:r>
    </w:p>
    <w:p w14:paraId="2F77F6E4" w14:textId="77777777" w:rsidR="00E00CD6" w:rsidRDefault="00CA02F5">
      <w:pPr>
        <w:pStyle w:val="RequiredOutput"/>
      </w:pPr>
      <w:r>
        <w:t xml:space="preserve">  5: Katherine Johnson, katherine@example.org, 555-0103</w:t>
      </w:r>
    </w:p>
    <w:p w14:paraId="2847636B" w14:textId="77777777" w:rsidR="00E00CD6" w:rsidRDefault="00CA02F5">
      <w:pPr>
        <w:pStyle w:val="RequiredOutput"/>
      </w:pPr>
      <w:r>
        <w:t xml:space="preserve">  4: Margaret Hamilton, margaret@example.org, 555-0104</w:t>
      </w:r>
    </w:p>
    <w:p w14:paraId="55BDCA80" w14:textId="77777777" w:rsidR="00E00CD6" w:rsidRDefault="00CA02F5">
      <w:pPr>
        <w:pStyle w:val="RequiredOutput"/>
      </w:pPr>
      <w:r>
        <w:t>Contacts newest first:</w:t>
      </w:r>
    </w:p>
    <w:p w14:paraId="6D0E670A" w14:textId="77777777" w:rsidR="00E00CD6" w:rsidRDefault="00CA02F5">
      <w:pPr>
        <w:pStyle w:val="RequiredOutput"/>
      </w:pPr>
      <w:r>
        <w:t xml:space="preserve">  6: Alan Turing, alan.turing@example.org, 555-0105</w:t>
      </w:r>
    </w:p>
    <w:p w14:paraId="5C93E2F7" w14:textId="77777777" w:rsidR="00E00CD6" w:rsidRDefault="00CA02F5">
      <w:pPr>
        <w:pStyle w:val="RequiredOutput"/>
      </w:pPr>
      <w:r>
        <w:t xml:space="preserve">  5: Katherine Johnson, katherine@example.org, 555-0103</w:t>
      </w:r>
    </w:p>
    <w:p w14:paraId="30771325" w14:textId="77777777" w:rsidR="00E00CD6" w:rsidRDefault="00CA02F5">
      <w:pPr>
        <w:pStyle w:val="RequiredOutput"/>
      </w:pPr>
      <w:r>
        <w:t xml:space="preserve">  4: Margaret Hamilton, margaret@example.org, 555-0104</w:t>
      </w:r>
    </w:p>
    <w:p w14:paraId="63263E1E" w14:textId="77777777" w:rsidR="00E00CD6" w:rsidRDefault="00CA02F5">
      <w:pPr>
        <w:pStyle w:val="RequiredOutput"/>
      </w:pPr>
      <w:r>
        <w:t xml:space="preserve">  3: Alan Turing, alan@example.com, 555-0102</w:t>
      </w:r>
    </w:p>
    <w:p w14:paraId="4D29F045" w14:textId="77777777" w:rsidR="00E00CD6" w:rsidRDefault="00CA02F5">
      <w:pPr>
        <w:pStyle w:val="RequiredOutput"/>
      </w:pPr>
      <w:r>
        <w:t xml:space="preserve">  2: ada lovelace, ada@example.com, 555-0100</w:t>
      </w:r>
    </w:p>
    <w:p w14:paraId="5CF36C11" w14:textId="77777777" w:rsidR="00E00CD6" w:rsidRDefault="00CA02F5">
      <w:pPr>
        <w:pStyle w:val="RequiredOutput"/>
      </w:pPr>
      <w:r>
        <w:t xml:space="preserve">  1: Grace Hopper, grace@example.com, (no phone)</w:t>
      </w:r>
    </w:p>
    <w:p w14:paraId="0185C2B0" w14:textId="77777777" w:rsidR="00E00CD6" w:rsidRDefault="00CA02F5">
      <w:pPr>
        <w:pStyle w:val="RequiredOutput"/>
      </w:pPr>
      <w:r>
        <w:t>Page 2 of 3 (6 contacts), 2 per page:</w:t>
      </w:r>
    </w:p>
    <w:p w14:paraId="038A8CBE" w14:textId="77777777" w:rsidR="00E00CD6" w:rsidRDefault="00CA02F5">
      <w:pPr>
        <w:pStyle w:val="RequiredOutput"/>
      </w:pPr>
      <w:r>
        <w:t xml:space="preserve">  6: Alan Turing, alan.turing@example.org, 555-0105</w:t>
      </w:r>
    </w:p>
    <w:p w14:paraId="75460E58" w14:textId="77777777" w:rsidR="00E00CD6" w:rsidRDefault="00CA02F5">
      <w:pPr>
        <w:pStyle w:val="RequiredOutput"/>
      </w:pPr>
      <w:r>
        <w:t xml:space="preserve">  1: Grace Hopper, grace@example.com, (no phone)</w:t>
      </w:r>
    </w:p>
    <w:p w14:paraId="1BA12995" w14:textId="77777777" w:rsidR="00E00CD6" w:rsidRDefault="00CA02F5">
      <w:pPr>
        <w:pStyle w:val="RequiredOutput"/>
      </w:pPr>
      <w:r>
        <w:t>Page 4 of 3 (6 contacts), 2 per page:</w:t>
      </w:r>
    </w:p>
    <w:p w14:paraId="10C50B07" w14:textId="77777777" w:rsidR="00E00CD6" w:rsidRDefault="00CA02F5">
      <w:pPr>
        <w:pStyle w:val="RequiredOutput"/>
      </w:pPr>
      <w:r>
        <w:t xml:space="preserve">  No contacts on this page</w:t>
      </w:r>
    </w:p>
    <w:p w14:paraId="7244D379" w14:textId="77777777" w:rsidR="00E00CD6" w:rsidRDefault="00CA02F5">
      <w:pPr>
        <w:pStyle w:val="RequiredOutput"/>
      </w:pPr>
      <w:r>
        <w:t>Error: page number must be from 1 to 10000</w:t>
      </w:r>
    </w:p>
    <w:p w14:paraId="5571B12E" w14:textId="77777777" w:rsidR="00E00CD6" w:rsidRDefault="00CA02F5">
      <w:pPr>
        <w:pStyle w:val="RequiredOutput"/>
      </w:pPr>
      <w:r>
        <w:t>Error: page size must be from 1 to 50</w:t>
      </w:r>
    </w:p>
    <w:p w14:paraId="05A72508" w14:textId="77777777" w:rsidR="00E00CD6" w:rsidRDefault="00CA02F5">
      <w:pPr>
        <w:pStyle w:val="RequiredOutput"/>
      </w:pPr>
      <w:r>
        <w:t>Contacts by email:</w:t>
      </w:r>
    </w:p>
    <w:p w14:paraId="784445EC" w14:textId="77777777" w:rsidR="00E00CD6" w:rsidRDefault="00CA02F5">
      <w:pPr>
        <w:pStyle w:val="RequiredOutput"/>
      </w:pPr>
      <w:r>
        <w:t xml:space="preserve">  2: ada lovelace, ada@example.com, 555-0100</w:t>
      </w:r>
    </w:p>
    <w:p w14:paraId="6E3B5A67" w14:textId="77777777" w:rsidR="00E00CD6" w:rsidRDefault="00CA02F5">
      <w:pPr>
        <w:pStyle w:val="RequiredOutput"/>
      </w:pPr>
      <w:r>
        <w:t xml:space="preserve">  6: Alan Turing, alan.turing@example.org, 555-0105</w:t>
      </w:r>
    </w:p>
    <w:p w14:paraId="7608225E" w14:textId="77777777" w:rsidR="00E00CD6" w:rsidRDefault="00CA02F5">
      <w:pPr>
        <w:pStyle w:val="RequiredOutput"/>
      </w:pPr>
      <w:r>
        <w:t xml:space="preserve">  3: Alan Turing, alan@example.com, 555-0102</w:t>
      </w:r>
    </w:p>
    <w:p w14:paraId="311B6137" w14:textId="77777777" w:rsidR="00E00CD6" w:rsidRDefault="00CA02F5">
      <w:pPr>
        <w:pStyle w:val="RequiredOutput"/>
      </w:pPr>
      <w:r>
        <w:t xml:space="preserve">  1: Grace Hopper, grace@example.com, (no phone)</w:t>
      </w:r>
    </w:p>
    <w:p w14:paraId="026D5892" w14:textId="77777777" w:rsidR="00E00CD6" w:rsidRDefault="00CA02F5">
      <w:pPr>
        <w:pStyle w:val="RequiredOutput"/>
        <w:keepNext/>
      </w:pPr>
      <w:r>
        <w:t xml:space="preserve">  5: Katherine Johnson, katherine@example.org, 555-0103</w:t>
      </w:r>
    </w:p>
    <w:p w14:paraId="37EB877F" w14:textId="77777777" w:rsidR="00E00CD6" w:rsidRDefault="00CA02F5">
      <w:pPr>
        <w:pStyle w:val="RequiredOutput"/>
        <w:keepNext/>
      </w:pPr>
      <w:r>
        <w:t xml:space="preserve">  4: Margaret Hamilton, margaret@example.org, 555-0104</w:t>
      </w:r>
    </w:p>
    <w:p w14:paraId="61B9DE4A" w14:textId="77777777" w:rsidR="00E00CD6" w:rsidRDefault="00CA02F5">
      <w:pPr>
        <w:pStyle w:val="RequiredOutput"/>
      </w:pPr>
      <w:r>
        <w:t>Error: cannot sort by phone; use name or email</w:t>
      </w:r>
    </w:p>
    <w:p w14:paraId="3291B4D8" w14:textId="77777777" w:rsidR="00E00CD6" w:rsidRDefault="00E00CD6">
      <w:pPr>
        <w:keepNext/>
      </w:pPr>
    </w:p>
    <w:p w14:paraId="1AD394E4" w14:textId="77777777" w:rsidR="00E00CD6" w:rsidRDefault="00E00CD6">
      <w:pPr>
        <w:keepNext/>
      </w:pPr>
    </w:p>
    <w:p w14:paraId="4203C12D" w14:textId="77777777" w:rsidR="00E00CD6" w:rsidRDefault="00CA02F5">
      <w:pPr>
        <w:pStyle w:val="Heading2"/>
      </w:pPr>
      <w:r>
        <w:t>Required Combined Output</w:t>
      </w:r>
    </w:p>
    <w:p w14:paraId="2516A6BA" w14:textId="77777777" w:rsidR="00E00CD6" w:rsidRDefault="00CA02F5">
      <w:pPr>
        <w:keepNext/>
      </w:pPr>
      <w:r>
        <w:t>With both changes, and exit code 1:</w:t>
      </w:r>
    </w:p>
    <w:p w14:paraId="7106FD11" w14:textId="77777777" w:rsidR="00E00CD6" w:rsidRDefault="00E00CD6">
      <w:pPr>
        <w:keepNext/>
      </w:pPr>
    </w:p>
    <w:p w14:paraId="34276AAA" w14:textId="77777777" w:rsidR="00E00CD6" w:rsidRDefault="00CA02F5">
      <w:pPr>
        <w:pStyle w:val="RequiredOutput"/>
        <w:keepNext/>
      </w:pPr>
      <w:r>
        <w:t>Connected to database spa_contacts</w:t>
      </w:r>
    </w:p>
    <w:p w14:paraId="6733CE67" w14:textId="77777777" w:rsidR="00E00CD6" w:rsidRDefault="00CA02F5">
      <w:pPr>
        <w:pStyle w:val="RequiredOutput"/>
        <w:keepNext/>
      </w:pPr>
      <w:r>
        <w:t>Contacts by name:</w:t>
      </w:r>
    </w:p>
    <w:p w14:paraId="49822CAB" w14:textId="77777777" w:rsidR="00E00CD6" w:rsidRDefault="00CA02F5">
      <w:pPr>
        <w:pStyle w:val="RequiredOutput"/>
      </w:pPr>
      <w:r>
        <w:t xml:space="preserve">  2: ada lovelace, ada@example.com, 555-0100</w:t>
      </w:r>
    </w:p>
    <w:p w14:paraId="21F88180" w14:textId="77777777" w:rsidR="00E00CD6" w:rsidRDefault="00CA02F5">
      <w:pPr>
        <w:pStyle w:val="RequiredOutput"/>
      </w:pPr>
      <w:r>
        <w:t xml:space="preserve">  3: Alan Turing, alan@example.com, 555-0102</w:t>
      </w:r>
    </w:p>
    <w:p w14:paraId="558CDC1F" w14:textId="77777777" w:rsidR="00E00CD6" w:rsidRDefault="00CA02F5">
      <w:pPr>
        <w:pStyle w:val="RequiredOutput"/>
      </w:pPr>
      <w:r>
        <w:t xml:space="preserve">  6: Alan Turing, alan.turing@example.org, 555-0105</w:t>
      </w:r>
    </w:p>
    <w:p w14:paraId="17E57C30" w14:textId="77777777" w:rsidR="00E00CD6" w:rsidRDefault="00CA02F5">
      <w:pPr>
        <w:pStyle w:val="RequiredOutput"/>
      </w:pPr>
      <w:r>
        <w:t xml:space="preserve">  1: Grace Hopper, grace@example.com, (no phone)</w:t>
      </w:r>
    </w:p>
    <w:p w14:paraId="59D9F8A1" w14:textId="77777777" w:rsidR="00E00CD6" w:rsidRDefault="00CA02F5">
      <w:pPr>
        <w:pStyle w:val="RequiredOutput"/>
      </w:pPr>
      <w:r>
        <w:t xml:space="preserve">  5: Katherine Johnson, katherine@example.org, 555-0103</w:t>
      </w:r>
    </w:p>
    <w:p w14:paraId="1A24255D" w14:textId="77777777" w:rsidR="00E00CD6" w:rsidRDefault="00CA02F5">
      <w:pPr>
        <w:pStyle w:val="RequiredOutput"/>
      </w:pPr>
      <w:r>
        <w:t xml:space="preserve">  4: Margaret Hamilton, margaret@example.org, 555-0104</w:t>
      </w:r>
    </w:p>
    <w:p w14:paraId="77BA1156" w14:textId="77777777" w:rsidR="00E00CD6" w:rsidRDefault="00CA02F5">
      <w:pPr>
        <w:pStyle w:val="RequiredOutput"/>
      </w:pPr>
      <w:r>
        <w:t>Contacts newest first:</w:t>
      </w:r>
    </w:p>
    <w:p w14:paraId="3838050E" w14:textId="77777777" w:rsidR="00E00CD6" w:rsidRDefault="00CA02F5">
      <w:pPr>
        <w:pStyle w:val="RequiredOutput"/>
      </w:pPr>
      <w:r>
        <w:t xml:space="preserve">  6: Alan Turing, alan.turing@example.org, 555-0105</w:t>
      </w:r>
    </w:p>
    <w:p w14:paraId="5826CAD1" w14:textId="77777777" w:rsidR="00E00CD6" w:rsidRDefault="00CA02F5">
      <w:pPr>
        <w:pStyle w:val="RequiredOutput"/>
      </w:pPr>
      <w:r>
        <w:t xml:space="preserve">  5: Katherine Johnson, katherine@example.org, 555-0103</w:t>
      </w:r>
    </w:p>
    <w:p w14:paraId="633FA0DF" w14:textId="77777777" w:rsidR="00E00CD6" w:rsidRDefault="00CA02F5">
      <w:pPr>
        <w:pStyle w:val="RequiredOutput"/>
      </w:pPr>
      <w:r>
        <w:t xml:space="preserve">  4: Margaret Hamilton, margaret@example.org, 555-0104</w:t>
      </w:r>
    </w:p>
    <w:p w14:paraId="1B0B68E6" w14:textId="77777777" w:rsidR="00E00CD6" w:rsidRDefault="00CA02F5">
      <w:pPr>
        <w:pStyle w:val="RequiredOutput"/>
      </w:pPr>
      <w:r>
        <w:t xml:space="preserve">  3: Alan Turing, alan@example.com, 555-0102</w:t>
      </w:r>
    </w:p>
    <w:p w14:paraId="1FC409E3" w14:textId="77777777" w:rsidR="00E00CD6" w:rsidRDefault="00CA02F5">
      <w:pPr>
        <w:pStyle w:val="RequiredOutput"/>
      </w:pPr>
      <w:r>
        <w:t xml:space="preserve">  2: ada lovelace, ada@example.com, 555-0100</w:t>
      </w:r>
    </w:p>
    <w:p w14:paraId="3EBC0422" w14:textId="77777777" w:rsidR="00E00CD6" w:rsidRDefault="00CA02F5">
      <w:pPr>
        <w:pStyle w:val="RequiredOutput"/>
      </w:pPr>
      <w:r>
        <w:t xml:space="preserve">  1: Grace Hopper, grace@example.com, (no phone)</w:t>
      </w:r>
    </w:p>
    <w:p w14:paraId="4DF76ECF" w14:textId="77777777" w:rsidR="00E00CD6" w:rsidRDefault="00CA02F5">
      <w:pPr>
        <w:pStyle w:val="RequiredOutput"/>
      </w:pPr>
      <w:r>
        <w:t>Contacts by name, Z to A:</w:t>
      </w:r>
    </w:p>
    <w:p w14:paraId="2862C89A" w14:textId="77777777" w:rsidR="00E00CD6" w:rsidRDefault="00CA02F5">
      <w:pPr>
        <w:pStyle w:val="RequiredOutput"/>
      </w:pPr>
      <w:r>
        <w:t xml:space="preserve">  4: Margaret Hamilton, margaret@example.org, 555-0104</w:t>
      </w:r>
    </w:p>
    <w:p w14:paraId="70B687C5" w14:textId="77777777" w:rsidR="00E00CD6" w:rsidRDefault="00CA02F5">
      <w:pPr>
        <w:pStyle w:val="RequiredOutput"/>
      </w:pPr>
      <w:r>
        <w:t xml:space="preserve">  5: Katherine Johnson, katherine@example.org, 555-0103</w:t>
      </w:r>
    </w:p>
    <w:p w14:paraId="258389E1" w14:textId="77777777" w:rsidR="00E00CD6" w:rsidRDefault="00CA02F5">
      <w:pPr>
        <w:pStyle w:val="RequiredOutput"/>
      </w:pPr>
      <w:r>
        <w:t xml:space="preserve">  1: Grace Hopper, grace@example.com, (no phone)</w:t>
      </w:r>
    </w:p>
    <w:p w14:paraId="424D3336" w14:textId="77777777" w:rsidR="00E00CD6" w:rsidRDefault="00CA02F5">
      <w:pPr>
        <w:pStyle w:val="RequiredOutput"/>
      </w:pPr>
      <w:r>
        <w:t xml:space="preserve">  6: Alan Turing, alan.turing@example.org, 555-0105</w:t>
      </w:r>
    </w:p>
    <w:p w14:paraId="26B27A7B" w14:textId="77777777" w:rsidR="00E00CD6" w:rsidRDefault="00CA02F5">
      <w:pPr>
        <w:pStyle w:val="RequiredOutput"/>
      </w:pPr>
      <w:r>
        <w:t xml:space="preserve">  3: Alan Turing, alan@example.com, 555-0102</w:t>
      </w:r>
    </w:p>
    <w:p w14:paraId="28118EB0" w14:textId="77777777" w:rsidR="00E00CD6" w:rsidRDefault="00CA02F5">
      <w:pPr>
        <w:pStyle w:val="RequiredOutput"/>
      </w:pPr>
      <w:r>
        <w:t xml:space="preserve">  2: ada lovelace, ada@example.com, 555-0100</w:t>
      </w:r>
    </w:p>
    <w:p w14:paraId="449BACC9" w14:textId="77777777" w:rsidR="00E00CD6" w:rsidRDefault="00CA02F5">
      <w:pPr>
        <w:pStyle w:val="RequiredOutput"/>
      </w:pPr>
      <w:r>
        <w:t>Page 2 of 3 (6 contacts), 2 per page:</w:t>
      </w:r>
    </w:p>
    <w:p w14:paraId="2340735D" w14:textId="77777777" w:rsidR="00E00CD6" w:rsidRDefault="00CA02F5">
      <w:pPr>
        <w:pStyle w:val="RequiredOutput"/>
      </w:pPr>
      <w:r>
        <w:t xml:space="preserve">  6: Alan Turing, alan.turing@example.org, 555-0105</w:t>
      </w:r>
    </w:p>
    <w:p w14:paraId="7A96702D" w14:textId="77777777" w:rsidR="00E00CD6" w:rsidRDefault="00CA02F5">
      <w:pPr>
        <w:pStyle w:val="RequiredOutput"/>
      </w:pPr>
      <w:r>
        <w:t xml:space="preserve">  1: Grace Hopper, grace@example.com, (no phone)</w:t>
      </w:r>
    </w:p>
    <w:p w14:paraId="785A73CB" w14:textId="77777777" w:rsidR="00E00CD6" w:rsidRDefault="00CA02F5">
      <w:pPr>
        <w:pStyle w:val="RequiredOutput"/>
      </w:pPr>
      <w:r>
        <w:t>Page 4 of 3 (6 contacts), 2 per page:</w:t>
      </w:r>
    </w:p>
    <w:p w14:paraId="41191FEB" w14:textId="77777777" w:rsidR="00E00CD6" w:rsidRDefault="00CA02F5">
      <w:pPr>
        <w:pStyle w:val="RequiredOutput"/>
      </w:pPr>
      <w:r>
        <w:t xml:space="preserve">  No contacts on this page</w:t>
      </w:r>
    </w:p>
    <w:p w14:paraId="7BEA46DF" w14:textId="77777777" w:rsidR="00E00CD6" w:rsidRDefault="00CA02F5">
      <w:pPr>
        <w:pStyle w:val="RequiredOutput"/>
      </w:pPr>
      <w:r>
        <w:t>Error: page number must be from 1 to 10000</w:t>
      </w:r>
    </w:p>
    <w:p w14:paraId="65ADC44F" w14:textId="77777777" w:rsidR="00E00CD6" w:rsidRDefault="00CA02F5">
      <w:pPr>
        <w:pStyle w:val="RequiredOutput"/>
      </w:pPr>
      <w:r>
        <w:t>Error: page size must be from 1 to 50</w:t>
      </w:r>
    </w:p>
    <w:p w14:paraId="5650E8BC" w14:textId="77777777" w:rsidR="00E00CD6" w:rsidRDefault="00CA02F5">
      <w:pPr>
        <w:pStyle w:val="RequiredOutput"/>
      </w:pPr>
      <w:r>
        <w:t>Contacts by email:</w:t>
      </w:r>
    </w:p>
    <w:p w14:paraId="78FD4C8F" w14:textId="77777777" w:rsidR="00E00CD6" w:rsidRDefault="00CA02F5">
      <w:pPr>
        <w:pStyle w:val="RequiredOutput"/>
      </w:pPr>
      <w:r>
        <w:t xml:space="preserve">  2: ada lovelace, ada@example.com, 555-0100</w:t>
      </w:r>
    </w:p>
    <w:p w14:paraId="286F091B" w14:textId="77777777" w:rsidR="00E00CD6" w:rsidRDefault="00CA02F5">
      <w:pPr>
        <w:pStyle w:val="RequiredOutput"/>
      </w:pPr>
      <w:r>
        <w:t xml:space="preserve">  6: Alan Turing, alan.turing@example.org, 555-0105</w:t>
      </w:r>
    </w:p>
    <w:p w14:paraId="46BD0DBA" w14:textId="77777777" w:rsidR="00E00CD6" w:rsidRDefault="00CA02F5">
      <w:pPr>
        <w:pStyle w:val="RequiredOutput"/>
      </w:pPr>
      <w:r>
        <w:t xml:space="preserve">  3: Alan Turing, alan@example.com, 555-0102</w:t>
      </w:r>
    </w:p>
    <w:p w14:paraId="5DC465E5" w14:textId="77777777" w:rsidR="00E00CD6" w:rsidRDefault="00CA02F5">
      <w:pPr>
        <w:pStyle w:val="RequiredOutput"/>
      </w:pPr>
      <w:r>
        <w:t xml:space="preserve">  1: Grace Hopper, grace@example.com, (no phone)</w:t>
      </w:r>
    </w:p>
    <w:p w14:paraId="5285ED6A" w14:textId="77777777" w:rsidR="00E00CD6" w:rsidRDefault="00CA02F5">
      <w:pPr>
        <w:pStyle w:val="RequiredOutput"/>
        <w:keepNext/>
      </w:pPr>
      <w:r>
        <w:t xml:space="preserve">  5: Katherine Johnson, katherine@example.org, 555-0103</w:t>
      </w:r>
    </w:p>
    <w:p w14:paraId="76F1D292" w14:textId="77777777" w:rsidR="00E00CD6" w:rsidRDefault="00CA02F5">
      <w:pPr>
        <w:pStyle w:val="RequiredOutput"/>
        <w:keepNext/>
      </w:pPr>
      <w:r>
        <w:t xml:space="preserve">  4: Margaret Hamilton, margaret@example.org, 555-0104</w:t>
      </w:r>
    </w:p>
    <w:p w14:paraId="36282DCA" w14:textId="77777777" w:rsidR="00E00CD6" w:rsidRDefault="00CA02F5">
      <w:pPr>
        <w:pStyle w:val="RequiredOutput"/>
      </w:pPr>
      <w:r>
        <w:t>Error: cannot sort by phone; use name or email</w:t>
      </w:r>
    </w:p>
    <w:p w14:paraId="3E7176E0" w14:textId="77777777" w:rsidR="00E00CD6" w:rsidRDefault="00E00CD6">
      <w:pPr>
        <w:keepNext/>
      </w:pPr>
    </w:p>
    <w:p w14:paraId="21EA36B5" w14:textId="77777777" w:rsidR="00E00CD6" w:rsidRDefault="00E00CD6">
      <w:pPr>
        <w:keepNext/>
      </w:pPr>
    </w:p>
    <w:p w14:paraId="31419499" w14:textId="77777777" w:rsidR="00E00CD6" w:rsidRDefault="00E00CD6">
      <w:pPr>
        <w:keepNext/>
      </w:pPr>
    </w:p>
    <w:p w14:paraId="3BEE7910" w14:textId="77777777" w:rsidR="00E00CD6" w:rsidRDefault="00CA02F5">
      <w:pPr>
        <w:pStyle w:val="Heading1"/>
      </w:pPr>
      <w:r>
        <w:t>Completion Checklist</w:t>
      </w:r>
    </w:p>
    <w:p w14:paraId="46A73F97" w14:textId="77777777" w:rsidR="00E00CD6" w:rsidRDefault="00CA02F5">
      <w:pPr>
        <w:pStyle w:val="ListBullet"/>
      </w:pPr>
      <w:r>
        <w:t>I installed every connector inside the lesson folder, checked mysql-otp's hash before unpacking it, and ran the Data Reset and the Collation Check.</w:t>
      </w:r>
    </w:p>
    <w:p w14:paraId="193F6976" w14:textId="77777777" w:rsidR="00E00CD6" w:rsidRDefault="00CA02F5">
      <w:pPr>
        <w:pStyle w:val="ListBullet"/>
      </w:pPr>
      <w:r>
        <w:t>I can send ORDER BY name, id, ORDER BY id DESC, and LIMIT ? OFFSET ? from Assembly, Rust, and Erlang, with the page size and the offset as whole-number parameters.</w:t>
      </w:r>
    </w:p>
    <w:p w14:paraId="30BD9308" w14:textId="77777777" w:rsidR="00E00CD6" w:rsidRDefault="00CA02F5">
      <w:pPr>
        <w:pStyle w:val="ListBullet"/>
      </w:pPr>
      <w:r>
        <w:t>I can say what the server does with "2", "abc", 2.5, and -2 sent for LIMIT ?, and why the variable's type is the program's job.</w:t>
      </w:r>
    </w:p>
    <w:p w14:paraId="73BE7877" w14:textId="77777777" w:rsidR="00E00CD6" w:rsidRDefault="00CA02F5">
      <w:pPr>
        <w:pStyle w:val="ListBullet"/>
      </w:pPr>
      <w:r>
        <w:t>I can read COUNT(*) in each language: atoi of the row's text, query_first with a match, and the pattern [[Total]].</w:t>
      </w:r>
    </w:p>
    <w:p w14:paraId="6D204FE9" w14:textId="77777777" w:rsidR="00E00CD6" w:rsidRDefault="00CA02F5">
      <w:pPr>
        <w:pStyle w:val="ListBullet"/>
      </w:pPr>
      <w:r>
        <w:t>I built and ran the Basic and Production-Minded programs in Assembly, Rust, and Erlang and matched the Required Clean-Run Output.</w:t>
      </w:r>
    </w:p>
    <w:p w14:paraId="0BA68007" w14:textId="77777777" w:rsidR="00E00CD6" w:rsidRDefault="00CA02F5">
      <w:pPr>
        <w:pStyle w:val="ListBullet"/>
      </w:pPr>
      <w:r>
        <w:t>I ran both Solidity scripts and can explain why a contract keeps a key array, why its by-name order is the ordinal order, why sorting belongs outside the contract, and why a page of the key array costs the same at any offset.</w:t>
      </w:r>
    </w:p>
    <w:p w14:paraId="0D8A530E" w14:textId="77777777" w:rsidR="00E00CD6" w:rsidRDefault="00CA02F5">
      <w:pPr>
        <w:pStyle w:val="ListBullet"/>
      </w:pPr>
      <w:r>
        <w:t>I matched the Required Exercise, Challenge, and Combined Output, and saw the wrong page the offset mistake gives.</w:t>
      </w:r>
    </w:p>
    <w:p w14:paraId="0EA0F0A5" w14:textId="77777777" w:rsidR="00E00CD6" w:rsidRDefault="00E00CD6">
      <w:pPr>
        <w:keepNext/>
      </w:pPr>
    </w:p>
    <w:p w14:paraId="4F3C9207" w14:textId="77777777" w:rsidR="00E00CD6" w:rsidRDefault="00E00CD6">
      <w:pPr>
        <w:keepNext/>
      </w:pPr>
    </w:p>
    <w:p w14:paraId="61BAF733" w14:textId="77777777" w:rsidR="00E00CD6" w:rsidRDefault="00E00CD6">
      <w:pPr>
        <w:keepNext/>
      </w:pPr>
    </w:p>
    <w:p w14:paraId="5CAA4581" w14:textId="77777777" w:rsidR="00E00CD6" w:rsidRDefault="00CA02F5">
      <w:pPr>
        <w:pStyle w:val="Heading1"/>
      </w:pPr>
      <w:r>
        <w:t>Lesson Wrap-Up</w:t>
      </w:r>
    </w:p>
    <w:p w14:paraId="0B3947DF" w14:textId="77777777" w:rsidR="00E00CD6" w:rsidRDefault="00CA02F5">
      <w:r>
        <w:t>Assembly, Rust, and Erlang each sent Lesson 4.10's queries and printed the same lines as Lesson 4.10's programs: the names in the collation's order with the id breaking ties, the newest contacts first, and page 2 under a heading built from COUNT(*). All three prepare the page query on the server and send the page size and the offset apart from it, as MYSQL_TYPE_LONG records, a tuple of u32 values, or a list of integers; because the server converts whatever arrives, text such as "abc" would quietly become 0,</w:t>
      </w:r>
      <w:r>
        <w:t xml:space="preserve"> so the whole-number type and the validation are the program's job. Solidity has no ORDER BY and no collation: ContactBook keeps a key array, the only order a contract has, the script sorts memory copies in byte order outside the contract, because every comparison on a chain costs gas, and a page of the key array costs the same at any offset. Lesson 4.11 adds a second table and joins it to contacts, and the joined rows are sorted with the same ORDER BY.</w:t>
      </w:r>
    </w:p>
    <w:sectPr w:rsidR="00E00CD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7176394">
    <w:abstractNumId w:val="8"/>
  </w:num>
  <w:num w:numId="2" w16cid:durableId="297802451">
    <w:abstractNumId w:val="6"/>
  </w:num>
  <w:num w:numId="3" w16cid:durableId="1558543282">
    <w:abstractNumId w:val="5"/>
  </w:num>
  <w:num w:numId="4" w16cid:durableId="268047627">
    <w:abstractNumId w:val="4"/>
  </w:num>
  <w:num w:numId="5" w16cid:durableId="514811918">
    <w:abstractNumId w:val="7"/>
  </w:num>
  <w:num w:numId="6" w16cid:durableId="749696398">
    <w:abstractNumId w:val="3"/>
  </w:num>
  <w:num w:numId="7" w16cid:durableId="580868610">
    <w:abstractNumId w:val="2"/>
  </w:num>
  <w:num w:numId="8" w16cid:durableId="6370444">
    <w:abstractNumId w:val="1"/>
  </w:num>
  <w:num w:numId="9" w16cid:durableId="414136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964"/>
    <w:rsid w:val="0015074B"/>
    <w:rsid w:val="0029639D"/>
    <w:rsid w:val="00326F90"/>
    <w:rsid w:val="00AA1D8D"/>
    <w:rsid w:val="00AB7586"/>
    <w:rsid w:val="00B47730"/>
    <w:rsid w:val="00CA02F5"/>
    <w:rsid w:val="00CB0664"/>
    <w:rsid w:val="00E00C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651A9"/>
  <w14:defaultImageDpi w14:val="300"/>
  <w15:docId w15:val="{E73CF797-249E-4B94-9DD9-7B90500B3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25572</Words>
  <Characters>139737</Characters>
  <Application>Microsoft Office Word</Application>
  <DocSecurity>0</DocSecurity>
  <Lines>4018</Lines>
  <Paragraphs>3193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4.10a Sorting EXTENDED</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